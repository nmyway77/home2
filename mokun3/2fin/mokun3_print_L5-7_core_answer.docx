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맑은 고딕" w:hAnsi="맑은 고딕" w:eastAsia="맑은 고딕"/>
          <w:b/>
          <w:color w:val="1F3864"/>
          <w:sz w:val="30"/>
          <w:u w:val="none"/>
        </w:rPr>
        <w:t>NE 김성곤 M3 Lesson 5 ~ Lesson 7 학교프린트 압축본(Core) [정답]</w:t>
      </w:r>
    </w:p>
    <w:p>
      <w:pPr>
        <w:spacing w:before="0" w:after="40" w:line="264" w:lineRule="auto"/>
      </w:pPr>
      <w:r>
        <w:rPr>
          <w:rFonts w:ascii="맑은 고딕" w:hAnsi="맑은 고딕" w:eastAsia="맑은 고딕"/>
          <w:b w:val="0"/>
          <w:color w:val="595959"/>
          <w:sz w:val="17"/>
          <w:u w:val="none"/>
        </w:rPr>
        <w:t>파트별 통합본 원본(정답본)에서 2024·2025 3-2 기말 기출 유형에 실제로 쓰이는 내용만 추린 1/3 압축본 — 지문·단어·영영풀이는 모두 학교 프린트 원문. 압축 기준은 각 Part 머리의 ◆ 메모 참조.</w:t>
      </w:r>
    </w:p>
    <w:tbl>
      <w:tblPr>
        <w:tblStyle w:val="TableGrid"/>
        <w:tblW w:type="auto" w:w="0"/>
        <w:tblCellMar>
          <w:top w:w="20" w:type="dxa"/>
          <w:left w:w="60" w:type="dxa"/>
          <w:bottom w:w="20" w:type="dxa"/>
          <w:right w:w="60" w:type="dxa"/>
        </w:tblCellMar>
        <w:tblLook w:firstColumn="1" w:firstRow="1" w:lastColumn="0" w:lastRow="0" w:noHBand="0" w:noVBand="1" w:val="04A0"/>
      </w:tblPr>
      <w:tblGrid>
        <w:gridCol w:w="5159"/>
        <w:gridCol w:w="5159"/>
      </w:tblGrid>
      <w:tr>
        <w:tc>
          <w:tcPr>
            <w:tcW w:type="dxa" w:w="6803"/>
          </w:tcPr>
          <w:p>
            <w:r>
              <w:rPr>
                <w:rFonts w:ascii="맑은 고딕" w:hAnsi="맑은 고딕" w:eastAsia="맑은 고딕"/>
                <w:b/>
                <w:sz w:val="18"/>
                <w:u w:val="none"/>
              </w:rPr>
              <w:t>목운중 3학년 · 2학기 기말 · L5~7 압축본 [정답]</w:t>
            </w:r>
          </w:p>
        </w:tc>
        <w:tc>
          <w:tcPr>
            <w:tcW w:type="dxa" w:w="3515"/>
          </w:tcPr>
          <w:p>
            <w:r>
              <w:rPr>
                <w:rFonts w:ascii="맑은 고딕" w:hAnsi="맑은 고딕" w:eastAsia="맑은 고딕"/>
                <w:b w:val="0"/>
                <w:sz w:val="18"/>
                <w:u w:val="none"/>
              </w:rPr>
              <w:t>학번:          이름:</w:t>
            </w:r>
          </w:p>
        </w:tc>
      </w:tr>
    </w:tbl>
    <w:p>
      <w:pPr>
        <w:spacing w:before="0" w:after="40" w:line="264" w:lineRule="auto"/>
      </w:pPr>
    </w:p>
    <w:p>
      <w:pPr>
        <w:keepNext/>
        <w:pBdr>
          <w:bottom w:val="single" w:sz="8" w:space="1" w:color="1F3864"/>
        </w:pBdr>
        <w:spacing w:before="160" w:after="60" w:line="264" w:lineRule="auto"/>
      </w:pPr>
      <w:r>
        <w:rPr>
          <w:rFonts w:ascii="맑은 고딕" w:hAnsi="맑은 고딕" w:eastAsia="맑은 고딕"/>
          <w:b/>
          <w:color w:val="1F3864"/>
          <w:sz w:val="28"/>
          <w:u w:val="none"/>
        </w:rPr>
        <w:t>Part 1. 교과서 본문 활동 (Before / After You Read)</w:t>
      </w:r>
    </w:p>
    <w:p>
      <w:pPr>
        <w:spacing w:before="0" w:after="40" w:line="264" w:lineRule="auto"/>
      </w:pPr>
      <w:r>
        <w:rPr>
          <w:rFonts w:ascii="맑은 고딕" w:hAnsi="맑은 고딕" w:eastAsia="맑은 고딕"/>
          <w:b w:val="0"/>
          <w:color w:val="595959"/>
          <w:sz w:val="17"/>
          <w:u w:val="none"/>
        </w:rPr>
        <w:t>◆ 압축 기준: 기출(2024·2025 3-2 기말)에서 본문 활동형으로 실제 출제된 틀 — 연결(NOT mentioned) · 밑줄 고치기 · 본문 질문 답 · T/F 순서. 프린트 A~D 중 정답 근거 문장만 남김.</w:t>
      </w:r>
    </w:p>
    <w:p>
      <w:pPr>
        <w:keepNext/>
        <w:spacing w:before="100" w:after="40" w:line="264" w:lineRule="auto"/>
      </w:pPr>
      <w:r>
        <w:rPr>
          <w:rFonts w:ascii="맑은 고딕" w:hAnsi="맑은 고딕" w:eastAsia="맑은 고딕"/>
          <w:b/>
          <w:color w:val="7A1F33"/>
          <w:sz w:val="20"/>
          <w:u w:val="none"/>
        </w:rPr>
        <w:t>▸ Lesson 5  Environmental Innovations — Before You Read</w:t>
      </w:r>
    </w:p>
    <w:p>
      <w:pPr>
        <w:spacing w:before="0" w:after="20" w:line="264" w:lineRule="auto"/>
      </w:pPr>
      <w:r>
        <w:rPr>
          <w:rFonts w:ascii="맑은 고딕" w:hAnsi="맑은 고딕" w:eastAsia="맑은 고딕"/>
          <w:b w:val="0"/>
          <w:sz w:val="18"/>
          <w:u w:val="none"/>
        </w:rPr>
        <w:t xml:space="preserve">Q: What do they have in common?  → A: They are made to </w:t>
      </w:r>
      <w:r>
        <w:rPr>
          <w:rFonts w:ascii="맑은 고딕" w:hAnsi="맑은 고딕" w:eastAsia="맑은 고딕"/>
          <w:b/>
          <w:color w:val="C00000"/>
          <w:sz w:val="18"/>
          <w:u w:val="single"/>
        </w:rPr>
        <w:t>help protect the environment</w:t>
      </w:r>
      <w:r>
        <w:rPr>
          <w:rFonts w:ascii="맑은 고딕" w:hAnsi="맑은 고딕" w:eastAsia="맑은 고딕"/>
          <w:b w:val="0"/>
          <w:sz w:val="18"/>
          <w:u w:val="none"/>
        </w:rPr>
        <w:t>.</w:t>
      </w:r>
    </w:p>
    <w:p>
      <w:pPr>
        <w:spacing w:before="0" w:after="20" w:line="264" w:lineRule="auto"/>
        <w:ind w:left="227"/>
      </w:pPr>
      <w:r>
        <w:rPr>
          <w:rFonts w:ascii="맑은 고딕" w:hAnsi="맑은 고딕" w:eastAsia="맑은 고딕"/>
          <w:b w:val="0"/>
          <w:color w:val="595959"/>
          <w:sz w:val="17"/>
          <w:u w:val="none"/>
        </w:rPr>
        <w:t>그것들의 공통점은? → 환경 보호를 돕기 위해 만들어졌다.</w:t>
      </w:r>
    </w:p>
    <w:p>
      <w:pPr>
        <w:keepNext/>
        <w:spacing w:before="100" w:after="40" w:line="264" w:lineRule="auto"/>
      </w:pPr>
      <w:r>
        <w:rPr>
          <w:rFonts w:ascii="맑은 고딕" w:hAnsi="맑은 고딕" w:eastAsia="맑은 고딕"/>
          <w:b/>
          <w:color w:val="7A1F33"/>
          <w:sz w:val="20"/>
          <w:u w:val="none"/>
        </w:rPr>
        <w:t>▸ Lesson 5 — A. 연결 (본문에 없는 것 2개 주의)</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3095"/>
        <w:gridCol w:w="3714"/>
        <w:gridCol w:w="3508"/>
      </w:tblGrid>
      <w:tr>
        <w:tc>
          <w:tcPr>
            <w:tcW w:type="dxa" w:w="3095"/>
            <w:shd w:val="clear" w:color="auto" w:fill="E8EEF7"/>
          </w:tcPr>
          <w:p>
            <w:pPr>
              <w:spacing w:after="0" w:line="252" w:lineRule="auto"/>
            </w:pPr>
            <w:r>
              <w:rPr>
                <w:rFonts w:ascii="맑은 고딕" w:hAnsi="맑은 고딕" w:eastAsia="맑은 고딕"/>
                <w:b/>
                <w:sz w:val="17"/>
                <w:u w:val="none"/>
              </w:rPr>
              <w:t>1. An underwater museum in Cancun</w:t>
            </w:r>
          </w:p>
        </w:tc>
        <w:tc>
          <w:tcPr>
            <w:tcW w:type="dxa" w:w="3715"/>
            <w:shd w:val="clear" w:color="auto" w:fill="E8EEF7"/>
          </w:tcPr>
          <w:p>
            <w:pPr>
              <w:spacing w:after="0" w:line="252" w:lineRule="auto"/>
            </w:pPr>
            <w:r>
              <w:rPr>
                <w:rFonts w:ascii="맑은 고딕" w:hAnsi="맑은 고딕" w:eastAsia="맑은 고딕"/>
                <w:b/>
                <w:color w:val="C00000"/>
                <w:sz w:val="17"/>
                <w:u w:val="single"/>
              </w:rPr>
              <w:t>protect damaged areas</w:t>
            </w:r>
          </w:p>
        </w:tc>
        <w:tc>
          <w:tcPr>
            <w:tcW w:type="dxa" w:w="3508"/>
            <w:shd w:val="clear" w:color="auto" w:fill="E8EEF7"/>
          </w:tcPr>
          <w:p>
            <w:pPr>
              <w:spacing w:after="0" w:line="252" w:lineRule="auto"/>
            </w:pPr>
            <w:r>
              <w:rPr>
                <w:rFonts w:ascii="맑은 고딕" w:hAnsi="맑은 고딕" w:eastAsia="맑은 고딕"/>
                <w:b/>
                <w:color w:val="C00000"/>
                <w:sz w:val="17"/>
                <w:u w:val="single"/>
              </w:rPr>
              <w:t>500 statues to attract tourists</w:t>
            </w:r>
          </w:p>
        </w:tc>
      </w:tr>
      <w:tr>
        <w:tc>
          <w:tcPr>
            <w:tcW w:type="dxa" w:w="3095"/>
          </w:tcPr>
          <w:p>
            <w:pPr>
              <w:spacing w:after="0" w:line="252" w:lineRule="auto"/>
            </w:pPr>
            <w:r>
              <w:rPr>
                <w:rFonts w:ascii="맑은 고딕" w:hAnsi="맑은 고딕" w:eastAsia="맑은 고딕"/>
                <w:b w:val="0"/>
                <w:sz w:val="17"/>
                <w:u w:val="none"/>
              </w:rPr>
              <w:t>2. Eco-friendly buildings in Singapore</w:t>
            </w:r>
          </w:p>
        </w:tc>
        <w:tc>
          <w:tcPr>
            <w:tcW w:type="dxa" w:w="3715"/>
          </w:tcPr>
          <w:p>
            <w:pPr>
              <w:spacing w:after="0" w:line="252" w:lineRule="auto"/>
            </w:pPr>
            <w:r>
              <w:rPr>
                <w:rFonts w:ascii="맑은 고딕" w:hAnsi="맑은 고딕" w:eastAsia="맑은 고딕"/>
                <w:b/>
                <w:color w:val="C00000"/>
                <w:sz w:val="17"/>
                <w:u w:val="single"/>
              </w:rPr>
              <w:t>save energy and improve the quality of life</w:t>
            </w:r>
          </w:p>
        </w:tc>
        <w:tc>
          <w:tcPr>
            <w:tcW w:type="dxa" w:w="3508"/>
          </w:tcPr>
          <w:p>
            <w:pPr>
              <w:spacing w:after="0" w:line="252" w:lineRule="auto"/>
            </w:pPr>
            <w:r>
              <w:rPr>
                <w:rFonts w:ascii="맑은 고딕" w:hAnsi="맑은 고딕" w:eastAsia="맑은 고딕"/>
                <w:b/>
                <w:color w:val="C00000"/>
                <w:sz w:val="17"/>
                <w:u w:val="single"/>
              </w:rPr>
              <w:t>open structures and large gardens</w:t>
            </w:r>
          </w:p>
        </w:tc>
      </w:tr>
      <w:tr>
        <w:tc>
          <w:tcPr>
            <w:tcW w:type="dxa" w:w="3095"/>
          </w:tcPr>
          <w:p>
            <w:pPr>
              <w:spacing w:after="0" w:line="252" w:lineRule="auto"/>
            </w:pPr>
            <w:r>
              <w:rPr>
                <w:rFonts w:ascii="맑은 고딕" w:hAnsi="맑은 고딕" w:eastAsia="맑은 고딕"/>
                <w:b w:val="0"/>
                <w:sz w:val="17"/>
                <w:u w:val="none"/>
              </w:rPr>
              <w:t>본문에 없음 ✗</w:t>
            </w:r>
          </w:p>
        </w:tc>
        <w:tc>
          <w:tcPr>
            <w:tcW w:type="dxa" w:w="3715"/>
          </w:tcPr>
          <w:p>
            <w:pPr>
              <w:spacing w:after="0" w:line="252" w:lineRule="auto"/>
            </w:pPr>
            <w:r>
              <w:rPr>
                <w:rFonts w:ascii="맑은 고딕" w:hAnsi="맑은 고딕" w:eastAsia="맑은 고딕"/>
                <w:b/>
                <w:color w:val="C00000"/>
                <w:sz w:val="17"/>
                <w:u w:val="single"/>
              </w:rPr>
              <w:t>fight ground water pollution</w:t>
            </w:r>
          </w:p>
        </w:tc>
        <w:tc>
          <w:tcPr>
            <w:tcW w:type="dxa" w:w="3508"/>
          </w:tcPr>
          <w:p>
            <w:pPr>
              <w:spacing w:after="0" w:line="252" w:lineRule="auto"/>
            </w:pPr>
            <w:r>
              <w:rPr>
                <w:rFonts w:ascii="맑은 고딕" w:hAnsi="맑은 고딕" w:eastAsia="맑은 고딕"/>
                <w:b/>
                <w:color w:val="C00000"/>
                <w:sz w:val="17"/>
                <w:u w:val="single"/>
              </w:rPr>
              <w:t>efficient lighting systems and solar panels</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B. 본문과 일치하도록 고치기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3508"/>
        <w:gridCol w:w="4334"/>
        <w:gridCol w:w="2063"/>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3508"/>
          </w:tcPr>
          <w:p>
            <w:pPr>
              <w:spacing w:after="0" w:line="252" w:lineRule="auto"/>
            </w:pPr>
            <w:r>
              <w:rPr>
                <w:rFonts w:ascii="맑은 고딕" w:hAnsi="맑은 고딕" w:eastAsia="맑은 고딕"/>
                <w:b w:val="0"/>
                <w:sz w:val="17"/>
                <w:u w:val="none"/>
              </w:rPr>
              <w:t>damaged by the fishing industry</w:t>
            </w:r>
          </w:p>
        </w:tc>
        <w:tc>
          <w:tcPr>
            <w:tcW w:type="dxa" w:w="4334"/>
          </w:tcPr>
          <w:p>
            <w:pPr>
              <w:spacing w:after="0" w:line="252" w:lineRule="auto"/>
            </w:pPr>
            <w:r>
              <w:rPr>
                <w:rFonts w:ascii="맑은 고딕" w:hAnsi="맑은 고딕" w:eastAsia="맑은 고딕"/>
                <w:b w:val="0"/>
                <w:sz w:val="17"/>
                <w:u w:val="none"/>
              </w:rPr>
              <w:t xml:space="preserve">→ damaged by </w:t>
            </w:r>
            <w:r>
              <w:rPr>
                <w:rFonts w:ascii="맑은 고딕" w:hAnsi="맑은 고딕" w:eastAsia="맑은 고딕"/>
                <w:b/>
                <w:color w:val="C00000"/>
                <w:sz w:val="17"/>
                <w:u w:val="single"/>
              </w:rPr>
              <w:t>tourist activities</w:t>
            </w:r>
          </w:p>
        </w:tc>
        <w:tc>
          <w:tcPr>
            <w:tcW w:type="dxa" w:w="2064"/>
          </w:tcPr>
          <w:p>
            <w:pPr>
              <w:spacing w:after="0" w:line="252" w:lineRule="auto"/>
            </w:pPr>
            <w:r>
              <w:rPr>
                <w:rFonts w:ascii="맑은 고딕" w:hAnsi="맑은 고딕" w:eastAsia="맑은 고딕"/>
                <w:b w:val="0"/>
                <w:sz w:val="17"/>
                <w:u w:val="none"/>
              </w:rPr>
              <w:t>관광 활동에 의해</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3508"/>
          </w:tcPr>
          <w:p>
            <w:pPr>
              <w:spacing w:after="0" w:line="252" w:lineRule="auto"/>
            </w:pPr>
            <w:r>
              <w:rPr>
                <w:rFonts w:ascii="맑은 고딕" w:hAnsi="맑은 고딕" w:eastAsia="맑은 고딕"/>
                <w:b w:val="0"/>
                <w:sz w:val="17"/>
                <w:u w:val="none"/>
              </w:rPr>
              <w:t>provides food for plants and animals</w:t>
            </w:r>
          </w:p>
        </w:tc>
        <w:tc>
          <w:tcPr>
            <w:tcW w:type="dxa" w:w="4334"/>
          </w:tcPr>
          <w:p>
            <w:pPr>
              <w:spacing w:after="0" w:line="252" w:lineRule="auto"/>
            </w:pPr>
            <w:r>
              <w:rPr>
                <w:rFonts w:ascii="맑은 고딕" w:hAnsi="맑은 고딕" w:eastAsia="맑은 고딕"/>
                <w:b w:val="0"/>
                <w:sz w:val="17"/>
                <w:u w:val="none"/>
              </w:rPr>
              <w:t xml:space="preserve">→ provides </w:t>
            </w:r>
            <w:r>
              <w:rPr>
                <w:rFonts w:ascii="맑은 고딕" w:hAnsi="맑은 고딕" w:eastAsia="맑은 고딕"/>
                <w:b/>
                <w:color w:val="C00000"/>
                <w:sz w:val="17"/>
                <w:u w:val="single"/>
              </w:rPr>
              <w:t>additional places</w:t>
            </w:r>
            <w:r>
              <w:rPr>
                <w:rFonts w:ascii="맑은 고딕" w:hAnsi="맑은 고딕" w:eastAsia="맑은 고딕"/>
                <w:b w:val="0"/>
                <w:sz w:val="17"/>
                <w:u w:val="none"/>
              </w:rPr>
              <w:t xml:space="preserve"> for plants and animals to live on</w:t>
            </w:r>
          </w:p>
        </w:tc>
        <w:tc>
          <w:tcPr>
            <w:tcW w:type="dxa" w:w="2064"/>
          </w:tcPr>
          <w:p>
            <w:pPr>
              <w:spacing w:after="0" w:line="252" w:lineRule="auto"/>
            </w:pPr>
            <w:r>
              <w:rPr>
                <w:rFonts w:ascii="맑은 고딕" w:hAnsi="맑은 고딕" w:eastAsia="맑은 고딕"/>
                <w:b w:val="0"/>
                <w:sz w:val="17"/>
                <w:u w:val="none"/>
              </w:rPr>
              <w:t>살 수 있는 추가적인 장소</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3508"/>
          </w:tcPr>
          <w:p>
            <w:pPr>
              <w:spacing w:after="0" w:line="252" w:lineRule="auto"/>
            </w:pPr>
            <w:r>
              <w:rPr>
                <w:rFonts w:ascii="맑은 고딕" w:hAnsi="맑은 고딕" w:eastAsia="맑은 고딕"/>
                <w:b w:val="0"/>
                <w:sz w:val="17"/>
                <w:u w:val="none"/>
              </w:rPr>
              <w:t>The open structure of the large gardens protects …</w:t>
            </w:r>
          </w:p>
        </w:tc>
        <w:tc>
          <w:tcPr>
            <w:tcW w:type="dxa" w:w="4334"/>
          </w:tcPr>
          <w:p>
            <w:pPr>
              <w:spacing w:after="0" w:line="252" w:lineRule="auto"/>
            </w:pPr>
            <w:r>
              <w:rPr>
                <w:rFonts w:ascii="맑은 고딕" w:hAnsi="맑은 고딕" w:eastAsia="맑은 고딕"/>
                <w:b w:val="0"/>
                <w:sz w:val="17"/>
                <w:u w:val="none"/>
              </w:rPr>
              <w:t xml:space="preserve">→ The </w:t>
            </w:r>
            <w:r>
              <w:rPr>
                <w:rFonts w:ascii="맑은 고딕" w:hAnsi="맑은 고딕" w:eastAsia="맑은 고딕"/>
                <w:b/>
                <w:color w:val="C00000"/>
                <w:sz w:val="17"/>
                <w:u w:val="single"/>
              </w:rPr>
              <w:t>greenery</w:t>
            </w:r>
            <w:r>
              <w:rPr>
                <w:rFonts w:ascii="맑은 고딕" w:hAnsi="맑은 고딕" w:eastAsia="맑은 고딕"/>
                <w:b w:val="0"/>
                <w:sz w:val="17"/>
                <w:u w:val="none"/>
              </w:rPr>
              <w:t xml:space="preserve"> of the large gardens protects the building from direct sunlight.</w:t>
            </w:r>
          </w:p>
        </w:tc>
        <w:tc>
          <w:tcPr>
            <w:tcW w:type="dxa" w:w="2064"/>
          </w:tcPr>
          <w:p>
            <w:pPr>
              <w:spacing w:after="0" w:line="252" w:lineRule="auto"/>
            </w:pPr>
            <w:r>
              <w:rPr>
                <w:rFonts w:ascii="맑은 고딕" w:hAnsi="맑은 고딕" w:eastAsia="맑은 고딕"/>
                <w:b w:val="0"/>
                <w:sz w:val="17"/>
                <w:u w:val="none"/>
              </w:rPr>
              <w:t>녹지 공간이 직사광선 차단</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C. 본문 질문 (정답 문장 암기)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4127"/>
        <w:gridCol w:w="577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4127"/>
          </w:tcPr>
          <w:p>
            <w:pPr>
              <w:spacing w:after="0" w:line="252" w:lineRule="auto"/>
            </w:pPr>
            <w:r>
              <w:rPr>
                <w:rFonts w:ascii="맑은 고딕" w:hAnsi="맑은 고딕" w:eastAsia="맑은 고딕"/>
                <w:b w:val="0"/>
                <w:sz w:val="17"/>
                <w:u w:val="none"/>
              </w:rPr>
              <w:t>What are the statues made from?</w:t>
            </w:r>
          </w:p>
        </w:tc>
        <w:tc>
          <w:tcPr>
            <w:tcW w:type="dxa" w:w="5778"/>
          </w:tcPr>
          <w:p>
            <w:pPr>
              <w:spacing w:after="0" w:line="252" w:lineRule="auto"/>
            </w:pPr>
            <w:r>
              <w:rPr>
                <w:rFonts w:ascii="맑은 고딕" w:hAnsi="맑은 고딕" w:eastAsia="맑은 고딕"/>
                <w:b w:val="0"/>
                <w:sz w:val="17"/>
                <w:u w:val="none"/>
              </w:rPr>
              <w:t xml:space="preserve">They are made from </w:t>
            </w:r>
            <w:r>
              <w:rPr>
                <w:rFonts w:ascii="맑은 고딕" w:hAnsi="맑은 고딕" w:eastAsia="맑은 고딕"/>
                <w:b/>
                <w:color w:val="C00000"/>
                <w:sz w:val="17"/>
                <w:u w:val="single"/>
              </w:rPr>
              <w:t>materials that support sea life</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4127"/>
          </w:tcPr>
          <w:p>
            <w:pPr>
              <w:spacing w:after="0" w:line="252" w:lineRule="auto"/>
            </w:pPr>
            <w:r>
              <w:rPr>
                <w:rFonts w:ascii="맑은 고딕" w:hAnsi="맑은 고딕" w:eastAsia="맑은 고딕"/>
                <w:b w:val="0"/>
                <w:sz w:val="17"/>
                <w:u w:val="none"/>
              </w:rPr>
              <w:t>Why have architects in Singapore begun to design eco-friendly buildings?</w:t>
            </w:r>
          </w:p>
        </w:tc>
        <w:tc>
          <w:tcPr>
            <w:tcW w:type="dxa" w:w="5778"/>
          </w:tcPr>
          <w:p>
            <w:pPr>
              <w:spacing w:after="0" w:line="252" w:lineRule="auto"/>
            </w:pPr>
            <w:r>
              <w:rPr>
                <w:rFonts w:ascii="맑은 고딕" w:hAnsi="맑은 고딕" w:eastAsia="맑은 고딕"/>
                <w:b w:val="0"/>
                <w:sz w:val="17"/>
                <w:u w:val="none"/>
              </w:rPr>
              <w:t xml:space="preserve">Because most buildings in Singapore need </w:t>
            </w:r>
            <w:r>
              <w:rPr>
                <w:rFonts w:ascii="맑은 고딕" w:hAnsi="맑은 고딕" w:eastAsia="맑은 고딕"/>
                <w:b/>
                <w:color w:val="C00000"/>
                <w:sz w:val="17"/>
                <w:u w:val="single"/>
              </w:rPr>
              <w:t>air conditioning</w:t>
            </w:r>
            <w:r>
              <w:rPr>
                <w:rFonts w:ascii="맑은 고딕" w:hAnsi="맑은 고딕" w:eastAsia="맑은 고딕"/>
                <w:b w:val="0"/>
                <w:sz w:val="17"/>
                <w:u w:val="none"/>
              </w:rPr>
              <w:t xml:space="preserve">, which uses a lot of energy and </w:t>
            </w:r>
            <w:r>
              <w:rPr>
                <w:rFonts w:ascii="맑은 고딕" w:hAnsi="맑은 고딕" w:eastAsia="맑은 고딕"/>
                <w:b/>
                <w:color w:val="C00000"/>
                <w:sz w:val="17"/>
                <w:u w:val="single"/>
              </w:rPr>
              <w:t>contributes to climate change</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4127"/>
          </w:tcPr>
          <w:p>
            <w:pPr>
              <w:spacing w:after="0" w:line="252" w:lineRule="auto"/>
            </w:pPr>
            <w:r>
              <w:rPr>
                <w:rFonts w:ascii="맑은 고딕" w:hAnsi="맑은 고딕" w:eastAsia="맑은 고딕"/>
                <w:b w:val="0"/>
                <w:sz w:val="17"/>
                <w:u w:val="none"/>
              </w:rPr>
              <w:t>How does an open structure allow a building to stay cool?</w:t>
            </w:r>
          </w:p>
        </w:tc>
        <w:tc>
          <w:tcPr>
            <w:tcW w:type="dxa" w:w="5778"/>
          </w:tcPr>
          <w:p>
            <w:pPr>
              <w:spacing w:after="0" w:line="252" w:lineRule="auto"/>
            </w:pPr>
            <w:r>
              <w:rPr>
                <w:rFonts w:ascii="맑은 고딕" w:hAnsi="맑은 고딕" w:eastAsia="맑은 고딕"/>
                <w:b w:val="0"/>
                <w:sz w:val="17"/>
                <w:u w:val="none"/>
              </w:rPr>
              <w:t xml:space="preserve">It makes it possible for </w:t>
            </w:r>
            <w:r>
              <w:rPr>
                <w:rFonts w:ascii="맑은 고딕" w:hAnsi="맑은 고딕" w:eastAsia="맑은 고딕"/>
                <w:b/>
                <w:color w:val="C00000"/>
                <w:sz w:val="17"/>
                <w:u w:val="single"/>
              </w:rPr>
              <w:t>outside air</w:t>
            </w:r>
            <w:r>
              <w:rPr>
                <w:rFonts w:ascii="맑은 고딕" w:hAnsi="맑은 고딕" w:eastAsia="맑은 고딕"/>
                <w:b w:val="0"/>
                <w:sz w:val="17"/>
                <w:u w:val="none"/>
              </w:rPr>
              <w:t xml:space="preserve"> to move throughout the building, and this </w:t>
            </w:r>
            <w:r>
              <w:rPr>
                <w:rFonts w:ascii="맑은 고딕" w:hAnsi="맑은 고딕" w:eastAsia="맑은 고딕"/>
                <w:b/>
                <w:color w:val="C00000"/>
                <w:sz w:val="17"/>
                <w:u w:val="single"/>
              </w:rPr>
              <w:t>natural air flow</w:t>
            </w:r>
            <w:r>
              <w:rPr>
                <w:rFonts w:ascii="맑은 고딕" w:hAnsi="맑은 고딕" w:eastAsia="맑은 고딕"/>
                <w:b w:val="0"/>
                <w:sz w:val="17"/>
                <w:u w:val="none"/>
              </w:rPr>
              <w:t xml:space="preserve"> keeps the building cool.</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4127"/>
          </w:tcPr>
          <w:p>
            <w:pPr>
              <w:spacing w:after="0" w:line="252" w:lineRule="auto"/>
            </w:pPr>
            <w:r>
              <w:rPr>
                <w:rFonts w:ascii="맑은 고딕" w:hAnsi="맑은 고딕" w:eastAsia="맑은 고딕"/>
                <w:b w:val="0"/>
                <w:sz w:val="17"/>
                <w:u w:val="none"/>
              </w:rPr>
              <w:t>What are the goals of this new style of architecture?</w:t>
            </w:r>
          </w:p>
        </w:tc>
        <w:tc>
          <w:tcPr>
            <w:tcW w:type="dxa" w:w="5778"/>
          </w:tcPr>
          <w:p>
            <w:pPr>
              <w:spacing w:after="0" w:line="252" w:lineRule="auto"/>
            </w:pPr>
            <w:r>
              <w:rPr>
                <w:rFonts w:ascii="맑은 고딕" w:hAnsi="맑은 고딕" w:eastAsia="맑은 고딕"/>
                <w:b w:val="0"/>
                <w:sz w:val="17"/>
                <w:u w:val="none"/>
              </w:rPr>
              <w:t xml:space="preserve">To help </w:t>
            </w:r>
            <w:r>
              <w:rPr>
                <w:rFonts w:ascii="맑은 고딕" w:hAnsi="맑은 고딕" w:eastAsia="맑은 고딕"/>
                <w:b/>
                <w:color w:val="C00000"/>
                <w:sz w:val="17"/>
                <w:u w:val="single"/>
              </w:rPr>
              <w:t>protect the environment</w:t>
            </w:r>
            <w:r>
              <w:rPr>
                <w:rFonts w:ascii="맑은 고딕" w:hAnsi="맑은 고딕" w:eastAsia="맑은 고딕"/>
                <w:b w:val="0"/>
                <w:sz w:val="17"/>
                <w:u w:val="none"/>
              </w:rPr>
              <w:t xml:space="preserve"> and (to) provide people with a </w:t>
            </w:r>
            <w:r>
              <w:rPr>
                <w:rFonts w:ascii="맑은 고딕" w:hAnsi="맑은 고딕" w:eastAsia="맑은 고딕"/>
                <w:b/>
                <w:color w:val="C00000"/>
                <w:sz w:val="17"/>
                <w:u w:val="single"/>
              </w:rPr>
              <w:t>good quality of life</w:t>
            </w:r>
            <w:r>
              <w:rPr>
                <w:rFonts w:ascii="맑은 고딕" w:hAnsi="맑은 고딕" w:eastAsia="맑은 고딕"/>
                <w:b w:val="0"/>
                <w:sz w:val="17"/>
                <w:u w:val="none"/>
              </w:rPr>
              <w: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D. True or False (정답 + 근거)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6398"/>
        <w:gridCol w:w="619"/>
        <w:gridCol w:w="288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Only the big companies and government should find ways to protect the environment.</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모든 분야가</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Having picnics and building sandcastles at the beach are damaging the sea near Cancun.</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본문은 tourist activities 전반</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Artists built the underwater museum right in the middle of the areas where sea life was dying.</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away from the places where sea life was dying</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To recover the damaged part, artists made the tourists stay away from it.</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r>
              <w:rPr>
                <w:rFonts w:ascii="맑은 고딕" w:hAnsi="맑은 고딕" w:eastAsia="맑은 고딕"/>
                <w:b w:val="0"/>
                <w:sz w:val="17"/>
                <w:u w:val="none"/>
              </w:rPr>
              <w:t>관광객을 바다의 다른 쪽으로 유인</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The statues are made from materials that support sea life, allowing plants and animals to grow on them over time.</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Too much air conditioning causes climate change.</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val="0"/>
                <w:sz w:val="17"/>
                <w:u w:val="none"/>
              </w:rPr>
              <w:t>People who live in an eco-friendly house need less air conditioning than before.</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r>
              <w:rPr>
                <w:rFonts w:ascii="맑은 고딕" w:hAnsi="맑은 고딕" w:eastAsia="맑은 고딕"/>
                <w:b w:val="0"/>
                <w:sz w:val="17"/>
                <w:u w:val="none"/>
              </w:rPr>
              <w:t>본문: buildings that use less air conditioning (확인 요망)</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The gardens make the air flow easy.</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공기 흐름 = open structure / 정원 = 그늘·직사광선 차단</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Eco-friendly buildings in Singapore aim not only to protect the environment but also to provide people with a good quality of life.</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10</w:t>
            </w:r>
          </w:p>
        </w:tc>
        <w:tc>
          <w:tcPr>
            <w:tcW w:type="dxa" w:w="6397"/>
          </w:tcPr>
          <w:p>
            <w:pPr>
              <w:spacing w:after="0" w:line="252" w:lineRule="auto"/>
            </w:pPr>
            <w:r>
              <w:rPr>
                <w:rFonts w:ascii="맑은 고딕" w:hAnsi="맑은 고딕" w:eastAsia="맑은 고딕"/>
                <w:b w:val="0"/>
                <w:sz w:val="17"/>
                <w:u w:val="none"/>
              </w:rPr>
              <w:t>More innovations for the environment are needed to make humans and nature live together.</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Future Changes through Technology — A. 연결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3508"/>
        <w:gridCol w:w="3405"/>
        <w:gridCol w:w="3405"/>
      </w:tblGrid>
      <w:tr>
        <w:tc>
          <w:tcPr>
            <w:tcW w:type="dxa" w:w="3508"/>
          </w:tcPr>
          <w:p>
            <w:pPr>
              <w:spacing w:after="0" w:line="252" w:lineRule="auto"/>
            </w:pPr>
            <w:r>
              <w:rPr>
                <w:rFonts w:ascii="맑은 고딕" w:hAnsi="맑은 고딕" w:eastAsia="맑은 고딕"/>
                <w:b w:val="0"/>
                <w:sz w:val="17"/>
                <w:u w:val="none"/>
              </w:rPr>
              <w:t>1. Home Helper Robot</w:t>
            </w:r>
          </w:p>
        </w:tc>
        <w:tc>
          <w:tcPr>
            <w:tcW w:type="dxa" w:w="3405"/>
          </w:tcPr>
          <w:p>
            <w:pPr>
              <w:spacing w:after="0" w:line="252" w:lineRule="auto"/>
            </w:pPr>
            <w:r>
              <w:rPr>
                <w:rFonts w:ascii="맑은 고딕" w:hAnsi="맑은 고딕" w:eastAsia="맑은 고딕"/>
                <w:b/>
                <w:color w:val="C00000"/>
                <w:sz w:val="17"/>
                <w:u w:val="single"/>
              </w:rPr>
              <w:t>cooking and cleaning</w:t>
            </w:r>
          </w:p>
        </w:tc>
        <w:tc>
          <w:tcPr>
            <w:tcW w:type="dxa" w:w="3405"/>
          </w:tcPr>
          <w:p>
            <w:pPr>
              <w:spacing w:after="0" w:line="252" w:lineRule="auto"/>
            </w:pPr>
            <w:r>
              <w:rPr>
                <w:rFonts w:ascii="맑은 고딕" w:hAnsi="맑은 고딕" w:eastAsia="맑은 고딕"/>
                <w:b/>
                <w:color w:val="C00000"/>
                <w:sz w:val="17"/>
                <w:u w:val="single"/>
              </w:rPr>
              <w:t>sense emotions</w:t>
            </w:r>
          </w:p>
        </w:tc>
      </w:tr>
      <w:tr>
        <w:tc>
          <w:tcPr>
            <w:tcW w:type="dxa" w:w="3508"/>
          </w:tcPr>
          <w:p>
            <w:pPr>
              <w:spacing w:after="0" w:line="252" w:lineRule="auto"/>
            </w:pPr>
            <w:r>
              <w:rPr>
                <w:rFonts w:ascii="맑은 고딕" w:hAnsi="맑은 고딕" w:eastAsia="맑은 고딕"/>
                <w:b w:val="0"/>
                <w:sz w:val="17"/>
                <w:u w:val="none"/>
              </w:rPr>
              <w:t>2. Self-Driving Car</w:t>
            </w:r>
          </w:p>
        </w:tc>
        <w:tc>
          <w:tcPr>
            <w:tcW w:type="dxa" w:w="3405"/>
          </w:tcPr>
          <w:p>
            <w:pPr>
              <w:spacing w:after="0" w:line="252" w:lineRule="auto"/>
            </w:pPr>
            <w:r>
              <w:rPr>
                <w:rFonts w:ascii="맑은 고딕" w:hAnsi="맑은 고딕" w:eastAsia="맑은 고딕"/>
                <w:b/>
                <w:color w:val="C00000"/>
                <w:sz w:val="17"/>
                <w:u w:val="single"/>
              </w:rPr>
              <w:t>no driver</w:t>
            </w:r>
          </w:p>
        </w:tc>
        <w:tc>
          <w:tcPr>
            <w:tcW w:type="dxa" w:w="3405"/>
          </w:tcPr>
          <w:p>
            <w:pPr>
              <w:spacing w:after="0" w:line="252" w:lineRule="auto"/>
            </w:pPr>
            <w:r>
              <w:rPr>
                <w:rFonts w:ascii="맑은 고딕" w:hAnsi="맑은 고딕" w:eastAsia="맑은 고딕"/>
                <w:b/>
                <w:color w:val="C00000"/>
                <w:sz w:val="17"/>
                <w:u w:val="single"/>
              </w:rPr>
              <w:t>navigate roads</w:t>
            </w:r>
          </w:p>
        </w:tc>
      </w:tr>
      <w:tr>
        <w:tc>
          <w:tcPr>
            <w:tcW w:type="dxa" w:w="3508"/>
          </w:tcPr>
          <w:p>
            <w:pPr>
              <w:spacing w:after="0" w:line="252" w:lineRule="auto"/>
            </w:pPr>
            <w:r>
              <w:rPr>
                <w:rFonts w:ascii="맑은 고딕" w:hAnsi="맑은 고딕" w:eastAsia="맑은 고딕"/>
                <w:b w:val="0"/>
                <w:sz w:val="17"/>
                <w:u w:val="none"/>
              </w:rPr>
              <w:t>3. Robot Swarm</w:t>
            </w:r>
          </w:p>
        </w:tc>
        <w:tc>
          <w:tcPr>
            <w:tcW w:type="dxa" w:w="3405"/>
          </w:tcPr>
          <w:p>
            <w:pPr>
              <w:spacing w:after="0" w:line="252" w:lineRule="auto"/>
            </w:pPr>
            <w:r>
              <w:rPr>
                <w:rFonts w:ascii="맑은 고딕" w:hAnsi="맑은 고딕" w:eastAsia="맑은 고딕"/>
                <w:b/>
                <w:color w:val="C00000"/>
                <w:sz w:val="17"/>
                <w:u w:val="single"/>
              </w:rPr>
              <w:t>a large group of robots</w:t>
            </w:r>
          </w:p>
        </w:tc>
        <w:tc>
          <w:tcPr>
            <w:tcW w:type="dxa" w:w="3405"/>
          </w:tcPr>
          <w:p>
            <w:pPr>
              <w:spacing w:after="0" w:line="252" w:lineRule="auto"/>
            </w:pPr>
            <w:r>
              <w:rPr>
                <w:rFonts w:ascii="맑은 고딕" w:hAnsi="맑은 고딕" w:eastAsia="맑은 고딕"/>
                <w:b/>
                <w:color w:val="C00000"/>
                <w:sz w:val="17"/>
                <w:u w:val="single"/>
              </w:rPr>
              <w:t>work on tasks as a group</w:t>
            </w:r>
          </w:p>
        </w:tc>
      </w:tr>
      <w:tr>
        <w:tc>
          <w:tcPr>
            <w:tcW w:type="dxa" w:w="3508"/>
          </w:tcPr>
          <w:p>
            <w:pPr>
              <w:spacing w:after="0" w:line="252" w:lineRule="auto"/>
            </w:pPr>
            <w:r>
              <w:rPr>
                <w:rFonts w:ascii="맑은 고딕" w:hAnsi="맑은 고딕" w:eastAsia="맑은 고딕"/>
                <w:b w:val="0"/>
                <w:sz w:val="17"/>
                <w:u w:val="none"/>
              </w:rPr>
              <w:t>4. Search-and-Rescue Robot</w:t>
            </w:r>
          </w:p>
        </w:tc>
        <w:tc>
          <w:tcPr>
            <w:tcW w:type="dxa" w:w="3405"/>
          </w:tcPr>
          <w:p>
            <w:pPr>
              <w:spacing w:after="0" w:line="252" w:lineRule="auto"/>
            </w:pPr>
            <w:r>
              <w:rPr>
                <w:rFonts w:ascii="맑은 고딕" w:hAnsi="맑은 고딕" w:eastAsia="맑은 고딕"/>
                <w:b/>
                <w:color w:val="C00000"/>
                <w:sz w:val="17"/>
                <w:u w:val="single"/>
              </w:rPr>
              <w:t>disaster areas</w:t>
            </w:r>
          </w:p>
        </w:tc>
        <w:tc>
          <w:tcPr>
            <w:tcW w:type="dxa" w:w="3405"/>
          </w:tcPr>
          <w:p>
            <w:pPr>
              <w:spacing w:after="0" w:line="252" w:lineRule="auto"/>
            </w:pPr>
            <w:r>
              <w:rPr>
                <w:rFonts w:ascii="맑은 고딕" w:hAnsi="맑은 고딕" w:eastAsia="맑은 고딕"/>
                <w:b/>
                <w:color w:val="C00000"/>
                <w:sz w:val="17"/>
                <w:u w:val="single"/>
              </w:rPr>
              <w:t>deal with dangers</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 B. 본문과 일치하도록 고치기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6191"/>
        <w:gridCol w:w="3714"/>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performed only difficult tasks that humans programmed them to do</w:t>
            </w:r>
          </w:p>
        </w:tc>
        <w:tc>
          <w:tcPr>
            <w:tcW w:type="dxa" w:w="3715"/>
          </w:tcPr>
          <w:p>
            <w:pPr>
              <w:spacing w:after="0" w:line="252" w:lineRule="auto"/>
            </w:pPr>
            <w:r>
              <w:rPr>
                <w:rFonts w:ascii="맑은 고딕" w:hAnsi="맑은 고딕" w:eastAsia="맑은 고딕"/>
                <w:b w:val="0"/>
                <w:sz w:val="17"/>
                <w:u w:val="none"/>
              </w:rPr>
              <w:t xml:space="preserve">→ only </w:t>
            </w:r>
            <w:r>
              <w:rPr>
                <w:rFonts w:ascii="맑은 고딕" w:hAnsi="맑은 고딕" w:eastAsia="맑은 고딕"/>
                <w:b/>
                <w:color w:val="C00000"/>
                <w:sz w:val="17"/>
                <w:u w:val="single"/>
              </w:rPr>
              <w:t>simple</w:t>
            </w:r>
            <w:r>
              <w:rPr>
                <w:rFonts w:ascii="맑은 고딕" w:hAnsi="맑은 고딕" w:eastAsia="맑은 고딕"/>
                <w:b w:val="0"/>
                <w:sz w:val="17"/>
                <w:u w:val="none"/>
              </w:rPr>
              <w:t xml:space="preserve"> tasks</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Robots are now getting “simpler,” and soon they might be able to think like humans.</w:t>
            </w:r>
          </w:p>
        </w:tc>
        <w:tc>
          <w:tcPr>
            <w:tcW w:type="dxa" w:w="3715"/>
          </w:tcPr>
          <w:p>
            <w:pPr>
              <w:spacing w:after="0" w:line="252" w:lineRule="auto"/>
            </w:pPr>
            <w:r>
              <w:rPr>
                <w:rFonts w:ascii="맑은 고딕" w:hAnsi="맑은 고딕" w:eastAsia="맑은 고딕"/>
                <w:b w:val="0"/>
                <w:sz w:val="17"/>
                <w:u w:val="none"/>
              </w:rPr>
              <w:t>→ getting “</w:t>
            </w:r>
            <w:r>
              <w:rPr>
                <w:rFonts w:ascii="맑은 고딕" w:hAnsi="맑은 고딕" w:eastAsia="맑은 고딕"/>
                <w:b/>
                <w:color w:val="C00000"/>
                <w:sz w:val="17"/>
                <w:u w:val="single"/>
              </w:rPr>
              <w:t>smarter</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Robots that have AI can avoid environments and make decisions.</w:t>
            </w:r>
          </w:p>
        </w:tc>
        <w:tc>
          <w:tcPr>
            <w:tcW w:type="dxa" w:w="3715"/>
          </w:tcPr>
          <w:p>
            <w:pPr>
              <w:spacing w:after="0" w:line="252" w:lineRule="auto"/>
            </w:pPr>
            <w:r>
              <w:rPr>
                <w:rFonts w:ascii="맑은 고딕" w:hAnsi="맑은 고딕" w:eastAsia="맑은 고딕"/>
                <w:b w:val="0"/>
                <w:sz w:val="17"/>
                <w:u w:val="none"/>
              </w:rPr>
              <w:t xml:space="preserve">→ can </w:t>
            </w:r>
            <w:r>
              <w:rPr>
                <w:rFonts w:ascii="맑은 고딕" w:hAnsi="맑은 고딕" w:eastAsia="맑은 고딕"/>
                <w:b/>
                <w:color w:val="C00000"/>
                <w:sz w:val="17"/>
                <w:u w:val="single"/>
              </w:rPr>
              <w:t>perceive</w:t>
            </w:r>
            <w:r>
              <w:rPr>
                <w:rFonts w:ascii="맑은 고딕" w:hAnsi="맑은 고딕" w:eastAsia="맑은 고딕"/>
                <w:b w:val="0"/>
                <w:sz w:val="17"/>
                <w:u w:val="none"/>
              </w:rPr>
              <w:t xml:space="preserve"> environments</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191"/>
          </w:tcPr>
          <w:p>
            <w:pPr>
              <w:spacing w:after="0" w:line="252" w:lineRule="auto"/>
            </w:pPr>
            <w:r>
              <w:rPr>
                <w:rFonts w:ascii="맑은 고딕" w:hAnsi="맑은 고딕" w:eastAsia="맑은 고딕"/>
                <w:b w:val="0"/>
                <w:sz w:val="17"/>
                <w:u w:val="none"/>
              </w:rPr>
              <w:t>AI speakers can answer your questions, follow machines in your home, and play music for you.</w:t>
            </w:r>
          </w:p>
        </w:tc>
        <w:tc>
          <w:tcPr>
            <w:tcW w:type="dxa" w:w="371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control</w:t>
            </w:r>
            <w:r>
              <w:rPr>
                <w:rFonts w:ascii="맑은 고딕" w:hAnsi="맑은 고딕" w:eastAsia="맑은 고딕"/>
                <w:b w:val="0"/>
                <w:sz w:val="17"/>
                <w:u w:val="none"/>
              </w:rPr>
              <w:t xml:space="preserve"> machines</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191"/>
          </w:tcPr>
          <w:p>
            <w:pPr>
              <w:spacing w:after="0" w:line="252" w:lineRule="auto"/>
            </w:pPr>
            <w:r>
              <w:rPr>
                <w:rFonts w:ascii="맑은 고딕" w:hAnsi="맑은 고딕" w:eastAsia="맑은 고딕"/>
                <w:b w:val="0"/>
                <w:sz w:val="17"/>
                <w:u w:val="none"/>
              </w:rPr>
              <w:t>Some people expect life to become richer with the help of robots.</w:t>
            </w:r>
          </w:p>
        </w:tc>
        <w:tc>
          <w:tcPr>
            <w:tcW w:type="dxa" w:w="3715"/>
          </w:tcPr>
          <w:p>
            <w:pPr>
              <w:spacing w:after="0" w:line="252" w:lineRule="auto"/>
            </w:pPr>
            <w:r>
              <w:rPr>
                <w:rFonts w:ascii="맑은 고딕" w:hAnsi="맑은 고딕" w:eastAsia="맑은 고딕"/>
                <w:b w:val="0"/>
                <w:sz w:val="17"/>
                <w:u w:val="none"/>
              </w:rPr>
              <w:t xml:space="preserve">→ become </w:t>
            </w:r>
            <w:r>
              <w:rPr>
                <w:rFonts w:ascii="맑은 고딕" w:hAnsi="맑은 고딕" w:eastAsia="맑은 고딕"/>
                <w:b/>
                <w:color w:val="C00000"/>
                <w:sz w:val="17"/>
                <w:u w:val="single"/>
              </w:rPr>
              <w:t>more convenient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 C. True or False (정답 + 근거)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6398"/>
        <w:gridCol w:w="619"/>
        <w:gridCol w:w="288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Modern robots are now capable of thinking completely like humans on their own without the need for programming or AI development.</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soon they might be able to ~ (전망일 뿐)</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While early robots were restricted to simple tasks defined by human programming, current AI-equipped robots have the ability to perceive their surroundings and make independent decisions.</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A self-driving car needs a human driver to help it navigate and drive safely on roads.</w:t>
            </w:r>
          </w:p>
        </w:tc>
        <w:tc>
          <w:tcPr>
            <w:tcW w:type="dxa" w:w="619"/>
          </w:tcPr>
          <w:p>
            <w:pPr>
              <w:spacing w:after="0" w:line="252" w:lineRule="auto"/>
            </w:pPr>
            <w:r>
              <w:rPr>
                <w:rFonts w:ascii="맑은 고딕" w:hAnsi="맑은 고딕" w:eastAsia="맑은 고딕"/>
                <w:b/>
                <w:color w:val="C00000"/>
                <w:sz w:val="17"/>
                <w:u w:val="single"/>
              </w:rPr>
              <w:t>F</w:t>
            </w:r>
          </w:p>
        </w:tc>
        <w:tc>
          <w:tcPr>
            <w:tcW w:type="dxa" w:w="2889"/>
          </w:tcPr>
          <w:p>
            <w:pPr>
              <w:spacing w:after="0" w:line="252" w:lineRule="auto"/>
            </w:pPr>
            <w:r>
              <w:rPr>
                <w:rFonts w:ascii="맑은 고딕" w:hAnsi="맑은 고딕" w:eastAsia="맑은 고딕"/>
                <w:b w:val="0"/>
                <w:sz w:val="17"/>
                <w:u w:val="none"/>
              </w:rPr>
              <w:t>no driver</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Robot swarms are like ants or bees because they can talk with each other and work on tasks as a group.</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r>
              <w:rPr>
                <w:rFonts w:ascii="맑은 고딕" w:hAnsi="맑은 고딕" w:eastAsia="맑은 고딕"/>
                <w:b w:val="0"/>
                <w:sz w:val="17"/>
                <w:u w:val="none"/>
              </w:rPr>
              <w:t>each other → one another(필기)</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Although the author acknowledges that the future with robots appears promising, they emphasize that society must address potential risks.</w:t>
            </w:r>
          </w:p>
        </w:tc>
        <w:tc>
          <w:tcPr>
            <w:tcW w:type="dxa" w:w="619"/>
          </w:tcPr>
          <w:p>
            <w:pPr>
              <w:spacing w:after="0" w:line="252" w:lineRule="auto"/>
            </w:pPr>
            <w:r>
              <w:rPr>
                <w:rFonts w:ascii="맑은 고딕" w:hAnsi="맑은 고딕" w:eastAsia="맑은 고딕"/>
                <w:b/>
                <w:color w:val="C00000"/>
                <w:sz w:val="17"/>
                <w:u w:val="single"/>
              </w:rPr>
              <w:t>T</w:t>
            </w:r>
          </w:p>
        </w:tc>
        <w:tc>
          <w:tcPr>
            <w:tcW w:type="dxa" w:w="2889"/>
          </w:tcPr>
          <w:p>
            <w:pPr>
              <w:spacing w:after="0" w:line="252" w:lineRule="auto"/>
            </w:pPr>
            <w:r>
              <w:rPr>
                <w:rFonts w:ascii="맑은 고딕" w:hAnsi="맑은 고딕" w:eastAsia="맑은 고딕"/>
                <w:b w:val="0"/>
                <w:sz w:val="17"/>
                <w:u w:val="none"/>
              </w:rPr>
              <w:t>they emphasize → he emphasizes(필기)</w:t>
            </w:r>
          </w:p>
        </w:tc>
      </w:tr>
    </w:tbl>
    <w:p>
      <w:pPr>
        <w:spacing w:before="0" w:after="40" w:line="264" w:lineRule="auto"/>
      </w:pPr>
    </w:p>
    <w:p>
      <w:pPr>
        <w:keepNext/>
        <w:pBdr>
          <w:bottom w:val="single" w:sz="8" w:space="1" w:color="1F3864"/>
        </w:pBdr>
        <w:spacing w:before="160" w:after="60" w:line="264" w:lineRule="auto"/>
      </w:pPr>
      <w:r>
        <w:rPr>
          <w:rFonts w:ascii="맑은 고딕" w:hAnsi="맑은 고딕" w:eastAsia="맑은 고딕"/>
          <w:b/>
          <w:color w:val="1F3864"/>
          <w:sz w:val="28"/>
          <w:u w:val="none"/>
        </w:rPr>
        <w:t>Part 2. 어휘 (Vocabulary) — 영영풀이는 프린트 원문 그대로</w:t>
      </w:r>
    </w:p>
    <w:p>
      <w:pPr>
        <w:spacing w:before="0" w:after="40" w:line="264" w:lineRule="auto"/>
      </w:pPr>
      <w:r>
        <w:rPr>
          <w:rFonts w:ascii="맑은 고딕" w:hAnsi="맑은 고딕" w:eastAsia="맑은 고딕"/>
          <w:b w:val="0"/>
          <w:color w:val="595959"/>
          <w:sz w:val="17"/>
          <w:u w:val="none"/>
        </w:rPr>
        <w:t>◆ 압축 기준: 기출 어휘 문항(2025 #1·#2·#8 영영풀이 배제·묶음 / 2024 #1·#4·#14·#26 빈칸·다의어·전치사)에 쓰이는 것 = 단어·뜻·영영풀이·필기 동의어·전치사 결합. 예문·그림·C/D/E 활동은 결합 표현만 남김.</w:t>
      </w:r>
    </w:p>
    <w:p>
      <w:pPr>
        <w:keepNext/>
        <w:spacing w:before="100" w:after="40" w:line="264" w:lineRule="auto"/>
      </w:pPr>
      <w:r>
        <w:rPr>
          <w:rFonts w:ascii="맑은 고딕" w:hAnsi="맑은 고딕" w:eastAsia="맑은 고딕"/>
          <w:b/>
          <w:color w:val="7A1F33"/>
          <w:sz w:val="20"/>
          <w:u w:val="none"/>
        </w:rPr>
        <w:t>▸ Lesson 5 Vocabulary — A (11)</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1651"/>
        <w:gridCol w:w="2683"/>
        <w:gridCol w:w="5366"/>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651"/>
            <w:shd w:val="clear" w:color="auto" w:fill="E8EEF7"/>
          </w:tcPr>
          <w:p>
            <w:pPr>
              <w:spacing w:after="0" w:line="252" w:lineRule="auto"/>
            </w:pPr>
            <w:r>
              <w:rPr>
                <w:rFonts w:ascii="맑은 고딕" w:hAnsi="맑은 고딕" w:eastAsia="맑은 고딕"/>
                <w:b/>
                <w:sz w:val="17"/>
                <w:u w:val="none"/>
              </w:rPr>
              <w:t>영단어</w:t>
            </w:r>
          </w:p>
        </w:tc>
        <w:tc>
          <w:tcPr>
            <w:tcW w:type="dxa" w:w="2683"/>
            <w:shd w:val="clear" w:color="auto" w:fill="E8EEF7"/>
          </w:tcPr>
          <w:p>
            <w:pPr>
              <w:spacing w:after="0" w:line="252" w:lineRule="auto"/>
            </w:pPr>
            <w:r>
              <w:rPr>
                <w:rFonts w:ascii="맑은 고딕" w:hAnsi="맑은 고딕" w:eastAsia="맑은 고딕"/>
                <w:b/>
                <w:sz w:val="17"/>
                <w:u w:val="none"/>
              </w:rPr>
              <w:t>의미</w:t>
            </w:r>
          </w:p>
        </w:tc>
        <w:tc>
          <w:tcPr>
            <w:tcW w:type="dxa" w:w="5365"/>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651"/>
          </w:tcPr>
          <w:p>
            <w:pPr>
              <w:spacing w:after="0" w:line="252" w:lineRule="auto"/>
            </w:pPr>
            <w:r>
              <w:rPr>
                <w:rFonts w:ascii="맑은 고딕" w:hAnsi="맑은 고딕" w:eastAsia="맑은 고딕"/>
                <w:b/>
                <w:color w:val="C00000"/>
                <w:sz w:val="17"/>
                <w:u w:val="single"/>
              </w:rPr>
              <w:t>reusable</w:t>
            </w:r>
          </w:p>
        </w:tc>
        <w:tc>
          <w:tcPr>
            <w:tcW w:type="dxa" w:w="2683"/>
          </w:tcPr>
          <w:p>
            <w:pPr>
              <w:spacing w:after="0" w:line="252" w:lineRule="auto"/>
            </w:pPr>
            <w:r>
              <w:rPr>
                <w:rFonts w:ascii="맑은 고딕" w:hAnsi="맑은 고딕" w:eastAsia="맑은 고딕"/>
                <w:b w:val="0"/>
                <w:sz w:val="17"/>
                <w:u w:val="none"/>
              </w:rPr>
              <w:t>재사용 가능한</w:t>
            </w:r>
          </w:p>
        </w:tc>
        <w:tc>
          <w:tcPr>
            <w:tcW w:type="dxa" w:w="5365"/>
          </w:tcPr>
          <w:p>
            <w:pPr>
              <w:spacing w:after="0" w:line="252" w:lineRule="auto"/>
            </w:pPr>
            <w:r>
              <w:rPr>
                <w:rFonts w:ascii="맑은 고딕" w:hAnsi="맑은 고딕" w:eastAsia="맑은 고딕"/>
                <w:b w:val="0"/>
                <w:sz w:val="17"/>
                <w:u w:val="none"/>
              </w:rPr>
              <w:t>capable of being used more than once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651"/>
          </w:tcPr>
          <w:p>
            <w:pPr>
              <w:spacing w:after="0" w:line="252" w:lineRule="auto"/>
            </w:pPr>
            <w:r>
              <w:rPr>
                <w:rFonts w:ascii="맑은 고딕" w:hAnsi="맑은 고딕" w:eastAsia="맑은 고딕"/>
                <w:b/>
                <w:color w:val="C00000"/>
                <w:sz w:val="17"/>
                <w:u w:val="single"/>
              </w:rPr>
              <w:t>break down</w:t>
            </w:r>
          </w:p>
        </w:tc>
        <w:tc>
          <w:tcPr>
            <w:tcW w:type="dxa" w:w="2683"/>
          </w:tcPr>
          <w:p>
            <w:pPr>
              <w:spacing w:after="0" w:line="252" w:lineRule="auto"/>
            </w:pPr>
            <w:r>
              <w:rPr>
                <w:rFonts w:ascii="맑은 고딕" w:hAnsi="맑은 고딕" w:eastAsia="맑은 고딕"/>
                <w:b w:val="0"/>
                <w:sz w:val="17"/>
                <w:u w:val="none"/>
              </w:rPr>
              <w:t>① 분해되다 ② 고장 나다 ③ (감정이) 무너지다</w:t>
            </w:r>
          </w:p>
        </w:tc>
        <w:tc>
          <w:tcPr>
            <w:tcW w:type="dxa" w:w="5365"/>
          </w:tcPr>
          <w:p>
            <w:pPr>
              <w:spacing w:after="0" w:line="252" w:lineRule="auto"/>
            </w:pPr>
            <w:r>
              <w:rPr>
                <w:rFonts w:ascii="맑은 고딕" w:hAnsi="맑은 고딕" w:eastAsia="맑은 고딕"/>
                <w:b w:val="0"/>
                <w:sz w:val="17"/>
                <w:u w:val="none"/>
              </w:rPr>
              <w:t>1. to divide into simpler substances  2. to stop working properly  3. to become overwhelmed by strong emotions</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651"/>
          </w:tcPr>
          <w:p>
            <w:pPr>
              <w:spacing w:after="0" w:line="252" w:lineRule="auto"/>
            </w:pPr>
            <w:r>
              <w:rPr>
                <w:rFonts w:ascii="맑은 고딕" w:hAnsi="맑은 고딕" w:eastAsia="맑은 고딕"/>
                <w:b/>
                <w:color w:val="C00000"/>
                <w:sz w:val="17"/>
                <w:u w:val="single"/>
              </w:rPr>
              <w:t>disappear</w:t>
            </w:r>
          </w:p>
        </w:tc>
        <w:tc>
          <w:tcPr>
            <w:tcW w:type="dxa" w:w="2683"/>
          </w:tcPr>
          <w:p>
            <w:pPr>
              <w:spacing w:after="0" w:line="252" w:lineRule="auto"/>
            </w:pPr>
            <w:r>
              <w:rPr>
                <w:rFonts w:ascii="맑은 고딕" w:hAnsi="맑은 고딕" w:eastAsia="맑은 고딕"/>
                <w:b w:val="0"/>
                <w:sz w:val="17"/>
                <w:u w:val="none"/>
              </w:rPr>
              <w:t>사라지다</w:t>
            </w:r>
          </w:p>
        </w:tc>
        <w:tc>
          <w:tcPr>
            <w:tcW w:type="dxa" w:w="5365"/>
          </w:tcPr>
          <w:p>
            <w:pPr>
              <w:spacing w:after="0" w:line="252" w:lineRule="auto"/>
            </w:pPr>
            <w:r>
              <w:rPr>
                <w:rFonts w:ascii="맑은 고딕" w:hAnsi="맑은 고딕" w:eastAsia="맑은 고딕"/>
                <w:b w:val="0"/>
                <w:sz w:val="17"/>
                <w:u w:val="none"/>
              </w:rPr>
              <w:t>to no longer be seen</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651"/>
          </w:tcPr>
          <w:p>
            <w:pPr>
              <w:spacing w:after="0" w:line="252" w:lineRule="auto"/>
            </w:pPr>
            <w:r>
              <w:rPr>
                <w:rFonts w:ascii="맑은 고딕" w:hAnsi="맑은 고딕" w:eastAsia="맑은 고딕"/>
                <w:b/>
                <w:color w:val="C00000"/>
                <w:sz w:val="17"/>
                <w:u w:val="single"/>
              </w:rPr>
              <w:t>underwater</w:t>
            </w:r>
          </w:p>
        </w:tc>
        <w:tc>
          <w:tcPr>
            <w:tcW w:type="dxa" w:w="2683"/>
          </w:tcPr>
          <w:p>
            <w:pPr>
              <w:spacing w:after="0" w:line="252" w:lineRule="auto"/>
            </w:pPr>
            <w:r>
              <w:rPr>
                <w:rFonts w:ascii="맑은 고딕" w:hAnsi="맑은 고딕" w:eastAsia="맑은 고딕"/>
                <w:b w:val="0"/>
                <w:sz w:val="17"/>
                <w:u w:val="none"/>
              </w:rPr>
              <w:t>물속의, 수중의</w:t>
            </w:r>
          </w:p>
        </w:tc>
        <w:tc>
          <w:tcPr>
            <w:tcW w:type="dxa" w:w="5365"/>
          </w:tcPr>
          <w:p>
            <w:pPr>
              <w:spacing w:after="0" w:line="252" w:lineRule="auto"/>
            </w:pPr>
            <w:r>
              <w:rPr>
                <w:rFonts w:ascii="맑은 고딕" w:hAnsi="맑은 고딕" w:eastAsia="맑은 고딕"/>
                <w:b w:val="0"/>
                <w:sz w:val="17"/>
                <w:u w:val="none"/>
              </w:rPr>
              <w:t>below the water</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651"/>
          </w:tcPr>
          <w:p>
            <w:pPr>
              <w:spacing w:after="0" w:line="252" w:lineRule="auto"/>
            </w:pPr>
            <w:r>
              <w:rPr>
                <w:rFonts w:ascii="맑은 고딕" w:hAnsi="맑은 고딕" w:eastAsia="맑은 고딕"/>
                <w:b/>
                <w:color w:val="C00000"/>
                <w:sz w:val="17"/>
                <w:u w:val="single"/>
              </w:rPr>
              <w:t>explanation</w:t>
            </w:r>
          </w:p>
        </w:tc>
        <w:tc>
          <w:tcPr>
            <w:tcW w:type="dxa" w:w="2683"/>
          </w:tcPr>
          <w:p>
            <w:pPr>
              <w:spacing w:after="0" w:line="252" w:lineRule="auto"/>
            </w:pPr>
            <w:r>
              <w:rPr>
                <w:rFonts w:ascii="맑은 고딕" w:hAnsi="맑은 고딕" w:eastAsia="맑은 고딕"/>
                <w:b w:val="0"/>
                <w:sz w:val="17"/>
                <w:u w:val="none"/>
              </w:rPr>
              <w:t>설명</w:t>
            </w:r>
          </w:p>
        </w:tc>
        <w:tc>
          <w:tcPr>
            <w:tcW w:type="dxa" w:w="5365"/>
          </w:tcPr>
          <w:p>
            <w:pPr>
              <w:spacing w:after="0" w:line="252" w:lineRule="auto"/>
            </w:pPr>
            <w:r>
              <w:rPr>
                <w:rFonts w:ascii="맑은 고딕" w:hAnsi="맑은 고딕" w:eastAsia="맑은 고딕"/>
                <w:b w:val="0"/>
                <w:sz w:val="17"/>
                <w:u w:val="none"/>
              </w:rPr>
              <w:t>information to help people understand something</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651"/>
          </w:tcPr>
          <w:p>
            <w:pPr>
              <w:spacing w:after="0" w:line="252" w:lineRule="auto"/>
            </w:pPr>
            <w:r>
              <w:rPr>
                <w:rFonts w:ascii="맑은 고딕" w:hAnsi="맑은 고딕" w:eastAsia="맑은 고딕"/>
                <w:b/>
                <w:color w:val="C00000"/>
                <w:sz w:val="17"/>
                <w:u w:val="single"/>
              </w:rPr>
              <w:t>prevent</w:t>
            </w:r>
          </w:p>
        </w:tc>
        <w:tc>
          <w:tcPr>
            <w:tcW w:type="dxa" w:w="2683"/>
          </w:tcPr>
          <w:p>
            <w:pPr>
              <w:spacing w:after="0" w:line="252" w:lineRule="auto"/>
            </w:pPr>
            <w:r>
              <w:rPr>
                <w:rFonts w:ascii="맑은 고딕" w:hAnsi="맑은 고딕" w:eastAsia="맑은 고딕"/>
                <w:b w:val="0"/>
                <w:sz w:val="17"/>
                <w:u w:val="none"/>
              </w:rPr>
              <w:t>막다, 방지하다</w:t>
            </w:r>
          </w:p>
        </w:tc>
        <w:tc>
          <w:tcPr>
            <w:tcW w:type="dxa" w:w="5365"/>
          </w:tcPr>
          <w:p>
            <w:pPr>
              <w:spacing w:after="0" w:line="252" w:lineRule="auto"/>
            </w:pPr>
            <w:r>
              <w:rPr>
                <w:rFonts w:ascii="맑은 고딕" w:hAnsi="맑은 고딕" w:eastAsia="맑은 고딕"/>
                <w:b w:val="0"/>
                <w:sz w:val="17"/>
                <w:u w:val="none"/>
              </w:rPr>
              <w:t>to stop something from happening</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651"/>
          </w:tcPr>
          <w:p>
            <w:pPr>
              <w:spacing w:after="0" w:line="252" w:lineRule="auto"/>
            </w:pPr>
            <w:r>
              <w:rPr>
                <w:rFonts w:ascii="맑은 고딕" w:hAnsi="맑은 고딕" w:eastAsia="맑은 고딕"/>
                <w:b/>
                <w:color w:val="C00000"/>
                <w:sz w:val="17"/>
                <w:u w:val="single"/>
              </w:rPr>
              <w:t>surface</w:t>
            </w:r>
          </w:p>
        </w:tc>
        <w:tc>
          <w:tcPr>
            <w:tcW w:type="dxa" w:w="2683"/>
          </w:tcPr>
          <w:p>
            <w:pPr>
              <w:spacing w:after="0" w:line="252" w:lineRule="auto"/>
            </w:pPr>
            <w:r>
              <w:rPr>
                <w:rFonts w:ascii="맑은 고딕" w:hAnsi="맑은 고딕" w:eastAsia="맑은 고딕"/>
                <w:b w:val="0"/>
                <w:sz w:val="17"/>
                <w:u w:val="none"/>
              </w:rPr>
              <w:t>표면</w:t>
            </w:r>
          </w:p>
        </w:tc>
        <w:tc>
          <w:tcPr>
            <w:tcW w:type="dxa" w:w="5365"/>
          </w:tcPr>
          <w:p>
            <w:pPr>
              <w:spacing w:after="0" w:line="252" w:lineRule="auto"/>
            </w:pPr>
            <w:r>
              <w:rPr>
                <w:rFonts w:ascii="맑은 고딕" w:hAnsi="맑은 고딕" w:eastAsia="맑은 고딕"/>
                <w:b w:val="0"/>
                <w:sz w:val="17"/>
                <w:u w:val="none"/>
              </w:rPr>
              <w:t>the top layer of something</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651"/>
          </w:tcPr>
          <w:p>
            <w:pPr>
              <w:spacing w:after="0" w:line="252" w:lineRule="auto"/>
            </w:pPr>
            <w:r>
              <w:rPr>
                <w:rFonts w:ascii="맑은 고딕" w:hAnsi="맑은 고딕" w:eastAsia="맑은 고딕"/>
                <w:b/>
                <w:color w:val="C00000"/>
                <w:sz w:val="17"/>
                <w:u w:val="single"/>
              </w:rPr>
              <w:t>additional</w:t>
            </w:r>
          </w:p>
        </w:tc>
        <w:tc>
          <w:tcPr>
            <w:tcW w:type="dxa" w:w="2683"/>
          </w:tcPr>
          <w:p>
            <w:pPr>
              <w:spacing w:after="0" w:line="252" w:lineRule="auto"/>
            </w:pPr>
            <w:r>
              <w:rPr>
                <w:rFonts w:ascii="맑은 고딕" w:hAnsi="맑은 고딕" w:eastAsia="맑은 고딕"/>
                <w:b w:val="0"/>
                <w:sz w:val="17"/>
                <w:u w:val="none"/>
              </w:rPr>
              <w:t>추가적인</w:t>
            </w:r>
          </w:p>
        </w:tc>
        <w:tc>
          <w:tcPr>
            <w:tcW w:type="dxa" w:w="5365"/>
          </w:tcPr>
          <w:p>
            <w:pPr>
              <w:spacing w:after="0" w:line="252" w:lineRule="auto"/>
            </w:pPr>
            <w:r>
              <w:rPr>
                <w:rFonts w:ascii="맑은 고딕" w:hAnsi="맑은 고딕" w:eastAsia="맑은 고딕"/>
                <w:b w:val="0"/>
                <w:sz w:val="17"/>
                <w:u w:val="none"/>
              </w:rPr>
              <w:t>more than what is already present or available</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651"/>
          </w:tcPr>
          <w:p>
            <w:pPr>
              <w:spacing w:after="0" w:line="252" w:lineRule="auto"/>
            </w:pPr>
            <w:r>
              <w:rPr>
                <w:rFonts w:ascii="맑은 고딕" w:hAnsi="맑은 고딕" w:eastAsia="맑은 고딕"/>
                <w:b/>
                <w:color w:val="C00000"/>
                <w:sz w:val="17"/>
                <w:u w:val="single"/>
              </w:rPr>
              <w:t>contribute to</w:t>
            </w:r>
          </w:p>
        </w:tc>
        <w:tc>
          <w:tcPr>
            <w:tcW w:type="dxa" w:w="2683"/>
          </w:tcPr>
          <w:p>
            <w:pPr>
              <w:spacing w:after="0" w:line="252" w:lineRule="auto"/>
            </w:pPr>
            <w:r>
              <w:rPr>
                <w:rFonts w:ascii="맑은 고딕" w:hAnsi="맑은 고딕" w:eastAsia="맑은 고딕"/>
                <w:b w:val="0"/>
                <w:sz w:val="17"/>
                <w:u w:val="none"/>
              </w:rPr>
              <w:t>~에 기여하다, ~의 원인이 되다</w:t>
            </w:r>
          </w:p>
        </w:tc>
        <w:tc>
          <w:tcPr>
            <w:tcW w:type="dxa" w:w="5365"/>
          </w:tcPr>
          <w:p>
            <w:pPr>
              <w:spacing w:after="0" w:line="252" w:lineRule="auto"/>
            </w:pPr>
            <w:r>
              <w:rPr>
                <w:rFonts w:ascii="맑은 고딕" w:hAnsi="맑은 고딕" w:eastAsia="맑은 고딕"/>
                <w:b w:val="0"/>
                <w:sz w:val="17"/>
                <w:u w:val="none"/>
              </w:rPr>
              <w:t>to play a role in the cause or result of something</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651"/>
          </w:tcPr>
          <w:p>
            <w:pPr>
              <w:spacing w:after="0" w:line="252" w:lineRule="auto"/>
            </w:pPr>
            <w:r>
              <w:rPr>
                <w:rFonts w:ascii="맑은 고딕" w:hAnsi="맑은 고딕" w:eastAsia="맑은 고딕"/>
                <w:b/>
                <w:color w:val="C00000"/>
                <w:sz w:val="17"/>
                <w:u w:val="single"/>
              </w:rPr>
              <w:t>structure</w:t>
            </w:r>
          </w:p>
        </w:tc>
        <w:tc>
          <w:tcPr>
            <w:tcW w:type="dxa" w:w="2683"/>
          </w:tcPr>
          <w:p>
            <w:pPr>
              <w:spacing w:after="0" w:line="252" w:lineRule="auto"/>
            </w:pPr>
            <w:r>
              <w:rPr>
                <w:rFonts w:ascii="맑은 고딕" w:hAnsi="맑은 고딕" w:eastAsia="맑은 고딕"/>
                <w:b w:val="0"/>
                <w:sz w:val="17"/>
                <w:u w:val="none"/>
              </w:rPr>
              <w:t>구조(물)</w:t>
            </w:r>
          </w:p>
        </w:tc>
        <w:tc>
          <w:tcPr>
            <w:tcW w:type="dxa" w:w="5365"/>
          </w:tcPr>
          <w:p>
            <w:pPr>
              <w:spacing w:after="0" w:line="252" w:lineRule="auto"/>
            </w:pPr>
            <w:r>
              <w:rPr>
                <w:rFonts w:ascii="맑은 고딕" w:hAnsi="맑은 고딕" w:eastAsia="맑은 고딕"/>
                <w:b w:val="0"/>
                <w:sz w:val="17"/>
                <w:u w:val="none"/>
              </w:rPr>
              <w:t>the basic form or arrangement of something</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651"/>
          </w:tcPr>
          <w:p>
            <w:pPr>
              <w:spacing w:after="0" w:line="252" w:lineRule="auto"/>
            </w:pPr>
            <w:r>
              <w:rPr>
                <w:rFonts w:ascii="맑은 고딕" w:hAnsi="맑은 고딕" w:eastAsia="맑은 고딕"/>
                <w:b/>
                <w:color w:val="C00000"/>
                <w:sz w:val="17"/>
                <w:u w:val="single"/>
              </w:rPr>
              <w:t>innovation</w:t>
            </w:r>
          </w:p>
        </w:tc>
        <w:tc>
          <w:tcPr>
            <w:tcW w:type="dxa" w:w="2683"/>
          </w:tcPr>
          <w:p>
            <w:pPr>
              <w:spacing w:after="0" w:line="252" w:lineRule="auto"/>
            </w:pPr>
            <w:r>
              <w:rPr>
                <w:rFonts w:ascii="맑은 고딕" w:hAnsi="맑은 고딕" w:eastAsia="맑은 고딕"/>
                <w:b w:val="0"/>
                <w:sz w:val="17"/>
                <w:u w:val="none"/>
              </w:rPr>
              <w:t>혁신</w:t>
            </w:r>
          </w:p>
        </w:tc>
        <w:tc>
          <w:tcPr>
            <w:tcW w:type="dxa" w:w="5365"/>
          </w:tcPr>
          <w:p>
            <w:pPr>
              <w:spacing w:after="0" w:line="252" w:lineRule="auto"/>
            </w:pPr>
            <w:r>
              <w:rPr>
                <w:rFonts w:ascii="맑은 고딕" w:hAnsi="맑은 고딕" w:eastAsia="맑은 고딕"/>
                <w:b w:val="0"/>
                <w:sz w:val="17"/>
                <w:u w:val="none"/>
              </w:rPr>
              <w:t>a new or better idea, method, or device</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동의어: break down(분해되다) = decompose / disappear = vanish, fade away (= to stop existing) / underwater ≒ submarine / prevent = hinder, hold back / cf. renovation 개조·수리 (innovation과 구별)</w:t>
      </w:r>
    </w:p>
    <w:p>
      <w:pPr>
        <w:spacing w:before="0" w:after="40" w:line="264" w:lineRule="auto"/>
      </w:pPr>
      <w:r>
        <w:rPr>
          <w:rFonts w:ascii="맑은 고딕" w:hAnsi="맑은 고딕" w:eastAsia="맑은 고딕"/>
          <w:b w:val="0"/>
          <w:color w:val="595959"/>
          <w:sz w:val="17"/>
          <w:u w:val="none"/>
        </w:rPr>
        <w:t xml:space="preserve">◆ 결합: prevent A </w:t>
      </w:r>
      <w:r>
        <w:rPr>
          <w:rFonts w:ascii="맑은 고딕" w:hAnsi="맑은 고딕" w:eastAsia="맑은 고딕"/>
          <w:b/>
          <w:color w:val="C00000"/>
          <w:sz w:val="17"/>
          <w:u w:val="single"/>
        </w:rPr>
        <w:t>from</w:t>
      </w:r>
      <w:r>
        <w:rPr>
          <w:rFonts w:ascii="맑은 고딕" w:hAnsi="맑은 고딕" w:eastAsia="맑은 고딕"/>
          <w:b w:val="0"/>
          <w:color w:val="595959"/>
          <w:sz w:val="17"/>
          <w:u w:val="none"/>
        </w:rPr>
        <w:t xml:space="preserve"> -ing (prevent him from leaving) / contribute </w:t>
      </w:r>
      <w:r>
        <w:rPr>
          <w:rFonts w:ascii="맑은 고딕" w:hAnsi="맑은 고딕" w:eastAsia="맑은 고딕"/>
          <w:b/>
          <w:color w:val="C00000"/>
          <w:sz w:val="17"/>
          <w:u w:val="single"/>
        </w:rPr>
        <w:t>to</w:t>
      </w:r>
      <w:r>
        <w:rPr>
          <w:rFonts w:ascii="맑은 고딕" w:hAnsi="맑은 고딕" w:eastAsia="맑은 고딕"/>
          <w:b w:val="0"/>
          <w:color w:val="595959"/>
          <w:sz w:val="17"/>
          <w:u w:val="none"/>
        </w:rPr>
        <w:t xml:space="preserve"> (have contributed to your good health — 현재완료) / surface ↔ structure 풀이 교차 주의</w:t>
      </w:r>
    </w:p>
    <w:p>
      <w:pPr>
        <w:keepNext/>
        <w:spacing w:before="100" w:after="40" w:line="264" w:lineRule="auto"/>
      </w:pPr>
      <w:r>
        <w:rPr>
          <w:rFonts w:ascii="맑은 고딕" w:hAnsi="맑은 고딕" w:eastAsia="맑은 고딕"/>
          <w:b/>
          <w:color w:val="7A1F33"/>
          <w:sz w:val="20"/>
          <w:u w:val="none"/>
        </w:rPr>
        <w:t>▸ Lesson 5 Vocabulary — B (그림 10 · 영영풀이 a~j)</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1651"/>
        <w:gridCol w:w="1444"/>
        <w:gridCol w:w="6604"/>
      </w:tblGrid>
      <w:tr>
        <w:tc>
          <w:tcPr>
            <w:tcW w:type="dxa" w:w="619"/>
            <w:shd w:val="clear" w:color="auto" w:fill="E8EEF7"/>
          </w:tcPr>
          <w:p>
            <w:pPr>
              <w:spacing w:after="0" w:line="252" w:lineRule="auto"/>
            </w:pPr>
            <w:r>
              <w:rPr>
                <w:rFonts w:ascii="맑은 고딕" w:hAnsi="맑은 고딕" w:eastAsia="맑은 고딕"/>
                <w:b/>
                <w:sz w:val="17"/>
                <w:u w:val="none"/>
              </w:rPr>
              <w:t>기호</w:t>
            </w:r>
          </w:p>
        </w:tc>
        <w:tc>
          <w:tcPr>
            <w:tcW w:type="dxa" w:w="1651"/>
            <w:shd w:val="clear" w:color="auto" w:fill="E8EEF7"/>
          </w:tcPr>
          <w:p>
            <w:pPr>
              <w:spacing w:after="0" w:line="252" w:lineRule="auto"/>
            </w:pPr>
            <w:r>
              <w:rPr>
                <w:rFonts w:ascii="맑은 고딕" w:hAnsi="맑은 고딕" w:eastAsia="맑은 고딕"/>
                <w:b/>
                <w:sz w:val="17"/>
                <w:u w:val="none"/>
              </w:rPr>
              <w:t>단어</w:t>
            </w:r>
          </w:p>
        </w:tc>
        <w:tc>
          <w:tcPr>
            <w:tcW w:type="dxa" w:w="1445"/>
            <w:shd w:val="clear" w:color="auto" w:fill="E8EEF7"/>
          </w:tcPr>
          <w:p>
            <w:pPr>
              <w:spacing w:after="0" w:line="252" w:lineRule="auto"/>
            </w:pPr>
            <w:r>
              <w:rPr>
                <w:rFonts w:ascii="맑은 고딕" w:hAnsi="맑은 고딕" w:eastAsia="맑은 고딕"/>
                <w:b/>
                <w:sz w:val="17"/>
                <w:u w:val="none"/>
              </w:rPr>
              <w:t>의미</w:t>
            </w:r>
          </w:p>
        </w:tc>
        <w:tc>
          <w:tcPr>
            <w:tcW w:type="dxa" w:w="6604"/>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a</w:t>
            </w:r>
          </w:p>
        </w:tc>
        <w:tc>
          <w:tcPr>
            <w:tcW w:type="dxa" w:w="1651"/>
          </w:tcPr>
          <w:p>
            <w:pPr>
              <w:spacing w:after="0" w:line="252" w:lineRule="auto"/>
            </w:pPr>
            <w:r>
              <w:rPr>
                <w:rFonts w:ascii="맑은 고딕" w:hAnsi="맑은 고딕" w:eastAsia="맑은 고딕"/>
                <w:b/>
                <w:color w:val="C00000"/>
                <w:sz w:val="17"/>
                <w:u w:val="single"/>
              </w:rPr>
              <w:t>erosion</w:t>
            </w:r>
          </w:p>
        </w:tc>
        <w:tc>
          <w:tcPr>
            <w:tcW w:type="dxa" w:w="1445"/>
          </w:tcPr>
          <w:p>
            <w:pPr>
              <w:spacing w:after="0" w:line="252" w:lineRule="auto"/>
            </w:pPr>
            <w:r>
              <w:rPr>
                <w:rFonts w:ascii="맑은 고딕" w:hAnsi="맑은 고딕" w:eastAsia="맑은 고딕"/>
                <w:b w:val="0"/>
                <w:sz w:val="17"/>
                <w:u w:val="none"/>
              </w:rPr>
              <w:t>침식</w:t>
            </w:r>
          </w:p>
        </w:tc>
        <w:tc>
          <w:tcPr>
            <w:tcW w:type="dxa" w:w="6604"/>
          </w:tcPr>
          <w:p>
            <w:pPr>
              <w:spacing w:after="0" w:line="252" w:lineRule="auto"/>
            </w:pPr>
            <w:r>
              <w:rPr>
                <w:rFonts w:ascii="맑은 고딕" w:hAnsi="맑은 고딕" w:eastAsia="맑은 고딕"/>
                <w:b w:val="0"/>
                <w:sz w:val="17"/>
                <w:u w:val="none"/>
              </w:rPr>
              <w:t>the gradual destruction and removal of rock or soil in a particular area by rain, wind, or the sea</w:t>
            </w:r>
          </w:p>
        </w:tc>
      </w:tr>
      <w:tr>
        <w:tc>
          <w:tcPr>
            <w:tcW w:type="dxa" w:w="619"/>
            <w:shd w:val="clear" w:color="auto" w:fill="F6F6F6"/>
          </w:tcPr>
          <w:p>
            <w:pPr>
              <w:spacing w:after="0" w:line="252" w:lineRule="auto"/>
            </w:pPr>
            <w:r>
              <w:rPr>
                <w:rFonts w:ascii="맑은 고딕" w:hAnsi="맑은 고딕" w:eastAsia="맑은 고딕"/>
                <w:b w:val="0"/>
                <w:sz w:val="17"/>
                <w:u w:val="none"/>
              </w:rPr>
              <w:t>b</w:t>
            </w:r>
          </w:p>
        </w:tc>
        <w:tc>
          <w:tcPr>
            <w:tcW w:type="dxa" w:w="1651"/>
          </w:tcPr>
          <w:p>
            <w:pPr>
              <w:spacing w:after="0" w:line="252" w:lineRule="auto"/>
            </w:pPr>
            <w:r>
              <w:rPr>
                <w:rFonts w:ascii="맑은 고딕" w:hAnsi="맑은 고딕" w:eastAsia="맑은 고딕"/>
                <w:b/>
                <w:color w:val="C00000"/>
                <w:sz w:val="17"/>
                <w:u w:val="single"/>
              </w:rPr>
              <w:t>conserve</w:t>
            </w:r>
          </w:p>
        </w:tc>
        <w:tc>
          <w:tcPr>
            <w:tcW w:type="dxa" w:w="1445"/>
          </w:tcPr>
          <w:p>
            <w:pPr>
              <w:spacing w:after="0" w:line="252" w:lineRule="auto"/>
            </w:pPr>
            <w:r>
              <w:rPr>
                <w:rFonts w:ascii="맑은 고딕" w:hAnsi="맑은 고딕" w:eastAsia="맑은 고딕"/>
                <w:b w:val="0"/>
                <w:sz w:val="17"/>
                <w:u w:val="none"/>
              </w:rPr>
              <w:t>보존하다</w:t>
            </w:r>
          </w:p>
        </w:tc>
        <w:tc>
          <w:tcPr>
            <w:tcW w:type="dxa" w:w="6604"/>
          </w:tcPr>
          <w:p>
            <w:pPr>
              <w:spacing w:after="0" w:line="252" w:lineRule="auto"/>
            </w:pPr>
            <w:r>
              <w:rPr>
                <w:rFonts w:ascii="맑은 고딕" w:hAnsi="맑은 고딕" w:eastAsia="맑은 고딕"/>
                <w:b w:val="0"/>
                <w:sz w:val="17"/>
                <w:u w:val="none"/>
              </w:rPr>
              <w:t>to protect the environment, animals, or natural resources and prevent them from being destroyed or wasted</w:t>
            </w:r>
          </w:p>
        </w:tc>
      </w:tr>
      <w:tr>
        <w:tc>
          <w:tcPr>
            <w:tcW w:type="dxa" w:w="619"/>
            <w:shd w:val="clear" w:color="auto" w:fill="F6F6F6"/>
          </w:tcPr>
          <w:p>
            <w:pPr>
              <w:spacing w:after="0" w:line="252" w:lineRule="auto"/>
            </w:pPr>
            <w:r>
              <w:rPr>
                <w:rFonts w:ascii="맑은 고딕" w:hAnsi="맑은 고딕" w:eastAsia="맑은 고딕"/>
                <w:b w:val="0"/>
                <w:sz w:val="17"/>
                <w:u w:val="none"/>
              </w:rPr>
              <w:t>c</w:t>
            </w:r>
          </w:p>
        </w:tc>
        <w:tc>
          <w:tcPr>
            <w:tcW w:type="dxa" w:w="1651"/>
          </w:tcPr>
          <w:p>
            <w:pPr>
              <w:spacing w:after="0" w:line="252" w:lineRule="auto"/>
            </w:pPr>
            <w:r>
              <w:rPr>
                <w:rFonts w:ascii="맑은 고딕" w:hAnsi="맑은 고딕" w:eastAsia="맑은 고딕"/>
                <w:b/>
                <w:color w:val="C00000"/>
                <w:sz w:val="17"/>
                <w:u w:val="single"/>
              </w:rPr>
              <w:t>pollution</w:t>
            </w:r>
          </w:p>
        </w:tc>
        <w:tc>
          <w:tcPr>
            <w:tcW w:type="dxa" w:w="1445"/>
          </w:tcPr>
          <w:p>
            <w:pPr>
              <w:spacing w:after="0" w:line="252" w:lineRule="auto"/>
            </w:pPr>
            <w:r>
              <w:rPr>
                <w:rFonts w:ascii="맑은 고딕" w:hAnsi="맑은 고딕" w:eastAsia="맑은 고딕"/>
                <w:b w:val="0"/>
                <w:sz w:val="17"/>
                <w:u w:val="none"/>
              </w:rPr>
              <w:t>오염</w:t>
            </w:r>
          </w:p>
        </w:tc>
        <w:tc>
          <w:tcPr>
            <w:tcW w:type="dxa" w:w="6604"/>
          </w:tcPr>
          <w:p>
            <w:pPr>
              <w:spacing w:after="0" w:line="252" w:lineRule="auto"/>
            </w:pPr>
            <w:r>
              <w:rPr>
                <w:rFonts w:ascii="맑은 고딕" w:hAnsi="맑은 고딕" w:eastAsia="맑은 고딕"/>
                <w:b w:val="0"/>
                <w:sz w:val="17"/>
                <w:u w:val="none"/>
              </w:rPr>
              <w:t>the process of making air, water, or soil dangerously dirty and harmful to humans, animals, and plants</w:t>
            </w:r>
          </w:p>
        </w:tc>
      </w:tr>
      <w:tr>
        <w:tc>
          <w:tcPr>
            <w:tcW w:type="dxa" w:w="619"/>
            <w:shd w:val="clear" w:color="auto" w:fill="F6F6F6"/>
          </w:tcPr>
          <w:p>
            <w:pPr>
              <w:spacing w:after="0" w:line="252" w:lineRule="auto"/>
            </w:pPr>
            <w:r>
              <w:rPr>
                <w:rFonts w:ascii="맑은 고딕" w:hAnsi="맑은 고딕" w:eastAsia="맑은 고딕"/>
                <w:b w:val="0"/>
                <w:sz w:val="17"/>
                <w:u w:val="none"/>
              </w:rPr>
              <w:t>d</w:t>
            </w:r>
          </w:p>
        </w:tc>
        <w:tc>
          <w:tcPr>
            <w:tcW w:type="dxa" w:w="1651"/>
          </w:tcPr>
          <w:p>
            <w:pPr>
              <w:spacing w:after="0" w:line="252" w:lineRule="auto"/>
            </w:pPr>
            <w:r>
              <w:rPr>
                <w:rFonts w:ascii="맑은 고딕" w:hAnsi="맑은 고딕" w:eastAsia="맑은 고딕"/>
                <w:b/>
                <w:color w:val="C00000"/>
                <w:sz w:val="17"/>
                <w:u w:val="single"/>
              </w:rPr>
              <w:t>contaminate</w:t>
            </w:r>
          </w:p>
        </w:tc>
        <w:tc>
          <w:tcPr>
            <w:tcW w:type="dxa" w:w="1445"/>
          </w:tcPr>
          <w:p>
            <w:pPr>
              <w:spacing w:after="0" w:line="252" w:lineRule="auto"/>
            </w:pPr>
            <w:r>
              <w:rPr>
                <w:rFonts w:ascii="맑은 고딕" w:hAnsi="맑은 고딕" w:eastAsia="맑은 고딕"/>
                <w:b w:val="0"/>
                <w:sz w:val="17"/>
                <w:u w:val="none"/>
              </w:rPr>
              <w:t>오염시키다</w:t>
            </w:r>
          </w:p>
        </w:tc>
        <w:tc>
          <w:tcPr>
            <w:tcW w:type="dxa" w:w="6604"/>
          </w:tcPr>
          <w:p>
            <w:pPr>
              <w:spacing w:after="0" w:line="252" w:lineRule="auto"/>
            </w:pPr>
            <w:r>
              <w:rPr>
                <w:rFonts w:ascii="맑은 고딕" w:hAnsi="맑은 고딕" w:eastAsia="맑은 고딕"/>
                <w:b w:val="0"/>
                <w:sz w:val="17"/>
                <w:u w:val="none"/>
              </w:rPr>
              <w:t>to make a place or substance dirty or harmful by adding dangerous chemicals or waste to it</w:t>
            </w:r>
          </w:p>
        </w:tc>
      </w:tr>
      <w:tr>
        <w:tc>
          <w:tcPr>
            <w:tcW w:type="dxa" w:w="619"/>
            <w:shd w:val="clear" w:color="auto" w:fill="F6F6F6"/>
          </w:tcPr>
          <w:p>
            <w:pPr>
              <w:spacing w:after="0" w:line="252" w:lineRule="auto"/>
            </w:pPr>
            <w:r>
              <w:rPr>
                <w:rFonts w:ascii="맑은 고딕" w:hAnsi="맑은 고딕" w:eastAsia="맑은 고딕"/>
                <w:b w:val="0"/>
                <w:sz w:val="17"/>
                <w:u w:val="none"/>
              </w:rPr>
              <w:t>e</w:t>
            </w:r>
          </w:p>
        </w:tc>
        <w:tc>
          <w:tcPr>
            <w:tcW w:type="dxa" w:w="1651"/>
          </w:tcPr>
          <w:p>
            <w:pPr>
              <w:spacing w:after="0" w:line="252" w:lineRule="auto"/>
            </w:pPr>
            <w:r>
              <w:rPr>
                <w:rFonts w:ascii="맑은 고딕" w:hAnsi="맑은 고딕" w:eastAsia="맑은 고딕"/>
                <w:b/>
                <w:color w:val="C00000"/>
                <w:sz w:val="17"/>
                <w:u w:val="single"/>
              </w:rPr>
              <w:t>scarcity</w:t>
            </w:r>
          </w:p>
        </w:tc>
        <w:tc>
          <w:tcPr>
            <w:tcW w:type="dxa" w:w="1445"/>
          </w:tcPr>
          <w:p>
            <w:pPr>
              <w:spacing w:after="0" w:line="252" w:lineRule="auto"/>
            </w:pPr>
            <w:r>
              <w:rPr>
                <w:rFonts w:ascii="맑은 고딕" w:hAnsi="맑은 고딕" w:eastAsia="맑은 고딕"/>
                <w:b w:val="0"/>
                <w:sz w:val="17"/>
                <w:u w:val="none"/>
              </w:rPr>
              <w:t>부족</w:t>
            </w:r>
          </w:p>
        </w:tc>
        <w:tc>
          <w:tcPr>
            <w:tcW w:type="dxa" w:w="6604"/>
          </w:tcPr>
          <w:p>
            <w:pPr>
              <w:spacing w:after="0" w:line="252" w:lineRule="auto"/>
            </w:pPr>
            <w:r>
              <w:rPr>
                <w:rFonts w:ascii="맑은 고딕" w:hAnsi="맑은 고딕" w:eastAsia="맑은 고딕"/>
                <w:b w:val="0"/>
                <w:sz w:val="17"/>
                <w:u w:val="none"/>
              </w:rPr>
              <w:t>a situation in which there is not enough of something, such as water or food, for everyone who needs it</w:t>
            </w:r>
          </w:p>
        </w:tc>
      </w:tr>
      <w:tr>
        <w:tc>
          <w:tcPr>
            <w:tcW w:type="dxa" w:w="619"/>
            <w:shd w:val="clear" w:color="auto" w:fill="F6F6F6"/>
          </w:tcPr>
          <w:p>
            <w:pPr>
              <w:spacing w:after="0" w:line="252" w:lineRule="auto"/>
            </w:pPr>
            <w:r>
              <w:rPr>
                <w:rFonts w:ascii="맑은 고딕" w:hAnsi="맑은 고딕" w:eastAsia="맑은 고딕"/>
                <w:b w:val="0"/>
                <w:sz w:val="17"/>
                <w:u w:val="none"/>
              </w:rPr>
              <w:t>f</w:t>
            </w:r>
          </w:p>
        </w:tc>
        <w:tc>
          <w:tcPr>
            <w:tcW w:type="dxa" w:w="1651"/>
          </w:tcPr>
          <w:p>
            <w:pPr>
              <w:spacing w:after="0" w:line="252" w:lineRule="auto"/>
            </w:pPr>
            <w:r>
              <w:rPr>
                <w:rFonts w:ascii="맑은 고딕" w:hAnsi="맑은 고딕" w:eastAsia="맑은 고딕"/>
                <w:b/>
                <w:color w:val="C00000"/>
                <w:sz w:val="17"/>
                <w:u w:val="single"/>
              </w:rPr>
              <w:t>biodiversity</w:t>
            </w:r>
          </w:p>
        </w:tc>
        <w:tc>
          <w:tcPr>
            <w:tcW w:type="dxa" w:w="1445"/>
          </w:tcPr>
          <w:p>
            <w:pPr>
              <w:spacing w:after="0" w:line="252" w:lineRule="auto"/>
            </w:pPr>
            <w:r>
              <w:rPr>
                <w:rFonts w:ascii="맑은 고딕" w:hAnsi="맑은 고딕" w:eastAsia="맑은 고딕"/>
                <w:b w:val="0"/>
                <w:sz w:val="17"/>
                <w:u w:val="none"/>
              </w:rPr>
              <w:t>생물 다양성</w:t>
            </w:r>
          </w:p>
        </w:tc>
        <w:tc>
          <w:tcPr>
            <w:tcW w:type="dxa" w:w="6604"/>
          </w:tcPr>
          <w:p>
            <w:pPr>
              <w:spacing w:after="0" w:line="252" w:lineRule="auto"/>
            </w:pPr>
            <w:r>
              <w:rPr>
                <w:rFonts w:ascii="맑은 고딕" w:hAnsi="맑은 고딕" w:eastAsia="맑은 고딕"/>
                <w:b w:val="0"/>
                <w:sz w:val="17"/>
                <w:u w:val="none"/>
              </w:rPr>
              <w:t>the existence of many different kinds of plants and animals in an environment, which is important for a healthy ecosystem</w:t>
            </w:r>
          </w:p>
        </w:tc>
      </w:tr>
      <w:tr>
        <w:tc>
          <w:tcPr>
            <w:tcW w:type="dxa" w:w="619"/>
            <w:shd w:val="clear" w:color="auto" w:fill="F6F6F6"/>
          </w:tcPr>
          <w:p>
            <w:pPr>
              <w:spacing w:after="0" w:line="252" w:lineRule="auto"/>
            </w:pPr>
            <w:r>
              <w:rPr>
                <w:rFonts w:ascii="맑은 고딕" w:hAnsi="맑은 고딕" w:eastAsia="맑은 고딕"/>
                <w:b w:val="0"/>
                <w:sz w:val="17"/>
                <w:u w:val="none"/>
              </w:rPr>
              <w:t>g</w:t>
            </w:r>
          </w:p>
        </w:tc>
        <w:tc>
          <w:tcPr>
            <w:tcW w:type="dxa" w:w="1651"/>
          </w:tcPr>
          <w:p>
            <w:pPr>
              <w:spacing w:after="0" w:line="252" w:lineRule="auto"/>
            </w:pPr>
            <w:r>
              <w:rPr>
                <w:rFonts w:ascii="맑은 고딕" w:hAnsi="맑은 고딕" w:eastAsia="맑은 고딕"/>
                <w:b/>
                <w:color w:val="C00000"/>
                <w:sz w:val="17"/>
                <w:u w:val="single"/>
              </w:rPr>
              <w:t>sustainable</w:t>
            </w:r>
          </w:p>
        </w:tc>
        <w:tc>
          <w:tcPr>
            <w:tcW w:type="dxa" w:w="1445"/>
          </w:tcPr>
          <w:p>
            <w:pPr>
              <w:spacing w:after="0" w:line="252" w:lineRule="auto"/>
            </w:pPr>
            <w:r>
              <w:rPr>
                <w:rFonts w:ascii="맑은 고딕" w:hAnsi="맑은 고딕" w:eastAsia="맑은 고딕"/>
                <w:b w:val="0"/>
                <w:sz w:val="17"/>
                <w:u w:val="none"/>
              </w:rPr>
              <w:t>지속 가능한</w:t>
            </w:r>
          </w:p>
        </w:tc>
        <w:tc>
          <w:tcPr>
            <w:tcW w:type="dxa" w:w="6604"/>
          </w:tcPr>
          <w:p>
            <w:pPr>
              <w:spacing w:after="0" w:line="252" w:lineRule="auto"/>
            </w:pPr>
            <w:r>
              <w:rPr>
                <w:rFonts w:ascii="맑은 고딕" w:hAnsi="맑은 고딕" w:eastAsia="맑은 고딕"/>
                <w:b w:val="0"/>
                <w:sz w:val="17"/>
                <w:u w:val="none"/>
              </w:rPr>
              <w:t>able to continue over a long period of time without causing damage to the environment or using up natural resources</w:t>
            </w:r>
          </w:p>
        </w:tc>
      </w:tr>
      <w:tr>
        <w:tc>
          <w:tcPr>
            <w:tcW w:type="dxa" w:w="619"/>
            <w:shd w:val="clear" w:color="auto" w:fill="F6F6F6"/>
          </w:tcPr>
          <w:p>
            <w:pPr>
              <w:spacing w:after="0" w:line="252" w:lineRule="auto"/>
            </w:pPr>
            <w:r>
              <w:rPr>
                <w:rFonts w:ascii="맑은 고딕" w:hAnsi="맑은 고딕" w:eastAsia="맑은 고딕"/>
                <w:b w:val="0"/>
                <w:sz w:val="17"/>
                <w:u w:val="none"/>
              </w:rPr>
              <w:t>h</w:t>
            </w:r>
          </w:p>
        </w:tc>
        <w:tc>
          <w:tcPr>
            <w:tcW w:type="dxa" w:w="1651"/>
          </w:tcPr>
          <w:p>
            <w:pPr>
              <w:spacing w:after="0" w:line="252" w:lineRule="auto"/>
            </w:pPr>
            <w:r>
              <w:rPr>
                <w:rFonts w:ascii="맑은 고딕" w:hAnsi="맑은 고딕" w:eastAsia="맑은 고딕"/>
                <w:b/>
                <w:color w:val="C00000"/>
                <w:sz w:val="17"/>
                <w:u w:val="single"/>
              </w:rPr>
              <w:t>renewable</w:t>
            </w:r>
          </w:p>
        </w:tc>
        <w:tc>
          <w:tcPr>
            <w:tcW w:type="dxa" w:w="1445"/>
          </w:tcPr>
          <w:p>
            <w:pPr>
              <w:spacing w:after="0" w:line="252" w:lineRule="auto"/>
            </w:pPr>
            <w:r>
              <w:rPr>
                <w:rFonts w:ascii="맑은 고딕" w:hAnsi="맑은 고딕" w:eastAsia="맑은 고딕"/>
                <w:b w:val="0"/>
                <w:sz w:val="17"/>
                <w:u w:val="none"/>
              </w:rPr>
              <w:t>재생 가능한</w:t>
            </w:r>
          </w:p>
        </w:tc>
        <w:tc>
          <w:tcPr>
            <w:tcW w:type="dxa" w:w="6604"/>
          </w:tcPr>
          <w:p>
            <w:pPr>
              <w:spacing w:after="0" w:line="252" w:lineRule="auto"/>
            </w:pPr>
            <w:r>
              <w:rPr>
                <w:rFonts w:ascii="맑은 고딕" w:hAnsi="맑은 고딕" w:eastAsia="맑은 고딕"/>
                <w:b w:val="0"/>
                <w:sz w:val="17"/>
                <w:u w:val="none"/>
              </w:rPr>
              <w:t>energy or natural materials that can be replaced naturally as quickly as they are used (for example, wind or solar power)</w:t>
            </w:r>
          </w:p>
        </w:tc>
      </w:tr>
      <w:tr>
        <w:tc>
          <w:tcPr>
            <w:tcW w:type="dxa" w:w="619"/>
            <w:shd w:val="clear" w:color="auto" w:fill="F6F6F6"/>
          </w:tcPr>
          <w:p>
            <w:pPr>
              <w:spacing w:after="0" w:line="252" w:lineRule="auto"/>
            </w:pPr>
            <w:r>
              <w:rPr>
                <w:rFonts w:ascii="맑은 고딕" w:hAnsi="맑은 고딕" w:eastAsia="맑은 고딕"/>
                <w:b w:val="0"/>
                <w:sz w:val="17"/>
                <w:u w:val="none"/>
              </w:rPr>
              <w:t>i</w:t>
            </w:r>
          </w:p>
        </w:tc>
        <w:tc>
          <w:tcPr>
            <w:tcW w:type="dxa" w:w="1651"/>
          </w:tcPr>
          <w:p>
            <w:pPr>
              <w:spacing w:after="0" w:line="252" w:lineRule="auto"/>
            </w:pPr>
            <w:r>
              <w:rPr>
                <w:rFonts w:ascii="맑은 고딕" w:hAnsi="맑은 고딕" w:eastAsia="맑은 고딕"/>
                <w:b/>
                <w:color w:val="C00000"/>
                <w:sz w:val="17"/>
                <w:u w:val="single"/>
              </w:rPr>
              <w:t>alternative</w:t>
            </w:r>
          </w:p>
        </w:tc>
        <w:tc>
          <w:tcPr>
            <w:tcW w:type="dxa" w:w="1445"/>
          </w:tcPr>
          <w:p>
            <w:pPr>
              <w:spacing w:after="0" w:line="252" w:lineRule="auto"/>
            </w:pPr>
            <w:r>
              <w:rPr>
                <w:rFonts w:ascii="맑은 고딕" w:hAnsi="맑은 고딕" w:eastAsia="맑은 고딕"/>
                <w:b w:val="0"/>
                <w:sz w:val="17"/>
                <w:u w:val="none"/>
              </w:rPr>
              <w:t>대안</w:t>
            </w:r>
          </w:p>
        </w:tc>
        <w:tc>
          <w:tcPr>
            <w:tcW w:type="dxa" w:w="6604"/>
          </w:tcPr>
          <w:p>
            <w:pPr>
              <w:spacing w:after="0" w:line="252" w:lineRule="auto"/>
            </w:pPr>
            <w:r>
              <w:rPr>
                <w:rFonts w:ascii="맑은 고딕" w:hAnsi="맑은 고딕" w:eastAsia="맑은 고딕"/>
                <w:b w:val="0"/>
                <w:sz w:val="17"/>
                <w:u w:val="none"/>
              </w:rPr>
              <w:t>something that you can use or do instead of something else (like using bikes instead of cars to reduce pollution)</w:t>
            </w:r>
          </w:p>
        </w:tc>
      </w:tr>
      <w:tr>
        <w:tc>
          <w:tcPr>
            <w:tcW w:type="dxa" w:w="619"/>
            <w:shd w:val="clear" w:color="auto" w:fill="F6F6F6"/>
          </w:tcPr>
          <w:p>
            <w:pPr>
              <w:spacing w:after="0" w:line="252" w:lineRule="auto"/>
            </w:pPr>
            <w:r>
              <w:rPr>
                <w:rFonts w:ascii="맑은 고딕" w:hAnsi="맑은 고딕" w:eastAsia="맑은 고딕"/>
                <w:b w:val="0"/>
                <w:sz w:val="17"/>
                <w:u w:val="none"/>
              </w:rPr>
              <w:t>j</w:t>
            </w:r>
          </w:p>
        </w:tc>
        <w:tc>
          <w:tcPr>
            <w:tcW w:type="dxa" w:w="1651"/>
          </w:tcPr>
          <w:p>
            <w:pPr>
              <w:spacing w:after="0" w:line="252" w:lineRule="auto"/>
            </w:pPr>
            <w:r>
              <w:rPr>
                <w:rFonts w:ascii="맑은 고딕" w:hAnsi="맑은 고딕" w:eastAsia="맑은 고딕"/>
                <w:b/>
                <w:color w:val="C00000"/>
                <w:sz w:val="17"/>
                <w:u w:val="single"/>
              </w:rPr>
              <w:t>fine dust</w:t>
            </w:r>
          </w:p>
        </w:tc>
        <w:tc>
          <w:tcPr>
            <w:tcW w:type="dxa" w:w="1445"/>
          </w:tcPr>
          <w:p>
            <w:pPr>
              <w:spacing w:after="0" w:line="252" w:lineRule="auto"/>
            </w:pPr>
            <w:r>
              <w:rPr>
                <w:rFonts w:ascii="맑은 고딕" w:hAnsi="맑은 고딕" w:eastAsia="맑은 고딕"/>
                <w:b w:val="0"/>
                <w:sz w:val="17"/>
                <w:u w:val="none"/>
              </w:rPr>
              <w:t>미세 먼지</w:t>
            </w:r>
          </w:p>
        </w:tc>
        <w:tc>
          <w:tcPr>
            <w:tcW w:type="dxa" w:w="6604"/>
          </w:tcPr>
          <w:p>
            <w:pPr>
              <w:spacing w:after="0" w:line="252" w:lineRule="auto"/>
            </w:pPr>
            <w:r>
              <w:rPr>
                <w:rFonts w:ascii="맑은 고딕" w:hAnsi="맑은 고딕" w:eastAsia="맑은 고딕"/>
                <w:b w:val="0"/>
                <w:sz w:val="17"/>
                <w:u w:val="none"/>
              </w:rPr>
              <w:t>extremely small particles floating in the air that can cause serious health problems when you breathe them in</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필기: substance 물질 / particle 입자 / gradual 점진적인 / scarce 부족한(scarcity의 형용사) / 결합(E): sustainable growth · a scarcity of food · </w:t>
      </w:r>
      <w:r>
        <w:rPr>
          <w:rFonts w:ascii="맑은 고딕" w:hAnsi="맑은 고딕" w:eastAsia="맑은 고딕"/>
          <w:b/>
          <w:color w:val="C00000"/>
          <w:sz w:val="17"/>
          <w:u w:val="single"/>
        </w:rPr>
        <w:t>alternatives to</w:t>
      </w:r>
      <w:r>
        <w:rPr>
          <w:rFonts w:ascii="맑은 고딕" w:hAnsi="맑은 고딕" w:eastAsia="맑은 고딕"/>
          <w:b w:val="0"/>
          <w:color w:val="595959"/>
          <w:sz w:val="17"/>
          <w:u w:val="none"/>
        </w:rPr>
        <w:t xml:space="preserve"> single-use plastics · renewable energy sources</w:t>
      </w:r>
    </w:p>
    <w:p>
      <w:pPr>
        <w:keepNext/>
        <w:spacing w:before="100" w:after="40" w:line="264" w:lineRule="auto"/>
      </w:pPr>
      <w:r>
        <w:rPr>
          <w:rFonts w:ascii="맑은 고딕" w:hAnsi="맑은 고딕" w:eastAsia="맑은 고딕"/>
          <w:b/>
          <w:color w:val="7A1F33"/>
          <w:sz w:val="20"/>
          <w:u w:val="none"/>
        </w:rPr>
        <w:t>▸ Lesson 7 Vocabulary — A (12)</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1651"/>
        <w:gridCol w:w="2476"/>
        <w:gridCol w:w="5572"/>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651"/>
            <w:shd w:val="clear" w:color="auto" w:fill="E8EEF7"/>
          </w:tcPr>
          <w:p>
            <w:pPr>
              <w:spacing w:after="0" w:line="252" w:lineRule="auto"/>
            </w:pPr>
            <w:r>
              <w:rPr>
                <w:rFonts w:ascii="맑은 고딕" w:hAnsi="맑은 고딕" w:eastAsia="맑은 고딕"/>
                <w:b/>
                <w:sz w:val="17"/>
                <w:u w:val="none"/>
              </w:rPr>
              <w:t>영단어</w:t>
            </w:r>
          </w:p>
        </w:tc>
        <w:tc>
          <w:tcPr>
            <w:tcW w:type="dxa" w:w="2476"/>
            <w:shd w:val="clear" w:color="auto" w:fill="E8EEF7"/>
          </w:tcPr>
          <w:p>
            <w:pPr>
              <w:spacing w:after="0" w:line="252" w:lineRule="auto"/>
            </w:pPr>
            <w:r>
              <w:rPr>
                <w:rFonts w:ascii="맑은 고딕" w:hAnsi="맑은 고딕" w:eastAsia="맑은 고딕"/>
                <w:b/>
                <w:sz w:val="17"/>
                <w:u w:val="none"/>
              </w:rPr>
              <w:t>의미</w:t>
            </w:r>
          </w:p>
        </w:tc>
        <w:tc>
          <w:tcPr>
            <w:tcW w:type="dxa" w:w="5572"/>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651"/>
          </w:tcPr>
          <w:p>
            <w:pPr>
              <w:spacing w:after="0" w:line="252" w:lineRule="auto"/>
            </w:pPr>
            <w:r>
              <w:rPr>
                <w:rFonts w:ascii="맑은 고딕" w:hAnsi="맑은 고딕" w:eastAsia="맑은 고딕"/>
                <w:b/>
                <w:color w:val="C00000"/>
                <w:sz w:val="17"/>
                <w:u w:val="single"/>
              </w:rPr>
              <w:t>invention</w:t>
            </w:r>
          </w:p>
        </w:tc>
        <w:tc>
          <w:tcPr>
            <w:tcW w:type="dxa" w:w="2476"/>
          </w:tcPr>
          <w:p>
            <w:pPr>
              <w:spacing w:after="0" w:line="252" w:lineRule="auto"/>
            </w:pPr>
            <w:r>
              <w:rPr>
                <w:rFonts w:ascii="맑은 고딕" w:hAnsi="맑은 고딕" w:eastAsia="맑은 고딕"/>
                <w:b w:val="0"/>
                <w:sz w:val="17"/>
                <w:u w:val="none"/>
              </w:rPr>
              <w:t>발명(품)</w:t>
            </w:r>
          </w:p>
        </w:tc>
        <w:tc>
          <w:tcPr>
            <w:tcW w:type="dxa" w:w="5572"/>
          </w:tcPr>
          <w:p>
            <w:pPr>
              <w:spacing w:after="0" w:line="252" w:lineRule="auto"/>
            </w:pPr>
            <w:r>
              <w:rPr>
                <w:rFonts w:ascii="맑은 고딕" w:hAnsi="맑은 고딕" w:eastAsia="맑은 고딕"/>
                <w:b w:val="0"/>
                <w:sz w:val="17"/>
                <w:u w:val="none"/>
              </w:rPr>
              <w:t>n. something that humans have thought of and made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651"/>
          </w:tcPr>
          <w:p>
            <w:pPr>
              <w:spacing w:after="0" w:line="252" w:lineRule="auto"/>
            </w:pPr>
            <w:r>
              <w:rPr>
                <w:rFonts w:ascii="맑은 고딕" w:hAnsi="맑은 고딕" w:eastAsia="맑은 고딕"/>
                <w:b/>
                <w:color w:val="C00000"/>
                <w:sz w:val="17"/>
                <w:u w:val="single"/>
              </w:rPr>
              <w:t>common</w:t>
            </w:r>
          </w:p>
        </w:tc>
        <w:tc>
          <w:tcPr>
            <w:tcW w:type="dxa" w:w="2476"/>
          </w:tcPr>
          <w:p>
            <w:pPr>
              <w:spacing w:after="0" w:line="252" w:lineRule="auto"/>
            </w:pPr>
            <w:r>
              <w:rPr>
                <w:rFonts w:ascii="맑은 고딕" w:hAnsi="맑은 고딕" w:eastAsia="맑은 고딕"/>
                <w:b w:val="0"/>
                <w:sz w:val="17"/>
                <w:u w:val="none"/>
              </w:rPr>
              <w:t>흔한, 일반적인</w:t>
            </w:r>
          </w:p>
        </w:tc>
        <w:tc>
          <w:tcPr>
            <w:tcW w:type="dxa" w:w="5572"/>
          </w:tcPr>
          <w:p>
            <w:pPr>
              <w:spacing w:after="0" w:line="252" w:lineRule="auto"/>
            </w:pPr>
            <w:r>
              <w:rPr>
                <w:rFonts w:ascii="맑은 고딕" w:hAnsi="맑은 고딕" w:eastAsia="맑은 고딕"/>
                <w:b w:val="0"/>
                <w:sz w:val="17"/>
                <w:u w:val="none"/>
              </w:rPr>
              <w:t>a. seen or done quite often</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651"/>
          </w:tcPr>
          <w:p>
            <w:pPr>
              <w:spacing w:after="0" w:line="252" w:lineRule="auto"/>
            </w:pPr>
            <w:r>
              <w:rPr>
                <w:rFonts w:ascii="맑은 고딕" w:hAnsi="맑은 고딕" w:eastAsia="맑은 고딕"/>
                <w:b/>
                <w:color w:val="C00000"/>
                <w:sz w:val="17"/>
                <w:u w:val="single"/>
              </w:rPr>
              <w:t>program</w:t>
            </w:r>
          </w:p>
        </w:tc>
        <w:tc>
          <w:tcPr>
            <w:tcW w:type="dxa" w:w="2476"/>
          </w:tcPr>
          <w:p>
            <w:pPr>
              <w:spacing w:after="0" w:line="252" w:lineRule="auto"/>
            </w:pPr>
            <w:r>
              <w:rPr>
                <w:rFonts w:ascii="맑은 고딕" w:hAnsi="맑은 고딕" w:eastAsia="맑은 고딕"/>
                <w:b w:val="0"/>
                <w:sz w:val="17"/>
                <w:u w:val="none"/>
              </w:rPr>
              <w:t>프로그램을 짜다</w:t>
            </w:r>
          </w:p>
        </w:tc>
        <w:tc>
          <w:tcPr>
            <w:tcW w:type="dxa" w:w="5572"/>
          </w:tcPr>
          <w:p>
            <w:pPr>
              <w:spacing w:after="0" w:line="252" w:lineRule="auto"/>
            </w:pPr>
            <w:r>
              <w:rPr>
                <w:rFonts w:ascii="맑은 고딕" w:hAnsi="맑은 고딕" w:eastAsia="맑은 고딕"/>
                <w:b w:val="0"/>
                <w:sz w:val="17"/>
                <w:u w:val="none"/>
              </w:rPr>
              <w:t>v. to control machines with instructions for the automatic performance of a task</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651"/>
          </w:tcPr>
          <w:p>
            <w:pPr>
              <w:spacing w:after="0" w:line="252" w:lineRule="auto"/>
            </w:pPr>
            <w:r>
              <w:rPr>
                <w:rFonts w:ascii="맑은 고딕" w:hAnsi="맑은 고딕" w:eastAsia="맑은 고딕"/>
                <w:b/>
                <w:color w:val="C00000"/>
                <w:sz w:val="17"/>
                <w:u w:val="single"/>
              </w:rPr>
              <w:t>artificial</w:t>
            </w:r>
          </w:p>
        </w:tc>
        <w:tc>
          <w:tcPr>
            <w:tcW w:type="dxa" w:w="2476"/>
          </w:tcPr>
          <w:p>
            <w:pPr>
              <w:spacing w:after="0" w:line="252" w:lineRule="auto"/>
            </w:pPr>
            <w:r>
              <w:rPr>
                <w:rFonts w:ascii="맑은 고딕" w:hAnsi="맑은 고딕" w:eastAsia="맑은 고딕"/>
                <w:b w:val="0"/>
                <w:sz w:val="17"/>
                <w:u w:val="none"/>
              </w:rPr>
              <w:t>인공적인</w:t>
            </w:r>
          </w:p>
        </w:tc>
        <w:tc>
          <w:tcPr>
            <w:tcW w:type="dxa" w:w="5572"/>
          </w:tcPr>
          <w:p>
            <w:pPr>
              <w:spacing w:after="0" w:line="252" w:lineRule="auto"/>
            </w:pPr>
            <w:r>
              <w:rPr>
                <w:rFonts w:ascii="맑은 고딕" w:hAnsi="맑은 고딕" w:eastAsia="맑은 고딕"/>
                <w:b w:val="0"/>
                <w:sz w:val="17"/>
                <w:u w:val="none"/>
              </w:rPr>
              <w:t>a. made by humans</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651"/>
          </w:tcPr>
          <w:p>
            <w:pPr>
              <w:spacing w:after="0" w:line="252" w:lineRule="auto"/>
            </w:pPr>
            <w:r>
              <w:rPr>
                <w:rFonts w:ascii="맑은 고딕" w:hAnsi="맑은 고딕" w:eastAsia="맑은 고딕"/>
                <w:b/>
                <w:color w:val="C00000"/>
                <w:sz w:val="17"/>
                <w:u w:val="single"/>
              </w:rPr>
              <w:t>intelligence</w:t>
            </w:r>
          </w:p>
        </w:tc>
        <w:tc>
          <w:tcPr>
            <w:tcW w:type="dxa" w:w="2476"/>
          </w:tcPr>
          <w:p>
            <w:pPr>
              <w:spacing w:after="0" w:line="252" w:lineRule="auto"/>
            </w:pPr>
            <w:r>
              <w:rPr>
                <w:rFonts w:ascii="맑은 고딕" w:hAnsi="맑은 고딕" w:eastAsia="맑은 고딕"/>
                <w:b w:val="0"/>
                <w:sz w:val="17"/>
                <w:u w:val="none"/>
              </w:rPr>
              <w:t>지능</w:t>
            </w:r>
          </w:p>
        </w:tc>
        <w:tc>
          <w:tcPr>
            <w:tcW w:type="dxa" w:w="5572"/>
          </w:tcPr>
          <w:p>
            <w:pPr>
              <w:spacing w:after="0" w:line="252" w:lineRule="auto"/>
            </w:pPr>
            <w:r>
              <w:rPr>
                <w:rFonts w:ascii="맑은 고딕" w:hAnsi="맑은 고딕" w:eastAsia="맑은 고딕"/>
                <w:b w:val="0"/>
                <w:sz w:val="17"/>
                <w:u w:val="none"/>
              </w:rPr>
              <w:t>n. the ability to learn or understand things well</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651"/>
          </w:tcPr>
          <w:p>
            <w:pPr>
              <w:spacing w:after="0" w:line="252" w:lineRule="auto"/>
            </w:pPr>
            <w:r>
              <w:rPr>
                <w:rFonts w:ascii="맑은 고딕" w:hAnsi="맑은 고딕" w:eastAsia="맑은 고딕"/>
                <w:b/>
                <w:color w:val="C00000"/>
                <w:sz w:val="17"/>
                <w:u w:val="single"/>
              </w:rPr>
              <w:t>perceive</w:t>
            </w:r>
          </w:p>
        </w:tc>
        <w:tc>
          <w:tcPr>
            <w:tcW w:type="dxa" w:w="2476"/>
          </w:tcPr>
          <w:p>
            <w:pPr>
              <w:spacing w:after="0" w:line="252" w:lineRule="auto"/>
            </w:pPr>
            <w:r>
              <w:rPr>
                <w:rFonts w:ascii="맑은 고딕" w:hAnsi="맑은 고딕" w:eastAsia="맑은 고딕"/>
                <w:b w:val="0"/>
                <w:sz w:val="17"/>
                <w:u w:val="none"/>
              </w:rPr>
              <w:t>인지하다</w:t>
            </w:r>
          </w:p>
        </w:tc>
        <w:tc>
          <w:tcPr>
            <w:tcW w:type="dxa" w:w="5572"/>
          </w:tcPr>
          <w:p>
            <w:pPr>
              <w:spacing w:after="0" w:line="252" w:lineRule="auto"/>
            </w:pPr>
            <w:r>
              <w:rPr>
                <w:rFonts w:ascii="맑은 고딕" w:hAnsi="맑은 고딕" w:eastAsia="맑은 고딕"/>
                <w:b w:val="0"/>
                <w:sz w:val="17"/>
                <w:u w:val="none"/>
              </w:rPr>
              <w:t>v. to notice something with the senses</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651"/>
          </w:tcPr>
          <w:p>
            <w:pPr>
              <w:spacing w:after="0" w:line="252" w:lineRule="auto"/>
            </w:pPr>
            <w:r>
              <w:rPr>
                <w:rFonts w:ascii="맑은 고딕" w:hAnsi="맑은 고딕" w:eastAsia="맑은 고딕"/>
                <w:b/>
                <w:color w:val="C00000"/>
                <w:sz w:val="17"/>
                <w:u w:val="single"/>
              </w:rPr>
              <w:t>recognize</w:t>
            </w:r>
          </w:p>
        </w:tc>
        <w:tc>
          <w:tcPr>
            <w:tcW w:type="dxa" w:w="2476"/>
          </w:tcPr>
          <w:p>
            <w:pPr>
              <w:spacing w:after="0" w:line="252" w:lineRule="auto"/>
            </w:pPr>
            <w:r>
              <w:rPr>
                <w:rFonts w:ascii="맑은 고딕" w:hAnsi="맑은 고딕" w:eastAsia="맑은 고딕"/>
                <w:b w:val="0"/>
                <w:sz w:val="17"/>
                <w:u w:val="none"/>
              </w:rPr>
              <w:t>인식하다, 알아보다</w:t>
            </w:r>
          </w:p>
        </w:tc>
        <w:tc>
          <w:tcPr>
            <w:tcW w:type="dxa" w:w="5572"/>
          </w:tcPr>
          <w:p>
            <w:pPr>
              <w:spacing w:after="0" w:line="252" w:lineRule="auto"/>
            </w:pPr>
            <w:r>
              <w:rPr>
                <w:rFonts w:ascii="맑은 고딕" w:hAnsi="맑은 고딕" w:eastAsia="맑은 고딕"/>
                <w:b w:val="0"/>
                <w:sz w:val="17"/>
                <w:u w:val="none"/>
              </w:rPr>
              <w:t>v. to be fully aware of</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651"/>
          </w:tcPr>
          <w:p>
            <w:pPr>
              <w:spacing w:after="0" w:line="252" w:lineRule="auto"/>
            </w:pPr>
            <w:r>
              <w:rPr>
                <w:rFonts w:ascii="맑은 고딕" w:hAnsi="맑은 고딕" w:eastAsia="맑은 고딕"/>
                <w:b/>
                <w:color w:val="C00000"/>
                <w:sz w:val="17"/>
                <w:u w:val="single"/>
              </w:rPr>
              <w:t>sense</w:t>
            </w:r>
          </w:p>
        </w:tc>
        <w:tc>
          <w:tcPr>
            <w:tcW w:type="dxa" w:w="2476"/>
          </w:tcPr>
          <w:p>
            <w:pPr>
              <w:spacing w:after="0" w:line="252" w:lineRule="auto"/>
            </w:pPr>
            <w:r>
              <w:rPr>
                <w:rFonts w:ascii="맑은 고딕" w:hAnsi="맑은 고딕" w:eastAsia="맑은 고딕"/>
                <w:b w:val="0"/>
                <w:sz w:val="17"/>
                <w:u w:val="none"/>
              </w:rPr>
              <w:t>감지하다</w:t>
            </w:r>
          </w:p>
        </w:tc>
        <w:tc>
          <w:tcPr>
            <w:tcW w:type="dxa" w:w="5572"/>
          </w:tcPr>
          <w:p>
            <w:pPr>
              <w:spacing w:after="0" w:line="252" w:lineRule="auto"/>
            </w:pPr>
            <w:r>
              <w:rPr>
                <w:rFonts w:ascii="맑은 고딕" w:hAnsi="맑은 고딕" w:eastAsia="맑은 고딕"/>
                <w:b w:val="0"/>
                <w:sz w:val="17"/>
                <w:u w:val="none"/>
              </w:rPr>
              <w:t>v. to be aware of something without seeing or hearing it</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651"/>
          </w:tcPr>
          <w:p>
            <w:pPr>
              <w:spacing w:after="0" w:line="252" w:lineRule="auto"/>
            </w:pPr>
            <w:r>
              <w:rPr>
                <w:rFonts w:ascii="맑은 고딕" w:hAnsi="맑은 고딕" w:eastAsia="맑은 고딕"/>
                <w:b/>
                <w:color w:val="C00000"/>
                <w:sz w:val="17"/>
                <w:u w:val="single"/>
              </w:rPr>
              <w:t>navigate</w:t>
            </w:r>
          </w:p>
        </w:tc>
        <w:tc>
          <w:tcPr>
            <w:tcW w:type="dxa" w:w="2476"/>
          </w:tcPr>
          <w:p>
            <w:pPr>
              <w:spacing w:after="0" w:line="252" w:lineRule="auto"/>
            </w:pPr>
            <w:r>
              <w:rPr>
                <w:rFonts w:ascii="맑은 고딕" w:hAnsi="맑은 고딕" w:eastAsia="맑은 고딕"/>
                <w:b w:val="0"/>
                <w:sz w:val="17"/>
                <w:u w:val="none"/>
              </w:rPr>
              <w:t>길을 찾다, 항해하다</w:t>
            </w:r>
          </w:p>
        </w:tc>
        <w:tc>
          <w:tcPr>
            <w:tcW w:type="dxa" w:w="5572"/>
          </w:tcPr>
          <w:p>
            <w:pPr>
              <w:spacing w:after="0" w:line="252" w:lineRule="auto"/>
            </w:pPr>
            <w:r>
              <w:rPr>
                <w:rFonts w:ascii="맑은 고딕" w:hAnsi="맑은 고딕" w:eastAsia="맑은 고딕"/>
                <w:b w:val="0"/>
                <w:sz w:val="17"/>
                <w:u w:val="none"/>
              </w:rPr>
              <w:t>v. to make one’s way through an area</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651"/>
          </w:tcPr>
          <w:p>
            <w:pPr>
              <w:spacing w:after="0" w:line="252" w:lineRule="auto"/>
            </w:pPr>
            <w:r>
              <w:rPr>
                <w:rFonts w:ascii="맑은 고딕" w:hAnsi="맑은 고딕" w:eastAsia="맑은 고딕"/>
                <w:b/>
                <w:color w:val="C00000"/>
                <w:sz w:val="17"/>
                <w:u w:val="single"/>
              </w:rPr>
              <w:t>swarm</w:t>
            </w:r>
          </w:p>
        </w:tc>
        <w:tc>
          <w:tcPr>
            <w:tcW w:type="dxa" w:w="2476"/>
          </w:tcPr>
          <w:p>
            <w:pPr>
              <w:spacing w:after="0" w:line="252" w:lineRule="auto"/>
            </w:pPr>
            <w:r>
              <w:rPr>
                <w:rFonts w:ascii="맑은 고딕" w:hAnsi="맑은 고딕" w:eastAsia="맑은 고딕"/>
                <w:b w:val="0"/>
                <w:sz w:val="17"/>
                <w:u w:val="none"/>
              </w:rPr>
              <w:t>(곤충의) 떼, 무리</w:t>
            </w:r>
          </w:p>
        </w:tc>
        <w:tc>
          <w:tcPr>
            <w:tcW w:type="dxa" w:w="5572"/>
          </w:tcPr>
          <w:p>
            <w:pPr>
              <w:spacing w:after="0" w:line="252" w:lineRule="auto"/>
            </w:pPr>
            <w:r>
              <w:rPr>
                <w:rFonts w:ascii="맑은 고딕" w:hAnsi="맑은 고딕" w:eastAsia="맑은 고딕"/>
                <w:b w:val="0"/>
                <w:sz w:val="17"/>
                <w:u w:val="none"/>
              </w:rPr>
              <w:t>n. a large number of living things</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651"/>
          </w:tcPr>
          <w:p>
            <w:pPr>
              <w:spacing w:after="0" w:line="252" w:lineRule="auto"/>
            </w:pPr>
            <w:r>
              <w:rPr>
                <w:rFonts w:ascii="맑은 고딕" w:hAnsi="맑은 고딕" w:eastAsia="맑은 고딕"/>
                <w:b/>
                <w:color w:val="C00000"/>
                <w:sz w:val="17"/>
                <w:u w:val="single"/>
              </w:rPr>
              <w:t>deal with</w:t>
            </w:r>
          </w:p>
        </w:tc>
        <w:tc>
          <w:tcPr>
            <w:tcW w:type="dxa" w:w="2476"/>
          </w:tcPr>
          <w:p>
            <w:pPr>
              <w:spacing w:after="0" w:line="252" w:lineRule="auto"/>
            </w:pPr>
            <w:r>
              <w:rPr>
                <w:rFonts w:ascii="맑은 고딕" w:hAnsi="맑은 고딕" w:eastAsia="맑은 고딕"/>
                <w:b w:val="0"/>
                <w:sz w:val="17"/>
                <w:u w:val="none"/>
              </w:rPr>
              <w:t>~을 처리하다, 다루다</w:t>
            </w:r>
          </w:p>
        </w:tc>
        <w:tc>
          <w:tcPr>
            <w:tcW w:type="dxa" w:w="5572"/>
          </w:tcPr>
          <w:p>
            <w:pPr>
              <w:spacing w:after="0" w:line="252" w:lineRule="auto"/>
            </w:pPr>
            <w:r>
              <w:rPr>
                <w:rFonts w:ascii="맑은 고딕" w:hAnsi="맑은 고딕" w:eastAsia="맑은 고딕"/>
                <w:b w:val="0"/>
                <w:sz w:val="17"/>
                <w:u w:val="none"/>
              </w:rPr>
              <w:t>to handle or solve something such as a problem</w:t>
            </w:r>
          </w:p>
        </w:tc>
      </w:tr>
      <w:tr>
        <w:tc>
          <w:tcPr>
            <w:tcW w:type="dxa" w:w="619"/>
            <w:shd w:val="clear" w:color="auto" w:fill="F6F6F6"/>
          </w:tcPr>
          <w:p>
            <w:pPr>
              <w:spacing w:after="0" w:line="252" w:lineRule="auto"/>
            </w:pPr>
            <w:r>
              <w:rPr>
                <w:rFonts w:ascii="맑은 고딕" w:hAnsi="맑은 고딕" w:eastAsia="맑은 고딕"/>
                <w:b w:val="0"/>
                <w:sz w:val="17"/>
                <w:u w:val="none"/>
              </w:rPr>
              <w:t>12</w:t>
            </w:r>
          </w:p>
        </w:tc>
        <w:tc>
          <w:tcPr>
            <w:tcW w:type="dxa" w:w="1651"/>
          </w:tcPr>
          <w:p>
            <w:pPr>
              <w:spacing w:after="0" w:line="252" w:lineRule="auto"/>
            </w:pPr>
            <w:r>
              <w:rPr>
                <w:rFonts w:ascii="맑은 고딕" w:hAnsi="맑은 고딕" w:eastAsia="맑은 고딕"/>
                <w:b/>
                <w:color w:val="C00000"/>
                <w:sz w:val="17"/>
                <w:u w:val="single"/>
              </w:rPr>
              <w:t>equip</w:t>
            </w:r>
          </w:p>
        </w:tc>
        <w:tc>
          <w:tcPr>
            <w:tcW w:type="dxa" w:w="2476"/>
          </w:tcPr>
          <w:p>
            <w:pPr>
              <w:spacing w:after="0" w:line="252" w:lineRule="auto"/>
            </w:pPr>
            <w:r>
              <w:rPr>
                <w:rFonts w:ascii="맑은 고딕" w:hAnsi="맑은 고딕" w:eastAsia="맑은 고딕"/>
                <w:b w:val="0"/>
                <w:sz w:val="17"/>
                <w:u w:val="none"/>
              </w:rPr>
              <w:t>장착하다, 갖추다</w:t>
            </w:r>
          </w:p>
        </w:tc>
        <w:tc>
          <w:tcPr>
            <w:tcW w:type="dxa" w:w="5572"/>
          </w:tcPr>
          <w:p>
            <w:pPr>
              <w:spacing w:after="0" w:line="252" w:lineRule="auto"/>
            </w:pPr>
            <w:r>
              <w:rPr>
                <w:rFonts w:ascii="맑은 고딕" w:hAnsi="맑은 고딕" w:eastAsia="맑은 고딕"/>
                <w:b w:val="0"/>
                <w:sz w:val="17"/>
                <w:u w:val="none"/>
              </w:rPr>
              <w:t>v. to attach something or put something on especially something useful</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필기: sense (= detect, notice) / common ↔ unusual, exceptional / swarm 관련: flock = 새 떼, herd = (큰 동물의) 무리 / deal with = address = handle / 결합: be equipped </w:t>
      </w:r>
      <w:r>
        <w:rPr>
          <w:rFonts w:ascii="맑은 고딕" w:hAnsi="맑은 고딕" w:eastAsia="맑은 고딕"/>
          <w:b/>
          <w:color w:val="C00000"/>
          <w:sz w:val="17"/>
          <w:u w:val="single"/>
        </w:rPr>
        <w:t>with</w:t>
      </w:r>
      <w:r>
        <w:rPr>
          <w:rFonts w:ascii="맑은 고딕" w:hAnsi="맑은 고딕" w:eastAsia="맑은 고딕"/>
          <w:b w:val="0"/>
          <w:color w:val="595959"/>
          <w:sz w:val="17"/>
          <w:u w:val="none"/>
        </w:rPr>
        <w:t xml:space="preserve"> an airbag / perceive(감각으로) ↔ recognize(완전히 알다) ↔ sense(보거나 듣지 않고) 풀이 구별</w:t>
      </w:r>
    </w:p>
    <w:p>
      <w:pPr>
        <w:keepNext/>
        <w:spacing w:before="100" w:after="40" w:line="264" w:lineRule="auto"/>
      </w:pPr>
      <w:r>
        <w:rPr>
          <w:rFonts w:ascii="맑은 고딕" w:hAnsi="맑은 고딕" w:eastAsia="맑은 고딕"/>
          <w:b/>
          <w:color w:val="7A1F33"/>
          <w:sz w:val="20"/>
          <w:u w:val="none"/>
        </w:rPr>
        <w:t>▸ Supplementary Reading Vocabulary (24)</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1857"/>
        <w:gridCol w:w="2476"/>
        <w:gridCol w:w="5366"/>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857"/>
            <w:shd w:val="clear" w:color="auto" w:fill="E8EEF7"/>
          </w:tcPr>
          <w:p>
            <w:pPr>
              <w:spacing w:after="0" w:line="252" w:lineRule="auto"/>
            </w:pPr>
            <w:r>
              <w:rPr>
                <w:rFonts w:ascii="맑은 고딕" w:hAnsi="맑은 고딕" w:eastAsia="맑은 고딕"/>
                <w:b/>
                <w:sz w:val="17"/>
                <w:u w:val="none"/>
              </w:rPr>
              <w:t>영단어</w:t>
            </w:r>
          </w:p>
        </w:tc>
        <w:tc>
          <w:tcPr>
            <w:tcW w:type="dxa" w:w="2476"/>
            <w:shd w:val="clear" w:color="auto" w:fill="E8EEF7"/>
          </w:tcPr>
          <w:p>
            <w:pPr>
              <w:spacing w:after="0" w:line="252" w:lineRule="auto"/>
            </w:pPr>
            <w:r>
              <w:rPr>
                <w:rFonts w:ascii="맑은 고딕" w:hAnsi="맑은 고딕" w:eastAsia="맑은 고딕"/>
                <w:b/>
                <w:sz w:val="17"/>
                <w:u w:val="none"/>
              </w:rPr>
              <w:t>의미</w:t>
            </w:r>
          </w:p>
        </w:tc>
        <w:tc>
          <w:tcPr>
            <w:tcW w:type="dxa" w:w="5365"/>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857"/>
          </w:tcPr>
          <w:p>
            <w:pPr>
              <w:spacing w:after="0" w:line="252" w:lineRule="auto"/>
            </w:pPr>
            <w:r>
              <w:rPr>
                <w:rFonts w:ascii="맑은 고딕" w:hAnsi="맑은 고딕" w:eastAsia="맑은 고딕"/>
                <w:b/>
                <w:color w:val="C00000"/>
                <w:sz w:val="17"/>
                <w:u w:val="single"/>
              </w:rPr>
              <w:t>unprecedented</w:t>
            </w:r>
          </w:p>
        </w:tc>
        <w:tc>
          <w:tcPr>
            <w:tcW w:type="dxa" w:w="2476"/>
          </w:tcPr>
          <w:p>
            <w:pPr>
              <w:spacing w:after="0" w:line="252" w:lineRule="auto"/>
            </w:pPr>
            <w:r>
              <w:rPr>
                <w:rFonts w:ascii="맑은 고딕" w:hAnsi="맑은 고딕" w:eastAsia="맑은 고딕"/>
                <w:b w:val="0"/>
                <w:sz w:val="17"/>
                <w:u w:val="none"/>
              </w:rPr>
              <w:t>전례 없는</w:t>
            </w:r>
          </w:p>
        </w:tc>
        <w:tc>
          <w:tcPr>
            <w:tcW w:type="dxa" w:w="5365"/>
          </w:tcPr>
          <w:p>
            <w:pPr>
              <w:spacing w:after="0" w:line="252" w:lineRule="auto"/>
            </w:pPr>
            <w:r>
              <w:rPr>
                <w:rFonts w:ascii="맑은 고딕" w:hAnsi="맑은 고딕" w:eastAsia="맑은 고딕"/>
                <w:b w:val="0"/>
                <w:sz w:val="17"/>
                <w:u w:val="none"/>
              </w:rPr>
              <w:t>a. never seen or experienced before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857"/>
          </w:tcPr>
          <w:p>
            <w:pPr>
              <w:spacing w:after="0" w:line="252" w:lineRule="auto"/>
            </w:pPr>
            <w:r>
              <w:rPr>
                <w:rFonts w:ascii="맑은 고딕" w:hAnsi="맑은 고딕" w:eastAsia="맑은 고딕"/>
                <w:b/>
                <w:color w:val="C00000"/>
                <w:sz w:val="17"/>
                <w:u w:val="single"/>
              </w:rPr>
              <w:t>trap</w:t>
            </w:r>
          </w:p>
        </w:tc>
        <w:tc>
          <w:tcPr>
            <w:tcW w:type="dxa" w:w="2476"/>
          </w:tcPr>
          <w:p>
            <w:pPr>
              <w:spacing w:after="0" w:line="252" w:lineRule="auto"/>
            </w:pPr>
            <w:r>
              <w:rPr>
                <w:rFonts w:ascii="맑은 고딕" w:hAnsi="맑은 고딕" w:eastAsia="맑은 고딕"/>
                <w:b w:val="0"/>
                <w:sz w:val="17"/>
                <w:u w:val="none"/>
              </w:rPr>
              <w:t>가두다</w:t>
            </w:r>
          </w:p>
        </w:tc>
        <w:tc>
          <w:tcPr>
            <w:tcW w:type="dxa" w:w="5365"/>
          </w:tcPr>
          <w:p>
            <w:pPr>
              <w:spacing w:after="0" w:line="252" w:lineRule="auto"/>
            </w:pPr>
            <w:r>
              <w:rPr>
                <w:rFonts w:ascii="맑은 고딕" w:hAnsi="맑은 고딕" w:eastAsia="맑은 고딕"/>
                <w:b w:val="0"/>
                <w:sz w:val="17"/>
                <w:u w:val="none"/>
              </w:rPr>
              <w:t>v. to keep something such as heat or water in one place</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857"/>
          </w:tcPr>
          <w:p>
            <w:pPr>
              <w:spacing w:after="0" w:line="252" w:lineRule="auto"/>
            </w:pPr>
            <w:r>
              <w:rPr>
                <w:rFonts w:ascii="맑은 고딕" w:hAnsi="맑은 고딕" w:eastAsia="맑은 고딕"/>
                <w:b/>
                <w:color w:val="C00000"/>
                <w:sz w:val="17"/>
                <w:u w:val="single"/>
              </w:rPr>
              <w:t>compress</w:t>
            </w:r>
          </w:p>
        </w:tc>
        <w:tc>
          <w:tcPr>
            <w:tcW w:type="dxa" w:w="2476"/>
          </w:tcPr>
          <w:p>
            <w:pPr>
              <w:spacing w:after="0" w:line="252" w:lineRule="auto"/>
            </w:pPr>
            <w:r>
              <w:rPr>
                <w:rFonts w:ascii="맑은 고딕" w:hAnsi="맑은 고딕" w:eastAsia="맑은 고딕"/>
                <w:b w:val="0"/>
                <w:sz w:val="17"/>
                <w:u w:val="none"/>
              </w:rPr>
              <w:t>압축하다</w:t>
            </w:r>
          </w:p>
        </w:tc>
        <w:tc>
          <w:tcPr>
            <w:tcW w:type="dxa" w:w="5365"/>
          </w:tcPr>
          <w:p>
            <w:pPr>
              <w:spacing w:after="0" w:line="252" w:lineRule="auto"/>
            </w:pPr>
            <w:r>
              <w:rPr>
                <w:rFonts w:ascii="맑은 고딕" w:hAnsi="맑은 고딕" w:eastAsia="맑은 고딕"/>
                <w:b w:val="0"/>
                <w:sz w:val="17"/>
                <w:u w:val="none"/>
              </w:rPr>
              <w:t>v. to press something into a smaller space</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857"/>
          </w:tcPr>
          <w:p>
            <w:pPr>
              <w:spacing w:after="0" w:line="252" w:lineRule="auto"/>
            </w:pPr>
            <w:r>
              <w:rPr>
                <w:rFonts w:ascii="맑은 고딕" w:hAnsi="맑은 고딕" w:eastAsia="맑은 고딕"/>
                <w:b/>
                <w:color w:val="C00000"/>
                <w:sz w:val="17"/>
                <w:u w:val="single"/>
              </w:rPr>
              <w:t>accumulate</w:t>
            </w:r>
          </w:p>
        </w:tc>
        <w:tc>
          <w:tcPr>
            <w:tcW w:type="dxa" w:w="2476"/>
          </w:tcPr>
          <w:p>
            <w:pPr>
              <w:spacing w:after="0" w:line="252" w:lineRule="auto"/>
            </w:pPr>
            <w:r>
              <w:rPr>
                <w:rFonts w:ascii="맑은 고딕" w:hAnsi="맑은 고딕" w:eastAsia="맑은 고딕"/>
                <w:b w:val="0"/>
                <w:sz w:val="17"/>
                <w:u w:val="none"/>
              </w:rPr>
              <w:t>축적되다, 쌓이다</w:t>
            </w:r>
          </w:p>
        </w:tc>
        <w:tc>
          <w:tcPr>
            <w:tcW w:type="dxa" w:w="5365"/>
          </w:tcPr>
          <w:p>
            <w:pPr>
              <w:spacing w:after="0" w:line="252" w:lineRule="auto"/>
            </w:pPr>
            <w:r>
              <w:rPr>
                <w:rFonts w:ascii="맑은 고딕" w:hAnsi="맑은 고딕" w:eastAsia="맑은 고딕"/>
                <w:b w:val="0"/>
                <w:sz w:val="17"/>
                <w:u w:val="none"/>
              </w:rPr>
              <w:t>v. to pile up or increase gradually in quantity or number</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857"/>
          </w:tcPr>
          <w:p>
            <w:pPr>
              <w:spacing w:after="0" w:line="252" w:lineRule="auto"/>
            </w:pPr>
            <w:r>
              <w:rPr>
                <w:rFonts w:ascii="맑은 고딕" w:hAnsi="맑은 고딕" w:eastAsia="맑은 고딕"/>
                <w:b/>
                <w:color w:val="C00000"/>
                <w:sz w:val="17"/>
                <w:u w:val="single"/>
              </w:rPr>
              <w:t>atmospheric</w:t>
            </w:r>
          </w:p>
        </w:tc>
        <w:tc>
          <w:tcPr>
            <w:tcW w:type="dxa" w:w="2476"/>
          </w:tcPr>
          <w:p>
            <w:pPr>
              <w:spacing w:after="0" w:line="252" w:lineRule="auto"/>
            </w:pPr>
            <w:r>
              <w:rPr>
                <w:rFonts w:ascii="맑은 고딕" w:hAnsi="맑은 고딕" w:eastAsia="맑은 고딕"/>
                <w:b w:val="0"/>
                <w:sz w:val="17"/>
                <w:u w:val="none"/>
              </w:rPr>
              <w:t>대기의</w:t>
            </w:r>
          </w:p>
        </w:tc>
        <w:tc>
          <w:tcPr>
            <w:tcW w:type="dxa" w:w="5365"/>
          </w:tcPr>
          <w:p>
            <w:pPr>
              <w:spacing w:after="0" w:line="252" w:lineRule="auto"/>
            </w:pPr>
            <w:r>
              <w:rPr>
                <w:rFonts w:ascii="맑은 고딕" w:hAnsi="맑은 고딕" w:eastAsia="맑은 고딕"/>
                <w:b w:val="0"/>
                <w:sz w:val="17"/>
                <w:u w:val="none"/>
              </w:rPr>
              <w:t>a. relating to, or occurring in the atmosphere</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857"/>
          </w:tcPr>
          <w:p>
            <w:pPr>
              <w:spacing w:after="0" w:line="252" w:lineRule="auto"/>
            </w:pPr>
            <w:r>
              <w:rPr>
                <w:rFonts w:ascii="맑은 고딕" w:hAnsi="맑은 고딕" w:eastAsia="맑은 고딕"/>
                <w:b/>
                <w:color w:val="C00000"/>
                <w:sz w:val="17"/>
                <w:u w:val="single"/>
              </w:rPr>
              <w:t>exacerbate</w:t>
            </w:r>
          </w:p>
        </w:tc>
        <w:tc>
          <w:tcPr>
            <w:tcW w:type="dxa" w:w="2476"/>
          </w:tcPr>
          <w:p>
            <w:pPr>
              <w:spacing w:after="0" w:line="252" w:lineRule="auto"/>
            </w:pPr>
            <w:r>
              <w:rPr>
                <w:rFonts w:ascii="맑은 고딕" w:hAnsi="맑은 고딕" w:eastAsia="맑은 고딕"/>
                <w:b w:val="0"/>
                <w:sz w:val="17"/>
                <w:u w:val="none"/>
              </w:rPr>
              <w:t>악화시키다</w:t>
            </w:r>
          </w:p>
        </w:tc>
        <w:tc>
          <w:tcPr>
            <w:tcW w:type="dxa" w:w="5365"/>
          </w:tcPr>
          <w:p>
            <w:pPr>
              <w:spacing w:after="0" w:line="252" w:lineRule="auto"/>
            </w:pPr>
            <w:r>
              <w:rPr>
                <w:rFonts w:ascii="맑은 고딕" w:hAnsi="맑은 고딕" w:eastAsia="맑은 고딕"/>
                <w:b w:val="0"/>
                <w:sz w:val="17"/>
                <w:u w:val="none"/>
              </w:rPr>
              <w:t>v. to make something worse</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857"/>
          </w:tcPr>
          <w:p>
            <w:pPr>
              <w:spacing w:after="0" w:line="252" w:lineRule="auto"/>
            </w:pPr>
            <w:r>
              <w:rPr>
                <w:rFonts w:ascii="맑은 고딕" w:hAnsi="맑은 고딕" w:eastAsia="맑은 고딕"/>
                <w:b/>
                <w:color w:val="C00000"/>
                <w:sz w:val="17"/>
                <w:u w:val="single"/>
              </w:rPr>
              <w:t>substantial</w:t>
            </w:r>
          </w:p>
        </w:tc>
        <w:tc>
          <w:tcPr>
            <w:tcW w:type="dxa" w:w="2476"/>
          </w:tcPr>
          <w:p>
            <w:pPr>
              <w:spacing w:after="0" w:line="252" w:lineRule="auto"/>
            </w:pPr>
            <w:r>
              <w:rPr>
                <w:rFonts w:ascii="맑은 고딕" w:hAnsi="맑은 고딕" w:eastAsia="맑은 고딕"/>
                <w:b w:val="0"/>
                <w:sz w:val="17"/>
                <w:u w:val="none"/>
              </w:rPr>
              <w:t>상당한, 중요한</w:t>
            </w:r>
          </w:p>
        </w:tc>
        <w:tc>
          <w:tcPr>
            <w:tcW w:type="dxa" w:w="5365"/>
          </w:tcPr>
          <w:p>
            <w:pPr>
              <w:spacing w:after="0" w:line="252" w:lineRule="auto"/>
            </w:pPr>
            <w:r>
              <w:rPr>
                <w:rFonts w:ascii="맑은 고딕" w:hAnsi="맑은 고딕" w:eastAsia="맑은 고딕"/>
                <w:b w:val="0"/>
                <w:sz w:val="17"/>
                <w:u w:val="none"/>
              </w:rPr>
              <w:t>a. large or important enough to have a noticeable effect</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857"/>
          </w:tcPr>
          <w:p>
            <w:pPr>
              <w:spacing w:after="0" w:line="252" w:lineRule="auto"/>
            </w:pPr>
            <w:r>
              <w:rPr>
                <w:rFonts w:ascii="맑은 고딕" w:hAnsi="맑은 고딕" w:eastAsia="맑은 고딕"/>
                <w:b/>
                <w:color w:val="C00000"/>
                <w:sz w:val="17"/>
                <w:u w:val="single"/>
              </w:rPr>
              <w:t>run out of</w:t>
            </w:r>
          </w:p>
        </w:tc>
        <w:tc>
          <w:tcPr>
            <w:tcW w:type="dxa" w:w="2476"/>
          </w:tcPr>
          <w:p>
            <w:pPr>
              <w:spacing w:after="0" w:line="252" w:lineRule="auto"/>
            </w:pPr>
            <w:r>
              <w:rPr>
                <w:rFonts w:ascii="맑은 고딕" w:hAnsi="맑은 고딕" w:eastAsia="맑은 고딕"/>
                <w:b w:val="0"/>
                <w:sz w:val="17"/>
                <w:u w:val="none"/>
              </w:rPr>
              <w:t>~이 다 떨어지다, 고갈되다</w:t>
            </w:r>
          </w:p>
        </w:tc>
        <w:tc>
          <w:tcPr>
            <w:tcW w:type="dxa" w:w="5365"/>
          </w:tcPr>
          <w:p>
            <w:pPr>
              <w:spacing w:after="0" w:line="252" w:lineRule="auto"/>
            </w:pPr>
            <w:r>
              <w:rPr>
                <w:rFonts w:ascii="맑은 고딕" w:hAnsi="맑은 고딕" w:eastAsia="맑은 고딕"/>
                <w:b w:val="0"/>
                <w:sz w:val="17"/>
                <w:u w:val="none"/>
              </w:rPr>
              <w:t>to reach a point where there is nothing left</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857"/>
          </w:tcPr>
          <w:p>
            <w:pPr>
              <w:spacing w:after="0" w:line="252" w:lineRule="auto"/>
            </w:pPr>
            <w:r>
              <w:rPr>
                <w:rFonts w:ascii="맑은 고딕" w:hAnsi="맑은 고딕" w:eastAsia="맑은 고딕"/>
                <w:b/>
                <w:color w:val="C00000"/>
                <w:sz w:val="17"/>
                <w:u w:val="single"/>
              </w:rPr>
              <w:t>prolonged</w:t>
            </w:r>
          </w:p>
        </w:tc>
        <w:tc>
          <w:tcPr>
            <w:tcW w:type="dxa" w:w="2476"/>
          </w:tcPr>
          <w:p>
            <w:pPr>
              <w:spacing w:after="0" w:line="252" w:lineRule="auto"/>
            </w:pPr>
            <w:r>
              <w:rPr>
                <w:rFonts w:ascii="맑은 고딕" w:hAnsi="맑은 고딕" w:eastAsia="맑은 고딕"/>
                <w:b w:val="0"/>
                <w:sz w:val="17"/>
                <w:u w:val="none"/>
              </w:rPr>
              <w:t>장기적인, 오래 계속되는</w:t>
            </w:r>
          </w:p>
        </w:tc>
        <w:tc>
          <w:tcPr>
            <w:tcW w:type="dxa" w:w="5365"/>
          </w:tcPr>
          <w:p>
            <w:pPr>
              <w:spacing w:after="0" w:line="252" w:lineRule="auto"/>
            </w:pPr>
            <w:r>
              <w:rPr>
                <w:rFonts w:ascii="맑은 고딕" w:hAnsi="맑은 고딕" w:eastAsia="맑은 고딕"/>
                <w:b w:val="0"/>
                <w:sz w:val="17"/>
                <w:u w:val="none"/>
              </w:rPr>
              <w:t>a. continuing for a notably long time</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857"/>
          </w:tcPr>
          <w:p>
            <w:pPr>
              <w:spacing w:after="0" w:line="252" w:lineRule="auto"/>
            </w:pPr>
            <w:r>
              <w:rPr>
                <w:rFonts w:ascii="맑은 고딕" w:hAnsi="맑은 고딕" w:eastAsia="맑은 고딕"/>
                <w:b/>
                <w:color w:val="C00000"/>
                <w:sz w:val="17"/>
                <w:u w:val="single"/>
              </w:rPr>
              <w:t>vulnerable</w:t>
            </w:r>
          </w:p>
        </w:tc>
        <w:tc>
          <w:tcPr>
            <w:tcW w:type="dxa" w:w="2476"/>
          </w:tcPr>
          <w:p>
            <w:pPr>
              <w:spacing w:after="0" w:line="252" w:lineRule="auto"/>
            </w:pPr>
            <w:r>
              <w:rPr>
                <w:rFonts w:ascii="맑은 고딕" w:hAnsi="맑은 고딕" w:eastAsia="맑은 고딕"/>
                <w:b w:val="0"/>
                <w:sz w:val="17"/>
                <w:u w:val="none"/>
              </w:rPr>
              <w:t>취약한, 손상되기 쉬운</w:t>
            </w:r>
          </w:p>
        </w:tc>
        <w:tc>
          <w:tcPr>
            <w:tcW w:type="dxa" w:w="5365"/>
          </w:tcPr>
          <w:p>
            <w:pPr>
              <w:spacing w:after="0" w:line="252" w:lineRule="auto"/>
            </w:pPr>
            <w:r>
              <w:rPr>
                <w:rFonts w:ascii="맑은 고딕" w:hAnsi="맑은 고딕" w:eastAsia="맑은 고딕"/>
                <w:b w:val="0"/>
                <w:sz w:val="17"/>
                <w:u w:val="none"/>
              </w:rPr>
              <w:t>a. easily harmed, hurt, or affected by something</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857"/>
          </w:tcPr>
          <w:p>
            <w:pPr>
              <w:spacing w:after="0" w:line="252" w:lineRule="auto"/>
            </w:pPr>
            <w:r>
              <w:rPr>
                <w:rFonts w:ascii="맑은 고딕" w:hAnsi="맑은 고딕" w:eastAsia="맑은 고딕"/>
                <w:b/>
                <w:color w:val="C00000"/>
                <w:sz w:val="17"/>
                <w:u w:val="single"/>
              </w:rPr>
              <w:t>undermine</w:t>
            </w:r>
          </w:p>
        </w:tc>
        <w:tc>
          <w:tcPr>
            <w:tcW w:type="dxa" w:w="2476"/>
          </w:tcPr>
          <w:p>
            <w:pPr>
              <w:spacing w:after="0" w:line="252" w:lineRule="auto"/>
            </w:pPr>
            <w:r>
              <w:rPr>
                <w:rFonts w:ascii="맑은 고딕" w:hAnsi="맑은 고딕" w:eastAsia="맑은 고딕"/>
                <w:b w:val="0"/>
                <w:sz w:val="17"/>
                <w:u w:val="none"/>
              </w:rPr>
              <w:t>약화시키다</w:t>
            </w:r>
          </w:p>
        </w:tc>
        <w:tc>
          <w:tcPr>
            <w:tcW w:type="dxa" w:w="5365"/>
          </w:tcPr>
          <w:p>
            <w:pPr>
              <w:spacing w:after="0" w:line="252" w:lineRule="auto"/>
            </w:pPr>
            <w:r>
              <w:rPr>
                <w:rFonts w:ascii="맑은 고딕" w:hAnsi="맑은 고딕" w:eastAsia="맑은 고딕"/>
                <w:b w:val="0"/>
                <w:sz w:val="17"/>
                <w:u w:val="none"/>
              </w:rPr>
              <w:t>v. to weaken or ruin</w:t>
            </w:r>
          </w:p>
        </w:tc>
      </w:tr>
      <w:tr>
        <w:tc>
          <w:tcPr>
            <w:tcW w:type="dxa" w:w="619"/>
            <w:shd w:val="clear" w:color="auto" w:fill="F6F6F6"/>
          </w:tcPr>
          <w:p>
            <w:pPr>
              <w:spacing w:after="0" w:line="252" w:lineRule="auto"/>
            </w:pPr>
            <w:r>
              <w:rPr>
                <w:rFonts w:ascii="맑은 고딕" w:hAnsi="맑은 고딕" w:eastAsia="맑은 고딕"/>
                <w:b w:val="0"/>
                <w:sz w:val="17"/>
                <w:u w:val="none"/>
              </w:rPr>
              <w:t>12</w:t>
            </w:r>
          </w:p>
        </w:tc>
        <w:tc>
          <w:tcPr>
            <w:tcW w:type="dxa" w:w="1857"/>
          </w:tcPr>
          <w:p>
            <w:pPr>
              <w:spacing w:after="0" w:line="252" w:lineRule="auto"/>
            </w:pPr>
            <w:r>
              <w:rPr>
                <w:rFonts w:ascii="맑은 고딕" w:hAnsi="맑은 고딕" w:eastAsia="맑은 고딕"/>
                <w:b/>
                <w:color w:val="C00000"/>
                <w:sz w:val="17"/>
                <w:u w:val="single"/>
              </w:rPr>
              <w:t>compromise</w:t>
            </w:r>
          </w:p>
        </w:tc>
        <w:tc>
          <w:tcPr>
            <w:tcW w:type="dxa" w:w="2476"/>
          </w:tcPr>
          <w:p>
            <w:pPr>
              <w:spacing w:after="0" w:line="252" w:lineRule="auto"/>
            </w:pPr>
            <w:r>
              <w:rPr>
                <w:rFonts w:ascii="맑은 고딕" w:hAnsi="맑은 고딕" w:eastAsia="맑은 고딕"/>
                <w:b w:val="0"/>
                <w:sz w:val="17"/>
                <w:u w:val="none"/>
              </w:rPr>
              <w:t>손상시키다, 위태롭게 하다</w:t>
            </w:r>
          </w:p>
        </w:tc>
        <w:tc>
          <w:tcPr>
            <w:tcW w:type="dxa" w:w="5365"/>
          </w:tcPr>
          <w:p>
            <w:pPr>
              <w:spacing w:after="0" w:line="252" w:lineRule="auto"/>
            </w:pPr>
            <w:r>
              <w:rPr>
                <w:rFonts w:ascii="맑은 고딕" w:hAnsi="맑은 고딕" w:eastAsia="맑은 고딕"/>
                <w:b w:val="0"/>
                <w:sz w:val="17"/>
                <w:u w:val="none"/>
              </w:rPr>
              <w:t>v. to cause the impairment of</w:t>
            </w:r>
          </w:p>
        </w:tc>
      </w:tr>
      <w:tr>
        <w:tc>
          <w:tcPr>
            <w:tcW w:type="dxa" w:w="619"/>
            <w:shd w:val="clear" w:color="auto" w:fill="F6F6F6"/>
          </w:tcPr>
          <w:p>
            <w:pPr>
              <w:spacing w:after="0" w:line="252" w:lineRule="auto"/>
            </w:pPr>
            <w:r>
              <w:rPr>
                <w:rFonts w:ascii="맑은 고딕" w:hAnsi="맑은 고딕" w:eastAsia="맑은 고딕"/>
                <w:b w:val="0"/>
                <w:sz w:val="17"/>
                <w:u w:val="none"/>
              </w:rPr>
              <w:t>13</w:t>
            </w:r>
          </w:p>
        </w:tc>
        <w:tc>
          <w:tcPr>
            <w:tcW w:type="dxa" w:w="1857"/>
          </w:tcPr>
          <w:p>
            <w:pPr>
              <w:spacing w:after="0" w:line="252" w:lineRule="auto"/>
            </w:pPr>
            <w:r>
              <w:rPr>
                <w:rFonts w:ascii="맑은 고딕" w:hAnsi="맑은 고딕" w:eastAsia="맑은 고딕"/>
                <w:b/>
                <w:color w:val="C00000"/>
                <w:sz w:val="17"/>
                <w:u w:val="single"/>
              </w:rPr>
              <w:t>mitigate</w:t>
            </w:r>
          </w:p>
        </w:tc>
        <w:tc>
          <w:tcPr>
            <w:tcW w:type="dxa" w:w="2476"/>
          </w:tcPr>
          <w:p>
            <w:pPr>
              <w:spacing w:after="0" w:line="252" w:lineRule="auto"/>
            </w:pPr>
            <w:r>
              <w:rPr>
                <w:rFonts w:ascii="맑은 고딕" w:hAnsi="맑은 고딕" w:eastAsia="맑은 고딕"/>
                <w:b w:val="0"/>
                <w:sz w:val="17"/>
                <w:u w:val="none"/>
              </w:rPr>
              <w:t>완화시키다</w:t>
            </w:r>
          </w:p>
        </w:tc>
        <w:tc>
          <w:tcPr>
            <w:tcW w:type="dxa" w:w="5365"/>
          </w:tcPr>
          <w:p>
            <w:pPr>
              <w:spacing w:after="0" w:line="252" w:lineRule="auto"/>
            </w:pPr>
            <w:r>
              <w:rPr>
                <w:rFonts w:ascii="맑은 고딕" w:hAnsi="맑은 고딕" w:eastAsia="맑은 고딕"/>
                <w:b w:val="0"/>
                <w:sz w:val="17"/>
                <w:u w:val="none"/>
              </w:rPr>
              <w:t>v. to make something less harmful, serious, or severe</w:t>
            </w:r>
          </w:p>
        </w:tc>
      </w:tr>
      <w:tr>
        <w:tc>
          <w:tcPr>
            <w:tcW w:type="dxa" w:w="619"/>
            <w:shd w:val="clear" w:color="auto" w:fill="F6F6F6"/>
          </w:tcPr>
          <w:p>
            <w:pPr>
              <w:spacing w:after="0" w:line="252" w:lineRule="auto"/>
            </w:pPr>
            <w:r>
              <w:rPr>
                <w:rFonts w:ascii="맑은 고딕" w:hAnsi="맑은 고딕" w:eastAsia="맑은 고딕"/>
                <w:b w:val="0"/>
                <w:sz w:val="17"/>
                <w:u w:val="none"/>
              </w:rPr>
              <w:t>14</w:t>
            </w:r>
          </w:p>
        </w:tc>
        <w:tc>
          <w:tcPr>
            <w:tcW w:type="dxa" w:w="1857"/>
          </w:tcPr>
          <w:p>
            <w:pPr>
              <w:spacing w:after="0" w:line="252" w:lineRule="auto"/>
            </w:pPr>
            <w:r>
              <w:rPr>
                <w:rFonts w:ascii="맑은 고딕" w:hAnsi="맑은 고딕" w:eastAsia="맑은 고딕"/>
                <w:b/>
                <w:color w:val="C00000"/>
                <w:sz w:val="17"/>
                <w:u w:val="single"/>
              </w:rPr>
              <w:t>workforce</w:t>
            </w:r>
          </w:p>
        </w:tc>
        <w:tc>
          <w:tcPr>
            <w:tcW w:type="dxa" w:w="2476"/>
          </w:tcPr>
          <w:p>
            <w:pPr>
              <w:spacing w:after="0" w:line="252" w:lineRule="auto"/>
            </w:pPr>
            <w:r>
              <w:rPr>
                <w:rFonts w:ascii="맑은 고딕" w:hAnsi="맑은 고딕" w:eastAsia="맑은 고딕"/>
                <w:b w:val="0"/>
                <w:sz w:val="17"/>
                <w:u w:val="none"/>
              </w:rPr>
              <w:t>노동력, 노동 인구</w:t>
            </w:r>
          </w:p>
        </w:tc>
        <w:tc>
          <w:tcPr>
            <w:tcW w:type="dxa" w:w="5365"/>
          </w:tcPr>
          <w:p>
            <w:pPr>
              <w:spacing w:after="0" w:line="252" w:lineRule="auto"/>
            </w:pPr>
            <w:r>
              <w:rPr>
                <w:rFonts w:ascii="맑은 고딕" w:hAnsi="맑은 고딕" w:eastAsia="맑은 고딕"/>
                <w:b w:val="0"/>
                <w:sz w:val="17"/>
                <w:u w:val="none"/>
              </w:rPr>
              <w:t>n. the group of people who work in a particular place or country</w:t>
            </w:r>
          </w:p>
        </w:tc>
      </w:tr>
      <w:tr>
        <w:tc>
          <w:tcPr>
            <w:tcW w:type="dxa" w:w="619"/>
            <w:shd w:val="clear" w:color="auto" w:fill="F6F6F6"/>
          </w:tcPr>
          <w:p>
            <w:pPr>
              <w:spacing w:after="0" w:line="252" w:lineRule="auto"/>
            </w:pPr>
            <w:r>
              <w:rPr>
                <w:rFonts w:ascii="맑은 고딕" w:hAnsi="맑은 고딕" w:eastAsia="맑은 고딕"/>
                <w:b w:val="0"/>
                <w:sz w:val="17"/>
                <w:u w:val="none"/>
              </w:rPr>
              <w:t>15</w:t>
            </w:r>
          </w:p>
        </w:tc>
        <w:tc>
          <w:tcPr>
            <w:tcW w:type="dxa" w:w="1857"/>
          </w:tcPr>
          <w:p>
            <w:pPr>
              <w:spacing w:after="0" w:line="252" w:lineRule="auto"/>
            </w:pPr>
            <w:r>
              <w:rPr>
                <w:rFonts w:ascii="맑은 고딕" w:hAnsi="맑은 고딕" w:eastAsia="맑은 고딕"/>
                <w:b/>
                <w:color w:val="C00000"/>
                <w:sz w:val="17"/>
                <w:u w:val="single"/>
              </w:rPr>
              <w:t>resilience</w:t>
            </w:r>
          </w:p>
        </w:tc>
        <w:tc>
          <w:tcPr>
            <w:tcW w:type="dxa" w:w="2476"/>
          </w:tcPr>
          <w:p>
            <w:pPr>
              <w:spacing w:after="0" w:line="252" w:lineRule="auto"/>
            </w:pPr>
            <w:r>
              <w:rPr>
                <w:rFonts w:ascii="맑은 고딕" w:hAnsi="맑은 고딕" w:eastAsia="맑은 고딕"/>
                <w:b w:val="0"/>
                <w:sz w:val="17"/>
                <w:u w:val="none"/>
              </w:rPr>
              <w:t>회복력</w:t>
            </w:r>
          </w:p>
        </w:tc>
        <w:tc>
          <w:tcPr>
            <w:tcW w:type="dxa" w:w="5365"/>
          </w:tcPr>
          <w:p>
            <w:pPr>
              <w:spacing w:after="0" w:line="252" w:lineRule="auto"/>
            </w:pPr>
            <w:r>
              <w:rPr>
                <w:rFonts w:ascii="맑은 고딕" w:hAnsi="맑은 고딕" w:eastAsia="맑은 고딕"/>
                <w:b w:val="0"/>
                <w:sz w:val="17"/>
                <w:u w:val="none"/>
              </w:rPr>
              <w:t>n. the ability to endure or recover from a difficult situation</w:t>
            </w:r>
          </w:p>
        </w:tc>
      </w:tr>
      <w:tr>
        <w:tc>
          <w:tcPr>
            <w:tcW w:type="dxa" w:w="619"/>
            <w:shd w:val="clear" w:color="auto" w:fill="F6F6F6"/>
          </w:tcPr>
          <w:p>
            <w:pPr>
              <w:spacing w:after="0" w:line="252" w:lineRule="auto"/>
            </w:pPr>
            <w:r>
              <w:rPr>
                <w:rFonts w:ascii="맑은 고딕" w:hAnsi="맑은 고딕" w:eastAsia="맑은 고딕"/>
                <w:b w:val="0"/>
                <w:sz w:val="17"/>
                <w:u w:val="none"/>
              </w:rPr>
              <w:t>16</w:t>
            </w:r>
          </w:p>
        </w:tc>
        <w:tc>
          <w:tcPr>
            <w:tcW w:type="dxa" w:w="1857"/>
          </w:tcPr>
          <w:p>
            <w:pPr>
              <w:spacing w:after="0" w:line="252" w:lineRule="auto"/>
            </w:pPr>
            <w:r>
              <w:rPr>
                <w:rFonts w:ascii="맑은 고딕" w:hAnsi="맑은 고딕" w:eastAsia="맑은 고딕"/>
                <w:b/>
                <w:color w:val="C00000"/>
                <w:sz w:val="17"/>
                <w:u w:val="single"/>
              </w:rPr>
              <w:t>hyper-connectivity</w:t>
            </w:r>
          </w:p>
        </w:tc>
        <w:tc>
          <w:tcPr>
            <w:tcW w:type="dxa" w:w="2476"/>
          </w:tcPr>
          <w:p>
            <w:pPr>
              <w:spacing w:after="0" w:line="252" w:lineRule="auto"/>
            </w:pPr>
            <w:r>
              <w:rPr>
                <w:rFonts w:ascii="맑은 고딕" w:hAnsi="맑은 고딕" w:eastAsia="맑은 고딕"/>
                <w:b w:val="0"/>
                <w:sz w:val="17"/>
                <w:u w:val="none"/>
              </w:rPr>
              <w:t>초연결(성)</w:t>
            </w:r>
          </w:p>
        </w:tc>
        <w:tc>
          <w:tcPr>
            <w:tcW w:type="dxa" w:w="5365"/>
          </w:tcPr>
          <w:p>
            <w:pPr>
              <w:spacing w:after="0" w:line="252" w:lineRule="auto"/>
            </w:pPr>
            <w:r>
              <w:rPr>
                <w:rFonts w:ascii="맑은 고딕" w:hAnsi="맑은 고딕" w:eastAsia="맑은 고딕"/>
                <w:b w:val="0"/>
                <w:sz w:val="17"/>
                <w:u w:val="none"/>
              </w:rPr>
              <w:t>n. the state of being constantly connected to other people and information through digital devices and networks</w:t>
            </w:r>
          </w:p>
        </w:tc>
      </w:tr>
      <w:tr>
        <w:tc>
          <w:tcPr>
            <w:tcW w:type="dxa" w:w="619"/>
            <w:shd w:val="clear" w:color="auto" w:fill="F6F6F6"/>
          </w:tcPr>
          <w:p>
            <w:pPr>
              <w:spacing w:after="0" w:line="252" w:lineRule="auto"/>
            </w:pPr>
            <w:r>
              <w:rPr>
                <w:rFonts w:ascii="맑은 고딕" w:hAnsi="맑은 고딕" w:eastAsia="맑은 고딕"/>
                <w:b w:val="0"/>
                <w:sz w:val="17"/>
                <w:u w:val="none"/>
              </w:rPr>
              <w:t>17</w:t>
            </w:r>
          </w:p>
        </w:tc>
        <w:tc>
          <w:tcPr>
            <w:tcW w:type="dxa" w:w="1857"/>
          </w:tcPr>
          <w:p>
            <w:pPr>
              <w:spacing w:after="0" w:line="252" w:lineRule="auto"/>
            </w:pPr>
            <w:r>
              <w:rPr>
                <w:rFonts w:ascii="맑은 고딕" w:hAnsi="맑은 고딕" w:eastAsia="맑은 고딕"/>
                <w:b/>
                <w:color w:val="C00000"/>
                <w:sz w:val="17"/>
                <w:u w:val="single"/>
              </w:rPr>
              <w:t>solitude</w:t>
            </w:r>
          </w:p>
        </w:tc>
        <w:tc>
          <w:tcPr>
            <w:tcW w:type="dxa" w:w="2476"/>
          </w:tcPr>
          <w:p>
            <w:pPr>
              <w:spacing w:after="0" w:line="252" w:lineRule="auto"/>
            </w:pPr>
            <w:r>
              <w:rPr>
                <w:rFonts w:ascii="맑은 고딕" w:hAnsi="맑은 고딕" w:eastAsia="맑은 고딕"/>
                <w:b w:val="0"/>
                <w:sz w:val="17"/>
                <w:u w:val="none"/>
              </w:rPr>
              <w:t>고독</w:t>
            </w:r>
          </w:p>
        </w:tc>
        <w:tc>
          <w:tcPr>
            <w:tcW w:type="dxa" w:w="5365"/>
          </w:tcPr>
          <w:p>
            <w:pPr>
              <w:spacing w:after="0" w:line="252" w:lineRule="auto"/>
            </w:pPr>
            <w:r>
              <w:rPr>
                <w:rFonts w:ascii="맑은 고딕" w:hAnsi="맑은 고딕" w:eastAsia="맑은 고딕"/>
                <w:b w:val="0"/>
                <w:sz w:val="17"/>
                <w:u w:val="none"/>
              </w:rPr>
              <w:t>n. the state of being alone, especially when this is peaceful and pleasant</w:t>
            </w:r>
          </w:p>
        </w:tc>
      </w:tr>
      <w:tr>
        <w:tc>
          <w:tcPr>
            <w:tcW w:type="dxa" w:w="619"/>
            <w:shd w:val="clear" w:color="auto" w:fill="F6F6F6"/>
          </w:tcPr>
          <w:p>
            <w:pPr>
              <w:spacing w:after="0" w:line="252" w:lineRule="auto"/>
            </w:pPr>
            <w:r>
              <w:rPr>
                <w:rFonts w:ascii="맑은 고딕" w:hAnsi="맑은 고딕" w:eastAsia="맑은 고딕"/>
                <w:b w:val="0"/>
                <w:sz w:val="17"/>
                <w:u w:val="none"/>
              </w:rPr>
              <w:t>18</w:t>
            </w:r>
          </w:p>
        </w:tc>
        <w:tc>
          <w:tcPr>
            <w:tcW w:type="dxa" w:w="1857"/>
          </w:tcPr>
          <w:p>
            <w:pPr>
              <w:spacing w:after="0" w:line="252" w:lineRule="auto"/>
            </w:pPr>
            <w:r>
              <w:rPr>
                <w:rFonts w:ascii="맑은 고딕" w:hAnsi="맑은 고딕" w:eastAsia="맑은 고딕"/>
                <w:b/>
                <w:color w:val="C00000"/>
                <w:sz w:val="17"/>
                <w:u w:val="single"/>
              </w:rPr>
              <w:t>mature</w:t>
            </w:r>
          </w:p>
        </w:tc>
        <w:tc>
          <w:tcPr>
            <w:tcW w:type="dxa" w:w="2476"/>
          </w:tcPr>
          <w:p>
            <w:pPr>
              <w:spacing w:after="0" w:line="252" w:lineRule="auto"/>
            </w:pPr>
            <w:r>
              <w:rPr>
                <w:rFonts w:ascii="맑은 고딕" w:hAnsi="맑은 고딕" w:eastAsia="맑은 고딕"/>
                <w:b w:val="0"/>
                <w:sz w:val="17"/>
                <w:u w:val="none"/>
              </w:rPr>
              <w:t>성숙한</w:t>
            </w:r>
          </w:p>
        </w:tc>
        <w:tc>
          <w:tcPr>
            <w:tcW w:type="dxa" w:w="5365"/>
          </w:tcPr>
          <w:p>
            <w:pPr>
              <w:spacing w:after="0" w:line="252" w:lineRule="auto"/>
            </w:pPr>
            <w:r>
              <w:rPr>
                <w:rFonts w:ascii="맑은 고딕" w:hAnsi="맑은 고딕" w:eastAsia="맑은 고딕"/>
                <w:b w:val="0"/>
                <w:sz w:val="17"/>
                <w:u w:val="none"/>
              </w:rPr>
              <w:t>a. fully grown or developed, or behaving in a sensible, adult way</w:t>
            </w:r>
          </w:p>
        </w:tc>
      </w:tr>
      <w:tr>
        <w:tc>
          <w:tcPr>
            <w:tcW w:type="dxa" w:w="619"/>
            <w:shd w:val="clear" w:color="auto" w:fill="F6F6F6"/>
          </w:tcPr>
          <w:p>
            <w:pPr>
              <w:spacing w:after="0" w:line="252" w:lineRule="auto"/>
            </w:pPr>
            <w:r>
              <w:rPr>
                <w:rFonts w:ascii="맑은 고딕" w:hAnsi="맑은 고딕" w:eastAsia="맑은 고딕"/>
                <w:b w:val="0"/>
                <w:sz w:val="17"/>
                <w:u w:val="none"/>
              </w:rPr>
              <w:t>19</w:t>
            </w:r>
          </w:p>
        </w:tc>
        <w:tc>
          <w:tcPr>
            <w:tcW w:type="dxa" w:w="1857"/>
          </w:tcPr>
          <w:p>
            <w:pPr>
              <w:spacing w:after="0" w:line="252" w:lineRule="auto"/>
            </w:pPr>
            <w:r>
              <w:rPr>
                <w:rFonts w:ascii="맑은 고딕" w:hAnsi="맑은 고딕" w:eastAsia="맑은 고딕"/>
                <w:b/>
                <w:color w:val="C00000"/>
                <w:sz w:val="17"/>
                <w:u w:val="single"/>
              </w:rPr>
              <w:t>pose</w:t>
            </w:r>
          </w:p>
        </w:tc>
        <w:tc>
          <w:tcPr>
            <w:tcW w:type="dxa" w:w="2476"/>
          </w:tcPr>
          <w:p>
            <w:pPr>
              <w:spacing w:after="0" w:line="252" w:lineRule="auto"/>
            </w:pPr>
            <w:r>
              <w:rPr>
                <w:rFonts w:ascii="맑은 고딕" w:hAnsi="맑은 고딕" w:eastAsia="맑은 고딕"/>
                <w:b w:val="0"/>
                <w:sz w:val="17"/>
                <w:u w:val="none"/>
              </w:rPr>
              <w:t>(위험·문제 등을) 제기하다</w:t>
            </w:r>
          </w:p>
        </w:tc>
        <w:tc>
          <w:tcPr>
            <w:tcW w:type="dxa" w:w="5365"/>
          </w:tcPr>
          <w:p>
            <w:pPr>
              <w:spacing w:after="0" w:line="252" w:lineRule="auto"/>
            </w:pPr>
            <w:r>
              <w:rPr>
                <w:rFonts w:ascii="맑은 고딕" w:hAnsi="맑은 고딕" w:eastAsia="맑은 고딕"/>
                <w:b w:val="0"/>
                <w:sz w:val="17"/>
                <w:u w:val="none"/>
              </w:rPr>
              <w:t>v. to present something, such as a problem or question, that needs to be dealt with or answered</w:t>
            </w:r>
          </w:p>
        </w:tc>
      </w:tr>
      <w:tr>
        <w:tc>
          <w:tcPr>
            <w:tcW w:type="dxa" w:w="619"/>
            <w:shd w:val="clear" w:color="auto" w:fill="F6F6F6"/>
          </w:tcPr>
          <w:p>
            <w:pPr>
              <w:spacing w:after="0" w:line="252" w:lineRule="auto"/>
            </w:pPr>
            <w:r>
              <w:rPr>
                <w:rFonts w:ascii="맑은 고딕" w:hAnsi="맑은 고딕" w:eastAsia="맑은 고딕"/>
                <w:b w:val="0"/>
                <w:sz w:val="17"/>
                <w:u w:val="none"/>
              </w:rPr>
              <w:t>20</w:t>
            </w:r>
          </w:p>
        </w:tc>
        <w:tc>
          <w:tcPr>
            <w:tcW w:type="dxa" w:w="1857"/>
          </w:tcPr>
          <w:p>
            <w:pPr>
              <w:spacing w:after="0" w:line="252" w:lineRule="auto"/>
            </w:pPr>
            <w:r>
              <w:rPr>
                <w:rFonts w:ascii="맑은 고딕" w:hAnsi="맑은 고딕" w:eastAsia="맑은 고딕"/>
                <w:b/>
                <w:color w:val="C00000"/>
                <w:sz w:val="17"/>
                <w:u w:val="single"/>
              </w:rPr>
              <w:t>irreversible</w:t>
            </w:r>
          </w:p>
        </w:tc>
        <w:tc>
          <w:tcPr>
            <w:tcW w:type="dxa" w:w="2476"/>
          </w:tcPr>
          <w:p>
            <w:pPr>
              <w:spacing w:after="0" w:line="252" w:lineRule="auto"/>
            </w:pPr>
            <w:r>
              <w:rPr>
                <w:rFonts w:ascii="맑은 고딕" w:hAnsi="맑은 고딕" w:eastAsia="맑은 고딕"/>
                <w:b w:val="0"/>
                <w:sz w:val="17"/>
                <w:u w:val="none"/>
              </w:rPr>
              <w:t>되돌릴 수 없는</w:t>
            </w:r>
          </w:p>
        </w:tc>
        <w:tc>
          <w:tcPr>
            <w:tcW w:type="dxa" w:w="5365"/>
          </w:tcPr>
          <w:p>
            <w:pPr>
              <w:spacing w:after="0" w:line="252" w:lineRule="auto"/>
            </w:pPr>
            <w:r>
              <w:rPr>
                <w:rFonts w:ascii="맑은 고딕" w:hAnsi="맑은 고딕" w:eastAsia="맑은 고딕"/>
                <w:b w:val="0"/>
                <w:sz w:val="17"/>
                <w:u w:val="none"/>
              </w:rPr>
              <w:t>a. impossible to change back to a previous condition or to undo</w:t>
            </w:r>
          </w:p>
        </w:tc>
      </w:tr>
      <w:tr>
        <w:tc>
          <w:tcPr>
            <w:tcW w:type="dxa" w:w="619"/>
            <w:shd w:val="clear" w:color="auto" w:fill="F6F6F6"/>
          </w:tcPr>
          <w:p>
            <w:pPr>
              <w:spacing w:after="0" w:line="252" w:lineRule="auto"/>
            </w:pPr>
            <w:r>
              <w:rPr>
                <w:rFonts w:ascii="맑은 고딕" w:hAnsi="맑은 고딕" w:eastAsia="맑은 고딕"/>
                <w:b w:val="0"/>
                <w:sz w:val="17"/>
                <w:u w:val="none"/>
              </w:rPr>
              <w:t>21</w:t>
            </w:r>
          </w:p>
        </w:tc>
        <w:tc>
          <w:tcPr>
            <w:tcW w:type="dxa" w:w="1857"/>
          </w:tcPr>
          <w:p>
            <w:pPr>
              <w:spacing w:after="0" w:line="252" w:lineRule="auto"/>
            </w:pPr>
            <w:r>
              <w:rPr>
                <w:rFonts w:ascii="맑은 고딕" w:hAnsi="맑은 고딕" w:eastAsia="맑은 고딕"/>
                <w:b/>
                <w:color w:val="C00000"/>
                <w:sz w:val="17"/>
                <w:u w:val="single"/>
              </w:rPr>
              <w:t>breach</w:t>
            </w:r>
          </w:p>
        </w:tc>
        <w:tc>
          <w:tcPr>
            <w:tcW w:type="dxa" w:w="2476"/>
          </w:tcPr>
          <w:p>
            <w:pPr>
              <w:spacing w:after="0" w:line="252" w:lineRule="auto"/>
            </w:pPr>
            <w:r>
              <w:rPr>
                <w:rFonts w:ascii="맑은 고딕" w:hAnsi="맑은 고딕" w:eastAsia="맑은 고딕"/>
                <w:b w:val="0"/>
                <w:sz w:val="17"/>
                <w:u w:val="none"/>
              </w:rPr>
              <w:t>위반, (정보) 유출</w:t>
            </w:r>
          </w:p>
        </w:tc>
        <w:tc>
          <w:tcPr>
            <w:tcW w:type="dxa" w:w="5365"/>
          </w:tcPr>
          <w:p>
            <w:pPr>
              <w:spacing w:after="0" w:line="252" w:lineRule="auto"/>
            </w:pPr>
            <w:r>
              <w:rPr>
                <w:rFonts w:ascii="맑은 고딕" w:hAnsi="맑은 고딕" w:eastAsia="맑은 고딕"/>
                <w:b w:val="0"/>
                <w:sz w:val="17"/>
                <w:u w:val="none"/>
              </w:rPr>
              <w:t>n. an act of breaking a law, rule, or agreement</w:t>
            </w:r>
          </w:p>
        </w:tc>
      </w:tr>
      <w:tr>
        <w:tc>
          <w:tcPr>
            <w:tcW w:type="dxa" w:w="619"/>
            <w:shd w:val="clear" w:color="auto" w:fill="F6F6F6"/>
          </w:tcPr>
          <w:p>
            <w:pPr>
              <w:spacing w:after="0" w:line="252" w:lineRule="auto"/>
            </w:pPr>
            <w:r>
              <w:rPr>
                <w:rFonts w:ascii="맑은 고딕" w:hAnsi="맑은 고딕" w:eastAsia="맑은 고딕"/>
                <w:b w:val="0"/>
                <w:sz w:val="17"/>
                <w:u w:val="none"/>
              </w:rPr>
              <w:t>22</w:t>
            </w:r>
          </w:p>
        </w:tc>
        <w:tc>
          <w:tcPr>
            <w:tcW w:type="dxa" w:w="1857"/>
          </w:tcPr>
          <w:p>
            <w:pPr>
              <w:spacing w:after="0" w:line="252" w:lineRule="auto"/>
            </w:pPr>
            <w:r>
              <w:rPr>
                <w:rFonts w:ascii="맑은 고딕" w:hAnsi="맑은 고딕" w:eastAsia="맑은 고딕"/>
                <w:b/>
                <w:color w:val="C00000"/>
                <w:sz w:val="17"/>
                <w:u w:val="single"/>
              </w:rPr>
              <w:t>robust</w:t>
            </w:r>
          </w:p>
        </w:tc>
        <w:tc>
          <w:tcPr>
            <w:tcW w:type="dxa" w:w="2476"/>
          </w:tcPr>
          <w:p>
            <w:pPr>
              <w:spacing w:after="0" w:line="252" w:lineRule="auto"/>
            </w:pPr>
            <w:r>
              <w:rPr>
                <w:rFonts w:ascii="맑은 고딕" w:hAnsi="맑은 고딕" w:eastAsia="맑은 고딕"/>
                <w:b w:val="0"/>
                <w:sz w:val="17"/>
                <w:u w:val="none"/>
              </w:rPr>
              <w:t>강력한, 튼튼한</w:t>
            </w:r>
          </w:p>
        </w:tc>
        <w:tc>
          <w:tcPr>
            <w:tcW w:type="dxa" w:w="5365"/>
          </w:tcPr>
          <w:p>
            <w:pPr>
              <w:spacing w:after="0" w:line="252" w:lineRule="auto"/>
            </w:pPr>
            <w:r>
              <w:rPr>
                <w:rFonts w:ascii="맑은 고딕" w:hAnsi="맑은 고딕" w:eastAsia="맑은 고딕"/>
                <w:b w:val="0"/>
                <w:sz w:val="17"/>
                <w:u w:val="none"/>
              </w:rPr>
              <w:t>a. strong enough to withstand difficult conditions or problems</w:t>
            </w:r>
          </w:p>
        </w:tc>
      </w:tr>
      <w:tr>
        <w:tc>
          <w:tcPr>
            <w:tcW w:type="dxa" w:w="619"/>
            <w:shd w:val="clear" w:color="auto" w:fill="F6F6F6"/>
          </w:tcPr>
          <w:p>
            <w:pPr>
              <w:spacing w:after="0" w:line="252" w:lineRule="auto"/>
            </w:pPr>
            <w:r>
              <w:rPr>
                <w:rFonts w:ascii="맑은 고딕" w:hAnsi="맑은 고딕" w:eastAsia="맑은 고딕"/>
                <w:b w:val="0"/>
                <w:sz w:val="17"/>
                <w:u w:val="none"/>
              </w:rPr>
              <w:t>23</w:t>
            </w:r>
          </w:p>
        </w:tc>
        <w:tc>
          <w:tcPr>
            <w:tcW w:type="dxa" w:w="1857"/>
          </w:tcPr>
          <w:p>
            <w:pPr>
              <w:spacing w:after="0" w:line="252" w:lineRule="auto"/>
            </w:pPr>
            <w:r>
              <w:rPr>
                <w:rFonts w:ascii="맑은 고딕" w:hAnsi="맑은 고딕" w:eastAsia="맑은 고딕"/>
                <w:b/>
                <w:color w:val="C00000"/>
                <w:sz w:val="17"/>
                <w:u w:val="single"/>
              </w:rPr>
              <w:t>vigilant</w:t>
            </w:r>
          </w:p>
        </w:tc>
        <w:tc>
          <w:tcPr>
            <w:tcW w:type="dxa" w:w="2476"/>
          </w:tcPr>
          <w:p>
            <w:pPr>
              <w:spacing w:after="0" w:line="252" w:lineRule="auto"/>
            </w:pPr>
            <w:r>
              <w:rPr>
                <w:rFonts w:ascii="맑은 고딕" w:hAnsi="맑은 고딕" w:eastAsia="맑은 고딕"/>
                <w:b w:val="0"/>
                <w:sz w:val="17"/>
                <w:u w:val="none"/>
              </w:rPr>
              <w:t>경계하는, 방심하지 않는</w:t>
            </w:r>
          </w:p>
        </w:tc>
        <w:tc>
          <w:tcPr>
            <w:tcW w:type="dxa" w:w="5365"/>
          </w:tcPr>
          <w:p>
            <w:pPr>
              <w:spacing w:after="0" w:line="252" w:lineRule="auto"/>
            </w:pPr>
            <w:r>
              <w:rPr>
                <w:rFonts w:ascii="맑은 고딕" w:hAnsi="맑은 고딕" w:eastAsia="맑은 고딕"/>
                <w:b w:val="0"/>
                <w:sz w:val="17"/>
                <w:u w:val="none"/>
              </w:rPr>
              <w:t>a. carefully watching for possible danger or trouble</w:t>
            </w:r>
          </w:p>
        </w:tc>
      </w:tr>
      <w:tr>
        <w:tc>
          <w:tcPr>
            <w:tcW w:type="dxa" w:w="619"/>
            <w:shd w:val="clear" w:color="auto" w:fill="F6F6F6"/>
          </w:tcPr>
          <w:p>
            <w:pPr>
              <w:spacing w:after="0" w:line="252" w:lineRule="auto"/>
            </w:pPr>
            <w:r>
              <w:rPr>
                <w:rFonts w:ascii="맑은 고딕" w:hAnsi="맑은 고딕" w:eastAsia="맑은 고딕"/>
                <w:b w:val="0"/>
                <w:sz w:val="17"/>
                <w:u w:val="none"/>
              </w:rPr>
              <w:t>24</w:t>
            </w:r>
          </w:p>
        </w:tc>
        <w:tc>
          <w:tcPr>
            <w:tcW w:type="dxa" w:w="1857"/>
          </w:tcPr>
          <w:p>
            <w:pPr>
              <w:spacing w:after="0" w:line="252" w:lineRule="auto"/>
            </w:pPr>
            <w:r>
              <w:rPr>
                <w:rFonts w:ascii="맑은 고딕" w:hAnsi="맑은 고딕" w:eastAsia="맑은 고딕"/>
                <w:b/>
                <w:color w:val="C00000"/>
                <w:sz w:val="17"/>
                <w:u w:val="single"/>
              </w:rPr>
              <w:t>address</w:t>
            </w:r>
          </w:p>
        </w:tc>
        <w:tc>
          <w:tcPr>
            <w:tcW w:type="dxa" w:w="2476"/>
          </w:tcPr>
          <w:p>
            <w:pPr>
              <w:spacing w:after="0" w:line="252" w:lineRule="auto"/>
            </w:pPr>
            <w:r>
              <w:rPr>
                <w:rFonts w:ascii="맑은 고딕" w:hAnsi="맑은 고딕" w:eastAsia="맑은 고딕"/>
                <w:b w:val="0"/>
                <w:sz w:val="17"/>
                <w:u w:val="none"/>
              </w:rPr>
              <w:t>(문제 등을) 다루다, 처리하다</w:t>
            </w:r>
          </w:p>
        </w:tc>
        <w:tc>
          <w:tcPr>
            <w:tcW w:type="dxa" w:w="5365"/>
          </w:tcPr>
          <w:p>
            <w:pPr>
              <w:spacing w:after="0" w:line="252" w:lineRule="auto"/>
            </w:pPr>
            <w:r>
              <w:rPr>
                <w:rFonts w:ascii="맑은 고딕" w:hAnsi="맑은 고딕" w:eastAsia="맑은 고딕"/>
                <w:b w:val="0"/>
                <w:sz w:val="17"/>
                <w:u w:val="none"/>
              </w:rPr>
              <w:t>v. to deal with or begin to try to solve a problem or issue</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단골 교차: mitigate(완화) ↔ exacerbate(악화) / pose(제기하다) ↔ address(다루다) / data breach = 정보 유출 / vulnerable </w:t>
      </w:r>
      <w:r>
        <w:rPr>
          <w:rFonts w:ascii="맑은 고딕" w:hAnsi="맑은 고딕" w:eastAsia="맑은 고딕"/>
          <w:b/>
          <w:color w:val="C00000"/>
          <w:sz w:val="17"/>
          <w:u w:val="single"/>
        </w:rPr>
        <w:t>to</w:t>
      </w:r>
      <w:r>
        <w:rPr>
          <w:rFonts w:ascii="맑은 고딕" w:hAnsi="맑은 고딕" w:eastAsia="맑은 고딕"/>
          <w:b w:val="0"/>
          <w:color w:val="595959"/>
          <w:sz w:val="17"/>
          <w:u w:val="none"/>
        </w:rPr>
        <w:t xml:space="preserve"> / run out </w:t>
      </w:r>
      <w:r>
        <w:rPr>
          <w:rFonts w:ascii="맑은 고딕" w:hAnsi="맑은 고딕" w:eastAsia="맑은 고딕"/>
          <w:b/>
          <w:color w:val="C00000"/>
          <w:sz w:val="17"/>
          <w:u w:val="single"/>
        </w:rPr>
        <w:t>of</w:t>
      </w:r>
    </w:p>
    <w:p>
      <w:pPr>
        <w:keepNext/>
        <w:spacing w:before="100" w:after="40" w:line="264" w:lineRule="auto"/>
      </w:pPr>
      <w:r>
        <w:rPr>
          <w:rFonts w:ascii="맑은 고딕" w:hAnsi="맑은 고딕" w:eastAsia="맑은 고딕"/>
          <w:b/>
          <w:color w:val="7A1F33"/>
          <w:sz w:val="20"/>
          <w:u w:val="none"/>
        </w:rPr>
        <w:t>▸ 어근으로 보는 주요 어휘 (15어근 45단어 — 어근 뜻 · 단어 · 의미)</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2270"/>
        <w:gridCol w:w="8049"/>
      </w:tblGrid>
      <w:tr>
        <w:tc>
          <w:tcPr>
            <w:tcW w:type="dxa" w:w="2270"/>
            <w:shd w:val="clear" w:color="auto" w:fill="E8EEF7"/>
          </w:tcPr>
          <w:p>
            <w:pPr>
              <w:spacing w:after="0" w:line="252" w:lineRule="auto"/>
            </w:pPr>
            <w:r>
              <w:rPr>
                <w:rFonts w:ascii="맑은 고딕" w:hAnsi="맑은 고딕" w:eastAsia="맑은 고딕"/>
                <w:b/>
                <w:sz w:val="17"/>
                <w:u w:val="none"/>
              </w:rPr>
              <w:t>어근(뜻)</w:t>
            </w:r>
          </w:p>
        </w:tc>
        <w:tc>
          <w:tcPr>
            <w:tcW w:type="dxa" w:w="8048"/>
            <w:shd w:val="clear" w:color="auto" w:fill="E8EEF7"/>
          </w:tcPr>
          <w:p>
            <w:pPr>
              <w:spacing w:after="0" w:line="252" w:lineRule="auto"/>
            </w:pPr>
            <w:r>
              <w:rPr>
                <w:rFonts w:ascii="맑은 고딕" w:hAnsi="맑은 고딕" w:eastAsia="맑은 고딕"/>
                <w:b/>
                <w:sz w:val="17"/>
                <w:u w:val="none"/>
              </w:rPr>
              <w:t>단어 → 의미</w:t>
            </w:r>
          </w:p>
        </w:tc>
      </w:tr>
      <w:tr>
        <w:tc>
          <w:tcPr>
            <w:tcW w:type="dxa" w:w="2270"/>
          </w:tcPr>
          <w:p>
            <w:pPr>
              <w:spacing w:after="0" w:line="252" w:lineRule="auto"/>
            </w:pPr>
            <w:r>
              <w:rPr>
                <w:rFonts w:ascii="맑은 고딕" w:hAnsi="맑은 고딕" w:eastAsia="맑은 고딕"/>
                <w:b w:val="0"/>
                <w:sz w:val="17"/>
                <w:u w:val="none"/>
              </w:rPr>
              <w:t>-spect- (</w:t>
            </w:r>
            <w:r>
              <w:rPr>
                <w:rFonts w:ascii="맑은 고딕" w:hAnsi="맑은 고딕" w:eastAsia="맑은 고딕"/>
                <w:b/>
                <w:color w:val="C00000"/>
                <w:sz w:val="17"/>
                <w:u w:val="single"/>
              </w:rPr>
              <w:t>보다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suspect </w:t>
            </w:r>
            <w:r>
              <w:rPr>
                <w:rFonts w:ascii="맑은 고딕" w:hAnsi="맑은 고딕" w:eastAsia="맑은 고딕"/>
                <w:b/>
                <w:color w:val="C00000"/>
                <w:sz w:val="17"/>
                <w:u w:val="single"/>
              </w:rPr>
              <w:t>의심하다</w:t>
            </w:r>
            <w:r>
              <w:rPr>
                <w:rFonts w:ascii="맑은 고딕" w:hAnsi="맑은 고딕" w:eastAsia="맑은 고딕"/>
                <w:b w:val="0"/>
                <w:sz w:val="17"/>
                <w:u w:val="none"/>
              </w:rPr>
              <w:t xml:space="preserve"> · inspect </w:t>
            </w:r>
            <w:r>
              <w:rPr>
                <w:rFonts w:ascii="맑은 고딕" w:hAnsi="맑은 고딕" w:eastAsia="맑은 고딕"/>
                <w:b/>
                <w:color w:val="C00000"/>
                <w:sz w:val="17"/>
                <w:u w:val="single"/>
              </w:rPr>
              <w:t>점검하다</w:t>
            </w:r>
            <w:r>
              <w:rPr>
                <w:rFonts w:ascii="맑은 고딕" w:hAnsi="맑은 고딕" w:eastAsia="맑은 고딕"/>
                <w:b w:val="0"/>
                <w:sz w:val="17"/>
                <w:u w:val="none"/>
              </w:rPr>
              <w:t xml:space="preserve"> · prospect </w:t>
            </w:r>
            <w:r>
              <w:rPr>
                <w:rFonts w:ascii="맑은 고딕" w:hAnsi="맑은 고딕" w:eastAsia="맑은 고딕"/>
                <w:b/>
                <w:color w:val="C00000"/>
                <w:sz w:val="17"/>
                <w:u w:val="single"/>
              </w:rPr>
              <w:t>전망</w:t>
            </w:r>
          </w:p>
        </w:tc>
      </w:tr>
      <w:tr>
        <w:tc>
          <w:tcPr>
            <w:tcW w:type="dxa" w:w="2270"/>
          </w:tcPr>
          <w:p>
            <w:pPr>
              <w:spacing w:after="0" w:line="252" w:lineRule="auto"/>
            </w:pPr>
            <w:r>
              <w:rPr>
                <w:rFonts w:ascii="맑은 고딕" w:hAnsi="맑은 고딕" w:eastAsia="맑은 고딕"/>
                <w:b w:val="0"/>
                <w:sz w:val="17"/>
                <w:u w:val="none"/>
              </w:rPr>
              <w:t>-ject- (</w:t>
            </w:r>
            <w:r>
              <w:rPr>
                <w:rFonts w:ascii="맑은 고딕" w:hAnsi="맑은 고딕" w:eastAsia="맑은 고딕"/>
                <w:b/>
                <w:color w:val="C00000"/>
                <w:sz w:val="17"/>
                <w:u w:val="single"/>
              </w:rPr>
              <w:t>던지다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object </w:t>
            </w:r>
            <w:r>
              <w:rPr>
                <w:rFonts w:ascii="맑은 고딕" w:hAnsi="맑은 고딕" w:eastAsia="맑은 고딕"/>
                <w:b/>
                <w:color w:val="C00000"/>
                <w:sz w:val="17"/>
                <w:u w:val="single"/>
              </w:rPr>
              <w:t>반대하다</w:t>
            </w:r>
            <w:r>
              <w:rPr>
                <w:rFonts w:ascii="맑은 고딕" w:hAnsi="맑은 고딕" w:eastAsia="맑은 고딕"/>
                <w:b w:val="0"/>
                <w:sz w:val="17"/>
                <w:u w:val="none"/>
              </w:rPr>
              <w:t xml:space="preserve"> · inject </w:t>
            </w:r>
            <w:r>
              <w:rPr>
                <w:rFonts w:ascii="맑은 고딕" w:hAnsi="맑은 고딕" w:eastAsia="맑은 고딕"/>
                <w:b/>
                <w:color w:val="C00000"/>
                <w:sz w:val="17"/>
                <w:u w:val="single"/>
              </w:rPr>
              <w:t>주입하다, 불어넣다</w:t>
            </w:r>
            <w:r>
              <w:rPr>
                <w:rFonts w:ascii="맑은 고딕" w:hAnsi="맑은 고딕" w:eastAsia="맑은 고딕"/>
                <w:b w:val="0"/>
                <w:sz w:val="17"/>
                <w:u w:val="none"/>
              </w:rPr>
              <w:t xml:space="preserve"> · subject </w:t>
            </w:r>
            <w:r>
              <w:rPr>
                <w:rFonts w:ascii="맑은 고딕" w:hAnsi="맑은 고딕" w:eastAsia="맑은 고딕"/>
                <w:b/>
                <w:color w:val="C00000"/>
                <w:sz w:val="17"/>
                <w:u w:val="single"/>
              </w:rPr>
              <w:t>~의 지배를 받는, ~되기 쉬운</w:t>
            </w:r>
            <w:r>
              <w:rPr>
                <w:rFonts w:ascii="맑은 고딕" w:hAnsi="맑은 고딕" w:eastAsia="맑은 고딕"/>
                <w:b w:val="0"/>
                <w:sz w:val="17"/>
                <w:u w:val="none"/>
              </w:rPr>
              <w:t xml:space="preserve"> (be subject to change)</w:t>
            </w:r>
          </w:p>
        </w:tc>
      </w:tr>
      <w:tr>
        <w:tc>
          <w:tcPr>
            <w:tcW w:type="dxa" w:w="2270"/>
          </w:tcPr>
          <w:p>
            <w:pPr>
              <w:spacing w:after="0" w:line="252" w:lineRule="auto"/>
            </w:pPr>
            <w:r>
              <w:rPr>
                <w:rFonts w:ascii="맑은 고딕" w:hAnsi="맑은 고딕" w:eastAsia="맑은 고딕"/>
                <w:b w:val="0"/>
                <w:sz w:val="17"/>
                <w:u w:val="none"/>
              </w:rPr>
              <w:t>-mit- (</w:t>
            </w:r>
            <w:r>
              <w:rPr>
                <w:rFonts w:ascii="맑은 고딕" w:hAnsi="맑은 고딕" w:eastAsia="맑은 고딕"/>
                <w:b/>
                <w:color w:val="C00000"/>
                <w:sz w:val="17"/>
                <w:u w:val="single"/>
              </w:rPr>
              <w:t>보내다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emit </w:t>
            </w:r>
            <w:r>
              <w:rPr>
                <w:rFonts w:ascii="맑은 고딕" w:hAnsi="맑은 고딕" w:eastAsia="맑은 고딕"/>
                <w:b/>
                <w:color w:val="C00000"/>
                <w:sz w:val="17"/>
                <w:u w:val="single"/>
              </w:rPr>
              <w:t>방출하다</w:t>
            </w:r>
            <w:r>
              <w:rPr>
                <w:rFonts w:ascii="맑은 고딕" w:hAnsi="맑은 고딕" w:eastAsia="맑은 고딕"/>
                <w:b w:val="0"/>
                <w:sz w:val="17"/>
                <w:u w:val="none"/>
              </w:rPr>
              <w:t xml:space="preserve"> · transmit </w:t>
            </w:r>
            <w:r>
              <w:rPr>
                <w:rFonts w:ascii="맑은 고딕" w:hAnsi="맑은 고딕" w:eastAsia="맑은 고딕"/>
                <w:b/>
                <w:color w:val="C00000"/>
                <w:sz w:val="17"/>
                <w:u w:val="single"/>
              </w:rPr>
              <w:t>전송하다, 전달하다</w:t>
            </w:r>
            <w:r>
              <w:rPr>
                <w:rFonts w:ascii="맑은 고딕" w:hAnsi="맑은 고딕" w:eastAsia="맑은 고딕"/>
                <w:b w:val="0"/>
                <w:sz w:val="17"/>
                <w:u w:val="none"/>
              </w:rPr>
              <w:t xml:space="preserve"> · permit </w:t>
            </w:r>
            <w:r>
              <w:rPr>
                <w:rFonts w:ascii="맑은 고딕" w:hAnsi="맑은 고딕" w:eastAsia="맑은 고딕"/>
                <w:b/>
                <w:color w:val="C00000"/>
                <w:sz w:val="17"/>
                <w:u w:val="single"/>
              </w:rPr>
              <w:t>허락하다</w:t>
            </w:r>
            <w:r>
              <w:rPr>
                <w:rFonts w:ascii="맑은 고딕" w:hAnsi="맑은 고딕" w:eastAsia="맑은 고딕"/>
                <w:b w:val="0"/>
                <w:sz w:val="17"/>
                <w:u w:val="none"/>
              </w:rPr>
              <w:t xml:space="preserve"> (permit + O + to V)</w:t>
            </w:r>
          </w:p>
        </w:tc>
      </w:tr>
      <w:tr>
        <w:tc>
          <w:tcPr>
            <w:tcW w:type="dxa" w:w="2270"/>
          </w:tcPr>
          <w:p>
            <w:pPr>
              <w:spacing w:after="0" w:line="252" w:lineRule="auto"/>
            </w:pPr>
            <w:r>
              <w:rPr>
                <w:rFonts w:ascii="맑은 고딕" w:hAnsi="맑은 고딕" w:eastAsia="맑은 고딕"/>
                <w:b w:val="0"/>
                <w:sz w:val="17"/>
                <w:u w:val="none"/>
              </w:rPr>
              <w:t>-tract- (</w:t>
            </w:r>
            <w:r>
              <w:rPr>
                <w:rFonts w:ascii="맑은 고딕" w:hAnsi="맑은 고딕" w:eastAsia="맑은 고딕"/>
                <w:b/>
                <w:color w:val="C00000"/>
                <w:sz w:val="17"/>
                <w:u w:val="single"/>
              </w:rPr>
              <w:t>끌다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attract </w:t>
            </w:r>
            <w:r>
              <w:rPr>
                <w:rFonts w:ascii="맑은 고딕" w:hAnsi="맑은 고딕" w:eastAsia="맑은 고딕"/>
                <w:b/>
                <w:color w:val="C00000"/>
                <w:sz w:val="17"/>
                <w:u w:val="single"/>
              </w:rPr>
              <w:t>끌어당기다, (관심을) 끌다</w:t>
            </w:r>
            <w:r>
              <w:rPr>
                <w:rFonts w:ascii="맑은 고딕" w:hAnsi="맑은 고딕" w:eastAsia="맑은 고딕"/>
                <w:b w:val="0"/>
                <w:sz w:val="17"/>
                <w:u w:val="none"/>
              </w:rPr>
              <w:t xml:space="preserve"> · distract </w:t>
            </w:r>
            <w:r>
              <w:rPr>
                <w:rFonts w:ascii="맑은 고딕" w:hAnsi="맑은 고딕" w:eastAsia="맑은 고딕"/>
                <w:b/>
                <w:color w:val="C00000"/>
                <w:sz w:val="17"/>
                <w:u w:val="single"/>
              </w:rPr>
              <w:t>주의를 산만하게 하다</w:t>
            </w:r>
            <w:r>
              <w:rPr>
                <w:rFonts w:ascii="맑은 고딕" w:hAnsi="맑은 고딕" w:eastAsia="맑은 고딕"/>
                <w:b w:val="0"/>
                <w:sz w:val="17"/>
                <w:u w:val="none"/>
              </w:rPr>
              <w:t xml:space="preserve"> · extract </w:t>
            </w:r>
            <w:r>
              <w:rPr>
                <w:rFonts w:ascii="맑은 고딕" w:hAnsi="맑은 고딕" w:eastAsia="맑은 고딕"/>
                <w:b/>
                <w:color w:val="C00000"/>
                <w:sz w:val="17"/>
                <w:u w:val="single"/>
              </w:rPr>
              <w:t>추출하다</w:t>
            </w:r>
          </w:p>
        </w:tc>
      </w:tr>
      <w:tr>
        <w:tc>
          <w:tcPr>
            <w:tcW w:type="dxa" w:w="2270"/>
          </w:tcPr>
          <w:p>
            <w:pPr>
              <w:spacing w:after="0" w:line="252" w:lineRule="auto"/>
            </w:pPr>
            <w:r>
              <w:rPr>
                <w:rFonts w:ascii="맑은 고딕" w:hAnsi="맑은 고딕" w:eastAsia="맑은 고딕"/>
                <w:b w:val="0"/>
                <w:sz w:val="17"/>
                <w:u w:val="none"/>
              </w:rPr>
              <w:t>-dict- (</w:t>
            </w:r>
            <w:r>
              <w:rPr>
                <w:rFonts w:ascii="맑은 고딕" w:hAnsi="맑은 고딕" w:eastAsia="맑은 고딕"/>
                <w:b/>
                <w:color w:val="C00000"/>
                <w:sz w:val="17"/>
                <w:u w:val="single"/>
              </w:rPr>
              <w:t>말하다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predict </w:t>
            </w:r>
            <w:r>
              <w:rPr>
                <w:rFonts w:ascii="맑은 고딕" w:hAnsi="맑은 고딕" w:eastAsia="맑은 고딕"/>
                <w:b/>
                <w:color w:val="C00000"/>
                <w:sz w:val="17"/>
                <w:u w:val="single"/>
              </w:rPr>
              <w:t>예측하다</w:t>
            </w:r>
            <w:r>
              <w:rPr>
                <w:rFonts w:ascii="맑은 고딕" w:hAnsi="맑은 고딕" w:eastAsia="맑은 고딕"/>
                <w:b w:val="0"/>
                <w:sz w:val="17"/>
                <w:u w:val="none"/>
              </w:rPr>
              <w:t xml:space="preserve"> · contradict </w:t>
            </w:r>
            <w:r>
              <w:rPr>
                <w:rFonts w:ascii="맑은 고딕" w:hAnsi="맑은 고딕" w:eastAsia="맑은 고딕"/>
                <w:b/>
                <w:color w:val="C00000"/>
                <w:sz w:val="17"/>
                <w:u w:val="single"/>
              </w:rPr>
              <w:t>모순되다, 반박하다</w:t>
            </w:r>
            <w:r>
              <w:rPr>
                <w:rFonts w:ascii="맑은 고딕" w:hAnsi="맑은 고딕" w:eastAsia="맑은 고딕"/>
                <w:b w:val="0"/>
                <w:sz w:val="17"/>
                <w:u w:val="none"/>
              </w:rPr>
              <w:t xml:space="preserve"> · dictate </w:t>
            </w:r>
            <w:r>
              <w:rPr>
                <w:rFonts w:ascii="맑은 고딕" w:hAnsi="맑은 고딕" w:eastAsia="맑은 고딕"/>
                <w:b/>
                <w:color w:val="C00000"/>
                <w:sz w:val="17"/>
                <w:u w:val="single"/>
              </w:rPr>
              <w:t>지시하다, 명령하다</w:t>
            </w:r>
          </w:p>
        </w:tc>
      </w:tr>
      <w:tr>
        <w:tc>
          <w:tcPr>
            <w:tcW w:type="dxa" w:w="2270"/>
          </w:tcPr>
          <w:p>
            <w:pPr>
              <w:spacing w:after="0" w:line="252" w:lineRule="auto"/>
            </w:pPr>
            <w:r>
              <w:rPr>
                <w:rFonts w:ascii="맑은 고딕" w:hAnsi="맑은 고딕" w:eastAsia="맑은 고딕"/>
                <w:b w:val="0"/>
                <w:sz w:val="17"/>
                <w:u w:val="none"/>
              </w:rPr>
              <w:t>-press- (</w:t>
            </w:r>
            <w:r>
              <w:rPr>
                <w:rFonts w:ascii="맑은 고딕" w:hAnsi="맑은 고딕" w:eastAsia="맑은 고딕"/>
                <w:b/>
                <w:color w:val="C00000"/>
                <w:sz w:val="17"/>
                <w:u w:val="single"/>
              </w:rPr>
              <w:t>누르다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impress </w:t>
            </w:r>
            <w:r>
              <w:rPr>
                <w:rFonts w:ascii="맑은 고딕" w:hAnsi="맑은 고딕" w:eastAsia="맑은 고딕"/>
                <w:b/>
                <w:color w:val="C00000"/>
                <w:sz w:val="17"/>
                <w:u w:val="single"/>
              </w:rPr>
              <w:t>깊은 인상을 주다</w:t>
            </w:r>
            <w:r>
              <w:rPr>
                <w:rFonts w:ascii="맑은 고딕" w:hAnsi="맑은 고딕" w:eastAsia="맑은 고딕"/>
                <w:b w:val="0"/>
                <w:sz w:val="17"/>
                <w:u w:val="none"/>
              </w:rPr>
              <w:t xml:space="preserve"> · compress </w:t>
            </w:r>
            <w:r>
              <w:rPr>
                <w:rFonts w:ascii="맑은 고딕" w:hAnsi="맑은 고딕" w:eastAsia="맑은 고딕"/>
                <w:b/>
                <w:color w:val="C00000"/>
                <w:sz w:val="17"/>
                <w:u w:val="single"/>
              </w:rPr>
              <w:t>압축하다</w:t>
            </w:r>
            <w:r>
              <w:rPr>
                <w:rFonts w:ascii="맑은 고딕" w:hAnsi="맑은 고딕" w:eastAsia="맑은 고딕"/>
                <w:b w:val="0"/>
                <w:sz w:val="17"/>
                <w:u w:val="none"/>
              </w:rPr>
              <w:t xml:space="preserve"> · suppress </w:t>
            </w:r>
            <w:r>
              <w:rPr>
                <w:rFonts w:ascii="맑은 고딕" w:hAnsi="맑은 고딕" w:eastAsia="맑은 고딕"/>
                <w:b/>
                <w:color w:val="C00000"/>
                <w:sz w:val="17"/>
                <w:u w:val="single"/>
              </w:rPr>
              <w:t>진압하다, 억누르다</w:t>
            </w:r>
          </w:p>
        </w:tc>
      </w:tr>
      <w:tr>
        <w:tc>
          <w:tcPr>
            <w:tcW w:type="dxa" w:w="2270"/>
          </w:tcPr>
          <w:p>
            <w:pPr>
              <w:spacing w:after="0" w:line="252" w:lineRule="auto"/>
            </w:pPr>
            <w:r>
              <w:rPr>
                <w:rFonts w:ascii="맑은 고딕" w:hAnsi="맑은 고딕" w:eastAsia="맑은 고딕"/>
                <w:b w:val="0"/>
                <w:sz w:val="17"/>
                <w:u w:val="none"/>
              </w:rPr>
              <w:t>-vent- (</w:t>
            </w:r>
            <w:r>
              <w:rPr>
                <w:rFonts w:ascii="맑은 고딕" w:hAnsi="맑은 고딕" w:eastAsia="맑은 고딕"/>
                <w:b/>
                <w:color w:val="C00000"/>
                <w:sz w:val="17"/>
                <w:u w:val="single"/>
              </w:rPr>
              <w:t>오다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prevent </w:t>
            </w:r>
            <w:r>
              <w:rPr>
                <w:rFonts w:ascii="맑은 고딕" w:hAnsi="맑은 고딕" w:eastAsia="맑은 고딕"/>
                <w:b/>
                <w:color w:val="C00000"/>
                <w:sz w:val="17"/>
                <w:u w:val="single"/>
              </w:rPr>
              <w:t>막다, 예방하다</w:t>
            </w:r>
            <w:r>
              <w:rPr>
                <w:rFonts w:ascii="맑은 고딕" w:hAnsi="맑은 고딕" w:eastAsia="맑은 고딕"/>
                <w:b w:val="0"/>
                <w:sz w:val="17"/>
                <w:u w:val="none"/>
              </w:rPr>
              <w:t xml:space="preserve"> · intervene </w:t>
            </w:r>
            <w:r>
              <w:rPr>
                <w:rFonts w:ascii="맑은 고딕" w:hAnsi="맑은 고딕" w:eastAsia="맑은 고딕"/>
                <w:b/>
                <w:color w:val="C00000"/>
                <w:sz w:val="17"/>
                <w:u w:val="single"/>
              </w:rPr>
              <w:t>개입하다</w:t>
            </w:r>
            <w:r>
              <w:rPr>
                <w:rFonts w:ascii="맑은 고딕" w:hAnsi="맑은 고딕" w:eastAsia="맑은 고딕"/>
                <w:b w:val="0"/>
                <w:sz w:val="17"/>
                <w:u w:val="none"/>
              </w:rPr>
              <w:t xml:space="preserve"> · convene </w:t>
            </w:r>
            <w:r>
              <w:rPr>
                <w:rFonts w:ascii="맑은 고딕" w:hAnsi="맑은 고딕" w:eastAsia="맑은 고딕"/>
                <w:b/>
                <w:color w:val="C00000"/>
                <w:sz w:val="17"/>
                <w:u w:val="single"/>
              </w:rPr>
              <w:t>소집하다, 모이다</w:t>
            </w:r>
          </w:p>
        </w:tc>
      </w:tr>
      <w:tr>
        <w:tc>
          <w:tcPr>
            <w:tcW w:type="dxa" w:w="2270"/>
          </w:tcPr>
          <w:p>
            <w:pPr>
              <w:spacing w:after="0" w:line="252" w:lineRule="auto"/>
            </w:pPr>
            <w:r>
              <w:rPr>
                <w:rFonts w:ascii="맑은 고딕" w:hAnsi="맑은 고딕" w:eastAsia="맑은 고딕"/>
                <w:b w:val="0"/>
                <w:sz w:val="17"/>
                <w:u w:val="none"/>
              </w:rPr>
              <w:t>manu- (</w:t>
            </w:r>
            <w:r>
              <w:rPr>
                <w:rFonts w:ascii="맑은 고딕" w:hAnsi="맑은 고딕" w:eastAsia="맑은 고딕"/>
                <w:b/>
                <w:color w:val="C00000"/>
                <w:sz w:val="17"/>
                <w:u w:val="single"/>
              </w:rPr>
              <w:t>손</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manipulate </w:t>
            </w:r>
            <w:r>
              <w:rPr>
                <w:rFonts w:ascii="맑은 고딕" w:hAnsi="맑은 고딕" w:eastAsia="맑은 고딕"/>
                <w:b/>
                <w:color w:val="C00000"/>
                <w:sz w:val="17"/>
                <w:u w:val="single"/>
              </w:rPr>
              <w:t>조작하다</w:t>
            </w:r>
            <w:r>
              <w:rPr>
                <w:rFonts w:ascii="맑은 고딕" w:hAnsi="맑은 고딕" w:eastAsia="맑은 고딕"/>
                <w:b w:val="0"/>
                <w:sz w:val="17"/>
                <w:u w:val="none"/>
              </w:rPr>
              <w:t xml:space="preserve"> · maintain </w:t>
            </w:r>
            <w:r>
              <w:rPr>
                <w:rFonts w:ascii="맑은 고딕" w:hAnsi="맑은 고딕" w:eastAsia="맑은 고딕"/>
                <w:b/>
                <w:color w:val="C00000"/>
                <w:sz w:val="17"/>
                <w:u w:val="single"/>
              </w:rPr>
              <w:t>유지하다</w:t>
            </w:r>
            <w:r>
              <w:rPr>
                <w:rFonts w:ascii="맑은 고딕" w:hAnsi="맑은 고딕" w:eastAsia="맑은 고딕"/>
                <w:b w:val="0"/>
                <w:sz w:val="17"/>
                <w:u w:val="none"/>
              </w:rPr>
              <w:t xml:space="preserve"> · manual </w:t>
            </w:r>
            <w:r>
              <w:rPr>
                <w:rFonts w:ascii="맑은 고딕" w:hAnsi="맑은 고딕" w:eastAsia="맑은 고딕"/>
                <w:b/>
                <w:color w:val="C00000"/>
                <w:sz w:val="17"/>
                <w:u w:val="single"/>
              </w:rPr>
              <w:t>수동의; 설명서</w:t>
            </w:r>
          </w:p>
        </w:tc>
      </w:tr>
      <w:tr>
        <w:tc>
          <w:tcPr>
            <w:tcW w:type="dxa" w:w="2270"/>
          </w:tcPr>
          <w:p>
            <w:pPr>
              <w:spacing w:after="0" w:line="252" w:lineRule="auto"/>
            </w:pPr>
            <w:r>
              <w:rPr>
                <w:rFonts w:ascii="맑은 고딕" w:hAnsi="맑은 고딕" w:eastAsia="맑은 고딕"/>
                <w:b w:val="0"/>
                <w:sz w:val="17"/>
                <w:u w:val="none"/>
              </w:rPr>
              <w:t>cogn- (</w:t>
            </w:r>
            <w:r>
              <w:rPr>
                <w:rFonts w:ascii="맑은 고딕" w:hAnsi="맑은 고딕" w:eastAsia="맑은 고딕"/>
                <w:b/>
                <w:color w:val="C00000"/>
                <w:sz w:val="17"/>
                <w:u w:val="single"/>
              </w:rPr>
              <w:t>알다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recognize </w:t>
            </w:r>
            <w:r>
              <w:rPr>
                <w:rFonts w:ascii="맑은 고딕" w:hAnsi="맑은 고딕" w:eastAsia="맑은 고딕"/>
                <w:b/>
                <w:color w:val="C00000"/>
                <w:sz w:val="17"/>
                <w:u w:val="single"/>
              </w:rPr>
              <w:t>알아보다, 인지하다</w:t>
            </w:r>
            <w:r>
              <w:rPr>
                <w:rFonts w:ascii="맑은 고딕" w:hAnsi="맑은 고딕" w:eastAsia="맑은 고딕"/>
                <w:b w:val="0"/>
                <w:sz w:val="17"/>
                <w:u w:val="none"/>
              </w:rPr>
              <w:t xml:space="preserve"> · diagnose </w:t>
            </w:r>
            <w:r>
              <w:rPr>
                <w:rFonts w:ascii="맑은 고딕" w:hAnsi="맑은 고딕" w:eastAsia="맑은 고딕"/>
                <w:b/>
                <w:color w:val="C00000"/>
                <w:sz w:val="17"/>
                <w:u w:val="single"/>
              </w:rPr>
              <w:t>진단하다</w:t>
            </w:r>
            <w:r>
              <w:rPr>
                <w:rFonts w:ascii="맑은 고딕" w:hAnsi="맑은 고딕" w:eastAsia="맑은 고딕"/>
                <w:b w:val="0"/>
                <w:sz w:val="17"/>
                <w:u w:val="none"/>
              </w:rPr>
              <w:t xml:space="preserve"> (be diagnosed with) · acknowledge </w:t>
            </w:r>
            <w:r>
              <w:rPr>
                <w:rFonts w:ascii="맑은 고딕" w:hAnsi="맑은 고딕" w:eastAsia="맑은 고딕"/>
                <w:b/>
                <w:color w:val="C00000"/>
                <w:sz w:val="17"/>
                <w:u w:val="single"/>
              </w:rPr>
              <w:t>인정하다</w:t>
            </w:r>
          </w:p>
        </w:tc>
      </w:tr>
      <w:tr>
        <w:tc>
          <w:tcPr>
            <w:tcW w:type="dxa" w:w="2270"/>
          </w:tcPr>
          <w:p>
            <w:pPr>
              <w:spacing w:after="0" w:line="252" w:lineRule="auto"/>
            </w:pPr>
            <w:r>
              <w:rPr>
                <w:rFonts w:ascii="맑은 고딕" w:hAnsi="맑은 고딕" w:eastAsia="맑은 고딕"/>
                <w:b w:val="0"/>
                <w:sz w:val="17"/>
                <w:u w:val="none"/>
              </w:rPr>
              <w:t>-trude- (</w:t>
            </w:r>
            <w:r>
              <w:rPr>
                <w:rFonts w:ascii="맑은 고딕" w:hAnsi="맑은 고딕" w:eastAsia="맑은 고딕"/>
                <w:b/>
                <w:color w:val="C00000"/>
                <w:sz w:val="17"/>
                <w:u w:val="single"/>
              </w:rPr>
              <w:t>밀다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intrude (on) </w:t>
            </w:r>
            <w:r>
              <w:rPr>
                <w:rFonts w:ascii="맑은 고딕" w:hAnsi="맑은 고딕" w:eastAsia="맑은 고딕"/>
                <w:b/>
                <w:color w:val="C00000"/>
                <w:sz w:val="17"/>
                <w:u w:val="single"/>
              </w:rPr>
              <w:t>침범하다, 방해하다</w:t>
            </w:r>
            <w:r>
              <w:rPr>
                <w:rFonts w:ascii="맑은 고딕" w:hAnsi="맑은 고딕" w:eastAsia="맑은 고딕"/>
                <w:b w:val="0"/>
                <w:sz w:val="17"/>
                <w:u w:val="none"/>
              </w:rPr>
              <w:t xml:space="preserve"> · thrust </w:t>
            </w:r>
            <w:r>
              <w:rPr>
                <w:rFonts w:ascii="맑은 고딕" w:hAnsi="맑은 고딕" w:eastAsia="맑은 고딕"/>
                <w:b/>
                <w:color w:val="C00000"/>
                <w:sz w:val="17"/>
                <w:u w:val="single"/>
              </w:rPr>
              <w:t>세게 밀다, 찌르다</w:t>
            </w:r>
            <w:r>
              <w:rPr>
                <w:rFonts w:ascii="맑은 고딕" w:hAnsi="맑은 고딕" w:eastAsia="맑은 고딕"/>
                <w:b w:val="0"/>
                <w:sz w:val="17"/>
                <w:u w:val="none"/>
              </w:rPr>
              <w:t xml:space="preserve"> (thrust-thrust-thrust) · threat </w:t>
            </w:r>
            <w:r>
              <w:rPr>
                <w:rFonts w:ascii="맑은 고딕" w:hAnsi="맑은 고딕" w:eastAsia="맑은 고딕"/>
                <w:b/>
                <w:color w:val="C00000"/>
                <w:sz w:val="17"/>
                <w:u w:val="single"/>
              </w:rPr>
              <w:t>위협</w:t>
            </w:r>
          </w:p>
        </w:tc>
      </w:tr>
      <w:tr>
        <w:tc>
          <w:tcPr>
            <w:tcW w:type="dxa" w:w="2270"/>
          </w:tcPr>
          <w:p>
            <w:pPr>
              <w:spacing w:after="0" w:line="252" w:lineRule="auto"/>
            </w:pPr>
            <w:r>
              <w:rPr>
                <w:rFonts w:ascii="맑은 고딕" w:hAnsi="맑은 고딕" w:eastAsia="맑은 고딕"/>
                <w:b w:val="0"/>
                <w:sz w:val="17"/>
                <w:u w:val="none"/>
              </w:rPr>
              <w:t>-tain- (</w:t>
            </w:r>
            <w:r>
              <w:rPr>
                <w:rFonts w:ascii="맑은 고딕" w:hAnsi="맑은 고딕" w:eastAsia="맑은 고딕"/>
                <w:b/>
                <w:color w:val="C00000"/>
                <w:sz w:val="17"/>
                <w:u w:val="single"/>
              </w:rPr>
              <w:t>가지다, 쥐다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obtain </w:t>
            </w:r>
            <w:r>
              <w:rPr>
                <w:rFonts w:ascii="맑은 고딕" w:hAnsi="맑은 고딕" w:eastAsia="맑은 고딕"/>
                <w:b/>
                <w:color w:val="C00000"/>
                <w:sz w:val="17"/>
                <w:u w:val="single"/>
              </w:rPr>
              <w:t>얻다</w:t>
            </w:r>
            <w:r>
              <w:rPr>
                <w:rFonts w:ascii="맑은 고딕" w:hAnsi="맑은 고딕" w:eastAsia="맑은 고딕"/>
                <w:b w:val="0"/>
                <w:sz w:val="17"/>
                <w:u w:val="none"/>
              </w:rPr>
              <w:t xml:space="preserve"> · retain </w:t>
            </w:r>
            <w:r>
              <w:rPr>
                <w:rFonts w:ascii="맑은 고딕" w:hAnsi="맑은 고딕" w:eastAsia="맑은 고딕"/>
                <w:b/>
                <w:color w:val="C00000"/>
                <w:sz w:val="17"/>
                <w:u w:val="single"/>
              </w:rPr>
              <w:t>유지하다, 보유하다</w:t>
            </w:r>
            <w:r>
              <w:rPr>
                <w:rFonts w:ascii="맑은 고딕" w:hAnsi="맑은 고딕" w:eastAsia="맑은 고딕"/>
                <w:b w:val="0"/>
                <w:sz w:val="17"/>
                <w:u w:val="none"/>
              </w:rPr>
              <w:t xml:space="preserve"> · sustain </w:t>
            </w:r>
            <w:r>
              <w:rPr>
                <w:rFonts w:ascii="맑은 고딕" w:hAnsi="맑은 고딕" w:eastAsia="맑은 고딕"/>
                <w:b/>
                <w:color w:val="C00000"/>
                <w:sz w:val="17"/>
                <w:u w:val="single"/>
              </w:rPr>
              <w:t>유지하다, 지속하다</w:t>
            </w:r>
          </w:p>
        </w:tc>
      </w:tr>
      <w:tr>
        <w:tc>
          <w:tcPr>
            <w:tcW w:type="dxa" w:w="2270"/>
          </w:tcPr>
          <w:p>
            <w:pPr>
              <w:spacing w:after="0" w:line="252" w:lineRule="auto"/>
            </w:pPr>
            <w:r>
              <w:rPr>
                <w:rFonts w:ascii="맑은 고딕" w:hAnsi="맑은 고딕" w:eastAsia="맑은 고딕"/>
                <w:b w:val="0"/>
                <w:sz w:val="17"/>
                <w:u w:val="none"/>
              </w:rPr>
              <w:t>-cede (</w:t>
            </w:r>
            <w:r>
              <w:rPr>
                <w:rFonts w:ascii="맑은 고딕" w:hAnsi="맑은 고딕" w:eastAsia="맑은 고딕"/>
                <w:b/>
                <w:color w:val="C00000"/>
                <w:sz w:val="17"/>
                <w:u w:val="single"/>
              </w:rPr>
              <w:t>가다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precede </w:t>
            </w:r>
            <w:r>
              <w:rPr>
                <w:rFonts w:ascii="맑은 고딕" w:hAnsi="맑은 고딕" w:eastAsia="맑은 고딕"/>
                <w:b/>
                <w:color w:val="C00000"/>
                <w:sz w:val="17"/>
                <w:u w:val="single"/>
              </w:rPr>
              <w:t>~보다 앞서다, 선행하다</w:t>
            </w:r>
            <w:r>
              <w:rPr>
                <w:rFonts w:ascii="맑은 고딕" w:hAnsi="맑은 고딕" w:eastAsia="맑은 고딕"/>
                <w:b w:val="0"/>
                <w:sz w:val="17"/>
                <w:u w:val="none"/>
              </w:rPr>
              <w:t xml:space="preserve"> · proceed </w:t>
            </w:r>
            <w:r>
              <w:rPr>
                <w:rFonts w:ascii="맑은 고딕" w:hAnsi="맑은 고딕" w:eastAsia="맑은 고딕"/>
                <w:b/>
                <w:color w:val="C00000"/>
                <w:sz w:val="17"/>
                <w:u w:val="single"/>
              </w:rPr>
              <w:t>진행하다, 계속하다</w:t>
            </w:r>
            <w:r>
              <w:rPr>
                <w:rFonts w:ascii="맑은 고딕" w:hAnsi="맑은 고딕" w:eastAsia="맑은 고딕"/>
                <w:b w:val="0"/>
                <w:sz w:val="17"/>
                <w:u w:val="none"/>
              </w:rPr>
              <w:t xml:space="preserve"> · exceed </w:t>
            </w:r>
            <w:r>
              <w:rPr>
                <w:rFonts w:ascii="맑은 고딕" w:hAnsi="맑은 고딕" w:eastAsia="맑은 고딕"/>
                <w:b/>
                <w:color w:val="C00000"/>
                <w:sz w:val="17"/>
                <w:u w:val="single"/>
              </w:rPr>
              <w:t>넘다, 초과하다</w:t>
            </w:r>
            <w:r>
              <w:rPr>
                <w:rFonts w:ascii="맑은 고딕" w:hAnsi="맑은 고딕" w:eastAsia="맑은 고딕"/>
                <w:b w:val="0"/>
                <w:sz w:val="17"/>
                <w:u w:val="none"/>
              </w:rPr>
              <w:t xml:space="preserve"> (-ceed 철자)</w:t>
            </w:r>
          </w:p>
        </w:tc>
      </w:tr>
      <w:tr>
        <w:tc>
          <w:tcPr>
            <w:tcW w:type="dxa" w:w="2270"/>
          </w:tcPr>
          <w:p>
            <w:pPr>
              <w:spacing w:after="0" w:line="252" w:lineRule="auto"/>
            </w:pPr>
            <w:r>
              <w:rPr>
                <w:rFonts w:ascii="맑은 고딕" w:hAnsi="맑은 고딕" w:eastAsia="맑은 고딕"/>
                <w:b w:val="0"/>
                <w:sz w:val="17"/>
                <w:u w:val="none"/>
              </w:rPr>
              <w:t>-mand-/-mend- (</w:t>
            </w:r>
            <w:r>
              <w:rPr>
                <w:rFonts w:ascii="맑은 고딕" w:hAnsi="맑은 고딕" w:eastAsia="맑은 고딕"/>
                <w:b/>
                <w:color w:val="C00000"/>
                <w:sz w:val="17"/>
                <w:u w:val="single"/>
              </w:rPr>
              <w:t>명령하다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demand </w:t>
            </w:r>
            <w:r>
              <w:rPr>
                <w:rFonts w:ascii="맑은 고딕" w:hAnsi="맑은 고딕" w:eastAsia="맑은 고딕"/>
                <w:b/>
                <w:color w:val="C00000"/>
                <w:sz w:val="17"/>
                <w:u w:val="single"/>
              </w:rPr>
              <w:t>요구하다; 수요</w:t>
            </w:r>
            <w:r>
              <w:rPr>
                <w:rFonts w:ascii="맑은 고딕" w:hAnsi="맑은 고딕" w:eastAsia="맑은 고딕"/>
                <w:b w:val="0"/>
                <w:sz w:val="17"/>
                <w:u w:val="none"/>
              </w:rPr>
              <w:t xml:space="preserve"> · command </w:t>
            </w:r>
            <w:r>
              <w:rPr>
                <w:rFonts w:ascii="맑은 고딕" w:hAnsi="맑은 고딕" w:eastAsia="맑은 고딕"/>
                <w:b/>
                <w:color w:val="C00000"/>
                <w:sz w:val="17"/>
                <w:u w:val="single"/>
              </w:rPr>
              <w:t>명령하다</w:t>
            </w:r>
            <w:r>
              <w:rPr>
                <w:rFonts w:ascii="맑은 고딕" w:hAnsi="맑은 고딕" w:eastAsia="맑은 고딕"/>
                <w:b w:val="0"/>
                <w:sz w:val="17"/>
                <w:u w:val="none"/>
              </w:rPr>
              <w:t xml:space="preserve"> · mandate </w:t>
            </w:r>
            <w:r>
              <w:rPr>
                <w:rFonts w:ascii="맑은 고딕" w:hAnsi="맑은 고딕" w:eastAsia="맑은 고딕"/>
                <w:b/>
                <w:color w:val="C00000"/>
                <w:sz w:val="17"/>
                <w:u w:val="single"/>
              </w:rPr>
              <w:t>규정하다, 의무화하다</w:t>
            </w:r>
            <w:r>
              <w:rPr>
                <w:rFonts w:ascii="맑은 고딕" w:hAnsi="맑은 고딕" w:eastAsia="맑은 고딕"/>
                <w:b w:val="0"/>
                <w:sz w:val="17"/>
                <w:u w:val="none"/>
              </w:rPr>
              <w:t xml:space="preserve"> (mandate that + S + 동사원형)</w:t>
            </w:r>
          </w:p>
        </w:tc>
      </w:tr>
      <w:tr>
        <w:tc>
          <w:tcPr>
            <w:tcW w:type="dxa" w:w="2270"/>
          </w:tcPr>
          <w:p>
            <w:pPr>
              <w:spacing w:after="0" w:line="252" w:lineRule="auto"/>
            </w:pPr>
            <w:r>
              <w:rPr>
                <w:rFonts w:ascii="맑은 고딕" w:hAnsi="맑은 고딕" w:eastAsia="맑은 고딕"/>
                <w:b w:val="0"/>
                <w:sz w:val="17"/>
                <w:u w:val="none"/>
              </w:rPr>
              <w:t>-vad- (</w:t>
            </w:r>
            <w:r>
              <w:rPr>
                <w:rFonts w:ascii="맑은 고딕" w:hAnsi="맑은 고딕" w:eastAsia="맑은 고딕"/>
                <w:b/>
                <w:color w:val="C00000"/>
                <w:sz w:val="17"/>
                <w:u w:val="single"/>
              </w:rPr>
              <w:t>가다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invade </w:t>
            </w:r>
            <w:r>
              <w:rPr>
                <w:rFonts w:ascii="맑은 고딕" w:hAnsi="맑은 고딕" w:eastAsia="맑은 고딕"/>
                <w:b/>
                <w:color w:val="C00000"/>
                <w:sz w:val="17"/>
                <w:u w:val="single"/>
              </w:rPr>
              <w:t>침입하다, 침해하다</w:t>
            </w:r>
            <w:r>
              <w:rPr>
                <w:rFonts w:ascii="맑은 고딕" w:hAnsi="맑은 고딕" w:eastAsia="맑은 고딕"/>
                <w:b w:val="0"/>
                <w:sz w:val="17"/>
                <w:u w:val="none"/>
              </w:rPr>
              <w:t xml:space="preserve"> · pervade </w:t>
            </w:r>
            <w:r>
              <w:rPr>
                <w:rFonts w:ascii="맑은 고딕" w:hAnsi="맑은 고딕" w:eastAsia="맑은 고딕"/>
                <w:b/>
                <w:color w:val="C00000"/>
                <w:sz w:val="17"/>
                <w:u w:val="single"/>
              </w:rPr>
              <w:t>만연하다, 스며들다</w:t>
            </w:r>
            <w:r>
              <w:rPr>
                <w:rFonts w:ascii="맑은 고딕" w:hAnsi="맑은 고딕" w:eastAsia="맑은 고딕"/>
                <w:b w:val="0"/>
                <w:sz w:val="17"/>
                <w:u w:val="none"/>
              </w:rPr>
              <w:t xml:space="preserve"> · evade </w:t>
            </w:r>
            <w:r>
              <w:rPr>
                <w:rFonts w:ascii="맑은 고딕" w:hAnsi="맑은 고딕" w:eastAsia="맑은 고딕"/>
                <w:b/>
                <w:color w:val="C00000"/>
                <w:sz w:val="17"/>
                <w:u w:val="single"/>
              </w:rPr>
              <w:t>피하다, 회피하다</w:t>
            </w:r>
          </w:p>
        </w:tc>
      </w:tr>
      <w:tr>
        <w:tc>
          <w:tcPr>
            <w:tcW w:type="dxa" w:w="2270"/>
          </w:tcPr>
          <w:p>
            <w:pPr>
              <w:spacing w:after="0" w:line="252" w:lineRule="auto"/>
            </w:pPr>
            <w:r>
              <w:rPr>
                <w:rFonts w:ascii="맑은 고딕" w:hAnsi="맑은 고딕" w:eastAsia="맑은 고딕"/>
                <w:b w:val="0"/>
                <w:sz w:val="17"/>
                <w:u w:val="none"/>
              </w:rPr>
              <w:t>-prob- (</w:t>
            </w:r>
            <w:r>
              <w:rPr>
                <w:rFonts w:ascii="맑은 고딕" w:hAnsi="맑은 고딕" w:eastAsia="맑은 고딕"/>
                <w:b/>
                <w:color w:val="C00000"/>
                <w:sz w:val="17"/>
                <w:u w:val="single"/>
              </w:rPr>
              <w:t>증명하다</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prove </w:t>
            </w:r>
            <w:r>
              <w:rPr>
                <w:rFonts w:ascii="맑은 고딕" w:hAnsi="맑은 고딕" w:eastAsia="맑은 고딕"/>
                <w:b/>
                <w:color w:val="C00000"/>
                <w:sz w:val="17"/>
                <w:u w:val="single"/>
              </w:rPr>
              <w:t>증명하다, 입증하다</w:t>
            </w:r>
            <w:r>
              <w:rPr>
                <w:rFonts w:ascii="맑은 고딕" w:hAnsi="맑은 고딕" w:eastAsia="맑은 고딕"/>
                <w:b w:val="0"/>
                <w:sz w:val="17"/>
                <w:u w:val="none"/>
              </w:rPr>
              <w:t xml:space="preserve"> · probe </w:t>
            </w:r>
            <w:r>
              <w:rPr>
                <w:rFonts w:ascii="맑은 고딕" w:hAnsi="맑은 고딕" w:eastAsia="맑은 고딕"/>
                <w:b/>
                <w:color w:val="C00000"/>
                <w:sz w:val="17"/>
                <w:u w:val="single"/>
              </w:rPr>
              <w:t>면밀히 조사하다</w:t>
            </w:r>
            <w:r>
              <w:rPr>
                <w:rFonts w:ascii="맑은 고딕" w:hAnsi="맑은 고딕" w:eastAsia="맑은 고딕"/>
                <w:b w:val="0"/>
                <w:sz w:val="17"/>
                <w:u w:val="none"/>
              </w:rPr>
              <w:t xml:space="preserve"> · approve </w:t>
            </w:r>
            <w:r>
              <w:rPr>
                <w:rFonts w:ascii="맑은 고딕" w:hAnsi="맑은 고딕" w:eastAsia="맑은 고딕"/>
                <w:b/>
                <w:color w:val="C00000"/>
                <w:sz w:val="17"/>
                <w:u w:val="single"/>
              </w:rPr>
              <w:t>찬성하다, 승인하다</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같은 어근끼리 묶기·뜻 짝 문제 대비: press ↔ trude 구별 / attract(~쪽으로 끌다) ↔ extract(밖으로 끌어내다) / intervene(개입) ↔ convene(소집)</w:t>
      </w:r>
    </w:p>
    <w:p>
      <w:pPr>
        <w:keepNext/>
        <w:pBdr>
          <w:bottom w:val="single" w:sz="8" w:space="1" w:color="1F3864"/>
        </w:pBdr>
        <w:spacing w:before="160" w:after="60" w:line="264" w:lineRule="auto"/>
      </w:pPr>
      <w:r>
        <w:rPr>
          <w:rFonts w:ascii="맑은 고딕" w:hAnsi="맑은 고딕" w:eastAsia="맑은 고딕"/>
          <w:b/>
          <w:color w:val="1F3864"/>
          <w:sz w:val="28"/>
          <w:u w:val="none"/>
        </w:rPr>
        <w:t>Part 3. 대화체 (Listen &amp; Talk · Do It Yourself)</w:t>
      </w:r>
    </w:p>
    <w:p>
      <w:pPr>
        <w:spacing w:before="0" w:after="40" w:line="264" w:lineRule="auto"/>
      </w:pPr>
      <w:r>
        <w:rPr>
          <w:rFonts w:ascii="맑은 고딕" w:hAnsi="맑은 고딕" w:eastAsia="맑은 고딕"/>
          <w:b w:val="0"/>
          <w:color w:val="595959"/>
          <w:sz w:val="17"/>
          <w:u w:val="none"/>
        </w:rPr>
        <w:t>◆ 압축 기준: 기능 표현 목록은 전부(「(가)에 들어갈 수 없는 것」형) · 대화는 질문–응답 기능과 사실 관계를 묻는 문장만(「알 수 있는 것」「추론」「설명글」형). 해석은 핵심 문장만.</w:t>
      </w:r>
    </w:p>
    <w:p>
      <w:pPr>
        <w:keepNext/>
        <w:spacing w:before="100" w:after="40" w:line="264" w:lineRule="auto"/>
      </w:pPr>
      <w:r>
        <w:rPr>
          <w:rFonts w:ascii="맑은 고딕" w:hAnsi="맑은 고딕" w:eastAsia="맑은 고딕"/>
          <w:b/>
          <w:color w:val="7A1F33"/>
          <w:sz w:val="20"/>
          <w:u w:val="none"/>
        </w:rPr>
        <w:t>▸ Lesson 5 · Function 1 의견 표현하기 (p.98)</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In </w:t>
            </w:r>
            <w:r>
              <w:rPr>
                <w:rFonts w:ascii="맑은 고딕" w:hAnsi="맑은 고딕" w:eastAsia="맑은 고딕"/>
                <w:b/>
                <w:color w:val="C00000"/>
                <w:sz w:val="17"/>
                <w:u w:val="single"/>
              </w:rPr>
              <w:t>my</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opinion</w:t>
            </w:r>
            <w:r>
              <w:rPr>
                <w:rFonts w:ascii="맑은 고딕" w:hAnsi="맑은 고딕" w:eastAsia="맑은 고딕"/>
                <w:b w:val="0"/>
                <w:sz w:val="17"/>
                <w:u w:val="none"/>
              </w:rPr>
              <w:t>, taking care of the environment starts with the little things.</w:t>
            </w:r>
          </w:p>
        </w:tc>
        <w:tc>
          <w:tcPr>
            <w:tcW w:type="dxa" w:w="3095"/>
          </w:tcPr>
          <w:p>
            <w:pPr>
              <w:spacing w:after="0" w:line="252" w:lineRule="auto"/>
            </w:pPr>
            <w:r>
              <w:rPr>
                <w:rFonts w:ascii="맑은 고딕" w:hAnsi="맑은 고딕" w:eastAsia="맑은 고딕"/>
                <w:b w:val="0"/>
                <w:sz w:val="17"/>
                <w:u w:val="none"/>
              </w:rPr>
              <w:t>내 생각에는</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It </w:t>
            </w:r>
            <w:r>
              <w:rPr>
                <w:rFonts w:ascii="맑은 고딕" w:hAnsi="맑은 고딕" w:eastAsia="맑은 고딕"/>
                <w:b/>
                <w:color w:val="C00000"/>
                <w:sz w:val="17"/>
                <w:u w:val="single"/>
              </w:rPr>
              <w:t>seems</w:t>
            </w:r>
            <w:r>
              <w:rPr>
                <w:rFonts w:ascii="맑은 고딕" w:hAnsi="맑은 고딕" w:eastAsia="맑은 고딕"/>
                <w:b w:val="0"/>
                <w:sz w:val="17"/>
                <w:u w:val="none"/>
              </w:rPr>
              <w:t xml:space="preserve"> to me </w:t>
            </w:r>
            <w:r>
              <w:rPr>
                <w:rFonts w:ascii="맑은 고딕" w:hAnsi="맑은 고딕" w:eastAsia="맑은 고딕"/>
                <w:b/>
                <w:color w:val="C00000"/>
                <w:sz w:val="17"/>
                <w:u w:val="single"/>
              </w:rPr>
              <w:t>that</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내게는 ~인 것 같다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My </w:t>
            </w:r>
            <w:r>
              <w:rPr>
                <w:rFonts w:ascii="맑은 고딕" w:hAnsi="맑은 고딕" w:eastAsia="맑은 고딕"/>
                <w:b/>
                <w:color w:val="C00000"/>
                <w:sz w:val="17"/>
                <w:u w:val="single"/>
              </w:rPr>
              <w:t>point</w:t>
            </w:r>
            <w:r>
              <w:rPr>
                <w:rFonts w:ascii="맑은 고딕" w:hAnsi="맑은 고딕" w:eastAsia="맑은 고딕"/>
                <w:b w:val="0"/>
                <w:sz w:val="17"/>
                <w:u w:val="none"/>
              </w:rPr>
              <w:t xml:space="preserve"> is </w:t>
            </w:r>
            <w:r>
              <w:rPr>
                <w:rFonts w:ascii="맑은 고딕" w:hAnsi="맑은 고딕" w:eastAsia="맑은 고딕"/>
                <w:b/>
                <w:color w:val="C00000"/>
                <w:sz w:val="17"/>
                <w:u w:val="single"/>
              </w:rPr>
              <w:t>that</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내 요점은 ~이다</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The </w:t>
            </w:r>
            <w:r>
              <w:rPr>
                <w:rFonts w:ascii="맑은 고딕" w:hAnsi="맑은 고딕" w:eastAsia="맑은 고딕"/>
                <w:b/>
                <w:color w:val="C00000"/>
                <w:sz w:val="17"/>
                <w:u w:val="single"/>
              </w:rPr>
              <w:t>way</w:t>
            </w:r>
            <w:r>
              <w:rPr>
                <w:rFonts w:ascii="맑은 고딕" w:hAnsi="맑은 고딕" w:eastAsia="맑은 고딕"/>
                <w:b w:val="0"/>
                <w:sz w:val="17"/>
                <w:u w:val="none"/>
              </w:rPr>
              <w:t xml:space="preserve"> I </w:t>
            </w:r>
            <w:r>
              <w:rPr>
                <w:rFonts w:ascii="맑은 고딕" w:hAnsi="맑은 고딕" w:eastAsia="맑은 고딕"/>
                <w:b/>
                <w:color w:val="C00000"/>
                <w:sz w:val="17"/>
                <w:u w:val="single"/>
              </w:rPr>
              <w:t>see</w:t>
            </w:r>
            <w:r>
              <w:rPr>
                <w:rFonts w:ascii="맑은 고딕" w:hAnsi="맑은 고딕" w:eastAsia="맑은 고딕"/>
                <w:b w:val="0"/>
                <w:sz w:val="17"/>
                <w:u w:val="none"/>
              </w:rPr>
              <w:t xml:space="preserve"> it,</w:t>
            </w:r>
          </w:p>
        </w:tc>
        <w:tc>
          <w:tcPr>
            <w:tcW w:type="dxa" w:w="3095"/>
          </w:tcPr>
          <w:p>
            <w:pPr>
              <w:spacing w:after="0" w:line="252" w:lineRule="auto"/>
            </w:pPr>
            <w:r>
              <w:rPr>
                <w:rFonts w:ascii="맑은 고딕" w:hAnsi="맑은 고딕" w:eastAsia="맑은 고딕"/>
                <w:b w:val="0"/>
                <w:sz w:val="17"/>
                <w:u w:val="none"/>
              </w:rPr>
              <w:t>내가 보기에는</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As </w:t>
            </w:r>
            <w:r>
              <w:rPr>
                <w:rFonts w:ascii="맑은 고딕" w:hAnsi="맑은 고딕" w:eastAsia="맑은 고딕"/>
                <w:b/>
                <w:color w:val="C00000"/>
                <w:sz w:val="17"/>
                <w:u w:val="single"/>
              </w:rPr>
              <w:t>far</w:t>
            </w:r>
            <w:r>
              <w:rPr>
                <w:rFonts w:ascii="맑은 고딕" w:hAnsi="맑은 고딕" w:eastAsia="맑은 고딕"/>
                <w:b w:val="0"/>
                <w:sz w:val="17"/>
                <w:u w:val="none"/>
              </w:rPr>
              <w:t xml:space="preserve"> as I </w:t>
            </w:r>
            <w:r>
              <w:rPr>
                <w:rFonts w:ascii="맑은 고딕" w:hAnsi="맑은 고딕" w:eastAsia="맑은 고딕"/>
                <w:b/>
                <w:color w:val="C00000"/>
                <w:sz w:val="17"/>
                <w:u w:val="single"/>
              </w:rPr>
              <w:t>can</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see</w:t>
            </w:r>
            <w:r>
              <w:rPr>
                <w:rFonts w:ascii="맑은 고딕" w:hAnsi="맑은 고딕" w:eastAsia="맑은 고딕"/>
                <w:b w:val="0"/>
                <w:sz w:val="17"/>
                <w:u w:val="none"/>
              </w:rPr>
              <w:t>,</w:t>
            </w:r>
          </w:p>
        </w:tc>
        <w:tc>
          <w:tcPr>
            <w:tcW w:type="dxa" w:w="3095"/>
          </w:tcPr>
          <w:p>
            <w:pPr>
              <w:spacing w:after="0" w:line="252" w:lineRule="auto"/>
            </w:pPr>
            <w:r>
              <w:rPr>
                <w:rFonts w:ascii="맑은 고딕" w:hAnsi="맑은 고딕" w:eastAsia="맑은 고딕"/>
                <w:b w:val="0"/>
                <w:sz w:val="17"/>
                <w:u w:val="none"/>
              </w:rPr>
              <w:t>내가 아는 한</w:t>
            </w:r>
          </w:p>
        </w:tc>
      </w:tr>
      <w:tr>
        <w:tc>
          <w:tcPr>
            <w:tcW w:type="dxa" w:w="516"/>
            <w:shd w:val="clear" w:color="auto" w:fill="F6F6F6"/>
          </w:tcPr>
          <w:p>
            <w:pPr>
              <w:spacing w:after="0" w:line="252" w:lineRule="auto"/>
            </w:pPr>
            <w:r>
              <w:rPr>
                <w:rFonts w:ascii="맑은 고딕" w:hAnsi="맑은 고딕" w:eastAsia="맑은 고딕"/>
                <w:b w:val="0"/>
                <w:sz w:val="17"/>
                <w:u w:val="none"/>
              </w:rPr>
              <w:t>6</w:t>
            </w:r>
          </w:p>
        </w:tc>
        <w:tc>
          <w:tcPr>
            <w:tcW w:type="dxa" w:w="6707"/>
          </w:tcPr>
          <w:p>
            <w:pPr>
              <w:spacing w:after="0" w:line="252" w:lineRule="auto"/>
            </w:pPr>
            <w:r>
              <w:rPr>
                <w:rFonts w:ascii="맑은 고딕" w:hAnsi="맑은 고딕" w:eastAsia="맑은 고딕"/>
                <w:b w:val="0"/>
                <w:sz w:val="17"/>
                <w:u w:val="none"/>
              </w:rPr>
              <w:t xml:space="preserve">From my </w:t>
            </w:r>
            <w:r>
              <w:rPr>
                <w:rFonts w:ascii="맑은 고딕" w:hAnsi="맑은 고딕" w:eastAsia="맑은 고딕"/>
                <w:b/>
                <w:color w:val="C00000"/>
                <w:sz w:val="17"/>
                <w:u w:val="single"/>
              </w:rPr>
              <w:t>perspective</w:t>
            </w:r>
            <w:r>
              <w:rPr>
                <w:rFonts w:ascii="맑은 고딕" w:hAnsi="맑은 고딕" w:eastAsia="맑은 고딕"/>
                <w:b w:val="0"/>
                <w:sz w:val="17"/>
                <w:u w:val="none"/>
              </w:rPr>
              <w:t xml:space="preserve"> (= point of view),</w:t>
            </w:r>
          </w:p>
        </w:tc>
        <w:tc>
          <w:tcPr>
            <w:tcW w:type="dxa" w:w="3095"/>
          </w:tcPr>
          <w:p>
            <w:pPr>
              <w:spacing w:after="0" w:line="252" w:lineRule="auto"/>
            </w:pPr>
            <w:r>
              <w:rPr>
                <w:rFonts w:ascii="맑은 고딕" w:hAnsi="맑은 고딕" w:eastAsia="맑은 고딕"/>
                <w:b w:val="0"/>
                <w:sz w:val="17"/>
                <w:u w:val="none"/>
              </w:rPr>
              <w:t>내 관점에서는</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A Get Ready: threats of </w:t>
      </w:r>
      <w:r>
        <w:rPr>
          <w:rFonts w:ascii="맑은 고딕" w:hAnsi="맑은 고딕" w:eastAsia="맑은 고딕"/>
          <w:b/>
          <w:color w:val="C00000"/>
          <w:sz w:val="18"/>
          <w:u w:val="single"/>
        </w:rPr>
        <w:t>plastic</w:t>
      </w:r>
      <w:r>
        <w:rPr>
          <w:rFonts w:ascii="맑은 고딕" w:hAnsi="맑은 고딕" w:eastAsia="맑은 고딕"/>
          <w:b w:val="0"/>
          <w:sz w:val="18"/>
          <w:u w:val="none"/>
        </w:rPr>
        <w:t xml:space="preserve"> to </w:t>
      </w:r>
      <w:r>
        <w:rPr>
          <w:rFonts w:ascii="맑은 고딕" w:hAnsi="맑은 고딕" w:eastAsia="맑은 고딕"/>
          <w:b/>
          <w:color w:val="C00000"/>
          <w:sz w:val="18"/>
          <w:u w:val="single"/>
        </w:rPr>
        <w:t>marine</w:t>
      </w:r>
      <w:r>
        <w:rPr>
          <w:rFonts w:ascii="맑은 고딕" w:hAnsi="맑은 고딕" w:eastAsia="맑은 고딕"/>
          <w:b w:val="0"/>
          <w:sz w:val="18"/>
          <w:u w:val="none"/>
        </w:rPr>
        <w:t xml:space="preserve"> life · </w:t>
      </w:r>
      <w:r>
        <w:rPr>
          <w:rFonts w:ascii="맑은 고딕" w:hAnsi="맑은 고딕" w:eastAsia="맑은 고딕"/>
          <w:b/>
          <w:color w:val="C00000"/>
          <w:sz w:val="18"/>
          <w:u w:val="single"/>
        </w:rPr>
        <w:t>deforestation</w:t>
      </w:r>
      <w:r>
        <w:rPr>
          <w:rFonts w:ascii="맑은 고딕" w:hAnsi="맑은 고딕" w:eastAsia="맑은 고딕"/>
          <w:b w:val="0"/>
          <w:sz w:val="18"/>
          <w:u w:val="none"/>
        </w:rPr>
        <w:t xml:space="preserve"> · melting </w:t>
      </w:r>
      <w:r>
        <w:rPr>
          <w:rFonts w:ascii="맑은 고딕" w:hAnsi="맑은 고딕" w:eastAsia="맑은 고딕"/>
          <w:b/>
          <w:color w:val="C00000"/>
          <w:sz w:val="18"/>
          <w:u w:val="single"/>
        </w:rPr>
        <w:t>glaciers</w:t>
      </w:r>
    </w:p>
    <w:p>
      <w:pPr>
        <w:keepNext/>
        <w:spacing w:before="100" w:after="40" w:line="264" w:lineRule="auto"/>
      </w:pPr>
      <w:r>
        <w:rPr>
          <w:rFonts w:ascii="맑은 고딕" w:hAnsi="맑은 고딕" w:eastAsia="맑은 고딕"/>
          <w:b/>
          <w:color w:val="7A1F33"/>
          <w:sz w:val="20"/>
          <w:u w:val="none"/>
        </w:rPr>
        <w:t>▸ L5 Listen &amp; Talk 1 — B (엘리베이터 vs 계단) · C (쓰레기 문제 제안)</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M: The science room is just on the third floor. Why don’t we take the </w:t>
            </w:r>
            <w:r>
              <w:rPr>
                <w:rFonts w:ascii="맑은 고딕" w:hAnsi="맑은 고딕" w:eastAsia="맑은 고딕"/>
                <w:b/>
                <w:color w:val="C00000"/>
                <w:sz w:val="17"/>
                <w:u w:val="single"/>
              </w:rPr>
              <w:t>stairs</w:t>
            </w:r>
            <w:r>
              <w:rPr>
                <w:rFonts w:ascii="맑은 고딕" w:hAnsi="맑은 고딕" w:eastAsia="맑은 고딕"/>
                <w:b w:val="0"/>
                <w:sz w:val="17"/>
                <w:u w:val="none"/>
              </w:rPr>
              <w:t xml:space="preserve">? / Elevators use lots of energy. We need to save energy to </w:t>
            </w:r>
            <w:r>
              <w:rPr>
                <w:rFonts w:ascii="맑은 고딕" w:hAnsi="맑은 고딕" w:eastAsia="맑은 고딕"/>
                <w:b/>
                <w:color w:val="C00000"/>
                <w:sz w:val="17"/>
                <w:u w:val="single"/>
              </w:rPr>
              <w:t>protect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the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environment</w:t>
            </w:r>
            <w:r>
              <w:rPr>
                <w:rFonts w:ascii="맑은 고딕" w:hAnsi="맑은 고딕" w:eastAsia="맑은 고딕"/>
                <w:b w:val="0"/>
                <w:sz w:val="17"/>
                <w:u w:val="none"/>
              </w:rPr>
              <w:t xml:space="preserve">. / the </w:t>
            </w:r>
            <w:r>
              <w:rPr>
                <w:rFonts w:ascii="맑은 고딕" w:hAnsi="맑은 고딕" w:eastAsia="맑은 고딕"/>
                <w:b/>
                <w:color w:val="C00000"/>
                <w:sz w:val="17"/>
                <w:u w:val="single"/>
              </w:rPr>
              <w:t>energy</w:t>
            </w:r>
            <w:r>
              <w:rPr>
                <w:rFonts w:ascii="맑은 고딕" w:hAnsi="맑은 고딕" w:eastAsia="맑은 고딕"/>
                <w:b w:val="0"/>
                <w:sz w:val="17"/>
                <w:u w:val="none"/>
              </w:rPr>
              <w:t xml:space="preserve"> from all the elevator rides adds up over time. </w:t>
            </w:r>
            <w:r>
              <w:rPr>
                <w:rFonts w:ascii="맑은 고딕" w:hAnsi="맑은 고딕" w:eastAsia="맑은 고딕"/>
                <w:b/>
                <w:color w:val="C00000"/>
                <w:sz w:val="17"/>
                <w:u w:val="single"/>
              </w:rPr>
              <w:t>In</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my</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opinion</w:t>
            </w:r>
            <w:r>
              <w:rPr>
                <w:rFonts w:ascii="맑은 고딕" w:hAnsi="맑은 고딕" w:eastAsia="맑은 고딕"/>
                <w:b w:val="0"/>
                <w:sz w:val="17"/>
                <w:u w:val="none"/>
              </w:rPr>
              <w:t xml:space="preserve">, taking care of the environment starts with the little things.  W: </w:t>
            </w:r>
            <w:r>
              <w:rPr>
                <w:rFonts w:ascii="맑은 고딕" w:hAnsi="맑은 고딕" w:eastAsia="맑은 고딕"/>
                <w:b/>
                <w:color w:val="C00000"/>
                <w:sz w:val="17"/>
                <w:u w:val="single"/>
              </w:rPr>
              <w:t>You have a point</w:t>
            </w:r>
            <w:r>
              <w:rPr>
                <w:rFonts w:ascii="맑은 고딕" w:hAnsi="맑은 고딕" w:eastAsia="맑은 고딕"/>
                <w:b w:val="0"/>
                <w:sz w:val="17"/>
                <w:u w:val="none"/>
              </w:rPr>
              <w:t>. Let’s take the stairs.</w:t>
            </w:r>
          </w:p>
        </w:tc>
        <w:tc>
          <w:tcPr>
            <w:tcW w:type="dxa" w:w="2889"/>
          </w:tcPr>
          <w:p>
            <w:pPr>
              <w:spacing w:after="0" w:line="252" w:lineRule="auto"/>
            </w:pPr>
            <w:r>
              <w:rPr>
                <w:rFonts w:ascii="맑은 고딕" w:hAnsi="맑은 고딕" w:eastAsia="맑은 고딕"/>
                <w:b w:val="0"/>
                <w:sz w:val="17"/>
                <w:u w:val="none"/>
              </w:rPr>
              <w:t>과학실은 겨우 3층 → 계단 이용 제안 / 엘리베이터 에너지는 누적됨 / 네 말이 일리 있다</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I’d like to make a </w:t>
            </w:r>
            <w:r>
              <w:rPr>
                <w:rFonts w:ascii="맑은 고딕" w:hAnsi="맑은 고딕" w:eastAsia="맑은 고딕"/>
                <w:b/>
                <w:color w:val="C00000"/>
                <w:sz w:val="17"/>
                <w:u w:val="single"/>
              </w:rPr>
              <w:t>suggestion</w:t>
            </w:r>
            <w:r>
              <w:rPr>
                <w:rFonts w:ascii="맑은 고딕" w:hAnsi="맑은 고딕" w:eastAsia="맑은 고딕"/>
                <w:b w:val="0"/>
                <w:sz w:val="17"/>
                <w:u w:val="none"/>
              </w:rPr>
              <w:t xml:space="preserve"> about the trash problem at our school. … many students just throw things away instead of </w:t>
            </w:r>
            <w:r>
              <w:rPr>
                <w:rFonts w:ascii="맑은 고딕" w:hAnsi="맑은 고딕" w:eastAsia="맑은 고딕"/>
                <w:b/>
                <w:color w:val="C00000"/>
                <w:sz w:val="17"/>
                <w:u w:val="single"/>
              </w:rPr>
              <w:t>recycling</w:t>
            </w:r>
            <w:r>
              <w:rPr>
                <w:rFonts w:ascii="맑은 고딕" w:hAnsi="맑은 고딕" w:eastAsia="맑은 고딕"/>
                <w:b w:val="0"/>
                <w:sz w:val="17"/>
                <w:u w:val="none"/>
              </w:rPr>
              <w:t xml:space="preserve"> them. … recycling is very important because it </w:t>
            </w:r>
            <w:r>
              <w:rPr>
                <w:rFonts w:ascii="맑은 고딕" w:hAnsi="맑은 고딕" w:eastAsia="맑은 고딕"/>
                <w:b/>
                <w:color w:val="C00000"/>
                <w:sz w:val="17"/>
                <w:u w:val="single"/>
              </w:rPr>
              <w:t>saves</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resources</w:t>
            </w:r>
            <w:r>
              <w:rPr>
                <w:rFonts w:ascii="맑은 고딕" w:hAnsi="맑은 고딕" w:eastAsia="맑은 고딕"/>
                <w:b w:val="0"/>
                <w:sz w:val="17"/>
                <w:u w:val="none"/>
              </w:rPr>
              <w:t xml:space="preserve"> and helps protect the environment. So, in my opinion, we need to </w:t>
            </w:r>
            <w:r>
              <w:rPr>
                <w:rFonts w:ascii="맑은 고딕" w:hAnsi="맑은 고딕" w:eastAsia="맑은 고딕"/>
                <w:b/>
                <w:color w:val="C00000"/>
                <w:sz w:val="17"/>
                <w:u w:val="single"/>
              </w:rPr>
              <w:t>reduce</w:t>
            </w:r>
            <w:r>
              <w:rPr>
                <w:rFonts w:ascii="맑은 고딕" w:hAnsi="맑은 고딕" w:eastAsia="맑은 고딕"/>
                <w:b w:val="0"/>
                <w:sz w:val="17"/>
                <w:u w:val="none"/>
              </w:rPr>
              <w:t xml:space="preserve"> the number of trash cans at school to </w:t>
            </w:r>
            <w:r>
              <w:rPr>
                <w:rFonts w:ascii="맑은 고딕" w:hAnsi="맑은 고딕" w:eastAsia="맑은 고딕"/>
                <w:b/>
                <w:color w:val="C00000"/>
                <w:sz w:val="17"/>
                <w:u w:val="single"/>
              </w:rPr>
              <w:t>encourage</w:t>
            </w:r>
            <w:r>
              <w:rPr>
                <w:rFonts w:ascii="맑은 고딕" w:hAnsi="맑은 고딕" w:eastAsia="맑은 고딕"/>
                <w:b w:val="0"/>
                <w:sz w:val="17"/>
                <w:u w:val="none"/>
              </w:rPr>
              <w:t xml:space="preserve"> recycling. Why don’t we place four different colored recycling bins on every floor instead? This will </w:t>
            </w:r>
            <w:r>
              <w:rPr>
                <w:rFonts w:ascii="맑은 고딕" w:hAnsi="맑은 고딕" w:eastAsia="맑은 고딕"/>
                <w:b/>
                <w:color w:val="C00000"/>
                <w:sz w:val="17"/>
                <w:u w:val="single"/>
              </w:rPr>
              <w:t>remind</w:t>
            </w:r>
            <w:r>
              <w:rPr>
                <w:rFonts w:ascii="맑은 고딕" w:hAnsi="맑은 고딕" w:eastAsia="맑은 고딕"/>
                <w:b w:val="0"/>
                <w:sz w:val="17"/>
                <w:u w:val="none"/>
              </w:rPr>
              <w:t xml:space="preserve"> students to </w:t>
            </w:r>
            <w:r>
              <w:rPr>
                <w:rFonts w:ascii="맑은 고딕" w:hAnsi="맑은 고딕" w:eastAsia="맑은 고딕"/>
                <w:b/>
                <w:color w:val="C00000"/>
                <w:sz w:val="17"/>
                <w:u w:val="single"/>
              </w:rPr>
              <w:t>separate</w:t>
            </w:r>
            <w:r>
              <w:rPr>
                <w:rFonts w:ascii="맑은 고딕" w:hAnsi="맑은 고딕" w:eastAsia="맑은 고딕"/>
                <w:b w:val="0"/>
                <w:sz w:val="17"/>
                <w:u w:val="none"/>
              </w:rPr>
              <w:t xml:space="preserve"> the paper, glass, plastic, and cans properly.</w:t>
            </w:r>
          </w:p>
        </w:tc>
        <w:tc>
          <w:tcPr>
            <w:tcW w:type="dxa" w:w="2889"/>
          </w:tcPr>
          <w:p>
            <w:pPr>
              <w:spacing w:after="0" w:line="252" w:lineRule="auto"/>
            </w:pPr>
            <w:r>
              <w:rPr>
                <w:rFonts w:ascii="맑은 고딕" w:hAnsi="맑은 고딕" w:eastAsia="맑은 고딕"/>
                <w:b w:val="0"/>
                <w:sz w:val="17"/>
                <w:u w:val="none"/>
              </w:rPr>
              <w:t>쓰레기통 수를 줄이고 층마다 4색 분리수거통 → 분리배출 상기</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You have a point. = That makes sense. = Fair enough. = You’re right. = You make a valid point. / just 고작 / add up 누적되다 / instead of + -ing / remind + O + to V / the number of ~의 수</w:t>
      </w:r>
    </w:p>
    <w:p>
      <w:pPr>
        <w:keepNext/>
        <w:spacing w:before="100" w:after="40" w:line="264" w:lineRule="auto"/>
      </w:pPr>
      <w:r>
        <w:rPr>
          <w:rFonts w:ascii="맑은 고딕" w:hAnsi="맑은 고딕" w:eastAsia="맑은 고딕"/>
          <w:b/>
          <w:color w:val="7A1F33"/>
          <w:sz w:val="20"/>
          <w:u w:val="none"/>
        </w:rPr>
        <w:t>▸ Lesson 5 · Function 2 희망·기대 표현하기 (p.100)</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 </w:t>
            </w:r>
            <w:r>
              <w:rPr>
                <w:rFonts w:ascii="맑은 고딕" w:hAnsi="맑은 고딕" w:eastAsia="맑은 고딕"/>
                <w:b/>
                <w:color w:val="C00000"/>
                <w:sz w:val="17"/>
                <w:u w:val="single"/>
              </w:rPr>
              <w:t>can’t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wait</w:t>
            </w:r>
            <w:r>
              <w:rPr>
                <w:rFonts w:ascii="맑은 고딕" w:hAnsi="맑은 고딕" w:eastAsia="맑은 고딕"/>
                <w:b w:val="0"/>
                <w:sz w:val="17"/>
                <w:u w:val="none"/>
              </w:rPr>
              <w:t xml:space="preserve"> to visit Paris next month.</w:t>
            </w:r>
          </w:p>
        </w:tc>
        <w:tc>
          <w:tcPr>
            <w:tcW w:type="dxa" w:w="3095"/>
          </w:tcPr>
          <w:p>
            <w:pPr>
              <w:spacing w:after="0" w:line="252" w:lineRule="auto"/>
            </w:pPr>
            <w:r>
              <w:rPr>
                <w:rFonts w:ascii="맑은 고딕" w:hAnsi="맑은 고딕" w:eastAsia="맑은 고딕"/>
                <w:b w:val="0"/>
                <w:sz w:val="17"/>
                <w:u w:val="none"/>
              </w:rPr>
              <w:t>어서 방문하고 싶다</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color w:val="C00000"/>
                <w:sz w:val="17"/>
                <w:u w:val="single"/>
              </w:rPr>
              <w:t>eager</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몹시 방문하고 싶다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color w:val="C00000"/>
                <w:sz w:val="17"/>
                <w:u w:val="single"/>
              </w:rPr>
              <w:t>looking</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forward</w:t>
            </w:r>
            <w:r>
              <w:rPr>
                <w:rFonts w:ascii="맑은 고딕" w:hAnsi="맑은 고딕" w:eastAsia="맑은 고딕"/>
                <w:b w:val="0"/>
                <w:sz w:val="17"/>
                <w:u w:val="none"/>
              </w:rPr>
              <w:t xml:space="preserve"> to visit</w:t>
            </w:r>
            <w:r>
              <w:rPr>
                <w:rFonts w:ascii="맑은 고딕" w:hAnsi="맑은 고딕" w:eastAsia="맑은 고딕"/>
                <w:b/>
                <w:color w:val="C00000"/>
                <w:sz w:val="17"/>
                <w:u w:val="single"/>
              </w:rPr>
              <w:t>ing</w:t>
            </w:r>
          </w:p>
        </w:tc>
        <w:tc>
          <w:tcPr>
            <w:tcW w:type="dxa" w:w="3095"/>
          </w:tcPr>
          <w:p>
            <w:pPr>
              <w:spacing w:after="0" w:line="252" w:lineRule="auto"/>
            </w:pPr>
            <w:r>
              <w:rPr>
                <w:rFonts w:ascii="맑은 고딕" w:hAnsi="맑은 고딕" w:eastAsia="맑은 고딕"/>
                <w:b w:val="0"/>
                <w:sz w:val="17"/>
                <w:u w:val="none"/>
              </w:rPr>
              <w:t>방문하기를 고대하고 있다 (to + -ing)</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I’m so </w:t>
            </w:r>
            <w:r>
              <w:rPr>
                <w:rFonts w:ascii="맑은 고딕" w:hAnsi="맑은 고딕" w:eastAsia="맑은 고딕"/>
                <w:b/>
                <w:color w:val="C00000"/>
                <w:sz w:val="17"/>
                <w:u w:val="single"/>
              </w:rPr>
              <w:t>thrilled</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방문하게 되어 아주 설렌다</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color w:val="C00000"/>
                <w:sz w:val="17"/>
                <w:u w:val="single"/>
              </w:rPr>
              <w:t>beyond</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excited</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더할 나위 없이 신난다</w:t>
            </w:r>
          </w:p>
        </w:tc>
      </w:tr>
      <w:tr>
        <w:tc>
          <w:tcPr>
            <w:tcW w:type="dxa" w:w="516"/>
            <w:shd w:val="clear" w:color="auto" w:fill="F6F6F6"/>
          </w:tcPr>
          <w:p>
            <w:pPr>
              <w:spacing w:after="0" w:line="252" w:lineRule="auto"/>
            </w:pPr>
            <w:r>
              <w:rPr>
                <w:rFonts w:ascii="맑은 고딕" w:hAnsi="맑은 고딕" w:eastAsia="맑은 고딕"/>
                <w:b w:val="0"/>
                <w:sz w:val="17"/>
                <w:u w:val="none"/>
              </w:rPr>
              <w:t>6</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color w:val="C00000"/>
                <w:sz w:val="17"/>
                <w:u w:val="single"/>
              </w:rPr>
              <w:t>counting</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down</w:t>
            </w:r>
            <w:r>
              <w:rPr>
                <w:rFonts w:ascii="맑은 고딕" w:hAnsi="맑은 고딕" w:eastAsia="맑은 고딕"/>
                <w:b w:val="0"/>
                <w:sz w:val="17"/>
                <w:u w:val="none"/>
              </w:rPr>
              <w:t xml:space="preserve"> the days </w:t>
            </w:r>
            <w:r>
              <w:rPr>
                <w:rFonts w:ascii="맑은 고딕" w:hAnsi="맑은 고딕" w:eastAsia="맑은 고딕"/>
                <w:b/>
                <w:color w:val="C00000"/>
                <w:sz w:val="17"/>
                <w:u w:val="single"/>
              </w:rPr>
              <w:t>until</w:t>
            </w:r>
            <w:r>
              <w:rPr>
                <w:rFonts w:ascii="맑은 고딕" w:hAnsi="맑은 고딕" w:eastAsia="맑은 고딕"/>
                <w:b w:val="0"/>
                <w:sz w:val="17"/>
                <w:u w:val="none"/>
              </w:rPr>
              <w:t xml:space="preserve"> I visit</w:t>
            </w:r>
          </w:p>
        </w:tc>
        <w:tc>
          <w:tcPr>
            <w:tcW w:type="dxa" w:w="3095"/>
          </w:tcPr>
          <w:p>
            <w:pPr>
              <w:spacing w:after="0" w:line="252" w:lineRule="auto"/>
            </w:pPr>
            <w:r>
              <w:rPr>
                <w:rFonts w:ascii="맑은 고딕" w:hAnsi="맑은 고딕" w:eastAsia="맑은 고딕"/>
                <w:b w:val="0"/>
                <w:sz w:val="17"/>
                <w:u w:val="none"/>
              </w:rPr>
              <w:t>방문할 날까지 날짜를 세고 있다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L5 Listen &amp; Talk 2 — B (옥수수 봉지) · C (양 공원)</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It just looks like a </w:t>
            </w:r>
            <w:r>
              <w:rPr>
                <w:rFonts w:ascii="맑은 고딕" w:hAnsi="맑은 고딕" w:eastAsia="맑은 고딕"/>
                <w:b/>
                <w:color w:val="C00000"/>
                <w:sz w:val="17"/>
                <w:u w:val="single"/>
              </w:rPr>
              <w:t>plastic</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bag</w:t>
            </w:r>
            <w:r>
              <w:rPr>
                <w:rFonts w:ascii="맑은 고딕" w:hAnsi="맑은 고딕" w:eastAsia="맑은 고딕"/>
                <w:b w:val="0"/>
                <w:sz w:val="17"/>
                <w:u w:val="none"/>
              </w:rPr>
              <w:t xml:space="preserve">, but it’s made mostly of </w:t>
            </w:r>
            <w:r>
              <w:rPr>
                <w:rFonts w:ascii="맑은 고딕" w:hAnsi="맑은 고딕" w:eastAsia="맑은 고딕"/>
                <w:b/>
                <w:color w:val="C00000"/>
                <w:sz w:val="17"/>
                <w:u w:val="single"/>
              </w:rPr>
              <w:t>corn</w:t>
            </w:r>
            <w:r>
              <w:rPr>
                <w:rFonts w:ascii="맑은 고딕" w:hAnsi="맑은 고딕" w:eastAsia="맑은 고딕"/>
                <w:b w:val="0"/>
                <w:sz w:val="17"/>
                <w:u w:val="none"/>
              </w:rPr>
              <w:t xml:space="preserve">. / The bag </w:t>
            </w:r>
            <w:r>
              <w:rPr>
                <w:rFonts w:ascii="맑은 고딕" w:hAnsi="맑은 고딕" w:eastAsia="맑은 고딕"/>
                <w:b/>
                <w:color w:val="C00000"/>
                <w:sz w:val="17"/>
                <w:u w:val="single"/>
              </w:rPr>
              <w:t>breaks</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down</w:t>
            </w:r>
            <w:r>
              <w:rPr>
                <w:rFonts w:ascii="맑은 고딕" w:hAnsi="맑은 고딕" w:eastAsia="맑은 고딕"/>
                <w:b w:val="0"/>
                <w:sz w:val="17"/>
                <w:u w:val="none"/>
              </w:rPr>
              <w:t xml:space="preserve"> in soil in only three months and </w:t>
            </w:r>
            <w:r>
              <w:rPr>
                <w:rFonts w:ascii="맑은 고딕" w:hAnsi="맑은 고딕" w:eastAsia="맑은 고딕"/>
                <w:b/>
                <w:color w:val="C00000"/>
                <w:sz w:val="17"/>
                <w:u w:val="single"/>
              </w:rPr>
              <w:t>disappears</w:t>
            </w:r>
            <w:r>
              <w:rPr>
                <w:rFonts w:ascii="맑은 고딕" w:hAnsi="맑은 고딕" w:eastAsia="맑은 고딕"/>
                <w:b w:val="0"/>
                <w:sz w:val="17"/>
                <w:u w:val="none"/>
              </w:rPr>
              <w:t xml:space="preserve"> in about three minutes in warm water! / That will help us reduce </w:t>
            </w:r>
            <w:r>
              <w:rPr>
                <w:rFonts w:ascii="맑은 고딕" w:hAnsi="맑은 고딕" w:eastAsia="맑은 고딕"/>
                <w:b/>
                <w:color w:val="C00000"/>
                <w:sz w:val="17"/>
                <w:u w:val="single"/>
              </w:rPr>
              <w:t>plastic</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waste</w:t>
            </w:r>
            <w:r>
              <w:rPr>
                <w:rFonts w:ascii="맑은 고딕" w:hAnsi="맑은 고딕" w:eastAsia="맑은 고딕"/>
                <w:b w:val="0"/>
                <w:sz w:val="17"/>
                <w:u w:val="none"/>
              </w:rPr>
              <w:t xml:space="preserve"> by a lot! / The company will start selling the bag sometime this year. I </w:t>
            </w:r>
            <w:r>
              <w:rPr>
                <w:rFonts w:ascii="맑은 고딕" w:hAnsi="맑은 고딕" w:eastAsia="맑은 고딕"/>
                <w:b/>
                <w:color w:val="C00000"/>
                <w:sz w:val="17"/>
                <w:u w:val="single"/>
              </w:rPr>
              <w:t>can’t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wait</w:t>
            </w:r>
            <w:r>
              <w:rPr>
                <w:rFonts w:ascii="맑은 고딕" w:hAnsi="맑은 고딕" w:eastAsia="맑은 고딕"/>
                <w:b w:val="0"/>
                <w:sz w:val="17"/>
                <w:u w:val="none"/>
              </w:rPr>
              <w:t xml:space="preserve"> to use it!</w:t>
            </w:r>
          </w:p>
        </w:tc>
        <w:tc>
          <w:tcPr>
            <w:tcW w:type="dxa" w:w="2889"/>
          </w:tcPr>
          <w:p>
            <w:pPr>
              <w:spacing w:after="0" w:line="252" w:lineRule="auto"/>
            </w:pPr>
            <w:r>
              <w:rPr>
                <w:rFonts w:ascii="맑은 고딕" w:hAnsi="맑은 고딕" w:eastAsia="맑은 고딕"/>
                <w:b w:val="0"/>
                <w:sz w:val="17"/>
                <w:u w:val="none"/>
              </w:rPr>
              <w:t>비닐봉지처럼 생겼지만 대부분 옥수수 / 흙에서 3달 만에 분해, 따뜻한 물에서 3분 만에 사라짐 / 올해 중 판매 시작</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W: </w:t>
            </w:r>
            <w:r>
              <w:rPr>
                <w:rFonts w:ascii="맑은 고딕" w:hAnsi="맑은 고딕" w:eastAsia="맑은 고딕"/>
                <w:b/>
                <w:color w:val="C00000"/>
                <w:sz w:val="17"/>
                <w:u w:val="single"/>
              </w:rPr>
              <w:t>Why</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don’t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we</w:t>
            </w:r>
            <w:r>
              <w:rPr>
                <w:rFonts w:ascii="맑은 고딕" w:hAnsi="맑은 고딕" w:eastAsia="맑은 고딕"/>
                <w:b w:val="0"/>
                <w:sz w:val="17"/>
                <w:u w:val="none"/>
              </w:rPr>
              <w:t xml:space="preserve"> go to the sheep park near my house? / They are there to </w:t>
            </w:r>
            <w:r>
              <w:rPr>
                <w:rFonts w:ascii="맑은 고딕" w:hAnsi="맑은 고딕" w:eastAsia="맑은 고딕"/>
                <w:b/>
                <w:color w:val="C00000"/>
                <w:sz w:val="17"/>
                <w:u w:val="single"/>
              </w:rPr>
              <w:t>protect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the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environment</w:t>
            </w:r>
            <w:r>
              <w:rPr>
                <w:rFonts w:ascii="맑은 고딕" w:hAnsi="맑은 고딕" w:eastAsia="맑은 고딕"/>
                <w:b w:val="0"/>
                <w:sz w:val="17"/>
                <w:u w:val="none"/>
              </w:rPr>
              <w:t xml:space="preserve">. / people usually use </w:t>
            </w:r>
            <w:r>
              <w:rPr>
                <w:rFonts w:ascii="맑은 고딕" w:hAnsi="맑은 고딕" w:eastAsia="맑은 고딕"/>
                <w:b/>
                <w:color w:val="C00000"/>
                <w:sz w:val="17"/>
                <w:u w:val="single"/>
              </w:rPr>
              <w:t>chemicals</w:t>
            </w:r>
            <w:r>
              <w:rPr>
                <w:rFonts w:ascii="맑은 고딕" w:hAnsi="맑은 고딕" w:eastAsia="맑은 고딕"/>
                <w:b w:val="0"/>
                <w:sz w:val="17"/>
                <w:u w:val="none"/>
              </w:rPr>
              <w:t xml:space="preserve"> to kill </w:t>
            </w:r>
            <w:r>
              <w:rPr>
                <w:rFonts w:ascii="맑은 고딕" w:hAnsi="맑은 고딕" w:eastAsia="맑은 고딕"/>
                <w:b/>
                <w:color w:val="C00000"/>
                <w:sz w:val="17"/>
                <w:u w:val="single"/>
              </w:rPr>
              <w:t>unwanted</w:t>
            </w:r>
            <w:r>
              <w:rPr>
                <w:rFonts w:ascii="맑은 고딕" w:hAnsi="맑은 고딕" w:eastAsia="맑은 고딕"/>
                <w:b w:val="0"/>
                <w:sz w:val="17"/>
                <w:u w:val="none"/>
              </w:rPr>
              <w:t xml:space="preserve"> plants. The sheep in the park eat those plants, so the chemicals are not needed.  M: What a </w:t>
            </w:r>
            <w:r>
              <w:rPr>
                <w:rFonts w:ascii="맑은 고딕" w:hAnsi="맑은 고딕" w:eastAsia="맑은 고딕"/>
                <w:b/>
                <w:color w:val="C00000"/>
                <w:sz w:val="17"/>
                <w:u w:val="single"/>
              </w:rPr>
              <w:t>bright</w:t>
            </w:r>
            <w:r>
              <w:rPr>
                <w:rFonts w:ascii="맑은 고딕" w:hAnsi="맑은 고딕" w:eastAsia="맑은 고딕"/>
                <w:b w:val="0"/>
                <w:sz w:val="17"/>
                <w:u w:val="none"/>
              </w:rPr>
              <w:t xml:space="preserve"> idea! I can’t wait to visit the park!</w:t>
            </w:r>
          </w:p>
        </w:tc>
        <w:tc>
          <w:tcPr>
            <w:tcW w:type="dxa" w:w="2889"/>
          </w:tcPr>
          <w:p>
            <w:pPr>
              <w:spacing w:after="0" w:line="252" w:lineRule="auto"/>
            </w:pPr>
            <w:r>
              <w:rPr>
                <w:rFonts w:ascii="맑은 고딕" w:hAnsi="맑은 고딕" w:eastAsia="맑은 고딕"/>
                <w:b w:val="0"/>
                <w:sz w:val="17"/>
                <w:u w:val="none"/>
              </w:rPr>
              <w:t>양이 원치 않는 식물을 먹어 화학 물질이 불필요</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be made of / break down / help + O + 동사원형 / 감탄문 How + 형용사! · What + a + 형용사 + 명사!</w:t>
      </w:r>
    </w:p>
    <w:p>
      <w:pPr>
        <w:keepNext/>
        <w:spacing w:before="100" w:after="40" w:line="264" w:lineRule="auto"/>
      </w:pPr>
      <w:r>
        <w:rPr>
          <w:rFonts w:ascii="맑은 고딕" w:hAnsi="맑은 고딕" w:eastAsia="맑은 고딕"/>
          <w:b/>
          <w:color w:val="7A1F33"/>
          <w:sz w:val="20"/>
          <w:u w:val="none"/>
        </w:rPr>
        <w:t>▸ Lesson 6 · Function 1 선호 표현하기 (p.120)</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Which do you prefer?</w:t>
            </w:r>
          </w:p>
        </w:tc>
        <w:tc>
          <w:tcPr>
            <w:tcW w:type="dxa" w:w="3095"/>
          </w:tcPr>
          <w:p>
            <w:pPr>
              <w:spacing w:after="0" w:line="252" w:lineRule="auto"/>
            </w:pPr>
            <w:r>
              <w:rPr>
                <w:rFonts w:ascii="맑은 고딕" w:hAnsi="맑은 고딕" w:eastAsia="맑은 고딕"/>
                <w:b w:val="0"/>
                <w:sz w:val="17"/>
                <w:u w:val="none"/>
              </w:rPr>
              <w:t>어느 것이 더 좋니?</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Which one do you </w:t>
            </w:r>
            <w:r>
              <w:rPr>
                <w:rFonts w:ascii="맑은 고딕" w:hAnsi="맑은 고딕" w:eastAsia="맑은 고딕"/>
                <w:b/>
                <w:color w:val="C00000"/>
                <w:sz w:val="17"/>
                <w:u w:val="single"/>
              </w:rPr>
              <w:t>like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better</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Which do you </w:t>
            </w:r>
            <w:r>
              <w:rPr>
                <w:rFonts w:ascii="맑은 고딕" w:hAnsi="맑은 고딕" w:eastAsia="맑은 고딕"/>
                <w:b/>
                <w:color w:val="C00000"/>
                <w:sz w:val="17"/>
                <w:u w:val="single"/>
              </w:rPr>
              <w:t>think</w:t>
            </w:r>
            <w:r>
              <w:rPr>
                <w:rFonts w:ascii="맑은 고딕" w:hAnsi="맑은 고딕" w:eastAsia="맑은 고딕"/>
                <w:b w:val="0"/>
                <w:sz w:val="17"/>
                <w:u w:val="none"/>
              </w:rPr>
              <w:t xml:space="preserve"> is </w:t>
            </w:r>
            <w:r>
              <w:rPr>
                <w:rFonts w:ascii="맑은 고딕" w:hAnsi="맑은 고딕" w:eastAsia="맑은 고딕"/>
                <w:b/>
                <w:color w:val="C00000"/>
                <w:sz w:val="17"/>
                <w:u w:val="single"/>
              </w:rPr>
              <w:t>better</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Which </w:t>
            </w:r>
            <w:r>
              <w:rPr>
                <w:rFonts w:ascii="맑은 고딕" w:hAnsi="맑은 고딕" w:eastAsia="맑은 고딕"/>
                <w:b/>
                <w:color w:val="C00000"/>
                <w:sz w:val="17"/>
                <w:u w:val="single"/>
              </w:rPr>
              <w:t>option</w:t>
            </w:r>
            <w:r>
              <w:rPr>
                <w:rFonts w:ascii="맑은 고딕" w:hAnsi="맑은 고딕" w:eastAsia="맑은 고딕"/>
                <w:b w:val="0"/>
                <w:sz w:val="17"/>
                <w:u w:val="none"/>
              </w:rPr>
              <w:t xml:space="preserve"> do you </w:t>
            </w:r>
            <w:r>
              <w:rPr>
                <w:rFonts w:ascii="맑은 고딕" w:hAnsi="맑은 고딕" w:eastAsia="맑은 고딕"/>
                <w:b/>
                <w:color w:val="C00000"/>
                <w:sz w:val="17"/>
                <w:u w:val="single"/>
              </w:rPr>
              <w:t>favor</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Which would you </w:t>
            </w:r>
            <w:r>
              <w:rPr>
                <w:rFonts w:ascii="맑은 고딕" w:hAnsi="맑은 고딕" w:eastAsia="맑은 고딕"/>
                <w:b/>
                <w:color w:val="C00000"/>
                <w:sz w:val="17"/>
                <w:u w:val="single"/>
              </w:rPr>
              <w:t>choose</w:t>
            </w:r>
            <w:r>
              <w:rPr>
                <w:rFonts w:ascii="맑은 고딕" w:hAnsi="맑은 고딕" w:eastAsia="맑은 고딕"/>
                <w:b w:val="0"/>
                <w:sz w:val="17"/>
                <w:u w:val="none"/>
              </w:rPr>
              <w:t>?</w:t>
            </w:r>
          </w:p>
        </w:tc>
        <w:tc>
          <w:tcPr>
            <w:tcW w:type="dxa" w:w="3095"/>
          </w:tcPr>
          <w:p>
            <w:pPr>
              <w:spacing w:after="0" w:line="252" w:lineRule="auto"/>
            </w:pPr>
          </w:p>
        </w:tc>
      </w:tr>
    </w:tbl>
    <w:p>
      <w:pPr>
        <w:spacing w:before="0" w:after="40" w:line="264" w:lineRule="auto"/>
      </w:pPr>
    </w:p>
    <w:p>
      <w:pPr>
        <w:spacing w:before="0" w:after="20" w:line="264" w:lineRule="auto"/>
      </w:pPr>
      <w:r>
        <w:rPr>
          <w:rFonts w:ascii="맑은 고딕" w:hAnsi="맑은 고딕" w:eastAsia="맑은 고딕"/>
          <w:b w:val="0"/>
          <w:sz w:val="18"/>
          <w:u w:val="none"/>
        </w:rPr>
        <w:t>A Get Ready: He prefers the white shoes because of their (</w:t>
      </w:r>
      <w:r>
        <w:rPr>
          <w:rFonts w:ascii="맑은 고딕" w:hAnsi="맑은 고딕" w:eastAsia="맑은 고딕"/>
          <w:b/>
          <w:color w:val="C00000"/>
          <w:sz w:val="18"/>
          <w:u w:val="single"/>
        </w:rPr>
        <w:t>design</w:t>
      </w:r>
      <w:r>
        <w:rPr>
          <w:rFonts w:ascii="맑은 고딕" w:hAnsi="맑은 고딕" w:eastAsia="맑은 고딕"/>
          <w:b w:val="0"/>
          <w:sz w:val="18"/>
          <w:u w:val="none"/>
        </w:rPr>
        <w:t>) — “I like the design of the white ones better.”</w:t>
      </w:r>
    </w:p>
    <w:p>
      <w:pPr>
        <w:keepNext/>
        <w:spacing w:before="100" w:after="40" w:line="264" w:lineRule="auto"/>
      </w:pPr>
      <w:r>
        <w:rPr>
          <w:rFonts w:ascii="맑은 고딕" w:hAnsi="맑은 고딕" w:eastAsia="맑은 고딕"/>
          <w:b/>
          <w:color w:val="7A1F33"/>
          <w:sz w:val="20"/>
          <w:u w:val="none"/>
        </w:rPr>
        <w:t>▸ L6 Listen &amp; Talk 1 — B (샌드위치) · C (미용실)</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the Special Sandwich is the </w:t>
            </w:r>
            <w:r>
              <w:rPr>
                <w:rFonts w:ascii="맑은 고딕" w:hAnsi="맑은 고딕" w:eastAsia="맑은 고딕"/>
                <w:b/>
                <w:color w:val="C00000"/>
                <w:sz w:val="17"/>
                <w:u w:val="single"/>
              </w:rPr>
              <w:t>healthier</w:t>
            </w:r>
            <w:r>
              <w:rPr>
                <w:rFonts w:ascii="맑은 고딕" w:hAnsi="맑은 고딕" w:eastAsia="맑은 고딕"/>
                <w:b w:val="0"/>
                <w:sz w:val="17"/>
                <w:u w:val="none"/>
              </w:rPr>
              <w:t xml:space="preserve"> choice … made with lots of fresh vegetables / But it’s </w:t>
            </w:r>
            <w:r>
              <w:rPr>
                <w:rFonts w:ascii="맑은 고딕" w:hAnsi="맑은 고딕" w:eastAsia="맑은 고딕"/>
                <w:b/>
                <w:color w:val="C00000"/>
                <w:sz w:val="17"/>
                <w:u w:val="single"/>
              </w:rPr>
              <w:t>much more expensive</w:t>
            </w:r>
            <w:r>
              <w:rPr>
                <w:rFonts w:ascii="맑은 고딕" w:hAnsi="맑은 고딕" w:eastAsia="맑은 고딕"/>
                <w:b w:val="0"/>
                <w:sz w:val="17"/>
                <w:u w:val="none"/>
              </w:rPr>
              <w:t xml:space="preserve"> than the Classic Sandwich. / I </w:t>
            </w:r>
            <w:r>
              <w:rPr>
                <w:rFonts w:ascii="맑은 고딕" w:hAnsi="맑은 고딕" w:eastAsia="맑은 고딕"/>
                <w:b/>
                <w:color w:val="C00000"/>
                <w:sz w:val="17"/>
                <w:u w:val="single"/>
              </w:rPr>
              <w:t>prefer</w:t>
            </w:r>
            <w:r>
              <w:rPr>
                <w:rFonts w:ascii="맑은 고딕" w:hAnsi="맑은 고딕" w:eastAsia="맑은 고딕"/>
                <w:b w:val="0"/>
                <w:sz w:val="17"/>
                <w:u w:val="none"/>
              </w:rPr>
              <w:t xml:space="preserve"> the Special Sandwich </w:t>
            </w:r>
            <w:r>
              <w:rPr>
                <w:rFonts w:ascii="맑은 고딕" w:hAnsi="맑은 고딕" w:eastAsia="맑은 고딕"/>
                <w:b/>
                <w:color w:val="C00000"/>
                <w:sz w:val="17"/>
                <w:u w:val="single"/>
              </w:rPr>
              <w:t>to</w:t>
            </w:r>
            <w:r>
              <w:rPr>
                <w:rFonts w:ascii="맑은 고딕" w:hAnsi="맑은 고딕" w:eastAsia="맑은 고딕"/>
                <w:b w:val="0"/>
                <w:sz w:val="17"/>
                <w:u w:val="none"/>
              </w:rPr>
              <w:t xml:space="preserve"> the Classic Sandwich. Eating healthy is important to me. / I prefer the cheaper one. I’ll </w:t>
            </w:r>
            <w:r>
              <w:rPr>
                <w:rFonts w:ascii="맑은 고딕" w:hAnsi="맑은 고딕" w:eastAsia="맑은 고딕"/>
                <w:b/>
                <w:color w:val="C00000"/>
                <w:sz w:val="17"/>
                <w:u w:val="single"/>
              </w:rPr>
              <w:t>spend</w:t>
            </w:r>
            <w:r>
              <w:rPr>
                <w:rFonts w:ascii="맑은 고딕" w:hAnsi="맑은 고딕" w:eastAsia="맑은 고딕"/>
                <w:b w:val="0"/>
                <w:sz w:val="17"/>
                <w:u w:val="none"/>
              </w:rPr>
              <w:t xml:space="preserve"> my money </w:t>
            </w:r>
            <w:r>
              <w:rPr>
                <w:rFonts w:ascii="맑은 고딕" w:hAnsi="맑은 고딕" w:eastAsia="맑은 고딕"/>
                <w:b/>
                <w:color w:val="C00000"/>
                <w:sz w:val="17"/>
                <w:u w:val="single"/>
              </w:rPr>
              <w:t>on</w:t>
            </w:r>
            <w:r>
              <w:rPr>
                <w:rFonts w:ascii="맑은 고딕" w:hAnsi="맑은 고딕" w:eastAsia="맑은 고딕"/>
                <w:b w:val="0"/>
                <w:sz w:val="17"/>
                <w:u w:val="none"/>
              </w:rPr>
              <w:t xml:space="preserve"> books instead. / I guess our </w:t>
            </w:r>
            <w:r>
              <w:rPr>
                <w:rFonts w:ascii="맑은 고딕" w:hAnsi="맑은 고딕" w:eastAsia="맑은 고딕"/>
                <w:b/>
                <w:color w:val="C00000"/>
                <w:sz w:val="17"/>
                <w:u w:val="single"/>
              </w:rPr>
              <w:t>spending habits</w:t>
            </w:r>
            <w:r>
              <w:rPr>
                <w:rFonts w:ascii="맑은 고딕" w:hAnsi="맑은 고딕" w:eastAsia="맑은 고딕"/>
                <w:b w:val="0"/>
                <w:sz w:val="17"/>
                <w:u w:val="none"/>
              </w:rPr>
              <w:t xml:space="preserve"> are different.</w:t>
            </w:r>
          </w:p>
        </w:tc>
        <w:tc>
          <w:tcPr>
            <w:tcW w:type="dxa" w:w="2889"/>
          </w:tcPr>
          <w:p>
            <w:pPr>
              <w:spacing w:after="0" w:line="252" w:lineRule="auto"/>
            </w:pPr>
            <w:r>
              <w:rPr>
                <w:rFonts w:ascii="맑은 고딕" w:hAnsi="맑은 고딕" w:eastAsia="맑은 고딕"/>
                <w:b w:val="0"/>
                <w:sz w:val="17"/>
                <w:u w:val="none"/>
              </w:rPr>
              <w:t>소년: 건강 중시 → 스페셜 / 소녀: 더 싼 것, 돈은 책에</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Styles Studio provides </w:t>
            </w:r>
            <w:r>
              <w:rPr>
                <w:rFonts w:ascii="맑은 고딕" w:hAnsi="맑은 고딕" w:eastAsia="맑은 고딕"/>
                <w:b/>
                <w:color w:val="C00000"/>
                <w:sz w:val="17"/>
                <w:u w:val="single"/>
              </w:rPr>
              <w:t>free treatment</w:t>
            </w:r>
            <w:r>
              <w:rPr>
                <w:rFonts w:ascii="맑은 고딕" w:hAnsi="맑은 고딕" w:eastAsia="맑은 고딕"/>
                <w:b w:val="0"/>
                <w:sz w:val="17"/>
                <w:u w:val="none"/>
              </w:rPr>
              <w:t xml:space="preserve"> to keep your hair healthy. / Hair Castle doesn’t provide treatment for free, but they give </w:t>
            </w:r>
            <w:r>
              <w:rPr>
                <w:rFonts w:ascii="맑은 고딕" w:hAnsi="맑은 고딕" w:eastAsia="맑은 고딕"/>
                <w:b/>
                <w:color w:val="C00000"/>
                <w:sz w:val="17"/>
                <w:u w:val="single"/>
              </w:rPr>
              <w:t>student discounts</w:t>
            </w:r>
            <w:r>
              <w:rPr>
                <w:rFonts w:ascii="맑은 고딕" w:hAnsi="맑은 고딕" w:eastAsia="맑은 고딕"/>
                <w:b w:val="0"/>
                <w:sz w:val="17"/>
                <w:u w:val="none"/>
              </w:rPr>
              <w:t xml:space="preserve">. / I prefer Styles Studio to Hair Castle. </w:t>
            </w:r>
            <w:r>
              <w:rPr>
                <w:rFonts w:ascii="맑은 고딕" w:hAnsi="맑은 고딕" w:eastAsia="맑은 고딕"/>
                <w:b/>
                <w:color w:val="C00000"/>
                <w:sz w:val="17"/>
                <w:u w:val="single"/>
              </w:rPr>
              <w:t>It’s important for me to</w:t>
            </w:r>
            <w:r>
              <w:rPr>
                <w:rFonts w:ascii="맑은 고딕" w:hAnsi="맑은 고딕" w:eastAsia="맑은 고딕"/>
                <w:b w:val="0"/>
                <w:sz w:val="17"/>
                <w:u w:val="none"/>
              </w:rPr>
              <w:t xml:space="preserve"> get hair treatment regularly.</w:t>
            </w:r>
          </w:p>
        </w:tc>
        <w:tc>
          <w:tcPr>
            <w:tcW w:type="dxa" w:w="2889"/>
          </w:tcPr>
          <w:p>
            <w:pPr>
              <w:spacing w:after="0" w:line="252" w:lineRule="auto"/>
            </w:pPr>
            <w:r>
              <w:rPr>
                <w:rFonts w:ascii="맑은 고딕" w:hAnsi="맑은 고딕" w:eastAsia="맑은 고딕"/>
                <w:b w:val="0"/>
                <w:sz w:val="17"/>
                <w:u w:val="none"/>
              </w:rPr>
              <w:t>무료 트리트먼트 vs 학생 할인 / 정기 트리트먼트가 중요해 Styles Studio 선호</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much + 비교급(훨씬) / prefer A to B / spend 돈 on ~ / It(가주어) is important for me(의미상 주어) to ~ / for free</w:t>
      </w:r>
    </w:p>
    <w:p>
      <w:pPr>
        <w:keepNext/>
        <w:spacing w:before="100" w:after="40" w:line="264" w:lineRule="auto"/>
      </w:pPr>
      <w:r>
        <w:rPr>
          <w:rFonts w:ascii="맑은 고딕" w:hAnsi="맑은 고딕" w:eastAsia="맑은 고딕"/>
          <w:b/>
          <w:color w:val="7A1F33"/>
          <w:sz w:val="20"/>
          <w:u w:val="none"/>
        </w:rPr>
        <w:t>▸ Lesson 6 · Function 2 상기시키기 (p.122)</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Don’t </w:t>
            </w:r>
            <w:r>
              <w:rPr>
                <w:rFonts w:ascii="맑은 고딕" w:hAnsi="맑은 고딕" w:eastAsia="맑은 고딕"/>
                <w:b/>
                <w:color w:val="C00000"/>
                <w:sz w:val="17"/>
                <w:u w:val="single"/>
              </w:rPr>
              <w:t>forget</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~하는 것을 잊지 마</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color w:val="C00000"/>
                <w:sz w:val="17"/>
                <w:u w:val="single"/>
              </w:rPr>
              <w:t>Remember</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~할 것을 기억해</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color w:val="C00000"/>
                <w:sz w:val="17"/>
                <w:u w:val="single"/>
              </w:rPr>
              <w:t>Make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sure</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반드시 ~하도록 해</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Be </w:t>
            </w:r>
            <w:r>
              <w:rPr>
                <w:rFonts w:ascii="맑은 고딕" w:hAnsi="맑은 고딕" w:eastAsia="맑은 고딕"/>
                <w:b/>
                <w:color w:val="C00000"/>
                <w:sz w:val="17"/>
                <w:u w:val="single"/>
              </w:rPr>
              <w:t>sure</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꼭 ~해</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color w:val="C00000"/>
                <w:sz w:val="17"/>
                <w:u w:val="single"/>
              </w:rPr>
              <w:t>Keep</w:t>
            </w:r>
            <w:r>
              <w:rPr>
                <w:rFonts w:ascii="맑은 고딕" w:hAnsi="맑은 고딕" w:eastAsia="맑은 고딕"/>
                <w:b w:val="0"/>
                <w:sz w:val="17"/>
                <w:u w:val="none"/>
              </w:rPr>
              <w:t xml:space="preserve"> in </w:t>
            </w:r>
            <w:r>
              <w:rPr>
                <w:rFonts w:ascii="맑은 고딕" w:hAnsi="맑은 고딕" w:eastAsia="맑은 고딕"/>
                <w:b/>
                <w:color w:val="C00000"/>
                <w:sz w:val="17"/>
                <w:u w:val="single"/>
              </w:rPr>
              <w:t>mind</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that</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~을 명심해 (that + S + V — to 동사원형 ✗)</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Don’t forget to + V = (미래에) ~할 것을 잊지 마라 / Don’t forget + -ing = (과거에) ~했던 것을 잊지 마라</w:t>
      </w:r>
    </w:p>
    <w:p>
      <w:pPr>
        <w:spacing w:before="0" w:after="20" w:line="264" w:lineRule="auto"/>
      </w:pPr>
      <w:r>
        <w:rPr>
          <w:rFonts w:ascii="맑은 고딕" w:hAnsi="맑은 고딕" w:eastAsia="맑은 고딕"/>
          <w:b w:val="0"/>
          <w:sz w:val="18"/>
          <w:u w:val="none"/>
        </w:rPr>
        <w:t xml:space="preserve">A Get Ready: He should bring a </w:t>
      </w:r>
      <w:r>
        <w:rPr>
          <w:rFonts w:ascii="맑은 고딕" w:hAnsi="맑은 고딕" w:eastAsia="맑은 고딕"/>
          <w:b/>
          <w:color w:val="C00000"/>
          <w:sz w:val="18"/>
          <w:u w:val="single"/>
        </w:rPr>
        <w:t>receipt</w:t>
      </w:r>
      <w:r>
        <w:rPr>
          <w:rFonts w:ascii="맑은 고딕" w:hAnsi="맑은 고딕" w:eastAsia="맑은 고딕"/>
          <w:b w:val="0"/>
          <w:sz w:val="18"/>
          <w:u w:val="none"/>
        </w:rPr>
        <w:t xml:space="preserve"> for the clothes. — “Don’t forget to bring your receipt.”</w:t>
      </w:r>
    </w:p>
    <w:p>
      <w:pPr>
        <w:keepNext/>
        <w:spacing w:before="100" w:after="40" w:line="264" w:lineRule="auto"/>
      </w:pPr>
      <w:r>
        <w:rPr>
          <w:rFonts w:ascii="맑은 고딕" w:hAnsi="맑은 고딕" w:eastAsia="맑은 고딕"/>
          <w:b/>
          <w:color w:val="7A1F33"/>
          <w:sz w:val="20"/>
          <w:u w:val="none"/>
        </w:rPr>
        <w:t>▸ L6 Listen &amp; Talk 2 — B (벼룩시장 시장 조사) · C (Spring Chips 리뷰)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Before we choose anything to sell, I think we need to do some </w:t>
            </w:r>
            <w:r>
              <w:rPr>
                <w:rFonts w:ascii="맑은 고딕" w:hAnsi="맑은 고딕" w:eastAsia="맑은 고딕"/>
                <w:b/>
                <w:color w:val="C00000"/>
                <w:sz w:val="17"/>
                <w:u w:val="single"/>
              </w:rPr>
              <w:t>market research</w:t>
            </w:r>
            <w:r>
              <w:rPr>
                <w:rFonts w:ascii="맑은 고딕" w:hAnsi="맑은 고딕" w:eastAsia="맑은 고딕"/>
                <w:b w:val="0"/>
                <w:sz w:val="17"/>
                <w:u w:val="none"/>
              </w:rPr>
              <w:t xml:space="preserve">. / Because it helps us find out </w:t>
            </w:r>
            <w:r>
              <w:rPr>
                <w:rFonts w:ascii="맑은 고딕" w:hAnsi="맑은 고딕" w:eastAsia="맑은 고딕"/>
                <w:b/>
                <w:color w:val="C00000"/>
                <w:sz w:val="17"/>
                <w:u w:val="single"/>
              </w:rPr>
              <w:t>what items are popular</w:t>
            </w:r>
            <w:r>
              <w:rPr>
                <w:rFonts w:ascii="맑은 고딕" w:hAnsi="맑은 고딕" w:eastAsia="맑은 고딕"/>
                <w:b w:val="0"/>
                <w:sz w:val="17"/>
                <w:u w:val="none"/>
              </w:rPr>
              <w:t xml:space="preserve"> these days. / Then we can decide </w:t>
            </w:r>
            <w:r>
              <w:rPr>
                <w:rFonts w:ascii="맑은 고딕" w:hAnsi="맑은 고딕" w:eastAsia="맑은 고딕"/>
                <w:b/>
                <w:color w:val="C00000"/>
                <w:sz w:val="17"/>
                <w:u w:val="single"/>
              </w:rPr>
              <w:t>what to sell</w:t>
            </w:r>
            <w:r>
              <w:rPr>
                <w:rFonts w:ascii="맑은 고딕" w:hAnsi="맑은 고딕" w:eastAsia="맑은 고딕"/>
                <w:b w:val="0"/>
                <w:sz w:val="17"/>
                <w:u w:val="none"/>
              </w:rPr>
              <w:t xml:space="preserve"> at the market. / It will also help us set </w:t>
            </w:r>
            <w:r>
              <w:rPr>
                <w:rFonts w:ascii="맑은 고딕" w:hAnsi="맑은 고딕" w:eastAsia="맑은 고딕"/>
                <w:b/>
                <w:color w:val="C00000"/>
                <w:sz w:val="17"/>
                <w:u w:val="single"/>
              </w:rPr>
              <w:t>reasonable prices</w:t>
            </w:r>
            <w:r>
              <w:rPr>
                <w:rFonts w:ascii="맑은 고딕" w:hAnsi="맑은 고딕" w:eastAsia="맑은 고딕"/>
                <w:b w:val="0"/>
                <w:sz w:val="17"/>
                <w:u w:val="none"/>
              </w:rPr>
              <w:t xml:space="preserve"> for our items. / Oh, </w:t>
            </w:r>
            <w:r>
              <w:rPr>
                <w:rFonts w:ascii="맑은 고딕" w:hAnsi="맑은 고딕" w:eastAsia="맑은 고딕"/>
                <w:b/>
                <w:color w:val="C00000"/>
                <w:sz w:val="17"/>
                <w:u w:val="single"/>
              </w:rPr>
              <w:t>don’t forget to</w:t>
            </w:r>
            <w:r>
              <w:rPr>
                <w:rFonts w:ascii="맑은 고딕" w:hAnsi="맑은 고딕" w:eastAsia="맑은 고딕"/>
                <w:b w:val="0"/>
                <w:sz w:val="17"/>
                <w:u w:val="none"/>
              </w:rPr>
              <w:t xml:space="preserve"> register our names by this Friday. / Thanks for </w:t>
            </w:r>
            <w:r>
              <w:rPr>
                <w:rFonts w:ascii="맑은 고딕" w:hAnsi="맑은 고딕" w:eastAsia="맑은 고딕"/>
                <w:b/>
                <w:color w:val="C00000"/>
                <w:sz w:val="17"/>
                <w:u w:val="single"/>
              </w:rPr>
              <w:t>reminding</w:t>
            </w:r>
            <w:r>
              <w:rPr>
                <w:rFonts w:ascii="맑은 고딕" w:hAnsi="맑은 고딕" w:eastAsia="맑은 고딕"/>
                <w:b w:val="0"/>
                <w:sz w:val="17"/>
                <w:u w:val="none"/>
              </w:rPr>
              <w:t xml:space="preserve"> me.</w:t>
            </w:r>
          </w:p>
        </w:tc>
        <w:tc>
          <w:tcPr>
            <w:tcW w:type="dxa" w:w="2889"/>
          </w:tcPr>
          <w:p>
            <w:pPr>
              <w:spacing w:after="0" w:line="252" w:lineRule="auto"/>
            </w:pPr>
            <w:r>
              <w:rPr>
                <w:rFonts w:ascii="맑은 고딕" w:hAnsi="맑은 고딕" w:eastAsia="맑은 고딕"/>
                <w:b w:val="0"/>
                <w:sz w:val="17"/>
                <w:u w:val="none"/>
              </w:rPr>
              <w:t>시장 조사: 인기 품목 파악 + 합리적 가격 / 금요일까지 이름 등록</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 tried Spring Chips recently, and now I want to </w:t>
            </w:r>
            <w:r>
              <w:rPr>
                <w:rFonts w:ascii="맑은 고딕" w:hAnsi="맑은 고딕" w:eastAsia="맑은 고딕"/>
                <w:b/>
                <w:color w:val="C00000"/>
                <w:sz w:val="17"/>
                <w:u w:val="single"/>
              </w:rPr>
              <w:t>review</w:t>
            </w:r>
            <w:r>
              <w:rPr>
                <w:rFonts w:ascii="맑은 고딕" w:hAnsi="맑은 고딕" w:eastAsia="맑은 고딕"/>
                <w:b w:val="0"/>
                <w:sz w:val="17"/>
                <w:u w:val="none"/>
              </w:rPr>
              <w:t xml:space="preserve"> them. / I’ll make a </w:t>
            </w:r>
            <w:r>
              <w:rPr>
                <w:rFonts w:ascii="맑은 고딕" w:hAnsi="맑은 고딕" w:eastAsia="맑은 고딕"/>
                <w:b/>
                <w:color w:val="C00000"/>
                <w:sz w:val="17"/>
                <w:u w:val="single"/>
              </w:rPr>
              <w:t>video</w:t>
            </w:r>
            <w:r>
              <w:rPr>
                <w:rFonts w:ascii="맑은 고딕" w:hAnsi="맑은 고딕" w:eastAsia="맑은 고딕"/>
                <w:b w:val="0"/>
                <w:sz w:val="17"/>
                <w:u w:val="none"/>
              </w:rPr>
              <w:t xml:space="preserve">. I want to focus on their delicious taste! / but don’t forget to talk about their </w:t>
            </w:r>
            <w:r>
              <w:rPr>
                <w:rFonts w:ascii="맑은 고딕" w:hAnsi="맑은 고딕" w:eastAsia="맑은 고딕"/>
                <w:b/>
                <w:color w:val="C00000"/>
                <w:sz w:val="17"/>
                <w:u w:val="single"/>
              </w:rPr>
              <w:t>bad points</w:t>
            </w:r>
            <w:r>
              <w:rPr>
                <w:rFonts w:ascii="맑은 고딕" w:hAnsi="맑은 고딕" w:eastAsia="맑은 고딕"/>
                <w:b w:val="0"/>
                <w:sz w:val="17"/>
                <w:u w:val="none"/>
              </w:rPr>
              <w:t xml:space="preserve"> too. / I want to give a </w:t>
            </w:r>
            <w:r>
              <w:rPr>
                <w:rFonts w:ascii="맑은 고딕" w:hAnsi="맑은 고딕" w:eastAsia="맑은 고딕"/>
                <w:b/>
                <w:color w:val="C00000"/>
                <w:sz w:val="17"/>
                <w:u w:val="single"/>
              </w:rPr>
              <w:t>balanced</w:t>
            </w:r>
            <w:r>
              <w:rPr>
                <w:rFonts w:ascii="맑은 고딕" w:hAnsi="맑은 고딕" w:eastAsia="맑은 고딕"/>
                <w:b w:val="0"/>
                <w:sz w:val="17"/>
                <w:u w:val="none"/>
              </w:rPr>
              <w:t xml:space="preserve"> review. / Your video will </w:t>
            </w:r>
            <w:r>
              <w:rPr>
                <w:rFonts w:ascii="맑은 고딕" w:hAnsi="맑은 고딕" w:eastAsia="맑은 고딕"/>
                <w:b/>
                <w:color w:val="C00000"/>
                <w:sz w:val="17"/>
                <w:u w:val="single"/>
              </w:rPr>
              <w:t>make it easier for people to</w:t>
            </w:r>
            <w:r>
              <w:rPr>
                <w:rFonts w:ascii="맑은 고딕" w:hAnsi="맑은 고딕" w:eastAsia="맑은 고딕"/>
                <w:b w:val="0"/>
                <w:sz w:val="17"/>
                <w:u w:val="none"/>
              </w:rPr>
              <w:t xml:space="preserve"> choose better products.</w:t>
            </w:r>
          </w:p>
        </w:tc>
        <w:tc>
          <w:tcPr>
            <w:tcW w:type="dxa" w:w="2889"/>
          </w:tcPr>
          <w:p>
            <w:pPr>
              <w:spacing w:after="0" w:line="252" w:lineRule="auto"/>
            </w:pPr>
            <w:r>
              <w:rPr>
                <w:rFonts w:ascii="맑은 고딕" w:hAnsi="맑은 고딕" w:eastAsia="맑은 고딕"/>
                <w:b w:val="0"/>
                <w:sz w:val="17"/>
                <w:u w:val="none"/>
              </w:rPr>
              <w:t>영상으로 리뷰, 단점도 언급 → 균형 잡힌 리뷰</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help + O + 동사원형(find out / set) / what to sell / Thanks for + -ing / make it(가목적어) easier for people to ~</w:t>
      </w:r>
    </w:p>
    <w:p>
      <w:pPr>
        <w:keepNext/>
        <w:spacing w:before="100" w:after="40" w:line="264" w:lineRule="auto"/>
      </w:pPr>
      <w:r>
        <w:rPr>
          <w:rFonts w:ascii="맑은 고딕" w:hAnsi="맑은 고딕" w:eastAsia="맑은 고딕"/>
          <w:b/>
          <w:color w:val="7A1F33"/>
          <w:sz w:val="20"/>
          <w:u w:val="none"/>
        </w:rPr>
        <w:t>▸ Lesson 7 · Function 1 설명 요청하기 (p.142)</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Could you explain in </w:t>
            </w:r>
            <w:r>
              <w:rPr>
                <w:rFonts w:ascii="맑은 고딕" w:hAnsi="맑은 고딕" w:eastAsia="맑은 고딕"/>
                <w:b/>
                <w:color w:val="C00000"/>
                <w:sz w:val="17"/>
                <w:u w:val="single"/>
              </w:rPr>
              <w:t>more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detail</w:t>
            </w:r>
            <w:r>
              <w:rPr>
                <w:rFonts w:ascii="맑은 고딕" w:hAnsi="맑은 고딕" w:eastAsia="맑은 고딕"/>
                <w:b w:val="0"/>
                <w:sz w:val="17"/>
                <w:u w:val="none"/>
              </w:rPr>
              <w:t>?</w:t>
            </w:r>
          </w:p>
        </w:tc>
        <w:tc>
          <w:tcPr>
            <w:tcW w:type="dxa" w:w="3095"/>
          </w:tcPr>
          <w:p>
            <w:pPr>
              <w:spacing w:after="0" w:line="252" w:lineRule="auto"/>
            </w:pPr>
            <w:r>
              <w:rPr>
                <w:rFonts w:ascii="맑은 고딕" w:hAnsi="맑은 고딕" w:eastAsia="맑은 고딕"/>
                <w:b w:val="0"/>
                <w:sz w:val="17"/>
                <w:u w:val="none"/>
              </w:rPr>
              <w:t>좀 더 자세히 설명해 줄래?</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What do you </w:t>
            </w:r>
            <w:r>
              <w:rPr>
                <w:rFonts w:ascii="맑은 고딕" w:hAnsi="맑은 고딕" w:eastAsia="맑은 고딕"/>
                <w:b/>
                <w:color w:val="C00000"/>
                <w:sz w:val="17"/>
                <w:u w:val="single"/>
              </w:rPr>
              <w:t>mean</w:t>
            </w:r>
            <w:r>
              <w:rPr>
                <w:rFonts w:ascii="맑은 고딕" w:hAnsi="맑은 고딕" w:eastAsia="맑은 고딕"/>
                <w:b w:val="0"/>
                <w:sz w:val="17"/>
                <w:u w:val="none"/>
              </w:rPr>
              <w:t xml:space="preserve"> (by that)?</w:t>
            </w:r>
          </w:p>
        </w:tc>
        <w:tc>
          <w:tcPr>
            <w:tcW w:type="dxa" w:w="3095"/>
          </w:tcPr>
          <w:p>
            <w:pPr>
              <w:spacing w:after="0" w:line="252" w:lineRule="auto"/>
            </w:pPr>
            <w:r>
              <w:rPr>
                <w:rFonts w:ascii="맑은 고딕" w:hAnsi="맑은 고딕" w:eastAsia="맑은 고딕"/>
                <w:b w:val="0"/>
                <w:sz w:val="17"/>
                <w:u w:val="none"/>
              </w:rPr>
              <w:t>(그게) 무슨 뜻이야?</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Can you </w:t>
            </w:r>
            <w:r>
              <w:rPr>
                <w:rFonts w:ascii="맑은 고딕" w:hAnsi="맑은 고딕" w:eastAsia="맑은 고딕"/>
                <w:b/>
                <w:color w:val="C00000"/>
                <w:sz w:val="17"/>
                <w:u w:val="single"/>
              </w:rPr>
              <w:t>tell</w:t>
            </w:r>
            <w:r>
              <w:rPr>
                <w:rFonts w:ascii="맑은 고딕" w:hAnsi="맑은 고딕" w:eastAsia="맑은 고딕"/>
                <w:b w:val="0"/>
                <w:sz w:val="17"/>
                <w:u w:val="none"/>
              </w:rPr>
              <w:t xml:space="preserve"> me more about that?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Could you </w:t>
            </w:r>
            <w:r>
              <w:rPr>
                <w:rFonts w:ascii="맑은 고딕" w:hAnsi="맑은 고딕" w:eastAsia="맑은 고딕"/>
                <w:b/>
                <w:color w:val="C00000"/>
                <w:sz w:val="17"/>
                <w:u w:val="single"/>
              </w:rPr>
              <w:t>elaborate</w:t>
            </w:r>
            <w:r>
              <w:rPr>
                <w:rFonts w:ascii="맑은 고딕" w:hAnsi="맑은 고딕" w:eastAsia="맑은 고딕"/>
                <w:b w:val="0"/>
                <w:sz w:val="17"/>
                <w:u w:val="none"/>
              </w:rPr>
              <w:t xml:space="preserve"> on that?</w:t>
            </w:r>
          </w:p>
        </w:tc>
        <w:tc>
          <w:tcPr>
            <w:tcW w:type="dxa" w:w="3095"/>
          </w:tcPr>
          <w:p>
            <w:pPr>
              <w:spacing w:after="0" w:line="252" w:lineRule="auto"/>
            </w:pPr>
            <w:r>
              <w:rPr>
                <w:rFonts w:ascii="맑은 고딕" w:hAnsi="맑은 고딕" w:eastAsia="맑은 고딕"/>
                <w:b w:val="0"/>
                <w:sz w:val="17"/>
                <w:u w:val="none"/>
              </w:rPr>
              <w:t>elaborate on = 자세히 말하다 / 필기 추가: Could you clarify that?</w:t>
            </w:r>
          </w:p>
        </w:tc>
      </w:tr>
    </w:tbl>
    <w:p>
      <w:pPr>
        <w:spacing w:before="0" w:after="40" w:line="264" w:lineRule="auto"/>
      </w:pPr>
    </w:p>
    <w:p>
      <w:pPr>
        <w:spacing w:before="0" w:after="20" w:line="264" w:lineRule="auto"/>
      </w:pPr>
      <w:r>
        <w:rPr>
          <w:rFonts w:ascii="맑은 고딕" w:hAnsi="맑은 고딕" w:eastAsia="맑은 고딕"/>
          <w:b w:val="0"/>
          <w:sz w:val="18"/>
          <w:u w:val="none"/>
        </w:rPr>
        <w:t>A Get Ready: It gives you the (</w:t>
      </w:r>
      <w:r>
        <w:rPr>
          <w:rFonts w:ascii="맑은 고딕" w:hAnsi="맑은 고딕" w:eastAsia="맑은 고딕"/>
          <w:b/>
          <w:color w:val="C00000"/>
          <w:sz w:val="18"/>
          <w:u w:val="single"/>
        </w:rPr>
        <w:t>weather forecast</w:t>
      </w:r>
      <w:r>
        <w:rPr>
          <w:rFonts w:ascii="맑은 고딕" w:hAnsi="맑은 고딕" w:eastAsia="맑은 고딕"/>
          <w:b w:val="0"/>
          <w:sz w:val="18"/>
          <w:u w:val="none"/>
        </w:rPr>
        <w:t>) for the day. — “an umbrella that gives you the weather forecast for the day”</w:t>
      </w:r>
    </w:p>
    <w:p>
      <w:pPr>
        <w:keepNext/>
        <w:spacing w:before="100" w:after="40" w:line="264" w:lineRule="auto"/>
      </w:pPr>
      <w:r>
        <w:rPr>
          <w:rFonts w:ascii="맑은 고딕" w:hAnsi="맑은 고딕" w:eastAsia="맑은 고딕"/>
          <w:b/>
          <w:color w:val="7A1F33"/>
          <w:sz w:val="20"/>
          <w:u w:val="none"/>
        </w:rPr>
        <w:t>▸ L7 Listen &amp; Talk 1 — B (이달의 발명품) · C (로봇 팔)</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It’s a new smart refrigerator. It </w:t>
            </w:r>
            <w:r>
              <w:rPr>
                <w:rFonts w:ascii="맑은 고딕" w:hAnsi="맑은 고딕" w:eastAsia="맑은 고딕"/>
                <w:b/>
                <w:color w:val="C00000"/>
                <w:sz w:val="17"/>
                <w:u w:val="single"/>
              </w:rPr>
              <w:t>senses</w:t>
            </w:r>
            <w:r>
              <w:rPr>
                <w:rFonts w:ascii="맑은 고딕" w:hAnsi="맑은 고딕" w:eastAsia="맑은 고딕"/>
                <w:b w:val="0"/>
                <w:sz w:val="17"/>
                <w:u w:val="none"/>
              </w:rPr>
              <w:t xml:space="preserve"> the items inside it and </w:t>
            </w:r>
            <w:r>
              <w:rPr>
                <w:rFonts w:ascii="맑은 고딕" w:hAnsi="맑은 고딕" w:eastAsia="맑은 고딕"/>
                <w:b/>
                <w:color w:val="C00000"/>
                <w:sz w:val="17"/>
                <w:u w:val="single"/>
              </w:rPr>
              <w:t>suggests recipes</w:t>
            </w:r>
            <w:r>
              <w:rPr>
                <w:rFonts w:ascii="맑은 고딕" w:hAnsi="맑은 고딕" w:eastAsia="맑은 고딕"/>
                <w:b w:val="0"/>
                <w:sz w:val="17"/>
                <w:u w:val="none"/>
              </w:rPr>
              <w:t xml:space="preserve">. / What do you think of this flying camera? I want to buy it. / Could you explain </w:t>
            </w:r>
            <w:r>
              <w:rPr>
                <w:rFonts w:ascii="맑은 고딕" w:hAnsi="맑은 고딕" w:eastAsia="맑은 고딕"/>
                <w:b/>
                <w:color w:val="C00000"/>
                <w:sz w:val="17"/>
                <w:u w:val="single"/>
              </w:rPr>
              <w:t>how it works</w:t>
            </w:r>
            <w:r>
              <w:rPr>
                <w:rFonts w:ascii="맑은 고딕" w:hAnsi="맑은 고딕" w:eastAsia="맑은 고딕"/>
                <w:b w:val="0"/>
                <w:sz w:val="17"/>
                <w:u w:val="none"/>
              </w:rPr>
              <w:t xml:space="preserve">? / This machine flies to a destination that we </w:t>
            </w:r>
            <w:r>
              <w:rPr>
                <w:rFonts w:ascii="맑은 고딕" w:hAnsi="맑은 고딕" w:eastAsia="맑은 고딕"/>
                <w:b/>
                <w:color w:val="C00000"/>
                <w:sz w:val="17"/>
                <w:u w:val="single"/>
              </w:rPr>
              <w:t>have already set</w:t>
            </w:r>
            <w:r>
              <w:rPr>
                <w:rFonts w:ascii="맑은 고딕" w:hAnsi="맑은 고딕" w:eastAsia="맑은 고딕"/>
                <w:b w:val="0"/>
                <w:sz w:val="17"/>
                <w:u w:val="none"/>
              </w:rPr>
              <w:t xml:space="preserve">. While it’s flying, it can take </w:t>
            </w:r>
            <w:r>
              <w:rPr>
                <w:rFonts w:ascii="맑은 고딕" w:hAnsi="맑은 고딕" w:eastAsia="맑은 고딕"/>
                <w:b/>
                <w:color w:val="C00000"/>
                <w:sz w:val="17"/>
                <w:u w:val="single"/>
              </w:rPr>
              <w:t>pictures</w:t>
            </w:r>
            <w:r>
              <w:rPr>
                <w:rFonts w:ascii="맑은 고딕" w:hAnsi="맑은 고딕" w:eastAsia="맑은 고딕"/>
                <w:b w:val="0"/>
                <w:sz w:val="17"/>
                <w:u w:val="none"/>
              </w:rPr>
              <w:t xml:space="preserve"> from 500 meters above the location. / I want to take pictures of </w:t>
            </w:r>
            <w:r>
              <w:rPr>
                <w:rFonts w:ascii="맑은 고딕" w:hAnsi="맑은 고딕" w:eastAsia="맑은 고딕"/>
                <w:b/>
                <w:color w:val="C00000"/>
                <w:sz w:val="17"/>
                <w:u w:val="single"/>
              </w:rPr>
              <w:t>flying birds</w:t>
            </w:r>
            <w:r>
              <w:rPr>
                <w:rFonts w:ascii="맑은 고딕" w:hAnsi="맑은 고딕" w:eastAsia="맑은 고딕"/>
                <w:b w:val="0"/>
                <w:sz w:val="17"/>
                <w:u w:val="none"/>
              </w:rPr>
              <w:t>!</w:t>
            </w:r>
          </w:p>
        </w:tc>
        <w:tc>
          <w:tcPr>
            <w:tcW w:type="dxa" w:w="2889"/>
          </w:tcPr>
          <w:p>
            <w:pPr>
              <w:spacing w:after="0" w:line="252" w:lineRule="auto"/>
            </w:pPr>
            <w:r>
              <w:rPr>
                <w:rFonts w:ascii="맑은 고딕" w:hAnsi="맑은 고딕" w:eastAsia="맑은 고딕"/>
                <w:b w:val="0"/>
                <w:sz w:val="17"/>
                <w:u w:val="none"/>
              </w:rPr>
              <w:t>냉장고: 내용물 감지·요리법 제안 / 비행 카메라: 미리 설정한 목적지로, 500 m 상공 촬영 / 소녀가 사고 싶어 함</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a show about a man who lost one of his arms in an accident. Surprisingly, he can play the drums very well. / Actually he uses two arms. One is a robot arm </w:t>
            </w:r>
            <w:r>
              <w:rPr>
                <w:rFonts w:ascii="맑은 고딕" w:hAnsi="맑은 고딕" w:eastAsia="맑은 고딕"/>
                <w:b/>
                <w:color w:val="C00000"/>
                <w:sz w:val="17"/>
                <w:u w:val="single"/>
              </w:rPr>
              <w:t>controlled by his brain</w:t>
            </w:r>
            <w:r>
              <w:rPr>
                <w:rFonts w:ascii="맑은 고딕" w:hAnsi="맑은 고딕" w:eastAsia="맑은 고딕"/>
                <w:b w:val="0"/>
                <w:sz w:val="17"/>
                <w:u w:val="none"/>
              </w:rPr>
              <w:t xml:space="preserve">. / Could you explain in more detail? / First, he thinks what he wants to do with his arm. Then those thoughts are </w:t>
            </w:r>
            <w:r>
              <w:rPr>
                <w:rFonts w:ascii="맑은 고딕" w:hAnsi="맑은 고딕" w:eastAsia="맑은 고딕"/>
                <w:b/>
                <w:color w:val="C00000"/>
                <w:sz w:val="17"/>
                <w:u w:val="single"/>
              </w:rPr>
              <w:t>turned into</w:t>
            </w:r>
            <w:r>
              <w:rPr>
                <w:rFonts w:ascii="맑은 고딕" w:hAnsi="맑은 고딕" w:eastAsia="맑은 고딕"/>
                <w:b w:val="0"/>
                <w:sz w:val="17"/>
                <w:u w:val="none"/>
              </w:rPr>
              <w:t xml:space="preserve"> electronic signals. The signals travel from his brain to his robot arm and move it.</w:t>
            </w:r>
          </w:p>
        </w:tc>
        <w:tc>
          <w:tcPr>
            <w:tcW w:type="dxa" w:w="2889"/>
          </w:tcPr>
          <w:p>
            <w:pPr>
              <w:spacing w:after="0" w:line="252" w:lineRule="auto"/>
            </w:pPr>
            <w:r>
              <w:rPr>
                <w:rFonts w:ascii="맑은 고딕" w:hAnsi="맑은 고딕" w:eastAsia="맑은 고딕"/>
                <w:b w:val="0"/>
                <w:sz w:val="17"/>
                <w:u w:val="none"/>
              </w:rPr>
              <w:t>뇌가 제어하는 로봇 팔 / 생각 → 전자 신호 → 팔 이동</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a robot arm (which is) controlled by ~ : 과거분사 후치 수식 / be turned into: ~으로 바뀌다</w:t>
      </w:r>
    </w:p>
    <w:p>
      <w:pPr>
        <w:keepNext/>
        <w:spacing w:before="100" w:after="40" w:line="264" w:lineRule="auto"/>
      </w:pPr>
      <w:r>
        <w:rPr>
          <w:rFonts w:ascii="맑은 고딕" w:hAnsi="맑은 고딕" w:eastAsia="맑은 고딕"/>
          <w:b/>
          <w:color w:val="7A1F33"/>
          <w:sz w:val="20"/>
          <w:u w:val="none"/>
        </w:rPr>
        <w:t>▸ Lesson 7 · Function 2 가능성 정도 표현하기 (p.144)</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It </w:t>
            </w:r>
            <w:r>
              <w:rPr>
                <w:rFonts w:ascii="맑은 고딕" w:hAnsi="맑은 고딕" w:eastAsia="맑은 고딕"/>
                <w:b/>
                <w:color w:val="C00000"/>
                <w:sz w:val="17"/>
                <w:u w:val="single"/>
              </w:rPr>
              <w:t>is</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likely</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~할 것 같다, 가능성이 있다</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It is </w:t>
            </w:r>
            <w:r>
              <w:rPr>
                <w:rFonts w:ascii="맑은 고딕" w:hAnsi="맑은 고딕" w:eastAsia="맑은 고딕"/>
                <w:b/>
                <w:color w:val="C00000"/>
                <w:sz w:val="17"/>
                <w:u w:val="single"/>
              </w:rPr>
              <w:t>probable</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~일 가능성이 높다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color w:val="C00000"/>
                <w:sz w:val="17"/>
                <w:u w:val="single"/>
              </w:rPr>
              <w:t>Chances</w:t>
            </w:r>
            <w:r>
              <w:rPr>
                <w:rFonts w:ascii="맑은 고딕" w:hAnsi="맑은 고딕" w:eastAsia="맑은 고딕"/>
                <w:b w:val="0"/>
                <w:sz w:val="17"/>
                <w:u w:val="none"/>
              </w:rPr>
              <w:t xml:space="preserve"> are that</w:t>
            </w:r>
          </w:p>
        </w:tc>
        <w:tc>
          <w:tcPr>
            <w:tcW w:type="dxa" w:w="3095"/>
          </w:tcPr>
          <w:p>
            <w:pPr>
              <w:spacing w:after="0" w:line="252" w:lineRule="auto"/>
            </w:pPr>
            <w:r>
              <w:rPr>
                <w:rFonts w:ascii="맑은 고딕" w:hAnsi="맑은 고딕" w:eastAsia="맑은 고딕"/>
                <w:b w:val="0"/>
                <w:sz w:val="17"/>
                <w:u w:val="none"/>
              </w:rPr>
              <w:t>아마 ~일 것이다</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There is a good </w:t>
            </w:r>
            <w:r>
              <w:rPr>
                <w:rFonts w:ascii="맑은 고딕" w:hAnsi="맑은 고딕" w:eastAsia="맑은 고딕"/>
                <w:b/>
                <w:color w:val="C00000"/>
                <w:sz w:val="17"/>
                <w:u w:val="single"/>
              </w:rPr>
              <w:t>chance</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~할 가능성이 충분히 있다</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A Get Ready: He thinks that we will live in </w:t>
      </w:r>
      <w:r>
        <w:rPr>
          <w:rFonts w:ascii="맑은 고딕" w:hAnsi="맑은 고딕" w:eastAsia="맑은 고딕"/>
          <w:b/>
          <w:color w:val="C00000"/>
          <w:sz w:val="18"/>
          <w:u w:val="single"/>
        </w:rPr>
        <w:t>outer space</w:t>
      </w:r>
      <w:r>
        <w:rPr>
          <w:rFonts w:ascii="맑은 고딕" w:hAnsi="맑은 고딕" w:eastAsia="맑은 고딕"/>
          <w:b w:val="0"/>
          <w:sz w:val="18"/>
          <w:u w:val="none"/>
        </w:rPr>
        <w:t xml:space="preserve"> in the near future. — “It is likely that we’ll live in outer space in the near future.”</w:t>
      </w:r>
    </w:p>
    <w:p>
      <w:pPr>
        <w:keepNext/>
        <w:spacing w:before="100" w:after="40" w:line="264" w:lineRule="auto"/>
      </w:pPr>
      <w:r>
        <w:rPr>
          <w:rFonts w:ascii="맑은 고딕" w:hAnsi="맑은 고딕" w:eastAsia="맑은 고딕"/>
          <w:b/>
          <w:color w:val="7A1F33"/>
          <w:sz w:val="20"/>
          <w:u w:val="none"/>
        </w:rPr>
        <w:t>▸ L7 Listen &amp; Talk 2 — B (미래 식량 담화) · C (무인 매장)</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As climate change is going to make farming harder, there may not be enough resources for the increasing number of people on Earth. For this reason, it is likely that we will have to change </w:t>
            </w:r>
            <w:r>
              <w:rPr>
                <w:rFonts w:ascii="맑은 고딕" w:hAnsi="맑은 고딕" w:eastAsia="맑은 고딕"/>
                <w:b/>
                <w:color w:val="C00000"/>
                <w:sz w:val="17"/>
                <w:u w:val="single"/>
              </w:rPr>
              <w:t>how we get our food</w:t>
            </w:r>
            <w:r>
              <w:rPr>
                <w:rFonts w:ascii="맑은 고딕" w:hAnsi="맑은 고딕" w:eastAsia="맑은 고딕"/>
                <w:b w:val="0"/>
                <w:sz w:val="17"/>
                <w:u w:val="none"/>
              </w:rPr>
              <w:t xml:space="preserve">. … meat will be </w:t>
            </w:r>
            <w:r>
              <w:rPr>
                <w:rFonts w:ascii="맑은 고딕" w:hAnsi="맑은 고딕" w:eastAsia="맑은 고딕"/>
                <w:b/>
                <w:color w:val="C00000"/>
                <w:sz w:val="17"/>
                <w:u w:val="single"/>
              </w:rPr>
              <w:t>grown in a lab</w:t>
            </w:r>
            <w:r>
              <w:rPr>
                <w:rFonts w:ascii="맑은 고딕" w:hAnsi="맑은 고딕" w:eastAsia="맑은 고딕"/>
                <w:b w:val="0"/>
                <w:sz w:val="17"/>
                <w:u w:val="none"/>
              </w:rPr>
              <w:t xml:space="preserve"> using animal cells. This will </w:t>
            </w:r>
            <w:r>
              <w:rPr>
                <w:rFonts w:ascii="맑은 고딕" w:hAnsi="맑은 고딕" w:eastAsia="맑은 고딕"/>
                <w:b/>
                <w:color w:val="C00000"/>
                <w:sz w:val="17"/>
                <w:u w:val="single"/>
              </w:rPr>
              <w:t>require less</w:t>
            </w:r>
            <w:r>
              <w:rPr>
                <w:rFonts w:ascii="맑은 고딕" w:hAnsi="맑은 고딕" w:eastAsia="맑은 고딕"/>
                <w:b w:val="0"/>
                <w:sz w:val="17"/>
                <w:u w:val="none"/>
              </w:rPr>
              <w:t xml:space="preserve"> land, water, and other resources. Also, bugs such as ants will become part of our daily meals. … they are actually very </w:t>
            </w:r>
            <w:r>
              <w:rPr>
                <w:rFonts w:ascii="맑은 고딕" w:hAnsi="맑은 고딕" w:eastAsia="맑은 고딕"/>
                <w:b/>
                <w:color w:val="C00000"/>
                <w:sz w:val="17"/>
                <w:u w:val="single"/>
              </w:rPr>
              <w:t>rich in nutrients</w:t>
            </w:r>
            <w:r>
              <w:rPr>
                <w:rFonts w:ascii="맑은 고딕" w:hAnsi="맑은 고딕" w:eastAsia="맑은 고딕"/>
                <w:b w:val="0"/>
                <w:sz w:val="17"/>
                <w:u w:val="none"/>
              </w:rPr>
              <w:t>!</w:t>
            </w:r>
          </w:p>
        </w:tc>
        <w:tc>
          <w:tcPr>
            <w:tcW w:type="dxa" w:w="2889"/>
          </w:tcPr>
          <w:p>
            <w:pPr>
              <w:spacing w:after="0" w:line="252" w:lineRule="auto"/>
            </w:pPr>
            <w:r>
              <w:rPr>
                <w:rFonts w:ascii="맑은 고딕" w:hAnsi="맑은 고딕" w:eastAsia="맑은 고딕"/>
                <w:b w:val="0"/>
                <w:sz w:val="17"/>
                <w:u w:val="none"/>
              </w:rPr>
              <w:t>언급되지 않은 것: c. Vegetables rich in nutrients (영양이 풍부한 것은 채소가 아니라 곤충)</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 had to wait in line at the store for almost twenty minutes. / Maybe in the future we’ll never have to wait in line. / I read about a store </w:t>
            </w:r>
            <w:r>
              <w:rPr>
                <w:rFonts w:ascii="맑은 고딕" w:hAnsi="맑은 고딕" w:eastAsia="맑은 고딕"/>
                <w:b/>
                <w:color w:val="C00000"/>
                <w:sz w:val="17"/>
                <w:u w:val="single"/>
              </w:rPr>
              <w:t>without cashiers</w:t>
            </w:r>
            <w:r>
              <w:rPr>
                <w:rFonts w:ascii="맑은 고딕" w:hAnsi="맑은 고딕" w:eastAsia="맑은 고딕"/>
                <w:b w:val="0"/>
                <w:sz w:val="17"/>
                <w:u w:val="none"/>
              </w:rPr>
              <w:t xml:space="preserve">. You take what you want to buy and just walk out. / There are </w:t>
            </w:r>
            <w:r>
              <w:rPr>
                <w:rFonts w:ascii="맑은 고딕" w:hAnsi="맑은 고딕" w:eastAsia="맑은 고딕"/>
                <w:b/>
                <w:color w:val="C00000"/>
                <w:sz w:val="17"/>
                <w:u w:val="single"/>
              </w:rPr>
              <w:t>cameras and sensors</w:t>
            </w:r>
            <w:r>
              <w:rPr>
                <w:rFonts w:ascii="맑은 고딕" w:hAnsi="맑은 고딕" w:eastAsia="맑은 고딕"/>
                <w:b w:val="0"/>
                <w:sz w:val="17"/>
                <w:u w:val="none"/>
              </w:rPr>
              <w:t xml:space="preserve"> in the store. They </w:t>
            </w:r>
            <w:r>
              <w:rPr>
                <w:rFonts w:ascii="맑은 고딕" w:hAnsi="맑은 고딕" w:eastAsia="맑은 고딕"/>
                <w:b/>
                <w:color w:val="C00000"/>
                <w:sz w:val="17"/>
                <w:u w:val="single"/>
              </w:rPr>
              <w:t>keep track of</w:t>
            </w:r>
            <w:r>
              <w:rPr>
                <w:rFonts w:ascii="맑은 고딕" w:hAnsi="맑은 고딕" w:eastAsia="맑은 고딕"/>
                <w:b w:val="0"/>
                <w:sz w:val="17"/>
                <w:u w:val="none"/>
              </w:rPr>
              <w:t xml:space="preserve"> the items you </w:t>
            </w:r>
            <w:r>
              <w:rPr>
                <w:rFonts w:ascii="맑은 고딕" w:hAnsi="맑은 고딕" w:eastAsia="맑은 고딕"/>
                <w:b/>
                <w:color w:val="C00000"/>
                <w:sz w:val="17"/>
                <w:u w:val="single"/>
              </w:rPr>
              <w:t>choose</w:t>
            </w:r>
            <w:r>
              <w:rPr>
                <w:rFonts w:ascii="맑은 고딕" w:hAnsi="맑은 고딕" w:eastAsia="맑은 고딕"/>
                <w:b w:val="0"/>
                <w:sz w:val="17"/>
                <w:u w:val="none"/>
              </w:rPr>
              <w:t xml:space="preserve"> and send the information to an app on your smartphone. / Then the app pays for them when you leave the store? / Exactly. </w:t>
            </w:r>
            <w:r>
              <w:rPr>
                <w:rFonts w:ascii="맑은 고딕" w:hAnsi="맑은 고딕" w:eastAsia="맑은 고딕"/>
                <w:b/>
                <w:color w:val="C00000"/>
                <w:sz w:val="17"/>
                <w:u w:val="single"/>
              </w:rPr>
              <w:t>It’s likely that</w:t>
            </w:r>
            <w:r>
              <w:rPr>
                <w:rFonts w:ascii="맑은 고딕" w:hAnsi="맑은 고딕" w:eastAsia="맑은 고딕"/>
                <w:b w:val="0"/>
                <w:sz w:val="17"/>
                <w:u w:val="none"/>
              </w:rPr>
              <w:t xml:space="preserve"> these kinds of stores will be more common in the future.</w:t>
            </w:r>
          </w:p>
        </w:tc>
        <w:tc>
          <w:tcPr>
            <w:tcW w:type="dxa" w:w="2889"/>
          </w:tcPr>
          <w:p>
            <w:pPr>
              <w:spacing w:after="0" w:line="252" w:lineRule="auto"/>
            </w:pPr>
            <w:r>
              <w:rPr>
                <w:rFonts w:ascii="맑은 고딕" w:hAnsi="맑은 고딕" w:eastAsia="맑은 고딕"/>
                <w:b w:val="0"/>
                <w:sz w:val="17"/>
                <w:u w:val="none"/>
              </w:rPr>
              <w:t>카메라·센서가 추적, 앱이 결제 / 미래에 더 흔해질 것</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Do It Yourself — P.116 (가방) · P.138 (스피커) · P.160 (게임 AI)</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6191"/>
        <w:gridCol w:w="3508"/>
      </w:tblGrid>
      <w:tr>
        <w:tc>
          <w:tcPr>
            <w:tcW w:type="dxa" w:w="619"/>
            <w:shd w:val="clear" w:color="auto" w:fill="F6F6F6"/>
          </w:tcPr>
          <w:p>
            <w:pPr>
              <w:spacing w:after="0" w:line="252" w:lineRule="auto"/>
            </w:pPr>
            <w:r>
              <w:rPr>
                <w:rFonts w:ascii="맑은 고딕" w:hAnsi="맑은 고딕" w:eastAsia="맑은 고딕"/>
                <w:b w:val="0"/>
                <w:sz w:val="17"/>
                <w:u w:val="none"/>
              </w:rPr>
              <w:t>P.116</w:t>
            </w:r>
          </w:p>
        </w:tc>
        <w:tc>
          <w:tcPr>
            <w:tcW w:type="dxa" w:w="6191"/>
          </w:tcPr>
          <w:p>
            <w:pPr>
              <w:spacing w:after="0" w:line="252" w:lineRule="auto"/>
            </w:pPr>
            <w:r>
              <w:rPr>
                <w:rFonts w:ascii="맑은 고딕" w:hAnsi="맑은 고딕" w:eastAsia="맑은 고딕"/>
                <w:b w:val="0"/>
                <w:sz w:val="17"/>
                <w:u w:val="none"/>
              </w:rPr>
              <w:t xml:space="preserve">B: You already have too many bags. </w:t>
            </w:r>
            <w:r>
              <w:rPr>
                <w:rFonts w:ascii="맑은 고딕" w:hAnsi="맑은 고딕" w:eastAsia="맑은 고딕"/>
                <w:b/>
                <w:color w:val="C00000"/>
                <w:sz w:val="17"/>
                <w:u w:val="single"/>
              </w:rPr>
              <w:t>In</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my</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opinion</w:t>
            </w:r>
            <w:r>
              <w:rPr>
                <w:rFonts w:ascii="맑은 고딕" w:hAnsi="맑은 고딕" w:eastAsia="맑은 고딕"/>
                <w:b w:val="0"/>
                <w:sz w:val="17"/>
                <w:u w:val="none"/>
              </w:rPr>
              <w:t xml:space="preserve">, you don’t need any more.  G: But </w:t>
            </w:r>
            <w:r>
              <w:rPr>
                <w:rFonts w:ascii="맑은 고딕" w:hAnsi="맑은 고딕" w:eastAsia="맑은 고딕"/>
                <w:b/>
                <w:color w:val="C00000"/>
                <w:sz w:val="17"/>
                <w:u w:val="single"/>
              </w:rPr>
              <w:t>I’m</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bored</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with</w:t>
            </w:r>
            <w:r>
              <w:rPr>
                <w:rFonts w:ascii="맑은 고딕" w:hAnsi="맑은 고딕" w:eastAsia="맑은 고딕"/>
                <w:b w:val="0"/>
                <w:sz w:val="17"/>
                <w:u w:val="none"/>
              </w:rPr>
              <w:t xml:space="preserve"> my old bags.  B: Then how about </w:t>
            </w:r>
            <w:r>
              <w:rPr>
                <w:rFonts w:ascii="맑은 고딕" w:hAnsi="맑은 고딕" w:eastAsia="맑은 고딕"/>
                <w:b/>
                <w:color w:val="C00000"/>
                <w:sz w:val="17"/>
                <w:u w:val="single"/>
              </w:rPr>
              <w:t>using</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old</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clothes</w:t>
            </w:r>
            <w:r>
              <w:rPr>
                <w:rFonts w:ascii="맑은 고딕" w:hAnsi="맑은 고딕" w:eastAsia="맑은 고딕"/>
                <w:b w:val="0"/>
                <w:sz w:val="17"/>
                <w:u w:val="none"/>
              </w:rPr>
              <w:t xml:space="preserve"> to make a new bag? You can find out how to </w:t>
            </w:r>
            <w:r>
              <w:rPr>
                <w:rFonts w:ascii="맑은 고딕" w:hAnsi="맑은 고딕" w:eastAsia="맑은 고딕"/>
                <w:b/>
                <w:color w:val="C00000"/>
                <w:sz w:val="17"/>
                <w:u w:val="single"/>
              </w:rPr>
              <w:t>do</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it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online</w:t>
            </w:r>
            <w:r>
              <w:rPr>
                <w:rFonts w:ascii="맑은 고딕" w:hAnsi="맑은 고딕" w:eastAsia="맑은 고딕"/>
                <w:b w:val="0"/>
                <w:sz w:val="17"/>
                <w:u w:val="none"/>
              </w:rPr>
              <w:t xml:space="preserve">.  G: I </w:t>
            </w:r>
            <w:r>
              <w:rPr>
                <w:rFonts w:ascii="맑은 고딕" w:hAnsi="맑은 고딕" w:eastAsia="맑은 고딕"/>
                <w:b/>
                <w:color w:val="C00000"/>
                <w:sz w:val="17"/>
                <w:u w:val="single"/>
              </w:rPr>
              <w:t>can’t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wait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to</w:t>
            </w:r>
            <w:r>
              <w:rPr>
                <w:rFonts w:ascii="맑은 고딕" w:hAnsi="맑은 고딕" w:eastAsia="맑은 고딕"/>
                <w:b w:val="0"/>
                <w:sz w:val="17"/>
                <w:u w:val="none"/>
              </w:rPr>
              <w:t xml:space="preserve"> make my own bag.</w:t>
            </w:r>
          </w:p>
        </w:tc>
        <w:tc>
          <w:tcPr>
            <w:tcW w:type="dxa" w:w="3508"/>
          </w:tcPr>
          <w:p>
            <w:pPr>
              <w:spacing w:after="0" w:line="252" w:lineRule="auto"/>
            </w:pPr>
            <w:r>
              <w:rPr>
                <w:rFonts w:ascii="맑은 고딕" w:hAnsi="맑은 고딕" w:eastAsia="맑은 고딕"/>
                <w:b w:val="0"/>
                <w:sz w:val="17"/>
                <w:u w:val="none"/>
              </w:rPr>
              <w:t xml:space="preserve">정답 c. to look up how to use clothes to make a bag / 요약: 이 과정 = </w:t>
            </w:r>
            <w:r>
              <w:rPr>
                <w:rFonts w:ascii="맑은 고딕" w:hAnsi="맑은 고딕" w:eastAsia="맑은 고딕"/>
                <w:b/>
                <w:color w:val="C00000"/>
                <w:sz w:val="17"/>
                <w:u w:val="single"/>
              </w:rPr>
              <w:t>upcycling</w:t>
            </w:r>
            <w:r>
              <w:rPr>
                <w:rFonts w:ascii="맑은 고딕" w:hAnsi="맑은 고딕" w:eastAsia="맑은 고딕"/>
                <w:b w:val="0"/>
                <w:sz w:val="17"/>
                <w:u w:val="none"/>
              </w:rPr>
              <w:t xml:space="preserve"> — </w:t>
            </w:r>
            <w:r>
              <w:rPr>
                <w:rFonts w:ascii="맑은 고딕" w:hAnsi="맑은 고딕" w:eastAsia="맑은 고딕"/>
                <w:b/>
                <w:color w:val="C00000"/>
                <w:sz w:val="17"/>
                <w:u w:val="single"/>
              </w:rPr>
              <w:t>reduces</w:t>
            </w:r>
            <w:r>
              <w:rPr>
                <w:rFonts w:ascii="맑은 고딕" w:hAnsi="맑은 고딕" w:eastAsia="맑은 고딕"/>
                <w:b w:val="0"/>
                <w:sz w:val="17"/>
                <w:u w:val="none"/>
              </w:rPr>
              <w:t xml:space="preserve"> waste, environmentally </w:t>
            </w:r>
            <w:r>
              <w:rPr>
                <w:rFonts w:ascii="맑은 고딕" w:hAnsi="맑은 고딕" w:eastAsia="맑은 고딕"/>
                <w:b/>
                <w:color w:val="C00000"/>
                <w:sz w:val="17"/>
                <w:u w:val="single"/>
              </w:rPr>
              <w:t>friendly</w:t>
            </w:r>
            <w:r>
              <w:rPr>
                <w:rFonts w:ascii="맑은 고딕" w:hAnsi="맑은 고딕" w:eastAsia="맑은 고딕"/>
                <w:b w:val="0"/>
                <w:sz w:val="17"/>
                <w:u w:val="none"/>
              </w:rPr>
              <w:t xml:space="preserve">, unique and </w:t>
            </w:r>
            <w:r>
              <w:rPr>
                <w:rFonts w:ascii="맑은 고딕" w:hAnsi="맑은 고딕" w:eastAsia="맑은 고딕"/>
                <w:b/>
                <w:color w:val="C00000"/>
                <w:sz w:val="17"/>
                <w:u w:val="single"/>
              </w:rPr>
              <w:t>personalized</w:t>
            </w:r>
            <w:r>
              <w:rPr>
                <w:rFonts w:ascii="맑은 고딕" w:hAnsi="맑은 고딕" w:eastAsia="맑은 고딕"/>
                <w:b w:val="0"/>
                <w:sz w:val="17"/>
                <w:u w:val="none"/>
              </w:rPr>
              <w:t xml:space="preserve"> bag</w:t>
            </w:r>
          </w:p>
        </w:tc>
      </w:tr>
      <w:tr>
        <w:tc>
          <w:tcPr>
            <w:tcW w:type="dxa" w:w="619"/>
            <w:shd w:val="clear" w:color="auto" w:fill="F6F6F6"/>
          </w:tcPr>
          <w:p>
            <w:pPr>
              <w:spacing w:after="0" w:line="252" w:lineRule="auto"/>
            </w:pPr>
            <w:r>
              <w:rPr>
                <w:rFonts w:ascii="맑은 고딕" w:hAnsi="맑은 고딕" w:eastAsia="맑은 고딕"/>
                <w:b w:val="0"/>
                <w:sz w:val="17"/>
                <w:u w:val="none"/>
              </w:rPr>
              <w:t>P.138</w:t>
            </w:r>
          </w:p>
        </w:tc>
        <w:tc>
          <w:tcPr>
            <w:tcW w:type="dxa" w:w="6191"/>
          </w:tcPr>
          <w:p>
            <w:pPr>
              <w:spacing w:after="0" w:line="252" w:lineRule="auto"/>
            </w:pPr>
            <w:r>
              <w:rPr>
                <w:rFonts w:ascii="맑은 고딕" w:hAnsi="맑은 고딕" w:eastAsia="맑은 고딕"/>
                <w:b w:val="0"/>
                <w:sz w:val="17"/>
                <w:u w:val="none"/>
              </w:rPr>
              <w:t xml:space="preserve">G: </w:t>
            </w:r>
            <w:r>
              <w:rPr>
                <w:rFonts w:ascii="맑은 고딕" w:hAnsi="맑은 고딕" w:eastAsia="맑은 고딕"/>
                <w:b/>
                <w:color w:val="C00000"/>
                <w:sz w:val="17"/>
                <w:u w:val="single"/>
              </w:rPr>
              <w:t>These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two</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speakers</w:t>
            </w:r>
            <w:r>
              <w:rPr>
                <w:rFonts w:ascii="맑은 고딕" w:hAnsi="맑은 고딕" w:eastAsia="맑은 고딕"/>
                <w:b w:val="0"/>
                <w:sz w:val="17"/>
                <w:u w:val="none"/>
              </w:rPr>
              <w:t xml:space="preserve"> look pretty cool.  B: Which </w:t>
            </w:r>
            <w:r>
              <w:rPr>
                <w:rFonts w:ascii="맑은 고딕" w:hAnsi="맑은 고딕" w:eastAsia="맑은 고딕"/>
                <w:b/>
                <w:color w:val="C00000"/>
                <w:sz w:val="17"/>
                <w:u w:val="single"/>
              </w:rPr>
              <w:t>do</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you</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prefer</w:t>
            </w:r>
            <w:r>
              <w:rPr>
                <w:rFonts w:ascii="맑은 고딕" w:hAnsi="맑은 고딕" w:eastAsia="맑은 고딕"/>
                <w:b w:val="0"/>
                <w:sz w:val="17"/>
                <w:u w:val="none"/>
              </w:rPr>
              <w:t xml:space="preserve">, the red one or the black one?  G: I prefer the red one </w:t>
            </w:r>
            <w:r>
              <w:rPr>
                <w:rFonts w:ascii="맑은 고딕" w:hAnsi="맑은 고딕" w:eastAsia="맑은 고딕"/>
                <w:b/>
                <w:color w:val="C00000"/>
                <w:sz w:val="17"/>
                <w:u w:val="single"/>
              </w:rPr>
              <w:t>to</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the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black</w:t>
            </w:r>
            <w:r>
              <w:rPr>
                <w:rFonts w:ascii="맑은 고딕" w:hAnsi="맑은 고딕" w:eastAsia="맑은 고딕"/>
                <w:b w:val="0"/>
                <w:sz w:val="17"/>
                <w:u w:val="none"/>
              </w:rPr>
              <w:t xml:space="preserve"> one. It’s only 20 dollars, and it comes with a discount coupon </w:t>
            </w:r>
            <w:r>
              <w:rPr>
                <w:rFonts w:ascii="맑은 고딕" w:hAnsi="맑은 고딕" w:eastAsia="맑은 고딕"/>
                <w:b/>
                <w:color w:val="C00000"/>
                <w:sz w:val="17"/>
                <w:u w:val="single"/>
              </w:rPr>
              <w:t>for</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music</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downloads</w:t>
            </w:r>
            <w:r>
              <w:rPr>
                <w:rFonts w:ascii="맑은 고딕" w:hAnsi="맑은 고딕" w:eastAsia="맑은 고딕"/>
                <w:b w:val="0"/>
                <w:sz w:val="17"/>
                <w:u w:val="none"/>
              </w:rPr>
              <w:t xml:space="preserve">.  B: </w:t>
            </w:r>
            <w:r>
              <w:rPr>
                <w:rFonts w:ascii="맑은 고딕" w:hAnsi="맑은 고딕" w:eastAsia="맑은 고딕"/>
                <w:b/>
                <w:color w:val="C00000"/>
                <w:sz w:val="17"/>
                <w:u w:val="single"/>
              </w:rPr>
              <w:t>Although</w:t>
            </w:r>
            <w:r>
              <w:rPr>
                <w:rFonts w:ascii="맑은 고딕" w:hAnsi="맑은 고딕" w:eastAsia="맑은 고딕"/>
                <w:b w:val="0"/>
                <w:sz w:val="17"/>
                <w:u w:val="none"/>
              </w:rPr>
              <w:t xml:space="preserve"> the black one is 40 dollars, I think it’s the right one for me. I heard it has better sound quality.</w:t>
            </w:r>
          </w:p>
        </w:tc>
        <w:tc>
          <w:tcPr>
            <w:tcW w:type="dxa" w:w="3508"/>
          </w:tcPr>
          <w:p>
            <w:pPr>
              <w:spacing w:after="0" w:line="252" w:lineRule="auto"/>
            </w:pPr>
            <w:r>
              <w:rPr>
                <w:rFonts w:ascii="맑은 고딕" w:hAnsi="맑은 고딕" w:eastAsia="맑은 고딕"/>
                <w:b w:val="0"/>
                <w:sz w:val="17"/>
                <w:u w:val="none"/>
              </w:rPr>
              <w:t xml:space="preserve">고칠 곳 2: Headphones → </w:t>
            </w:r>
            <w:r>
              <w:rPr>
                <w:rFonts w:ascii="맑은 고딕" w:hAnsi="맑은 고딕" w:eastAsia="맑은 고딕"/>
                <w:b/>
                <w:color w:val="C00000"/>
                <w:sz w:val="17"/>
                <w:u w:val="single"/>
              </w:rPr>
              <w:t>Music Downloads</w:t>
            </w:r>
            <w:r>
              <w:rPr>
                <w:rFonts w:ascii="맑은 고딕" w:hAnsi="맑은 고딕" w:eastAsia="맑은 고딕"/>
                <w:b w:val="0"/>
                <w:sz w:val="17"/>
                <w:u w:val="none"/>
              </w:rPr>
              <w:t xml:space="preserve"> / $60 → </w:t>
            </w:r>
            <w:r>
              <w:rPr>
                <w:rFonts w:ascii="맑은 고딕" w:hAnsi="맑은 고딕" w:eastAsia="맑은 고딕"/>
                <w:b/>
                <w:color w:val="C00000"/>
                <w:sz w:val="17"/>
                <w:u w:val="single"/>
              </w:rPr>
              <w:t>$40</w:t>
            </w:r>
            <w:r>
              <w:rPr>
                <w:rFonts w:ascii="맑은 고딕" w:hAnsi="맑은 고딕" w:eastAsia="맑은 고딕"/>
                <w:b w:val="0"/>
                <w:sz w:val="17"/>
                <w:u w:val="none"/>
              </w:rPr>
              <w:t xml:space="preserve">  (소녀: 빨강 $20 + 쿠폰, 소년: 검정 $40 음질)</w:t>
            </w:r>
          </w:p>
        </w:tc>
      </w:tr>
      <w:tr>
        <w:tc>
          <w:tcPr>
            <w:tcW w:type="dxa" w:w="619"/>
            <w:shd w:val="clear" w:color="auto" w:fill="F6F6F6"/>
          </w:tcPr>
          <w:p>
            <w:pPr>
              <w:spacing w:after="0" w:line="252" w:lineRule="auto"/>
            </w:pPr>
            <w:r>
              <w:rPr>
                <w:rFonts w:ascii="맑은 고딕" w:hAnsi="맑은 고딕" w:eastAsia="맑은 고딕"/>
                <w:b w:val="0"/>
                <w:sz w:val="17"/>
                <w:u w:val="none"/>
              </w:rPr>
              <w:t>P.160</w:t>
            </w:r>
          </w:p>
        </w:tc>
        <w:tc>
          <w:tcPr>
            <w:tcW w:type="dxa" w:w="6191"/>
          </w:tcPr>
          <w:p>
            <w:pPr>
              <w:spacing w:after="0" w:line="252" w:lineRule="auto"/>
            </w:pPr>
            <w:r>
              <w:rPr>
                <w:rFonts w:ascii="맑은 고딕" w:hAnsi="맑은 고딕" w:eastAsia="맑은 고딕"/>
                <w:b w:val="0"/>
                <w:sz w:val="17"/>
                <w:u w:val="none"/>
              </w:rPr>
              <w:t xml:space="preserve">B: Hey, </w:t>
            </w:r>
            <w:r>
              <w:rPr>
                <w:rFonts w:ascii="맑은 고딕" w:hAnsi="맑은 고딕" w:eastAsia="맑은 고딕"/>
                <w:b/>
                <w:color w:val="C00000"/>
                <w:sz w:val="17"/>
                <w:u w:val="single"/>
              </w:rPr>
              <w:t>have</w:t>
            </w:r>
            <w:r>
              <w:rPr>
                <w:rFonts w:ascii="맑은 고딕" w:hAnsi="맑은 고딕" w:eastAsia="맑은 고딕"/>
                <w:b w:val="0"/>
                <w:sz w:val="17"/>
                <w:u w:val="none"/>
              </w:rPr>
              <w:t xml:space="preserve"> you </w:t>
            </w:r>
            <w:r>
              <w:rPr>
                <w:rFonts w:ascii="맑은 고딕" w:hAnsi="맑은 고딕" w:eastAsia="맑은 고딕"/>
                <w:b/>
                <w:color w:val="C00000"/>
                <w:sz w:val="17"/>
                <w:u w:val="single"/>
              </w:rPr>
              <w:t>played</w:t>
            </w:r>
            <w:r>
              <w:rPr>
                <w:rFonts w:ascii="맑은 고딕" w:hAnsi="맑은 고딕" w:eastAsia="맑은 고딕"/>
                <w:b w:val="0"/>
                <w:sz w:val="17"/>
                <w:u w:val="none"/>
              </w:rPr>
              <w:t xml:space="preserve"> this game? It’s really exciting.  G: That game is </w:t>
            </w:r>
            <w:r>
              <w:rPr>
                <w:rFonts w:ascii="맑은 고딕" w:hAnsi="맑은 고딕" w:eastAsia="맑은 고딕"/>
                <w:b/>
                <w:color w:val="C00000"/>
                <w:sz w:val="17"/>
                <w:u w:val="single"/>
              </w:rPr>
              <w:t>pretty</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popular</w:t>
            </w:r>
            <w:r>
              <w:rPr>
                <w:rFonts w:ascii="맑은 고딕" w:hAnsi="맑은 고딕" w:eastAsia="맑은 고딕"/>
                <w:b w:val="0"/>
                <w:sz w:val="17"/>
                <w:u w:val="none"/>
              </w:rPr>
              <w:t xml:space="preserve"> these days.  B: The game characters are </w:t>
            </w:r>
            <w:r>
              <w:rPr>
                <w:rFonts w:ascii="맑은 고딕" w:hAnsi="맑은 고딕" w:eastAsia="맑은 고딕"/>
                <w:b/>
                <w:color w:val="C00000"/>
                <w:sz w:val="17"/>
                <w:u w:val="single"/>
              </w:rPr>
              <w:t>equipped</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with</w:t>
            </w:r>
            <w:r>
              <w:rPr>
                <w:rFonts w:ascii="맑은 고딕" w:hAnsi="맑은 고딕" w:eastAsia="맑은 고딕"/>
                <w:b w:val="0"/>
                <w:sz w:val="17"/>
                <w:u w:val="none"/>
              </w:rPr>
              <w:t xml:space="preserve"> AI.  G: Could you explain in </w:t>
            </w:r>
            <w:r>
              <w:rPr>
                <w:rFonts w:ascii="맑은 고딕" w:hAnsi="맑은 고딕" w:eastAsia="맑은 고딕"/>
                <w:b/>
                <w:color w:val="C00000"/>
                <w:sz w:val="17"/>
                <w:u w:val="single"/>
              </w:rPr>
              <w:t>more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detail</w:t>
            </w:r>
            <w:r>
              <w:rPr>
                <w:rFonts w:ascii="맑은 고딕" w:hAnsi="맑은 고딕" w:eastAsia="맑은 고딕"/>
                <w:b w:val="0"/>
                <w:sz w:val="17"/>
                <w:u w:val="none"/>
              </w:rPr>
              <w:t xml:space="preserve">?  B: The </w:t>
            </w:r>
            <w:r>
              <w:rPr>
                <w:rFonts w:ascii="맑은 고딕" w:hAnsi="맑은 고딕" w:eastAsia="맑은 고딕"/>
                <w:b/>
                <w:color w:val="C00000"/>
                <w:sz w:val="17"/>
                <w:u w:val="single"/>
              </w:rPr>
              <w:t>AI</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characters</w:t>
            </w:r>
            <w:r>
              <w:rPr>
                <w:rFonts w:ascii="맑은 고딕" w:hAnsi="맑은 고딕" w:eastAsia="맑은 고딕"/>
                <w:b w:val="0"/>
                <w:sz w:val="17"/>
                <w:u w:val="none"/>
              </w:rPr>
              <w:t xml:space="preserve"> in the game learn from what human players do and develop their skills.  G: That’s why I sometimes felt like they already knew my </w:t>
            </w:r>
            <w:r>
              <w:rPr>
                <w:rFonts w:ascii="맑은 고딕" w:hAnsi="맑은 고딕" w:eastAsia="맑은 고딕"/>
                <w:b/>
                <w:color w:val="C00000"/>
                <w:sz w:val="17"/>
                <w:u w:val="single"/>
              </w:rPr>
              <w:t>moves</w:t>
            </w:r>
            <w:r>
              <w:rPr>
                <w:rFonts w:ascii="맑은 고딕" w:hAnsi="맑은 고딕" w:eastAsia="맑은 고딕"/>
                <w:b w:val="0"/>
                <w:sz w:val="17"/>
                <w:u w:val="none"/>
              </w:rPr>
              <w:t xml:space="preserve">!  B: It is </w:t>
            </w:r>
            <w:r>
              <w:rPr>
                <w:rFonts w:ascii="맑은 고딕" w:hAnsi="맑은 고딕" w:eastAsia="맑은 고딕"/>
                <w:b/>
                <w:color w:val="C00000"/>
                <w:sz w:val="17"/>
                <w:u w:val="single"/>
              </w:rPr>
              <w:t>likely</w:t>
            </w:r>
            <w:r>
              <w:rPr>
                <w:rFonts w:ascii="맑은 고딕" w:hAnsi="맑은 고딕" w:eastAsia="맑은 고딕"/>
                <w:b w:val="0"/>
                <w:sz w:val="17"/>
                <w:u w:val="none"/>
              </w:rPr>
              <w:t xml:space="preserve"> that the AI in games will </w:t>
            </w:r>
            <w:r>
              <w:rPr>
                <w:rFonts w:ascii="맑은 고딕" w:hAnsi="맑은 고딕" w:eastAsia="맑은 고딕"/>
                <w:b/>
                <w:color w:val="C00000"/>
                <w:sz w:val="17"/>
                <w:u w:val="single"/>
              </w:rPr>
              <w:t>get</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stronger</w:t>
            </w:r>
            <w:r>
              <w:rPr>
                <w:rFonts w:ascii="맑은 고딕" w:hAnsi="맑은 고딕" w:eastAsia="맑은 고딕"/>
                <w:b w:val="0"/>
                <w:sz w:val="17"/>
                <w:u w:val="none"/>
              </w:rPr>
              <w:t xml:space="preserve"> and stronger.</w:t>
            </w:r>
          </w:p>
        </w:tc>
        <w:tc>
          <w:tcPr>
            <w:tcW w:type="dxa" w:w="3508"/>
          </w:tcPr>
          <w:p>
            <w:pPr>
              <w:spacing w:after="0" w:line="252" w:lineRule="auto"/>
            </w:pPr>
            <w:r>
              <w:rPr>
                <w:rFonts w:ascii="맑은 고딕" w:hAnsi="맑은 고딕" w:eastAsia="맑은 고딕"/>
                <w:b w:val="0"/>
                <w:sz w:val="17"/>
                <w:u w:val="none"/>
              </w:rPr>
              <w:t xml:space="preserve">요약: characters </w:t>
            </w:r>
            <w:r>
              <w:rPr>
                <w:rFonts w:ascii="맑은 고딕" w:hAnsi="맑은 고딕" w:eastAsia="맑은 고딕"/>
                <w:b/>
                <w:color w:val="C00000"/>
                <w:sz w:val="17"/>
                <w:u w:val="single"/>
              </w:rPr>
              <w:t>equipped with AI</w:t>
            </w:r>
            <w:r>
              <w:rPr>
                <w:rFonts w:ascii="맑은 고딕" w:hAnsi="맑은 고딕" w:eastAsia="맑은 고딕"/>
                <w:b w:val="0"/>
                <w:sz w:val="17"/>
                <w:u w:val="none"/>
              </w:rPr>
              <w:t xml:space="preserve"> / learn from </w:t>
            </w:r>
            <w:r>
              <w:rPr>
                <w:rFonts w:ascii="맑은 고딕" w:hAnsi="맑은 고딕" w:eastAsia="맑은 고딕"/>
                <w:b/>
                <w:color w:val="C00000"/>
                <w:sz w:val="17"/>
                <w:u w:val="single"/>
              </w:rPr>
              <w:t>what human players do</w:t>
            </w:r>
            <w:r>
              <w:rPr>
                <w:rFonts w:ascii="맑은 고딕" w:hAnsi="맑은 고딕" w:eastAsia="맑은 고딕"/>
                <w:b w:val="0"/>
                <w:sz w:val="17"/>
                <w:u w:val="none"/>
              </w:rPr>
              <w:t xml:space="preserve"> / likely to </w:t>
            </w:r>
            <w:r>
              <w:rPr>
                <w:rFonts w:ascii="맑은 고딕" w:hAnsi="맑은 고딕" w:eastAsia="맑은 고딕"/>
                <w:b/>
                <w:color w:val="C00000"/>
                <w:sz w:val="17"/>
                <w:u w:val="single"/>
              </w:rPr>
              <w:t>get stronger and stronger</w:t>
            </w:r>
          </w:p>
        </w:tc>
      </w:tr>
    </w:tbl>
    <w:p>
      <w:pPr>
        <w:spacing w:before="0" w:after="40" w:line="264" w:lineRule="auto"/>
      </w:pPr>
    </w:p>
    <w:p>
      <w:pPr>
        <w:keepNext/>
        <w:pBdr>
          <w:bottom w:val="single" w:sz="8" w:space="1" w:color="1F3864"/>
        </w:pBdr>
        <w:spacing w:before="160" w:after="60" w:line="264" w:lineRule="auto"/>
      </w:pPr>
      <w:r>
        <w:rPr>
          <w:rFonts w:ascii="맑은 고딕" w:hAnsi="맑은 고딕" w:eastAsia="맑은 고딕"/>
          <w:b/>
          <w:color w:val="1F3864"/>
          <w:sz w:val="28"/>
          <w:u w:val="none"/>
        </w:rPr>
        <w:t>Part 4. 어법 (Language Focus L5~7)</w:t>
      </w:r>
    </w:p>
    <w:p>
      <w:pPr>
        <w:spacing w:before="0" w:after="40" w:line="264" w:lineRule="auto"/>
      </w:pPr>
      <w:r>
        <w:rPr>
          <w:rFonts w:ascii="맑은 고딕" w:hAnsi="맑은 고딕" w:eastAsia="맑은 고딕"/>
          <w:b w:val="0"/>
          <w:color w:val="595959"/>
          <w:sz w:val="17"/>
          <w:u w:val="none"/>
        </w:rPr>
        <w:t>◆ 압축 기준: 기출(2025 #9·#11·#13·#22·#26·#28 / 2024 #9·#10·#23·#26·#33)이 쓰는 틀 — that절→to부정사 전환 · 관계부사↔전치사+which(어떤 전치사인지) · the way how ✗ · 비교 5규칙 · 분사구문 능/수동·완료·부정 · 가정법 과거·were to·should · so that/so~that/such/도치. 개념 설명문·철자표·자유 응답은 제외.</w:t>
      </w:r>
    </w:p>
    <w:p>
      <w:pPr>
        <w:keepNext/>
        <w:spacing w:before="100" w:after="40" w:line="264" w:lineRule="auto"/>
      </w:pPr>
      <w:r>
        <w:rPr>
          <w:rFonts w:ascii="맑은 고딕" w:hAnsi="맑은 고딕" w:eastAsia="맑은 고딕"/>
          <w:b/>
          <w:color w:val="7A1F33"/>
          <w:sz w:val="20"/>
          <w:u w:val="none"/>
        </w:rPr>
        <w:t>▸ L5 Language Focus(1) — to부정사 전환 (Check Up 2)</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4746"/>
        <w:gridCol w:w="515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4746"/>
          </w:tcPr>
          <w:p>
            <w:pPr>
              <w:spacing w:after="0" w:line="252" w:lineRule="auto"/>
            </w:pPr>
            <w:r>
              <w:rPr>
                <w:rFonts w:ascii="맑은 고딕" w:hAnsi="맑은 고딕" w:eastAsia="맑은 고딕"/>
                <w:b w:val="0"/>
                <w:sz w:val="17"/>
                <w:u w:val="none"/>
              </w:rPr>
              <w:t>She persuaded others that they should join the school club.</w:t>
            </w:r>
          </w:p>
        </w:tc>
        <w:tc>
          <w:tcPr>
            <w:tcW w:type="dxa" w:w="5159"/>
          </w:tcPr>
          <w:p>
            <w:pPr>
              <w:spacing w:after="0" w:line="252" w:lineRule="auto"/>
            </w:pPr>
            <w:r>
              <w:rPr>
                <w:rFonts w:ascii="맑은 고딕" w:hAnsi="맑은 고딕" w:eastAsia="맑은 고딕"/>
                <w:b w:val="0"/>
                <w:sz w:val="17"/>
                <w:u w:val="none"/>
              </w:rPr>
              <w:t xml:space="preserve">→ She persuaded others </w:t>
            </w:r>
            <w:r>
              <w:rPr>
                <w:rFonts w:ascii="맑은 고딕" w:hAnsi="맑은 고딕" w:eastAsia="맑은 고딕"/>
                <w:b/>
                <w:color w:val="C00000"/>
                <w:sz w:val="17"/>
                <w:u w:val="single"/>
              </w:rPr>
              <w:t>to join</w:t>
            </w:r>
            <w:r>
              <w:rPr>
                <w:rFonts w:ascii="맑은 고딕" w:hAnsi="맑은 고딕" w:eastAsia="맑은 고딕"/>
                <w:b w:val="0"/>
                <w:sz w:val="17"/>
                <w:u w:val="none"/>
              </w:rPr>
              <w:t xml:space="preserve"> the school club.</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4746"/>
          </w:tcPr>
          <w:p>
            <w:pPr>
              <w:spacing w:after="0" w:line="252" w:lineRule="auto"/>
            </w:pPr>
            <w:r>
              <w:rPr>
                <w:rFonts w:ascii="맑은 고딕" w:hAnsi="맑은 고딕" w:eastAsia="맑은 고딕"/>
                <w:b w:val="0"/>
                <w:sz w:val="17"/>
                <w:u w:val="none"/>
              </w:rPr>
              <w:t>The teacher expects that students will follow the rules.</w:t>
            </w:r>
          </w:p>
        </w:tc>
        <w:tc>
          <w:tcPr>
            <w:tcW w:type="dxa" w:w="5159"/>
          </w:tcPr>
          <w:p>
            <w:pPr>
              <w:spacing w:after="0" w:line="252" w:lineRule="auto"/>
            </w:pPr>
            <w:r>
              <w:rPr>
                <w:rFonts w:ascii="맑은 고딕" w:hAnsi="맑은 고딕" w:eastAsia="맑은 고딕"/>
                <w:b w:val="0"/>
                <w:sz w:val="17"/>
                <w:u w:val="none"/>
              </w:rPr>
              <w:t xml:space="preserve">→ The teacher expects students </w:t>
            </w:r>
            <w:r>
              <w:rPr>
                <w:rFonts w:ascii="맑은 고딕" w:hAnsi="맑은 고딕" w:eastAsia="맑은 고딕"/>
                <w:b/>
                <w:color w:val="C00000"/>
                <w:sz w:val="17"/>
                <w:u w:val="single"/>
              </w:rPr>
              <w:t>to follow</w:t>
            </w:r>
            <w:r>
              <w:rPr>
                <w:rFonts w:ascii="맑은 고딕" w:hAnsi="맑은 고딕" w:eastAsia="맑은 고딕"/>
                <w:b w:val="0"/>
                <w:sz w:val="17"/>
                <w:u w:val="none"/>
              </w:rPr>
              <w:t xml:space="preserve"> the rules.</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4746"/>
          </w:tcPr>
          <w:p>
            <w:pPr>
              <w:spacing w:after="0" w:line="252" w:lineRule="auto"/>
            </w:pPr>
            <w:r>
              <w:rPr>
                <w:rFonts w:ascii="맑은 고딕" w:hAnsi="맑은 고딕" w:eastAsia="맑은 고딕"/>
                <w:b w:val="0"/>
                <w:sz w:val="17"/>
                <w:u w:val="none"/>
              </w:rPr>
              <w:t>She was happy that she had passed the test.</w:t>
            </w:r>
          </w:p>
        </w:tc>
        <w:tc>
          <w:tcPr>
            <w:tcW w:type="dxa" w:w="5159"/>
          </w:tcPr>
          <w:p>
            <w:pPr>
              <w:spacing w:after="0" w:line="252" w:lineRule="auto"/>
            </w:pPr>
            <w:r>
              <w:rPr>
                <w:rFonts w:ascii="맑은 고딕" w:hAnsi="맑은 고딕" w:eastAsia="맑은 고딕"/>
                <w:b w:val="0"/>
                <w:sz w:val="17"/>
                <w:u w:val="none"/>
              </w:rPr>
              <w:t xml:space="preserve">→ She was happy </w:t>
            </w:r>
            <w:r>
              <w:rPr>
                <w:rFonts w:ascii="맑은 고딕" w:hAnsi="맑은 고딕" w:eastAsia="맑은 고딕"/>
                <w:b/>
                <w:color w:val="C00000"/>
                <w:sz w:val="17"/>
                <w:u w:val="single"/>
              </w:rPr>
              <w:t>to have passed</w:t>
            </w:r>
            <w:r>
              <w:rPr>
                <w:rFonts w:ascii="맑은 고딕" w:hAnsi="맑은 고딕" w:eastAsia="맑은 고딕"/>
                <w:b w:val="0"/>
                <w:sz w:val="17"/>
                <w:u w:val="none"/>
              </w:rPr>
              <w:t xml:space="preserve"> the test. (먼저 일어난 일 → 완료형)</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4746"/>
          </w:tcPr>
          <w:p>
            <w:pPr>
              <w:spacing w:after="0" w:line="252" w:lineRule="auto"/>
            </w:pPr>
            <w:r>
              <w:rPr>
                <w:rFonts w:ascii="맑은 고딕" w:hAnsi="맑은 고딕" w:eastAsia="맑은 고딕"/>
                <w:b w:val="0"/>
                <w:sz w:val="17"/>
                <w:u w:val="none"/>
              </w:rPr>
              <w:t>You are wise because you prepared in advance.</w:t>
            </w:r>
          </w:p>
        </w:tc>
        <w:tc>
          <w:tcPr>
            <w:tcW w:type="dxa" w:w="5159"/>
          </w:tcPr>
          <w:p>
            <w:pPr>
              <w:spacing w:after="0" w:line="252" w:lineRule="auto"/>
            </w:pPr>
            <w:r>
              <w:rPr>
                <w:rFonts w:ascii="맑은 고딕" w:hAnsi="맑은 고딕" w:eastAsia="맑은 고딕"/>
                <w:b w:val="0"/>
                <w:sz w:val="17"/>
                <w:u w:val="none"/>
              </w:rPr>
              <w:t xml:space="preserve">→ It is wise </w:t>
            </w:r>
            <w:r>
              <w:rPr>
                <w:rFonts w:ascii="맑은 고딕" w:hAnsi="맑은 고딕" w:eastAsia="맑은 고딕"/>
                <w:b/>
                <w:color w:val="C00000"/>
                <w:sz w:val="17"/>
                <w:u w:val="single"/>
              </w:rPr>
              <w:t>of you to have prepared</w:t>
            </w:r>
            <w:r>
              <w:rPr>
                <w:rFonts w:ascii="맑은 고딕" w:hAnsi="맑은 고딕" w:eastAsia="맑은 고딕"/>
                <w:b w:val="0"/>
                <w:sz w:val="17"/>
                <w:u w:val="none"/>
              </w:rPr>
              <w:t xml:space="preserve"> in advance. (성품 형용사 → of)</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4746"/>
          </w:tcPr>
          <w:p>
            <w:pPr>
              <w:spacing w:after="0" w:line="252" w:lineRule="auto"/>
            </w:pPr>
            <w:r>
              <w:rPr>
                <w:rFonts w:ascii="맑은 고딕" w:hAnsi="맑은 고딕" w:eastAsia="맑은 고딕"/>
                <w:b w:val="0"/>
                <w:sz w:val="17"/>
                <w:u w:val="none"/>
              </w:rPr>
              <w:t>The milk was so hot that the baby couldn’t drink it.</w:t>
            </w:r>
          </w:p>
        </w:tc>
        <w:tc>
          <w:tcPr>
            <w:tcW w:type="dxa" w:w="5159"/>
          </w:tcPr>
          <w:p>
            <w:pPr>
              <w:spacing w:after="0" w:line="252" w:lineRule="auto"/>
            </w:pPr>
            <w:r>
              <w:rPr>
                <w:rFonts w:ascii="맑은 고딕" w:hAnsi="맑은 고딕" w:eastAsia="맑은 고딕"/>
                <w:b w:val="0"/>
                <w:sz w:val="17"/>
                <w:u w:val="none"/>
              </w:rPr>
              <w:t xml:space="preserve">→ The milk was </w:t>
            </w:r>
            <w:r>
              <w:rPr>
                <w:rFonts w:ascii="맑은 고딕" w:hAnsi="맑은 고딕" w:eastAsia="맑은 고딕"/>
                <w:b/>
                <w:color w:val="C00000"/>
                <w:sz w:val="17"/>
                <w:u w:val="single"/>
              </w:rPr>
              <w:t>too hot for the baby to drink</w:t>
            </w:r>
            <w:r>
              <w:rPr>
                <w:rFonts w:ascii="맑은 고딕" w:hAnsi="맑은 고딕" w:eastAsia="맑은 고딕"/>
                <w:b w:val="0"/>
                <w:sz w:val="17"/>
                <w:u w:val="none"/>
              </w:rPr>
              <w:t>. (주어와 같은 목적어 it ✗)</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L5 Language Focus(2) — 관계부사 ↔ 전치사 + which ★</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444"/>
        <w:gridCol w:w="2063"/>
        <w:gridCol w:w="2683"/>
        <w:gridCol w:w="4127"/>
      </w:tblGrid>
      <w:tr>
        <w:tc>
          <w:tcPr>
            <w:tcW w:type="dxa" w:w="1445"/>
            <w:shd w:val="clear" w:color="auto" w:fill="E8EEF7"/>
          </w:tcPr>
          <w:p>
            <w:pPr>
              <w:spacing w:after="0" w:line="252" w:lineRule="auto"/>
            </w:pPr>
            <w:r>
              <w:rPr>
                <w:rFonts w:ascii="맑은 고딕" w:hAnsi="맑은 고딕" w:eastAsia="맑은 고딕"/>
                <w:b/>
                <w:sz w:val="17"/>
                <w:u w:val="none"/>
              </w:rPr>
              <w:t>관계부사</w:t>
            </w:r>
          </w:p>
        </w:tc>
        <w:tc>
          <w:tcPr>
            <w:tcW w:type="dxa" w:w="2064"/>
            <w:shd w:val="clear" w:color="auto" w:fill="E8EEF7"/>
          </w:tcPr>
          <w:p>
            <w:pPr>
              <w:spacing w:after="0" w:line="252" w:lineRule="auto"/>
            </w:pPr>
            <w:r>
              <w:rPr>
                <w:rFonts w:ascii="맑은 고딕" w:hAnsi="맑은 고딕" w:eastAsia="맑은 고딕"/>
                <w:b/>
                <w:sz w:val="17"/>
                <w:u w:val="none"/>
              </w:rPr>
              <w:t>전치사 + which</w:t>
            </w:r>
          </w:p>
        </w:tc>
        <w:tc>
          <w:tcPr>
            <w:tcW w:type="dxa" w:w="2683"/>
            <w:shd w:val="clear" w:color="auto" w:fill="E8EEF7"/>
          </w:tcPr>
          <w:p>
            <w:pPr>
              <w:spacing w:after="0" w:line="252" w:lineRule="auto"/>
            </w:pPr>
            <w:r>
              <w:rPr>
                <w:rFonts w:ascii="맑은 고딕" w:hAnsi="맑은 고딕" w:eastAsia="맑은 고딕"/>
                <w:b/>
                <w:sz w:val="17"/>
                <w:u w:val="none"/>
              </w:rPr>
              <w:t>의미</w:t>
            </w:r>
          </w:p>
        </w:tc>
        <w:tc>
          <w:tcPr>
            <w:tcW w:type="dxa" w:w="4127"/>
            <w:shd w:val="clear" w:color="auto" w:fill="E8EEF7"/>
          </w:tcPr>
          <w:p>
            <w:pPr>
              <w:spacing w:after="0" w:line="252" w:lineRule="auto"/>
            </w:pPr>
            <w:r>
              <w:rPr>
                <w:rFonts w:ascii="맑은 고딕" w:hAnsi="맑은 고딕" w:eastAsia="맑은 고딕"/>
                <w:b/>
                <w:sz w:val="17"/>
                <w:u w:val="none"/>
              </w:rPr>
              <w:t>주로 쓰이는 선행사</w:t>
            </w:r>
          </w:p>
        </w:tc>
      </w:tr>
      <w:tr>
        <w:tc>
          <w:tcPr>
            <w:tcW w:type="dxa" w:w="1445"/>
            <w:shd w:val="clear" w:color="auto" w:fill="F6F6F6"/>
          </w:tcPr>
          <w:p>
            <w:pPr>
              <w:spacing w:after="0" w:line="252" w:lineRule="auto"/>
            </w:pPr>
            <w:r>
              <w:rPr>
                <w:rFonts w:ascii="맑은 고딕" w:hAnsi="맑은 고딕" w:eastAsia="맑은 고딕"/>
                <w:b w:val="0"/>
                <w:sz w:val="17"/>
                <w:u w:val="none"/>
              </w:rPr>
              <w:t>where</w:t>
            </w:r>
          </w:p>
        </w:tc>
        <w:tc>
          <w:tcPr>
            <w:tcW w:type="dxa" w:w="2064"/>
          </w:tcPr>
          <w:p>
            <w:pPr>
              <w:spacing w:after="0" w:line="252" w:lineRule="auto"/>
            </w:pPr>
            <w:r>
              <w:rPr>
                <w:rFonts w:ascii="맑은 고딕" w:hAnsi="맑은 고딕" w:eastAsia="맑은 고딕"/>
                <w:b/>
                <w:color w:val="C00000"/>
                <w:sz w:val="17"/>
                <w:u w:val="single"/>
              </w:rPr>
              <w:t>in</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 안에서</w:t>
            </w:r>
          </w:p>
        </w:tc>
        <w:tc>
          <w:tcPr>
            <w:tcW w:type="dxa" w:w="4127"/>
          </w:tcPr>
          <w:p>
            <w:pPr>
              <w:spacing w:after="0" w:line="252" w:lineRule="auto"/>
            </w:pPr>
            <w:r>
              <w:rPr>
                <w:rFonts w:ascii="맑은 고딕" w:hAnsi="맑은 고딕" w:eastAsia="맑은 고딕"/>
                <w:b w:val="0"/>
                <w:sz w:val="17"/>
                <w:u w:val="none"/>
              </w:rPr>
              <w:t>room, city, country, box, building</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color w:val="C00000"/>
                <w:sz w:val="17"/>
                <w:u w:val="single"/>
              </w:rPr>
              <w:t>at</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~에서 (특정한 지점)</w:t>
            </w:r>
          </w:p>
        </w:tc>
        <w:tc>
          <w:tcPr>
            <w:tcW w:type="dxa" w:w="4127"/>
          </w:tcPr>
          <w:p>
            <w:pPr>
              <w:spacing w:after="0" w:line="252" w:lineRule="auto"/>
            </w:pPr>
            <w:r>
              <w:rPr>
                <w:rFonts w:ascii="맑은 고딕" w:hAnsi="맑은 고딕" w:eastAsia="맑은 고딕"/>
                <w:b w:val="0"/>
                <w:sz w:val="17"/>
                <w:u w:val="none"/>
              </w:rPr>
              <w:t>station, airport, bus stop, entrance</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color w:val="C00000"/>
                <w:sz w:val="17"/>
                <w:u w:val="single"/>
              </w:rPr>
              <w:t>on</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~의 표면 위에서</w:t>
            </w:r>
          </w:p>
        </w:tc>
        <w:tc>
          <w:tcPr>
            <w:tcW w:type="dxa" w:w="4127"/>
          </w:tcPr>
          <w:p>
            <w:pPr>
              <w:spacing w:after="0" w:line="252" w:lineRule="auto"/>
            </w:pPr>
            <w:r>
              <w:rPr>
                <w:rFonts w:ascii="맑은 고딕" w:hAnsi="맑은 고딕" w:eastAsia="맑은 고딕"/>
                <w:b w:val="0"/>
                <w:sz w:val="17"/>
                <w:u w:val="none"/>
              </w:rPr>
              <w:t>stage, table, floor, wall</w:t>
            </w:r>
          </w:p>
        </w:tc>
      </w:tr>
      <w:tr>
        <w:tc>
          <w:tcPr>
            <w:tcW w:type="dxa" w:w="1445"/>
            <w:shd w:val="clear" w:color="auto" w:fill="F6F6F6"/>
          </w:tcPr>
          <w:p>
            <w:pPr>
              <w:spacing w:after="0" w:line="252" w:lineRule="auto"/>
            </w:pPr>
            <w:r>
              <w:rPr>
                <w:rFonts w:ascii="맑은 고딕" w:hAnsi="맑은 고딕" w:eastAsia="맑은 고딕"/>
                <w:b w:val="0"/>
                <w:sz w:val="17"/>
                <w:u w:val="none"/>
              </w:rPr>
              <w:t>when</w:t>
            </w:r>
          </w:p>
        </w:tc>
        <w:tc>
          <w:tcPr>
            <w:tcW w:type="dxa" w:w="2064"/>
          </w:tcPr>
          <w:p>
            <w:pPr>
              <w:spacing w:after="0" w:line="252" w:lineRule="auto"/>
            </w:pPr>
            <w:r>
              <w:rPr>
                <w:rFonts w:ascii="맑은 고딕" w:hAnsi="맑은 고딕" w:eastAsia="맑은 고딕"/>
                <w:b/>
                <w:color w:val="C00000"/>
                <w:sz w:val="17"/>
                <w:u w:val="single"/>
              </w:rPr>
              <w:t>in</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 (월·연도·계절)</w:t>
            </w:r>
          </w:p>
        </w:tc>
        <w:tc>
          <w:tcPr>
            <w:tcW w:type="dxa" w:w="4127"/>
          </w:tcPr>
          <w:p>
            <w:pPr>
              <w:spacing w:after="0" w:line="252" w:lineRule="auto"/>
            </w:pPr>
            <w:r>
              <w:rPr>
                <w:rFonts w:ascii="맑은 고딕" w:hAnsi="맑은 고딕" w:eastAsia="맑은 고딕"/>
                <w:b w:val="0"/>
                <w:sz w:val="17"/>
                <w:u w:val="none"/>
              </w:rPr>
              <w:t>year, month, century, spring</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color w:val="C00000"/>
                <w:sz w:val="17"/>
                <w:u w:val="single"/>
              </w:rPr>
              <w:t>on</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 (요일·날짜)</w:t>
            </w:r>
          </w:p>
        </w:tc>
        <w:tc>
          <w:tcPr>
            <w:tcW w:type="dxa" w:w="4127"/>
          </w:tcPr>
          <w:p>
            <w:pPr>
              <w:spacing w:after="0" w:line="252" w:lineRule="auto"/>
            </w:pPr>
            <w:r>
              <w:rPr>
                <w:rFonts w:ascii="맑은 고딕" w:hAnsi="맑은 고딕" w:eastAsia="맑은 고딕"/>
                <w:b w:val="0"/>
                <w:sz w:val="17"/>
                <w:u w:val="none"/>
              </w:rPr>
              <w:t>day, Monday, Christmas Day</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color w:val="C00000"/>
                <w:sz w:val="17"/>
                <w:u w:val="single"/>
              </w:rPr>
              <w:t>during</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~동안</w:t>
            </w:r>
          </w:p>
        </w:tc>
        <w:tc>
          <w:tcPr>
            <w:tcW w:type="dxa" w:w="4127"/>
          </w:tcPr>
          <w:p>
            <w:pPr>
              <w:spacing w:after="0" w:line="252" w:lineRule="auto"/>
            </w:pPr>
            <w:r>
              <w:rPr>
                <w:rFonts w:ascii="맑은 고딕" w:hAnsi="맑은 고딕" w:eastAsia="맑은 고딕"/>
                <w:b w:val="0"/>
                <w:sz w:val="17"/>
                <w:u w:val="none"/>
              </w:rPr>
              <w:t>meeting, vacation, summer, class</w:t>
            </w:r>
          </w:p>
        </w:tc>
      </w:tr>
      <w:tr>
        <w:tc>
          <w:tcPr>
            <w:tcW w:type="dxa" w:w="1445"/>
            <w:shd w:val="clear" w:color="auto" w:fill="F6F6F6"/>
          </w:tcPr>
          <w:p>
            <w:pPr>
              <w:spacing w:after="0" w:line="252" w:lineRule="auto"/>
            </w:pPr>
            <w:r>
              <w:rPr>
                <w:rFonts w:ascii="맑은 고딕" w:hAnsi="맑은 고딕" w:eastAsia="맑은 고딕"/>
                <w:b w:val="0"/>
                <w:sz w:val="17"/>
                <w:u w:val="none"/>
              </w:rPr>
              <w:t>why</w:t>
            </w:r>
          </w:p>
        </w:tc>
        <w:tc>
          <w:tcPr>
            <w:tcW w:type="dxa" w:w="2064"/>
          </w:tcPr>
          <w:p>
            <w:pPr>
              <w:spacing w:after="0" w:line="252" w:lineRule="auto"/>
            </w:pPr>
            <w:r>
              <w:rPr>
                <w:rFonts w:ascii="맑은 고딕" w:hAnsi="맑은 고딕" w:eastAsia="맑은 고딕"/>
                <w:b/>
                <w:color w:val="C00000"/>
                <w:sz w:val="17"/>
                <w:u w:val="single"/>
              </w:rPr>
              <w:t>for</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~한 이유로</w:t>
            </w:r>
          </w:p>
        </w:tc>
        <w:tc>
          <w:tcPr>
            <w:tcW w:type="dxa" w:w="4127"/>
          </w:tcPr>
          <w:p>
            <w:pPr>
              <w:spacing w:after="0" w:line="252" w:lineRule="auto"/>
            </w:pPr>
            <w:r>
              <w:rPr>
                <w:rFonts w:ascii="맑은 고딕" w:hAnsi="맑은 고딕" w:eastAsia="맑은 고딕"/>
                <w:b w:val="0"/>
                <w:sz w:val="17"/>
                <w:u w:val="none"/>
              </w:rPr>
              <w:t>reason</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651"/>
        <w:gridCol w:w="8668"/>
      </w:tblGrid>
      <w:tr>
        <w:tc>
          <w:tcPr>
            <w:tcW w:type="dxa" w:w="1651"/>
            <w:shd w:val="clear" w:color="auto" w:fill="E8EEF7"/>
          </w:tcPr>
          <w:p>
            <w:pPr>
              <w:spacing w:after="0" w:line="252" w:lineRule="auto"/>
            </w:pPr>
            <w:r>
              <w:rPr>
                <w:rFonts w:ascii="맑은 고딕" w:hAnsi="맑은 고딕" w:eastAsia="맑은 고딕"/>
                <w:b/>
                <w:sz w:val="17"/>
                <w:u w:val="none"/>
              </w:rPr>
              <w:t>규칙</w:t>
            </w:r>
          </w:p>
        </w:tc>
        <w:tc>
          <w:tcPr>
            <w:tcW w:type="dxa" w:w="8667"/>
            <w:shd w:val="clear" w:color="auto" w:fill="E8EEF7"/>
          </w:tcPr>
          <w:p>
            <w:pPr>
              <w:spacing w:after="0" w:line="252" w:lineRule="auto"/>
            </w:pPr>
            <w:r>
              <w:rPr>
                <w:rFonts w:ascii="맑은 고딕" w:hAnsi="맑은 고딕" w:eastAsia="맑은 고딕"/>
                <w:b/>
                <w:sz w:val="17"/>
                <w:u w:val="none"/>
              </w:rPr>
              <w:t>내용</w:t>
            </w:r>
          </w:p>
        </w:tc>
      </w:tr>
      <w:tr>
        <w:tc>
          <w:tcPr>
            <w:tcW w:type="dxa" w:w="1651"/>
          </w:tcPr>
          <w:p>
            <w:pPr>
              <w:spacing w:after="0" w:line="252" w:lineRule="auto"/>
            </w:pPr>
            <w:r>
              <w:rPr>
                <w:rFonts w:ascii="맑은 고딕" w:hAnsi="맑은 고딕" w:eastAsia="맑은 고딕"/>
                <w:b w:val="0"/>
                <w:sz w:val="17"/>
                <w:u w:val="none"/>
              </w:rPr>
              <w:t>전치사+which</w:t>
            </w:r>
          </w:p>
        </w:tc>
        <w:tc>
          <w:tcPr>
            <w:tcW w:type="dxa" w:w="8667"/>
          </w:tcPr>
          <w:p>
            <w:pPr>
              <w:spacing w:after="0" w:line="252" w:lineRule="auto"/>
            </w:pPr>
            <w:r>
              <w:rPr>
                <w:rFonts w:ascii="맑은 고딕" w:hAnsi="맑은 고딕" w:eastAsia="맑은 고딕"/>
                <w:b w:val="0"/>
                <w:sz w:val="17"/>
                <w:u w:val="none"/>
              </w:rPr>
              <w:t xml:space="preserve">where, when, why는 전치사 + </w:t>
            </w:r>
            <w:r>
              <w:rPr>
                <w:rFonts w:ascii="맑은 고딕" w:hAnsi="맑은 고딕" w:eastAsia="맑은 고딕"/>
                <w:b/>
                <w:color w:val="C00000"/>
                <w:sz w:val="17"/>
                <w:u w:val="single"/>
              </w:rPr>
              <w:t>which</w:t>
            </w:r>
            <w:r>
              <w:rPr>
                <w:rFonts w:ascii="맑은 고딕" w:hAnsi="맑은 고딕" w:eastAsia="맑은 고딕"/>
                <w:b w:val="0"/>
                <w:sz w:val="17"/>
                <w:u w:val="none"/>
              </w:rPr>
              <w:t>로 바꿔 쓸 수 있다 (that, what ✗)</w:t>
            </w:r>
          </w:p>
        </w:tc>
      </w:tr>
      <w:tr>
        <w:tc>
          <w:tcPr>
            <w:tcW w:type="dxa" w:w="1651"/>
          </w:tcPr>
          <w:p>
            <w:pPr>
              <w:spacing w:after="0" w:line="252" w:lineRule="auto"/>
            </w:pPr>
            <w:r>
              <w:rPr>
                <w:rFonts w:ascii="맑은 고딕" w:hAnsi="맑은 고딕" w:eastAsia="맑은 고딕"/>
                <w:b w:val="0"/>
                <w:sz w:val="17"/>
                <w:u w:val="none"/>
              </w:rPr>
              <w:t>how</w:t>
            </w:r>
          </w:p>
        </w:tc>
        <w:tc>
          <w:tcPr>
            <w:tcW w:type="dxa" w:w="8667"/>
          </w:tcPr>
          <w:p>
            <w:pPr>
              <w:spacing w:after="0" w:line="252" w:lineRule="auto"/>
            </w:pPr>
            <w:r>
              <w:rPr>
                <w:rFonts w:ascii="맑은 고딕" w:hAnsi="맑은 고딕" w:eastAsia="맑은 고딕"/>
                <w:b w:val="0"/>
                <w:sz w:val="17"/>
                <w:u w:val="none"/>
              </w:rPr>
              <w:t xml:space="preserve">선행사(the way) 포함 → </w:t>
            </w:r>
            <w:r>
              <w:rPr>
                <w:rFonts w:ascii="맑은 고딕" w:hAnsi="맑은 고딕" w:eastAsia="맑은 고딕"/>
                <w:b/>
                <w:color w:val="C00000"/>
                <w:sz w:val="17"/>
                <w:u w:val="single"/>
              </w:rPr>
              <w:t>the way (that)</w:t>
            </w:r>
            <w:r>
              <w:rPr>
                <w:rFonts w:ascii="맑은 고딕" w:hAnsi="맑은 고딕" w:eastAsia="맑은 고딕"/>
                <w:b w:val="0"/>
                <w:sz w:val="17"/>
                <w:u w:val="none"/>
              </w:rPr>
              <w:t xml:space="preserve"> / </w:t>
            </w:r>
            <w:r>
              <w:rPr>
                <w:rFonts w:ascii="맑은 고딕" w:hAnsi="맑은 고딕" w:eastAsia="맑은 고딕"/>
                <w:b/>
                <w:color w:val="C00000"/>
                <w:sz w:val="17"/>
                <w:u w:val="single"/>
              </w:rPr>
              <w:t>the way in which</w:t>
            </w:r>
            <w:r>
              <w:rPr>
                <w:rFonts w:ascii="맑은 고딕" w:hAnsi="맑은 고딕" w:eastAsia="맑은 고딕"/>
                <w:b w:val="0"/>
                <w:sz w:val="17"/>
                <w:u w:val="none"/>
              </w:rPr>
              <w:t xml:space="preserve"> ○ · </w:t>
            </w:r>
            <w:r>
              <w:rPr>
                <w:rFonts w:ascii="맑은 고딕" w:hAnsi="맑은 고딕" w:eastAsia="맑은 고딕"/>
                <w:b/>
                <w:color w:val="C00000"/>
                <w:sz w:val="17"/>
                <w:u w:val="single"/>
              </w:rPr>
              <w:t>the way how</w:t>
            </w:r>
            <w:r>
              <w:rPr>
                <w:rFonts w:ascii="맑은 고딕" w:hAnsi="맑은 고딕" w:eastAsia="맑은 고딕"/>
                <w:b w:val="0"/>
                <w:sz w:val="17"/>
                <w:u w:val="none"/>
              </w:rPr>
              <w:t xml:space="preserve"> ✗ · 전치사 + which ✗ · how와 the way 함께 ✗</w:t>
            </w:r>
          </w:p>
        </w:tc>
      </w:tr>
      <w:tr>
        <w:tc>
          <w:tcPr>
            <w:tcW w:type="dxa" w:w="1651"/>
          </w:tcPr>
          <w:p>
            <w:pPr>
              <w:spacing w:after="0" w:line="252" w:lineRule="auto"/>
            </w:pPr>
            <w:r>
              <w:rPr>
                <w:rFonts w:ascii="맑은 고딕" w:hAnsi="맑은 고딕" w:eastAsia="맑은 고딕"/>
                <w:b w:val="0"/>
                <w:sz w:val="17"/>
                <w:u w:val="none"/>
              </w:rPr>
              <w:t>생략·that</w:t>
            </w:r>
          </w:p>
        </w:tc>
        <w:tc>
          <w:tcPr>
            <w:tcW w:type="dxa" w:w="8667"/>
          </w:tcPr>
          <w:p>
            <w:pPr>
              <w:spacing w:after="0" w:line="252" w:lineRule="auto"/>
            </w:pPr>
            <w:r>
              <w:rPr>
                <w:rFonts w:ascii="맑은 고딕" w:hAnsi="맑은 고딕" w:eastAsia="맑은 고딕"/>
                <w:b w:val="0"/>
                <w:sz w:val="17"/>
                <w:u w:val="none"/>
              </w:rPr>
              <w:t xml:space="preserve">일반 선행사(time/day/year, place, reason, way) 뒤 관계부사는 </w:t>
            </w:r>
            <w:r>
              <w:rPr>
                <w:rFonts w:ascii="맑은 고딕" w:hAnsi="맑은 고딕" w:eastAsia="맑은 고딕"/>
                <w:b/>
                <w:color w:val="C00000"/>
                <w:sz w:val="17"/>
                <w:u w:val="single"/>
              </w:rPr>
              <w:t>that</w:t>
            </w:r>
            <w:r>
              <w:rPr>
                <w:rFonts w:ascii="맑은 고딕" w:hAnsi="맑은 고딕" w:eastAsia="맑은 고딕"/>
                <w:b w:val="0"/>
                <w:sz w:val="17"/>
                <w:u w:val="none"/>
              </w:rPr>
              <w:t>으로 대신·생략 가능 / 선행사 자체도 생략 가능: He remembers (the days) when there were no electric lights.</w:t>
            </w:r>
          </w:p>
        </w:tc>
      </w:tr>
      <w:tr>
        <w:tc>
          <w:tcPr>
            <w:tcW w:type="dxa" w:w="1651"/>
          </w:tcPr>
          <w:p>
            <w:pPr>
              <w:spacing w:after="0" w:line="252" w:lineRule="auto"/>
            </w:pPr>
            <w:r>
              <w:rPr>
                <w:rFonts w:ascii="맑은 고딕" w:hAnsi="맑은 고딕" w:eastAsia="맑은 고딕"/>
                <w:b w:val="0"/>
                <w:sz w:val="17"/>
                <w:u w:val="none"/>
              </w:rPr>
              <w:t>추상 장소</w:t>
            </w:r>
          </w:p>
        </w:tc>
        <w:tc>
          <w:tcPr>
            <w:tcW w:type="dxa" w:w="8667"/>
          </w:tcPr>
          <w:p>
            <w:pPr>
              <w:spacing w:after="0" w:line="252" w:lineRule="auto"/>
            </w:pPr>
            <w:r>
              <w:rPr>
                <w:rFonts w:ascii="맑은 고딕" w:hAnsi="맑은 고딕" w:eastAsia="맑은 고딕"/>
                <w:b w:val="0"/>
                <w:sz w:val="17"/>
                <w:u w:val="none"/>
              </w:rPr>
              <w:t xml:space="preserve">case, point, example, circumstance, condition, situation에도 </w:t>
            </w:r>
            <w:r>
              <w:rPr>
                <w:rFonts w:ascii="맑은 고딕" w:hAnsi="맑은 고딕" w:eastAsia="맑은 고딕"/>
                <w:b/>
                <w:color w:val="C00000"/>
                <w:sz w:val="17"/>
                <w:u w:val="single"/>
              </w:rPr>
              <w:t>where</w:t>
            </w:r>
            <w:r>
              <w:rPr>
                <w:rFonts w:ascii="맑은 고딕" w:hAnsi="맑은 고딕" w:eastAsia="맑은 고딕"/>
                <w:b w:val="0"/>
                <w:sz w:val="17"/>
                <w:u w:val="none"/>
              </w:rPr>
              <w:t xml:space="preserve"> 사용 가능</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Can you show me the way? + You did it in that way.</w:t>
            </w:r>
          </w:p>
        </w:tc>
        <w:tc>
          <w:tcPr>
            <w:tcW w:type="dxa" w:w="4540"/>
          </w:tcPr>
          <w:p>
            <w:pPr>
              <w:spacing w:after="0" w:line="252" w:lineRule="auto"/>
            </w:pPr>
            <w:r>
              <w:rPr>
                <w:rFonts w:ascii="맑은 고딕" w:hAnsi="맑은 고딕" w:eastAsia="맑은 고딕"/>
                <w:b w:val="0"/>
                <w:sz w:val="17"/>
                <w:u w:val="none"/>
              </w:rPr>
              <w:t xml:space="preserve">→ Can you show me </w:t>
            </w:r>
            <w:r>
              <w:rPr>
                <w:rFonts w:ascii="맑은 고딕" w:hAnsi="맑은 고딕" w:eastAsia="맑은 고딕"/>
                <w:b/>
                <w:color w:val="C00000"/>
                <w:sz w:val="17"/>
                <w:u w:val="single"/>
              </w:rPr>
              <w:t>how</w:t>
            </w:r>
            <w:r>
              <w:rPr>
                <w:rFonts w:ascii="맑은 고딕" w:hAnsi="맑은 고딕" w:eastAsia="맑은 고딕"/>
                <w:b w:val="0"/>
                <w:sz w:val="17"/>
                <w:u w:val="none"/>
              </w:rPr>
              <w:t xml:space="preserve"> you did it? (in that way 삭제)</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remember the summer. + We first met during the summer.</w:t>
            </w:r>
          </w:p>
        </w:tc>
        <w:tc>
          <w:tcPr>
            <w:tcW w:type="dxa" w:w="4540"/>
          </w:tcPr>
          <w:p>
            <w:pPr>
              <w:spacing w:after="0" w:line="252" w:lineRule="auto"/>
            </w:pPr>
            <w:r>
              <w:rPr>
                <w:rFonts w:ascii="맑은 고딕" w:hAnsi="맑은 고딕" w:eastAsia="맑은 고딕"/>
                <w:b w:val="0"/>
                <w:sz w:val="17"/>
                <w:u w:val="none"/>
              </w:rPr>
              <w:t xml:space="preserve">→ I remember the summer </w:t>
            </w:r>
            <w:r>
              <w:rPr>
                <w:rFonts w:ascii="맑은 고딕" w:hAnsi="맑은 고딕" w:eastAsia="맑은 고딕"/>
                <w:b/>
                <w:color w:val="C00000"/>
                <w:sz w:val="17"/>
                <w:u w:val="single"/>
              </w:rPr>
              <w:t>when</w:t>
            </w:r>
            <w:r>
              <w:rPr>
                <w:rFonts w:ascii="맑은 고딕" w:hAnsi="맑은 고딕" w:eastAsia="맑은 고딕"/>
                <w:b w:val="0"/>
                <w:sz w:val="17"/>
                <w:u w:val="none"/>
              </w:rPr>
              <w:t xml:space="preserve"> we first met.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That is the stage. + The students performed on the stage.</w:t>
            </w:r>
          </w:p>
        </w:tc>
        <w:tc>
          <w:tcPr>
            <w:tcW w:type="dxa" w:w="4540"/>
          </w:tcPr>
          <w:p>
            <w:pPr>
              <w:spacing w:after="0" w:line="252" w:lineRule="auto"/>
            </w:pPr>
            <w:r>
              <w:rPr>
                <w:rFonts w:ascii="맑은 고딕" w:hAnsi="맑은 고딕" w:eastAsia="맑은 고딕"/>
                <w:b w:val="0"/>
                <w:sz w:val="17"/>
                <w:u w:val="none"/>
              </w:rPr>
              <w:t xml:space="preserve">→ That is the stage </w:t>
            </w:r>
            <w:r>
              <w:rPr>
                <w:rFonts w:ascii="맑은 고딕" w:hAnsi="맑은 고딕" w:eastAsia="맑은 고딕"/>
                <w:b/>
                <w:color w:val="C00000"/>
                <w:sz w:val="17"/>
                <w:u w:val="single"/>
              </w:rPr>
              <w:t>where</w:t>
            </w:r>
            <w:r>
              <w:rPr>
                <w:rFonts w:ascii="맑은 고딕" w:hAnsi="맑은 고딕" w:eastAsia="맑은 고딕"/>
                <w:b w:val="0"/>
                <w:sz w:val="17"/>
                <w:u w:val="none"/>
              </w:rPr>
              <w:t xml:space="preserve"> the students performed.</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 xml:space="preserve">I remember the month </w:t>
            </w:r>
            <w:r>
              <w:rPr>
                <w:rFonts w:ascii="맑은 고딕" w:hAnsi="맑은 고딕" w:eastAsia="맑은 고딕"/>
                <w:b/>
                <w:color w:val="C00000"/>
                <w:sz w:val="17"/>
                <w:u w:val="single"/>
              </w:rPr>
              <w:t>in</w:t>
            </w:r>
            <w:r>
              <w:rPr>
                <w:rFonts w:ascii="맑은 고딕" w:hAnsi="맑은 고딕" w:eastAsia="맑은 고딕"/>
                <w:b w:val="0"/>
                <w:sz w:val="17"/>
                <w:u w:val="none"/>
              </w:rPr>
              <w:t xml:space="preserve"> which I started this job.</w:t>
            </w:r>
          </w:p>
        </w:tc>
        <w:tc>
          <w:tcPr>
            <w:tcW w:type="dxa" w:w="4540"/>
          </w:tcPr>
          <w:p>
            <w:pPr>
              <w:spacing w:after="0" w:line="252" w:lineRule="auto"/>
            </w:pPr>
            <w:r>
              <w:rPr>
                <w:rFonts w:ascii="맑은 고딕" w:hAnsi="맑은 고딕" w:eastAsia="맑은 고딕"/>
                <w:b w:val="0"/>
                <w:sz w:val="17"/>
                <w:u w:val="none"/>
              </w:rPr>
              <w:t xml:space="preserve">= the month </w:t>
            </w:r>
            <w:r>
              <w:rPr>
                <w:rFonts w:ascii="맑은 고딕" w:hAnsi="맑은 고딕" w:eastAsia="맑은 고딕"/>
                <w:b/>
                <w:color w:val="C00000"/>
                <w:sz w:val="17"/>
                <w:u w:val="single"/>
              </w:rPr>
              <w:t>when</w:t>
            </w:r>
            <w:r>
              <w:rPr>
                <w:rFonts w:ascii="맑은 고딕" w:hAnsi="맑은 고딕" w:eastAsia="맑은 고딕"/>
                <w:b w:val="0"/>
                <w:sz w:val="17"/>
                <w:u w:val="none"/>
              </w:rPr>
              <w:t xml:space="preserve"> I started this job</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This is the table </w:t>
            </w:r>
            <w:r>
              <w:rPr>
                <w:rFonts w:ascii="맑은 고딕" w:hAnsi="맑은 고딕" w:eastAsia="맑은 고딕"/>
                <w:b/>
                <w:color w:val="C00000"/>
                <w:sz w:val="17"/>
                <w:u w:val="single"/>
              </w:rPr>
              <w:t>on</w:t>
            </w:r>
            <w:r>
              <w:rPr>
                <w:rFonts w:ascii="맑은 고딕" w:hAnsi="맑은 고딕" w:eastAsia="맑은 고딕"/>
                <w:b w:val="0"/>
                <w:sz w:val="17"/>
                <w:u w:val="none"/>
              </w:rPr>
              <w:t xml:space="preserve"> which I put my bag.</w:t>
            </w:r>
          </w:p>
        </w:tc>
        <w:tc>
          <w:tcPr>
            <w:tcW w:type="dxa" w:w="4540"/>
          </w:tcPr>
          <w:p>
            <w:pPr>
              <w:spacing w:after="0" w:line="252" w:lineRule="auto"/>
            </w:pPr>
            <w:r>
              <w:rPr>
                <w:rFonts w:ascii="맑은 고딕" w:hAnsi="맑은 고딕" w:eastAsia="맑은 고딕"/>
                <w:b w:val="0"/>
                <w:sz w:val="17"/>
                <w:u w:val="none"/>
              </w:rPr>
              <w:t xml:space="preserve">= the table </w:t>
            </w:r>
            <w:r>
              <w:rPr>
                <w:rFonts w:ascii="맑은 고딕" w:hAnsi="맑은 고딕" w:eastAsia="맑은 고딕"/>
                <w:b/>
                <w:color w:val="C00000"/>
                <w:sz w:val="17"/>
                <w:u w:val="single"/>
              </w:rPr>
              <w:t>where</w:t>
            </w:r>
            <w:r>
              <w:rPr>
                <w:rFonts w:ascii="맑은 고딕" w:hAnsi="맑은 고딕" w:eastAsia="맑은 고딕"/>
                <w:b w:val="0"/>
                <w:sz w:val="17"/>
                <w:u w:val="none"/>
              </w:rPr>
              <w:t xml:space="preserve"> I put my bag</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Tell me the reason </w:t>
            </w:r>
            <w:r>
              <w:rPr>
                <w:rFonts w:ascii="맑은 고딕" w:hAnsi="맑은 고딕" w:eastAsia="맑은 고딕"/>
                <w:b/>
                <w:color w:val="C00000"/>
                <w:sz w:val="17"/>
                <w:u w:val="single"/>
              </w:rPr>
              <w:t>for</w:t>
            </w:r>
            <w:r>
              <w:rPr>
                <w:rFonts w:ascii="맑은 고딕" w:hAnsi="맑은 고딕" w:eastAsia="맑은 고딕"/>
                <w:b w:val="0"/>
                <w:sz w:val="17"/>
                <w:u w:val="none"/>
              </w:rPr>
              <w:t xml:space="preserve"> which you didn’t come to school today.</w:t>
            </w:r>
          </w:p>
        </w:tc>
        <w:tc>
          <w:tcPr>
            <w:tcW w:type="dxa" w:w="4540"/>
          </w:tcPr>
          <w:p>
            <w:pPr>
              <w:spacing w:after="0" w:line="252" w:lineRule="auto"/>
            </w:pPr>
            <w:r>
              <w:rPr>
                <w:rFonts w:ascii="맑은 고딕" w:hAnsi="맑은 고딕" w:eastAsia="맑은 고딕"/>
                <w:b w:val="0"/>
                <w:sz w:val="17"/>
                <w:u w:val="none"/>
              </w:rPr>
              <w:t xml:space="preserve">= the reason </w:t>
            </w:r>
            <w:r>
              <w:rPr>
                <w:rFonts w:ascii="맑은 고딕" w:hAnsi="맑은 고딕" w:eastAsia="맑은 고딕"/>
                <w:b/>
                <w:color w:val="C00000"/>
                <w:sz w:val="17"/>
                <w:u w:val="single"/>
              </w:rPr>
              <w:t>why</w:t>
            </w:r>
            <w:r>
              <w:rPr>
                <w:rFonts w:ascii="맑은 고딕" w:hAnsi="맑은 고딕" w:eastAsia="맑은 고딕"/>
                <w:b w:val="0"/>
                <w:sz w:val="17"/>
                <w:u w:val="none"/>
              </w:rPr>
              <w:t xml:space="preserve"> you didn’t come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This is the station </w:t>
            </w:r>
            <w:r>
              <w:rPr>
                <w:rFonts w:ascii="맑은 고딕" w:hAnsi="맑은 고딕" w:eastAsia="맑은 고딕"/>
                <w:b/>
                <w:color w:val="C00000"/>
                <w:sz w:val="17"/>
                <w:u w:val="single"/>
              </w:rPr>
              <w:t>at</w:t>
            </w:r>
            <w:r>
              <w:rPr>
                <w:rFonts w:ascii="맑은 고딕" w:hAnsi="맑은 고딕" w:eastAsia="맑은 고딕"/>
                <w:b w:val="0"/>
                <w:sz w:val="17"/>
                <w:u w:val="none"/>
              </w:rPr>
              <w:t xml:space="preserve"> which we met our relatives.</w:t>
            </w:r>
          </w:p>
        </w:tc>
        <w:tc>
          <w:tcPr>
            <w:tcW w:type="dxa" w:w="4540"/>
          </w:tcPr>
          <w:p>
            <w:pPr>
              <w:spacing w:after="0" w:line="252" w:lineRule="auto"/>
            </w:pPr>
            <w:r>
              <w:rPr>
                <w:rFonts w:ascii="맑은 고딕" w:hAnsi="맑은 고딕" w:eastAsia="맑은 고딕"/>
                <w:b w:val="0"/>
                <w:sz w:val="17"/>
                <w:u w:val="none"/>
              </w:rPr>
              <w:t xml:space="preserve">= the station </w:t>
            </w:r>
            <w:r>
              <w:rPr>
                <w:rFonts w:ascii="맑은 고딕" w:hAnsi="맑은 고딕" w:eastAsia="맑은 고딕"/>
                <w:b/>
                <w:color w:val="C00000"/>
                <w:sz w:val="17"/>
                <w:u w:val="single"/>
              </w:rPr>
              <w:t>where</w:t>
            </w:r>
            <w:r>
              <w:rPr>
                <w:rFonts w:ascii="맑은 고딕" w:hAnsi="맑은 고딕" w:eastAsia="맑은 고딕"/>
                <w:b w:val="0"/>
                <w:sz w:val="17"/>
                <w:u w:val="none"/>
              </w:rPr>
              <w:t xml:space="preserve"> we met our relatives</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The summer </w:t>
            </w:r>
            <w:r>
              <w:rPr>
                <w:rFonts w:ascii="맑은 고딕" w:hAnsi="맑은 고딕" w:eastAsia="맑은 고딕"/>
                <w:b/>
                <w:color w:val="C00000"/>
                <w:sz w:val="17"/>
                <w:u w:val="single"/>
              </w:rPr>
              <w:t>during</w:t>
            </w:r>
            <w:r>
              <w:rPr>
                <w:rFonts w:ascii="맑은 고딕" w:hAnsi="맑은 고딕" w:eastAsia="맑은 고딕"/>
                <w:b w:val="0"/>
                <w:sz w:val="17"/>
                <w:u w:val="none"/>
              </w:rPr>
              <w:t xml:space="preserve"> which we visited Jeju Island was unforgettable.</w:t>
            </w:r>
          </w:p>
        </w:tc>
        <w:tc>
          <w:tcPr>
            <w:tcW w:type="dxa" w:w="4540"/>
          </w:tcPr>
          <w:p>
            <w:pPr>
              <w:spacing w:after="0" w:line="252" w:lineRule="auto"/>
            </w:pPr>
            <w:r>
              <w:rPr>
                <w:rFonts w:ascii="맑은 고딕" w:hAnsi="맑은 고딕" w:eastAsia="맑은 고딕"/>
                <w:b w:val="0"/>
                <w:sz w:val="17"/>
                <w:u w:val="none"/>
              </w:rPr>
              <w:t xml:space="preserve">= The summer </w:t>
            </w:r>
            <w:r>
              <w:rPr>
                <w:rFonts w:ascii="맑은 고딕" w:hAnsi="맑은 고딕" w:eastAsia="맑은 고딕"/>
                <w:b/>
                <w:color w:val="C00000"/>
                <w:sz w:val="17"/>
                <w:u w:val="single"/>
              </w:rPr>
              <w:t>when</w:t>
            </w:r>
            <w:r>
              <w:rPr>
                <w:rFonts w:ascii="맑은 고딕" w:hAnsi="맑은 고딕" w:eastAsia="맑은 고딕"/>
                <w:b w:val="0"/>
                <w:sz w:val="17"/>
                <w:u w:val="none"/>
              </w:rPr>
              <w:t xml:space="preserve"> we visited Jeju Island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L6 Language Focus(1) — 비교급·최상급</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3714"/>
        <w:gridCol w:w="6604"/>
      </w:tblGrid>
      <w:tr>
        <w:tc>
          <w:tcPr>
            <w:tcW w:type="dxa" w:w="3715"/>
            <w:shd w:val="clear" w:color="auto" w:fill="E8EEF7"/>
          </w:tcPr>
          <w:p>
            <w:pPr>
              <w:spacing w:after="0" w:line="252" w:lineRule="auto"/>
            </w:pPr>
            <w:r>
              <w:rPr>
                <w:rFonts w:ascii="맑은 고딕" w:hAnsi="맑은 고딕" w:eastAsia="맑은 고딕"/>
                <w:b/>
                <w:sz w:val="17"/>
                <w:u w:val="none"/>
              </w:rPr>
              <w:t>규칙</w:t>
            </w:r>
          </w:p>
        </w:tc>
        <w:tc>
          <w:tcPr>
            <w:tcW w:type="dxa" w:w="6604"/>
            <w:shd w:val="clear" w:color="auto" w:fill="E8EEF7"/>
          </w:tcPr>
          <w:p>
            <w:pPr>
              <w:spacing w:after="0" w:line="252" w:lineRule="auto"/>
            </w:pPr>
            <w:r>
              <w:rPr>
                <w:rFonts w:ascii="맑은 고딕" w:hAnsi="맑은 고딕" w:eastAsia="맑은 고딕"/>
                <w:b/>
                <w:sz w:val="17"/>
                <w:u w:val="none"/>
              </w:rPr>
              <w:t>예문(원문)</w:t>
            </w:r>
          </w:p>
        </w:tc>
      </w:tr>
      <w:tr>
        <w:tc>
          <w:tcPr>
            <w:tcW w:type="dxa" w:w="3715"/>
          </w:tcPr>
          <w:p>
            <w:pPr>
              <w:spacing w:after="0" w:line="252" w:lineRule="auto"/>
            </w:pPr>
            <w:r>
              <w:rPr>
                <w:rFonts w:ascii="맑은 고딕" w:hAnsi="맑은 고딕" w:eastAsia="맑은 고딕"/>
                <w:b/>
                <w:color w:val="C00000"/>
                <w:sz w:val="17"/>
                <w:u w:val="single"/>
              </w:rPr>
              <w:t>The 비교급, the 비교급</w:t>
            </w:r>
            <w:r>
              <w:rPr>
                <w:rFonts w:ascii="맑은 고딕" w:hAnsi="맑은 고딕" w:eastAsia="맑은 고딕"/>
                <w:b w:val="0"/>
                <w:sz w:val="17"/>
                <w:u w:val="none"/>
              </w:rPr>
              <w:t>: ~할수록 더 …</w:t>
            </w:r>
          </w:p>
        </w:tc>
        <w:tc>
          <w:tcPr>
            <w:tcW w:type="dxa" w:w="6604"/>
          </w:tcPr>
          <w:p>
            <w:pPr>
              <w:spacing w:after="0" w:line="252" w:lineRule="auto"/>
            </w:pPr>
            <w:r>
              <w:rPr>
                <w:rFonts w:ascii="맑은 고딕" w:hAnsi="맑은 고딕" w:eastAsia="맑은 고딕"/>
                <w:b w:val="0"/>
                <w:sz w:val="17"/>
                <w:u w:val="none"/>
              </w:rPr>
              <w:t>The bigger the size is, the higher the price gets.</w:t>
            </w:r>
          </w:p>
        </w:tc>
      </w:tr>
      <w:tr>
        <w:tc>
          <w:tcPr>
            <w:tcW w:type="dxa" w:w="3715"/>
          </w:tcPr>
          <w:p>
            <w:pPr>
              <w:spacing w:after="0" w:line="252" w:lineRule="auto"/>
            </w:pPr>
            <w:r>
              <w:rPr>
                <w:rFonts w:ascii="맑은 고딕" w:hAnsi="맑은 고딕" w:eastAsia="맑은 고딕"/>
                <w:b w:val="0"/>
                <w:sz w:val="17"/>
                <w:u w:val="none"/>
              </w:rPr>
              <w:t xml:space="preserve">비교급 + than </w:t>
            </w:r>
            <w:r>
              <w:rPr>
                <w:rFonts w:ascii="맑은 고딕" w:hAnsi="맑은 고딕" w:eastAsia="맑은 고딕"/>
                <w:b/>
                <w:color w:val="C00000"/>
                <w:sz w:val="17"/>
                <w:u w:val="single"/>
              </w:rPr>
              <w:t>any other 단수명사</w:t>
            </w:r>
          </w:p>
        </w:tc>
        <w:tc>
          <w:tcPr>
            <w:tcW w:type="dxa" w:w="6604"/>
          </w:tcPr>
          <w:p>
            <w:pPr>
              <w:spacing w:after="0" w:line="252" w:lineRule="auto"/>
            </w:pPr>
            <w:r>
              <w:rPr>
                <w:rFonts w:ascii="맑은 고딕" w:hAnsi="맑은 고딕" w:eastAsia="맑은 고딕"/>
                <w:b w:val="0"/>
                <w:sz w:val="17"/>
                <w:u w:val="none"/>
              </w:rPr>
              <w:t xml:space="preserve">Tom is taller than any other student in his class.  (= Tom is the tallest student / = </w:t>
            </w:r>
            <w:r>
              <w:rPr>
                <w:rFonts w:ascii="맑은 고딕" w:hAnsi="맑은 고딕" w:eastAsia="맑은 고딕"/>
                <w:b/>
                <w:color w:val="C00000"/>
                <w:sz w:val="17"/>
                <w:u w:val="single"/>
              </w:rPr>
              <w:t>No other student</w:t>
            </w:r>
            <w:r>
              <w:rPr>
                <w:rFonts w:ascii="맑은 고딕" w:hAnsi="맑은 고딕" w:eastAsia="맑은 고딕"/>
                <w:b w:val="0"/>
                <w:sz w:val="17"/>
                <w:u w:val="none"/>
              </w:rPr>
              <w:t xml:space="preserve"> in the class is taller than Tom.)</w:t>
            </w:r>
          </w:p>
        </w:tc>
      </w:tr>
      <w:tr>
        <w:tc>
          <w:tcPr>
            <w:tcW w:type="dxa" w:w="3715"/>
          </w:tcPr>
          <w:p>
            <w:pPr>
              <w:spacing w:after="0" w:line="252" w:lineRule="auto"/>
            </w:pPr>
            <w:r>
              <w:rPr>
                <w:rFonts w:ascii="맑은 고딕" w:hAnsi="맑은 고딕" w:eastAsia="맑은 고딕"/>
                <w:b w:val="0"/>
                <w:sz w:val="17"/>
                <w:u w:val="none"/>
              </w:rPr>
              <w:t xml:space="preserve">배수 + 비교급 + than / 배수 + </w:t>
            </w:r>
            <w:r>
              <w:rPr>
                <w:rFonts w:ascii="맑은 고딕" w:hAnsi="맑은 고딕" w:eastAsia="맑은 고딕"/>
                <w:b/>
                <w:color w:val="C00000"/>
                <w:sz w:val="17"/>
                <w:u w:val="single"/>
              </w:rPr>
              <w:t>as 원급 as</w:t>
            </w:r>
          </w:p>
        </w:tc>
        <w:tc>
          <w:tcPr>
            <w:tcW w:type="dxa" w:w="6604"/>
          </w:tcPr>
          <w:p>
            <w:pPr>
              <w:spacing w:after="0" w:line="252" w:lineRule="auto"/>
            </w:pPr>
            <w:r>
              <w:rPr>
                <w:rFonts w:ascii="맑은 고딕" w:hAnsi="맑은 고딕" w:eastAsia="맑은 고딕"/>
                <w:b w:val="0"/>
                <w:sz w:val="17"/>
                <w:u w:val="none"/>
              </w:rPr>
              <w:t>This room is twice larger than that one. / This road is twice as wide as the old one.</w:t>
            </w:r>
          </w:p>
        </w:tc>
      </w:tr>
      <w:tr>
        <w:tc>
          <w:tcPr>
            <w:tcW w:type="dxa" w:w="3715"/>
          </w:tcPr>
          <w:p>
            <w:pPr>
              <w:spacing w:after="0" w:line="252" w:lineRule="auto"/>
            </w:pPr>
            <w:r>
              <w:rPr>
                <w:rFonts w:ascii="맑은 고딕" w:hAnsi="맑은 고딕" w:eastAsia="맑은 고딕"/>
                <w:b/>
                <w:color w:val="C00000"/>
                <w:sz w:val="17"/>
                <w:u w:val="single"/>
              </w:rPr>
              <w:t>much / even / still / far / a lot</w:t>
            </w:r>
            <w:r>
              <w:rPr>
                <w:rFonts w:ascii="맑은 고딕" w:hAnsi="맑은 고딕" w:eastAsia="맑은 고딕"/>
                <w:b w:val="0"/>
                <w:sz w:val="17"/>
                <w:u w:val="none"/>
              </w:rPr>
              <w:t xml:space="preserve"> + 비교급 (훨씬)</w:t>
            </w:r>
          </w:p>
        </w:tc>
        <w:tc>
          <w:tcPr>
            <w:tcW w:type="dxa" w:w="6604"/>
          </w:tcPr>
          <w:p>
            <w:pPr>
              <w:spacing w:after="0" w:line="252" w:lineRule="auto"/>
            </w:pPr>
            <w:r>
              <w:rPr>
                <w:rFonts w:ascii="맑은 고딕" w:hAnsi="맑은 고딕" w:eastAsia="맑은 고딕"/>
                <w:b w:val="0"/>
                <w:sz w:val="17"/>
                <w:u w:val="none"/>
              </w:rPr>
              <w:t>This book is good, but the second one is still better.</w:t>
            </w:r>
          </w:p>
        </w:tc>
      </w:tr>
      <w:tr>
        <w:tc>
          <w:tcPr>
            <w:tcW w:type="dxa" w:w="3715"/>
          </w:tcPr>
          <w:p>
            <w:pPr>
              <w:spacing w:after="0" w:line="252" w:lineRule="auto"/>
            </w:pPr>
            <w:r>
              <w:rPr>
                <w:rFonts w:ascii="맑은 고딕" w:hAnsi="맑은 고딕" w:eastAsia="맑은 고딕"/>
                <w:b w:val="0"/>
                <w:sz w:val="17"/>
                <w:u w:val="none"/>
              </w:rPr>
              <w:t xml:space="preserve">one of the + 최상급 + </w:t>
            </w:r>
            <w:r>
              <w:rPr>
                <w:rFonts w:ascii="맑은 고딕" w:hAnsi="맑은 고딕" w:eastAsia="맑은 고딕"/>
                <w:b/>
                <w:color w:val="C00000"/>
                <w:sz w:val="17"/>
                <w:u w:val="single"/>
              </w:rPr>
              <w:t>복수명사</w:t>
            </w:r>
          </w:p>
        </w:tc>
        <w:tc>
          <w:tcPr>
            <w:tcW w:type="dxa" w:w="6604"/>
          </w:tcPr>
          <w:p>
            <w:pPr>
              <w:spacing w:after="0" w:line="252" w:lineRule="auto"/>
            </w:pPr>
            <w:r>
              <w:rPr>
                <w:rFonts w:ascii="맑은 고딕" w:hAnsi="맑은 고딕" w:eastAsia="맑은 고딕"/>
                <w:b w:val="0"/>
                <w:sz w:val="17"/>
                <w:u w:val="none"/>
              </w:rPr>
              <w:t>She is one of the most influential scientists in the field.</w:t>
            </w:r>
          </w:p>
        </w:tc>
      </w:tr>
      <w:tr>
        <w:tc>
          <w:tcPr>
            <w:tcW w:type="dxa" w:w="3715"/>
          </w:tcPr>
          <w:p>
            <w:pPr>
              <w:spacing w:after="0" w:line="252" w:lineRule="auto"/>
            </w:pPr>
            <w:r>
              <w:rPr>
                <w:rFonts w:ascii="맑은 고딕" w:hAnsi="맑은 고딕" w:eastAsia="맑은 고딕"/>
                <w:b w:val="0"/>
                <w:sz w:val="17"/>
                <w:u w:val="none"/>
              </w:rPr>
              <w:t>불규칙</w:t>
            </w:r>
          </w:p>
        </w:tc>
        <w:tc>
          <w:tcPr>
            <w:tcW w:type="dxa" w:w="6604"/>
          </w:tcPr>
          <w:p>
            <w:pPr>
              <w:spacing w:after="0" w:line="252" w:lineRule="auto"/>
            </w:pPr>
            <w:r>
              <w:rPr>
                <w:rFonts w:ascii="맑은 고딕" w:hAnsi="맑은 고딕" w:eastAsia="맑은 고딕"/>
                <w:b w:val="0"/>
                <w:sz w:val="17"/>
                <w:u w:val="none"/>
              </w:rPr>
              <w:t xml:space="preserve">far – </w:t>
            </w:r>
            <w:r>
              <w:rPr>
                <w:rFonts w:ascii="맑은 고딕" w:hAnsi="맑은 고딕" w:eastAsia="맑은 고딕"/>
                <w:b/>
                <w:color w:val="C00000"/>
                <w:sz w:val="17"/>
                <w:u w:val="single"/>
              </w:rPr>
              <w:t>farther/further</w:t>
            </w:r>
            <w:r>
              <w:rPr>
                <w:rFonts w:ascii="맑은 고딕" w:hAnsi="맑은 고딕" w:eastAsia="맑은 고딕"/>
                <w:b w:val="0"/>
                <w:sz w:val="17"/>
                <w:u w:val="none"/>
              </w:rPr>
              <w:t xml:space="preserve"> – farthest/furthest · late – later/</w:t>
            </w:r>
            <w:r>
              <w:rPr>
                <w:rFonts w:ascii="맑은 고딕" w:hAnsi="맑은 고딕" w:eastAsia="맑은 고딕"/>
                <w:b/>
                <w:color w:val="C00000"/>
                <w:sz w:val="17"/>
                <w:u w:val="single"/>
              </w:rPr>
              <w:t>latter</w:t>
            </w:r>
            <w:r>
              <w:rPr>
                <w:rFonts w:ascii="맑은 고딕" w:hAnsi="맑은 고딕" w:eastAsia="맑은 고딕"/>
                <w:b w:val="0"/>
                <w:sz w:val="17"/>
                <w:u w:val="none"/>
              </w:rPr>
              <w:t xml:space="preserve"> – latest/</w:t>
            </w:r>
            <w:r>
              <w:rPr>
                <w:rFonts w:ascii="맑은 고딕" w:hAnsi="맑은 고딕" w:eastAsia="맑은 고딕"/>
                <w:b/>
                <w:color w:val="C00000"/>
                <w:sz w:val="17"/>
                <w:u w:val="single"/>
              </w:rPr>
              <w:t>last</w:t>
            </w:r>
            <w:r>
              <w:rPr>
                <w:rFonts w:ascii="맑은 고딕" w:hAnsi="맑은 고딕" w:eastAsia="맑은 고딕"/>
                <w:b w:val="0"/>
                <w:sz w:val="17"/>
                <w:u w:val="none"/>
              </w:rPr>
              <w:t xml:space="preserve"> · old – older/</w:t>
            </w:r>
            <w:r>
              <w:rPr>
                <w:rFonts w:ascii="맑은 고딕" w:hAnsi="맑은 고딕" w:eastAsia="맑은 고딕"/>
                <w:b/>
                <w:color w:val="C00000"/>
                <w:sz w:val="17"/>
                <w:u w:val="single"/>
              </w:rPr>
              <w:t>elder</w:t>
            </w:r>
            <w:r>
              <w:rPr>
                <w:rFonts w:ascii="맑은 고딕" w:hAnsi="맑은 고딕" w:eastAsia="맑은 고딕"/>
                <w:b w:val="0"/>
                <w:sz w:val="17"/>
                <w:u w:val="none"/>
              </w:rPr>
              <w:t xml:space="preserve"> – oldest/eldest · good/well – better – best · bad/badly/ill – worse – worst</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If the price gets higher, fewer people will buy the product.</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The higher</w:t>
            </w:r>
            <w:r>
              <w:rPr>
                <w:rFonts w:ascii="맑은 고딕" w:hAnsi="맑은 고딕" w:eastAsia="맑은 고딕"/>
                <w:b w:val="0"/>
                <w:sz w:val="17"/>
                <w:u w:val="none"/>
              </w:rPr>
              <w:t xml:space="preserve"> the price gets, </w:t>
            </w:r>
            <w:r>
              <w:rPr>
                <w:rFonts w:ascii="맑은 고딕" w:hAnsi="맑은 고딕" w:eastAsia="맑은 고딕"/>
                <w:b/>
                <w:color w:val="C00000"/>
                <w:sz w:val="17"/>
                <w:u w:val="single"/>
              </w:rPr>
              <w:t>the fewer people</w:t>
            </w:r>
            <w:r>
              <w:rPr>
                <w:rFonts w:ascii="맑은 고딕" w:hAnsi="맑은 고딕" w:eastAsia="맑은 고딕"/>
                <w:b w:val="0"/>
                <w:sz w:val="17"/>
                <w:u w:val="none"/>
              </w:rPr>
              <w:t xml:space="preserve"> will buy the product.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we get closer to the city center, the buildings become taller.</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The closer</w:t>
            </w:r>
            <w:r>
              <w:rPr>
                <w:rFonts w:ascii="맑은 고딕" w:hAnsi="맑은 고딕" w:eastAsia="맑은 고딕"/>
                <w:b w:val="0"/>
                <w:sz w:val="17"/>
                <w:u w:val="none"/>
              </w:rPr>
              <w:t xml:space="preserve"> we get to the city center, </w:t>
            </w:r>
            <w:r>
              <w:rPr>
                <w:rFonts w:ascii="맑은 고딕" w:hAnsi="맑은 고딕" w:eastAsia="맑은 고딕"/>
                <w:b/>
                <w:color w:val="C00000"/>
                <w:sz w:val="17"/>
                <w:u w:val="single"/>
              </w:rPr>
              <w:t>the taller</w:t>
            </w:r>
            <w:r>
              <w:rPr>
                <w:rFonts w:ascii="맑은 고딕" w:hAnsi="맑은 고딕" w:eastAsia="맑은 고딕"/>
                <w:b w:val="0"/>
                <w:sz w:val="17"/>
                <w:u w:val="none"/>
              </w:rPr>
              <w:t xml:space="preserve"> the buildings become.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technology develops faster, people will depend on it more.</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The faster</w:t>
            </w:r>
            <w:r>
              <w:rPr>
                <w:rFonts w:ascii="맑은 고딕" w:hAnsi="맑은 고딕" w:eastAsia="맑은 고딕"/>
                <w:b w:val="0"/>
                <w:sz w:val="17"/>
                <w:u w:val="none"/>
              </w:rPr>
              <w:t xml:space="preserve"> technology develops, </w:t>
            </w:r>
            <w:r>
              <w:rPr>
                <w:rFonts w:ascii="맑은 고딕" w:hAnsi="맑은 고딕" w:eastAsia="맑은 고딕"/>
                <w:b/>
                <w:color w:val="C00000"/>
                <w:sz w:val="17"/>
                <w:u w:val="single"/>
              </w:rPr>
              <w:t>the more</w:t>
            </w:r>
            <w:r>
              <w:rPr>
                <w:rFonts w:ascii="맑은 고딕" w:hAnsi="맑은 고딕" w:eastAsia="맑은 고딕"/>
                <w:b w:val="0"/>
                <w:sz w:val="17"/>
                <w:u w:val="none"/>
              </w:rPr>
              <w:t xml:space="preserve"> people will depend on it.</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My suitcase is twice as heavier as yours.</w:t>
            </w:r>
          </w:p>
        </w:tc>
        <w:tc>
          <w:tcPr>
            <w:tcW w:type="dxa" w:w="4540"/>
          </w:tcPr>
          <w:p>
            <w:pPr>
              <w:spacing w:after="0" w:line="252" w:lineRule="auto"/>
            </w:pPr>
            <w:r>
              <w:rPr>
                <w:rFonts w:ascii="맑은 고딕" w:hAnsi="맑은 고딕" w:eastAsia="맑은 고딕"/>
                <w:b w:val="0"/>
                <w:sz w:val="17"/>
                <w:u w:val="none"/>
              </w:rPr>
              <w:t xml:space="preserve">→ twice as </w:t>
            </w:r>
            <w:r>
              <w:rPr>
                <w:rFonts w:ascii="맑은 고딕" w:hAnsi="맑은 고딕" w:eastAsia="맑은 고딕"/>
                <w:b/>
                <w:color w:val="C00000"/>
                <w:sz w:val="17"/>
                <w:u w:val="single"/>
              </w:rPr>
              <w:t>heavy</w:t>
            </w:r>
            <w:r>
              <w:rPr>
                <w:rFonts w:ascii="맑은 고딕" w:hAnsi="맑은 고딕" w:eastAsia="맑은 고딕"/>
                <w:b w:val="0"/>
                <w:sz w:val="17"/>
                <w:u w:val="none"/>
              </w:rPr>
              <w:t xml:space="preserve"> as yours (또는 twice heavier than)</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Today is more hotter than yesterday.</w:t>
            </w:r>
          </w:p>
        </w:tc>
        <w:tc>
          <w:tcPr>
            <w:tcW w:type="dxa" w:w="4540"/>
          </w:tcPr>
          <w:p>
            <w:pPr>
              <w:spacing w:after="0" w:line="252" w:lineRule="auto"/>
            </w:pPr>
            <w:r>
              <w:rPr>
                <w:rFonts w:ascii="맑은 고딕" w:hAnsi="맑은 고딕" w:eastAsia="맑은 고딕"/>
                <w:b w:val="0"/>
                <w:sz w:val="17"/>
                <w:u w:val="none"/>
              </w:rPr>
              <w:t xml:space="preserve">→ Today is </w:t>
            </w:r>
            <w:r>
              <w:rPr>
                <w:rFonts w:ascii="맑은 고딕" w:hAnsi="맑은 고딕" w:eastAsia="맑은 고딕"/>
                <w:b/>
                <w:color w:val="C00000"/>
                <w:sz w:val="17"/>
                <w:u w:val="single"/>
              </w:rPr>
              <w:t>hotter</w:t>
            </w:r>
            <w:r>
              <w:rPr>
                <w:rFonts w:ascii="맑은 고딕" w:hAnsi="맑은 고딕" w:eastAsia="맑은 고딕"/>
                <w:b w:val="0"/>
                <w:sz w:val="17"/>
                <w:u w:val="none"/>
              </w:rPr>
              <w:t xml:space="preserve"> than yesterday.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She is one of the most talented student in the school.</w:t>
            </w:r>
          </w:p>
        </w:tc>
        <w:tc>
          <w:tcPr>
            <w:tcW w:type="dxa" w:w="4540"/>
          </w:tcPr>
          <w:p>
            <w:pPr>
              <w:spacing w:after="0" w:line="252" w:lineRule="auto"/>
            </w:pPr>
            <w:r>
              <w:rPr>
                <w:rFonts w:ascii="맑은 고딕" w:hAnsi="맑은 고딕" w:eastAsia="맑은 고딕"/>
                <w:b w:val="0"/>
                <w:sz w:val="17"/>
                <w:u w:val="none"/>
              </w:rPr>
              <w:t xml:space="preserve">→ one of the most talented </w:t>
            </w:r>
            <w:r>
              <w:rPr>
                <w:rFonts w:ascii="맑은 고딕" w:hAnsi="맑은 고딕" w:eastAsia="맑은 고딕"/>
                <w:b/>
                <w:color w:val="C00000"/>
                <w:sz w:val="17"/>
                <w:u w:val="single"/>
              </w:rPr>
              <w:t>students</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This is the most easiest question on the test.</w:t>
            </w:r>
          </w:p>
        </w:tc>
        <w:tc>
          <w:tcPr>
            <w:tcW w:type="dxa" w:w="4540"/>
          </w:tcPr>
          <w:p>
            <w:pPr>
              <w:spacing w:after="0" w:line="252" w:lineRule="auto"/>
            </w:pPr>
            <w:r>
              <w:rPr>
                <w:rFonts w:ascii="맑은 고딕" w:hAnsi="맑은 고딕" w:eastAsia="맑은 고딕"/>
                <w:b w:val="0"/>
                <w:sz w:val="17"/>
                <w:u w:val="none"/>
              </w:rPr>
              <w:t xml:space="preserve">→ This is the </w:t>
            </w:r>
            <w:r>
              <w:rPr>
                <w:rFonts w:ascii="맑은 고딕" w:hAnsi="맑은 고딕" w:eastAsia="맑은 고딕"/>
                <w:b/>
                <w:color w:val="C00000"/>
                <w:sz w:val="17"/>
                <w:u w:val="single"/>
              </w:rPr>
              <w:t>easiest</w:t>
            </w:r>
            <w:r>
              <w:rPr>
                <w:rFonts w:ascii="맑은 고딕" w:hAnsi="맑은 고딕" w:eastAsia="맑은 고딕"/>
                <w:b w:val="0"/>
                <w:sz w:val="17"/>
                <w:u w:val="none"/>
              </w:rPr>
              <w:t xml:space="preserve"> question on the test.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L6 Language Focus(2) — 분사구문</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031"/>
        <w:gridCol w:w="4540"/>
        <w:gridCol w:w="4746"/>
      </w:tblGrid>
      <w:tr>
        <w:tc>
          <w:tcPr>
            <w:tcW w:type="dxa" w:w="1032"/>
            <w:shd w:val="clear" w:color="auto" w:fill="F6F6F6"/>
          </w:tcPr>
          <w:p>
            <w:pPr>
              <w:spacing w:after="0" w:line="252" w:lineRule="auto"/>
            </w:pPr>
            <w:r>
              <w:rPr>
                <w:rFonts w:ascii="맑은 고딕" w:hAnsi="맑은 고딕" w:eastAsia="맑은 고딕"/>
                <w:b w:val="0"/>
                <w:sz w:val="17"/>
                <w:u w:val="none"/>
              </w:rPr>
              <w:t>만들기</w:t>
            </w:r>
          </w:p>
        </w:tc>
        <w:tc>
          <w:tcPr>
            <w:tcW w:type="dxa" w:w="4540"/>
          </w:tcPr>
          <w:p>
            <w:pPr>
              <w:spacing w:after="0" w:line="252" w:lineRule="auto"/>
            </w:pPr>
            <w:r>
              <w:rPr>
                <w:rFonts w:ascii="맑은 고딕" w:hAnsi="맑은 고딕" w:eastAsia="맑은 고딕"/>
                <w:b w:val="0"/>
                <w:sz w:val="17"/>
                <w:u w:val="none"/>
              </w:rPr>
              <w:t>When I saw a dog, I was so happy.</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Seeing</w:t>
            </w:r>
            <w:r>
              <w:rPr>
                <w:rFonts w:ascii="맑은 고딕" w:hAnsi="맑은 고딕" w:eastAsia="맑은 고딕"/>
                <w:b w:val="0"/>
                <w:sz w:val="17"/>
                <w:u w:val="none"/>
              </w:rPr>
              <w:t xml:space="preserve"> a dog, I was so happy.</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While she walked down the road, she met her brother.</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Walking</w:t>
            </w:r>
            <w:r>
              <w:rPr>
                <w:rFonts w:ascii="맑은 고딕" w:hAnsi="맑은 고딕" w:eastAsia="맑은 고딕"/>
                <w:b w:val="0"/>
                <w:sz w:val="17"/>
                <w:u w:val="none"/>
              </w:rPr>
              <w:t xml:space="preserve"> down the road, she met her brother.</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Because he was surprised by the news, he couldn’t say anything.</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(Being) Surprised</w:t>
            </w:r>
            <w:r>
              <w:rPr>
                <w:rFonts w:ascii="맑은 고딕" w:hAnsi="맑은 고딕" w:eastAsia="맑은 고딕"/>
                <w:b w:val="0"/>
                <w:sz w:val="17"/>
                <w:u w:val="none"/>
              </w:rPr>
              <w:t xml:space="preserve"> by the news, he couldn’t say anything. (수동: Being 생략 가능)</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Because she hadn’t finished her homework, she couldn’t go out.</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Not having finished</w:t>
            </w:r>
            <w:r>
              <w:rPr>
                <w:rFonts w:ascii="맑은 고딕" w:hAnsi="맑은 고딕" w:eastAsia="맑은 고딕"/>
                <w:b w:val="0"/>
                <w:sz w:val="17"/>
                <w:u w:val="none"/>
              </w:rPr>
              <w:t xml:space="preserve"> her homework, she couldn’t go out. (완료 · not은 분사 앞)</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If it is used properly, this tool is very useful.</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(Being) Used</w:t>
            </w:r>
            <w:r>
              <w:rPr>
                <w:rFonts w:ascii="맑은 고딕" w:hAnsi="맑은 고딕" w:eastAsia="맑은 고딕"/>
                <w:b w:val="0"/>
                <w:sz w:val="17"/>
                <w:u w:val="none"/>
              </w:rPr>
              <w:t xml:space="preserve"> properly, this tool is very useful.</w:t>
            </w:r>
          </w:p>
        </w:tc>
      </w:tr>
      <w:tr>
        <w:tc>
          <w:tcPr>
            <w:tcW w:type="dxa" w:w="1032"/>
            <w:shd w:val="clear" w:color="auto" w:fill="F6F6F6"/>
          </w:tcPr>
          <w:p>
            <w:pPr>
              <w:spacing w:after="0" w:line="252" w:lineRule="auto"/>
            </w:pPr>
            <w:r>
              <w:rPr>
                <w:rFonts w:ascii="맑은 고딕" w:hAnsi="맑은 고딕" w:eastAsia="맑은 고딕"/>
                <w:b w:val="0"/>
                <w:sz w:val="17"/>
                <w:u w:val="none"/>
              </w:rPr>
              <w:t>되돌리기</w:t>
            </w:r>
          </w:p>
        </w:tc>
        <w:tc>
          <w:tcPr>
            <w:tcW w:type="dxa" w:w="4540"/>
          </w:tcPr>
          <w:p>
            <w:pPr>
              <w:spacing w:after="0" w:line="252" w:lineRule="auto"/>
            </w:pPr>
            <w:r>
              <w:rPr>
                <w:rFonts w:ascii="맑은 고딕" w:hAnsi="맑은 고딕" w:eastAsia="맑은 고딕"/>
                <w:b w:val="0"/>
                <w:sz w:val="17"/>
                <w:u w:val="none"/>
              </w:rPr>
              <w:t>Turning on the light, he saw a cat on the sofa.</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When he turned on</w:t>
            </w:r>
            <w:r>
              <w:rPr>
                <w:rFonts w:ascii="맑은 고딕" w:hAnsi="맑은 고딕" w:eastAsia="맑은 고딕"/>
                <w:b w:val="0"/>
                <w:sz w:val="17"/>
                <w:u w:val="none"/>
              </w:rPr>
              <w:t xml:space="preserve"> the light, he saw a cat on the sofa.</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Having lost his wallet, he couldn’t pay for lunch.</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Because he had lost</w:t>
            </w:r>
            <w:r>
              <w:rPr>
                <w:rFonts w:ascii="맑은 고딕" w:hAnsi="맑은 고딕" w:eastAsia="맑은 고딕"/>
                <w:b w:val="0"/>
                <w:sz w:val="17"/>
                <w:u w:val="none"/>
              </w:rPr>
              <w:t xml:space="preserve"> his wallet, he couldn’t pay for lunch.</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Having seen the movie before, I didn’t watch it again.</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Because I had seen</w:t>
            </w:r>
            <w:r>
              <w:rPr>
                <w:rFonts w:ascii="맑은 고딕" w:hAnsi="맑은 고딕" w:eastAsia="맑은 고딕"/>
                <w:b w:val="0"/>
                <w:sz w:val="17"/>
                <w:u w:val="none"/>
              </w:rPr>
              <w:t xml:space="preserve"> the movie before, I didn’t watch it again.</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Not having studied, he failed the test.</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Because he hadn’t studied</w:t>
            </w:r>
            <w:r>
              <w:rPr>
                <w:rFonts w:ascii="맑은 고딕" w:hAnsi="맑은 고딕" w:eastAsia="맑은 고딕"/>
                <w:b w:val="0"/>
                <w:sz w:val="17"/>
                <w:u w:val="none"/>
              </w:rPr>
              <w:t>, he failed the test.</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Walking in the park, he saw his friend.</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While he was walking</w:t>
            </w:r>
            <w:r>
              <w:rPr>
                <w:rFonts w:ascii="맑은 고딕" w:hAnsi="맑은 고딕" w:eastAsia="맑은 고딕"/>
                <w:b w:val="0"/>
                <w:sz w:val="17"/>
                <w:u w:val="none"/>
              </w:rPr>
              <w:t xml:space="preserve"> in the park, he saw his friend.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L7 Language Focus(1) — 가정법 과거</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7"/>
        <w:gridCol w:w="6191"/>
      </w:tblGrid>
      <w:tr>
        <w:tc>
          <w:tcPr>
            <w:tcW w:type="dxa" w:w="4127"/>
            <w:shd w:val="clear" w:color="auto" w:fill="E8EEF7"/>
          </w:tcPr>
          <w:p>
            <w:pPr>
              <w:spacing w:after="0" w:line="252" w:lineRule="auto"/>
            </w:pPr>
            <w:r>
              <w:rPr>
                <w:rFonts w:ascii="맑은 고딕" w:hAnsi="맑은 고딕" w:eastAsia="맑은 고딕"/>
                <w:b/>
                <w:sz w:val="17"/>
                <w:u w:val="none"/>
              </w:rPr>
              <w:t>규칙</w:t>
            </w:r>
          </w:p>
        </w:tc>
        <w:tc>
          <w:tcPr>
            <w:tcW w:type="dxa" w:w="6191"/>
            <w:shd w:val="clear" w:color="auto" w:fill="E8EEF7"/>
          </w:tcPr>
          <w:p>
            <w:pPr>
              <w:spacing w:after="0" w:line="252" w:lineRule="auto"/>
            </w:pPr>
            <w:r>
              <w:rPr>
                <w:rFonts w:ascii="맑은 고딕" w:hAnsi="맑은 고딕" w:eastAsia="맑은 고딕"/>
                <w:b/>
                <w:sz w:val="17"/>
                <w:u w:val="none"/>
              </w:rPr>
              <w:t>예문(원문)</w:t>
            </w:r>
          </w:p>
        </w:tc>
      </w:tr>
      <w:tr>
        <w:tc>
          <w:tcPr>
            <w:tcW w:type="dxa" w:w="4127"/>
          </w:tcPr>
          <w:p>
            <w:pPr>
              <w:spacing w:after="0" w:line="252" w:lineRule="auto"/>
            </w:pPr>
            <w:r>
              <w:rPr>
                <w:rFonts w:ascii="맑은 고딕" w:hAnsi="맑은 고딕" w:eastAsia="맑은 고딕"/>
                <w:b w:val="0"/>
                <w:sz w:val="17"/>
                <w:u w:val="none"/>
              </w:rPr>
              <w:t xml:space="preserve">형태 If + S + </w:t>
            </w:r>
            <w:r>
              <w:rPr>
                <w:rFonts w:ascii="맑은 고딕" w:hAnsi="맑은 고딕" w:eastAsia="맑은 고딕"/>
                <w:b/>
                <w:color w:val="C00000"/>
                <w:sz w:val="17"/>
                <w:u w:val="single"/>
              </w:rPr>
              <w:t>동사의 과거형</w:t>
            </w:r>
            <w:r>
              <w:rPr>
                <w:rFonts w:ascii="맑은 고딕" w:hAnsi="맑은 고딕" w:eastAsia="맑은 고딕"/>
                <w:b w:val="0"/>
                <w:sz w:val="17"/>
                <w:u w:val="none"/>
              </w:rPr>
              <w:t xml:space="preserve">, S + </w:t>
            </w:r>
            <w:r>
              <w:rPr>
                <w:rFonts w:ascii="맑은 고딕" w:hAnsi="맑은 고딕" w:eastAsia="맑은 고딕"/>
                <w:b/>
                <w:color w:val="C00000"/>
                <w:sz w:val="17"/>
                <w:u w:val="single"/>
              </w:rPr>
              <w:t>would/could/might</w:t>
            </w:r>
            <w:r>
              <w:rPr>
                <w:rFonts w:ascii="맑은 고딕" w:hAnsi="맑은 고딕" w:eastAsia="맑은 고딕"/>
                <w:b w:val="0"/>
                <w:sz w:val="17"/>
                <w:u w:val="none"/>
              </w:rPr>
              <w:t xml:space="preserve"> + V — 현재 사실 반대·실현 희박</w:t>
            </w:r>
          </w:p>
        </w:tc>
        <w:tc>
          <w:tcPr>
            <w:tcW w:type="dxa" w:w="6191"/>
          </w:tcPr>
          <w:p>
            <w:pPr>
              <w:spacing w:after="0" w:line="252" w:lineRule="auto"/>
            </w:pPr>
            <w:r>
              <w:rPr>
                <w:rFonts w:ascii="맑은 고딕" w:hAnsi="맑은 고딕" w:eastAsia="맑은 고딕"/>
                <w:b w:val="0"/>
                <w:sz w:val="17"/>
                <w:u w:val="none"/>
              </w:rPr>
              <w:t>If I were a lion, I would be strong. / If I won the lottery, I would travel around the world.</w:t>
            </w:r>
          </w:p>
        </w:tc>
      </w:tr>
      <w:tr>
        <w:tc>
          <w:tcPr>
            <w:tcW w:type="dxa" w:w="4127"/>
          </w:tcPr>
          <w:p>
            <w:pPr>
              <w:spacing w:after="0" w:line="252" w:lineRule="auto"/>
            </w:pPr>
            <w:r>
              <w:rPr>
                <w:rFonts w:ascii="맑은 고딕" w:hAnsi="맑은 고딕" w:eastAsia="맑은 고딕"/>
                <w:b w:val="0"/>
                <w:sz w:val="17"/>
                <w:u w:val="none"/>
              </w:rPr>
              <w:t>단순 조건 vs 가정법</w:t>
            </w:r>
          </w:p>
        </w:tc>
        <w:tc>
          <w:tcPr>
            <w:tcW w:type="dxa" w:w="6191"/>
          </w:tcPr>
          <w:p>
            <w:pPr>
              <w:spacing w:after="0" w:line="252" w:lineRule="auto"/>
            </w:pPr>
            <w:r>
              <w:rPr>
                <w:rFonts w:ascii="맑은 고딕" w:hAnsi="맑은 고딕" w:eastAsia="맑은 고딕"/>
                <w:b w:val="0"/>
                <w:sz w:val="17"/>
                <w:u w:val="none"/>
              </w:rPr>
              <w:t xml:space="preserve">If we </w:t>
            </w:r>
            <w:r>
              <w:rPr>
                <w:rFonts w:ascii="맑은 고딕" w:hAnsi="맑은 고딕" w:eastAsia="맑은 고딕"/>
                <w:b/>
                <w:color w:val="C00000"/>
                <w:sz w:val="17"/>
                <w:u w:val="single"/>
              </w:rPr>
              <w:t>have</w:t>
            </w:r>
            <w:r>
              <w:rPr>
                <w:rFonts w:ascii="맑은 고딕" w:hAnsi="맑은 고딕" w:eastAsia="맑은 고딕"/>
                <w:b w:val="0"/>
                <w:sz w:val="17"/>
                <w:u w:val="none"/>
              </w:rPr>
              <w:t xml:space="preserve"> the time, we </w:t>
            </w:r>
            <w:r>
              <w:rPr>
                <w:rFonts w:ascii="맑은 고딕" w:hAnsi="맑은 고딕" w:eastAsia="맑은 고딕"/>
                <w:b/>
                <w:color w:val="C00000"/>
                <w:sz w:val="17"/>
                <w:u w:val="single"/>
              </w:rPr>
              <w:t>will</w:t>
            </w:r>
            <w:r>
              <w:rPr>
                <w:rFonts w:ascii="맑은 고딕" w:hAnsi="맑은 고딕" w:eastAsia="맑은 고딕"/>
                <w:b w:val="0"/>
                <w:sz w:val="17"/>
                <w:u w:val="none"/>
              </w:rPr>
              <w:t xml:space="preserve"> go to Europe.(가능성 있음) / If we </w:t>
            </w:r>
            <w:r>
              <w:rPr>
                <w:rFonts w:ascii="맑은 고딕" w:hAnsi="맑은 고딕" w:eastAsia="맑은 고딕"/>
                <w:b/>
                <w:color w:val="C00000"/>
                <w:sz w:val="17"/>
                <w:u w:val="single"/>
              </w:rPr>
              <w:t>had</w:t>
            </w:r>
            <w:r>
              <w:rPr>
                <w:rFonts w:ascii="맑은 고딕" w:hAnsi="맑은 고딕" w:eastAsia="맑은 고딕"/>
                <w:b w:val="0"/>
                <w:sz w:val="17"/>
                <w:u w:val="none"/>
              </w:rPr>
              <w:t xml:space="preserve"> the time, we </w:t>
            </w:r>
            <w:r>
              <w:rPr>
                <w:rFonts w:ascii="맑은 고딕" w:hAnsi="맑은 고딕" w:eastAsia="맑은 고딕"/>
                <w:b/>
                <w:color w:val="C00000"/>
                <w:sz w:val="17"/>
                <w:u w:val="single"/>
              </w:rPr>
              <w:t>would</w:t>
            </w:r>
            <w:r>
              <w:rPr>
                <w:rFonts w:ascii="맑은 고딕" w:hAnsi="맑은 고딕" w:eastAsia="맑은 고딕"/>
                <w:b w:val="0"/>
                <w:sz w:val="17"/>
                <w:u w:val="none"/>
              </w:rPr>
              <w:t xml:space="preserve"> go to Europe.(시간 없음)</w:t>
            </w:r>
          </w:p>
        </w:tc>
      </w:tr>
      <w:tr>
        <w:tc>
          <w:tcPr>
            <w:tcW w:type="dxa" w:w="4127"/>
          </w:tcPr>
          <w:p>
            <w:pPr>
              <w:spacing w:after="0" w:line="252" w:lineRule="auto"/>
            </w:pPr>
            <w:r>
              <w:rPr>
                <w:rFonts w:ascii="맑은 고딕" w:hAnsi="맑은 고딕" w:eastAsia="맑은 고딕"/>
                <w:b w:val="0"/>
                <w:sz w:val="17"/>
                <w:u w:val="none"/>
              </w:rPr>
              <w:t xml:space="preserve">if절 부정: </w:t>
            </w:r>
            <w:r>
              <w:rPr>
                <w:rFonts w:ascii="맑은 고딕" w:hAnsi="맑은 고딕" w:eastAsia="맑은 고딕"/>
                <w:b/>
                <w:color w:val="C00000"/>
                <w:sz w:val="17"/>
                <w:u w:val="single"/>
              </w:rPr>
              <w:t>didn’t</w:t>
            </w:r>
            <w:r>
              <w:rPr>
                <w:rFonts w:ascii="맑은 고딕" w:hAnsi="맑은 고딕" w:eastAsia="맑은 고딕"/>
                <w:b w:val="0"/>
                <w:sz w:val="17"/>
                <w:u w:val="none"/>
              </w:rPr>
              <w:t xml:space="preserve"> + 동사원형 / be동사는 </w:t>
            </w:r>
            <w:r>
              <w:rPr>
                <w:rFonts w:ascii="맑은 고딕" w:hAnsi="맑은 고딕" w:eastAsia="맑은 고딕"/>
                <w:b/>
                <w:color w:val="C00000"/>
                <w:sz w:val="17"/>
                <w:u w:val="single"/>
              </w:rPr>
              <w:t>were</w:t>
            </w:r>
            <w:r>
              <w:rPr>
                <w:rFonts w:ascii="맑은 고딕" w:hAnsi="맑은 고딕" w:eastAsia="맑은 고딕"/>
                <w:b w:val="0"/>
                <w:sz w:val="17"/>
                <w:u w:val="none"/>
              </w:rPr>
              <w:t>(was도 가능)</w:t>
            </w:r>
          </w:p>
        </w:tc>
        <w:tc>
          <w:tcPr>
            <w:tcW w:type="dxa" w:w="6191"/>
          </w:tcPr>
          <w:p>
            <w:pPr>
              <w:spacing w:after="0" w:line="252" w:lineRule="auto"/>
            </w:pPr>
            <w:r>
              <w:rPr>
                <w:rFonts w:ascii="맑은 고딕" w:hAnsi="맑은 고딕" w:eastAsia="맑은 고딕"/>
                <w:b w:val="0"/>
                <w:sz w:val="17"/>
                <w:u w:val="none"/>
              </w:rPr>
              <w:t>If I didn’t have a friend like you, I would be very lonely. / If he were[was] a billionaire, he would buy anything he wanted.</w:t>
            </w:r>
          </w:p>
        </w:tc>
      </w:tr>
      <w:tr>
        <w:tc>
          <w:tcPr>
            <w:tcW w:type="dxa" w:w="4127"/>
          </w:tcPr>
          <w:p>
            <w:pPr>
              <w:spacing w:after="0" w:line="252" w:lineRule="auto"/>
            </w:pPr>
            <w:r>
              <w:rPr>
                <w:rFonts w:ascii="맑은 고딕" w:hAnsi="맑은 고딕" w:eastAsia="맑은 고딕"/>
                <w:b/>
                <w:color w:val="C00000"/>
                <w:sz w:val="17"/>
                <w:u w:val="single"/>
              </w:rPr>
              <w:t>were to</w:t>
            </w:r>
            <w:r>
              <w:rPr>
                <w:rFonts w:ascii="맑은 고딕" w:hAnsi="맑은 고딕" w:eastAsia="맑은 고딕"/>
                <w:b w:val="0"/>
                <w:sz w:val="17"/>
                <w:u w:val="none"/>
              </w:rPr>
              <w:t xml:space="preserve"> 가정법 (매우 희박·가정적 미래)</w:t>
            </w:r>
          </w:p>
        </w:tc>
        <w:tc>
          <w:tcPr>
            <w:tcW w:type="dxa" w:w="6191"/>
          </w:tcPr>
          <w:p>
            <w:pPr>
              <w:spacing w:after="0" w:line="252" w:lineRule="auto"/>
            </w:pPr>
            <w:r>
              <w:rPr>
                <w:rFonts w:ascii="맑은 고딕" w:hAnsi="맑은 고딕" w:eastAsia="맑은 고딕"/>
                <w:b w:val="0"/>
                <w:sz w:val="17"/>
                <w:u w:val="none"/>
              </w:rPr>
              <w:t>If you were to have the choice of any superpower, which one would you choose?</w:t>
            </w:r>
          </w:p>
        </w:tc>
      </w:tr>
      <w:tr>
        <w:tc>
          <w:tcPr>
            <w:tcW w:type="dxa" w:w="4127"/>
          </w:tcPr>
          <w:p>
            <w:pPr>
              <w:spacing w:after="0" w:line="252" w:lineRule="auto"/>
            </w:pPr>
            <w:r>
              <w:rPr>
                <w:rFonts w:ascii="맑은 고딕" w:hAnsi="맑은 고딕" w:eastAsia="맑은 고딕"/>
                <w:b/>
                <w:color w:val="C00000"/>
                <w:sz w:val="17"/>
                <w:u w:val="single"/>
              </w:rPr>
              <w:t>should</w:t>
            </w:r>
            <w:r>
              <w:rPr>
                <w:rFonts w:ascii="맑은 고딕" w:hAnsi="맑은 고딕" w:eastAsia="맑은 고딕"/>
                <w:b w:val="0"/>
                <w:sz w:val="17"/>
                <w:u w:val="none"/>
              </w:rPr>
              <w:t xml:space="preserve"> 가정법 = happen to, should happen to (주절에 명령문·will 가능)</w:t>
            </w:r>
          </w:p>
        </w:tc>
        <w:tc>
          <w:tcPr>
            <w:tcW w:type="dxa" w:w="6191"/>
          </w:tcPr>
          <w:p>
            <w:pPr>
              <w:spacing w:after="0" w:line="252" w:lineRule="auto"/>
            </w:pPr>
            <w:r>
              <w:rPr>
                <w:rFonts w:ascii="맑은 고딕" w:hAnsi="맑은 고딕" w:eastAsia="맑은 고딕"/>
                <w:b w:val="0"/>
                <w:sz w:val="17"/>
                <w:u w:val="none"/>
              </w:rPr>
              <w:t>If you should[happen to, should happen to] meet Tom, tell him to call me.</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그가 시간 관리를 잘한다면, 마감일을 지킬 수 있을 텐데.</w:t>
            </w:r>
          </w:p>
        </w:tc>
        <w:tc>
          <w:tcPr>
            <w:tcW w:type="dxa" w:w="4540"/>
          </w:tcPr>
          <w:p>
            <w:pPr>
              <w:spacing w:after="0" w:line="252" w:lineRule="auto"/>
            </w:pPr>
            <w:r>
              <w:rPr>
                <w:rFonts w:ascii="맑은 고딕" w:hAnsi="맑은 고딕" w:eastAsia="맑은 고딕"/>
                <w:b w:val="0"/>
                <w:sz w:val="17"/>
                <w:u w:val="none"/>
              </w:rPr>
              <w:t xml:space="preserve">→ If he </w:t>
            </w:r>
            <w:r>
              <w:rPr>
                <w:rFonts w:ascii="맑은 고딕" w:hAnsi="맑은 고딕" w:eastAsia="맑은 고딕"/>
                <w:b/>
                <w:color w:val="C00000"/>
                <w:sz w:val="17"/>
                <w:u w:val="single"/>
              </w:rPr>
              <w:t>managed</w:t>
            </w:r>
            <w:r>
              <w:rPr>
                <w:rFonts w:ascii="맑은 고딕" w:hAnsi="맑은 고딕" w:eastAsia="맑은 고딕"/>
                <w:b w:val="0"/>
                <w:sz w:val="17"/>
                <w:u w:val="none"/>
              </w:rPr>
              <w:t xml:space="preserve"> his time well, he </w:t>
            </w:r>
            <w:r>
              <w:rPr>
                <w:rFonts w:ascii="맑은 고딕" w:hAnsi="맑은 고딕" w:eastAsia="맑은 고딕"/>
                <w:b/>
                <w:color w:val="C00000"/>
                <w:sz w:val="17"/>
                <w:u w:val="single"/>
              </w:rPr>
              <w:t>could meet</w:t>
            </w:r>
            <w:r>
              <w:rPr>
                <w:rFonts w:ascii="맑은 고딕" w:hAnsi="맑은 고딕" w:eastAsia="맑은 고딕"/>
                <w:b w:val="0"/>
                <w:sz w:val="17"/>
                <w:u w:val="none"/>
              </w:rPr>
              <w:t xml:space="preserve"> the deadline.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내가 그 상황을 고려한다면, 빠르게 판단하지 않을 텐데.</w:t>
            </w:r>
          </w:p>
        </w:tc>
        <w:tc>
          <w:tcPr>
            <w:tcW w:type="dxa" w:w="4540"/>
          </w:tcPr>
          <w:p>
            <w:pPr>
              <w:spacing w:after="0" w:line="252" w:lineRule="auto"/>
            </w:pPr>
            <w:r>
              <w:rPr>
                <w:rFonts w:ascii="맑은 고딕" w:hAnsi="맑은 고딕" w:eastAsia="맑은 고딕"/>
                <w:b w:val="0"/>
                <w:sz w:val="17"/>
                <w:u w:val="none"/>
              </w:rPr>
              <w:t xml:space="preserve">→ If I </w:t>
            </w:r>
            <w:r>
              <w:rPr>
                <w:rFonts w:ascii="맑은 고딕" w:hAnsi="맑은 고딕" w:eastAsia="맑은 고딕"/>
                <w:b/>
                <w:color w:val="C00000"/>
                <w:sz w:val="17"/>
                <w:u w:val="single"/>
              </w:rPr>
              <w:t>took</w:t>
            </w:r>
            <w:r>
              <w:rPr>
                <w:rFonts w:ascii="맑은 고딕" w:hAnsi="맑은 고딕" w:eastAsia="맑은 고딕"/>
                <w:b w:val="0"/>
                <w:sz w:val="17"/>
                <w:u w:val="none"/>
              </w:rPr>
              <w:t xml:space="preserve"> the situation into account, I </w:t>
            </w:r>
            <w:r>
              <w:rPr>
                <w:rFonts w:ascii="맑은 고딕" w:hAnsi="맑은 고딕" w:eastAsia="맑은 고딕"/>
                <w:b/>
                <w:color w:val="C00000"/>
                <w:sz w:val="17"/>
                <w:u w:val="single"/>
              </w:rPr>
              <w:t>wouldn’t make</w:t>
            </w:r>
            <w:r>
              <w:rPr>
                <w:rFonts w:ascii="맑은 고딕" w:hAnsi="맑은 고딕" w:eastAsia="맑은 고딕"/>
                <w:b w:val="0"/>
                <w:sz w:val="17"/>
                <w:u w:val="none"/>
              </w:rPr>
              <w:t xml:space="preserve"> a quick judgement.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내가 그 결과를 예측할 수 있다면, 다른 선택을 할 텐데.</w:t>
            </w:r>
          </w:p>
        </w:tc>
        <w:tc>
          <w:tcPr>
            <w:tcW w:type="dxa" w:w="4540"/>
          </w:tcPr>
          <w:p>
            <w:pPr>
              <w:spacing w:after="0" w:line="252" w:lineRule="auto"/>
            </w:pPr>
            <w:r>
              <w:rPr>
                <w:rFonts w:ascii="맑은 고딕" w:hAnsi="맑은 고딕" w:eastAsia="맑은 고딕"/>
                <w:b w:val="0"/>
                <w:sz w:val="17"/>
                <w:u w:val="none"/>
              </w:rPr>
              <w:t xml:space="preserve">→ If I </w:t>
            </w:r>
            <w:r>
              <w:rPr>
                <w:rFonts w:ascii="맑은 고딕" w:hAnsi="맑은 고딕" w:eastAsia="맑은 고딕"/>
                <w:b/>
                <w:color w:val="C00000"/>
                <w:sz w:val="17"/>
                <w:u w:val="single"/>
              </w:rPr>
              <w:t>predicted</w:t>
            </w:r>
            <w:r>
              <w:rPr>
                <w:rFonts w:ascii="맑은 고딕" w:hAnsi="맑은 고딕" w:eastAsia="맑은 고딕"/>
                <w:b w:val="0"/>
                <w:sz w:val="17"/>
                <w:u w:val="none"/>
              </w:rPr>
              <w:t xml:space="preserve"> the result, I </w:t>
            </w:r>
            <w:r>
              <w:rPr>
                <w:rFonts w:ascii="맑은 고딕" w:hAnsi="맑은 고딕" w:eastAsia="맑은 고딕"/>
                <w:b/>
                <w:color w:val="C00000"/>
                <w:sz w:val="17"/>
                <w:u w:val="single"/>
              </w:rPr>
              <w:t>would make</w:t>
            </w:r>
            <w:r>
              <w:rPr>
                <w:rFonts w:ascii="맑은 고딕" w:hAnsi="맑은 고딕" w:eastAsia="맑은 고딕"/>
                <w:b w:val="0"/>
                <w:sz w:val="17"/>
                <w:u w:val="none"/>
              </w:rPr>
              <w:t xml:space="preserve"> a different choice.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만약 네가 미래에 다른 행성에서 살게 된다면, 무엇을 가져가겠니?</w:t>
            </w:r>
          </w:p>
        </w:tc>
        <w:tc>
          <w:tcPr>
            <w:tcW w:type="dxa" w:w="4540"/>
          </w:tcPr>
          <w:p>
            <w:pPr>
              <w:spacing w:after="0" w:line="252" w:lineRule="auto"/>
            </w:pPr>
            <w:r>
              <w:rPr>
                <w:rFonts w:ascii="맑은 고딕" w:hAnsi="맑은 고딕" w:eastAsia="맑은 고딕"/>
                <w:b w:val="0"/>
                <w:sz w:val="17"/>
                <w:u w:val="none"/>
              </w:rPr>
              <w:t xml:space="preserve">→ If you </w:t>
            </w:r>
            <w:r>
              <w:rPr>
                <w:rFonts w:ascii="맑은 고딕" w:hAnsi="맑은 고딕" w:eastAsia="맑은 고딕"/>
                <w:b/>
                <w:color w:val="C00000"/>
                <w:sz w:val="17"/>
                <w:u w:val="single"/>
              </w:rPr>
              <w:t>were to live</w:t>
            </w:r>
            <w:r>
              <w:rPr>
                <w:rFonts w:ascii="맑은 고딕" w:hAnsi="맑은 고딕" w:eastAsia="맑은 고딕"/>
                <w:b w:val="0"/>
                <w:sz w:val="17"/>
                <w:u w:val="none"/>
              </w:rPr>
              <w:t xml:space="preserve"> on a different planet, what </w:t>
            </w:r>
            <w:r>
              <w:rPr>
                <w:rFonts w:ascii="맑은 고딕" w:hAnsi="맑은 고딕" w:eastAsia="맑은 고딕"/>
                <w:b/>
                <w:color w:val="C00000"/>
                <w:sz w:val="17"/>
                <w:u w:val="single"/>
              </w:rPr>
              <w:t>would</w:t>
            </w:r>
            <w:r>
              <w:rPr>
                <w:rFonts w:ascii="맑은 고딕" w:hAnsi="맑은 고딕" w:eastAsia="맑은 고딕"/>
                <w:b w:val="0"/>
                <w:sz w:val="17"/>
                <w:u w:val="none"/>
              </w:rPr>
              <w:t xml:space="preserve"> you bring?</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만약 너가 내 지갑을 찾는다면, 나에게 제발 알려줘.</w:t>
            </w:r>
          </w:p>
        </w:tc>
        <w:tc>
          <w:tcPr>
            <w:tcW w:type="dxa" w:w="4540"/>
          </w:tcPr>
          <w:p>
            <w:pPr>
              <w:spacing w:after="0" w:line="252" w:lineRule="auto"/>
            </w:pPr>
            <w:r>
              <w:rPr>
                <w:rFonts w:ascii="맑은 고딕" w:hAnsi="맑은 고딕" w:eastAsia="맑은 고딕"/>
                <w:b w:val="0"/>
                <w:sz w:val="17"/>
                <w:u w:val="none"/>
              </w:rPr>
              <w:t xml:space="preserve">→ If you </w:t>
            </w:r>
            <w:r>
              <w:rPr>
                <w:rFonts w:ascii="맑은 고딕" w:hAnsi="맑은 고딕" w:eastAsia="맑은 고딕"/>
                <w:b/>
                <w:color w:val="C00000"/>
                <w:sz w:val="17"/>
                <w:u w:val="single"/>
              </w:rPr>
              <w:t>happen to find</w:t>
            </w:r>
            <w:r>
              <w:rPr>
                <w:rFonts w:ascii="맑은 고딕" w:hAnsi="맑은 고딕" w:eastAsia="맑은 고딕"/>
                <w:b w:val="0"/>
                <w:sz w:val="17"/>
                <w:u w:val="none"/>
              </w:rPr>
              <w:t xml:space="preserve"> my wallet, please let me know.</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If I were to met a famous actor, …</w:t>
            </w:r>
          </w:p>
        </w:tc>
        <w:tc>
          <w:tcPr>
            <w:tcW w:type="dxa" w:w="4540"/>
          </w:tcPr>
          <w:p>
            <w:pPr>
              <w:spacing w:after="0" w:line="252" w:lineRule="auto"/>
            </w:pPr>
            <w:r>
              <w:rPr>
                <w:rFonts w:ascii="맑은 고딕" w:hAnsi="맑은 고딕" w:eastAsia="맑은 고딕"/>
                <w:b w:val="0"/>
                <w:sz w:val="17"/>
                <w:u w:val="none"/>
              </w:rPr>
              <w:t xml:space="preserve">→ were to </w:t>
            </w:r>
            <w:r>
              <w:rPr>
                <w:rFonts w:ascii="맑은 고딕" w:hAnsi="맑은 고딕" w:eastAsia="맑은 고딕"/>
                <w:b/>
                <w:color w:val="C00000"/>
                <w:sz w:val="17"/>
                <w:u w:val="single"/>
              </w:rPr>
              <w:t>meet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he didn’t knew the answer, …</w:t>
            </w:r>
          </w:p>
        </w:tc>
        <w:tc>
          <w:tcPr>
            <w:tcW w:type="dxa" w:w="4540"/>
          </w:tcPr>
          <w:p>
            <w:pPr>
              <w:spacing w:after="0" w:line="252" w:lineRule="auto"/>
            </w:pPr>
            <w:r>
              <w:rPr>
                <w:rFonts w:ascii="맑은 고딕" w:hAnsi="맑은 고딕" w:eastAsia="맑은 고딕"/>
                <w:b w:val="0"/>
                <w:sz w:val="17"/>
                <w:u w:val="none"/>
              </w:rPr>
              <w:t xml:space="preserve">→ didn’t </w:t>
            </w:r>
            <w:r>
              <w:rPr>
                <w:rFonts w:ascii="맑은 고딕" w:hAnsi="맑은 고딕" w:eastAsia="맑은 고딕"/>
                <w:b/>
                <w:color w:val="C00000"/>
                <w:sz w:val="17"/>
                <w:u w:val="single"/>
              </w:rPr>
              <w:t>know</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you should happen meet Jane, …</w:t>
            </w:r>
          </w:p>
        </w:tc>
        <w:tc>
          <w:tcPr>
            <w:tcW w:type="dxa" w:w="4540"/>
          </w:tcPr>
          <w:p>
            <w:pPr>
              <w:spacing w:after="0" w:line="252" w:lineRule="auto"/>
            </w:pPr>
            <w:r>
              <w:rPr>
                <w:rFonts w:ascii="맑은 고딕" w:hAnsi="맑은 고딕" w:eastAsia="맑은 고딕"/>
                <w:b w:val="0"/>
                <w:sz w:val="17"/>
                <w:u w:val="none"/>
              </w:rPr>
              <w:t xml:space="preserve">→ should happen </w:t>
            </w:r>
            <w:r>
              <w:rPr>
                <w:rFonts w:ascii="맑은 고딕" w:hAnsi="맑은 고딕" w:eastAsia="맑은 고딕"/>
                <w:b/>
                <w:color w:val="C00000"/>
                <w:sz w:val="17"/>
                <w:u w:val="single"/>
              </w:rPr>
              <w:t>to meet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L7 Language Focus(2) — so that · so ~ that · 도치</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7"/>
        <w:gridCol w:w="6191"/>
      </w:tblGrid>
      <w:tr>
        <w:tc>
          <w:tcPr>
            <w:tcW w:type="dxa" w:w="4127"/>
            <w:shd w:val="clear" w:color="auto" w:fill="E8EEF7"/>
          </w:tcPr>
          <w:p>
            <w:pPr>
              <w:spacing w:after="0" w:line="252" w:lineRule="auto"/>
            </w:pPr>
            <w:r>
              <w:rPr>
                <w:rFonts w:ascii="맑은 고딕" w:hAnsi="맑은 고딕" w:eastAsia="맑은 고딕"/>
                <w:b/>
                <w:sz w:val="17"/>
                <w:u w:val="none"/>
              </w:rPr>
              <w:t>규칙</w:t>
            </w:r>
          </w:p>
        </w:tc>
        <w:tc>
          <w:tcPr>
            <w:tcW w:type="dxa" w:w="6191"/>
            <w:shd w:val="clear" w:color="auto" w:fill="E8EEF7"/>
          </w:tcPr>
          <w:p>
            <w:pPr>
              <w:spacing w:after="0" w:line="252" w:lineRule="auto"/>
            </w:pPr>
            <w:r>
              <w:rPr>
                <w:rFonts w:ascii="맑은 고딕" w:hAnsi="맑은 고딕" w:eastAsia="맑은 고딕"/>
                <w:b/>
                <w:sz w:val="17"/>
                <w:u w:val="none"/>
              </w:rPr>
              <w:t>예문(원문)</w:t>
            </w:r>
          </w:p>
        </w:tc>
      </w:tr>
      <w:tr>
        <w:tc>
          <w:tcPr>
            <w:tcW w:type="dxa" w:w="4127"/>
          </w:tcPr>
          <w:p>
            <w:pPr>
              <w:spacing w:after="0" w:line="252" w:lineRule="auto"/>
            </w:pPr>
            <w:r>
              <w:rPr>
                <w:rFonts w:ascii="맑은 고딕" w:hAnsi="맑은 고딕" w:eastAsia="맑은 고딕"/>
                <w:b/>
                <w:color w:val="C00000"/>
                <w:sz w:val="17"/>
                <w:u w:val="single"/>
              </w:rPr>
              <w:t>so that</w:t>
            </w:r>
            <w:r>
              <w:rPr>
                <w:rFonts w:ascii="맑은 고딕" w:hAnsi="맑은 고딕" w:eastAsia="맑은 고딕"/>
                <w:b w:val="0"/>
                <w:sz w:val="17"/>
                <w:u w:val="none"/>
              </w:rPr>
              <w:t xml:space="preserve"> + S + can/could/will/would …: ~하기 위해(목적) = 주어가 같으면 </w:t>
            </w:r>
            <w:r>
              <w:rPr>
                <w:rFonts w:ascii="맑은 고딕" w:hAnsi="맑은 고딕" w:eastAsia="맑은 고딕"/>
                <w:b/>
                <w:color w:val="C00000"/>
                <w:sz w:val="17"/>
                <w:u w:val="single"/>
              </w:rPr>
              <w:t>in order to</w:t>
            </w:r>
            <w:r>
              <w:rPr>
                <w:rFonts w:ascii="맑은 고딕" w:hAnsi="맑은 고딕" w:eastAsia="맑은 고딕"/>
                <w:b w:val="0"/>
                <w:sz w:val="17"/>
                <w:u w:val="none"/>
              </w:rPr>
              <w:t xml:space="preserve"> / </w:t>
            </w:r>
            <w:r>
              <w:rPr>
                <w:rFonts w:ascii="맑은 고딕" w:hAnsi="맑은 고딕" w:eastAsia="맑은 고딕"/>
                <w:b/>
                <w:color w:val="C00000"/>
                <w:sz w:val="17"/>
                <w:u w:val="single"/>
              </w:rPr>
              <w:t>so as to</w:t>
            </w:r>
          </w:p>
        </w:tc>
        <w:tc>
          <w:tcPr>
            <w:tcW w:type="dxa" w:w="6191"/>
          </w:tcPr>
          <w:p>
            <w:pPr>
              <w:spacing w:after="0" w:line="252" w:lineRule="auto"/>
            </w:pPr>
            <w:r>
              <w:rPr>
                <w:rFonts w:ascii="맑은 고딕" w:hAnsi="맑은 고딕" w:eastAsia="맑은 고딕"/>
                <w:b w:val="0"/>
                <w:sz w:val="17"/>
                <w:u w:val="none"/>
              </w:rPr>
              <w:t>I manage my time so that I can do important things first. = in order to do / = so as to do</w:t>
            </w:r>
          </w:p>
        </w:tc>
      </w:tr>
      <w:tr>
        <w:tc>
          <w:tcPr>
            <w:tcW w:type="dxa" w:w="4127"/>
          </w:tcPr>
          <w:p>
            <w:pPr>
              <w:spacing w:after="0" w:line="252" w:lineRule="auto"/>
            </w:pPr>
            <w:r>
              <w:rPr>
                <w:rFonts w:ascii="맑은 고딕" w:hAnsi="맑은 고딕" w:eastAsia="맑은 고딕"/>
                <w:b/>
                <w:color w:val="C00000"/>
                <w:sz w:val="17"/>
                <w:u w:val="single"/>
              </w:rPr>
              <w:t>so</w:t>
            </w:r>
            <w:r>
              <w:rPr>
                <w:rFonts w:ascii="맑은 고딕" w:hAnsi="맑은 고딕" w:eastAsia="맑은 고딕"/>
                <w:b w:val="0"/>
                <w:sz w:val="17"/>
                <w:u w:val="none"/>
              </w:rPr>
              <w:t xml:space="preserve"> + 형/부 + that + S + V: 매우 ~해서 …(결과) = Because ~</w:t>
            </w:r>
          </w:p>
        </w:tc>
        <w:tc>
          <w:tcPr>
            <w:tcW w:type="dxa" w:w="6191"/>
          </w:tcPr>
          <w:p>
            <w:pPr>
              <w:spacing w:after="0" w:line="252" w:lineRule="auto"/>
            </w:pPr>
            <w:r>
              <w:rPr>
                <w:rFonts w:ascii="맑은 고딕" w:hAnsi="맑은 고딕" w:eastAsia="맑은 고딕"/>
                <w:b w:val="0"/>
                <w:sz w:val="17"/>
                <w:u w:val="none"/>
              </w:rPr>
              <w:t>Ted was injured so badly that he had to stay in bed for a few months.</w:t>
            </w:r>
          </w:p>
        </w:tc>
      </w:tr>
      <w:tr>
        <w:tc>
          <w:tcPr>
            <w:tcW w:type="dxa" w:w="4127"/>
          </w:tcPr>
          <w:p>
            <w:pPr>
              <w:spacing w:after="0" w:line="252" w:lineRule="auto"/>
            </w:pPr>
            <w:r>
              <w:rPr>
                <w:rFonts w:ascii="맑은 고딕" w:hAnsi="맑은 고딕" w:eastAsia="맑은 고딕"/>
                <w:b w:val="0"/>
                <w:sz w:val="17"/>
                <w:u w:val="none"/>
              </w:rPr>
              <w:t xml:space="preserve">(a/an) + 형 + 명사 → </w:t>
            </w:r>
            <w:r>
              <w:rPr>
                <w:rFonts w:ascii="맑은 고딕" w:hAnsi="맑은 고딕" w:eastAsia="맑은 고딕"/>
                <w:b/>
                <w:color w:val="C00000"/>
                <w:sz w:val="17"/>
                <w:u w:val="single"/>
              </w:rPr>
              <w:t>such</w:t>
            </w:r>
          </w:p>
        </w:tc>
        <w:tc>
          <w:tcPr>
            <w:tcW w:type="dxa" w:w="6191"/>
          </w:tcPr>
          <w:p>
            <w:pPr>
              <w:spacing w:after="0" w:line="252" w:lineRule="auto"/>
            </w:pPr>
            <w:r>
              <w:rPr>
                <w:rFonts w:ascii="맑은 고딕" w:hAnsi="맑은 고딕" w:eastAsia="맑은 고딕"/>
                <w:b w:val="0"/>
                <w:sz w:val="17"/>
                <w:u w:val="none"/>
              </w:rPr>
              <w:t xml:space="preserve">He was so a nice friend that ~ (✗) → He was </w:t>
            </w:r>
            <w:r>
              <w:rPr>
                <w:rFonts w:ascii="맑은 고딕" w:hAnsi="맑은 고딕" w:eastAsia="맑은 고딕"/>
                <w:b/>
                <w:color w:val="C00000"/>
                <w:sz w:val="17"/>
                <w:u w:val="single"/>
              </w:rPr>
              <w:t>such a nice friend</w:t>
            </w:r>
            <w:r>
              <w:rPr>
                <w:rFonts w:ascii="맑은 고딕" w:hAnsi="맑은 고딕" w:eastAsia="맑은 고딕"/>
                <w:b w:val="0"/>
                <w:sz w:val="17"/>
                <w:u w:val="none"/>
              </w:rPr>
              <w:t xml:space="preserve"> that I’ll always remember him. (○)</w:t>
            </w:r>
          </w:p>
        </w:tc>
      </w:tr>
      <w:tr>
        <w:tc>
          <w:tcPr>
            <w:tcW w:type="dxa" w:w="4127"/>
          </w:tcPr>
          <w:p>
            <w:pPr>
              <w:spacing w:after="0" w:line="252" w:lineRule="auto"/>
            </w:pPr>
            <w:r>
              <w:rPr>
                <w:rFonts w:ascii="맑은 고딕" w:hAnsi="맑은 고딕" w:eastAsia="맑은 고딕"/>
                <w:b w:val="0"/>
                <w:sz w:val="17"/>
                <w:u w:val="none"/>
              </w:rPr>
              <w:t xml:space="preserve">도치 be동사: So + 형/부 + </w:t>
            </w:r>
            <w:r>
              <w:rPr>
                <w:rFonts w:ascii="맑은 고딕" w:hAnsi="맑은 고딕" w:eastAsia="맑은 고딕"/>
                <w:b/>
                <w:color w:val="C00000"/>
                <w:sz w:val="17"/>
                <w:u w:val="single"/>
              </w:rPr>
              <w:t>be동사 + S</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was so tired that he couldn’t walk. = </w:t>
            </w:r>
            <w:r>
              <w:rPr>
                <w:rFonts w:ascii="맑은 고딕" w:hAnsi="맑은 고딕" w:eastAsia="맑은 고딕"/>
                <w:b/>
                <w:color w:val="C00000"/>
                <w:sz w:val="17"/>
                <w:u w:val="single"/>
              </w:rPr>
              <w:t>So tired was he</w:t>
            </w:r>
            <w:r>
              <w:rPr>
                <w:rFonts w:ascii="맑은 고딕" w:hAnsi="맑은 고딕" w:eastAsia="맑은 고딕"/>
                <w:b w:val="0"/>
                <w:sz w:val="17"/>
                <w:u w:val="none"/>
              </w:rPr>
              <w:t xml:space="preserve"> that he couldn’t walk.</w:t>
            </w:r>
          </w:p>
        </w:tc>
      </w:tr>
      <w:tr>
        <w:tc>
          <w:tcPr>
            <w:tcW w:type="dxa" w:w="4127"/>
          </w:tcPr>
          <w:p>
            <w:pPr>
              <w:spacing w:after="0" w:line="252" w:lineRule="auto"/>
            </w:pPr>
            <w:r>
              <w:rPr>
                <w:rFonts w:ascii="맑은 고딕" w:hAnsi="맑은 고딕" w:eastAsia="맑은 고딕"/>
                <w:b w:val="0"/>
                <w:sz w:val="17"/>
                <w:u w:val="none"/>
              </w:rPr>
              <w:t xml:space="preserve">도치 조동사: So + 형/부 + </w:t>
            </w:r>
            <w:r>
              <w:rPr>
                <w:rFonts w:ascii="맑은 고딕" w:hAnsi="맑은 고딕" w:eastAsia="맑은 고딕"/>
                <w:b/>
                <w:color w:val="C00000"/>
                <w:sz w:val="17"/>
                <w:u w:val="single"/>
              </w:rPr>
              <w:t>조동사 + S + V</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could run so fast that nobody could catch him. = </w:t>
            </w:r>
            <w:r>
              <w:rPr>
                <w:rFonts w:ascii="맑은 고딕" w:hAnsi="맑은 고딕" w:eastAsia="맑은 고딕"/>
                <w:b/>
                <w:color w:val="C00000"/>
                <w:sz w:val="17"/>
                <w:u w:val="single"/>
              </w:rPr>
              <w:t>So fast could he run</w:t>
            </w:r>
            <w:r>
              <w:rPr>
                <w:rFonts w:ascii="맑은 고딕" w:hAnsi="맑은 고딕" w:eastAsia="맑은 고딕"/>
                <w:b w:val="0"/>
                <w:sz w:val="17"/>
                <w:u w:val="none"/>
              </w:rPr>
              <w:t xml:space="preserve"> that ~</w:t>
            </w:r>
          </w:p>
        </w:tc>
      </w:tr>
      <w:tr>
        <w:tc>
          <w:tcPr>
            <w:tcW w:type="dxa" w:w="4127"/>
          </w:tcPr>
          <w:p>
            <w:pPr>
              <w:spacing w:after="0" w:line="252" w:lineRule="auto"/>
            </w:pPr>
            <w:r>
              <w:rPr>
                <w:rFonts w:ascii="맑은 고딕" w:hAnsi="맑은 고딕" w:eastAsia="맑은 고딕"/>
                <w:b w:val="0"/>
                <w:sz w:val="17"/>
                <w:u w:val="none"/>
              </w:rPr>
              <w:t xml:space="preserve">도치 일반동사: So + 형/부 + </w:t>
            </w:r>
            <w:r>
              <w:rPr>
                <w:rFonts w:ascii="맑은 고딕" w:hAnsi="맑은 고딕" w:eastAsia="맑은 고딕"/>
                <w:b/>
                <w:color w:val="C00000"/>
                <w:sz w:val="17"/>
                <w:u w:val="single"/>
              </w:rPr>
              <w:t>do/does/did + S + V</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ran so fast that nobody could catch him. = </w:t>
            </w:r>
            <w:r>
              <w:rPr>
                <w:rFonts w:ascii="맑은 고딕" w:hAnsi="맑은 고딕" w:eastAsia="맑은 고딕"/>
                <w:b/>
                <w:color w:val="C00000"/>
                <w:sz w:val="17"/>
                <w:u w:val="single"/>
              </w:rPr>
              <w:t>So fast did he run</w:t>
            </w:r>
            <w:r>
              <w:rPr>
                <w:rFonts w:ascii="맑은 고딕" w:hAnsi="맑은 고딕" w:eastAsia="맑은 고딕"/>
                <w:b w:val="0"/>
                <w:sz w:val="17"/>
                <w:u w:val="none"/>
              </w:rPr>
              <w:t xml:space="preserve"> that ~</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Tom saves money every month. He wants to buy a new computer. (can)</w:t>
            </w:r>
          </w:p>
        </w:tc>
        <w:tc>
          <w:tcPr>
            <w:tcW w:type="dxa" w:w="4540"/>
          </w:tcPr>
          <w:p>
            <w:pPr>
              <w:spacing w:after="0" w:line="252" w:lineRule="auto"/>
            </w:pPr>
            <w:r>
              <w:rPr>
                <w:rFonts w:ascii="맑은 고딕" w:hAnsi="맑은 고딕" w:eastAsia="맑은 고딕"/>
                <w:b w:val="0"/>
                <w:sz w:val="17"/>
                <w:u w:val="none"/>
              </w:rPr>
              <w:t xml:space="preserve">→ Tom saves money every month </w:t>
            </w:r>
            <w:r>
              <w:rPr>
                <w:rFonts w:ascii="맑은 고딕" w:hAnsi="맑은 고딕" w:eastAsia="맑은 고딕"/>
                <w:b/>
                <w:color w:val="C00000"/>
                <w:sz w:val="17"/>
                <w:u w:val="single"/>
              </w:rPr>
              <w:t>so that he can buy</w:t>
            </w:r>
            <w:r>
              <w:rPr>
                <w:rFonts w:ascii="맑은 고딕" w:hAnsi="맑은 고딕" w:eastAsia="맑은 고딕"/>
                <w:b w:val="0"/>
                <w:sz w:val="17"/>
                <w:u w:val="none"/>
              </w:rPr>
              <w:t xml:space="preserve"> a new computer.</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My mom closed the window. My mom wanted the baby to sleep well. (could)</w:t>
            </w:r>
          </w:p>
        </w:tc>
        <w:tc>
          <w:tcPr>
            <w:tcW w:type="dxa" w:w="4540"/>
          </w:tcPr>
          <w:p>
            <w:pPr>
              <w:spacing w:after="0" w:line="252" w:lineRule="auto"/>
            </w:pPr>
            <w:r>
              <w:rPr>
                <w:rFonts w:ascii="맑은 고딕" w:hAnsi="맑은 고딕" w:eastAsia="맑은 고딕"/>
                <w:b w:val="0"/>
                <w:sz w:val="17"/>
                <w:u w:val="none"/>
              </w:rPr>
              <w:t xml:space="preserve">→ My mom closed the window </w:t>
            </w:r>
            <w:r>
              <w:rPr>
                <w:rFonts w:ascii="맑은 고딕" w:hAnsi="맑은 고딕" w:eastAsia="맑은 고딕"/>
                <w:b/>
                <w:color w:val="C00000"/>
                <w:sz w:val="17"/>
                <w:u w:val="single"/>
              </w:rPr>
              <w:t>so that the baby could sleep</w:t>
            </w:r>
            <w:r>
              <w:rPr>
                <w:rFonts w:ascii="맑은 고딕" w:hAnsi="맑은 고딕" w:eastAsia="맑은 고딕"/>
                <w:b w:val="0"/>
                <w:sz w:val="17"/>
                <w:u w:val="none"/>
              </w:rPr>
              <w:t xml:space="preserve"> well.</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brought my camera. I wanted to take pictures of the beautiful scenery. (could)</w:t>
            </w:r>
          </w:p>
        </w:tc>
        <w:tc>
          <w:tcPr>
            <w:tcW w:type="dxa" w:w="4540"/>
          </w:tcPr>
          <w:p>
            <w:pPr>
              <w:spacing w:after="0" w:line="252" w:lineRule="auto"/>
            </w:pPr>
            <w:r>
              <w:rPr>
                <w:rFonts w:ascii="맑은 고딕" w:hAnsi="맑은 고딕" w:eastAsia="맑은 고딕"/>
                <w:b w:val="0"/>
                <w:sz w:val="17"/>
                <w:u w:val="none"/>
              </w:rPr>
              <w:t xml:space="preserve">→ I brought my camera </w:t>
            </w:r>
            <w:r>
              <w:rPr>
                <w:rFonts w:ascii="맑은 고딕" w:hAnsi="맑은 고딕" w:eastAsia="맑은 고딕"/>
                <w:b/>
                <w:color w:val="C00000"/>
                <w:sz w:val="17"/>
                <w:u w:val="single"/>
              </w:rPr>
              <w:t>so that I could take</w:t>
            </w:r>
            <w:r>
              <w:rPr>
                <w:rFonts w:ascii="맑은 고딕" w:hAnsi="맑은 고딕" w:eastAsia="맑은 고딕"/>
                <w:b w:val="0"/>
                <w:sz w:val="17"/>
                <w:u w:val="none"/>
              </w:rPr>
              <w:t xml:space="preserve"> pictures of the beautiful scenery.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will explain the instructions. I want you to understand them clearly. (will)</w:t>
            </w:r>
          </w:p>
        </w:tc>
        <w:tc>
          <w:tcPr>
            <w:tcW w:type="dxa" w:w="4540"/>
          </w:tcPr>
          <w:p>
            <w:pPr>
              <w:spacing w:after="0" w:line="252" w:lineRule="auto"/>
            </w:pPr>
            <w:r>
              <w:rPr>
                <w:rFonts w:ascii="맑은 고딕" w:hAnsi="맑은 고딕" w:eastAsia="맑은 고딕"/>
                <w:b w:val="0"/>
                <w:sz w:val="17"/>
                <w:u w:val="none"/>
              </w:rPr>
              <w:t xml:space="preserve">→ I will explain the instructions </w:t>
            </w:r>
            <w:r>
              <w:rPr>
                <w:rFonts w:ascii="맑은 고딕" w:hAnsi="맑은 고딕" w:eastAsia="맑은 고딕"/>
                <w:b/>
                <w:color w:val="C00000"/>
                <w:sz w:val="17"/>
                <w:u w:val="single"/>
              </w:rPr>
              <w:t>so that you will understand</w:t>
            </w:r>
            <w:r>
              <w:rPr>
                <w:rFonts w:ascii="맑은 고딕" w:hAnsi="맑은 고딕" w:eastAsia="맑은 고딕"/>
                <w:b w:val="0"/>
                <w:sz w:val="17"/>
                <w:u w:val="none"/>
              </w:rPr>
              <w:t xml:space="preserve"> them clearly.</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He left home early so as avoid the traffic.</w:t>
            </w:r>
          </w:p>
        </w:tc>
        <w:tc>
          <w:tcPr>
            <w:tcW w:type="dxa" w:w="4540"/>
          </w:tcPr>
          <w:p>
            <w:pPr>
              <w:spacing w:after="0" w:line="252" w:lineRule="auto"/>
            </w:pPr>
            <w:r>
              <w:rPr>
                <w:rFonts w:ascii="맑은 고딕" w:hAnsi="맑은 고딕" w:eastAsia="맑은 고딕"/>
                <w:b w:val="0"/>
                <w:sz w:val="17"/>
                <w:u w:val="none"/>
              </w:rPr>
              <w:t xml:space="preserve">→ so as </w:t>
            </w:r>
            <w:r>
              <w:rPr>
                <w:rFonts w:ascii="맑은 고딕" w:hAnsi="맑은 고딕" w:eastAsia="맑은 고딕"/>
                <w:b/>
                <w:color w:val="C00000"/>
                <w:sz w:val="17"/>
                <w:u w:val="single"/>
              </w:rPr>
              <w:t>to avoid</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dry be the desert that almost no plants could grow there.</w:t>
            </w:r>
          </w:p>
        </w:tc>
        <w:tc>
          <w:tcPr>
            <w:tcW w:type="dxa" w:w="4540"/>
          </w:tcPr>
          <w:p>
            <w:pPr>
              <w:spacing w:after="0" w:line="252" w:lineRule="auto"/>
            </w:pPr>
            <w:r>
              <w:rPr>
                <w:rFonts w:ascii="맑은 고딕" w:hAnsi="맑은 고딕" w:eastAsia="맑은 고딕"/>
                <w:b w:val="0"/>
                <w:sz w:val="17"/>
                <w:u w:val="none"/>
              </w:rPr>
              <w:t xml:space="preserve">→ So dry </w:t>
            </w:r>
            <w:r>
              <w:rPr>
                <w:rFonts w:ascii="맑은 고딕" w:hAnsi="맑은 고딕" w:eastAsia="맑은 고딕"/>
                <w:b/>
                <w:color w:val="C00000"/>
                <w:sz w:val="17"/>
                <w:u w:val="single"/>
              </w:rPr>
              <w:t>was</w:t>
            </w:r>
            <w:r>
              <w:rPr>
                <w:rFonts w:ascii="맑은 고딕" w:hAnsi="맑은 고딕" w:eastAsia="맑은 고딕"/>
                <w:b w:val="0"/>
                <w:sz w:val="17"/>
                <w:u w:val="none"/>
              </w:rPr>
              <w:t xml:space="preserve"> the desert that ~</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she lonely was that she cried all day.</w:t>
            </w:r>
          </w:p>
        </w:tc>
        <w:tc>
          <w:tcPr>
            <w:tcW w:type="dxa" w:w="4540"/>
          </w:tcPr>
          <w:p>
            <w:pPr>
              <w:spacing w:after="0" w:line="252" w:lineRule="auto"/>
            </w:pPr>
            <w:r>
              <w:rPr>
                <w:rFonts w:ascii="맑은 고딕" w:hAnsi="맑은 고딕" w:eastAsia="맑은 고딕"/>
                <w:b w:val="0"/>
                <w:sz w:val="17"/>
                <w:u w:val="none"/>
              </w:rPr>
              <w:t xml:space="preserve">→ So </w:t>
            </w:r>
            <w:r>
              <w:rPr>
                <w:rFonts w:ascii="맑은 고딕" w:hAnsi="맑은 고딕" w:eastAsia="맑은 고딕"/>
                <w:b/>
                <w:color w:val="C00000"/>
                <w:sz w:val="17"/>
                <w:u w:val="single"/>
              </w:rPr>
              <w:t>lonely was she</w:t>
            </w:r>
            <w:r>
              <w:rPr>
                <w:rFonts w:ascii="맑은 고딕" w:hAnsi="맑은 고딕" w:eastAsia="맑은 고딕"/>
                <w:b w:val="0"/>
                <w:sz w:val="17"/>
                <w:u w:val="none"/>
              </w:rPr>
              <w:t xml:space="preserve"> that she cried all day.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can quickly this machine work that it saves a lot of time.</w:t>
            </w:r>
          </w:p>
        </w:tc>
        <w:tc>
          <w:tcPr>
            <w:tcW w:type="dxa" w:w="4540"/>
          </w:tcPr>
          <w:p>
            <w:pPr>
              <w:spacing w:after="0" w:line="252" w:lineRule="auto"/>
            </w:pPr>
            <w:r>
              <w:rPr>
                <w:rFonts w:ascii="맑은 고딕" w:hAnsi="맑은 고딕" w:eastAsia="맑은 고딕"/>
                <w:b w:val="0"/>
                <w:sz w:val="17"/>
                <w:u w:val="none"/>
              </w:rPr>
              <w:t xml:space="preserve">→ So </w:t>
            </w:r>
            <w:r>
              <w:rPr>
                <w:rFonts w:ascii="맑은 고딕" w:hAnsi="맑은 고딕" w:eastAsia="맑은 고딕"/>
                <w:b/>
                <w:color w:val="C00000"/>
                <w:sz w:val="17"/>
                <w:u w:val="single"/>
              </w:rPr>
              <w:t>quickly can this machine work</w:t>
            </w:r>
            <w:r>
              <w:rPr>
                <w:rFonts w:ascii="맑은 고딕" w:hAnsi="맑은 고딕" w:eastAsia="맑은 고딕"/>
                <w:b w:val="0"/>
                <w:sz w:val="17"/>
                <w:u w:val="none"/>
              </w:rPr>
              <w:t xml:space="preserve"> that it saves a lot of time.</w:t>
            </w:r>
          </w:p>
        </w:tc>
      </w:tr>
    </w:tbl>
    <w:p>
      <w:pPr>
        <w:spacing w:before="0" w:after="40" w:line="264" w:lineRule="auto"/>
      </w:pPr>
    </w:p>
    <w:p>
      <w:pPr>
        <w:keepNext/>
        <w:pBdr>
          <w:bottom w:val="single" w:sz="8" w:space="1" w:color="1F3864"/>
        </w:pBdr>
        <w:spacing w:before="160" w:after="60" w:line="264" w:lineRule="auto"/>
      </w:pPr>
      <w:r>
        <w:rPr>
          <w:rFonts w:ascii="맑은 고딕" w:hAnsi="맑은 고딕" w:eastAsia="맑은 고딕"/>
          <w:b/>
          <w:color w:val="1F3864"/>
          <w:sz w:val="28"/>
          <w:u w:val="none"/>
        </w:rPr>
        <w:t>Part 5. 추가읽기 (Supplementary Reading (1)·(2))</w:t>
      </w:r>
    </w:p>
    <w:p>
      <w:pPr>
        <w:spacing w:before="0" w:after="40" w:line="264" w:lineRule="auto"/>
      </w:pPr>
      <w:r>
        <w:rPr>
          <w:rFonts w:ascii="맑은 고딕" w:hAnsi="맑은 고딕" w:eastAsia="맑은 고딕"/>
          <w:b w:val="0"/>
          <w:color w:val="595959"/>
          <w:sz w:val="17"/>
          <w:u w:val="none"/>
        </w:rPr>
        <w:t>◆ 압축 기준: 어법 메모가 달린 문장(관계사·so~that·did 강조·가목적어·Only 도치·동명사 주어·much 비교급)과 T/F 근거 문장만. 전문은 허브 한줄해석·원본 참조.</w:t>
      </w:r>
    </w:p>
    <w:p>
      <w:pPr>
        <w:keepNext/>
        <w:spacing w:before="100" w:after="40" w:line="264" w:lineRule="auto"/>
      </w:pPr>
      <w:r>
        <w:rPr>
          <w:rFonts w:ascii="맑은 고딕" w:hAnsi="맑은 고딕" w:eastAsia="맑은 고딕"/>
          <w:b/>
          <w:color w:val="7A1F33"/>
          <w:sz w:val="20"/>
          <w:u w:val="none"/>
        </w:rPr>
        <w:t>▸ SR (1) Europe’s Unprecedented Heat — 핵심 문장</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6398"/>
        <w:gridCol w:w="350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 xml:space="preserve">Europe has recently experienced </w:t>
            </w:r>
            <w:r>
              <w:rPr>
                <w:rFonts w:ascii="맑은 고딕" w:hAnsi="맑은 고딕" w:eastAsia="맑은 고딕"/>
                <w:b/>
                <w:color w:val="C00000"/>
                <w:sz w:val="17"/>
                <w:u w:val="single"/>
              </w:rPr>
              <w:t>unprecedented</w:t>
            </w:r>
            <w:r>
              <w:rPr>
                <w:rFonts w:ascii="맑은 고딕" w:hAnsi="맑은 고딕" w:eastAsia="맑은 고딕"/>
                <w:b w:val="0"/>
                <w:sz w:val="17"/>
                <w:u w:val="none"/>
              </w:rPr>
              <w:t xml:space="preserve"> heat.</w:t>
            </w:r>
          </w:p>
        </w:tc>
        <w:tc>
          <w:tcPr>
            <w:tcW w:type="dxa" w:w="3508"/>
          </w:tcPr>
          <w:p>
            <w:pPr>
              <w:spacing w:after="0" w:line="252" w:lineRule="auto"/>
            </w:pPr>
            <w:r>
              <w:rPr>
                <w:rFonts w:ascii="맑은 고딕" w:hAnsi="맑은 고딕" w:eastAsia="맑은 고딕"/>
                <w:b w:val="0"/>
                <w:sz w:val="17"/>
                <w:u w:val="none"/>
              </w:rPr>
              <w:t>유럽은 최근 전례 없는 더위를 겪었다.</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 xml:space="preserve">One major factor behind the extreme heat in 2026 was a heat dome, </w:t>
            </w:r>
            <w:r>
              <w:rPr>
                <w:rFonts w:ascii="맑은 고딕" w:hAnsi="맑은 고딕" w:eastAsia="맑은 고딕"/>
                <w:b/>
                <w:color w:val="C00000"/>
                <w:sz w:val="17"/>
                <w:u w:val="single"/>
              </w:rPr>
              <w:t>in which</w:t>
            </w:r>
            <w:r>
              <w:rPr>
                <w:rFonts w:ascii="맑은 고딕" w:hAnsi="맑은 고딕" w:eastAsia="맑은 고딕"/>
                <w:b w:val="0"/>
                <w:sz w:val="17"/>
                <w:u w:val="none"/>
              </w:rPr>
              <w:t xml:space="preserve"> a powerful area of high pressure covered a large region and </w:t>
            </w:r>
            <w:r>
              <w:rPr>
                <w:rFonts w:ascii="맑은 고딕" w:hAnsi="맑은 고딕" w:eastAsia="맑은 고딕"/>
                <w:b/>
                <w:color w:val="C00000"/>
                <w:sz w:val="17"/>
                <w:u w:val="single"/>
              </w:rPr>
              <w:t>trapped</w:t>
            </w:r>
            <w:r>
              <w:rPr>
                <w:rFonts w:ascii="맑은 고딕" w:hAnsi="맑은 고딕" w:eastAsia="맑은 고딕"/>
                <w:b w:val="0"/>
                <w:sz w:val="17"/>
                <w:u w:val="none"/>
              </w:rPr>
              <w:t xml:space="preserve"> hot air near the Earth’s surface.</w:t>
            </w:r>
          </w:p>
        </w:tc>
        <w:tc>
          <w:tcPr>
            <w:tcW w:type="dxa" w:w="3508"/>
          </w:tcPr>
          <w:p>
            <w:pPr>
              <w:spacing w:after="0" w:line="252" w:lineRule="auto"/>
            </w:pPr>
            <w:r>
              <w:rPr>
                <w:rFonts w:ascii="맑은 고딕" w:hAnsi="맑은 고딕" w:eastAsia="맑은 고딕"/>
                <w:b w:val="0"/>
                <w:sz w:val="17"/>
                <w:u w:val="none"/>
              </w:rPr>
              <w:t>열돔 — 그 안에서 고기압이 넓은 지역을 덮고 뜨거운 공기를 가둠</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 xml:space="preserve">As the air sank and became </w:t>
            </w:r>
            <w:r>
              <w:rPr>
                <w:rFonts w:ascii="맑은 고딕" w:hAnsi="맑은 고딕" w:eastAsia="맑은 고딕"/>
                <w:b/>
                <w:color w:val="C00000"/>
                <w:sz w:val="17"/>
                <w:u w:val="single"/>
              </w:rPr>
              <w:t>compressed</w:t>
            </w:r>
            <w:r>
              <w:rPr>
                <w:rFonts w:ascii="맑은 고딕" w:hAnsi="맑은 고딕" w:eastAsia="맑은 고딕"/>
                <w:b w:val="0"/>
                <w:sz w:val="17"/>
                <w:u w:val="none"/>
              </w:rPr>
              <w:t xml:space="preserve">, its temperature rose. / Fewer clouds allowed more solar radiation to reach the ground and caused heat to </w:t>
            </w:r>
            <w:r>
              <w:rPr>
                <w:rFonts w:ascii="맑은 고딕" w:hAnsi="맑은 고딕" w:eastAsia="맑은 고딕"/>
                <w:b/>
                <w:color w:val="C00000"/>
                <w:sz w:val="17"/>
                <w:u w:val="single"/>
              </w:rPr>
              <w:t>accumulate</w:t>
            </w:r>
            <w:r>
              <w:rPr>
                <w:rFonts w:ascii="맑은 고딕" w:hAnsi="맑은 고딕" w:eastAsia="맑은 고딕"/>
                <w:b w:val="0"/>
                <w:sz w:val="17"/>
                <w:u w:val="none"/>
              </w:rPr>
              <w:t>.</w:t>
            </w:r>
          </w:p>
        </w:tc>
        <w:tc>
          <w:tcPr>
            <w:tcW w:type="dxa" w:w="3508"/>
          </w:tcPr>
          <w:p>
            <w:pPr>
              <w:spacing w:after="0" w:line="252" w:lineRule="auto"/>
            </w:pPr>
            <w:r>
              <w:rPr>
                <w:rFonts w:ascii="맑은 고딕" w:hAnsi="맑은 고딕" w:eastAsia="맑은 고딕"/>
                <w:b w:val="0"/>
                <w:sz w:val="17"/>
                <w:u w:val="none"/>
              </w:rPr>
              <w:t>공기가 압축되자 온도 상승 / 구름이 적어 열이 축적</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 xml:space="preserve">Climate change and persistent </w:t>
            </w:r>
            <w:r>
              <w:rPr>
                <w:rFonts w:ascii="맑은 고딕" w:hAnsi="맑은 고딕" w:eastAsia="맑은 고딕"/>
                <w:b/>
                <w:color w:val="C00000"/>
                <w:sz w:val="17"/>
                <w:u w:val="single"/>
              </w:rPr>
              <w:t>atmospheric</w:t>
            </w:r>
            <w:r>
              <w:rPr>
                <w:rFonts w:ascii="맑은 고딕" w:hAnsi="맑은 고딕" w:eastAsia="맑은 고딕"/>
                <w:b w:val="0"/>
                <w:sz w:val="17"/>
                <w:u w:val="none"/>
              </w:rPr>
              <w:t xml:space="preserve"> conditions further </w:t>
            </w:r>
            <w:r>
              <w:rPr>
                <w:rFonts w:ascii="맑은 고딕" w:hAnsi="맑은 고딕" w:eastAsia="맑은 고딕"/>
                <w:b/>
                <w:color w:val="C00000"/>
                <w:sz w:val="17"/>
                <w:u w:val="single"/>
              </w:rPr>
              <w:t>exacerbated</w:t>
            </w:r>
            <w:r>
              <w:rPr>
                <w:rFonts w:ascii="맑은 고딕" w:hAnsi="맑은 고딕" w:eastAsia="맑은 고딕"/>
                <w:b w:val="0"/>
                <w:sz w:val="17"/>
                <w:u w:val="none"/>
              </w:rPr>
              <w:t xml:space="preserve"> the heat waves.</w:t>
            </w:r>
          </w:p>
        </w:tc>
        <w:tc>
          <w:tcPr>
            <w:tcW w:type="dxa" w:w="3508"/>
          </w:tcPr>
          <w:p>
            <w:pPr>
              <w:spacing w:after="0" w:line="252" w:lineRule="auto"/>
            </w:pPr>
            <w:r>
              <w:rPr>
                <w:rFonts w:ascii="맑은 고딕" w:hAnsi="맑은 고딕" w:eastAsia="맑은 고딕"/>
                <w:b w:val="0"/>
                <w:sz w:val="17"/>
                <w:u w:val="none"/>
              </w:rPr>
              <w:t>기후 변화와 지속적 대기 상태가 폭염을 더욱 악화</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 xml:space="preserve">Therefore, the demand for fans and air conditioners increased </w:t>
            </w:r>
            <w:r>
              <w:rPr>
                <w:rFonts w:ascii="맑은 고딕" w:hAnsi="맑은 고딕" w:eastAsia="맑은 고딕"/>
                <w:b/>
                <w:color w:val="C00000"/>
                <w:sz w:val="17"/>
                <w:u w:val="single"/>
              </w:rPr>
              <w:t>so rapidly that</w:t>
            </w:r>
            <w:r>
              <w:rPr>
                <w:rFonts w:ascii="맑은 고딕" w:hAnsi="맑은 고딕" w:eastAsia="맑은 고딕"/>
                <w:b w:val="0"/>
                <w:sz w:val="17"/>
                <w:u w:val="none"/>
              </w:rPr>
              <w:t xml:space="preserve"> some stores </w:t>
            </w:r>
            <w:r>
              <w:rPr>
                <w:rFonts w:ascii="맑은 고딕" w:hAnsi="맑은 고딕" w:eastAsia="맑은 고딕"/>
                <w:b/>
                <w:color w:val="C00000"/>
                <w:sz w:val="17"/>
                <w:u w:val="single"/>
              </w:rPr>
              <w:t>ran out of</w:t>
            </w:r>
            <w:r>
              <w:rPr>
                <w:rFonts w:ascii="맑은 고딕" w:hAnsi="맑은 고딕" w:eastAsia="맑은 고딕"/>
                <w:b w:val="0"/>
                <w:sz w:val="17"/>
                <w:u w:val="none"/>
              </w:rPr>
              <w:t xml:space="preserve"> them, </w:t>
            </w:r>
            <w:r>
              <w:rPr>
                <w:rFonts w:ascii="맑은 고딕" w:hAnsi="맑은 고딕" w:eastAsia="맑은 고딕"/>
                <w:b/>
                <w:color w:val="C00000"/>
                <w:sz w:val="17"/>
                <w:u w:val="single"/>
              </w:rPr>
              <w:t>which</w:t>
            </w:r>
            <w:r>
              <w:rPr>
                <w:rFonts w:ascii="맑은 고딕" w:hAnsi="맑은 고딕" w:eastAsia="맑은 고딕"/>
                <w:b w:val="0"/>
                <w:sz w:val="17"/>
                <w:u w:val="none"/>
              </w:rPr>
              <w:t xml:space="preserve"> created a sudden shortage of cooling equipment.</w:t>
            </w:r>
          </w:p>
        </w:tc>
        <w:tc>
          <w:tcPr>
            <w:tcW w:type="dxa" w:w="3508"/>
          </w:tcPr>
          <w:p>
            <w:pPr>
              <w:spacing w:after="0" w:line="252" w:lineRule="auto"/>
            </w:pPr>
            <w:r>
              <w:rPr>
                <w:rFonts w:ascii="맑은 고딕" w:hAnsi="맑은 고딕" w:eastAsia="맑은 고딕"/>
                <w:b w:val="0"/>
                <w:sz w:val="17"/>
                <w:u w:val="none"/>
              </w:rPr>
              <w:t>so ~ that(결과) / 계속적 용법 which = 앞 절 전체</w:t>
            </w: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 xml:space="preserve">The extreme heat also had a </w:t>
            </w:r>
            <w:r>
              <w:rPr>
                <w:rFonts w:ascii="맑은 고딕" w:hAnsi="맑은 고딕" w:eastAsia="맑은 고딕"/>
                <w:b/>
                <w:color w:val="C00000"/>
                <w:sz w:val="17"/>
                <w:u w:val="single"/>
              </w:rPr>
              <w:t>substantial</w:t>
            </w:r>
            <w:r>
              <w:rPr>
                <w:rFonts w:ascii="맑은 고딕" w:hAnsi="맑은 고딕" w:eastAsia="맑은 고딕"/>
                <w:b w:val="0"/>
                <w:sz w:val="17"/>
                <w:u w:val="none"/>
              </w:rPr>
              <w:t xml:space="preserve"> impact on agriculture and the economy. / The extreme heat created a difficult situation </w:t>
            </w:r>
            <w:r>
              <w:rPr>
                <w:rFonts w:ascii="맑은 고딕" w:hAnsi="맑은 고딕" w:eastAsia="맑은 고딕"/>
                <w:b/>
                <w:color w:val="C00000"/>
                <w:sz w:val="17"/>
                <w:u w:val="single"/>
              </w:rPr>
              <w:t>which</w:t>
            </w:r>
            <w:r>
              <w:rPr>
                <w:rFonts w:ascii="맑은 고딕" w:hAnsi="맑은 고딕" w:eastAsia="맑은 고딕"/>
                <w:b w:val="0"/>
                <w:sz w:val="17"/>
                <w:u w:val="none"/>
              </w:rPr>
              <w:t xml:space="preserve"> farmers struggled to grow crops </w:t>
            </w:r>
            <w:r>
              <w:rPr>
                <w:rFonts w:ascii="맑은 고딕" w:hAnsi="맑은 고딕" w:eastAsia="맑은 고딕"/>
                <w:b/>
                <w:color w:val="C00000"/>
                <w:sz w:val="17"/>
                <w:u w:val="single"/>
              </w:rPr>
              <w:t>in</w:t>
            </w:r>
            <w:r>
              <w:rPr>
                <w:rFonts w:ascii="맑은 고딕" w:hAnsi="맑은 고딕" w:eastAsia="맑은 고딕"/>
                <w:b w:val="0"/>
                <w:sz w:val="17"/>
                <w:u w:val="none"/>
              </w:rPr>
              <w:t>. (= in which)</w:t>
            </w:r>
          </w:p>
        </w:tc>
        <w:tc>
          <w:tcPr>
            <w:tcW w:type="dxa" w:w="3508"/>
          </w:tcPr>
          <w:p>
            <w:pPr>
              <w:spacing w:after="0" w:line="252" w:lineRule="auto"/>
            </w:pPr>
            <w:r>
              <w:rPr>
                <w:rFonts w:ascii="맑은 고딕" w:hAnsi="맑은 고딕" w:eastAsia="맑은 고딕"/>
                <w:b w:val="0"/>
                <w:sz w:val="17"/>
                <w:u w:val="none"/>
              </w:rPr>
              <w:t>상당한 영향 / 전치사 + 관계대명사</w:t>
            </w: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color w:val="C00000"/>
                <w:sz w:val="17"/>
                <w:u w:val="single"/>
              </w:rPr>
              <w:t>Prolonged</w:t>
            </w:r>
            <w:r>
              <w:rPr>
                <w:rFonts w:ascii="맑은 고딕" w:hAnsi="맑은 고딕" w:eastAsia="맑은 고딕"/>
                <w:b w:val="0"/>
                <w:sz w:val="17"/>
                <w:u w:val="none"/>
              </w:rPr>
              <w:t xml:space="preserve"> heat and drought reduced soil moisture … / Crops became particularly </w:t>
            </w:r>
            <w:r>
              <w:rPr>
                <w:rFonts w:ascii="맑은 고딕" w:hAnsi="맑은 고딕" w:eastAsia="맑은 고딕"/>
                <w:b/>
                <w:color w:val="C00000"/>
                <w:sz w:val="17"/>
                <w:u w:val="single"/>
              </w:rPr>
              <w:t>vulnerable to</w:t>
            </w:r>
            <w:r>
              <w:rPr>
                <w:rFonts w:ascii="맑은 고딕" w:hAnsi="맑은 고딕" w:eastAsia="맑은 고딕"/>
                <w:b w:val="0"/>
                <w:sz w:val="17"/>
                <w:u w:val="none"/>
              </w:rPr>
              <w:t xml:space="preserve"> these conditions. / Such conditions </w:t>
            </w:r>
            <w:r>
              <w:rPr>
                <w:rFonts w:ascii="맑은 고딕" w:hAnsi="맑은 고딕" w:eastAsia="맑은 고딕"/>
                <w:b/>
                <w:color w:val="C00000"/>
                <w:sz w:val="17"/>
                <w:u w:val="single"/>
              </w:rPr>
              <w:t>did undermine</w:t>
            </w:r>
            <w:r>
              <w:rPr>
                <w:rFonts w:ascii="맑은 고딕" w:hAnsi="맑은 고딕" w:eastAsia="맑은 고딕"/>
                <w:b w:val="0"/>
                <w:sz w:val="17"/>
                <w:u w:val="none"/>
              </w:rPr>
              <w:t xml:space="preserve"> agricultural productivity and </w:t>
            </w:r>
            <w:r>
              <w:rPr>
                <w:rFonts w:ascii="맑은 고딕" w:hAnsi="맑은 고딕" w:eastAsia="맑은 고딕"/>
                <w:b/>
                <w:color w:val="C00000"/>
                <w:sz w:val="17"/>
                <w:u w:val="single"/>
              </w:rPr>
              <w:t>compromise</w:t>
            </w:r>
            <w:r>
              <w:rPr>
                <w:rFonts w:ascii="맑은 고딕" w:hAnsi="맑은 고딕" w:eastAsia="맑은 고딕"/>
                <w:b w:val="0"/>
                <w:sz w:val="17"/>
                <w:u w:val="none"/>
              </w:rPr>
              <w:t xml:space="preserve"> food security.</w:t>
            </w:r>
          </w:p>
        </w:tc>
        <w:tc>
          <w:tcPr>
            <w:tcW w:type="dxa" w:w="3508"/>
          </w:tcPr>
          <w:p>
            <w:pPr>
              <w:spacing w:after="0" w:line="252" w:lineRule="auto"/>
            </w:pPr>
            <w:r>
              <w:rPr>
                <w:rFonts w:ascii="맑은 고딕" w:hAnsi="맑은 고딕" w:eastAsia="맑은 고딕"/>
                <w:b w:val="0"/>
                <w:sz w:val="17"/>
                <w:u w:val="none"/>
              </w:rPr>
              <w:t>did로 동사 강조 — undermine·compromise 모두 동사원형</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 xml:space="preserve">In addition, the extreme heat and water shortages threatened </w:t>
            </w:r>
            <w:r>
              <w:rPr>
                <w:rFonts w:ascii="맑은 고딕" w:hAnsi="맑은 고딕" w:eastAsia="맑은 고딕"/>
                <w:b/>
                <w:color w:val="C00000"/>
                <w:sz w:val="17"/>
                <w:u w:val="single"/>
              </w:rPr>
              <w:t>workforce</w:t>
            </w:r>
            <w:r>
              <w:rPr>
                <w:rFonts w:ascii="맑은 고딕" w:hAnsi="맑은 고딕" w:eastAsia="맑은 고딕"/>
                <w:b w:val="0"/>
                <w:sz w:val="17"/>
                <w:u w:val="none"/>
              </w:rPr>
              <w:t xml:space="preserve"> productivity. / Extreme heat </w:t>
            </w:r>
            <w:r>
              <w:rPr>
                <w:rFonts w:ascii="맑은 고딕" w:hAnsi="맑은 고딕" w:eastAsia="맑은 고딕"/>
                <w:b/>
                <w:color w:val="C00000"/>
                <w:sz w:val="17"/>
                <w:u w:val="single"/>
              </w:rPr>
              <w:t>made it difficult for outdoor workers to work</w:t>
            </w:r>
            <w:r>
              <w:rPr>
                <w:rFonts w:ascii="맑은 고딕" w:hAnsi="맑은 고딕" w:eastAsia="맑은 고딕"/>
                <w:b w:val="0"/>
                <w:sz w:val="17"/>
                <w:u w:val="none"/>
              </w:rPr>
              <w:t xml:space="preserve"> safely and efficiently, and reduced their labor productivity, </w:t>
            </w:r>
            <w:r>
              <w:rPr>
                <w:rFonts w:ascii="맑은 고딕" w:hAnsi="맑은 고딕" w:eastAsia="맑은 고딕"/>
                <w:b/>
                <w:color w:val="C00000"/>
                <w:sz w:val="17"/>
                <w:u w:val="single"/>
              </w:rPr>
              <w:t>which</w:t>
            </w:r>
            <w:r>
              <w:rPr>
                <w:rFonts w:ascii="맑은 고딕" w:hAnsi="맑은 고딕" w:eastAsia="맑은 고딕"/>
                <w:b w:val="0"/>
                <w:sz w:val="17"/>
                <w:u w:val="none"/>
              </w:rPr>
              <w:t xml:space="preserve"> caused economic losses.</w:t>
            </w:r>
          </w:p>
        </w:tc>
        <w:tc>
          <w:tcPr>
            <w:tcW w:type="dxa" w:w="3508"/>
          </w:tcPr>
          <w:p>
            <w:pPr>
              <w:spacing w:after="0" w:line="252" w:lineRule="auto"/>
            </w:pPr>
            <w:r>
              <w:rPr>
                <w:rFonts w:ascii="맑은 고딕" w:hAnsi="맑은 고딕" w:eastAsia="맑은 고딕"/>
                <w:b w:val="0"/>
                <w:sz w:val="17"/>
                <w:u w:val="none"/>
              </w:rPr>
              <w:t>가목적어 it – for ~ – to V</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 xml:space="preserve">As climate risks grow, societies must </w:t>
            </w:r>
            <w:r>
              <w:rPr>
                <w:rFonts w:ascii="맑은 고딕" w:hAnsi="맑은 고딕" w:eastAsia="맑은 고딕"/>
                <w:b/>
                <w:color w:val="C00000"/>
                <w:sz w:val="17"/>
                <w:u w:val="single"/>
              </w:rPr>
              <w:t>come to terms with</w:t>
            </w:r>
            <w:r>
              <w:rPr>
                <w:rFonts w:ascii="맑은 고딕" w:hAnsi="맑은 고딕" w:eastAsia="맑은 고딕"/>
                <w:b w:val="0"/>
                <w:sz w:val="17"/>
                <w:u w:val="none"/>
              </w:rPr>
              <w:t xml:space="preserve"> a changing climate and develop ways to adapt. / Countries need to reduce greenhouse gas emissions, strengthen </w:t>
            </w:r>
            <w:r>
              <w:rPr>
                <w:rFonts w:ascii="맑은 고딕" w:hAnsi="맑은 고딕" w:eastAsia="맑은 고딕"/>
                <w:b/>
                <w:color w:val="C00000"/>
                <w:sz w:val="17"/>
                <w:u w:val="single"/>
              </w:rPr>
              <w:t>resilience</w:t>
            </w:r>
            <w:r>
              <w:rPr>
                <w:rFonts w:ascii="맑은 고딕" w:hAnsi="맑은 고딕" w:eastAsia="맑은 고딕"/>
                <w:b w:val="0"/>
                <w:sz w:val="17"/>
                <w:u w:val="none"/>
              </w:rPr>
              <w:t xml:space="preserve"> to extreme weather, and cooperate to </w:t>
            </w:r>
            <w:r>
              <w:rPr>
                <w:rFonts w:ascii="맑은 고딕" w:hAnsi="맑은 고딕" w:eastAsia="맑은 고딕"/>
                <w:b/>
                <w:color w:val="C00000"/>
                <w:sz w:val="17"/>
                <w:u w:val="single"/>
              </w:rPr>
              <w:t>mitigate</w:t>
            </w:r>
            <w:r>
              <w:rPr>
                <w:rFonts w:ascii="맑은 고딕" w:hAnsi="맑은 고딕" w:eastAsia="맑은 고딕"/>
                <w:b w:val="0"/>
                <w:sz w:val="17"/>
                <w:u w:val="none"/>
              </w:rPr>
              <w:t xml:space="preserve"> its long-term effects.</w:t>
            </w:r>
          </w:p>
        </w:tc>
        <w:tc>
          <w:tcPr>
            <w:tcW w:type="dxa" w:w="3508"/>
          </w:tcPr>
          <w:p>
            <w:pPr>
              <w:spacing w:after="0" w:line="252" w:lineRule="auto"/>
            </w:pPr>
            <w:r>
              <w:rPr>
                <w:rFonts w:ascii="맑은 고딕" w:hAnsi="맑은 고딕" w:eastAsia="맑은 고딕"/>
                <w:b w:val="0"/>
                <w:sz w:val="17"/>
                <w:u w:val="none"/>
              </w:rPr>
              <w:t>come to terms with = 받아들이다 / its = extreme weather</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6191"/>
        <w:gridCol w:w="825"/>
        <w:gridCol w:w="2683"/>
      </w:tblGrid>
      <w:tr>
        <w:tc>
          <w:tcPr>
            <w:tcW w:type="dxa" w:w="619"/>
            <w:shd w:val="clear" w:color="auto" w:fill="E8EEF7"/>
          </w:tcPr>
          <w:p>
            <w:pPr>
              <w:spacing w:after="0" w:line="252" w:lineRule="auto"/>
            </w:pPr>
            <w:r>
              <w:rPr>
                <w:rFonts w:ascii="맑은 고딕" w:hAnsi="맑은 고딕" w:eastAsia="맑은 고딕"/>
                <w:b/>
                <w:sz w:val="17"/>
                <w:u w:val="none"/>
              </w:rPr>
              <w:t>T/F</w:t>
            </w:r>
          </w:p>
        </w:tc>
        <w:tc>
          <w:tcPr>
            <w:tcW w:type="dxa" w:w="6191"/>
            <w:shd w:val="clear" w:color="auto" w:fill="E8EEF7"/>
          </w:tcPr>
          <w:p>
            <w:pPr>
              <w:spacing w:after="0" w:line="252" w:lineRule="auto"/>
            </w:pPr>
            <w:r>
              <w:rPr>
                <w:rFonts w:ascii="맑은 고딕" w:hAnsi="맑은 고딕" w:eastAsia="맑은 고딕"/>
                <w:b/>
                <w:sz w:val="17"/>
                <w:u w:val="none"/>
              </w:rPr>
              <w:t>문장</w:t>
            </w:r>
          </w:p>
        </w:tc>
        <w:tc>
          <w:tcPr>
            <w:tcW w:type="dxa" w:w="825"/>
            <w:shd w:val="clear" w:color="auto" w:fill="E8EEF7"/>
          </w:tcPr>
          <w:p>
            <w:pPr>
              <w:spacing w:after="0" w:line="252" w:lineRule="auto"/>
            </w:pPr>
            <w:r>
              <w:rPr>
                <w:rFonts w:ascii="맑은 고딕" w:hAnsi="맑은 고딕" w:eastAsia="맑은 고딕"/>
                <w:b/>
                <w:sz w:val="17"/>
                <w:u w:val="none"/>
              </w:rPr>
              <w:t>정답</w:t>
            </w:r>
          </w:p>
        </w:tc>
        <w:tc>
          <w:tcPr>
            <w:tcW w:type="dxa" w:w="2683"/>
            <w:shd w:val="clear" w:color="auto" w:fill="E8EEF7"/>
          </w:tcPr>
          <w:p>
            <w:pPr>
              <w:spacing w:after="0" w:line="252" w:lineRule="auto"/>
            </w:pPr>
            <w:r>
              <w:rPr>
                <w:rFonts w:ascii="맑은 고딕" w:hAnsi="맑은 고딕" w:eastAsia="맑은 고딕"/>
                <w:b/>
                <w:sz w:val="17"/>
                <w:u w:val="none"/>
              </w:rPr>
              <w:t>근거</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The sharp rise in demand for cooling devices resulted in a scarcity of fans and air conditioners in some parts of Europe.</w:t>
            </w:r>
          </w:p>
        </w:tc>
        <w:tc>
          <w:tcPr>
            <w:tcW w:type="dxa" w:w="825"/>
          </w:tcPr>
          <w:p>
            <w:pPr>
              <w:spacing w:after="0" w:line="252" w:lineRule="auto"/>
            </w:pPr>
            <w:r>
              <w:rPr>
                <w:rFonts w:ascii="맑은 고딕" w:hAnsi="맑은 고딕" w:eastAsia="맑은 고딕"/>
                <w:b/>
                <w:color w:val="C00000"/>
                <w:sz w:val="17"/>
                <w:u w:val="single"/>
              </w:rPr>
              <w:t>T</w:t>
            </w:r>
          </w:p>
        </w:tc>
        <w:tc>
          <w:tcPr>
            <w:tcW w:type="dxa" w:w="2683"/>
          </w:tcPr>
          <w:p>
            <w:pPr>
              <w:spacing w:after="0" w:line="252" w:lineRule="auto"/>
            </w:pPr>
            <w:r>
              <w:rPr>
                <w:rFonts w:ascii="맑은 고딕" w:hAnsi="맑은 고딕" w:eastAsia="맑은 고딕"/>
                <w:b w:val="0"/>
                <w:sz w:val="17"/>
                <w:u w:val="none"/>
              </w:rPr>
              <w:t>ran out of them … sudden shortage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According to the passage, extreme heat mainly affected agriculture, while industrial and outdoor activities remained largely unaffected.</w:t>
            </w:r>
          </w:p>
        </w:tc>
        <w:tc>
          <w:tcPr>
            <w:tcW w:type="dxa" w:w="825"/>
          </w:tcPr>
          <w:p>
            <w:pPr>
              <w:spacing w:after="0" w:line="252" w:lineRule="auto"/>
            </w:pPr>
            <w:r>
              <w:rPr>
                <w:rFonts w:ascii="맑은 고딕" w:hAnsi="맑은 고딕" w:eastAsia="맑은 고딕"/>
                <w:b/>
                <w:color w:val="C00000"/>
                <w:sz w:val="17"/>
                <w:u w:val="single"/>
              </w:rPr>
              <w:t>F</w:t>
            </w:r>
          </w:p>
        </w:tc>
        <w:tc>
          <w:tcPr>
            <w:tcW w:type="dxa" w:w="2683"/>
          </w:tcPr>
          <w:p>
            <w:pPr>
              <w:spacing w:after="0" w:line="252" w:lineRule="auto"/>
            </w:pPr>
            <w:r>
              <w:rPr>
                <w:rFonts w:ascii="맑은 고딕" w:hAnsi="맑은 고딕" w:eastAsia="맑은 고딕"/>
                <w:b w:val="0"/>
                <w:sz w:val="17"/>
                <w:u w:val="none"/>
              </w:rPr>
              <w:t>threatened workforce productivity / outdoor workers</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The passage indicates that countries should strengthen their capacity to cope with extreme weather while taking measures to address climate change.</w:t>
            </w:r>
          </w:p>
        </w:tc>
        <w:tc>
          <w:tcPr>
            <w:tcW w:type="dxa" w:w="825"/>
          </w:tcPr>
          <w:p>
            <w:pPr>
              <w:spacing w:after="0" w:line="252" w:lineRule="auto"/>
            </w:pPr>
            <w:r>
              <w:rPr>
                <w:rFonts w:ascii="맑은 고딕" w:hAnsi="맑은 고딕" w:eastAsia="맑은 고딕"/>
                <w:b/>
                <w:color w:val="C00000"/>
                <w:sz w:val="17"/>
                <w:u w:val="single"/>
              </w:rPr>
              <w:t>T</w:t>
            </w:r>
          </w:p>
        </w:tc>
        <w:tc>
          <w:tcPr>
            <w:tcW w:type="dxa" w:w="2683"/>
          </w:tcPr>
          <w:p>
            <w:pPr>
              <w:spacing w:after="0" w:line="252" w:lineRule="auto"/>
            </w:pPr>
            <w:r>
              <w:rPr>
                <w:rFonts w:ascii="맑은 고딕" w:hAnsi="맑은 고딕" w:eastAsia="맑은 고딕"/>
                <w:b w:val="0"/>
                <w:sz w:val="17"/>
                <w:u w:val="none"/>
              </w:rPr>
              <w:t>strengthen resilience … reduce greenhouse gas emissions</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SR (2) Living in a Hyper-Connected World — 핵심 문장</w:t>
      </w: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412"/>
        <w:gridCol w:w="6398"/>
        <w:gridCol w:w="350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 xml:space="preserve">Today, we live in a world </w:t>
            </w:r>
            <w:r>
              <w:rPr>
                <w:rFonts w:ascii="맑은 고딕" w:hAnsi="맑은 고딕" w:eastAsia="맑은 고딕"/>
                <w:b/>
                <w:color w:val="C00000"/>
                <w:sz w:val="17"/>
                <w:u w:val="single"/>
              </w:rPr>
              <w:t>where</w:t>
            </w:r>
            <w:r>
              <w:rPr>
                <w:rFonts w:ascii="맑은 고딕" w:hAnsi="맑은 고딕" w:eastAsia="맑은 고딕"/>
                <w:b w:val="0"/>
                <w:sz w:val="17"/>
                <w:u w:val="none"/>
              </w:rPr>
              <w:t xml:space="preserve"> social media and messaging apps allow us to stay connected with others regardless of time and place.</w:t>
            </w:r>
          </w:p>
        </w:tc>
        <w:tc>
          <w:tcPr>
            <w:tcW w:type="dxa" w:w="3508"/>
          </w:tcPr>
          <w:p>
            <w:pPr>
              <w:spacing w:after="0" w:line="252" w:lineRule="auto"/>
            </w:pPr>
            <w:r>
              <w:rPr>
                <w:rFonts w:ascii="맑은 고딕" w:hAnsi="맑은 고딕" w:eastAsia="맑은 고딕"/>
                <w:b w:val="0"/>
                <w:sz w:val="17"/>
                <w:u w:val="none"/>
              </w:rPr>
              <w:t>관계부사 where (선행사 world)</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 xml:space="preserve">While this </w:t>
            </w:r>
            <w:r>
              <w:rPr>
                <w:rFonts w:ascii="맑은 고딕" w:hAnsi="맑은 고딕" w:eastAsia="맑은 고딕"/>
                <w:b/>
                <w:color w:val="C00000"/>
                <w:sz w:val="17"/>
                <w:u w:val="single"/>
              </w:rPr>
              <w:t>hyper-connectivity</w:t>
            </w:r>
            <w:r>
              <w:rPr>
                <w:rFonts w:ascii="맑은 고딕" w:hAnsi="맑은 고딕" w:eastAsia="맑은 고딕"/>
                <w:b w:val="0"/>
                <w:sz w:val="17"/>
                <w:u w:val="none"/>
              </w:rPr>
              <w:t xml:space="preserve"> brings great convenience, it also causes many people to feel overwhelmed and exhausted by social interactions.</w:t>
            </w:r>
          </w:p>
        </w:tc>
        <w:tc>
          <w:tcPr>
            <w:tcW w:type="dxa" w:w="3508"/>
          </w:tcPr>
          <w:p>
            <w:pPr>
              <w:spacing w:after="0" w:line="252" w:lineRule="auto"/>
            </w:pPr>
            <w:r>
              <w:rPr>
                <w:rFonts w:ascii="맑은 고딕" w:hAnsi="맑은 고딕" w:eastAsia="맑은 고딕"/>
                <w:b w:val="0"/>
                <w:sz w:val="17"/>
                <w:u w:val="none"/>
              </w:rPr>
              <w:t>cause + O + to V</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 xml:space="preserve">As a result, </w:t>
            </w:r>
            <w:r>
              <w:rPr>
                <w:rFonts w:ascii="맑은 고딕" w:hAnsi="맑은 고딕" w:eastAsia="맑은 고딕"/>
                <w:b/>
                <w:color w:val="C00000"/>
                <w:sz w:val="17"/>
                <w:u w:val="single"/>
              </w:rPr>
              <w:t>finding</w:t>
            </w:r>
            <w:r>
              <w:rPr>
                <w:rFonts w:ascii="맑은 고딕" w:hAnsi="맑은 고딕" w:eastAsia="맑은 고딕"/>
                <w:b w:val="0"/>
                <w:sz w:val="17"/>
                <w:u w:val="none"/>
              </w:rPr>
              <w:t xml:space="preserve"> the right balance between staying connected and spending quality time alone </w:t>
            </w:r>
            <w:r>
              <w:rPr>
                <w:rFonts w:ascii="맑은 고딕" w:hAnsi="맑은 고딕" w:eastAsia="맑은 고딕"/>
                <w:b/>
                <w:color w:val="C00000"/>
                <w:sz w:val="17"/>
                <w:u w:val="single"/>
              </w:rPr>
              <w:t>has become</w:t>
            </w:r>
            <w:r>
              <w:rPr>
                <w:rFonts w:ascii="맑은 고딕" w:hAnsi="맑은 고딕" w:eastAsia="맑은 고딕"/>
                <w:b w:val="0"/>
                <w:sz w:val="17"/>
                <w:u w:val="none"/>
              </w:rPr>
              <w:t xml:space="preserve"> a major topic of interest in modern society.</w:t>
            </w:r>
          </w:p>
        </w:tc>
        <w:tc>
          <w:tcPr>
            <w:tcW w:type="dxa" w:w="3508"/>
          </w:tcPr>
          <w:p>
            <w:pPr>
              <w:spacing w:after="0" w:line="252" w:lineRule="auto"/>
            </w:pPr>
            <w:r>
              <w:rPr>
                <w:rFonts w:ascii="맑은 고딕" w:hAnsi="맑은 고딕" w:eastAsia="맑은 고딕"/>
                <w:b w:val="0"/>
                <w:sz w:val="17"/>
                <w:u w:val="none"/>
              </w:rPr>
              <w:t>동명사구 주어 → 단수 동사</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 xml:space="preserve">Taking time for yourself is not about being selfish or cutting people off; rather, it is about learning how to maintain a healthy distance </w:t>
            </w:r>
            <w:r>
              <w:rPr>
                <w:rFonts w:ascii="맑은 고딕" w:hAnsi="맑은 고딕" w:eastAsia="맑은 고딕"/>
                <w:b/>
                <w:color w:val="C00000"/>
                <w:sz w:val="17"/>
                <w:u w:val="single"/>
              </w:rPr>
              <w:t>so that</w:t>
            </w:r>
            <w:r>
              <w:rPr>
                <w:rFonts w:ascii="맑은 고딕" w:hAnsi="맑은 고딕" w:eastAsia="맑은 고딕"/>
                <w:b w:val="0"/>
                <w:sz w:val="17"/>
                <w:u w:val="none"/>
              </w:rPr>
              <w:t xml:space="preserve"> relationships can last longer.</w:t>
            </w:r>
          </w:p>
        </w:tc>
        <w:tc>
          <w:tcPr>
            <w:tcW w:type="dxa" w:w="3508"/>
          </w:tcPr>
          <w:p>
            <w:pPr>
              <w:spacing w:after="0" w:line="252" w:lineRule="auto"/>
            </w:pPr>
            <w:r>
              <w:rPr>
                <w:rFonts w:ascii="맑은 고딕" w:hAnsi="맑은 고딕" w:eastAsia="맑은 고딕"/>
                <w:b w:val="0"/>
                <w:sz w:val="17"/>
                <w:u w:val="none"/>
              </w:rPr>
              <w:t>so that + can (목적)</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color w:val="C00000"/>
                <w:sz w:val="17"/>
                <w:u w:val="single"/>
              </w:rPr>
              <w:t>Only when</w:t>
            </w:r>
            <w:r>
              <w:rPr>
                <w:rFonts w:ascii="맑은 고딕" w:hAnsi="맑은 고딕" w:eastAsia="맑은 고딕"/>
                <w:b w:val="0"/>
                <w:sz w:val="17"/>
                <w:u w:val="none"/>
              </w:rPr>
              <w:t xml:space="preserve"> your own mind is relaxed and healthy </w:t>
            </w:r>
            <w:r>
              <w:rPr>
                <w:rFonts w:ascii="맑은 고딕" w:hAnsi="맑은 고딕" w:eastAsia="맑은 고딕"/>
                <w:b/>
                <w:color w:val="C00000"/>
                <w:sz w:val="17"/>
                <w:u w:val="single"/>
              </w:rPr>
              <w:t>can you</w:t>
            </w:r>
            <w:r>
              <w:rPr>
                <w:rFonts w:ascii="맑은 고딕" w:hAnsi="맑은 고딕" w:eastAsia="맑은 고딕"/>
                <w:b w:val="0"/>
                <w:sz w:val="17"/>
                <w:u w:val="none"/>
              </w:rPr>
              <w:t xml:space="preserve"> genuinely understand, care for, and support the people around you.</w:t>
            </w:r>
          </w:p>
        </w:tc>
        <w:tc>
          <w:tcPr>
            <w:tcW w:type="dxa" w:w="3508"/>
          </w:tcPr>
          <w:p>
            <w:pPr>
              <w:spacing w:after="0" w:line="252" w:lineRule="auto"/>
            </w:pPr>
            <w:r>
              <w:rPr>
                <w:rFonts w:ascii="맑은 고딕" w:hAnsi="맑은 고딕" w:eastAsia="맑은 고딕"/>
                <w:b w:val="0"/>
                <w:sz w:val="17"/>
                <w:u w:val="none"/>
              </w:rPr>
              <w:t>Only + 부사절 문두 → 주절 도치</w:t>
            </w: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 xml:space="preserve">Consequently, recognizing both the warmth of social connection and the peace of </w:t>
            </w:r>
            <w:r>
              <w:rPr>
                <w:rFonts w:ascii="맑은 고딕" w:hAnsi="맑은 고딕" w:eastAsia="맑은 고딕"/>
                <w:b/>
                <w:color w:val="C00000"/>
                <w:sz w:val="17"/>
                <w:u w:val="single"/>
              </w:rPr>
              <w:t>solitude</w:t>
            </w:r>
            <w:r>
              <w:rPr>
                <w:rFonts w:ascii="맑은 고딕" w:hAnsi="맑은 고딕" w:eastAsia="맑은 고딕"/>
                <w:b w:val="0"/>
                <w:sz w:val="17"/>
                <w:u w:val="none"/>
              </w:rPr>
              <w:t xml:space="preserve"> allows us to build </w:t>
            </w:r>
            <w:r>
              <w:rPr>
                <w:rFonts w:ascii="맑은 고딕" w:hAnsi="맑은 고딕" w:eastAsia="맑은 고딕"/>
                <w:b/>
                <w:color w:val="C00000"/>
                <w:sz w:val="17"/>
                <w:u w:val="single"/>
              </w:rPr>
              <w:t>much stronger</w:t>
            </w:r>
            <w:r>
              <w:rPr>
                <w:rFonts w:ascii="맑은 고딕" w:hAnsi="맑은 고딕" w:eastAsia="맑은 고딕"/>
                <w:b w:val="0"/>
                <w:sz w:val="17"/>
                <w:u w:val="none"/>
              </w:rPr>
              <w:t xml:space="preserve"> and more </w:t>
            </w:r>
            <w:r>
              <w:rPr>
                <w:rFonts w:ascii="맑은 고딕" w:hAnsi="맑은 고딕" w:eastAsia="맑은 고딕"/>
                <w:b/>
                <w:color w:val="C00000"/>
                <w:sz w:val="17"/>
                <w:u w:val="single"/>
              </w:rPr>
              <w:t>mature</w:t>
            </w:r>
            <w:r>
              <w:rPr>
                <w:rFonts w:ascii="맑은 고딕" w:hAnsi="맑은 고딕" w:eastAsia="맑은 고딕"/>
                <w:b w:val="0"/>
                <w:sz w:val="17"/>
                <w:u w:val="none"/>
              </w:rPr>
              <w:t xml:space="preserve"> relationships.</w:t>
            </w:r>
          </w:p>
        </w:tc>
        <w:tc>
          <w:tcPr>
            <w:tcW w:type="dxa" w:w="3508"/>
          </w:tcPr>
          <w:p>
            <w:pPr>
              <w:spacing w:after="0" w:line="252" w:lineRule="auto"/>
            </w:pPr>
            <w:r>
              <w:rPr>
                <w:rFonts w:ascii="맑은 고딕" w:hAnsi="맑은 고딕" w:eastAsia="맑은 고딕"/>
                <w:b w:val="0"/>
                <w:sz w:val="17"/>
                <w:u w:val="none"/>
              </w:rPr>
              <w:t>much + 비교급</w:t>
            </w: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val="0"/>
                <w:sz w:val="17"/>
                <w:u w:val="none"/>
              </w:rPr>
              <w:t xml:space="preserve">Alongside its impact on our emotional lives, hyper-connectivity also </w:t>
            </w:r>
            <w:r>
              <w:rPr>
                <w:rFonts w:ascii="맑은 고딕" w:hAnsi="맑은 고딕" w:eastAsia="맑은 고딕"/>
                <w:b/>
                <w:color w:val="C00000"/>
                <w:sz w:val="17"/>
                <w:u w:val="single"/>
              </w:rPr>
              <w:t>poses</w:t>
            </w:r>
            <w:r>
              <w:rPr>
                <w:rFonts w:ascii="맑은 고딕" w:hAnsi="맑은 고딕" w:eastAsia="맑은 고딕"/>
                <w:b w:val="0"/>
                <w:sz w:val="17"/>
                <w:u w:val="none"/>
              </w:rPr>
              <w:t xml:space="preserve"> severe risks to personal privacy. / As an </w:t>
            </w:r>
            <w:r>
              <w:rPr>
                <w:rFonts w:ascii="맑은 고딕" w:hAnsi="맑은 고딕" w:eastAsia="맑은 고딕"/>
                <w:b/>
                <w:color w:val="C00000"/>
                <w:sz w:val="17"/>
                <w:u w:val="single"/>
              </w:rPr>
              <w:t>irreversible</w:t>
            </w:r>
            <w:r>
              <w:rPr>
                <w:rFonts w:ascii="맑은 고딕" w:hAnsi="맑은 고딕" w:eastAsia="맑은 고딕"/>
                <w:b w:val="0"/>
                <w:sz w:val="17"/>
                <w:u w:val="none"/>
              </w:rPr>
              <w:t xml:space="preserve"> trend, continuous digital exposure blurs the boundary between public and private life.</w:t>
            </w:r>
          </w:p>
        </w:tc>
        <w:tc>
          <w:tcPr>
            <w:tcW w:type="dxa" w:w="3508"/>
          </w:tcPr>
          <w:p>
            <w:pPr>
              <w:spacing w:after="0" w:line="252" w:lineRule="auto"/>
            </w:pPr>
            <w:r>
              <w:rPr>
                <w:rFonts w:ascii="맑은 고딕" w:hAnsi="맑은 고딕" w:eastAsia="맑은 고딕"/>
                <w:b w:val="0"/>
                <w:sz w:val="17"/>
                <w:u w:val="none"/>
              </w:rPr>
              <w:t>문제를 제기하다 / 되돌릴 수 없는</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 xml:space="preserve">Recent data </w:t>
            </w:r>
            <w:r>
              <w:rPr>
                <w:rFonts w:ascii="맑은 고딕" w:hAnsi="맑은 고딕" w:eastAsia="맑은 고딕"/>
                <w:b/>
                <w:color w:val="C00000"/>
                <w:sz w:val="17"/>
                <w:u w:val="single"/>
              </w:rPr>
              <w:t>breaches</w:t>
            </w:r>
            <w:r>
              <w:rPr>
                <w:rFonts w:ascii="맑은 고딕" w:hAnsi="맑은 고딕" w:eastAsia="맑은 고딕"/>
                <w:b w:val="0"/>
                <w:sz w:val="17"/>
                <w:u w:val="none"/>
              </w:rPr>
              <w:t xml:space="preserve"> show that small system errors can instantly leak millions of users’ personal data, often leading to serious secondary damage like financial scams.</w:t>
            </w:r>
          </w:p>
        </w:tc>
        <w:tc>
          <w:tcPr>
            <w:tcW w:type="dxa" w:w="3508"/>
          </w:tcPr>
          <w:p>
            <w:pPr>
              <w:spacing w:after="0" w:line="252" w:lineRule="auto"/>
            </w:pPr>
            <w:r>
              <w:rPr>
                <w:rFonts w:ascii="맑은 고딕" w:hAnsi="맑은 고딕" w:eastAsia="맑은 고딕"/>
                <w:b w:val="0"/>
                <w:sz w:val="17"/>
                <w:u w:val="none"/>
              </w:rPr>
              <w:t>정보 유출 — 작은 시스템 오류</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 xml:space="preserve">Companies must build </w:t>
            </w:r>
            <w:r>
              <w:rPr>
                <w:rFonts w:ascii="맑은 고딕" w:hAnsi="맑은 고딕" w:eastAsia="맑은 고딕"/>
                <w:b/>
                <w:color w:val="C00000"/>
                <w:sz w:val="17"/>
                <w:u w:val="single"/>
              </w:rPr>
              <w:t>robust</w:t>
            </w:r>
            <w:r>
              <w:rPr>
                <w:rFonts w:ascii="맑은 고딕" w:hAnsi="맑은 고딕" w:eastAsia="맑은 고딕"/>
                <w:b w:val="0"/>
                <w:sz w:val="17"/>
                <w:u w:val="none"/>
              </w:rPr>
              <w:t xml:space="preserve"> security systems, while governments should enforce strict regulations. / At the same time, citizens need to stay </w:t>
            </w:r>
            <w:r>
              <w:rPr>
                <w:rFonts w:ascii="맑은 고딕" w:hAnsi="맑은 고딕" w:eastAsia="맑은 고딕"/>
                <w:b/>
                <w:color w:val="C00000"/>
                <w:sz w:val="17"/>
                <w:u w:val="single"/>
              </w:rPr>
              <w:t>vigilant</w:t>
            </w:r>
            <w:r>
              <w:rPr>
                <w:rFonts w:ascii="맑은 고딕" w:hAnsi="맑은 고딕" w:eastAsia="맑은 고딕"/>
                <w:b w:val="0"/>
                <w:sz w:val="17"/>
                <w:u w:val="none"/>
              </w:rPr>
              <w:t xml:space="preserve"> about how their personal data is processed. / Ultimately, protecting privacy in a hyper-connected world is a vital collective duty that everyone must </w:t>
            </w:r>
            <w:r>
              <w:rPr>
                <w:rFonts w:ascii="맑은 고딕" w:hAnsi="맑은 고딕" w:eastAsia="맑은 고딕"/>
                <w:b/>
                <w:color w:val="C00000"/>
                <w:sz w:val="17"/>
                <w:u w:val="single"/>
              </w:rPr>
              <w:t>address</w:t>
            </w:r>
            <w:r>
              <w:rPr>
                <w:rFonts w:ascii="맑은 고딕" w:hAnsi="맑은 고딕" w:eastAsia="맑은 고딕"/>
                <w:b w:val="0"/>
                <w:sz w:val="17"/>
                <w:u w:val="none"/>
              </w:rPr>
              <w:t xml:space="preserve"> together.</w:t>
            </w:r>
          </w:p>
        </w:tc>
        <w:tc>
          <w:tcPr>
            <w:tcW w:type="dxa" w:w="3508"/>
          </w:tcPr>
          <w:p>
            <w:pPr>
              <w:spacing w:after="0" w:line="252" w:lineRule="auto"/>
            </w:pPr>
            <w:r>
              <w:rPr>
                <w:rFonts w:ascii="맑은 고딕" w:hAnsi="맑은 고딕" w:eastAsia="맑은 고딕"/>
                <w:b w:val="0"/>
                <w:sz w:val="17"/>
                <w:u w:val="none"/>
              </w:rPr>
              <w:t>기업·정부·시민 — 공동의 의무</w:t>
            </w:r>
          </w:p>
        </w:tc>
      </w:tr>
    </w:tbl>
    <w:p>
      <w:pPr>
        <w:spacing w:before="0" w:after="40" w:line="264" w:lineRule="auto"/>
      </w:pPr>
    </w:p>
    <w:tbl>
      <w:tblPr>
        <w:tblStyle w:val="TableGrid"/>
        <w:tblW w:type="dxa" w:w="10319"/>
        <w:tblBorders>
          <w:top w:val="single" w:sz="4" w:color="999999"/>
          <w:left w:val="single" w:sz="4" w:color="999999"/>
          <w:bottom w:val="single" w:sz="4" w:color="999999"/>
          <w:right w:val="single" w:sz="4" w:color="999999"/>
          <w:insideH w:val="single" w:sz="4" w:color="999999"/>
          <w:insideV w:val="single" w:sz="4" w:color="999999"/>
        </w:tblBorders>
        <w:tblLayout w:type="fixed"/>
        <w:tblLayout w:type="fixed"/>
        <w:tblCellMar>
          <w:top w:w="20" w:type="dxa"/>
          <w:left w:w="60" w:type="dxa"/>
          <w:bottom w:w="20" w:type="dxa"/>
          <w:right w:w="60" w:type="dxa"/>
        </w:tblCellMar>
        <w:tblLook w:firstColumn="1" w:firstRow="1" w:lastColumn="0" w:lastRow="0" w:noHBand="0" w:noVBand="1" w:val="04A0"/>
      </w:tblPr>
      <w:tblGrid>
        <w:gridCol w:w="619"/>
        <w:gridCol w:w="6191"/>
        <w:gridCol w:w="825"/>
        <w:gridCol w:w="2683"/>
      </w:tblGrid>
      <w:tr>
        <w:tc>
          <w:tcPr>
            <w:tcW w:type="dxa" w:w="619"/>
            <w:shd w:val="clear" w:color="auto" w:fill="E8EEF7"/>
          </w:tcPr>
          <w:p>
            <w:pPr>
              <w:spacing w:after="0" w:line="252" w:lineRule="auto"/>
            </w:pPr>
            <w:r>
              <w:rPr>
                <w:rFonts w:ascii="맑은 고딕" w:hAnsi="맑은 고딕" w:eastAsia="맑은 고딕"/>
                <w:b/>
                <w:sz w:val="17"/>
                <w:u w:val="none"/>
              </w:rPr>
              <w:t>T/F</w:t>
            </w:r>
          </w:p>
        </w:tc>
        <w:tc>
          <w:tcPr>
            <w:tcW w:type="dxa" w:w="6191"/>
            <w:shd w:val="clear" w:color="auto" w:fill="E8EEF7"/>
          </w:tcPr>
          <w:p>
            <w:pPr>
              <w:spacing w:after="0" w:line="252" w:lineRule="auto"/>
            </w:pPr>
            <w:r>
              <w:rPr>
                <w:rFonts w:ascii="맑은 고딕" w:hAnsi="맑은 고딕" w:eastAsia="맑은 고딕"/>
                <w:b/>
                <w:sz w:val="17"/>
                <w:u w:val="none"/>
              </w:rPr>
              <w:t>문장</w:t>
            </w:r>
          </w:p>
        </w:tc>
        <w:tc>
          <w:tcPr>
            <w:tcW w:type="dxa" w:w="825"/>
            <w:shd w:val="clear" w:color="auto" w:fill="E8EEF7"/>
          </w:tcPr>
          <w:p>
            <w:pPr>
              <w:spacing w:after="0" w:line="252" w:lineRule="auto"/>
            </w:pPr>
            <w:r>
              <w:rPr>
                <w:rFonts w:ascii="맑은 고딕" w:hAnsi="맑은 고딕" w:eastAsia="맑은 고딕"/>
                <w:b/>
                <w:sz w:val="17"/>
                <w:u w:val="none"/>
              </w:rPr>
              <w:t>정답</w:t>
            </w:r>
          </w:p>
        </w:tc>
        <w:tc>
          <w:tcPr>
            <w:tcW w:type="dxa" w:w="2683"/>
            <w:shd w:val="clear" w:color="auto" w:fill="E8EEF7"/>
          </w:tcPr>
          <w:p>
            <w:pPr>
              <w:spacing w:after="0" w:line="252" w:lineRule="auto"/>
            </w:pPr>
            <w:r>
              <w:rPr>
                <w:rFonts w:ascii="맑은 고딕" w:hAnsi="맑은 고딕" w:eastAsia="맑은 고딕"/>
                <w:b/>
                <w:sz w:val="17"/>
                <w:u w:val="none"/>
              </w:rPr>
              <w:t>근거</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Hyper-connectivity through social media and messaging apps always brings positive experiences without any negative side effects.</w:t>
            </w:r>
          </w:p>
        </w:tc>
        <w:tc>
          <w:tcPr>
            <w:tcW w:type="dxa" w:w="825"/>
          </w:tcPr>
          <w:p>
            <w:pPr>
              <w:spacing w:after="0" w:line="252" w:lineRule="auto"/>
            </w:pPr>
            <w:r>
              <w:rPr>
                <w:rFonts w:ascii="맑은 고딕" w:hAnsi="맑은 고딕" w:eastAsia="맑은 고딕"/>
                <w:b/>
                <w:color w:val="C00000"/>
                <w:sz w:val="17"/>
                <w:u w:val="single"/>
              </w:rPr>
              <w:t>F</w:t>
            </w:r>
          </w:p>
        </w:tc>
        <w:tc>
          <w:tcPr>
            <w:tcW w:type="dxa" w:w="2683"/>
          </w:tcPr>
          <w:p>
            <w:pPr>
              <w:spacing w:after="0" w:line="252" w:lineRule="auto"/>
            </w:pPr>
            <w:r>
              <w:rPr>
                <w:rFonts w:ascii="맑은 고딕" w:hAnsi="맑은 고딕" w:eastAsia="맑은 고딕"/>
                <w:b w:val="0"/>
                <w:sz w:val="17"/>
                <w:u w:val="none"/>
              </w:rPr>
              <w:t>also causes many people to feel overwhelmed</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Taking time for yourself is meant to isolate yourself from others and completely end relationships.</w:t>
            </w:r>
          </w:p>
        </w:tc>
        <w:tc>
          <w:tcPr>
            <w:tcW w:type="dxa" w:w="825"/>
          </w:tcPr>
          <w:p>
            <w:pPr>
              <w:spacing w:after="0" w:line="252" w:lineRule="auto"/>
            </w:pPr>
            <w:r>
              <w:rPr>
                <w:rFonts w:ascii="맑은 고딕" w:hAnsi="맑은 고딕" w:eastAsia="맑은 고딕"/>
                <w:b/>
                <w:color w:val="C00000"/>
                <w:sz w:val="17"/>
                <w:u w:val="single"/>
              </w:rPr>
              <w:t>F</w:t>
            </w:r>
          </w:p>
        </w:tc>
        <w:tc>
          <w:tcPr>
            <w:tcW w:type="dxa" w:w="2683"/>
          </w:tcPr>
          <w:p>
            <w:pPr>
              <w:spacing w:after="0" w:line="252" w:lineRule="auto"/>
            </w:pPr>
            <w:r>
              <w:rPr>
                <w:rFonts w:ascii="맑은 고딕" w:hAnsi="맑은 고딕" w:eastAsia="맑은 고딕"/>
                <w:b w:val="0"/>
                <w:sz w:val="17"/>
                <w:u w:val="none"/>
              </w:rPr>
              <w:t>not about being selfish or cutting people off</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The author suggests that temporarily disconnecting from social media and online availability can help strengthen long-term relationships.</w:t>
            </w:r>
          </w:p>
        </w:tc>
        <w:tc>
          <w:tcPr>
            <w:tcW w:type="dxa" w:w="825"/>
          </w:tcPr>
          <w:p>
            <w:pPr>
              <w:spacing w:after="0" w:line="252" w:lineRule="auto"/>
            </w:pPr>
            <w:r>
              <w:rPr>
                <w:rFonts w:ascii="맑은 고딕" w:hAnsi="맑은 고딕" w:eastAsia="맑은 고딕"/>
                <w:b/>
                <w:color w:val="C00000"/>
                <w:sz w:val="17"/>
                <w:u w:val="single"/>
              </w:rPr>
              <w:t>T</w:t>
            </w:r>
          </w:p>
        </w:tc>
        <w:tc>
          <w:tcPr>
            <w:tcW w:type="dxa" w:w="2683"/>
          </w:tcPr>
          <w:p>
            <w:pPr>
              <w:spacing w:after="0" w:line="252" w:lineRule="auto"/>
            </w:pPr>
            <w:r>
              <w:rPr>
                <w:rFonts w:ascii="맑은 고딕" w:hAnsi="맑은 고딕" w:eastAsia="맑은 고딕"/>
                <w:b w:val="0"/>
                <w:sz w:val="17"/>
                <w:u w:val="none"/>
              </w:rPr>
              <w:t>healthy distance so that relationships can last longer</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6191"/>
          </w:tcPr>
          <w:p>
            <w:pPr>
              <w:spacing w:after="0" w:line="252" w:lineRule="auto"/>
            </w:pPr>
            <w:r>
              <w:rPr>
                <w:rFonts w:ascii="맑은 고딕" w:hAnsi="맑은 고딕" w:eastAsia="맑은 고딕"/>
                <w:b w:val="0"/>
                <w:sz w:val="17"/>
                <w:u w:val="none"/>
              </w:rPr>
              <w:t>Data leaks in a hyper-connected society occur primarily because of deliberate cyber attacks rather than minor system errors.</w:t>
            </w:r>
          </w:p>
        </w:tc>
        <w:tc>
          <w:tcPr>
            <w:tcW w:type="dxa" w:w="825"/>
          </w:tcPr>
          <w:p>
            <w:pPr>
              <w:spacing w:after="0" w:line="252" w:lineRule="auto"/>
            </w:pPr>
            <w:r>
              <w:rPr>
                <w:rFonts w:ascii="맑은 고딕" w:hAnsi="맑은 고딕" w:eastAsia="맑은 고딕"/>
                <w:b/>
                <w:color w:val="C00000"/>
                <w:sz w:val="17"/>
                <w:u w:val="single"/>
              </w:rPr>
              <w:t>F</w:t>
            </w:r>
          </w:p>
        </w:tc>
        <w:tc>
          <w:tcPr>
            <w:tcW w:type="dxa" w:w="2683"/>
          </w:tcPr>
          <w:p>
            <w:pPr>
              <w:spacing w:after="0" w:line="252" w:lineRule="auto"/>
            </w:pPr>
            <w:r>
              <w:rPr>
                <w:rFonts w:ascii="맑은 고딕" w:hAnsi="맑은 고딕" w:eastAsia="맑은 고딕"/>
                <w:b w:val="0"/>
                <w:sz w:val="17"/>
                <w:u w:val="none"/>
              </w:rPr>
              <w:t>small system errors can instantly leak</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6191"/>
          </w:tcPr>
          <w:p>
            <w:pPr>
              <w:spacing w:after="0" w:line="252" w:lineRule="auto"/>
            </w:pPr>
            <w:r>
              <w:rPr>
                <w:rFonts w:ascii="맑은 고딕" w:hAnsi="맑은 고딕" w:eastAsia="맑은 고딕"/>
                <w:b w:val="0"/>
                <w:sz w:val="17"/>
                <w:u w:val="none"/>
              </w:rPr>
              <w:t>The passage suggests that individual citizens should take sole responsibility for keeping track of how their personal data is processed to effectively protect their privacy.</w:t>
            </w:r>
          </w:p>
        </w:tc>
        <w:tc>
          <w:tcPr>
            <w:tcW w:type="dxa" w:w="825"/>
          </w:tcPr>
          <w:p>
            <w:pPr>
              <w:spacing w:after="0" w:line="252" w:lineRule="auto"/>
            </w:pPr>
            <w:r>
              <w:rPr>
                <w:rFonts w:ascii="맑은 고딕" w:hAnsi="맑은 고딕" w:eastAsia="맑은 고딕"/>
                <w:b/>
                <w:color w:val="C00000"/>
                <w:sz w:val="17"/>
                <w:u w:val="single"/>
              </w:rPr>
              <w:t>F</w:t>
            </w:r>
          </w:p>
        </w:tc>
        <w:tc>
          <w:tcPr>
            <w:tcW w:type="dxa" w:w="2683"/>
          </w:tcPr>
          <w:p>
            <w:pPr>
              <w:spacing w:after="0" w:line="252" w:lineRule="auto"/>
            </w:pPr>
            <w:r>
              <w:rPr>
                <w:rFonts w:ascii="맑은 고딕" w:hAnsi="맑은 고딕" w:eastAsia="맑은 고딕"/>
                <w:b w:val="0"/>
                <w:sz w:val="17"/>
                <w:u w:val="none"/>
              </w:rPr>
              <w:t>collective duty that everyone must address together</w:t>
            </w:r>
          </w:p>
        </w:tc>
      </w:tr>
    </w:tbl>
    <w:p>
      <w:pPr>
        <w:spacing w:before="0" w:after="40" w:line="264" w:lineRule="auto"/>
      </w:pP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