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L5~8 어휘 CHECK</w:t>
      </w:r>
    </w:p>
    <w:p>
      <w:pPr>
        <w:spacing w:after="80"/>
        <w:pBdr>
          <w:bottom w:val="single" w:sz="8" w:space="2" w:color="1F3864"/>
        </w:pBdr>
      </w:pPr>
      <w:r>
        <w:rPr>
          <w:b w:val="0"/>
          <w:i w:val="0"/>
          <w:sz w:val="18"/>
          <w:u w:val="none"/>
        </w:rPr>
        <w:t>목동중 3학년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30" w:before="100"/>
      </w:pPr>
      <w:r>
        <w:rPr>
          <w:b/>
          <w:i w:val="0"/>
          <w:color w:val="1F3864"/>
          <w:sz w:val="21"/>
          <w:u w:val="none"/>
        </w:rPr>
        <w:t>■ 1부 기출 유형별 어휘 훈련 — 학교 프린트 L5·L7·L8 Words 전 범위를 목동중 기출 유형으로 흡수</w:t>
      </w:r>
    </w:p>
    <w:p>
      <w:pPr>
        <w:spacing w:after="20" w:before="60"/>
      </w:pPr>
      <w:r>
        <w:rPr>
          <w:b/>
          <w:i w:val="0"/>
          <w:sz w:val="20"/>
          <w:u w:val="none"/>
        </w:rPr>
        <w:t>A. 영영풀이 → 단어 → 지정 철자 조합 → 숨은 단어 (2025 기말 9·20번형 · 4점)</w:t>
      </w:r>
    </w:p>
    <w:p>
      <w:pPr>
        <w:spacing w:after="20" w:before="50"/>
      </w:pPr>
      <w:r>
        <w:rPr>
          <w:b/>
          <w:i w:val="0"/>
          <w:color w:val="1F3864"/>
          <w:sz w:val="20"/>
          <w:u w:val="none"/>
        </w:rPr>
        <w:t xml:space="preserve">1. </w:t>
      </w:r>
      <w:r>
        <w:rPr>
          <w:b w:val="0"/>
          <w:i w:val="0"/>
          <w:sz w:val="20"/>
          <w:u w:val="none"/>
        </w:rPr>
        <w:t xml:space="preserve">(1)~(5)의 영영풀이에 해당하는 단어를 쓴 뒤, 지시된 자리의 철자를 순서대로 조합하여 만들어지는 단어와 그 단어의 영영풀이를 쓰시오. </w:t>
      </w:r>
      <w:r>
        <w:rPr>
          <w:b w:val="0"/>
          <w:i w:val="0"/>
          <w:sz w:val="20"/>
          <w:u w:val="none"/>
        </w:rPr>
        <w:t>(표적: 영영풀이 + 철자 퍼즐 2단계 (2025 기말 9번형, 4점))</w:t>
      </w:r>
    </w:p>
    <w:p>
      <w:pPr>
        <w:spacing w:after="30"/>
        <w:ind w:left="85"/>
        <w:shd w:val="clear" w:color="auto" w:fill="F1F4F9"/>
      </w:pPr>
      <w:r>
        <w:rPr>
          <w:b w:val="0"/>
          <w:i w:val="0"/>
          <w:sz w:val="20"/>
          <w:u w:val="none"/>
        </w:rPr>
        <w:t xml:space="preserve">(1) n. a metal cup or other object that someone gets for winning a game or race → </w:t>
      </w:r>
      <w:r>
        <w:rPr>
          <w:b/>
          <w:i w:val="0"/>
          <w:sz w:val="20"/>
          <w:u w:val="none"/>
        </w:rPr>
        <w:t xml:space="preserve">1-1) </w:t>
      </w:r>
      <w:r>
        <w:rPr>
          <w:b w:val="0"/>
          <w:i w:val="0"/>
          <w:sz w:val="20"/>
          <w:u w:val="none"/>
        </w:rPr>
        <w:t>__________</w:t>
      </w:r>
      <w:r>
        <w:rPr>
          <w:b w:val="0"/>
          <w:i w:val="0"/>
          <w:sz w:val="20"/>
          <w:u w:val="none"/>
        </w:rPr>
        <w:t xml:space="preserve"> 【1번째 철자】</w:t>
      </w:r>
      <w:r>
        <w:br/>
      </w:r>
      <w:r>
        <w:rPr>
          <w:b w:val="0"/>
          <w:i w:val="0"/>
          <w:sz w:val="20"/>
          <w:u w:val="none"/>
        </w:rPr>
        <w:t xml:space="preserve">(2) to use something a lot so that it no longer works, or can no longer be used → </w:t>
      </w:r>
      <w:r>
        <w:rPr>
          <w:b/>
          <w:i w:val="0"/>
          <w:sz w:val="20"/>
          <w:u w:val="none"/>
        </w:rPr>
        <w:t xml:space="preserve">1-2) </w:t>
      </w:r>
      <w:r>
        <w:rPr>
          <w:b w:val="0"/>
          <w:i w:val="0"/>
          <w:sz w:val="20"/>
          <w:u w:val="none"/>
        </w:rPr>
        <w:t>__________</w:t>
      </w:r>
      <w:r>
        <w:rPr>
          <w:b w:val="0"/>
          <w:i w:val="0"/>
          <w:sz w:val="20"/>
          <w:u w:val="none"/>
        </w:rPr>
        <w:t xml:space="preserve"> 【4번째 철자】</w:t>
      </w:r>
      <w:r>
        <w:br/>
      </w:r>
      <w:r>
        <w:rPr>
          <w:b w:val="0"/>
          <w:i w:val="0"/>
          <w:sz w:val="20"/>
          <w:u w:val="none"/>
        </w:rPr>
        <w:t xml:space="preserve">(3) a. not able to be seen → </w:t>
      </w:r>
      <w:r>
        <w:rPr>
          <w:b/>
          <w:i w:val="0"/>
          <w:sz w:val="20"/>
          <w:u w:val="none"/>
        </w:rPr>
        <w:t xml:space="preserve">1-3) </w:t>
      </w:r>
      <w:r>
        <w:rPr>
          <w:b w:val="0"/>
          <w:i w:val="0"/>
          <w:sz w:val="20"/>
          <w:u w:val="none"/>
        </w:rPr>
        <w:t>__________</w:t>
      </w:r>
      <w:r>
        <w:rPr>
          <w:b w:val="0"/>
          <w:i w:val="0"/>
          <w:sz w:val="20"/>
          <w:u w:val="none"/>
        </w:rPr>
        <w:t xml:space="preserve"> 【1번째 철자】</w:t>
      </w:r>
      <w:r>
        <w:br/>
      </w:r>
      <w:r>
        <w:rPr>
          <w:b w:val="0"/>
          <w:i w:val="0"/>
          <w:sz w:val="20"/>
          <w:u w:val="none"/>
        </w:rPr>
        <w:t xml:space="preserve">(4) v. to take air into your body and let it out again → </w:t>
      </w:r>
      <w:r>
        <w:rPr>
          <w:b/>
          <w:i w:val="0"/>
          <w:sz w:val="20"/>
          <w:u w:val="none"/>
        </w:rPr>
        <w:t xml:space="preserve">1-4) </w:t>
      </w:r>
      <w:r>
        <w:rPr>
          <w:b w:val="0"/>
          <w:i w:val="0"/>
          <w:sz w:val="20"/>
          <w:u w:val="none"/>
        </w:rPr>
        <w:t>__________</w:t>
      </w:r>
      <w:r>
        <w:rPr>
          <w:b w:val="0"/>
          <w:i w:val="0"/>
          <w:sz w:val="20"/>
          <w:u w:val="none"/>
        </w:rPr>
        <w:t xml:space="preserve"> 【1번째 철자】</w:t>
      </w:r>
      <w:r>
        <w:br/>
      </w:r>
      <w:r>
        <w:rPr>
          <w:b w:val="0"/>
          <w:i w:val="0"/>
          <w:sz w:val="20"/>
          <w:u w:val="none"/>
        </w:rPr>
        <w:t xml:space="preserve">(5) a. some, but not many → </w:t>
      </w:r>
      <w:r>
        <w:rPr>
          <w:b/>
          <w:i w:val="0"/>
          <w:sz w:val="20"/>
          <w:u w:val="none"/>
        </w:rPr>
        <w:t xml:space="preserve">1-5) </w:t>
      </w:r>
      <w:r>
        <w:rPr>
          <w:b w:val="0"/>
          <w:i w:val="0"/>
          <w:sz w:val="20"/>
          <w:u w:val="none"/>
        </w:rPr>
        <w:t>__________</w:t>
      </w:r>
      <w:r>
        <w:rPr>
          <w:b w:val="0"/>
          <w:i w:val="0"/>
          <w:sz w:val="20"/>
          <w:u w:val="none"/>
        </w:rPr>
        <w:t xml:space="preserve"> 【2번째 철자】</w:t>
      </w:r>
      <w:r>
        <w:br/>
      </w:r>
      <w:r>
        <w:rPr>
          <w:b w:val="0"/>
          <w:i w:val="0"/>
          <w:sz w:val="20"/>
          <w:u w:val="none"/>
        </w:rPr>
        <w:t xml:space="preserve">▶ 조합 단어: </w:t>
      </w:r>
      <w:r>
        <w:rPr>
          <w:b w:val="0"/>
          <w:i w:val="0"/>
          <w:sz w:val="20"/>
          <w:u w:val="none"/>
        </w:rPr>
        <w:t>__________</w:t>
      </w:r>
      <w:r>
        <w:rPr>
          <w:b w:val="0"/>
          <w:i w:val="0"/>
          <w:sz w:val="20"/>
          <w:u w:val="none"/>
        </w:rPr>
        <w:t xml:space="preserve"> 영영풀이: </w:t>
      </w:r>
      <w:r>
        <w:rPr>
          <w:b/>
          <w:i w:val="0"/>
          <w:sz w:val="20"/>
          <w:u w:val="none"/>
        </w:rPr>
        <w:t xml:space="preserve">풀이) </w:t>
      </w:r>
      <w:r>
        <w:rPr>
          <w:b w:val="0"/>
          <w:i w:val="0"/>
          <w:sz w:val="20"/>
          <w:u w:val="none"/>
        </w:rPr>
        <w:t>__________</w:t>
      </w:r>
    </w:p>
    <w:p>
      <w:pPr>
        <w:spacing w:after="20"/>
        <w:ind w:left="85"/>
        <w:shd w:val="clear" w:color="auto" w:fill="F1F4F9"/>
      </w:pPr>
      <w:r>
        <w:rPr>
          <w:b/>
          <w:i w:val="0"/>
          <w:color w:val="1F3864"/>
          <w:sz w:val="20"/>
          <w:u w:val="none"/>
        </w:rPr>
        <w:t xml:space="preserve">2. </w:t>
      </w:r>
      <w:r>
        <w:rPr>
          <w:b w:val="0"/>
          <w:i w:val="0"/>
          <w:sz w:val="20"/>
          <w:u w:val="none"/>
        </w:rPr>
        <w:t xml:space="preserve">(1) a. special, or more than usual → </w:t>
      </w:r>
      <w:r>
        <w:rPr>
          <w:b/>
          <w:i w:val="0"/>
          <w:sz w:val="20"/>
          <w:u w:val="none"/>
        </w:rPr>
        <w:t xml:space="preserve">2-1) </w:t>
      </w:r>
      <w:r>
        <w:rPr>
          <w:b w:val="0"/>
          <w:i w:val="0"/>
          <w:sz w:val="20"/>
          <w:u w:val="none"/>
        </w:rPr>
        <w:t>__________</w:t>
      </w:r>
      <w:r>
        <w:rPr>
          <w:b w:val="0"/>
          <w:i w:val="0"/>
          <w:sz w:val="20"/>
          <w:u w:val="none"/>
        </w:rPr>
        <w:t xml:space="preserve"> 【1번째 철자】</w:t>
      </w:r>
      <w:r>
        <w:br/>
      </w:r>
      <w:r>
        <w:rPr>
          <w:b w:val="0"/>
          <w:i w:val="0"/>
          <w:sz w:val="20"/>
          <w:u w:val="none"/>
        </w:rPr>
        <w:t xml:space="preserve">(2) n. listening or looking carefully → </w:t>
      </w:r>
      <w:r>
        <w:rPr>
          <w:b/>
          <w:i w:val="0"/>
          <w:sz w:val="20"/>
          <w:u w:val="none"/>
        </w:rPr>
        <w:t xml:space="preserve">2-2) </w:t>
      </w:r>
      <w:r>
        <w:rPr>
          <w:b w:val="0"/>
          <w:i w:val="0"/>
          <w:sz w:val="20"/>
          <w:u w:val="none"/>
        </w:rPr>
        <w:t>__________</w:t>
      </w:r>
      <w:r>
        <w:rPr>
          <w:b w:val="0"/>
          <w:i w:val="0"/>
          <w:sz w:val="20"/>
          <w:u w:val="none"/>
        </w:rPr>
        <w:t xml:space="preserve"> 【1번째 철자】</w:t>
      </w:r>
      <w:r>
        <w:br/>
      </w:r>
      <w:r>
        <w:rPr>
          <w:b w:val="0"/>
          <w:i w:val="0"/>
          <w:sz w:val="20"/>
          <w:u w:val="none"/>
        </w:rPr>
        <w:t xml:space="preserve">(3) v. to succeed in doing or getting something you want → </w:t>
      </w:r>
      <w:r>
        <w:rPr>
          <w:b/>
          <w:i w:val="0"/>
          <w:sz w:val="20"/>
          <w:u w:val="none"/>
        </w:rPr>
        <w:t xml:space="preserve">2-3) </w:t>
      </w:r>
      <w:r>
        <w:rPr>
          <w:b w:val="0"/>
          <w:i w:val="0"/>
          <w:sz w:val="20"/>
          <w:u w:val="none"/>
        </w:rPr>
        <w:t>__________</w:t>
      </w:r>
      <w:r>
        <w:rPr>
          <w:b w:val="0"/>
          <w:i w:val="0"/>
          <w:sz w:val="20"/>
          <w:u w:val="none"/>
        </w:rPr>
        <w:t xml:space="preserve"> 【2번째 철자】</w:t>
      </w:r>
      <w:r>
        <w:br/>
      </w:r>
      <w:r>
        <w:rPr>
          <w:b w:val="0"/>
          <w:i w:val="0"/>
          <w:sz w:val="20"/>
          <w:u w:val="none"/>
        </w:rPr>
        <w:t xml:space="preserve">(4) to pay attention to someone or something, so that you know where they are or what is happening → </w:t>
      </w:r>
      <w:r>
        <w:rPr>
          <w:b/>
          <w:i w:val="0"/>
          <w:sz w:val="20"/>
          <w:u w:val="none"/>
        </w:rPr>
        <w:t xml:space="preserve">2-4) </w:t>
      </w:r>
      <w:r>
        <w:rPr>
          <w:b w:val="0"/>
          <w:i w:val="0"/>
          <w:sz w:val="20"/>
          <w:u w:val="none"/>
        </w:rPr>
        <w:t>__________</w:t>
      </w:r>
      <w:r>
        <w:rPr>
          <w:b w:val="0"/>
          <w:i w:val="0"/>
          <w:sz w:val="20"/>
          <w:u w:val="none"/>
        </w:rPr>
        <w:t xml:space="preserve"> 【2번째 철자】</w:t>
      </w:r>
      <w:r>
        <w:br/>
      </w:r>
      <w:r>
        <w:rPr>
          <w:b w:val="0"/>
          <w:i w:val="0"/>
          <w:sz w:val="20"/>
          <w:u w:val="none"/>
        </w:rPr>
        <w:t xml:space="preserve">(5) v. to pay someone to work for you → </w:t>
      </w:r>
      <w:r>
        <w:rPr>
          <w:b/>
          <w:i w:val="0"/>
          <w:sz w:val="20"/>
          <w:u w:val="none"/>
        </w:rPr>
        <w:t xml:space="preserve">2-5) </w:t>
      </w:r>
      <w:r>
        <w:rPr>
          <w:b w:val="0"/>
          <w:i w:val="0"/>
          <w:sz w:val="20"/>
          <w:u w:val="none"/>
        </w:rPr>
        <w:t>__________</w:t>
      </w:r>
      <w:r>
        <w:rPr>
          <w:b w:val="0"/>
          <w:i w:val="0"/>
          <w:sz w:val="20"/>
          <w:u w:val="none"/>
        </w:rPr>
        <w:t xml:space="preserve"> 【3번째 철자】</w:t>
      </w:r>
      <w:r>
        <w:br/>
      </w:r>
      <w:r>
        <w:rPr>
          <w:b w:val="0"/>
          <w:i w:val="0"/>
          <w:sz w:val="20"/>
          <w:u w:val="none"/>
        </w:rPr>
        <w:t xml:space="preserve">▶ 조합 단어: </w:t>
      </w:r>
      <w:r>
        <w:rPr>
          <w:b w:val="0"/>
          <w:i w:val="0"/>
          <w:sz w:val="20"/>
          <w:u w:val="none"/>
        </w:rPr>
        <w:t>__________</w:t>
      </w:r>
      <w:r>
        <w:rPr>
          <w:b w:val="0"/>
          <w:i w:val="0"/>
          <w:sz w:val="20"/>
          <w:u w:val="none"/>
        </w:rPr>
        <w:t xml:space="preserve"> 영영풀이: </w:t>
      </w:r>
      <w:r>
        <w:rPr>
          <w:b/>
          <w:i w:val="0"/>
          <w:sz w:val="20"/>
          <w:u w:val="none"/>
        </w:rPr>
        <w:t xml:space="preserve">풀이) </w:t>
      </w:r>
      <w:r>
        <w:rPr>
          <w:b w:val="0"/>
          <w:i w:val="0"/>
          <w:sz w:val="20"/>
          <w:u w:val="none"/>
        </w:rPr>
        <w:t>__________</w:t>
      </w:r>
    </w:p>
    <w:p>
      <w:pPr>
        <w:spacing w:after="20"/>
        <w:ind w:left="85"/>
        <w:shd w:val="clear" w:color="auto" w:fill="F1F4F9"/>
      </w:pPr>
      <w:r>
        <w:rPr>
          <w:b/>
          <w:i w:val="0"/>
          <w:color w:val="1F3864"/>
          <w:sz w:val="20"/>
          <w:u w:val="none"/>
        </w:rPr>
        <w:t xml:space="preserve">3. </w:t>
      </w:r>
      <w:r>
        <w:rPr>
          <w:b w:val="0"/>
          <w:i w:val="0"/>
          <w:sz w:val="20"/>
          <w:u w:val="none"/>
        </w:rPr>
        <w:t xml:space="preserve">(1) n. the process by which people exchange information or express their thoughts and feelings → </w:t>
      </w:r>
      <w:r>
        <w:rPr>
          <w:b/>
          <w:i w:val="0"/>
          <w:sz w:val="20"/>
          <w:u w:val="none"/>
        </w:rPr>
        <w:t xml:space="preserve">3-1) </w:t>
      </w:r>
      <w:r>
        <w:rPr>
          <w:b w:val="0"/>
          <w:i w:val="0"/>
          <w:sz w:val="20"/>
          <w:u w:val="none"/>
        </w:rPr>
        <w:t>__________</w:t>
      </w:r>
      <w:r>
        <w:rPr>
          <w:b w:val="0"/>
          <w:i w:val="0"/>
          <w:sz w:val="20"/>
          <w:u w:val="none"/>
        </w:rPr>
        <w:t xml:space="preserve"> 【1번째 철자】</w:t>
      </w:r>
      <w:r>
        <w:br/>
      </w:r>
      <w:r>
        <w:rPr>
          <w:b w:val="0"/>
          <w:i w:val="0"/>
          <w:sz w:val="20"/>
          <w:u w:val="none"/>
        </w:rPr>
        <w:t xml:space="preserve">(2) v. to suggest something to someone → </w:t>
      </w:r>
      <w:r>
        <w:rPr>
          <w:b/>
          <w:i w:val="0"/>
          <w:sz w:val="20"/>
          <w:u w:val="none"/>
        </w:rPr>
        <w:t xml:space="preserve">3-2) </w:t>
      </w:r>
      <w:r>
        <w:rPr>
          <w:b w:val="0"/>
          <w:i w:val="0"/>
          <w:sz w:val="20"/>
          <w:u w:val="none"/>
        </w:rPr>
        <w:t>__________</w:t>
      </w:r>
      <w:r>
        <w:rPr>
          <w:b w:val="0"/>
          <w:i w:val="0"/>
          <w:sz w:val="20"/>
          <w:u w:val="none"/>
        </w:rPr>
        <w:t xml:space="preserve"> 【1번째 철자】</w:t>
      </w:r>
      <w:r>
        <w:br/>
      </w:r>
      <w:r>
        <w:rPr>
          <w:b w:val="0"/>
          <w:i w:val="0"/>
          <w:sz w:val="20"/>
          <w:u w:val="none"/>
        </w:rPr>
        <w:t xml:space="preserve">(3) v. to realize who someone is or what something is → </w:t>
      </w:r>
      <w:r>
        <w:rPr>
          <w:b/>
          <w:i w:val="0"/>
          <w:sz w:val="20"/>
          <w:u w:val="none"/>
        </w:rPr>
        <w:t xml:space="preserve">3-3) </w:t>
      </w:r>
      <w:r>
        <w:rPr>
          <w:b w:val="0"/>
          <w:i w:val="0"/>
          <w:sz w:val="20"/>
          <w:u w:val="none"/>
        </w:rPr>
        <w:t>__________</w:t>
      </w:r>
      <w:r>
        <w:rPr>
          <w:b w:val="0"/>
          <w:i w:val="0"/>
          <w:sz w:val="20"/>
          <w:u w:val="none"/>
        </w:rPr>
        <w:t xml:space="preserve"> 【1번째 철자】</w:t>
      </w:r>
      <w:r>
        <w:br/>
      </w:r>
      <w:r>
        <w:rPr>
          <w:b w:val="0"/>
          <w:i w:val="0"/>
          <w:sz w:val="20"/>
          <w:u w:val="none"/>
        </w:rPr>
        <w:t xml:space="preserve">(4) n. a way of doing something → </w:t>
      </w:r>
      <w:r>
        <w:rPr>
          <w:b/>
          <w:i w:val="0"/>
          <w:sz w:val="20"/>
          <w:u w:val="none"/>
        </w:rPr>
        <w:t xml:space="preserve">3-4) </w:t>
      </w:r>
      <w:r>
        <w:rPr>
          <w:b w:val="0"/>
          <w:i w:val="0"/>
          <w:sz w:val="20"/>
          <w:u w:val="none"/>
        </w:rPr>
        <w:t>__________</w:t>
      </w:r>
      <w:r>
        <w:rPr>
          <w:b w:val="0"/>
          <w:i w:val="0"/>
          <w:sz w:val="20"/>
          <w:u w:val="none"/>
        </w:rPr>
        <w:t xml:space="preserve"> 【1번째 철자】</w:t>
      </w:r>
      <w:r>
        <w:br/>
      </w:r>
      <w:r>
        <w:rPr>
          <w:b w:val="0"/>
          <w:i w:val="0"/>
          <w:sz w:val="20"/>
          <w:u w:val="none"/>
        </w:rPr>
        <w:t xml:space="preserve">(5) n. the action or process of accomplishing a task or function → </w:t>
      </w:r>
      <w:r>
        <w:rPr>
          <w:b/>
          <w:i w:val="0"/>
          <w:sz w:val="20"/>
          <w:u w:val="none"/>
        </w:rPr>
        <w:t xml:space="preserve">3-5) </w:t>
      </w:r>
      <w:r>
        <w:rPr>
          <w:b w:val="0"/>
          <w:i w:val="0"/>
          <w:sz w:val="20"/>
          <w:u w:val="none"/>
        </w:rPr>
        <w:t>__________</w:t>
      </w:r>
      <w:r>
        <w:rPr>
          <w:b w:val="0"/>
          <w:i w:val="0"/>
          <w:sz w:val="20"/>
          <w:u w:val="none"/>
        </w:rPr>
        <w:t xml:space="preserve"> 【2번째 철자】</w:t>
      </w:r>
      <w:r>
        <w:br/>
      </w:r>
      <w:r>
        <w:rPr>
          <w:b w:val="0"/>
          <w:i w:val="0"/>
          <w:sz w:val="20"/>
          <w:u w:val="none"/>
        </w:rPr>
        <w:t xml:space="preserve">▶ 조합 단어: </w:t>
      </w:r>
      <w:r>
        <w:rPr>
          <w:b w:val="0"/>
          <w:i w:val="0"/>
          <w:sz w:val="20"/>
          <w:u w:val="none"/>
        </w:rPr>
        <w:t>__________</w:t>
      </w:r>
      <w:r>
        <w:rPr>
          <w:b w:val="0"/>
          <w:i w:val="0"/>
          <w:sz w:val="20"/>
          <w:u w:val="none"/>
        </w:rPr>
        <w:t xml:space="preserve"> 영영풀이: </w:t>
      </w:r>
      <w:r>
        <w:rPr>
          <w:b/>
          <w:i w:val="0"/>
          <w:sz w:val="20"/>
          <w:u w:val="none"/>
        </w:rPr>
        <w:t xml:space="preserve">풀이) </w:t>
      </w:r>
      <w:r>
        <w:rPr>
          <w:b w:val="0"/>
          <w:i w:val="0"/>
          <w:sz w:val="20"/>
          <w:u w:val="none"/>
        </w:rPr>
        <w:t>__________</w:t>
      </w:r>
    </w:p>
    <w:p>
      <w:pPr>
        <w:spacing w:after="20" w:before="50"/>
      </w:pPr>
      <w:r>
        <w:rPr>
          <w:b/>
          <w:i w:val="0"/>
          <w:color w:val="1F3864"/>
          <w:sz w:val="20"/>
          <w:u w:val="none"/>
        </w:rPr>
        <w:t xml:space="preserve">4. </w:t>
      </w:r>
      <w:r>
        <w:rPr>
          <w:b w:val="0"/>
          <w:i w:val="0"/>
          <w:sz w:val="20"/>
          <w:u w:val="none"/>
        </w:rPr>
        <w:t xml:space="preserve">(1)~(6)의 영영풀이에 해당하는 단어를 쓴 뒤, 지시된 자리의 철자를 순서대로 조합하여 만들어지는 단어와 그 단어의 영영풀이를 쓰시오. </w:t>
      </w:r>
      <w:r>
        <w:rPr>
          <w:b w:val="0"/>
          <w:i w:val="0"/>
          <w:sz w:val="20"/>
          <w:u w:val="none"/>
        </w:rPr>
        <w:t>(표적: 영영풀이 + 철자 퍼즐 2단계 (2025 기말 9번형, 4점))</w:t>
      </w:r>
    </w:p>
    <w:p>
      <w:pPr>
        <w:spacing w:after="30"/>
        <w:ind w:left="85"/>
        <w:shd w:val="clear" w:color="auto" w:fill="F1F4F9"/>
      </w:pPr>
      <w:r>
        <w:rPr>
          <w:b w:val="0"/>
          <w:i w:val="0"/>
          <w:sz w:val="20"/>
          <w:u w:val="none"/>
        </w:rPr>
        <w:t xml:space="preserve">(1) n. something that shows you may have a particular illness → </w:t>
      </w:r>
      <w:r>
        <w:rPr>
          <w:b/>
          <w:i w:val="0"/>
          <w:sz w:val="20"/>
          <w:u w:val="none"/>
        </w:rPr>
        <w:t xml:space="preserve">4-1) </w:t>
      </w:r>
      <w:r>
        <w:rPr>
          <w:b w:val="0"/>
          <w:i w:val="0"/>
          <w:sz w:val="20"/>
          <w:u w:val="none"/>
        </w:rPr>
        <w:t>__________</w:t>
      </w:r>
      <w:r>
        <w:rPr>
          <w:b w:val="0"/>
          <w:i w:val="0"/>
          <w:sz w:val="20"/>
          <w:u w:val="none"/>
        </w:rPr>
        <w:t xml:space="preserve"> 【1번째 철자】</w:t>
      </w:r>
      <w:r>
        <w:br/>
      </w:r>
      <w:r>
        <w:rPr>
          <w:b w:val="0"/>
          <w:i w:val="0"/>
          <w:sz w:val="20"/>
          <w:u w:val="none"/>
        </w:rPr>
        <w:t xml:space="preserve">(2) v. to say that something is going to happen → </w:t>
      </w:r>
      <w:r>
        <w:rPr>
          <w:b/>
          <w:i w:val="0"/>
          <w:sz w:val="20"/>
          <w:u w:val="none"/>
        </w:rPr>
        <w:t xml:space="preserve">4-2) </w:t>
      </w:r>
      <w:r>
        <w:rPr>
          <w:b w:val="0"/>
          <w:i w:val="0"/>
          <w:sz w:val="20"/>
          <w:u w:val="none"/>
        </w:rPr>
        <w:t>__________</w:t>
      </w:r>
      <w:r>
        <w:rPr>
          <w:b w:val="0"/>
          <w:i w:val="0"/>
          <w:sz w:val="20"/>
          <w:u w:val="none"/>
        </w:rPr>
        <w:t xml:space="preserve"> 【1번째 철자】</w:t>
      </w:r>
      <w:r>
        <w:br/>
      </w:r>
      <w:r>
        <w:rPr>
          <w:b w:val="0"/>
          <w:i w:val="0"/>
          <w:sz w:val="20"/>
          <w:u w:val="none"/>
        </w:rPr>
        <w:t xml:space="preserve">(3) v. to pay money to use something for a short time → </w:t>
      </w:r>
      <w:r>
        <w:rPr>
          <w:b/>
          <w:i w:val="0"/>
          <w:sz w:val="20"/>
          <w:u w:val="none"/>
        </w:rPr>
        <w:t xml:space="preserve">4-3) </w:t>
      </w:r>
      <w:r>
        <w:rPr>
          <w:b w:val="0"/>
          <w:i w:val="0"/>
          <w:sz w:val="20"/>
          <w:u w:val="none"/>
        </w:rPr>
        <w:t>__________</w:t>
      </w:r>
      <w:r>
        <w:rPr>
          <w:b w:val="0"/>
          <w:i w:val="0"/>
          <w:sz w:val="20"/>
          <w:u w:val="none"/>
        </w:rPr>
        <w:t xml:space="preserve"> 【1번째 철자】</w:t>
      </w:r>
      <w:r>
        <w:br/>
      </w:r>
      <w:r>
        <w:rPr>
          <w:b w:val="0"/>
          <w:i w:val="0"/>
          <w:sz w:val="20"/>
          <w:u w:val="none"/>
        </w:rPr>
        <w:t xml:space="preserve">(4) v. to grow or become bigger, better, or more advanced → </w:t>
      </w:r>
      <w:r>
        <w:rPr>
          <w:b/>
          <w:i w:val="0"/>
          <w:sz w:val="20"/>
          <w:u w:val="none"/>
        </w:rPr>
        <w:t xml:space="preserve">4-4) </w:t>
      </w:r>
      <w:r>
        <w:rPr>
          <w:b w:val="0"/>
          <w:i w:val="0"/>
          <w:sz w:val="20"/>
          <w:u w:val="none"/>
        </w:rPr>
        <w:t>__________</w:t>
      </w:r>
      <w:r>
        <w:rPr>
          <w:b w:val="0"/>
          <w:i w:val="0"/>
          <w:sz w:val="20"/>
          <w:u w:val="none"/>
        </w:rPr>
        <w:t xml:space="preserve"> 【2번째 철자】</w:t>
      </w:r>
      <w:r>
        <w:br/>
      </w:r>
      <w:r>
        <w:rPr>
          <w:b w:val="0"/>
          <w:i w:val="0"/>
          <w:sz w:val="20"/>
          <w:u w:val="none"/>
        </w:rPr>
        <w:t xml:space="preserve">(5) v. to examine something carefully → </w:t>
      </w:r>
      <w:r>
        <w:rPr>
          <w:b/>
          <w:i w:val="0"/>
          <w:sz w:val="20"/>
          <w:u w:val="none"/>
        </w:rPr>
        <w:t xml:space="preserve">4-5) </w:t>
      </w:r>
      <w:r>
        <w:rPr>
          <w:b w:val="0"/>
          <w:i w:val="0"/>
          <w:sz w:val="20"/>
          <w:u w:val="none"/>
        </w:rPr>
        <w:t>__________</w:t>
      </w:r>
      <w:r>
        <w:rPr>
          <w:b w:val="0"/>
          <w:i w:val="0"/>
          <w:sz w:val="20"/>
          <w:u w:val="none"/>
        </w:rPr>
        <w:t xml:space="preserve"> 【1번째 철자】</w:t>
      </w:r>
      <w:r>
        <w:br/>
      </w:r>
      <w:r>
        <w:rPr>
          <w:b w:val="0"/>
          <w:i w:val="0"/>
          <w:sz w:val="20"/>
          <w:u w:val="none"/>
        </w:rPr>
        <w:t xml:space="preserve">(6) n. a large amount of information stored in a computer system → </w:t>
      </w:r>
      <w:r>
        <w:rPr>
          <w:b/>
          <w:i w:val="0"/>
          <w:sz w:val="20"/>
          <w:u w:val="none"/>
        </w:rPr>
        <w:t xml:space="preserve">4-6) </w:t>
      </w:r>
      <w:r>
        <w:rPr>
          <w:b w:val="0"/>
          <w:i w:val="0"/>
          <w:sz w:val="20"/>
          <w:u w:val="none"/>
        </w:rPr>
        <w:t>__________</w:t>
      </w:r>
      <w:r>
        <w:rPr>
          <w:b w:val="0"/>
          <w:i w:val="0"/>
          <w:sz w:val="20"/>
          <w:u w:val="none"/>
        </w:rPr>
        <w:t xml:space="preserve"> 【1번째 철자】</w:t>
      </w:r>
      <w:r>
        <w:br/>
      </w:r>
      <w:r>
        <w:rPr>
          <w:b w:val="0"/>
          <w:i w:val="0"/>
          <w:sz w:val="20"/>
          <w:u w:val="none"/>
        </w:rPr>
        <w:t xml:space="preserve">▶ 조합 단어: </w:t>
      </w:r>
      <w:r>
        <w:rPr>
          <w:b w:val="0"/>
          <w:i w:val="0"/>
          <w:sz w:val="20"/>
          <w:u w:val="none"/>
        </w:rPr>
        <w:t>__________</w:t>
      </w:r>
      <w:r>
        <w:rPr>
          <w:b w:val="0"/>
          <w:i w:val="0"/>
          <w:sz w:val="20"/>
          <w:u w:val="none"/>
        </w:rPr>
        <w:t xml:space="preserve"> 영영풀이: </w:t>
      </w:r>
      <w:r>
        <w:rPr>
          <w:b/>
          <w:i w:val="0"/>
          <w:sz w:val="20"/>
          <w:u w:val="none"/>
        </w:rPr>
        <w:t xml:space="preserve">풀이) </w:t>
      </w:r>
      <w:r>
        <w:rPr>
          <w:b w:val="0"/>
          <w:i w:val="0"/>
          <w:sz w:val="20"/>
          <w:u w:val="none"/>
        </w:rPr>
        <w:t>__________</w:t>
      </w:r>
    </w:p>
    <w:p>
      <w:pPr>
        <w:spacing w:after="20" w:before="50"/>
      </w:pPr>
      <w:r>
        <w:rPr>
          <w:b/>
          <w:i w:val="0"/>
          <w:color w:val="1F3864"/>
          <w:sz w:val="20"/>
          <w:u w:val="none"/>
        </w:rPr>
        <w:t xml:space="preserve">5. </w:t>
      </w:r>
      <w:r>
        <w:rPr>
          <w:b w:val="0"/>
          <w:i w:val="0"/>
          <w:sz w:val="20"/>
          <w:u w:val="none"/>
        </w:rPr>
        <w:t xml:space="preserve">(1)~(5)의 영영풀이에 해당하는 단어를 쓴 뒤, 지시된 자리의 철자를 순서대로 조합하여 만들어지는 단어와 그 단어의 영영풀이를 쓰시오. </w:t>
      </w:r>
      <w:r>
        <w:rPr>
          <w:b w:val="0"/>
          <w:i w:val="0"/>
          <w:sz w:val="20"/>
          <w:u w:val="none"/>
        </w:rPr>
        <w:t>(표적: 영영풀이 + 철자 퍼즐 2단계 (2025 기말 9번형, 4점))</w:t>
      </w:r>
    </w:p>
    <w:p>
      <w:pPr>
        <w:spacing w:after="30"/>
        <w:ind w:left="85"/>
        <w:shd w:val="clear" w:color="auto" w:fill="F1F4F9"/>
      </w:pPr>
      <w:r>
        <w:rPr>
          <w:b w:val="0"/>
          <w:i w:val="0"/>
          <w:sz w:val="20"/>
          <w:u w:val="none"/>
        </w:rPr>
        <w:t xml:space="preserve">(1) v. to shape or force something straight into a curve or angle → </w:t>
      </w:r>
      <w:r>
        <w:rPr>
          <w:b/>
          <w:i w:val="0"/>
          <w:sz w:val="20"/>
          <w:u w:val="none"/>
        </w:rPr>
        <w:t xml:space="preserve">5-1) </w:t>
      </w:r>
      <w:r>
        <w:rPr>
          <w:b w:val="0"/>
          <w:i w:val="0"/>
          <w:sz w:val="20"/>
          <w:u w:val="none"/>
        </w:rPr>
        <w:t>__________</w:t>
      </w:r>
      <w:r>
        <w:rPr>
          <w:b w:val="0"/>
          <w:i w:val="0"/>
          <w:sz w:val="20"/>
          <w:u w:val="none"/>
        </w:rPr>
        <w:t xml:space="preserve"> 【1번째 철자】</w:t>
      </w:r>
      <w:r>
        <w:br/>
      </w:r>
      <w:r>
        <w:rPr>
          <w:b w:val="0"/>
          <w:i w:val="0"/>
          <w:sz w:val="20"/>
          <w:u w:val="none"/>
        </w:rPr>
        <w:t xml:space="preserve">(2) n. a feeling of support for someone or something → </w:t>
      </w:r>
      <w:r>
        <w:rPr>
          <w:b/>
          <w:i w:val="0"/>
          <w:sz w:val="20"/>
          <w:u w:val="none"/>
        </w:rPr>
        <w:t xml:space="preserve">5-2) </w:t>
      </w:r>
      <w:r>
        <w:rPr>
          <w:b w:val="0"/>
          <w:i w:val="0"/>
          <w:sz w:val="20"/>
          <w:u w:val="none"/>
        </w:rPr>
        <w:t>__________</w:t>
      </w:r>
      <w:r>
        <w:rPr>
          <w:b w:val="0"/>
          <w:i w:val="0"/>
          <w:sz w:val="20"/>
          <w:u w:val="none"/>
        </w:rPr>
        <w:t xml:space="preserve"> 【1번째 철자】</w:t>
      </w:r>
      <w:r>
        <w:br/>
      </w:r>
      <w:r>
        <w:rPr>
          <w:b w:val="0"/>
          <w:i w:val="0"/>
          <w:sz w:val="20"/>
          <w:u w:val="none"/>
        </w:rPr>
        <w:t xml:space="preserve">(3) n. a thing that you can see and touch → </w:t>
      </w:r>
      <w:r>
        <w:rPr>
          <w:b/>
          <w:i w:val="0"/>
          <w:sz w:val="20"/>
          <w:u w:val="none"/>
        </w:rPr>
        <w:t xml:space="preserve">5-3) </w:t>
      </w:r>
      <w:r>
        <w:rPr>
          <w:b w:val="0"/>
          <w:i w:val="0"/>
          <w:sz w:val="20"/>
          <w:u w:val="none"/>
        </w:rPr>
        <w:t>__________</w:t>
      </w:r>
      <w:r>
        <w:rPr>
          <w:b w:val="0"/>
          <w:i w:val="0"/>
          <w:sz w:val="20"/>
          <w:u w:val="none"/>
        </w:rPr>
        <w:t xml:space="preserve"> 【1번째 철자】</w:t>
      </w:r>
      <w:r>
        <w:br/>
      </w:r>
      <w:r>
        <w:rPr>
          <w:b w:val="0"/>
          <w:i w:val="0"/>
          <w:sz w:val="20"/>
          <w:u w:val="none"/>
        </w:rPr>
        <w:t xml:space="preserve">(4) n. people in general living together in organized communities → </w:t>
      </w:r>
      <w:r>
        <w:rPr>
          <w:b/>
          <w:i w:val="0"/>
          <w:sz w:val="20"/>
          <w:u w:val="none"/>
        </w:rPr>
        <w:t xml:space="preserve">5-4) </w:t>
      </w:r>
      <w:r>
        <w:rPr>
          <w:b w:val="0"/>
          <w:i w:val="0"/>
          <w:sz w:val="20"/>
          <w:u w:val="none"/>
        </w:rPr>
        <w:t>__________</w:t>
      </w:r>
      <w:r>
        <w:rPr>
          <w:b w:val="0"/>
          <w:i w:val="0"/>
          <w:sz w:val="20"/>
          <w:u w:val="none"/>
        </w:rPr>
        <w:t xml:space="preserve"> 【2번째 철자】</w:t>
      </w:r>
      <w:r>
        <w:br/>
      </w:r>
      <w:r>
        <w:rPr>
          <w:b w:val="0"/>
          <w:i w:val="0"/>
          <w:sz w:val="20"/>
          <w:u w:val="none"/>
        </w:rPr>
        <w:t xml:space="preserve">(5) n. a sign, picture, object, etc. that represents something else → </w:t>
      </w:r>
      <w:r>
        <w:rPr>
          <w:b/>
          <w:i w:val="0"/>
          <w:sz w:val="20"/>
          <w:u w:val="none"/>
        </w:rPr>
        <w:t xml:space="preserve">5-5) </w:t>
      </w:r>
      <w:r>
        <w:rPr>
          <w:b w:val="0"/>
          <w:i w:val="0"/>
          <w:sz w:val="20"/>
          <w:u w:val="none"/>
        </w:rPr>
        <w:t>__________</w:t>
      </w:r>
      <w:r>
        <w:rPr>
          <w:b w:val="0"/>
          <w:i w:val="0"/>
          <w:sz w:val="20"/>
          <w:u w:val="none"/>
        </w:rPr>
        <w:t xml:space="preserve"> 【3번째 철자】</w:t>
      </w:r>
      <w:r>
        <w:br/>
      </w:r>
      <w:r>
        <w:rPr>
          <w:b w:val="0"/>
          <w:i w:val="0"/>
          <w:sz w:val="20"/>
          <w:u w:val="none"/>
        </w:rPr>
        <w:t xml:space="preserve">▶ 조합 단어: </w:t>
      </w:r>
      <w:r>
        <w:rPr>
          <w:b w:val="0"/>
          <w:i w:val="0"/>
          <w:sz w:val="20"/>
          <w:u w:val="none"/>
        </w:rPr>
        <w:t>__________</w:t>
      </w:r>
      <w:r>
        <w:rPr>
          <w:b w:val="0"/>
          <w:i w:val="0"/>
          <w:sz w:val="20"/>
          <w:u w:val="none"/>
        </w:rPr>
        <w:t xml:space="preserve"> 영영풀이: </w:t>
      </w:r>
      <w:r>
        <w:rPr>
          <w:b/>
          <w:i w:val="0"/>
          <w:sz w:val="20"/>
          <w:u w:val="none"/>
        </w:rPr>
        <w:t xml:space="preserve">풀이) </w:t>
      </w:r>
      <w:r>
        <w:rPr>
          <w:b w:val="0"/>
          <w:i w:val="0"/>
          <w:sz w:val="20"/>
          <w:u w:val="none"/>
        </w:rPr>
        <w:t>__________</w:t>
      </w:r>
    </w:p>
    <w:p>
      <w:pPr>
        <w:spacing w:after="20" w:before="50"/>
      </w:pPr>
      <w:r>
        <w:rPr>
          <w:b/>
          <w:i w:val="0"/>
          <w:color w:val="1F3864"/>
          <w:sz w:val="20"/>
          <w:u w:val="none"/>
        </w:rPr>
        <w:t xml:space="preserve">6. </w:t>
      </w:r>
      <w:r>
        <w:rPr>
          <w:b w:val="0"/>
          <w:i w:val="0"/>
          <w:sz w:val="20"/>
          <w:u w:val="none"/>
        </w:rPr>
        <w:t xml:space="preserve">(1)~(4)의 영영풀이에 해당하는 단어를 쓴 뒤, 지시된 자리의 철자를 순서대로 조합하여 만들어지는 단어를 쓰고, 그 단어의 영영풀이로 알맞은 것을 고르시오. </w:t>
      </w:r>
      <w:r>
        <w:rPr>
          <w:b w:val="0"/>
          <w:i w:val="0"/>
          <w:sz w:val="20"/>
          <w:u w:val="none"/>
        </w:rPr>
        <w:t>(표적: 영영풀이 4개 → 철자 조합 → 새 단어의 영영풀이 고르기 (2025 기말 20번형, 4점))</w:t>
      </w:r>
    </w:p>
    <w:p>
      <w:pPr>
        <w:spacing w:after="30"/>
        <w:ind w:left="85"/>
        <w:shd w:val="clear" w:color="auto" w:fill="F1F4F9"/>
      </w:pPr>
      <w:r>
        <w:rPr>
          <w:b w:val="0"/>
          <w:i w:val="0"/>
          <w:sz w:val="20"/>
          <w:u w:val="none"/>
        </w:rPr>
        <w:t xml:space="preserve">(1) n. a giant woody grass that grows mainly in the tropics → </w:t>
      </w:r>
      <w:r>
        <w:rPr>
          <w:b/>
          <w:i w:val="0"/>
          <w:sz w:val="20"/>
          <w:u w:val="none"/>
        </w:rPr>
        <w:t xml:space="preserve">6-1) </w:t>
      </w:r>
      <w:r>
        <w:rPr>
          <w:b w:val="0"/>
          <w:i w:val="0"/>
          <w:sz w:val="20"/>
          <w:u w:val="none"/>
        </w:rPr>
        <w:t>__________</w:t>
      </w:r>
      <w:r>
        <w:rPr>
          <w:b w:val="0"/>
          <w:i w:val="0"/>
          <w:sz w:val="20"/>
          <w:u w:val="none"/>
        </w:rPr>
        <w:t xml:space="preserve"> 【1번째 철자】</w:t>
      </w:r>
      <w:r>
        <w:br/>
      </w:r>
      <w:r>
        <w:rPr>
          <w:b w:val="0"/>
          <w:i w:val="0"/>
          <w:sz w:val="20"/>
          <w:u w:val="none"/>
        </w:rPr>
        <w:t xml:space="preserve">(2) prep. in spite of; regardless of → </w:t>
      </w:r>
      <w:r>
        <w:rPr>
          <w:b/>
          <w:i w:val="0"/>
          <w:sz w:val="20"/>
          <w:u w:val="none"/>
        </w:rPr>
        <w:t xml:space="preserve">6-2) </w:t>
      </w:r>
      <w:r>
        <w:rPr>
          <w:b w:val="0"/>
          <w:i w:val="0"/>
          <w:sz w:val="20"/>
          <w:u w:val="none"/>
        </w:rPr>
        <w:t>__________</w:t>
      </w:r>
      <w:r>
        <w:rPr>
          <w:b w:val="0"/>
          <w:i w:val="0"/>
          <w:sz w:val="20"/>
          <w:u w:val="none"/>
        </w:rPr>
        <w:t xml:space="preserve"> 【2번째 철자】</w:t>
      </w:r>
      <w:r>
        <w:br/>
      </w:r>
      <w:r>
        <w:rPr>
          <w:b w:val="0"/>
          <w:i w:val="0"/>
          <w:sz w:val="20"/>
          <w:u w:val="none"/>
        </w:rPr>
        <w:t xml:space="preserve">(3) n. a period of time during which members of the same family rule a country or region → </w:t>
      </w:r>
      <w:r>
        <w:rPr>
          <w:b/>
          <w:i w:val="0"/>
          <w:sz w:val="20"/>
          <w:u w:val="none"/>
        </w:rPr>
        <w:t xml:space="preserve">6-3) </w:t>
      </w:r>
      <w:r>
        <w:rPr>
          <w:b w:val="0"/>
          <w:i w:val="0"/>
          <w:sz w:val="20"/>
          <w:u w:val="none"/>
        </w:rPr>
        <w:t>__________</w:t>
      </w:r>
      <w:r>
        <w:rPr>
          <w:b w:val="0"/>
          <w:i w:val="0"/>
          <w:sz w:val="20"/>
          <w:u w:val="none"/>
        </w:rPr>
        <w:t xml:space="preserve"> 【3번째 철자】</w:t>
      </w:r>
      <w:r>
        <w:br/>
      </w:r>
      <w:r>
        <w:rPr>
          <w:b w:val="0"/>
          <w:i w:val="0"/>
          <w:sz w:val="20"/>
          <w:u w:val="none"/>
        </w:rPr>
        <w:t xml:space="preserve">(4) a. sad because something was not as good as you hoped → </w:t>
      </w:r>
      <w:r>
        <w:rPr>
          <w:b/>
          <w:i w:val="0"/>
          <w:sz w:val="20"/>
          <w:u w:val="none"/>
        </w:rPr>
        <w:t xml:space="preserve">6-4) </w:t>
      </w:r>
      <w:r>
        <w:rPr>
          <w:b w:val="0"/>
          <w:i w:val="0"/>
          <w:sz w:val="20"/>
          <w:u w:val="none"/>
        </w:rPr>
        <w:t>__________</w:t>
      </w:r>
      <w:r>
        <w:rPr>
          <w:b w:val="0"/>
          <w:i w:val="0"/>
          <w:sz w:val="20"/>
          <w:u w:val="none"/>
        </w:rPr>
        <w:t xml:space="preserve"> 【1번째 철자】</w:t>
      </w:r>
      <w:r>
        <w:br/>
      </w:r>
      <w:r>
        <w:rPr>
          <w:b w:val="0"/>
          <w:i w:val="0"/>
          <w:sz w:val="20"/>
          <w:u w:val="none"/>
        </w:rPr>
        <w:t xml:space="preserve">▶ 조합 단어: </w:t>
      </w:r>
      <w:r>
        <w:rPr>
          <w:b w:val="0"/>
          <w:i w:val="0"/>
          <w:sz w:val="20"/>
          <w:u w:val="none"/>
        </w:rPr>
        <w:t>__________</w:t>
      </w:r>
      <w:r>
        <w:rPr>
          <w:b w:val="0"/>
          <w:i w:val="0"/>
          <w:sz w:val="20"/>
          <w:u w:val="none"/>
        </w:rPr>
        <w:t xml:space="preserve"> — 이 단어의 영영풀이로 알맞은 것은? </w:t>
      </w:r>
      <w:r>
        <w:rPr>
          <w:b/>
          <w:i w:val="0"/>
          <w:sz w:val="20"/>
          <w:u w:val="none"/>
        </w:rPr>
        <w:t xml:space="preserve">풀이) </w:t>
      </w:r>
      <w:r>
        <w:rPr>
          <w:b w:val="0"/>
          <w:i w:val="0"/>
          <w:sz w:val="20"/>
          <w:u w:val="none"/>
        </w:rPr>
        <w:t>__________</w:t>
      </w:r>
      <w:r>
        <w:br/>
      </w:r>
      <w:r>
        <w:rPr>
          <w:b w:val="0"/>
          <w:i w:val="0"/>
          <w:sz w:val="20"/>
          <w:u w:val="none"/>
        </w:rPr>
        <w:t>ⓐ to produce flowers</w:t>
      </w:r>
      <w:r>
        <w:rPr>
          <w:b w:val="0"/>
          <w:i w:val="0"/>
          <w:sz w:val="20"/>
          <w:u w:val="none"/>
        </w:rPr>
        <w:t>ⓑ to shape or force something straight into a curve or angle</w:t>
      </w:r>
      <w:r>
        <w:rPr>
          <w:b w:val="0"/>
          <w:i w:val="0"/>
          <w:sz w:val="20"/>
          <w:u w:val="none"/>
        </w:rPr>
        <w:t>ⓒ to show or mean something</w:t>
      </w:r>
      <w:r>
        <w:rPr>
          <w:b w:val="0"/>
          <w:i w:val="0"/>
          <w:sz w:val="20"/>
          <w:u w:val="none"/>
        </w:rPr>
        <w:t>ⓓ to begin to be seen; come into existence or use</w:t>
      </w:r>
    </w:p>
    <w:p>
      <w:pPr>
        <w:spacing w:after="20" w:before="60"/>
      </w:pPr>
      <w:r>
        <w:rPr>
          <w:b/>
          <w:i w:val="0"/>
          <w:sz w:val="20"/>
          <w:u w:val="none"/>
        </w:rPr>
        <w:t>B. 단어 ↔ 영영풀이 바르게 연결된 것 「있는 대로」 (반의어 뒤집기 오답 · 목동중 시그니처 복수정답)</w:t>
      </w:r>
    </w:p>
    <w:p>
      <w:pPr>
        <w:spacing w:after="20" w:before="50"/>
      </w:pPr>
      <w:r>
        <w:rPr>
          <w:b/>
          <w:i w:val="0"/>
          <w:color w:val="1F3864"/>
          <w:sz w:val="20"/>
          <w:u w:val="none"/>
        </w:rPr>
        <w:t xml:space="preserve">7. </w:t>
      </w:r>
      <w:r>
        <w:rPr>
          <w:b w:val="0"/>
          <w:i w:val="0"/>
          <w:sz w:val="20"/>
          <w:u w:val="none"/>
        </w:rPr>
        <w:t xml:space="preserve">단어와 영영풀이가 바르게 연결된 것을 </w:t>
      </w:r>
      <w:r>
        <w:rPr>
          <w:b/>
          <w:i w:val="0"/>
          <w:sz w:val="20"/>
          <w:u w:val="none"/>
        </w:rPr>
        <w:t>있는 대로</w:t>
      </w:r>
      <w:r>
        <w:rPr>
          <w:b w:val="0"/>
          <w:i w:val="0"/>
          <w:sz w:val="20"/>
          <w:u w:val="none"/>
        </w:rPr>
        <w:t xml:space="preserve"> 고르시오. </w:t>
      </w:r>
      <w:r>
        <w:rPr>
          <w:b w:val="0"/>
          <w:i w:val="0"/>
          <w:sz w:val="20"/>
          <w:u w:val="none"/>
        </w:rPr>
        <w:t>(표적: 영영풀이 바른 것 있는 대로 — 5과)</w:t>
      </w:r>
    </w:p>
    <w:p>
      <w:pPr>
        <w:spacing w:after="10"/>
        <w:ind w:left="170"/>
      </w:pPr>
      <w:r>
        <w:rPr>
          <w:b w:val="0"/>
          <w:i w:val="0"/>
          <w:sz w:val="20"/>
          <w:u w:val="none"/>
        </w:rPr>
        <w:t xml:space="preserve">① </w:t>
      </w:r>
      <w:r>
        <w:rPr>
          <w:b/>
          <w:i w:val="0"/>
          <w:sz w:val="20"/>
          <w:u w:val="none"/>
        </w:rPr>
        <w:t>hire</w:t>
      </w:r>
      <w:r>
        <w:rPr>
          <w:b w:val="0"/>
          <w:i w:val="0"/>
          <w:sz w:val="20"/>
          <w:u w:val="none"/>
        </w:rPr>
        <w:t xml:space="preserve"> : to pay someone to work for you</w:t>
      </w:r>
    </w:p>
    <w:p>
      <w:pPr>
        <w:spacing w:after="10"/>
        <w:ind w:left="170"/>
      </w:pPr>
      <w:r>
        <w:rPr>
          <w:b w:val="0"/>
          <w:i w:val="0"/>
          <w:sz w:val="20"/>
          <w:u w:val="none"/>
        </w:rPr>
        <w:t xml:space="preserve">② </w:t>
      </w:r>
      <w:r>
        <w:rPr>
          <w:b/>
          <w:i w:val="0"/>
          <w:sz w:val="20"/>
          <w:u w:val="none"/>
        </w:rPr>
        <w:t>keep track of</w:t>
      </w:r>
      <w:r>
        <w:rPr>
          <w:b w:val="0"/>
          <w:i w:val="0"/>
          <w:sz w:val="20"/>
          <w:u w:val="none"/>
        </w:rPr>
        <w:t xml:space="preserve"> : to pay no attention to someone or something, so that you do not know where they are</w:t>
      </w:r>
    </w:p>
    <w:p>
      <w:pPr>
        <w:spacing w:after="10"/>
        <w:ind w:left="170"/>
      </w:pPr>
      <w:r>
        <w:rPr>
          <w:b w:val="0"/>
          <w:i w:val="0"/>
          <w:sz w:val="20"/>
          <w:u w:val="none"/>
        </w:rPr>
        <w:t xml:space="preserve">③ </w:t>
      </w:r>
      <w:r>
        <w:rPr>
          <w:b/>
          <w:i w:val="0"/>
          <w:sz w:val="20"/>
          <w:u w:val="none"/>
        </w:rPr>
        <w:t>pit</w:t>
      </w:r>
      <w:r>
        <w:rPr>
          <w:b w:val="0"/>
          <w:i w:val="0"/>
          <w:sz w:val="20"/>
          <w:u w:val="none"/>
        </w:rPr>
        <w:t xml:space="preserve"> : the area beside a race track where cars are repaired or get more gas during a race</w:t>
      </w:r>
    </w:p>
    <w:p>
      <w:pPr>
        <w:spacing w:after="10"/>
        <w:ind w:left="170"/>
      </w:pPr>
      <w:r>
        <w:rPr>
          <w:b w:val="0"/>
          <w:i w:val="0"/>
          <w:sz w:val="20"/>
          <w:u w:val="none"/>
        </w:rPr>
        <w:t xml:space="preserve">④ </w:t>
      </w:r>
      <w:r>
        <w:rPr>
          <w:b/>
          <w:i w:val="0"/>
          <w:sz w:val="20"/>
          <w:u w:val="none"/>
        </w:rPr>
        <w:t>therefore</w:t>
      </w:r>
      <w:r>
        <w:rPr>
          <w:b w:val="0"/>
          <w:i w:val="0"/>
          <w:sz w:val="20"/>
          <w:u w:val="none"/>
        </w:rPr>
        <w:t xml:space="preserve"> : for the reason that you have mentioned</w:t>
      </w:r>
    </w:p>
    <w:p>
      <w:pPr>
        <w:spacing w:after="10"/>
        <w:ind w:left="170"/>
      </w:pPr>
      <w:r>
        <w:rPr>
          <w:b w:val="0"/>
          <w:i w:val="0"/>
          <w:sz w:val="20"/>
          <w:u w:val="none"/>
        </w:rPr>
        <w:t xml:space="preserve">⑤ </w:t>
      </w:r>
      <w:r>
        <w:rPr>
          <w:b/>
          <w:i w:val="0"/>
          <w:sz w:val="20"/>
          <w:u w:val="none"/>
        </w:rPr>
        <w:t>invisible</w:t>
      </w:r>
      <w:r>
        <w:rPr>
          <w:b w:val="0"/>
          <w:i w:val="0"/>
          <w:sz w:val="20"/>
          <w:u w:val="none"/>
        </w:rPr>
        <w:t xml:space="preserve"> : able to be seen clearly</w:t>
      </w:r>
    </w:p>
    <w:p>
      <w:pPr>
        <w:spacing w:after="20" w:before="50"/>
      </w:pPr>
      <w:r>
        <w:rPr>
          <w:b/>
          <w:i w:val="0"/>
          <w:color w:val="1F3864"/>
          <w:sz w:val="20"/>
          <w:u w:val="none"/>
        </w:rPr>
        <w:t xml:space="preserve">8. </w:t>
      </w:r>
      <w:r>
        <w:rPr>
          <w:b w:val="0"/>
          <w:i w:val="0"/>
          <w:sz w:val="20"/>
          <w:u w:val="none"/>
        </w:rPr>
        <w:t xml:space="preserve">단어와 영영풀이가 바르게 연결된 것을 </w:t>
      </w:r>
      <w:r>
        <w:rPr>
          <w:b/>
          <w:i w:val="0"/>
          <w:sz w:val="20"/>
          <w:u w:val="none"/>
        </w:rPr>
        <w:t>있는 대로</w:t>
      </w:r>
      <w:r>
        <w:rPr>
          <w:b w:val="0"/>
          <w:i w:val="0"/>
          <w:sz w:val="20"/>
          <w:u w:val="none"/>
        </w:rPr>
        <w:t xml:space="preserve"> 고르시오. </w:t>
      </w:r>
      <w:r>
        <w:rPr>
          <w:b w:val="0"/>
          <w:i w:val="0"/>
          <w:sz w:val="20"/>
          <w:u w:val="none"/>
        </w:rPr>
        <w:t>(표적: 영영풀이 바른 것 있는 대로 — 7과)</w:t>
      </w:r>
    </w:p>
    <w:p>
      <w:pPr>
        <w:spacing w:after="10"/>
        <w:ind w:left="170"/>
      </w:pPr>
      <w:r>
        <w:rPr>
          <w:b w:val="0"/>
          <w:i w:val="0"/>
          <w:sz w:val="20"/>
          <w:u w:val="none"/>
        </w:rPr>
        <w:t xml:space="preserve">① </w:t>
      </w:r>
      <w:r>
        <w:rPr>
          <w:b/>
          <w:i w:val="0"/>
          <w:sz w:val="20"/>
          <w:u w:val="none"/>
        </w:rPr>
        <w:t>avoid</w:t>
      </w:r>
      <w:r>
        <w:rPr>
          <w:b w:val="0"/>
          <w:i w:val="0"/>
          <w:sz w:val="20"/>
          <w:u w:val="none"/>
        </w:rPr>
        <w:t xml:space="preserve"> : to go toward someone or something</w:t>
      </w:r>
    </w:p>
    <w:p>
      <w:pPr>
        <w:spacing w:after="10"/>
        <w:ind w:left="170"/>
      </w:pPr>
      <w:r>
        <w:rPr>
          <w:b w:val="0"/>
          <w:i w:val="0"/>
          <w:sz w:val="20"/>
          <w:u w:val="none"/>
        </w:rPr>
        <w:t xml:space="preserve">② </w:t>
      </w:r>
      <w:r>
        <w:rPr>
          <w:b/>
          <w:i w:val="0"/>
          <w:sz w:val="20"/>
          <w:u w:val="none"/>
        </w:rPr>
        <w:t>purchase</w:t>
      </w:r>
      <w:r>
        <w:rPr>
          <w:b w:val="0"/>
          <w:i w:val="0"/>
          <w:sz w:val="20"/>
          <w:u w:val="none"/>
        </w:rPr>
        <w:t xml:space="preserve"> : the action of buying something; a thing that has been bought</w:t>
      </w:r>
    </w:p>
    <w:p>
      <w:pPr>
        <w:spacing w:after="10"/>
        <w:ind w:left="170"/>
      </w:pPr>
      <w:r>
        <w:rPr>
          <w:b w:val="0"/>
          <w:i w:val="0"/>
          <w:sz w:val="20"/>
          <w:u w:val="none"/>
        </w:rPr>
        <w:t xml:space="preserve">③ </w:t>
      </w:r>
      <w:r>
        <w:rPr>
          <w:b/>
          <w:i w:val="0"/>
          <w:sz w:val="20"/>
          <w:u w:val="none"/>
        </w:rPr>
        <w:t>improve</w:t>
      </w:r>
      <w:r>
        <w:rPr>
          <w:b w:val="0"/>
          <w:i w:val="0"/>
          <w:sz w:val="20"/>
          <w:u w:val="none"/>
        </w:rPr>
        <w:t xml:space="preserve"> : to become worse, or to make something worse</w:t>
      </w:r>
    </w:p>
    <w:p>
      <w:pPr>
        <w:spacing w:after="10"/>
        <w:ind w:left="170"/>
      </w:pPr>
      <w:r>
        <w:rPr>
          <w:b w:val="0"/>
          <w:i w:val="0"/>
          <w:sz w:val="20"/>
          <w:u w:val="none"/>
        </w:rPr>
        <w:t xml:space="preserve">④ </w:t>
      </w:r>
      <w:r>
        <w:rPr>
          <w:b/>
          <w:i w:val="0"/>
          <w:sz w:val="20"/>
          <w:u w:val="none"/>
        </w:rPr>
        <w:t>include</w:t>
      </w:r>
      <w:r>
        <w:rPr>
          <w:b w:val="0"/>
          <w:i w:val="0"/>
          <w:sz w:val="20"/>
          <w:u w:val="none"/>
        </w:rPr>
        <w:t xml:space="preserve"> : to contain as part of a whole</w:t>
      </w:r>
    </w:p>
    <w:p>
      <w:pPr>
        <w:spacing w:after="10"/>
        <w:ind w:left="170"/>
      </w:pPr>
      <w:r>
        <w:rPr>
          <w:b w:val="0"/>
          <w:i w:val="0"/>
          <w:sz w:val="20"/>
          <w:u w:val="none"/>
        </w:rPr>
        <w:t xml:space="preserve">⑤ </w:t>
      </w:r>
      <w:r>
        <w:rPr>
          <w:b/>
          <w:i w:val="0"/>
          <w:sz w:val="20"/>
          <w:u w:val="none"/>
        </w:rPr>
        <w:t>industry</w:t>
      </w:r>
      <w:r>
        <w:rPr>
          <w:b w:val="0"/>
          <w:i w:val="0"/>
          <w:sz w:val="20"/>
          <w:u w:val="none"/>
        </w:rPr>
        <w:t xml:space="preserve"> : the work or business of manufacturing products or providing services</w:t>
      </w:r>
    </w:p>
    <w:p>
      <w:pPr>
        <w:spacing w:after="20" w:before="50"/>
      </w:pPr>
      <w:r>
        <w:rPr>
          <w:b/>
          <w:i w:val="0"/>
          <w:color w:val="1F3864"/>
          <w:sz w:val="20"/>
          <w:u w:val="none"/>
        </w:rPr>
        <w:t xml:space="preserve">9. </w:t>
      </w:r>
      <w:r>
        <w:rPr>
          <w:b w:val="0"/>
          <w:i w:val="0"/>
          <w:sz w:val="20"/>
          <w:u w:val="none"/>
        </w:rPr>
        <w:t xml:space="preserve">단어와 영영풀이가 바르게 연결된 것을 </w:t>
      </w:r>
      <w:r>
        <w:rPr>
          <w:b/>
          <w:i w:val="0"/>
          <w:sz w:val="20"/>
          <w:u w:val="none"/>
        </w:rPr>
        <w:t>있는 대로</w:t>
      </w:r>
      <w:r>
        <w:rPr>
          <w:b w:val="0"/>
          <w:i w:val="0"/>
          <w:sz w:val="20"/>
          <w:u w:val="none"/>
        </w:rPr>
        <w:t xml:space="preserve"> 고르시오. </w:t>
      </w:r>
      <w:r>
        <w:rPr>
          <w:b w:val="0"/>
          <w:i w:val="0"/>
          <w:sz w:val="20"/>
          <w:u w:val="none"/>
        </w:rPr>
        <w:t>(표적: 영영풀이 바른 것 있는 대로 — 8과)</w:t>
      </w:r>
    </w:p>
    <w:p>
      <w:pPr>
        <w:spacing w:after="10"/>
        <w:ind w:left="170"/>
      </w:pPr>
      <w:r>
        <w:rPr>
          <w:b w:val="0"/>
          <w:i w:val="0"/>
          <w:sz w:val="20"/>
          <w:u w:val="none"/>
        </w:rPr>
        <w:t xml:space="preserve">① </w:t>
      </w:r>
      <w:r>
        <w:rPr>
          <w:b/>
          <w:i w:val="0"/>
          <w:sz w:val="20"/>
          <w:u w:val="none"/>
        </w:rPr>
        <w:t>justice</w:t>
      </w:r>
      <w:r>
        <w:rPr>
          <w:b w:val="0"/>
          <w:i w:val="0"/>
          <w:sz w:val="20"/>
          <w:u w:val="none"/>
        </w:rPr>
        <w:t xml:space="preserve"> : the quality of being fair and reasonable; fairness in the way people are treated</w:t>
      </w:r>
    </w:p>
    <w:p>
      <w:pPr>
        <w:spacing w:after="10"/>
        <w:ind w:left="170"/>
      </w:pPr>
      <w:r>
        <w:rPr>
          <w:b w:val="0"/>
          <w:i w:val="0"/>
          <w:sz w:val="20"/>
          <w:u w:val="none"/>
        </w:rPr>
        <w:t xml:space="preserve">② </w:t>
      </w:r>
      <w:r>
        <w:rPr>
          <w:b/>
          <w:i w:val="0"/>
          <w:sz w:val="20"/>
          <w:u w:val="none"/>
        </w:rPr>
        <w:t>respect</w:t>
      </w:r>
      <w:r>
        <w:rPr>
          <w:b w:val="0"/>
          <w:i w:val="0"/>
          <w:sz w:val="20"/>
          <w:u w:val="none"/>
        </w:rPr>
        <w:t xml:space="preserve"> : a rude way of behaving toward other people</w:t>
      </w:r>
    </w:p>
    <w:p>
      <w:pPr>
        <w:spacing w:after="10"/>
        <w:ind w:left="170"/>
      </w:pPr>
      <w:r>
        <w:rPr>
          <w:b w:val="0"/>
          <w:i w:val="0"/>
          <w:sz w:val="20"/>
          <w:u w:val="none"/>
        </w:rPr>
        <w:t xml:space="preserve">③ </w:t>
      </w:r>
      <w:r>
        <w:rPr>
          <w:b/>
          <w:i w:val="0"/>
          <w:sz w:val="20"/>
          <w:u w:val="none"/>
        </w:rPr>
        <w:t>frozen</w:t>
      </w:r>
      <w:r>
        <w:rPr>
          <w:b w:val="0"/>
          <w:i w:val="0"/>
          <w:sz w:val="20"/>
          <w:u w:val="none"/>
        </w:rPr>
        <w:t xml:space="preserve"> : turned into ice; very cold</w:t>
      </w:r>
    </w:p>
    <w:p>
      <w:pPr>
        <w:spacing w:after="10"/>
        <w:ind w:left="170"/>
      </w:pPr>
      <w:r>
        <w:rPr>
          <w:b w:val="0"/>
          <w:i w:val="0"/>
          <w:sz w:val="20"/>
          <w:u w:val="none"/>
        </w:rPr>
        <w:t xml:space="preserve">④ </w:t>
      </w:r>
      <w:r>
        <w:rPr>
          <w:b/>
          <w:i w:val="0"/>
          <w:sz w:val="20"/>
          <w:u w:val="none"/>
        </w:rPr>
        <w:t>appear</w:t>
      </w:r>
      <w:r>
        <w:rPr>
          <w:b w:val="0"/>
          <w:i w:val="0"/>
          <w:sz w:val="20"/>
          <w:u w:val="none"/>
        </w:rPr>
        <w:t xml:space="preserve"> : to stop being seen; to go out of existence</w:t>
      </w:r>
    </w:p>
    <w:p>
      <w:pPr>
        <w:spacing w:after="10"/>
        <w:ind w:left="170"/>
      </w:pPr>
      <w:r>
        <w:rPr>
          <w:b w:val="0"/>
          <w:i w:val="0"/>
          <w:sz w:val="20"/>
          <w:u w:val="none"/>
        </w:rPr>
        <w:t xml:space="preserve">⑤ </w:t>
      </w:r>
      <w:r>
        <w:rPr>
          <w:b/>
          <w:i w:val="0"/>
          <w:sz w:val="20"/>
          <w:u w:val="none"/>
        </w:rPr>
        <w:t>attitude</w:t>
      </w:r>
      <w:r>
        <w:rPr>
          <w:b w:val="0"/>
          <w:i w:val="0"/>
          <w:sz w:val="20"/>
          <w:u w:val="none"/>
        </w:rPr>
        <w:t xml:space="preserve"> : the way you think or feel about something</w:t>
      </w:r>
    </w:p>
    <w:p>
      <w:pPr>
        <w:spacing w:after="20" w:before="60"/>
      </w:pPr>
      <w:r>
        <w:rPr>
          <w:b/>
          <w:i w:val="0"/>
          <w:sz w:val="20"/>
          <w:u w:val="none"/>
        </w:rPr>
        <w:t>C. 영영풀이 5개 중 지문에서 찾을 수 없는 단어 (교과서 본문 단락 · 4점형)</w:t>
      </w:r>
    </w:p>
    <w:p>
      <w:pPr>
        <w:spacing w:after="20" w:before="50"/>
      </w:pPr>
      <w:r>
        <w:rPr>
          <w:b/>
          <w:i w:val="0"/>
          <w:color w:val="1F3864"/>
          <w:sz w:val="20"/>
          <w:u w:val="none"/>
        </w:rPr>
        <w:t xml:space="preserve">10. </w:t>
      </w:r>
      <w:r>
        <w:rPr>
          <w:b w:val="0"/>
          <w:i w:val="0"/>
          <w:sz w:val="20"/>
          <w:u w:val="none"/>
        </w:rPr>
        <w:t xml:space="preserve">다음 영영풀이 중 윗글에서 찾을 수 </w:t>
      </w:r>
      <w:r>
        <w:rPr>
          <w:b/>
          <w:i w:val="0"/>
          <w:sz w:val="20"/>
          <w:u w:val="none"/>
        </w:rPr>
        <w:t>없는</w:t>
      </w:r>
      <w:r>
        <w:rPr>
          <w:b w:val="0"/>
          <w:i w:val="0"/>
          <w:sz w:val="20"/>
          <w:u w:val="none"/>
        </w:rPr>
        <w:t xml:space="preserve"> 단어의 풀이는? </w:t>
      </w:r>
      <w:r>
        <w:rPr>
          <w:b w:val="0"/>
          <w:i w:val="0"/>
          <w:sz w:val="20"/>
          <w:u w:val="none"/>
        </w:rPr>
        <w:t>(표적: 지문에서 찾을 수 없는 단어 — 5과)</w:t>
      </w:r>
    </w:p>
    <w:p>
      <w:pPr>
        <w:spacing w:after="30"/>
        <w:ind w:left="85"/>
        <w:shd w:val="clear" w:color="auto" w:fill="F1F4F9"/>
      </w:pPr>
      <w:r>
        <w:rPr>
          <w:b w:val="0"/>
          <w:i w:val="0"/>
          <w:sz w:val="20"/>
          <w:u w:val="none"/>
        </w:rPr>
        <w:t>You may only see the car and the driver during most car races, but there is a team behind the driver. This team is called a pit crew.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0"/>
        <w:ind w:left="170"/>
      </w:pPr>
      <w:r>
        <w:rPr>
          <w:b w:val="0"/>
          <w:i w:val="0"/>
          <w:sz w:val="20"/>
          <w:u w:val="none"/>
        </w:rPr>
        <w:t>① a group of people with a particular skill who work together</w:t>
      </w:r>
    </w:p>
    <w:p>
      <w:pPr>
        <w:spacing w:after="10"/>
        <w:ind w:left="170"/>
      </w:pPr>
      <w:r>
        <w:rPr>
          <w:b w:val="0"/>
          <w:i w:val="0"/>
          <w:sz w:val="20"/>
          <w:u w:val="none"/>
        </w:rPr>
        <w:t>② to use something a lot so that it no longer works, or can no longer be used</w:t>
      </w:r>
    </w:p>
    <w:p>
      <w:pPr>
        <w:spacing w:after="10"/>
        <w:ind w:left="170"/>
      </w:pPr>
      <w:r>
        <w:rPr>
          <w:b w:val="0"/>
          <w:i w:val="0"/>
          <w:sz w:val="20"/>
          <w:u w:val="none"/>
        </w:rPr>
        <w:t>③ to put someone's or something's name on an official list</w:t>
      </w:r>
    </w:p>
    <w:p>
      <w:pPr>
        <w:spacing w:after="10"/>
        <w:ind w:left="170"/>
      </w:pPr>
      <w:r>
        <w:rPr>
          <w:b w:val="0"/>
          <w:i w:val="0"/>
          <w:sz w:val="20"/>
          <w:u w:val="none"/>
        </w:rPr>
        <w:t>④ for the reason that you have mentioned</w:t>
      </w:r>
    </w:p>
    <w:p>
      <w:pPr>
        <w:spacing w:after="10"/>
        <w:ind w:left="170"/>
      </w:pPr>
      <w:r>
        <w:rPr>
          <w:b w:val="0"/>
          <w:i w:val="0"/>
          <w:sz w:val="20"/>
          <w:u w:val="none"/>
        </w:rPr>
        <w:t>⑤ listening or looking carefully</w:t>
      </w:r>
    </w:p>
    <w:p>
      <w:pPr>
        <w:spacing w:after="20" w:before="50"/>
      </w:pPr>
      <w:r>
        <w:rPr>
          <w:b/>
          <w:i w:val="0"/>
          <w:color w:val="1F3864"/>
          <w:sz w:val="20"/>
          <w:u w:val="none"/>
        </w:rPr>
        <w:t xml:space="preserve">11. </w:t>
      </w:r>
      <w:r>
        <w:rPr>
          <w:b w:val="0"/>
          <w:i w:val="0"/>
          <w:sz w:val="20"/>
          <w:u w:val="none"/>
        </w:rPr>
        <w:t xml:space="preserve">다음 영영풀이 중 윗글에서 찾을 수 </w:t>
      </w:r>
      <w:r>
        <w:rPr>
          <w:b/>
          <w:i w:val="0"/>
          <w:sz w:val="20"/>
          <w:u w:val="none"/>
        </w:rPr>
        <w:t>없는</w:t>
      </w:r>
      <w:r>
        <w:rPr>
          <w:b w:val="0"/>
          <w:i w:val="0"/>
          <w:sz w:val="20"/>
          <w:u w:val="none"/>
        </w:rPr>
        <w:t xml:space="preserve"> 단어의 풀이는? </w:t>
      </w:r>
      <w:r>
        <w:rPr>
          <w:b w:val="0"/>
          <w:i w:val="0"/>
          <w:sz w:val="20"/>
          <w:u w:val="none"/>
        </w:rPr>
        <w:t>(표적: 지문에서 찾을 수 없는 단어 — 7과)</w:t>
      </w:r>
    </w:p>
    <w:p>
      <w:pPr>
        <w:spacing w:after="30"/>
        <w:ind w:left="85"/>
        <w:shd w:val="clear" w:color="auto" w:fill="F1F4F9"/>
      </w:pPr>
      <w:r>
        <w:rPr>
          <w:b w:val="0"/>
          <w:i w:val="0"/>
          <w:sz w:val="20"/>
          <w:u w:val="none"/>
        </w:rPr>
        <w:t>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0"/>
        <w:ind w:left="170"/>
      </w:pPr>
      <w:r>
        <w:rPr>
          <w:b w:val="0"/>
          <w:i w:val="0"/>
          <w:sz w:val="20"/>
          <w:u w:val="none"/>
        </w:rPr>
        <w:t>① to say that something is going to happen</w:t>
      </w:r>
    </w:p>
    <w:p>
      <w:pPr>
        <w:spacing w:after="10"/>
        <w:ind w:left="170"/>
      </w:pPr>
      <w:r>
        <w:rPr>
          <w:b w:val="0"/>
          <w:i w:val="0"/>
          <w:sz w:val="20"/>
          <w:u w:val="none"/>
        </w:rPr>
        <w:t>② to realize who someone is or what something is</w:t>
      </w:r>
    </w:p>
    <w:p>
      <w:pPr>
        <w:spacing w:after="10"/>
        <w:ind w:left="170"/>
      </w:pPr>
      <w:r>
        <w:rPr>
          <w:b w:val="0"/>
          <w:i w:val="0"/>
          <w:sz w:val="20"/>
          <w:u w:val="none"/>
        </w:rPr>
        <w:t>③ the work or business of manufacturing products or providing services</w:t>
      </w:r>
    </w:p>
    <w:p>
      <w:pPr>
        <w:spacing w:after="10"/>
        <w:ind w:left="170"/>
      </w:pPr>
      <w:r>
        <w:rPr>
          <w:b w:val="0"/>
          <w:i w:val="0"/>
          <w:sz w:val="20"/>
          <w:u w:val="none"/>
        </w:rPr>
        <w:t>④ the action of buying something; a thing that has been bought</w:t>
      </w:r>
    </w:p>
    <w:p>
      <w:pPr>
        <w:spacing w:after="10"/>
        <w:ind w:left="170"/>
      </w:pPr>
      <w:r>
        <w:rPr>
          <w:b w:val="0"/>
          <w:i w:val="0"/>
          <w:sz w:val="20"/>
          <w:u w:val="none"/>
        </w:rPr>
        <w:t>⑤ to have an effect or influence on something</w:t>
      </w:r>
    </w:p>
    <w:p>
      <w:pPr>
        <w:spacing w:after="20" w:before="50"/>
      </w:pPr>
      <w:r>
        <w:rPr>
          <w:b/>
          <w:i w:val="0"/>
          <w:color w:val="1F3864"/>
          <w:sz w:val="20"/>
          <w:u w:val="none"/>
        </w:rPr>
        <w:t xml:space="preserve">12. </w:t>
      </w:r>
      <w:r>
        <w:rPr>
          <w:b w:val="0"/>
          <w:i w:val="0"/>
          <w:sz w:val="20"/>
          <w:u w:val="none"/>
        </w:rPr>
        <w:t xml:space="preserve">다음 영영풀이 중 윗글에서 찾을 수 </w:t>
      </w:r>
      <w:r>
        <w:rPr>
          <w:b/>
          <w:i w:val="0"/>
          <w:sz w:val="20"/>
          <w:u w:val="none"/>
        </w:rPr>
        <w:t>없는</w:t>
      </w:r>
      <w:r>
        <w:rPr>
          <w:b w:val="0"/>
          <w:i w:val="0"/>
          <w:sz w:val="20"/>
          <w:u w:val="none"/>
        </w:rPr>
        <w:t xml:space="preserve"> 단어의 풀이는? </w:t>
      </w:r>
      <w:r>
        <w:rPr>
          <w:b w:val="0"/>
          <w:i w:val="0"/>
          <w:sz w:val="20"/>
          <w:u w:val="none"/>
        </w:rPr>
        <w:t>(표적: 지문에서 찾을 수 없는 단어 — 8과)</w:t>
      </w:r>
    </w:p>
    <w:p>
      <w:pPr>
        <w:spacing w:after="30"/>
        <w:ind w:left="85"/>
        <w:shd w:val="clear" w:color="auto" w:fill="F1F4F9"/>
      </w:pPr>
      <w:r>
        <w:rPr>
          <w:b w:val="0"/>
          <w:i w:val="0"/>
          <w:sz w:val="20"/>
          <w:u w:val="none"/>
        </w:rPr>
        <w:t>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w:t>
      </w:r>
    </w:p>
    <w:p>
      <w:pPr>
        <w:spacing w:after="10"/>
        <w:ind w:left="170"/>
      </w:pPr>
      <w:r>
        <w:rPr>
          <w:b w:val="0"/>
          <w:i w:val="0"/>
          <w:sz w:val="20"/>
          <w:u w:val="none"/>
        </w:rPr>
        <w:t>① to be a symbol of something</w:t>
      </w:r>
    </w:p>
    <w:p>
      <w:pPr>
        <w:spacing w:after="10"/>
        <w:ind w:left="170"/>
      </w:pPr>
      <w:r>
        <w:rPr>
          <w:b w:val="0"/>
          <w:i w:val="0"/>
          <w:sz w:val="20"/>
          <w:u w:val="none"/>
        </w:rPr>
        <w:t>② a feeling of support for someone or something</w:t>
      </w:r>
    </w:p>
    <w:p>
      <w:pPr>
        <w:spacing w:after="10"/>
        <w:ind w:left="170"/>
      </w:pPr>
      <w:r>
        <w:rPr>
          <w:b w:val="0"/>
          <w:i w:val="0"/>
          <w:sz w:val="20"/>
          <w:u w:val="none"/>
        </w:rPr>
        <w:t>③ to make someone remember something</w:t>
      </w:r>
    </w:p>
    <w:p>
      <w:pPr>
        <w:spacing w:after="10"/>
        <w:ind w:left="170"/>
      </w:pPr>
      <w:r>
        <w:rPr>
          <w:b w:val="0"/>
          <w:i w:val="0"/>
          <w:sz w:val="20"/>
          <w:u w:val="none"/>
        </w:rPr>
        <w:t>④ to produce flowers</w:t>
      </w:r>
    </w:p>
    <w:p>
      <w:pPr>
        <w:spacing w:after="10"/>
        <w:ind w:left="170"/>
      </w:pPr>
      <w:r>
        <w:rPr>
          <w:b w:val="0"/>
          <w:i w:val="0"/>
          <w:sz w:val="20"/>
          <w:u w:val="none"/>
        </w:rPr>
        <w:t>⑤ the quality of being fair and reasonable; fairness in the way people are treated</w:t>
      </w:r>
    </w:p>
    <w:p>
      <w:pPr>
        <w:spacing w:after="20" w:before="60"/>
      </w:pPr>
      <w:r>
        <w:rPr>
          <w:b/>
          <w:i w:val="0"/>
          <w:sz w:val="20"/>
          <w:u w:val="none"/>
        </w:rPr>
        <w:t>D. 지문 내 밑줄 ⓐ~ⓔ 영영풀이 아닌 것 (2025 기말 10·24번형)</w:t>
      </w:r>
    </w:p>
    <w:p>
      <w:pPr>
        <w:spacing w:after="20" w:before="50"/>
      </w:pPr>
      <w:r>
        <w:rPr>
          <w:b/>
          <w:i w:val="0"/>
          <w:color w:val="1F3864"/>
          <w:sz w:val="20"/>
          <w:u w:val="none"/>
        </w:rPr>
        <w:t xml:space="preserve">13. </w:t>
      </w:r>
      <w:r>
        <w:rPr>
          <w:b w:val="0"/>
          <w:i w:val="0"/>
          <w:sz w:val="20"/>
          <w:u w:val="none"/>
        </w:rPr>
        <w:t xml:space="preserve">다음 글의 밑줄 친 단어의 영영풀이로 알맞지 </w:t>
      </w:r>
      <w:r>
        <w:rPr>
          <w:b/>
          <w:i w:val="0"/>
          <w:sz w:val="20"/>
          <w:u w:val="none"/>
        </w:rPr>
        <w:t>않은</w:t>
      </w:r>
      <w:r>
        <w:rPr>
          <w:b w:val="0"/>
          <w:i w:val="0"/>
          <w:sz w:val="20"/>
          <w:u w:val="none"/>
        </w:rPr>
        <w:t xml:space="preserve"> 것은? </w:t>
      </w:r>
      <w:r>
        <w:rPr>
          <w:b w:val="0"/>
          <w:i w:val="0"/>
          <w:sz w:val="20"/>
          <w:u w:val="none"/>
        </w:rPr>
        <w:t>(표적: 지문 내 표현 영영풀이 아닌 것 — 5과)</w:t>
      </w:r>
    </w:p>
    <w:p>
      <w:pPr>
        <w:spacing w:after="30"/>
        <w:ind w:left="85"/>
        <w:shd w:val="clear" w:color="auto" w:fill="F1F4F9"/>
      </w:pPr>
      <w:r>
        <w:rPr>
          <w:b w:val="0"/>
          <w:i w:val="0"/>
          <w:sz w:val="20"/>
          <w:u w:val="none"/>
        </w:rPr>
        <w:t>The Sherpa ⓐ</w:t>
      </w:r>
      <w:r>
        <w:rPr>
          <w:b w:val="0"/>
          <w:i w:val="0"/>
          <w:sz w:val="20"/>
          <w:u w:val="single"/>
        </w:rPr>
        <w:t>tribe</w:t>
      </w:r>
      <w:r>
        <w:rPr>
          <w:b w:val="0"/>
          <w:i w:val="0"/>
          <w:sz w:val="20"/>
          <w:u w:val="none"/>
        </w:rPr>
        <w:t xml:space="preserve"> lives in the eastern part of Nepal. Sherpas can ⓑ</w:t>
      </w:r>
      <w:r>
        <w:rPr>
          <w:b w:val="0"/>
          <w:i w:val="0"/>
          <w:sz w:val="20"/>
          <w:u w:val="single"/>
        </w:rPr>
        <w:t>breathe</w:t>
      </w:r>
      <w:r>
        <w:rPr>
          <w:b w:val="0"/>
          <w:i w:val="0"/>
          <w:sz w:val="20"/>
          <w:u w:val="none"/>
        </w:rPr>
        <w:t xml:space="preserve"> easily high up in the mountains, so climbers ⓒ</w:t>
      </w:r>
      <w:r>
        <w:rPr>
          <w:b w:val="0"/>
          <w:i w:val="0"/>
          <w:sz w:val="20"/>
          <w:u w:val="single"/>
        </w:rPr>
        <w:t>hire</w:t>
      </w:r>
      <w:r>
        <w:rPr>
          <w:b w:val="0"/>
          <w:i w:val="0"/>
          <w:sz w:val="20"/>
          <w:u w:val="none"/>
        </w:rPr>
        <w:t xml:space="preserve"> them. They lead and ⓓ</w:t>
      </w:r>
      <w:r>
        <w:rPr>
          <w:b w:val="0"/>
          <w:i w:val="0"/>
          <w:sz w:val="20"/>
          <w:u w:val="single"/>
        </w:rPr>
        <w:t>support</w:t>
      </w:r>
      <w:r>
        <w:rPr>
          <w:b w:val="0"/>
          <w:i w:val="0"/>
          <w:sz w:val="20"/>
          <w:u w:val="none"/>
        </w:rPr>
        <w:t xml:space="preserve"> the climbers and put up tents. Sherpas are often called the ⓔ</w:t>
      </w:r>
      <w:r>
        <w:rPr>
          <w:b w:val="0"/>
          <w:i w:val="0"/>
          <w:sz w:val="20"/>
          <w:u w:val="single"/>
        </w:rPr>
        <w:t>invisible</w:t>
      </w:r>
      <w:r>
        <w:rPr>
          <w:b w:val="0"/>
          <w:i w:val="0"/>
          <w:sz w:val="20"/>
          <w:u w:val="none"/>
        </w:rPr>
        <w:t xml:space="preserve"> people of Mount Everest.</w:t>
      </w:r>
    </w:p>
    <w:p>
      <w:pPr>
        <w:spacing w:after="10"/>
        <w:ind w:left="170"/>
      </w:pPr>
      <w:r>
        <w:rPr>
          <w:b w:val="0"/>
          <w:i w:val="0"/>
          <w:sz w:val="20"/>
          <w:u w:val="none"/>
        </w:rPr>
        <w:t>① ⓐ a group of people who have their own language and ways of living</w:t>
      </w:r>
    </w:p>
    <w:p>
      <w:pPr>
        <w:spacing w:after="10"/>
        <w:ind w:left="170"/>
      </w:pPr>
      <w:r>
        <w:rPr>
          <w:b w:val="0"/>
          <w:i w:val="0"/>
          <w:sz w:val="20"/>
          <w:u w:val="none"/>
        </w:rPr>
        <w:t>② ⓑ to take air into your body and let it out again</w:t>
      </w:r>
    </w:p>
    <w:p>
      <w:pPr>
        <w:spacing w:after="10"/>
        <w:ind w:left="170"/>
      </w:pPr>
      <w:r>
        <w:rPr>
          <w:b w:val="0"/>
          <w:i w:val="0"/>
          <w:sz w:val="20"/>
          <w:u w:val="none"/>
        </w:rPr>
        <w:t>③ ⓒ to put someone's name on an official list</w:t>
      </w:r>
    </w:p>
    <w:p>
      <w:pPr>
        <w:spacing w:after="10"/>
        <w:ind w:left="170"/>
      </w:pPr>
      <w:r>
        <w:rPr>
          <w:b w:val="0"/>
          <w:i w:val="0"/>
          <w:sz w:val="20"/>
          <w:u w:val="none"/>
        </w:rPr>
        <w:t>④ ⓓ to help someone, often when they are having problems</w:t>
      </w:r>
    </w:p>
    <w:p>
      <w:pPr>
        <w:spacing w:after="10"/>
        <w:ind w:left="170"/>
      </w:pPr>
      <w:r>
        <w:rPr>
          <w:b w:val="0"/>
          <w:i w:val="0"/>
          <w:sz w:val="20"/>
          <w:u w:val="none"/>
        </w:rPr>
        <w:t>⑤ ⓔ not able to be seen</w:t>
      </w:r>
    </w:p>
    <w:p>
      <w:pPr>
        <w:spacing w:after="20" w:before="50"/>
      </w:pPr>
      <w:r>
        <w:rPr>
          <w:b/>
          <w:i w:val="0"/>
          <w:color w:val="1F3864"/>
          <w:sz w:val="20"/>
          <w:u w:val="none"/>
        </w:rPr>
        <w:t xml:space="preserve">14. </w:t>
      </w:r>
      <w:r>
        <w:rPr>
          <w:b w:val="0"/>
          <w:i w:val="0"/>
          <w:sz w:val="20"/>
          <w:u w:val="none"/>
        </w:rPr>
        <w:t xml:space="preserve">다음 글의 밑줄 친 단어의 영영풀이로 알맞지 </w:t>
      </w:r>
      <w:r>
        <w:rPr>
          <w:b/>
          <w:i w:val="0"/>
          <w:sz w:val="20"/>
          <w:u w:val="none"/>
        </w:rPr>
        <w:t>않은</w:t>
      </w:r>
      <w:r>
        <w:rPr>
          <w:b w:val="0"/>
          <w:i w:val="0"/>
          <w:sz w:val="20"/>
          <w:u w:val="none"/>
        </w:rPr>
        <w:t xml:space="preserve"> 것은? </w:t>
      </w:r>
      <w:r>
        <w:rPr>
          <w:b w:val="0"/>
          <w:i w:val="0"/>
          <w:sz w:val="20"/>
          <w:u w:val="none"/>
        </w:rPr>
        <w:t>(표적: 지문 내 표현 영영풀이 아닌 것 — 7과)</w:t>
      </w:r>
    </w:p>
    <w:p>
      <w:pPr>
        <w:spacing w:after="30"/>
        <w:ind w:left="85"/>
        <w:shd w:val="clear" w:color="auto" w:fill="F1F4F9"/>
      </w:pPr>
      <w:r>
        <w:rPr>
          <w:b w:val="0"/>
          <w:i w:val="0"/>
          <w:sz w:val="20"/>
          <w:u w:val="none"/>
        </w:rPr>
        <w:t>As information and ⓐ</w:t>
      </w:r>
      <w:r>
        <w:rPr>
          <w:b w:val="0"/>
          <w:i w:val="0"/>
          <w:sz w:val="20"/>
          <w:u w:val="single"/>
        </w:rPr>
        <w:t>communication</w:t>
      </w:r>
      <w:r>
        <w:rPr>
          <w:b w:val="0"/>
          <w:i w:val="0"/>
          <w:sz w:val="20"/>
          <w:u w:val="none"/>
        </w:rPr>
        <w:t xml:space="preserve"> technology develops, the ⓑ</w:t>
      </w:r>
      <w:r>
        <w:rPr>
          <w:b w:val="0"/>
          <w:i w:val="0"/>
          <w:sz w:val="20"/>
          <w:u w:val="single"/>
        </w:rPr>
        <w:t>amount</w:t>
      </w:r>
      <w:r>
        <w:rPr>
          <w:b w:val="0"/>
          <w:i w:val="0"/>
          <w:sz w:val="20"/>
          <w:u w:val="none"/>
        </w:rPr>
        <w:t xml:space="preserve"> of data we have is getting much greater than before. This is mainly because almost everything that we do online leaves a ⓒ</w:t>
      </w:r>
      <w:r>
        <w:rPr>
          <w:b w:val="0"/>
          <w:i w:val="0"/>
          <w:sz w:val="20"/>
          <w:u w:val="single"/>
        </w:rPr>
        <w:t>trace</w:t>
      </w:r>
      <w:r>
        <w:rPr>
          <w:b w:val="0"/>
          <w:i w:val="0"/>
          <w:sz w:val="20"/>
          <w:u w:val="none"/>
        </w:rPr>
        <w:t>. For example, the photos you upload on your blog and the records of your ⓓ</w:t>
      </w:r>
      <w:r>
        <w:rPr>
          <w:b w:val="0"/>
          <w:i w:val="0"/>
          <w:sz w:val="20"/>
          <w:u w:val="single"/>
        </w:rPr>
        <w:t>purchases</w:t>
      </w:r>
      <w:r>
        <w:rPr>
          <w:b w:val="0"/>
          <w:i w:val="0"/>
          <w:sz w:val="20"/>
          <w:u w:val="none"/>
        </w:rPr>
        <w:t xml:space="preserve"> at online stores are all part of big data. Simply collecting data, however, is not enough. Big data has to be ⓔ</w:t>
      </w:r>
      <w:r>
        <w:rPr>
          <w:b w:val="0"/>
          <w:i w:val="0"/>
          <w:sz w:val="20"/>
          <w:u w:val="single"/>
        </w:rPr>
        <w:t>analyzed</w:t>
      </w:r>
      <w:r>
        <w:rPr>
          <w:b w:val="0"/>
          <w:i w:val="0"/>
          <w:sz w:val="20"/>
          <w:u w:val="none"/>
        </w:rPr>
        <w:t>, and this is done by big data experts.</w:t>
      </w:r>
    </w:p>
    <w:p>
      <w:pPr>
        <w:spacing w:after="10"/>
        <w:ind w:left="170"/>
      </w:pPr>
      <w:r>
        <w:rPr>
          <w:b w:val="0"/>
          <w:i w:val="0"/>
          <w:sz w:val="20"/>
          <w:u w:val="none"/>
        </w:rPr>
        <w:t>① ⓐ the process by which people exchange information or express their thoughts and feelings</w:t>
      </w:r>
    </w:p>
    <w:p>
      <w:pPr>
        <w:spacing w:after="10"/>
        <w:ind w:left="170"/>
      </w:pPr>
      <w:r>
        <w:rPr>
          <w:b w:val="0"/>
          <w:i w:val="0"/>
          <w:sz w:val="20"/>
          <w:u w:val="none"/>
        </w:rPr>
        <w:t>② ⓑ how much of something there is</w:t>
      </w:r>
    </w:p>
    <w:p>
      <w:pPr>
        <w:spacing w:after="10"/>
        <w:ind w:left="170"/>
      </w:pPr>
      <w:r>
        <w:rPr>
          <w:b w:val="0"/>
          <w:i w:val="0"/>
          <w:sz w:val="20"/>
          <w:u w:val="none"/>
        </w:rPr>
        <w:t>③ ⓒ a way of doing something</w:t>
      </w:r>
    </w:p>
    <w:p>
      <w:pPr>
        <w:spacing w:after="10"/>
        <w:ind w:left="170"/>
      </w:pPr>
      <w:r>
        <w:rPr>
          <w:b w:val="0"/>
          <w:i w:val="0"/>
          <w:sz w:val="20"/>
          <w:u w:val="none"/>
        </w:rPr>
        <w:t>④ ⓓ the action of buying something; a thing that has been bought</w:t>
      </w:r>
    </w:p>
    <w:p>
      <w:pPr>
        <w:spacing w:after="10"/>
        <w:ind w:left="170"/>
      </w:pPr>
      <w:r>
        <w:rPr>
          <w:b w:val="0"/>
          <w:i w:val="0"/>
          <w:sz w:val="20"/>
          <w:u w:val="none"/>
        </w:rPr>
        <w:t>⑤ ⓔ to examine something carefully</w:t>
      </w:r>
    </w:p>
    <w:p>
      <w:pPr>
        <w:spacing w:after="20" w:before="50"/>
      </w:pPr>
      <w:r>
        <w:rPr>
          <w:b/>
          <w:i w:val="0"/>
          <w:color w:val="1F3864"/>
          <w:sz w:val="20"/>
          <w:u w:val="none"/>
        </w:rPr>
        <w:t xml:space="preserve">15. </w:t>
      </w:r>
      <w:r>
        <w:rPr>
          <w:b w:val="0"/>
          <w:i w:val="0"/>
          <w:sz w:val="20"/>
          <w:u w:val="none"/>
        </w:rPr>
        <w:t xml:space="preserve"> 다음 글의 밑줄 친 단어의 영영풀이로 알맞지 </w:t>
      </w:r>
      <w:r>
        <w:rPr>
          <w:b/>
          <w:i w:val="0"/>
          <w:sz w:val="20"/>
          <w:u w:val="none"/>
        </w:rPr>
        <w:t>않은</w:t>
      </w:r>
      <w:r>
        <w:rPr>
          <w:b w:val="0"/>
          <w:i w:val="0"/>
          <w:sz w:val="20"/>
          <w:u w:val="none"/>
        </w:rPr>
        <w:t xml:space="preserve"> 것은? </w:t>
      </w:r>
      <w:r>
        <w:rPr>
          <w:b w:val="0"/>
          <w:i w:val="0"/>
          <w:sz w:val="20"/>
          <w:u w:val="none"/>
        </w:rPr>
        <w:t>(표적: 지문 내 표현 영영풀이 아닌 것 — 8과)</w:t>
      </w:r>
    </w:p>
    <w:p>
      <w:pPr>
        <w:spacing w:after="30"/>
        <w:ind w:left="85"/>
        <w:shd w:val="clear" w:color="auto" w:fill="F1F4F9"/>
      </w:pPr>
      <w:r>
        <w:rPr>
          <w:b w:val="0"/>
          <w:i w:val="0"/>
          <w:sz w:val="20"/>
          <w:u w:val="none"/>
        </w:rPr>
        <w:t>In Joseon folk paintings, every object has a meaning. A carp ⓐ</w:t>
      </w:r>
      <w:r>
        <w:rPr>
          <w:b w:val="0"/>
          <w:i w:val="0"/>
          <w:sz w:val="20"/>
          <w:u w:val="single"/>
        </w:rPr>
        <w:t>represents</w:t>
      </w:r>
      <w:r>
        <w:rPr>
          <w:b w:val="0"/>
          <w:i w:val="0"/>
          <w:sz w:val="20"/>
          <w:u w:val="none"/>
        </w:rPr>
        <w:t xml:space="preserve"> success, and ⓑ</w:t>
      </w:r>
      <w:r>
        <w:rPr>
          <w:b w:val="0"/>
          <w:i w:val="0"/>
          <w:sz w:val="20"/>
          <w:u w:val="single"/>
        </w:rPr>
        <w:t>bamboo</w:t>
      </w:r>
      <w:r>
        <w:rPr>
          <w:b w:val="0"/>
          <w:i w:val="0"/>
          <w:sz w:val="20"/>
          <w:u w:val="none"/>
        </w:rPr>
        <w:t xml:space="preserve"> stands for loyalty because it does not ⓒ</w:t>
      </w:r>
      <w:r>
        <w:rPr>
          <w:b w:val="0"/>
          <w:i w:val="0"/>
          <w:sz w:val="20"/>
          <w:u w:val="single"/>
        </w:rPr>
        <w:t>bend</w:t>
      </w:r>
      <w:r>
        <w:rPr>
          <w:b w:val="0"/>
          <w:i w:val="0"/>
          <w:sz w:val="20"/>
          <w:u w:val="none"/>
        </w:rPr>
        <w:t xml:space="preserve"> even in strong wind. A lotus flower ⓓ</w:t>
      </w:r>
      <w:r>
        <w:rPr>
          <w:b w:val="0"/>
          <w:i w:val="0"/>
          <w:sz w:val="20"/>
          <w:u w:val="single"/>
        </w:rPr>
        <w:t>blooms</w:t>
      </w:r>
      <w:r>
        <w:rPr>
          <w:b w:val="0"/>
          <w:i w:val="0"/>
          <w:sz w:val="20"/>
          <w:u w:val="none"/>
        </w:rPr>
        <w:t xml:space="preserve"> in muddy water, so it is a ⓔ</w:t>
      </w:r>
      <w:r>
        <w:rPr>
          <w:b w:val="0"/>
          <w:i w:val="0"/>
          <w:sz w:val="20"/>
          <w:u w:val="single"/>
        </w:rPr>
        <w:t>symbol</w:t>
      </w:r>
      <w:r>
        <w:rPr>
          <w:b w:val="0"/>
          <w:i w:val="0"/>
          <w:sz w:val="20"/>
          <w:u w:val="none"/>
        </w:rPr>
        <w:t xml:space="preserve"> of a pure heart.</w:t>
      </w:r>
    </w:p>
    <w:p>
      <w:pPr>
        <w:spacing w:after="10"/>
        <w:ind w:left="170"/>
      </w:pPr>
      <w:r>
        <w:rPr>
          <w:b w:val="0"/>
          <w:i w:val="0"/>
          <w:sz w:val="20"/>
          <w:u w:val="none"/>
        </w:rPr>
        <w:t>① ⓐ to show or mean something</w:t>
      </w:r>
    </w:p>
    <w:p>
      <w:pPr>
        <w:spacing w:after="10"/>
        <w:ind w:left="170"/>
      </w:pPr>
      <w:r>
        <w:rPr>
          <w:b w:val="0"/>
          <w:i w:val="0"/>
          <w:sz w:val="20"/>
          <w:u w:val="none"/>
        </w:rPr>
        <w:t>② ⓑ a giant woody grass that grows mainly in the tropics</w:t>
      </w:r>
    </w:p>
    <w:p>
      <w:pPr>
        <w:spacing w:after="10"/>
        <w:ind w:left="170"/>
      </w:pPr>
      <w:r>
        <w:rPr>
          <w:b w:val="0"/>
          <w:i w:val="0"/>
          <w:sz w:val="20"/>
          <w:u w:val="none"/>
        </w:rPr>
        <w:t>③ ⓒ to produce flowers</w:t>
      </w:r>
    </w:p>
    <w:p>
      <w:pPr>
        <w:spacing w:after="10"/>
        <w:ind w:left="170"/>
      </w:pPr>
      <w:r>
        <w:rPr>
          <w:b w:val="0"/>
          <w:i w:val="0"/>
          <w:sz w:val="20"/>
          <w:u w:val="none"/>
        </w:rPr>
        <w:t>④ ⓓ to produce flowers</w:t>
      </w:r>
    </w:p>
    <w:p>
      <w:pPr>
        <w:spacing w:after="10"/>
        <w:ind w:left="170"/>
      </w:pPr>
      <w:r>
        <w:rPr>
          <w:b w:val="0"/>
          <w:i w:val="0"/>
          <w:sz w:val="20"/>
          <w:u w:val="none"/>
        </w:rPr>
        <w:t>⑤ ⓔ a sign, picture, object, etc. that represents something else</w:t>
      </w:r>
    </w:p>
    <w:p>
      <w:pPr>
        <w:spacing w:after="20" w:before="60"/>
      </w:pPr>
      <w:r>
        <w:rPr>
          <w:b/>
          <w:i w:val="0"/>
          <w:sz w:val="20"/>
          <w:u w:val="none"/>
        </w:rPr>
        <w:t>E. 문맥 → 빈칸 단어 추론 → 영영풀이 검증 2단계 (2025 기말 18번형)</w:t>
      </w:r>
    </w:p>
    <w:p>
      <w:pPr>
        <w:spacing w:after="20" w:before="50"/>
      </w:pPr>
      <w:r>
        <w:rPr>
          <w:b/>
          <w:i w:val="0"/>
          <w:color w:val="1F3864"/>
          <w:sz w:val="20"/>
          <w:u w:val="none"/>
        </w:rPr>
        <w:t xml:space="preserve">16. </w:t>
      </w:r>
      <w:r>
        <w:rPr>
          <w:b w:val="0"/>
          <w:i w:val="0"/>
          <w:sz w:val="20"/>
          <w:u w:val="none"/>
        </w:rPr>
        <w:t xml:space="preserve">다음 빈칸에 들어갈 단어를 쓰고, 그 단어의 영영풀이로 알맞은 것을 고르시오. </w:t>
      </w:r>
      <w:r>
        <w:rPr>
          <w:b w:val="0"/>
          <w:i w:val="0"/>
          <w:sz w:val="20"/>
          <w:u w:val="none"/>
        </w:rPr>
        <w:t>(표적: 빈칸 추론 → 영영풀이 2단계 — 5과)</w:t>
      </w:r>
    </w:p>
    <w:p>
      <w:pPr>
        <w:spacing w:after="30"/>
        <w:ind w:left="85"/>
        <w:shd w:val="clear" w:color="auto" w:fill="F1F4F9"/>
      </w:pPr>
      <w:r>
        <w:rPr>
          <w:b w:val="0"/>
          <w:i w:val="0"/>
          <w:sz w:val="20"/>
          <w:u w:val="none"/>
        </w:rPr>
        <w:t>Bacteria are so small that they are ______ to the human eye. You can see them only with a microscope.</w:t>
      </w:r>
      <w:r>
        <w:br/>
      </w:r>
      <w:r>
        <w:rPr>
          <w:b w:val="0"/>
          <w:i w:val="0"/>
          <w:sz w:val="20"/>
          <w:u w:val="none"/>
        </w:rPr>
        <w:t xml:space="preserve">▶ 빈칸 단어: </w:t>
      </w:r>
      <w:r>
        <w:rPr>
          <w:b w:val="0"/>
          <w:i w:val="0"/>
          <w:sz w:val="20"/>
          <w:u w:val="none"/>
        </w:rPr>
        <w:t>__________</w:t>
      </w:r>
      <w:r>
        <w:rPr>
          <w:b w:val="0"/>
          <w:i w:val="0"/>
          <w:sz w:val="20"/>
          <w:u w:val="none"/>
        </w:rPr>
        <w:t xml:space="preserve"> 정답: </w:t>
      </w:r>
      <w:r>
        <w:rPr>
          <w:b w:val="0"/>
          <w:i w:val="0"/>
          <w:sz w:val="20"/>
          <w:u w:val="none"/>
        </w:rPr>
        <w:t>__________</w:t>
      </w:r>
    </w:p>
    <w:p>
      <w:pPr>
        <w:spacing w:after="10"/>
        <w:ind w:left="170"/>
      </w:pPr>
      <w:r>
        <w:rPr>
          <w:b w:val="0"/>
          <w:i w:val="0"/>
          <w:sz w:val="20"/>
          <w:u w:val="none"/>
        </w:rPr>
        <w:t>① able to be seen clearly</w:t>
      </w:r>
    </w:p>
    <w:p>
      <w:pPr>
        <w:spacing w:after="10"/>
        <w:ind w:left="170"/>
      </w:pPr>
      <w:r>
        <w:rPr>
          <w:b w:val="0"/>
          <w:i w:val="0"/>
          <w:sz w:val="20"/>
          <w:u w:val="none"/>
        </w:rPr>
        <w:t>② not able to be seen</w:t>
      </w:r>
    </w:p>
    <w:p>
      <w:pPr>
        <w:spacing w:after="10"/>
        <w:ind w:left="170"/>
      </w:pPr>
      <w:r>
        <w:rPr>
          <w:b w:val="0"/>
          <w:i w:val="0"/>
          <w:sz w:val="20"/>
          <w:u w:val="none"/>
        </w:rPr>
        <w:t>③ special, or more than usual</w:t>
      </w:r>
    </w:p>
    <w:p>
      <w:pPr>
        <w:spacing w:after="10"/>
        <w:ind w:left="170"/>
      </w:pPr>
      <w:r>
        <w:rPr>
          <w:b w:val="0"/>
          <w:i w:val="0"/>
          <w:sz w:val="20"/>
          <w:u w:val="none"/>
        </w:rPr>
        <w:t>④ a mark showing that something was there</w:t>
      </w:r>
    </w:p>
    <w:p>
      <w:pPr>
        <w:spacing w:after="10"/>
        <w:ind w:left="170"/>
      </w:pPr>
      <w:r>
        <w:rPr>
          <w:b w:val="0"/>
          <w:i w:val="0"/>
          <w:sz w:val="20"/>
          <w:u w:val="none"/>
        </w:rPr>
        <w:t>⑤ not many, but some</w:t>
      </w:r>
    </w:p>
    <w:p>
      <w:pPr>
        <w:spacing w:after="20" w:before="50"/>
      </w:pPr>
      <w:r>
        <w:rPr>
          <w:b/>
          <w:i w:val="0"/>
          <w:color w:val="1F3864"/>
          <w:sz w:val="20"/>
          <w:u w:val="none"/>
        </w:rPr>
        <w:t xml:space="preserve">17. </w:t>
      </w:r>
      <w:r>
        <w:rPr>
          <w:b w:val="0"/>
          <w:i w:val="0"/>
          <w:sz w:val="20"/>
          <w:u w:val="none"/>
        </w:rPr>
        <w:t xml:space="preserve">(A)~(C)의 빈칸에 들어갈 단어를 문맥에 맞게 쓴 뒤, 그 세 단어의 영영풀이가 </w:t>
      </w:r>
      <w:r>
        <w:rPr>
          <w:b/>
          <w:i w:val="0"/>
          <w:sz w:val="20"/>
          <w:u w:val="none"/>
        </w:rPr>
        <w:t>아닌</w:t>
      </w:r>
      <w:r>
        <w:rPr>
          <w:b w:val="0"/>
          <w:i w:val="0"/>
          <w:sz w:val="20"/>
          <w:u w:val="none"/>
        </w:rPr>
        <w:t xml:space="preserve"> 것을 고르시오. </w:t>
      </w:r>
      <w:r>
        <w:rPr>
          <w:b w:val="0"/>
          <w:i w:val="0"/>
          <w:sz w:val="20"/>
          <w:u w:val="none"/>
        </w:rPr>
        <w:t>(표적: 빈칸 추론 → 영영풀이 아닌 것 2단계 (2025 기말 18번형) — 7과)</w:t>
      </w:r>
    </w:p>
    <w:p>
      <w:pPr>
        <w:spacing w:after="30"/>
        <w:ind w:left="85"/>
        <w:shd w:val="clear" w:color="auto" w:fill="F1F4F9"/>
      </w:pPr>
      <w:r>
        <w:rPr>
          <w:b w:val="0"/>
          <w:i w:val="0"/>
          <w:sz w:val="20"/>
          <w:u w:val="none"/>
        </w:rPr>
        <w:t>(A) Almost everything we do online leaves a ______. The photos you upload are part of big data.</w:t>
      </w:r>
      <w:r>
        <w:br/>
      </w:r>
      <w:r>
        <w:rPr>
          <w:b w:val="0"/>
          <w:i w:val="0"/>
          <w:sz w:val="20"/>
          <w:u w:val="none"/>
        </w:rPr>
        <w:t>(B) Using various ______s, experts analyze big data and draw meaningful results from it.</w:t>
      </w:r>
      <w:r>
        <w:br/>
      </w:r>
      <w:r>
        <w:rPr>
          <w:b w:val="0"/>
          <w:i w:val="0"/>
          <w:sz w:val="20"/>
          <w:u w:val="none"/>
        </w:rPr>
        <w:t>(C) When the flu season comes, people search online about flu ______s more.</w:t>
      </w:r>
      <w:r>
        <w:br/>
      </w:r>
      <w:r>
        <w:rPr>
          <w:b w:val="0"/>
          <w:i w:val="0"/>
          <w:sz w:val="20"/>
          <w:u w:val="none"/>
        </w:rPr>
        <w:t xml:space="preserve">▶ (A) </w:t>
      </w:r>
      <w:r>
        <w:rPr>
          <w:b/>
          <w:i w:val="0"/>
          <w:sz w:val="20"/>
          <w:u w:val="none"/>
        </w:rPr>
        <w:t xml:space="preserve">17-A) </w:t>
      </w:r>
      <w:r>
        <w:rPr>
          <w:b w:val="0"/>
          <w:i w:val="0"/>
          <w:sz w:val="20"/>
          <w:u w:val="none"/>
        </w:rPr>
        <w:t>__________</w:t>
      </w:r>
      <w:r>
        <w:rPr>
          <w:b w:val="0"/>
          <w:i w:val="0"/>
          <w:sz w:val="20"/>
          <w:u w:val="none"/>
        </w:rPr>
        <w:t xml:space="preserve"> (B) </w:t>
      </w:r>
      <w:r>
        <w:rPr>
          <w:b/>
          <w:i w:val="0"/>
          <w:sz w:val="20"/>
          <w:u w:val="none"/>
        </w:rPr>
        <w:t xml:space="preserve">17-B) </w:t>
      </w:r>
      <w:r>
        <w:rPr>
          <w:b w:val="0"/>
          <w:i w:val="0"/>
          <w:sz w:val="20"/>
          <w:u w:val="none"/>
        </w:rPr>
        <w:t>__________</w:t>
      </w:r>
      <w:r>
        <w:rPr>
          <w:b w:val="0"/>
          <w:i w:val="0"/>
          <w:sz w:val="20"/>
          <w:u w:val="none"/>
        </w:rPr>
        <w:t xml:space="preserve"> (C) </w:t>
      </w:r>
      <w:r>
        <w:rPr>
          <w:b/>
          <w:i w:val="0"/>
          <w:sz w:val="20"/>
          <w:u w:val="none"/>
        </w:rPr>
        <w:t xml:space="preserve">17-C) </w:t>
      </w:r>
      <w:r>
        <w:rPr>
          <w:b w:val="0"/>
          <w:i w:val="0"/>
          <w:sz w:val="20"/>
          <w:u w:val="none"/>
        </w:rPr>
        <w:t>__________</w:t>
      </w:r>
    </w:p>
    <w:p>
      <w:pPr>
        <w:spacing w:after="10"/>
        <w:ind w:left="170"/>
      </w:pPr>
      <w:r>
        <w:rPr>
          <w:b w:val="0"/>
          <w:i w:val="0"/>
          <w:sz w:val="20"/>
          <w:u w:val="none"/>
        </w:rPr>
        <w:t>① a mark, object, or other indication of the existence or passing of something</w:t>
      </w:r>
    </w:p>
    <w:p>
      <w:pPr>
        <w:spacing w:after="10"/>
        <w:ind w:left="170"/>
      </w:pPr>
      <w:r>
        <w:rPr>
          <w:b w:val="0"/>
          <w:i w:val="0"/>
          <w:sz w:val="20"/>
          <w:u w:val="none"/>
        </w:rPr>
        <w:t>② a way of doing something</w:t>
      </w:r>
    </w:p>
    <w:p>
      <w:pPr>
        <w:spacing w:after="10"/>
        <w:ind w:left="170"/>
      </w:pPr>
      <w:r>
        <w:rPr>
          <w:b w:val="0"/>
          <w:i w:val="0"/>
          <w:sz w:val="20"/>
          <w:u w:val="none"/>
        </w:rPr>
        <w:t>③ something that shows you may have a particular illness</w:t>
      </w:r>
    </w:p>
    <w:p>
      <w:pPr>
        <w:spacing w:after="10"/>
        <w:ind w:left="170"/>
      </w:pPr>
      <w:r>
        <w:rPr>
          <w:b w:val="0"/>
          <w:i w:val="0"/>
          <w:sz w:val="20"/>
          <w:u w:val="none"/>
        </w:rPr>
        <w:t>④ a large amount of information stored in a computer system</w:t>
      </w:r>
    </w:p>
    <w:p>
      <w:pPr>
        <w:spacing w:after="20" w:before="50"/>
      </w:pPr>
      <w:r>
        <w:rPr>
          <w:b/>
          <w:i w:val="0"/>
          <w:color w:val="1F3864"/>
          <w:sz w:val="20"/>
          <w:u w:val="none"/>
        </w:rPr>
        <w:t xml:space="preserve">18. </w:t>
      </w:r>
      <w:r>
        <w:rPr>
          <w:b w:val="0"/>
          <w:i w:val="0"/>
          <w:sz w:val="20"/>
          <w:u w:val="none"/>
        </w:rPr>
        <w:t xml:space="preserve"> 다음 빈칸에 들어갈 단어를 쓰고, 그 단어의 영영풀이로 알맞은 것을 고르시오. </w:t>
      </w:r>
      <w:r>
        <w:rPr>
          <w:b w:val="0"/>
          <w:i w:val="0"/>
          <w:sz w:val="20"/>
          <w:u w:val="none"/>
        </w:rPr>
        <w:t>(표적: 빈칸 추론 → 영영풀이 2단계 — 8과)</w:t>
      </w:r>
    </w:p>
    <w:p>
      <w:pPr>
        <w:spacing w:after="30"/>
        <w:ind w:left="85"/>
        <w:shd w:val="clear" w:color="auto" w:fill="F1F4F9"/>
      </w:pPr>
      <w:r>
        <w:rPr>
          <w:b w:val="0"/>
          <w:i w:val="0"/>
          <w:sz w:val="20"/>
          <w:u w:val="none"/>
        </w:rPr>
        <w:t>The dog waited for its owner every day for ten years. People were moved by its ______.</w:t>
      </w:r>
      <w:r>
        <w:br/>
      </w:r>
      <w:r>
        <w:rPr>
          <w:b w:val="0"/>
          <w:i w:val="0"/>
          <w:sz w:val="20"/>
          <w:u w:val="none"/>
        </w:rPr>
        <w:t xml:space="preserve">▶ 빈칸 단어: </w:t>
      </w:r>
      <w:r>
        <w:rPr>
          <w:b w:val="0"/>
          <w:i w:val="0"/>
          <w:sz w:val="20"/>
          <w:u w:val="none"/>
        </w:rPr>
        <w:t>__________</w:t>
      </w:r>
      <w:r>
        <w:rPr>
          <w:b w:val="0"/>
          <w:i w:val="0"/>
          <w:sz w:val="20"/>
          <w:u w:val="none"/>
        </w:rPr>
        <w:t xml:space="preserve"> 정답: </w:t>
      </w:r>
      <w:r>
        <w:rPr>
          <w:b w:val="0"/>
          <w:i w:val="0"/>
          <w:sz w:val="20"/>
          <w:u w:val="none"/>
        </w:rPr>
        <w:t>__________</w:t>
      </w:r>
    </w:p>
    <w:p>
      <w:pPr>
        <w:spacing w:after="10"/>
        <w:ind w:left="170"/>
      </w:pPr>
      <w:r>
        <w:rPr>
          <w:b w:val="0"/>
          <w:i w:val="0"/>
          <w:sz w:val="20"/>
          <w:u w:val="none"/>
        </w:rPr>
        <w:t>① the quality of being fair and reasonable</w:t>
      </w:r>
    </w:p>
    <w:p>
      <w:pPr>
        <w:spacing w:after="10"/>
        <w:ind w:left="170"/>
      </w:pPr>
      <w:r>
        <w:rPr>
          <w:b w:val="0"/>
          <w:i w:val="0"/>
          <w:sz w:val="20"/>
          <w:u w:val="none"/>
        </w:rPr>
        <w:t>② a feeling of support for someone or something</w:t>
      </w:r>
    </w:p>
    <w:p>
      <w:pPr>
        <w:spacing w:after="10"/>
        <w:ind w:left="170"/>
      </w:pPr>
      <w:r>
        <w:rPr>
          <w:b w:val="0"/>
          <w:i w:val="0"/>
          <w:sz w:val="20"/>
          <w:u w:val="none"/>
        </w:rPr>
        <w:t>③ a polite way of behaving toward other people</w:t>
      </w:r>
    </w:p>
    <w:p>
      <w:pPr>
        <w:spacing w:after="10"/>
        <w:ind w:left="170"/>
      </w:pPr>
      <w:r>
        <w:rPr>
          <w:b w:val="0"/>
          <w:i w:val="0"/>
          <w:sz w:val="20"/>
          <w:u w:val="none"/>
        </w:rPr>
        <w:t>④ the way you think or feel about something</w:t>
      </w:r>
    </w:p>
    <w:p>
      <w:pPr>
        <w:spacing w:after="10"/>
        <w:ind w:left="170"/>
      </w:pPr>
      <w:r>
        <w:rPr>
          <w:b w:val="0"/>
          <w:i w:val="0"/>
          <w:sz w:val="20"/>
          <w:u w:val="none"/>
        </w:rPr>
        <w:t>⑤ a particular way of acting</w:t>
      </w:r>
    </w:p>
    <w:p>
      <w:pPr>
        <w:spacing w:after="20" w:before="60"/>
      </w:pPr>
      <w:r>
        <w:rPr>
          <w:b/>
          <w:i w:val="0"/>
          <w:sz w:val="20"/>
          <w:u w:val="none"/>
        </w:rPr>
        <w:t>F. 〈보기〉 단어 중 빈칸 어디에도 들어갈 수 없는 것 — 순서 상관없음 (2025 기말 27번 · 1학기 21번형)</w:t>
      </w:r>
    </w:p>
    <w:p>
      <w:pPr>
        <w:spacing w:after="20" w:before="50"/>
      </w:pPr>
      <w:r>
        <w:rPr>
          <w:b/>
          <w:i w:val="0"/>
          <w:color w:val="1F3864"/>
          <w:sz w:val="20"/>
          <w:u w:val="none"/>
        </w:rPr>
        <w:t xml:space="preserve">19. </w:t>
      </w:r>
      <w:r>
        <w:rPr>
          <w:b w:val="0"/>
          <w:i w:val="0"/>
          <w:sz w:val="20"/>
          <w:u w:val="none"/>
        </w:rPr>
        <w:t xml:space="preserve">다음 빈칸 어디에도 들어갈 수 </w:t>
      </w:r>
      <w:r>
        <w:rPr>
          <w:b/>
          <w:i w:val="0"/>
          <w:sz w:val="20"/>
          <w:u w:val="none"/>
        </w:rPr>
        <w:t>없는</w:t>
      </w:r>
      <w:r>
        <w:rPr>
          <w:b w:val="0"/>
          <w:i w:val="0"/>
          <w:sz w:val="20"/>
          <w:u w:val="none"/>
        </w:rPr>
        <w:t xml:space="preserve"> 단어를 〈보기〉에서 고르시오. </w:t>
      </w:r>
      <w:r>
        <w:rPr>
          <w:b w:val="0"/>
          <w:i w:val="0"/>
          <w:sz w:val="20"/>
          <w:u w:val="none"/>
        </w:rPr>
        <w:t>(표적: 보기 단어 못 들어가는 것 — 5·7과)</w:t>
      </w:r>
    </w:p>
    <w:p>
      <w:pPr>
        <w:spacing w:after="30"/>
        <w:ind w:left="85"/>
        <w:shd w:val="clear" w:color="auto" w:fill="F1F4F9"/>
      </w:pPr>
      <w:r>
        <w:rPr>
          <w:b w:val="0"/>
          <w:i w:val="0"/>
          <w:sz w:val="20"/>
          <w:u w:val="none"/>
        </w:rPr>
        <w:t>〈보기〉 ( analyze · symptom · register · database · trophy · spread )</w:t>
      </w:r>
      <w:r>
        <w:br/>
      </w:r>
      <w:r>
        <w:br/>
      </w:r>
      <w:r>
        <w:rPr>
          <w:b w:val="0"/>
          <w:i w:val="0"/>
          <w:sz w:val="20"/>
          <w:u w:val="none"/>
        </w:rPr>
        <w:t xml:space="preserve">(1) A high temperature is a common </w:t>
      </w:r>
      <w:r>
        <w:rPr>
          <w:b/>
          <w:i w:val="0"/>
          <w:sz w:val="20"/>
          <w:u w:val="none"/>
        </w:rPr>
        <w:t>1)</w:t>
      </w:r>
      <w:r>
        <w:rPr>
          <w:b w:val="0"/>
          <w:i w:val="0"/>
          <w:sz w:val="20"/>
          <w:u w:val="none"/>
        </w:rPr>
        <w:t>__________</w:t>
      </w:r>
      <w:r>
        <w:rPr>
          <w:b w:val="0"/>
          <w:i w:val="0"/>
          <w:sz w:val="20"/>
          <w:u w:val="none"/>
        </w:rPr>
        <w:t xml:space="preserve"> of the flu.</w:t>
      </w:r>
      <w:r>
        <w:br/>
      </w:r>
      <w:r>
        <w:rPr>
          <w:b w:val="0"/>
          <w:i w:val="0"/>
          <w:sz w:val="20"/>
          <w:u w:val="none"/>
        </w:rPr>
        <w:t xml:space="preserve">(2) Experts </w:t>
      </w:r>
      <w:r>
        <w:rPr>
          <w:b/>
          <w:i w:val="0"/>
          <w:sz w:val="20"/>
          <w:u w:val="none"/>
        </w:rPr>
        <w:t>2)</w:t>
      </w:r>
      <w:r>
        <w:rPr>
          <w:b w:val="0"/>
          <w:i w:val="0"/>
          <w:sz w:val="20"/>
          <w:u w:val="none"/>
        </w:rPr>
        <w:t>__________</w:t>
      </w:r>
      <w:r>
        <w:rPr>
          <w:b w:val="0"/>
          <w:i w:val="0"/>
          <w:sz w:val="20"/>
          <w:u w:val="none"/>
        </w:rPr>
        <w:t xml:space="preserve"> big data and draw meaningful results from it.</w:t>
      </w:r>
      <w:r>
        <w:br/>
      </w:r>
      <w:r>
        <w:rPr>
          <w:b w:val="0"/>
          <w:i w:val="0"/>
          <w:sz w:val="20"/>
          <w:u w:val="none"/>
        </w:rPr>
        <w:t xml:space="preserve">(3) Only the winner gets a </w:t>
      </w:r>
      <w:r>
        <w:rPr>
          <w:b/>
          <w:i w:val="0"/>
          <w:sz w:val="20"/>
          <w:u w:val="none"/>
        </w:rPr>
        <w:t>3)</w:t>
      </w:r>
      <w:r>
        <w:rPr>
          <w:b w:val="0"/>
          <w:i w:val="0"/>
          <w:sz w:val="20"/>
          <w:u w:val="none"/>
        </w:rPr>
        <w:t>__________</w:t>
      </w:r>
      <w:r>
        <w:rPr>
          <w:b w:val="0"/>
          <w:i w:val="0"/>
          <w:sz w:val="20"/>
          <w:u w:val="none"/>
        </w:rPr>
        <w:t xml:space="preserve"> or medal.</w:t>
      </w:r>
      <w:r>
        <w:br/>
      </w:r>
      <w:r>
        <w:rPr>
          <w:b w:val="0"/>
          <w:i w:val="0"/>
          <w:sz w:val="20"/>
          <w:u w:val="none"/>
        </w:rPr>
        <w:t xml:space="preserve">(4) You need to </w:t>
      </w:r>
      <w:r>
        <w:rPr>
          <w:b/>
          <w:i w:val="0"/>
          <w:sz w:val="20"/>
          <w:u w:val="none"/>
        </w:rPr>
        <w:t>4)</w:t>
      </w:r>
      <w:r>
        <w:rPr>
          <w:b w:val="0"/>
          <w:i w:val="0"/>
          <w:sz w:val="20"/>
          <w:u w:val="none"/>
        </w:rPr>
        <w:t>__________</w:t>
      </w:r>
      <w:r>
        <w:rPr>
          <w:b w:val="0"/>
          <w:i w:val="0"/>
          <w:sz w:val="20"/>
          <w:u w:val="none"/>
        </w:rPr>
        <w:t xml:space="preserve"> for the class before Friday.</w:t>
      </w:r>
      <w:r>
        <w:br/>
      </w:r>
      <w:r>
        <w:rPr>
          <w:b w:val="0"/>
          <w:i w:val="0"/>
          <w:sz w:val="20"/>
          <w:u w:val="none"/>
        </w:rPr>
        <w:t xml:space="preserve">(5) If data is analyzed wisely, the </w:t>
      </w:r>
      <w:r>
        <w:rPr>
          <w:b/>
          <w:i w:val="0"/>
          <w:sz w:val="20"/>
          <w:u w:val="none"/>
        </w:rPr>
        <w:t>5)</w:t>
      </w:r>
      <w:r>
        <w:rPr>
          <w:b w:val="0"/>
          <w:i w:val="0"/>
          <w:sz w:val="20"/>
          <w:u w:val="none"/>
        </w:rPr>
        <w:t>__________</w:t>
      </w:r>
      <w:r>
        <w:rPr>
          <w:b w:val="0"/>
          <w:i w:val="0"/>
          <w:sz w:val="20"/>
          <w:u w:val="none"/>
        </w:rPr>
        <w:t xml:space="preserve"> of the flu can be predicted.</w:t>
      </w:r>
      <w:r>
        <w:br/>
      </w:r>
      <w:r>
        <w:rPr>
          <w:b w:val="0"/>
          <w:i w:val="0"/>
          <w:sz w:val="20"/>
          <w:u w:val="none"/>
        </w:rPr>
        <w:t xml:space="preserve">▶ 들어갈 수 없는 단어: </w:t>
      </w:r>
      <w:r>
        <w:rPr>
          <w:b w:val="0"/>
          <w:i w:val="0"/>
          <w:sz w:val="20"/>
          <w:u w:val="none"/>
        </w:rPr>
        <w:t>__________</w:t>
      </w:r>
    </w:p>
    <w:p>
      <w:pPr>
        <w:spacing w:after="20" w:before="50"/>
      </w:pPr>
      <w:r>
        <w:rPr>
          <w:b/>
          <w:i w:val="0"/>
          <w:color w:val="1F3864"/>
          <w:sz w:val="20"/>
          <w:u w:val="none"/>
        </w:rPr>
        <w:t xml:space="preserve">20. </w:t>
      </w:r>
      <w:r>
        <w:rPr>
          <w:b w:val="0"/>
          <w:i w:val="0"/>
          <w:sz w:val="20"/>
          <w:u w:val="none"/>
        </w:rPr>
        <w:t xml:space="preserve">다음은 7과 본문(빅데이터 소개 부분)의 요약문이다. 〈보기〉의 단어를 빈칸에 한 번씩 넣을 때 들어갈 수 </w:t>
      </w:r>
      <w:r>
        <w:rPr>
          <w:b/>
          <w:i w:val="0"/>
          <w:sz w:val="20"/>
          <w:u w:val="none"/>
        </w:rPr>
        <w:t>없는</w:t>
      </w:r>
      <w:r>
        <w:rPr>
          <w:b w:val="0"/>
          <w:i w:val="0"/>
          <w:sz w:val="20"/>
          <w:u w:val="none"/>
        </w:rPr>
        <w:t xml:space="preserve"> 단어는? (순서 상관없음) </w:t>
      </w:r>
      <w:r>
        <w:rPr>
          <w:b w:val="0"/>
          <w:i w:val="0"/>
          <w:sz w:val="20"/>
          <w:u w:val="none"/>
        </w:rPr>
        <w:t>(표적: 요약문 빈칸 못 들어가는 단어 (2025 기말 27번형) — 7과)</w:t>
      </w:r>
    </w:p>
    <w:p>
      <w:pPr>
        <w:spacing w:after="30"/>
        <w:ind w:left="85"/>
        <w:shd w:val="clear" w:color="auto" w:fill="F1F4F9"/>
      </w:pPr>
      <w:r>
        <w:rPr>
          <w:b w:val="0"/>
          <w:i w:val="0"/>
          <w:sz w:val="20"/>
          <w:u w:val="none"/>
        </w:rPr>
        <w:t>〈보기〉 ( amount · trace · methods · predict · avoid · recommend )</w:t>
      </w:r>
      <w:r>
        <w:br/>
      </w:r>
      <w:r>
        <w:rPr>
          <w:b w:val="0"/>
          <w:i w:val="0"/>
          <w:sz w:val="20"/>
          <w:u w:val="none"/>
        </w:rPr>
        <w:t xml:space="preserve">Big data is data sets that are very big and complex. As technology develops, the </w:t>
      </w:r>
      <w:r>
        <w:rPr>
          <w:b/>
          <w:i w:val="0"/>
          <w:sz w:val="20"/>
          <w:u w:val="none"/>
        </w:rPr>
        <w:t xml:space="preserve">20-1) </w:t>
      </w:r>
      <w:r>
        <w:rPr>
          <w:b w:val="0"/>
          <w:i w:val="0"/>
          <w:sz w:val="20"/>
          <w:u w:val="none"/>
        </w:rPr>
        <w:t>__________</w:t>
      </w:r>
      <w:r>
        <w:rPr>
          <w:b w:val="0"/>
          <w:i w:val="0"/>
          <w:sz w:val="20"/>
          <w:u w:val="none"/>
        </w:rPr>
        <w:t xml:space="preserve"> of data is increasing, because almost everything we do online leaves a </w:t>
      </w:r>
      <w:r>
        <w:rPr>
          <w:b/>
          <w:i w:val="0"/>
          <w:sz w:val="20"/>
          <w:u w:val="none"/>
        </w:rPr>
        <w:t xml:space="preserve">20-2) </w:t>
      </w:r>
      <w:r>
        <w:rPr>
          <w:b w:val="0"/>
          <w:i w:val="0"/>
          <w:sz w:val="20"/>
          <w:u w:val="none"/>
        </w:rPr>
        <w:t>__________</w:t>
      </w:r>
      <w:r>
        <w:rPr>
          <w:b w:val="0"/>
          <w:i w:val="0"/>
          <w:sz w:val="20"/>
          <w:u w:val="none"/>
        </w:rPr>
        <w:t xml:space="preserve">. Experts use various </w:t>
      </w:r>
      <w:r>
        <w:rPr>
          <w:b/>
          <w:i w:val="0"/>
          <w:sz w:val="20"/>
          <w:u w:val="none"/>
        </w:rPr>
        <w:t xml:space="preserve">20-3) </w:t>
      </w:r>
      <w:r>
        <w:rPr>
          <w:b w:val="0"/>
          <w:i w:val="0"/>
          <w:sz w:val="20"/>
          <w:u w:val="none"/>
        </w:rPr>
        <w:t>__________</w:t>
      </w:r>
      <w:r>
        <w:rPr>
          <w:b w:val="0"/>
          <w:i w:val="0"/>
          <w:sz w:val="20"/>
          <w:u w:val="none"/>
        </w:rPr>
        <w:t xml:space="preserve"> to analyze big data and draw results that can be used to </w:t>
      </w:r>
      <w:r>
        <w:rPr>
          <w:b/>
          <w:i w:val="0"/>
          <w:sz w:val="20"/>
          <w:u w:val="none"/>
        </w:rPr>
        <w:t xml:space="preserve">20-4) </w:t>
      </w:r>
      <w:r>
        <w:rPr>
          <w:b w:val="0"/>
          <w:i w:val="0"/>
          <w:sz w:val="20"/>
          <w:u w:val="none"/>
        </w:rPr>
        <w:t>__________</w:t>
      </w:r>
      <w:r>
        <w:rPr>
          <w:b w:val="0"/>
          <w:i w:val="0"/>
          <w:sz w:val="20"/>
          <w:u w:val="none"/>
        </w:rPr>
        <w:t xml:space="preserve"> the future. Big data even helps people </w:t>
      </w:r>
      <w:r>
        <w:rPr>
          <w:b/>
          <w:i w:val="0"/>
          <w:sz w:val="20"/>
          <w:u w:val="none"/>
        </w:rPr>
        <w:t xml:space="preserve">20-5) </w:t>
      </w:r>
      <w:r>
        <w:rPr>
          <w:b w:val="0"/>
          <w:i w:val="0"/>
          <w:sz w:val="20"/>
          <w:u w:val="none"/>
        </w:rPr>
        <w:t>__________</w:t>
      </w:r>
      <w:r>
        <w:rPr>
          <w:b w:val="0"/>
          <w:i w:val="0"/>
          <w:sz w:val="20"/>
          <w:u w:val="none"/>
        </w:rPr>
        <w:t xml:space="preserve"> heavy traffic.</w:t>
      </w:r>
      <w:r>
        <w:br/>
      </w:r>
      <w:r>
        <w:rPr>
          <w:b w:val="0"/>
          <w:i w:val="0"/>
          <w:sz w:val="20"/>
          <w:u w:val="none"/>
        </w:rPr>
        <w:t xml:space="preserve">▶ 들어갈 수 </w:t>
      </w:r>
      <w:r>
        <w:rPr>
          <w:b/>
          <w:i w:val="0"/>
          <w:sz w:val="20"/>
          <w:u w:val="none"/>
        </w:rPr>
        <w:t>없는</w:t>
      </w:r>
      <w:r>
        <w:rPr>
          <w:b w:val="0"/>
          <w:i w:val="0"/>
          <w:sz w:val="20"/>
          <w:u w:val="none"/>
        </w:rPr>
        <w:t xml:space="preserve"> 단어: </w:t>
      </w:r>
      <w:r>
        <w:rPr>
          <w:b w:val="0"/>
          <w:i w:val="0"/>
          <w:sz w:val="20"/>
          <w:u w:val="none"/>
        </w:rPr>
        <w:t>__________</w:t>
      </w:r>
    </w:p>
    <w:p>
      <w:pPr>
        <w:spacing w:after="20" w:before="50"/>
      </w:pPr>
      <w:r>
        <w:rPr>
          <w:b/>
          <w:i w:val="0"/>
          <w:color w:val="1F3864"/>
          <w:sz w:val="20"/>
          <w:u w:val="none"/>
        </w:rPr>
        <w:t xml:space="preserve">21. </w:t>
      </w:r>
      <w:r>
        <w:rPr>
          <w:b w:val="0"/>
          <w:i w:val="0"/>
          <w:sz w:val="20"/>
          <w:u w:val="none"/>
        </w:rPr>
        <w:t xml:space="preserve"> 다음 빈칸 어디에도 들어갈 수 </w:t>
      </w:r>
      <w:r>
        <w:rPr>
          <w:b/>
          <w:i w:val="0"/>
          <w:sz w:val="20"/>
          <w:u w:val="none"/>
        </w:rPr>
        <w:t>없는</w:t>
      </w:r>
      <w:r>
        <w:rPr>
          <w:b w:val="0"/>
          <w:i w:val="0"/>
          <w:sz w:val="20"/>
          <w:u w:val="none"/>
        </w:rPr>
        <w:t xml:space="preserve"> 단어를 〈보기〉에서 고르시오. </w:t>
      </w:r>
      <w:r>
        <w:rPr>
          <w:b w:val="0"/>
          <w:i w:val="0"/>
          <w:sz w:val="20"/>
          <w:u w:val="none"/>
        </w:rPr>
        <w:t>(표적: 보기 단어 못 들어가는 것 — 8과)</w:t>
      </w:r>
    </w:p>
    <w:p>
      <w:pPr>
        <w:spacing w:after="30"/>
        <w:ind w:left="85"/>
        <w:shd w:val="clear" w:color="auto" w:fill="F1F4F9"/>
      </w:pPr>
      <w:r>
        <w:rPr>
          <w:b w:val="0"/>
          <w:i w:val="0"/>
          <w:sz w:val="20"/>
          <w:u w:val="none"/>
        </w:rPr>
        <w:t>〈보기〉 ( despite · justice · attitude · dynasty · frozen · society )</w:t>
      </w:r>
      <w:r>
        <w:br/>
      </w:r>
      <w:r>
        <w:br/>
      </w:r>
      <w:r>
        <w:rPr>
          <w:b w:val="0"/>
          <w:i w:val="0"/>
          <w:sz w:val="20"/>
          <w:u w:val="none"/>
        </w:rPr>
        <w:t xml:space="preserve">(1) The Joseon </w:t>
      </w:r>
      <w:r>
        <w:rPr>
          <w:b/>
          <w:i w:val="0"/>
          <w:sz w:val="20"/>
          <w:u w:val="none"/>
        </w:rPr>
        <w:t>1)</w:t>
      </w:r>
      <w:r>
        <w:rPr>
          <w:b w:val="0"/>
          <w:i w:val="0"/>
          <w:sz w:val="20"/>
          <w:u w:val="none"/>
        </w:rPr>
        <w:t>__________</w:t>
      </w:r>
      <w:r>
        <w:rPr>
          <w:b w:val="0"/>
          <w:i w:val="0"/>
          <w:sz w:val="20"/>
          <w:u w:val="none"/>
        </w:rPr>
        <w:t xml:space="preserve"> lasted for about 500 years.</w:t>
      </w:r>
      <w:r>
        <w:br/>
      </w:r>
      <w:r>
        <w:rPr>
          <w:b w:val="0"/>
          <w:i w:val="0"/>
          <w:sz w:val="20"/>
          <w:u w:val="none"/>
        </w:rPr>
        <w:t xml:space="preserve">(2) He went out for a walk </w:t>
      </w:r>
      <w:r>
        <w:rPr>
          <w:b/>
          <w:i w:val="0"/>
          <w:sz w:val="20"/>
          <w:u w:val="none"/>
        </w:rPr>
        <w:t>2)</w:t>
      </w:r>
      <w:r>
        <w:rPr>
          <w:b w:val="0"/>
          <w:i w:val="0"/>
          <w:sz w:val="20"/>
          <w:u w:val="none"/>
        </w:rPr>
        <w:t>__________</w:t>
      </w:r>
      <w:r>
        <w:rPr>
          <w:b w:val="0"/>
          <w:i w:val="0"/>
          <w:sz w:val="20"/>
          <w:u w:val="none"/>
        </w:rPr>
        <w:t xml:space="preserve"> the cold weather.</w:t>
      </w:r>
      <w:r>
        <w:br/>
      </w:r>
      <w:r>
        <w:rPr>
          <w:b w:val="0"/>
          <w:i w:val="0"/>
          <w:sz w:val="20"/>
          <w:u w:val="none"/>
        </w:rPr>
        <w:t xml:space="preserve">(3) In winter, the lake is completely </w:t>
      </w:r>
      <w:r>
        <w:rPr>
          <w:b/>
          <w:i w:val="0"/>
          <w:sz w:val="20"/>
          <w:u w:val="none"/>
        </w:rPr>
        <w:t>3)</w:t>
      </w:r>
      <w:r>
        <w:rPr>
          <w:b w:val="0"/>
          <w:i w:val="0"/>
          <w:sz w:val="20"/>
          <w:u w:val="none"/>
        </w:rPr>
        <w:t>__________</w:t>
      </w:r>
      <w:r>
        <w:rPr>
          <w:b w:val="0"/>
          <w:i w:val="0"/>
          <w:sz w:val="20"/>
          <w:u w:val="none"/>
        </w:rPr>
        <w:t>.</w:t>
      </w:r>
      <w:r>
        <w:br/>
      </w:r>
      <w:r>
        <w:rPr>
          <w:b w:val="0"/>
          <w:i w:val="0"/>
          <w:sz w:val="20"/>
          <w:u w:val="none"/>
        </w:rPr>
        <w:t xml:space="preserve">(4) Everyone should be treated fairly. That is </w:t>
      </w:r>
      <w:r>
        <w:rPr>
          <w:b/>
          <w:i w:val="0"/>
          <w:sz w:val="20"/>
          <w:u w:val="none"/>
        </w:rPr>
        <w:t>4)</w:t>
      </w:r>
      <w:r>
        <w:rPr>
          <w:b w:val="0"/>
          <w:i w:val="0"/>
          <w:sz w:val="20"/>
          <w:u w:val="none"/>
        </w:rPr>
        <w:t>__________</w:t>
      </w:r>
      <w:r>
        <w:rPr>
          <w:b w:val="0"/>
          <w:i w:val="0"/>
          <w:sz w:val="20"/>
          <w:u w:val="none"/>
        </w:rPr>
        <w:t>.</w:t>
      </w:r>
      <w:r>
        <w:br/>
      </w:r>
      <w:r>
        <w:rPr>
          <w:b w:val="0"/>
          <w:i w:val="0"/>
          <w:sz w:val="20"/>
          <w:u w:val="none"/>
        </w:rPr>
        <w:t xml:space="preserve">(5) Your </w:t>
      </w:r>
      <w:r>
        <w:rPr>
          <w:b w:val="0"/>
          <w:i w:val="0"/>
          <w:sz w:val="20"/>
          <w:u w:val="none"/>
        </w:rPr>
        <w:t>__________</w:t>
      </w:r>
      <w:r>
        <w:rPr>
          <w:b w:val="0"/>
          <w:i w:val="0"/>
          <w:sz w:val="20"/>
          <w:u w:val="none"/>
        </w:rPr>
        <w:t xml:space="preserve"> toward work is more important than your skills.</w:t>
      </w:r>
      <w:r>
        <w:br/>
      </w:r>
      <w:r>
        <w:rPr>
          <w:b w:val="0"/>
          <w:i w:val="0"/>
          <w:sz w:val="20"/>
          <w:u w:val="none"/>
        </w:rPr>
        <w:t xml:space="preserve">▶ 들어갈 수 없는 단어: </w:t>
      </w:r>
      <w:r>
        <w:rPr>
          <w:b w:val="0"/>
          <w:i w:val="0"/>
          <w:sz w:val="20"/>
          <w:u w:val="none"/>
        </w:rPr>
        <w:t>__________</w:t>
      </w:r>
    </w:p>
    <w:p>
      <w:pPr>
        <w:spacing w:after="30" w:before="100"/>
      </w:pPr>
      <w:r>
        <w:rPr>
          <w:b/>
          <w:i w:val="0"/>
          <w:color w:val="1F3864"/>
          <w:sz w:val="21"/>
          <w:u w:val="none"/>
        </w:rPr>
        <w:t>■ 2부 어휘 종합 — 문맥·형태·숙어</w:t>
      </w:r>
    </w:p>
    <w:p>
      <w:pPr>
        <w:spacing w:after="20" w:before="60"/>
      </w:pPr>
      <w:r>
        <w:rPr>
          <w:b/>
          <w:i w:val="0"/>
          <w:sz w:val="20"/>
          <w:u w:val="none"/>
        </w:rPr>
        <w:t>G. 〈보기1〉 단어 + 〈보기2〉 영영풀이 2단 매칭</w:t>
      </w:r>
    </w:p>
    <w:p>
      <w:pPr>
        <w:spacing w:after="20" w:before="50"/>
      </w:pPr>
      <w:r>
        <w:rPr>
          <w:b/>
          <w:i w:val="0"/>
          <w:color w:val="1F3864"/>
          <w:sz w:val="20"/>
          <w:u w:val="none"/>
        </w:rPr>
        <w:t xml:space="preserve">22. </w:t>
      </w:r>
      <w:r>
        <w:rPr>
          <w:b w:val="0"/>
          <w:i w:val="0"/>
          <w:sz w:val="20"/>
          <w:u w:val="none"/>
        </w:rPr>
        <w:t xml:space="preserve">〈보기1〉의 단어와 〈보기2〉의 영영풀이를 각 문장의 빈칸에 알맞게 짝지으시오. </w:t>
      </w:r>
      <w:r>
        <w:rPr>
          <w:b w:val="0"/>
          <w:i w:val="0"/>
          <w:sz w:val="20"/>
          <w:u w:val="none"/>
        </w:rPr>
        <w:t>(표적: 2단 보기 매칭 — 7과)</w:t>
      </w:r>
    </w:p>
    <w:p>
      <w:pPr>
        <w:spacing w:after="30"/>
        <w:ind w:left="85"/>
        <w:shd w:val="clear" w:color="auto" w:fill="F1F4F9"/>
      </w:pPr>
      <w:r>
        <w:rPr>
          <w:b w:val="0"/>
          <w:i w:val="0"/>
          <w:sz w:val="20"/>
          <w:u w:val="none"/>
        </w:rPr>
        <w:t>〈보기1〉 ( predict · purchase · avoid · identify · improve )</w:t>
      </w:r>
      <w:r>
        <w:br/>
      </w:r>
      <w:r>
        <w:rPr>
          <w:b w:val="0"/>
          <w:i w:val="0"/>
          <w:sz w:val="20"/>
          <w:u w:val="none"/>
        </w:rPr>
        <w:t>〈보기2〉 ⓐ to become better ⓑ to say that something is going to happen ⓒ to stay away from something ⓓ to realize what something is ⓔ the action of buying something</w:t>
      </w:r>
      <w:r>
        <w:br/>
      </w:r>
      <w:r>
        <w:br/>
      </w:r>
      <w:r>
        <w:rPr>
          <w:b w:val="0"/>
          <w:i w:val="0"/>
          <w:sz w:val="20"/>
          <w:u w:val="none"/>
        </w:rPr>
        <w:t xml:space="preserve">(1) Weather experts can ____ heavy rain for tonight. → 단어: </w:t>
      </w:r>
      <w:r>
        <w:rPr>
          <w:b/>
          <w:i w:val="0"/>
          <w:sz w:val="20"/>
          <w:u w:val="none"/>
        </w:rPr>
        <w:t xml:space="preserve">22-1)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(2) Keep the receipt as proof of ____. → 단어: </w:t>
      </w:r>
      <w:r>
        <w:rPr>
          <w:b/>
          <w:i w:val="0"/>
          <w:sz w:val="20"/>
          <w:u w:val="none"/>
        </w:rPr>
        <w:t xml:space="preserve">22-2)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(3) It is difficult to ____ people by their voice. → 단어: </w:t>
      </w:r>
      <w:r>
        <w:rPr>
          <w:b/>
          <w:i w:val="0"/>
          <w:sz w:val="20"/>
          <w:u w:val="none"/>
        </w:rPr>
        <w:t xml:space="preserve">22-3)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(4) Big data helps people ____ heavy traffic. → 단어: </w:t>
      </w:r>
      <w:r>
        <w:rPr>
          <w:b/>
          <w:i w:val="0"/>
          <w:sz w:val="20"/>
          <w:u w:val="none"/>
        </w:rPr>
        <w:t xml:space="preserve">22-4)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(5) Reading every day will ____ your English. → 단어: </w:t>
      </w:r>
      <w:r>
        <w:rPr>
          <w:b/>
          <w:i w:val="0"/>
          <w:sz w:val="20"/>
          <w:u w:val="none"/>
        </w:rPr>
        <w:t xml:space="preserve">22-5) </w:t>
      </w:r>
      <w:r>
        <w:rPr>
          <w:b w:val="0"/>
          <w:i w:val="0"/>
          <w:sz w:val="20"/>
          <w:u w:val="none"/>
        </w:rPr>
        <w:t>__________</w:t>
      </w:r>
      <w:r>
        <w:rPr>
          <w:b w:val="0"/>
          <w:i w:val="0"/>
          <w:sz w:val="20"/>
          <w:u w:val="none"/>
        </w:rPr>
        <w:t xml:space="preserve"> 풀이: </w:t>
      </w:r>
      <w:r>
        <w:rPr>
          <w:b w:val="0"/>
          <w:i w:val="0"/>
          <w:sz w:val="20"/>
          <w:u w:val="none"/>
        </w:rPr>
        <w:t>__________</w:t>
      </w:r>
    </w:p>
    <w:p>
      <w:pPr>
        <w:spacing w:after="20" w:before="50"/>
      </w:pPr>
      <w:r>
        <w:rPr>
          <w:b/>
          <w:i w:val="0"/>
          <w:color w:val="1F3864"/>
          <w:sz w:val="20"/>
          <w:u w:val="none"/>
        </w:rPr>
        <w:t xml:space="preserve">23. </w:t>
      </w:r>
      <w:r>
        <w:rPr>
          <w:b w:val="0"/>
          <w:i w:val="0"/>
          <w:sz w:val="20"/>
          <w:u w:val="none"/>
        </w:rPr>
        <w:t xml:space="preserve"> 〈보기1〉의 단어와 〈보기2〉의 영영풀이를 각 문장의 빈칸에 알맞게 짝지으시오. </w:t>
      </w:r>
      <w:r>
        <w:rPr>
          <w:b w:val="0"/>
          <w:i w:val="0"/>
          <w:sz w:val="20"/>
          <w:u w:val="none"/>
        </w:rPr>
        <w:t>(표적: 2단 보기 매칭 — 8과)</w:t>
      </w:r>
    </w:p>
    <w:p>
      <w:pPr>
        <w:spacing w:after="30"/>
        <w:ind w:left="85"/>
        <w:shd w:val="clear" w:color="auto" w:fill="F1F4F9"/>
      </w:pPr>
      <w:r>
        <w:rPr>
          <w:b w:val="0"/>
          <w:i w:val="0"/>
          <w:sz w:val="20"/>
          <w:u w:val="none"/>
        </w:rPr>
        <w:t>〈보기1〉 ( appear · remind · represent · bend · symbolize )</w:t>
      </w:r>
      <w:r>
        <w:br/>
      </w:r>
      <w:r>
        <w:rPr>
          <w:b w:val="0"/>
          <w:i w:val="0"/>
          <w:sz w:val="20"/>
          <w:u w:val="none"/>
        </w:rPr>
        <w:t>〈보기2〉 ⓐ to make someone remember something ⓑ to be a symbol of something ⓒ to begin to be seen ⓓ to show or mean something ⓔ to force something straight into a curve</w:t>
      </w:r>
      <w:r>
        <w:br/>
      </w:r>
      <w:r>
        <w:br/>
      </w:r>
      <w:r>
        <w:rPr>
          <w:b w:val="0"/>
          <w:i w:val="0"/>
          <w:sz w:val="20"/>
          <w:u w:val="none"/>
        </w:rPr>
        <w:t xml:space="preserve">(1) The red color in the flag ____s fire. → 단어: </w:t>
      </w:r>
      <w:r>
        <w:rPr>
          <w:b/>
          <w:i w:val="0"/>
          <w:sz w:val="20"/>
          <w:u w:val="none"/>
        </w:rPr>
        <w:t xml:space="preserve">23-1)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(2) These paintings ____ me of my grandmother's house. → 단어: </w:t>
      </w:r>
      <w:r>
        <w:rPr>
          <w:b/>
          <w:i w:val="0"/>
          <w:sz w:val="20"/>
          <w:u w:val="none"/>
        </w:rPr>
        <w:t xml:space="preserve">23-2)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(3) Stars ____ in the sky after sunset. → 단어: </w:t>
      </w:r>
      <w:r>
        <w:rPr>
          <w:b/>
          <w:i w:val="0"/>
          <w:sz w:val="20"/>
          <w:u w:val="none"/>
        </w:rPr>
        <w:t xml:space="preserve">23-3)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(4) Don't ____ the wire too much, or it will break. → 단어: </w:t>
      </w:r>
      <w:r>
        <w:rPr>
          <w:b/>
          <w:i w:val="0"/>
          <w:sz w:val="20"/>
          <w:u w:val="none"/>
        </w:rPr>
        <w:t xml:space="preserve">23-4) </w:t>
      </w:r>
      <w:r>
        <w:rPr>
          <w:b w:val="0"/>
          <w:i w:val="0"/>
          <w:sz w:val="20"/>
          <w:u w:val="none"/>
        </w:rPr>
        <w:t>__________</w:t>
      </w:r>
      <w:r>
        <w:rPr>
          <w:b w:val="0"/>
          <w:i w:val="0"/>
          <w:sz w:val="20"/>
          <w:u w:val="none"/>
        </w:rPr>
        <w:t xml:space="preserve"> 풀이: </w:t>
      </w:r>
      <w:r>
        <w:rPr>
          <w:b w:val="0"/>
          <w:i w:val="0"/>
          <w:sz w:val="20"/>
          <w:u w:val="none"/>
        </w:rPr>
        <w:t>__________</w:t>
      </w:r>
      <w:r>
        <w:br/>
      </w:r>
      <w:r>
        <w:rPr>
          <w:b w:val="0"/>
          <w:i w:val="0"/>
          <w:sz w:val="20"/>
          <w:u w:val="none"/>
        </w:rPr>
        <w:t xml:space="preserve">(5) The tiger in the picture ____s power. → 단어: </w:t>
      </w:r>
      <w:r>
        <w:rPr>
          <w:b/>
          <w:i w:val="0"/>
          <w:sz w:val="20"/>
          <w:u w:val="none"/>
        </w:rPr>
        <w:t xml:space="preserve">23-5) </w:t>
      </w:r>
      <w:r>
        <w:rPr>
          <w:b w:val="0"/>
          <w:i w:val="0"/>
          <w:sz w:val="20"/>
          <w:u w:val="none"/>
        </w:rPr>
        <w:t>__________</w:t>
      </w:r>
      <w:r>
        <w:rPr>
          <w:b w:val="0"/>
          <w:i w:val="0"/>
          <w:sz w:val="20"/>
          <w:u w:val="none"/>
        </w:rPr>
        <w:t xml:space="preserve"> 풀이: </w:t>
      </w:r>
      <w:r>
        <w:rPr>
          <w:b w:val="0"/>
          <w:i w:val="0"/>
          <w:sz w:val="20"/>
          <w:u w:val="none"/>
        </w:rPr>
        <w:t>__________</w:t>
      </w:r>
    </w:p>
    <w:p>
      <w:pPr>
        <w:spacing w:after="20" w:before="60"/>
      </w:pPr>
      <w:r>
        <w:rPr>
          <w:b/>
          <w:i w:val="0"/>
          <w:sz w:val="20"/>
          <w:u w:val="none"/>
        </w:rPr>
        <w:t>H. 혼동어휘 네모 · 다의어</w:t>
      </w:r>
    </w:p>
    <w:p>
      <w:pPr>
        <w:spacing w:after="20" w:before="50"/>
      </w:pPr>
      <w:r>
        <w:rPr>
          <w:b/>
          <w:i w:val="0"/>
          <w:color w:val="1F3864"/>
          <w:sz w:val="20"/>
          <w:u w:val="none"/>
        </w:rPr>
        <w:t xml:space="preserve">24. </w:t>
      </w:r>
      <w:r>
        <w:rPr>
          <w:b w:val="0"/>
          <w:i w:val="0"/>
          <w:sz w:val="20"/>
          <w:u w:val="none"/>
        </w:rPr>
        <w:t xml:space="preserve">문맥에 맞는 낱말을 고르시오. </w:t>
      </w:r>
      <w:r>
        <w:rPr>
          <w:b w:val="0"/>
          <w:i w:val="0"/>
          <w:sz w:val="20"/>
          <w:u w:val="none"/>
        </w:rPr>
        <w:t>(표적: 혼동어휘 네모 — 5·7과)</w:t>
      </w:r>
    </w:p>
    <w:p>
      <w:pPr>
        <w:spacing w:after="30"/>
        <w:ind w:left="85"/>
        <w:shd w:val="clear" w:color="auto" w:fill="F1F4F9"/>
      </w:pPr>
      <w:r>
        <w:rPr>
          <w:b w:val="0"/>
          <w:i w:val="0"/>
          <w:sz w:val="20"/>
          <w:u w:val="none"/>
        </w:rPr>
        <w:t xml:space="preserve">(A) Wear a red hat if you want to get people's </w:t>
      </w:r>
      <w:r>
        <w:rPr>
          <w:b/>
          <w:i w:val="0"/>
          <w:sz w:val="20"/>
          <w:u w:val="none"/>
        </w:rPr>
        <w:t>[attention / intention]</w:t>
      </w:r>
      <w:r>
        <w:rPr>
          <w:b w:val="0"/>
          <w:i w:val="0"/>
          <w:sz w:val="20"/>
          <w:u w:val="none"/>
        </w:rPr>
        <w:t>.</w:t>
      </w:r>
      <w:r>
        <w:br/>
      </w:r>
      <w:r>
        <w:rPr>
          <w:b w:val="0"/>
          <w:i w:val="0"/>
          <w:sz w:val="20"/>
          <w:u w:val="none"/>
        </w:rPr>
        <w:t xml:space="preserve">(B) The records of your </w:t>
      </w:r>
      <w:r>
        <w:rPr>
          <w:b/>
          <w:i w:val="0"/>
          <w:sz w:val="20"/>
          <w:u w:val="none"/>
        </w:rPr>
        <w:t>[purchases / purposes]</w:t>
      </w:r>
      <w:r>
        <w:rPr>
          <w:b w:val="0"/>
          <w:i w:val="0"/>
          <w:sz w:val="20"/>
          <w:u w:val="none"/>
        </w:rPr>
        <w:t xml:space="preserve"> at online stores are part of big data.</w:t>
      </w:r>
      <w:r>
        <w:br/>
      </w:r>
      <w:r>
        <w:rPr>
          <w:b w:val="0"/>
          <w:i w:val="0"/>
          <w:sz w:val="20"/>
          <w:u w:val="none"/>
        </w:rPr>
        <w:t xml:space="preserve">(C) Pacers help runners finish the race in a </w:t>
      </w:r>
      <w:r>
        <w:rPr>
          <w:b/>
          <w:i w:val="0"/>
          <w:sz w:val="20"/>
          <w:u w:val="none"/>
        </w:rPr>
        <w:t>[particular / popular]</w:t>
      </w:r>
      <w:r>
        <w:rPr>
          <w:b w:val="0"/>
          <w:i w:val="0"/>
          <w:sz w:val="20"/>
          <w:u w:val="none"/>
        </w:rPr>
        <w:t xml:space="preserve"> time.</w:t>
      </w:r>
      <w:r>
        <w:br/>
      </w:r>
      <w:r>
        <w:rPr>
          <w:b w:val="0"/>
          <w:i w:val="0"/>
          <w:sz w:val="20"/>
          <w:u w:val="none"/>
        </w:rPr>
        <w:t xml:space="preserve">(D) The doctor asked about my </w:t>
      </w:r>
      <w:r>
        <w:rPr>
          <w:b/>
          <w:i w:val="0"/>
          <w:sz w:val="20"/>
          <w:u w:val="none"/>
        </w:rPr>
        <w:t>[symptoms / systems]</w:t>
      </w:r>
      <w:r>
        <w:rPr>
          <w:b w:val="0"/>
          <w:i w:val="0"/>
          <w:sz w:val="20"/>
          <w:u w:val="none"/>
        </w:rPr>
        <w:t>.</w:t>
      </w:r>
    </w:p>
    <w:p>
      <w:pPr>
        <w:spacing w:after="20" w:before="50"/>
      </w:pPr>
      <w:r>
        <w:rPr>
          <w:b/>
          <w:i w:val="0"/>
          <w:color w:val="1F3864"/>
          <w:sz w:val="20"/>
          <w:u w:val="none"/>
        </w:rPr>
        <w:t xml:space="preserve">25. </w:t>
      </w:r>
      <w:r>
        <w:rPr>
          <w:b w:val="0"/>
          <w:i w:val="0"/>
          <w:sz w:val="20"/>
          <w:u w:val="none"/>
        </w:rPr>
        <w:t xml:space="preserve"> 문맥에 맞는 낱말을 고르시오. </w:t>
      </w:r>
      <w:r>
        <w:rPr>
          <w:b w:val="0"/>
          <w:i w:val="0"/>
          <w:sz w:val="20"/>
          <w:u w:val="none"/>
        </w:rPr>
        <w:t>(표적: 혼동어휘 네모 — 8과)</w:t>
      </w:r>
    </w:p>
    <w:p>
      <w:pPr>
        <w:spacing w:after="30"/>
        <w:ind w:left="85"/>
        <w:shd w:val="clear" w:color="auto" w:fill="F1F4F9"/>
      </w:pPr>
      <w:r>
        <w:rPr>
          <w:b w:val="0"/>
          <w:i w:val="0"/>
          <w:sz w:val="20"/>
          <w:u w:val="none"/>
        </w:rPr>
        <w:t xml:space="preserve">(A) The magpie in the painting is a </w:t>
      </w:r>
      <w:r>
        <w:rPr>
          <w:b/>
          <w:i w:val="0"/>
          <w:sz w:val="20"/>
          <w:u w:val="none"/>
        </w:rPr>
        <w:t>[symbol / symbolic]</w:t>
      </w:r>
      <w:r>
        <w:rPr>
          <w:b w:val="0"/>
          <w:i w:val="0"/>
          <w:sz w:val="20"/>
          <w:u w:val="none"/>
        </w:rPr>
        <w:t xml:space="preserve"> of good news.</w:t>
      </w:r>
      <w:r>
        <w:br/>
      </w:r>
      <w:r>
        <w:rPr>
          <w:b w:val="0"/>
          <w:i w:val="0"/>
          <w:sz w:val="20"/>
          <w:u w:val="none"/>
        </w:rPr>
        <w:t xml:space="preserve">(B) People </w:t>
      </w:r>
      <w:r>
        <w:rPr>
          <w:b/>
          <w:i w:val="0"/>
          <w:sz w:val="20"/>
          <w:u w:val="none"/>
        </w:rPr>
        <w:t>[respect / represent]</w:t>
      </w:r>
      <w:r>
        <w:rPr>
          <w:b w:val="0"/>
          <w:i w:val="0"/>
          <w:sz w:val="20"/>
          <w:u w:val="none"/>
        </w:rPr>
        <w:t xml:space="preserve"> the tiger for its power.</w:t>
      </w:r>
      <w:r>
        <w:br/>
      </w:r>
      <w:r>
        <w:rPr>
          <w:b w:val="0"/>
          <w:i w:val="0"/>
          <w:sz w:val="20"/>
          <w:u w:val="none"/>
        </w:rPr>
        <w:t xml:space="preserve">(C) </w:t>
      </w:r>
      <w:r>
        <w:rPr>
          <w:b/>
          <w:i w:val="0"/>
          <w:sz w:val="20"/>
          <w:u w:val="none"/>
        </w:rPr>
        <w:t>[Despite / Although]</w:t>
      </w:r>
      <w:r>
        <w:rPr>
          <w:b w:val="0"/>
          <w:i w:val="0"/>
          <w:sz w:val="20"/>
          <w:u w:val="none"/>
        </w:rPr>
        <w:t xml:space="preserve"> the heavy snow, the pine tree stayed green.</w:t>
      </w:r>
      <w:r>
        <w:br/>
      </w:r>
      <w:r>
        <w:rPr>
          <w:b w:val="0"/>
          <w:i w:val="0"/>
          <w:sz w:val="20"/>
          <w:u w:val="none"/>
        </w:rPr>
        <w:t xml:space="preserve">(D) I was </w:t>
      </w:r>
      <w:r>
        <w:rPr>
          <w:b/>
          <w:i w:val="0"/>
          <w:sz w:val="20"/>
          <w:u w:val="none"/>
        </w:rPr>
        <w:t>[disappointed / disappointing]</w:t>
      </w:r>
      <w:r>
        <w:rPr>
          <w:b w:val="0"/>
          <w:i w:val="0"/>
          <w:sz w:val="20"/>
          <w:u w:val="none"/>
        </w:rPr>
        <w:t xml:space="preserve"> because the museum was closed.</w:t>
      </w:r>
    </w:p>
    <w:p>
      <w:pPr>
        <w:spacing w:after="20" w:before="50"/>
      </w:pPr>
      <w:r>
        <w:rPr>
          <w:b/>
          <w:i w:val="0"/>
          <w:color w:val="1F3864"/>
          <w:sz w:val="20"/>
          <w:u w:val="none"/>
        </w:rPr>
        <w:t xml:space="preserve">26. </w:t>
      </w:r>
      <w:r>
        <w:rPr>
          <w:b w:val="0"/>
          <w:i w:val="0"/>
          <w:sz w:val="20"/>
          <w:u w:val="none"/>
        </w:rPr>
        <w:t xml:space="preserve">밑줄 친 단어의 영영풀이를 ⓐ~ⓓ에서 골라 쓰시오. (8-① B 다의어: object · will) </w:t>
      </w:r>
      <w:r>
        <w:rPr>
          <w:b w:val="0"/>
          <w:i w:val="0"/>
          <w:sz w:val="20"/>
          <w:u w:val="none"/>
        </w:rPr>
        <w:t>(표적: 다의어 영영풀이 — 8과 object·will)</w:t>
      </w:r>
    </w:p>
    <w:p>
      <w:pPr>
        <w:spacing w:after="30"/>
        <w:ind w:left="85"/>
        <w:shd w:val="clear" w:color="auto" w:fill="F1F4F9"/>
      </w:pPr>
      <w:r>
        <w:rPr>
          <w:b w:val="0"/>
          <w:i w:val="0"/>
          <w:sz w:val="20"/>
          <w:u w:val="none"/>
        </w:rPr>
        <w:t xml:space="preserve">(1) Look, there's a strange </w:t>
      </w:r>
      <w:r>
        <w:rPr>
          <w:b w:val="0"/>
          <w:i w:val="0"/>
          <w:sz w:val="20"/>
          <w:u w:val="single"/>
        </w:rPr>
        <w:t>object</w:t>
      </w:r>
      <w:r>
        <w:rPr>
          <w:b w:val="0"/>
          <w:i w:val="0"/>
          <w:sz w:val="20"/>
          <w:u w:val="none"/>
        </w:rPr>
        <w:t xml:space="preserve"> in the sky!</w:t>
      </w:r>
      <w:r>
        <w:br/>
      </w:r>
      <w:r>
        <w:rPr>
          <w:b w:val="0"/>
          <w:i w:val="0"/>
          <w:sz w:val="20"/>
          <w:u w:val="none"/>
        </w:rPr>
        <w:t xml:space="preserve">(2) I </w:t>
      </w:r>
      <w:r>
        <w:rPr>
          <w:b w:val="0"/>
          <w:i w:val="0"/>
          <w:sz w:val="20"/>
          <w:u w:val="single"/>
        </w:rPr>
        <w:t>will</w:t>
      </w:r>
      <w:r>
        <w:rPr>
          <w:b w:val="0"/>
          <w:i w:val="0"/>
          <w:sz w:val="20"/>
          <w:u w:val="none"/>
        </w:rPr>
        <w:t xml:space="preserve"> do my best to win the game.</w:t>
      </w:r>
      <w:r>
        <w:br/>
      </w:r>
      <w:r>
        <w:rPr>
          <w:b w:val="0"/>
          <w:i w:val="0"/>
          <w:sz w:val="20"/>
          <w:u w:val="none"/>
        </w:rPr>
        <w:t xml:space="preserve">(3) The </w:t>
      </w:r>
      <w:r>
        <w:rPr>
          <w:b w:val="0"/>
          <w:i w:val="0"/>
          <w:sz w:val="20"/>
          <w:u w:val="single"/>
        </w:rPr>
        <w:t>object</w:t>
      </w:r>
      <w:r>
        <w:rPr>
          <w:b w:val="0"/>
          <w:i w:val="0"/>
          <w:sz w:val="20"/>
          <w:u w:val="none"/>
        </w:rPr>
        <w:t xml:space="preserve"> of the game is to improve children's math skills.</w:t>
      </w:r>
      <w:r>
        <w:br/>
      </w:r>
      <w:r>
        <w:rPr>
          <w:b w:val="0"/>
          <w:i w:val="0"/>
          <w:sz w:val="20"/>
          <w:u w:val="none"/>
        </w:rPr>
        <w:t xml:space="preserve">(4) He is a man of strong </w:t>
      </w:r>
      <w:r>
        <w:rPr>
          <w:b w:val="0"/>
          <w:i w:val="0"/>
          <w:sz w:val="20"/>
          <w:u w:val="single"/>
        </w:rPr>
        <w:t>will</w:t>
      </w:r>
      <w:r>
        <w:rPr>
          <w:b w:val="0"/>
          <w:i w:val="0"/>
          <w:sz w:val="20"/>
          <w:u w:val="none"/>
        </w:rPr>
        <w:t>.</w:t>
      </w:r>
      <w:r>
        <w:br/>
      </w:r>
      <w:r>
        <w:rPr>
          <w:b w:val="0"/>
          <w:i w:val="0"/>
          <w:sz w:val="20"/>
          <w:u w:val="none"/>
        </w:rPr>
        <w:t xml:space="preserve">▶ (1) </w:t>
      </w:r>
      <w:r>
        <w:rPr>
          <w:b/>
          <w:i w:val="0"/>
          <w:sz w:val="20"/>
          <w:u w:val="none"/>
        </w:rPr>
        <w:t xml:space="preserve">26-1) </w:t>
      </w:r>
      <w:r>
        <w:rPr>
          <w:b w:val="0"/>
          <w:i w:val="0"/>
          <w:sz w:val="20"/>
          <w:u w:val="none"/>
        </w:rPr>
        <w:t>__________</w:t>
      </w:r>
      <w:r>
        <w:rPr>
          <w:b w:val="0"/>
          <w:i w:val="0"/>
          <w:sz w:val="20"/>
          <w:u w:val="none"/>
        </w:rPr>
        <w:t xml:space="preserve"> (2) </w:t>
      </w:r>
      <w:r>
        <w:rPr>
          <w:b/>
          <w:i w:val="0"/>
          <w:sz w:val="20"/>
          <w:u w:val="none"/>
        </w:rPr>
        <w:t xml:space="preserve">26-2) </w:t>
      </w:r>
      <w:r>
        <w:rPr>
          <w:b w:val="0"/>
          <w:i w:val="0"/>
          <w:sz w:val="20"/>
          <w:u w:val="none"/>
        </w:rPr>
        <w:t>__________</w:t>
      </w:r>
      <w:r>
        <w:rPr>
          <w:b w:val="0"/>
          <w:i w:val="0"/>
          <w:sz w:val="20"/>
          <w:u w:val="none"/>
        </w:rPr>
        <w:t xml:space="preserve"> (3) </w:t>
      </w:r>
      <w:r>
        <w:rPr>
          <w:b/>
          <w:i w:val="0"/>
          <w:sz w:val="20"/>
          <w:u w:val="none"/>
        </w:rPr>
        <w:t xml:space="preserve">26-3) </w:t>
      </w:r>
      <w:r>
        <w:rPr>
          <w:b w:val="0"/>
          <w:i w:val="0"/>
          <w:sz w:val="20"/>
          <w:u w:val="none"/>
        </w:rPr>
        <w:t>__________</w:t>
      </w:r>
      <w:r>
        <w:rPr>
          <w:b w:val="0"/>
          <w:i w:val="0"/>
          <w:sz w:val="20"/>
          <w:u w:val="none"/>
        </w:rPr>
        <w:t xml:space="preserve"> (4) </w:t>
      </w:r>
      <w:r>
        <w:rPr>
          <w:b/>
          <w:i w:val="0"/>
          <w:sz w:val="20"/>
          <w:u w:val="none"/>
        </w:rPr>
        <w:t xml:space="preserve">26-4) </w:t>
      </w:r>
      <w:r>
        <w:rPr>
          <w:b w:val="0"/>
          <w:i w:val="0"/>
          <w:sz w:val="20"/>
          <w:u w:val="none"/>
        </w:rPr>
        <w:t>__________</w:t>
      </w:r>
    </w:p>
    <w:p>
      <w:pPr>
        <w:spacing w:after="10"/>
        <w:ind w:left="170"/>
      </w:pPr>
      <w:r>
        <w:rPr>
          <w:b w:val="0"/>
          <w:i w:val="0"/>
          <w:sz w:val="20"/>
          <w:u w:val="none"/>
        </w:rPr>
        <w:t>ⓐ a thing that you can see and touch</w:t>
      </w:r>
    </w:p>
    <w:p>
      <w:pPr>
        <w:spacing w:after="10"/>
        <w:ind w:left="170"/>
      </w:pPr>
      <w:r>
        <w:rPr>
          <w:b w:val="0"/>
          <w:i w:val="0"/>
          <w:sz w:val="20"/>
          <w:u w:val="none"/>
        </w:rPr>
        <w:t>ⓑ the mental power to control your thoughts and actions; a strong determination to do something</w:t>
      </w:r>
    </w:p>
    <w:p>
      <w:pPr>
        <w:spacing w:after="10"/>
        <w:ind w:left="170"/>
      </w:pPr>
      <w:r>
        <w:rPr>
          <w:b w:val="0"/>
          <w:i w:val="0"/>
          <w:sz w:val="20"/>
          <w:u w:val="none"/>
        </w:rPr>
        <w:t>ⓒ (modal) used to talk about what is going to happen in the future</w:t>
      </w:r>
    </w:p>
    <w:p>
      <w:pPr>
        <w:spacing w:after="10"/>
        <w:ind w:left="170"/>
      </w:pPr>
      <w:r>
        <w:rPr>
          <w:b w:val="0"/>
          <w:i w:val="0"/>
          <w:sz w:val="20"/>
          <w:u w:val="none"/>
        </w:rPr>
        <w:t>ⓓ an aim or a purpose</w:t>
      </w:r>
    </w:p>
    <w:p>
      <w:pPr>
        <w:spacing w:after="20" w:before="60"/>
      </w:pPr>
      <w:r>
        <w:rPr>
          <w:b/>
          <w:i w:val="0"/>
          <w:sz w:val="20"/>
          <w:u w:val="none"/>
        </w:rPr>
        <w:t>I. 밑줄 친 단어의 쓰임이 옳은 것 「있는 대로」</w:t>
      </w:r>
    </w:p>
    <w:p>
      <w:pPr>
        <w:spacing w:after="20" w:before="50"/>
      </w:pPr>
      <w:r>
        <w:rPr>
          <w:b/>
          <w:i w:val="0"/>
          <w:color w:val="1F3864"/>
          <w:sz w:val="20"/>
          <w:u w:val="none"/>
        </w:rPr>
        <w:t xml:space="preserve">27. </w:t>
      </w:r>
      <w:r>
        <w:rPr>
          <w:b w:val="0"/>
          <w:i w:val="0"/>
          <w:sz w:val="20"/>
          <w:u w:val="none"/>
        </w:rPr>
        <w:t xml:space="preserve">밑줄 친 단어의 쓰임이 문맥상 </w:t>
      </w:r>
      <w:r>
        <w:rPr>
          <w:b/>
          <w:i w:val="0"/>
          <w:sz w:val="20"/>
          <w:u w:val="none"/>
        </w:rPr>
        <w:t>옳은</w:t>
      </w:r>
      <w:r>
        <w:rPr>
          <w:b w:val="0"/>
          <w:i w:val="0"/>
          <w:sz w:val="20"/>
          <w:u w:val="none"/>
        </w:rPr>
        <w:t xml:space="preserve"> 것을 </w:t>
      </w:r>
      <w:r>
        <w:rPr>
          <w:b/>
          <w:i w:val="0"/>
          <w:sz w:val="20"/>
          <w:u w:val="none"/>
        </w:rPr>
        <w:t>있는 대로</w:t>
      </w:r>
      <w:r>
        <w:rPr>
          <w:b w:val="0"/>
          <w:i w:val="0"/>
          <w:sz w:val="20"/>
          <w:u w:val="none"/>
        </w:rPr>
        <w:t xml:space="preserve"> 고르시오. </w:t>
      </w:r>
      <w:r>
        <w:rPr>
          <w:b w:val="0"/>
          <w:i w:val="0"/>
          <w:sz w:val="20"/>
          <w:u w:val="none"/>
        </w:rPr>
        <w:t>(표적: 쓰임 옳은 것 있는 대로 — 5·7과)</w:t>
      </w:r>
    </w:p>
    <w:p>
      <w:pPr>
        <w:spacing w:after="10"/>
        <w:ind w:left="170"/>
      </w:pPr>
      <w:r>
        <w:rPr>
          <w:b w:val="0"/>
          <w:i w:val="0"/>
          <w:sz w:val="20"/>
          <w:u w:val="none"/>
        </w:rPr>
        <w:t xml:space="preserve">① The team </w:t>
      </w:r>
      <w:r>
        <w:rPr>
          <w:b w:val="0"/>
          <w:i w:val="0"/>
          <w:sz w:val="20"/>
          <w:u w:val="single"/>
        </w:rPr>
        <w:t>hired</w:t>
      </w:r>
      <w:r>
        <w:rPr>
          <w:b w:val="0"/>
          <w:i w:val="0"/>
          <w:sz w:val="20"/>
          <w:u w:val="none"/>
        </w:rPr>
        <w:t xml:space="preserve"> a new coach to improve their performance.</w:t>
      </w:r>
    </w:p>
    <w:p>
      <w:pPr>
        <w:spacing w:after="10"/>
        <w:ind w:left="170"/>
      </w:pPr>
      <w:r>
        <w:rPr>
          <w:b w:val="0"/>
          <w:i w:val="0"/>
          <w:sz w:val="20"/>
          <w:u w:val="none"/>
        </w:rPr>
        <w:t xml:space="preserve">② My shoes </w:t>
      </w:r>
      <w:r>
        <w:rPr>
          <w:b w:val="0"/>
          <w:i w:val="0"/>
          <w:sz w:val="20"/>
          <w:u w:val="single"/>
        </w:rPr>
        <w:t>wore out</w:t>
      </w:r>
      <w:r>
        <w:rPr>
          <w:b w:val="0"/>
          <w:i w:val="0"/>
          <w:sz w:val="20"/>
          <w:u w:val="none"/>
        </w:rPr>
        <w:t xml:space="preserve"> after I bought them yesterday.</w:t>
      </w:r>
    </w:p>
    <w:p>
      <w:pPr>
        <w:spacing w:after="10"/>
        <w:ind w:left="170"/>
      </w:pPr>
      <w:r>
        <w:rPr>
          <w:b w:val="0"/>
          <w:i w:val="0"/>
          <w:sz w:val="20"/>
          <w:u w:val="none"/>
        </w:rPr>
        <w:t xml:space="preserve">③ The pit crew works in perfect </w:t>
      </w:r>
      <w:r>
        <w:rPr>
          <w:b w:val="0"/>
          <w:i w:val="0"/>
          <w:sz w:val="20"/>
          <w:u w:val="single"/>
        </w:rPr>
        <w:t>harmony</w:t>
      </w:r>
      <w:r>
        <w:rPr>
          <w:b w:val="0"/>
          <w:i w:val="0"/>
          <w:sz w:val="20"/>
          <w:u w:val="none"/>
        </w:rPr>
        <w:t xml:space="preserve"> to change the tires quickly.</w:t>
      </w:r>
    </w:p>
    <w:p>
      <w:pPr>
        <w:spacing w:after="10"/>
        <w:ind w:left="170"/>
      </w:pPr>
      <w:r>
        <w:rPr>
          <w:b w:val="0"/>
          <w:i w:val="0"/>
          <w:sz w:val="20"/>
          <w:u w:val="none"/>
        </w:rPr>
        <w:t xml:space="preserve">④ Big data experts </w:t>
      </w:r>
      <w:r>
        <w:rPr>
          <w:b w:val="0"/>
          <w:i w:val="0"/>
          <w:sz w:val="20"/>
          <w:u w:val="single"/>
        </w:rPr>
        <w:t>avoid</w:t>
      </w:r>
      <w:r>
        <w:rPr>
          <w:b w:val="0"/>
          <w:i w:val="0"/>
          <w:sz w:val="20"/>
          <w:u w:val="none"/>
        </w:rPr>
        <w:t xml:space="preserve"> data to draw meaningful results.</w:t>
      </w:r>
    </w:p>
    <w:p>
      <w:pPr>
        <w:spacing w:after="10"/>
        <w:ind w:left="170"/>
      </w:pPr>
      <w:r>
        <w:rPr>
          <w:b w:val="0"/>
          <w:i w:val="0"/>
          <w:sz w:val="20"/>
          <w:u w:val="none"/>
        </w:rPr>
        <w:t xml:space="preserve">⑤ Police can </w:t>
      </w:r>
      <w:r>
        <w:rPr>
          <w:b w:val="0"/>
          <w:i w:val="0"/>
          <w:sz w:val="20"/>
          <w:u w:val="single"/>
        </w:rPr>
        <w:t>identify</w:t>
      </w:r>
      <w:r>
        <w:rPr>
          <w:b w:val="0"/>
          <w:i w:val="0"/>
          <w:sz w:val="20"/>
          <w:u w:val="none"/>
        </w:rPr>
        <w:t xml:space="preserve"> when and where crime is likely to happen.</w:t>
      </w:r>
    </w:p>
    <w:p>
      <w:pPr>
        <w:spacing w:after="20" w:before="50"/>
      </w:pPr>
      <w:r>
        <w:rPr>
          <w:b/>
          <w:i w:val="0"/>
          <w:color w:val="1F3864"/>
          <w:sz w:val="20"/>
          <w:u w:val="none"/>
        </w:rPr>
        <w:t xml:space="preserve">28. </w:t>
      </w:r>
      <w:r>
        <w:rPr>
          <w:b w:val="0"/>
          <w:i w:val="0"/>
          <w:sz w:val="20"/>
          <w:u w:val="none"/>
        </w:rPr>
        <w:t xml:space="preserve"> 밑줄 친 단어의 쓰임이 문맥상 </w:t>
      </w:r>
      <w:r>
        <w:rPr>
          <w:b/>
          <w:i w:val="0"/>
          <w:sz w:val="20"/>
          <w:u w:val="none"/>
        </w:rPr>
        <w:t>옳은</w:t>
      </w:r>
      <w:r>
        <w:rPr>
          <w:b w:val="0"/>
          <w:i w:val="0"/>
          <w:sz w:val="20"/>
          <w:u w:val="none"/>
        </w:rPr>
        <w:t xml:space="preserve"> 것을 </w:t>
      </w:r>
      <w:r>
        <w:rPr>
          <w:b/>
          <w:i w:val="0"/>
          <w:sz w:val="20"/>
          <w:u w:val="none"/>
        </w:rPr>
        <w:t>있는 대로</w:t>
      </w:r>
      <w:r>
        <w:rPr>
          <w:b w:val="0"/>
          <w:i w:val="0"/>
          <w:sz w:val="20"/>
          <w:u w:val="none"/>
        </w:rPr>
        <w:t xml:space="preserve"> 고르시오. </w:t>
      </w:r>
      <w:r>
        <w:rPr>
          <w:b w:val="0"/>
          <w:i w:val="0"/>
          <w:sz w:val="20"/>
          <w:u w:val="none"/>
        </w:rPr>
        <w:t>(표적: 쓰임 옳은 것 있는 대로 — 8과)</w:t>
      </w:r>
    </w:p>
    <w:p>
      <w:pPr>
        <w:spacing w:after="10"/>
        <w:ind w:left="170"/>
      </w:pPr>
      <w:r>
        <w:rPr>
          <w:b w:val="0"/>
          <w:i w:val="0"/>
          <w:sz w:val="20"/>
          <w:u w:val="none"/>
        </w:rPr>
        <w:t xml:space="preserve">① Bamboo </w:t>
      </w:r>
      <w:r>
        <w:rPr>
          <w:b w:val="0"/>
          <w:i w:val="0"/>
          <w:sz w:val="20"/>
          <w:u w:val="single"/>
        </w:rPr>
        <w:t>bends</w:t>
      </w:r>
      <w:r>
        <w:rPr>
          <w:b w:val="0"/>
          <w:i w:val="0"/>
          <w:sz w:val="20"/>
          <w:u w:val="none"/>
        </w:rPr>
        <w:t xml:space="preserve"> in the wind but does not break.</w:t>
      </w:r>
    </w:p>
    <w:p>
      <w:pPr>
        <w:spacing w:after="10"/>
        <w:ind w:left="170"/>
      </w:pPr>
      <w:r>
        <w:rPr>
          <w:b w:val="0"/>
          <w:i w:val="0"/>
          <w:sz w:val="20"/>
          <w:u w:val="none"/>
        </w:rPr>
        <w:t xml:space="preserve">② The carp </w:t>
      </w:r>
      <w:r>
        <w:rPr>
          <w:b w:val="0"/>
          <w:i w:val="0"/>
          <w:sz w:val="20"/>
          <w:u w:val="single"/>
        </w:rPr>
        <w:t>symbolizes</w:t>
      </w:r>
      <w:r>
        <w:rPr>
          <w:b w:val="0"/>
          <w:i w:val="0"/>
          <w:sz w:val="20"/>
          <w:u w:val="none"/>
        </w:rPr>
        <w:t xml:space="preserve"> success in Joseon folk paintings.</w:t>
      </w:r>
    </w:p>
    <w:p>
      <w:pPr>
        <w:spacing w:after="10"/>
        <w:ind w:left="170"/>
      </w:pPr>
      <w:r>
        <w:rPr>
          <w:b w:val="0"/>
          <w:i w:val="0"/>
          <w:sz w:val="20"/>
          <w:u w:val="none"/>
        </w:rPr>
        <w:t xml:space="preserve">③ </w:t>
      </w:r>
      <w:r>
        <w:rPr>
          <w:b w:val="0"/>
          <w:i w:val="0"/>
          <w:sz w:val="20"/>
          <w:u w:val="single"/>
        </w:rPr>
        <w:t>Once upon a time</w:t>
      </w:r>
      <w:r>
        <w:rPr>
          <w:b w:val="0"/>
          <w:i w:val="0"/>
          <w:sz w:val="20"/>
          <w:u w:val="none"/>
        </w:rPr>
        <w:t>, a tiger lived in a village. This story happened last week.</w:t>
      </w:r>
    </w:p>
    <w:p>
      <w:pPr>
        <w:spacing w:after="10"/>
        <w:ind w:left="170"/>
      </w:pPr>
      <w:r>
        <w:rPr>
          <w:b w:val="0"/>
          <w:i w:val="0"/>
          <w:sz w:val="20"/>
          <w:u w:val="none"/>
        </w:rPr>
        <w:t xml:space="preserve">④ This painting </w:t>
      </w:r>
      <w:r>
        <w:rPr>
          <w:b w:val="0"/>
          <w:i w:val="0"/>
          <w:sz w:val="20"/>
          <w:u w:val="single"/>
        </w:rPr>
        <w:t>reminds</w:t>
      </w:r>
      <w:r>
        <w:rPr>
          <w:b w:val="0"/>
          <w:i w:val="0"/>
          <w:sz w:val="20"/>
          <w:u w:val="none"/>
        </w:rPr>
        <w:t xml:space="preserve"> me my childhood.</w:t>
      </w:r>
    </w:p>
    <w:p>
      <w:pPr>
        <w:spacing w:after="10"/>
        <w:ind w:left="170"/>
      </w:pPr>
      <w:r>
        <w:rPr>
          <w:b w:val="0"/>
          <w:i w:val="0"/>
          <w:sz w:val="20"/>
          <w:u w:val="none"/>
        </w:rPr>
        <w:t xml:space="preserve">⑤ A </w:t>
      </w:r>
      <w:r>
        <w:rPr>
          <w:b w:val="0"/>
          <w:i w:val="0"/>
          <w:sz w:val="20"/>
          <w:u w:val="single"/>
        </w:rPr>
        <w:t>frozen</w:t>
      </w:r>
      <w:r>
        <w:rPr>
          <w:b w:val="0"/>
          <w:i w:val="0"/>
          <w:sz w:val="20"/>
          <w:u w:val="none"/>
        </w:rPr>
        <w:t xml:space="preserve"> river means that winter has come.</w:t>
      </w:r>
    </w:p>
    <w:p>
      <w:pPr>
        <w:spacing w:after="20" w:before="60"/>
      </w:pPr>
      <w:r>
        <w:rPr>
          <w:b/>
          <w:i w:val="0"/>
          <w:sz w:val="20"/>
          <w:u w:val="none"/>
        </w:rPr>
        <w:t>J. 파생어 — 괄호 안 단어를 알맞은 품사로 (영영풀이 선지에 자주 쓰이는 형태)</w:t>
      </w:r>
    </w:p>
    <w:p>
      <w:pPr>
        <w:spacing w:after="20" w:before="50"/>
      </w:pPr>
      <w:r>
        <w:rPr>
          <w:b/>
          <w:i w:val="0"/>
          <w:color w:val="1F3864"/>
          <w:sz w:val="20"/>
          <w:u w:val="none"/>
        </w:rPr>
        <w:t xml:space="preserve">29. </w:t>
      </w:r>
      <w:r>
        <w:rPr>
          <w:b w:val="0"/>
          <w:i w:val="0"/>
          <w:sz w:val="20"/>
          <w:u w:val="none"/>
        </w:rPr>
        <w:t xml:space="preserve">괄호 안 단어를 문장에 맞는 품사로 바꿔 쓰시오. (5·7과) </w:t>
      </w:r>
      <w:r>
        <w:rPr>
          <w:b w:val="0"/>
          <w:i w:val="0"/>
          <w:sz w:val="20"/>
          <w:u w:val="none"/>
        </w:rPr>
        <w:t>(표적: 파생어 품사 변환 — 5·7과)</w:t>
      </w:r>
    </w:p>
    <w:p>
      <w:pPr>
        <w:spacing w:after="30"/>
        <w:ind w:left="85"/>
        <w:shd w:val="clear" w:color="auto" w:fill="F1F4F9"/>
      </w:pPr>
      <w:r>
        <w:rPr>
          <w:b w:val="0"/>
          <w:i w:val="0"/>
          <w:sz w:val="20"/>
          <w:u w:val="none"/>
        </w:rPr>
        <w:t xml:space="preserve">(1) Through the </w:t>
      </w:r>
      <w:r>
        <w:rPr>
          <w:b/>
          <w:i w:val="0"/>
          <w:sz w:val="20"/>
          <w:u w:val="none"/>
        </w:rPr>
        <w:t xml:space="preserve">29-1) </w:t>
      </w:r>
      <w:r>
        <w:rPr>
          <w:b w:val="0"/>
          <w:i w:val="0"/>
          <w:sz w:val="20"/>
          <w:u w:val="none"/>
        </w:rPr>
        <w:t>__________</w:t>
      </w:r>
      <w:r>
        <w:rPr>
          <w:b w:val="0"/>
          <w:i w:val="0"/>
          <w:sz w:val="20"/>
          <w:u w:val="none"/>
        </w:rPr>
        <w:t xml:space="preserve"> of big data, police can make a map of crime hot spots. (analyze)</w:t>
      </w:r>
      <w:r>
        <w:br/>
      </w:r>
      <w:r>
        <w:rPr>
          <w:b w:val="0"/>
          <w:i w:val="0"/>
          <w:sz w:val="20"/>
          <w:u w:val="none"/>
        </w:rPr>
        <w:t xml:space="preserve">(2) The pacer's </w:t>
      </w:r>
      <w:r>
        <w:rPr>
          <w:b/>
          <w:i w:val="0"/>
          <w:sz w:val="20"/>
          <w:u w:val="none"/>
        </w:rPr>
        <w:t xml:space="preserve">29-2) </w:t>
      </w:r>
      <w:r>
        <w:rPr>
          <w:b w:val="0"/>
          <w:i w:val="0"/>
          <w:sz w:val="20"/>
          <w:u w:val="none"/>
        </w:rPr>
        <w:t>__________</w:t>
      </w:r>
      <w:r>
        <w:rPr>
          <w:b w:val="0"/>
          <w:i w:val="0"/>
          <w:sz w:val="20"/>
          <w:u w:val="none"/>
        </w:rPr>
        <w:t xml:space="preserve"> helped me break my record. (support → 명사 그대로 / 해석: 지원)</w:t>
      </w:r>
      <w:r>
        <w:br/>
      </w:r>
      <w:r>
        <w:rPr>
          <w:b w:val="0"/>
          <w:i w:val="0"/>
          <w:sz w:val="20"/>
          <w:u w:val="none"/>
        </w:rPr>
        <w:t xml:space="preserve">(3) Information and </w:t>
      </w:r>
      <w:r>
        <w:rPr>
          <w:b/>
          <w:i w:val="0"/>
          <w:sz w:val="20"/>
          <w:u w:val="none"/>
        </w:rPr>
        <w:t xml:space="preserve">29-3) </w:t>
      </w:r>
      <w:r>
        <w:rPr>
          <w:b w:val="0"/>
          <w:i w:val="0"/>
          <w:sz w:val="20"/>
          <w:u w:val="none"/>
        </w:rPr>
        <w:t>__________</w:t>
      </w:r>
      <w:r>
        <w:rPr>
          <w:b w:val="0"/>
          <w:i w:val="0"/>
          <w:sz w:val="20"/>
          <w:u w:val="none"/>
        </w:rPr>
        <w:t xml:space="preserve"> technology develops fast. (communicate)</w:t>
      </w:r>
      <w:r>
        <w:br/>
      </w:r>
      <w:r>
        <w:rPr>
          <w:b w:val="0"/>
          <w:i w:val="0"/>
          <w:sz w:val="20"/>
          <w:u w:val="none"/>
        </w:rPr>
        <w:t xml:space="preserve">(4) Take a deep </w:t>
      </w:r>
      <w:r>
        <w:rPr>
          <w:b/>
          <w:i w:val="0"/>
          <w:sz w:val="20"/>
          <w:u w:val="none"/>
        </w:rPr>
        <w:t xml:space="preserve">29-4) </w:t>
      </w:r>
      <w:r>
        <w:rPr>
          <w:b w:val="0"/>
          <w:i w:val="0"/>
          <w:sz w:val="20"/>
          <w:u w:val="none"/>
        </w:rPr>
        <w:t>__________</w:t>
      </w:r>
      <w:r>
        <w:rPr>
          <w:b w:val="0"/>
          <w:i w:val="0"/>
          <w:sz w:val="20"/>
          <w:u w:val="none"/>
        </w:rPr>
        <w:t xml:space="preserve"> before the race. (breathe)</w:t>
      </w:r>
      <w:r>
        <w:br/>
      </w:r>
      <w:r>
        <w:rPr>
          <w:b w:val="0"/>
          <w:i w:val="0"/>
          <w:sz w:val="20"/>
          <w:u w:val="none"/>
        </w:rPr>
        <w:t xml:space="preserve">(5) Winning the World Cup was a great </w:t>
      </w:r>
      <w:r>
        <w:rPr>
          <w:b/>
          <w:i w:val="0"/>
          <w:sz w:val="20"/>
          <w:u w:val="none"/>
        </w:rPr>
        <w:t xml:space="preserve">29-5) </w:t>
      </w:r>
      <w:r>
        <w:rPr>
          <w:b w:val="0"/>
          <w:i w:val="0"/>
          <w:sz w:val="20"/>
          <w:u w:val="none"/>
        </w:rPr>
        <w:t>__________</w:t>
      </w:r>
      <w:r>
        <w:rPr>
          <w:b w:val="0"/>
          <w:i w:val="0"/>
          <w:sz w:val="20"/>
          <w:u w:val="none"/>
        </w:rPr>
        <w:t xml:space="preserve"> for the team. (achieve)</w:t>
      </w:r>
      <w:r>
        <w:br/>
      </w:r>
      <w:r>
        <w:rPr>
          <w:b w:val="0"/>
          <w:i w:val="0"/>
          <w:sz w:val="20"/>
          <w:u w:val="none"/>
        </w:rPr>
        <w:t xml:space="preserve">(6) Big data is improving the </w:t>
      </w:r>
      <w:r>
        <w:rPr>
          <w:b/>
          <w:i w:val="0"/>
          <w:sz w:val="20"/>
          <w:u w:val="none"/>
        </w:rPr>
        <w:t xml:space="preserve">29-6) </w:t>
      </w:r>
      <w:r>
        <w:rPr>
          <w:b w:val="0"/>
          <w:i w:val="0"/>
          <w:sz w:val="20"/>
          <w:u w:val="none"/>
        </w:rPr>
        <w:t>__________</w:t>
      </w:r>
      <w:r>
        <w:rPr>
          <w:b w:val="0"/>
          <w:i w:val="0"/>
          <w:sz w:val="20"/>
          <w:u w:val="none"/>
        </w:rPr>
        <w:t xml:space="preserve"> of players. (perform)</w:t>
      </w:r>
    </w:p>
    <w:p>
      <w:pPr>
        <w:spacing w:after="20" w:before="50"/>
      </w:pPr>
      <w:r>
        <w:rPr>
          <w:b/>
          <w:i w:val="0"/>
          <w:color w:val="1F3864"/>
          <w:sz w:val="20"/>
          <w:u w:val="none"/>
        </w:rPr>
        <w:t xml:space="preserve">30. </w:t>
      </w:r>
      <w:r>
        <w:rPr>
          <w:b w:val="0"/>
          <w:i w:val="0"/>
          <w:sz w:val="20"/>
          <w:u w:val="none"/>
        </w:rPr>
        <w:t xml:space="preserve">괄호 안 단어를 문장에 맞는 품사로 바꿔 쓰시오. (8과) </w:t>
      </w:r>
      <w:r>
        <w:rPr>
          <w:b w:val="0"/>
          <w:i w:val="0"/>
          <w:sz w:val="20"/>
          <w:u w:val="none"/>
        </w:rPr>
        <w:t>(표적: 파생어 품사 변환 — 8과)</w:t>
      </w:r>
    </w:p>
    <w:p>
      <w:pPr>
        <w:spacing w:after="30"/>
        <w:ind w:left="85"/>
        <w:shd w:val="clear" w:color="auto" w:fill="F1F4F9"/>
      </w:pPr>
      <w:r>
        <w:rPr>
          <w:b w:val="0"/>
          <w:i w:val="0"/>
          <w:sz w:val="20"/>
          <w:u w:val="none"/>
        </w:rPr>
        <w:t xml:space="preserve">(1) The lotus flower has a </w:t>
      </w:r>
      <w:r>
        <w:rPr>
          <w:b/>
          <w:i w:val="0"/>
          <w:sz w:val="20"/>
          <w:u w:val="none"/>
        </w:rPr>
        <w:t xml:space="preserve">30-1) </w:t>
      </w:r>
      <w:r>
        <w:rPr>
          <w:b w:val="0"/>
          <w:i w:val="0"/>
          <w:sz w:val="20"/>
          <w:u w:val="none"/>
        </w:rPr>
        <w:t>__________</w:t>
      </w:r>
      <w:r>
        <w:rPr>
          <w:b w:val="0"/>
          <w:i w:val="0"/>
          <w:sz w:val="20"/>
          <w:u w:val="none"/>
        </w:rPr>
        <w:t xml:space="preserve"> meaning in Buddhism. (symbol → 형용사)</w:t>
      </w:r>
      <w:r>
        <w:br/>
      </w:r>
      <w:r>
        <w:rPr>
          <w:b w:val="0"/>
          <w:i w:val="0"/>
          <w:sz w:val="20"/>
          <w:u w:val="none"/>
        </w:rPr>
        <w:t xml:space="preserve">(2) The pine tree </w:t>
      </w:r>
      <w:r>
        <w:rPr>
          <w:b/>
          <w:i w:val="0"/>
          <w:sz w:val="20"/>
          <w:u w:val="none"/>
        </w:rPr>
        <w:t xml:space="preserve">30-2) </w:t>
      </w:r>
      <w:r>
        <w:rPr>
          <w:b w:val="0"/>
          <w:i w:val="0"/>
          <w:sz w:val="20"/>
          <w:u w:val="none"/>
        </w:rPr>
        <w:t>__________</w:t>
      </w:r>
      <w:r>
        <w:rPr>
          <w:b w:val="0"/>
          <w:i w:val="0"/>
          <w:sz w:val="20"/>
          <w:u w:val="none"/>
        </w:rPr>
        <w:t>s a strong will. (symbol → 동사)</w:t>
      </w:r>
      <w:r>
        <w:br/>
      </w:r>
      <w:r>
        <w:rPr>
          <w:b w:val="0"/>
          <w:i w:val="0"/>
          <w:sz w:val="20"/>
          <w:u w:val="none"/>
        </w:rPr>
        <w:t xml:space="preserve">(3) The dog's </w:t>
      </w:r>
      <w:r>
        <w:rPr>
          <w:b/>
          <w:i w:val="0"/>
          <w:sz w:val="20"/>
          <w:u w:val="none"/>
        </w:rPr>
        <w:t xml:space="preserve">30-3) </w:t>
      </w:r>
      <w:r>
        <w:rPr>
          <w:b w:val="0"/>
          <w:i w:val="0"/>
          <w:sz w:val="20"/>
          <w:u w:val="none"/>
        </w:rPr>
        <w:t>__________</w:t>
      </w:r>
      <w:r>
        <w:rPr>
          <w:b w:val="0"/>
          <w:i w:val="0"/>
          <w:sz w:val="20"/>
          <w:u w:val="none"/>
        </w:rPr>
        <w:t xml:space="preserve"> to its owner moved everyone. (loyal → 명사)</w:t>
      </w:r>
      <w:r>
        <w:br/>
      </w:r>
      <w:r>
        <w:rPr>
          <w:b w:val="0"/>
          <w:i w:val="0"/>
          <w:sz w:val="20"/>
          <w:u w:val="none"/>
        </w:rPr>
        <w:t xml:space="preserve">(4) The child's </w:t>
      </w:r>
      <w:r>
        <w:rPr>
          <w:b/>
          <w:i w:val="0"/>
          <w:sz w:val="20"/>
          <w:u w:val="none"/>
        </w:rPr>
        <w:t xml:space="preserve">30-4) </w:t>
      </w:r>
      <w:r>
        <w:rPr>
          <w:b w:val="0"/>
          <w:i w:val="0"/>
          <w:sz w:val="20"/>
          <w:u w:val="none"/>
        </w:rPr>
        <w:t>__________</w:t>
      </w:r>
      <w:r>
        <w:rPr>
          <w:b w:val="0"/>
          <w:i w:val="0"/>
          <w:sz w:val="20"/>
          <w:u w:val="none"/>
        </w:rPr>
        <w:t xml:space="preserve"> at the table was perfect. (behave → 명사)</w:t>
      </w:r>
      <w:r>
        <w:br/>
      </w:r>
      <w:r>
        <w:rPr>
          <w:b w:val="0"/>
          <w:i w:val="0"/>
          <w:sz w:val="20"/>
          <w:u w:val="none"/>
        </w:rPr>
        <w:t xml:space="preserve">(5) Fans were </w:t>
      </w:r>
      <w:r>
        <w:rPr>
          <w:b/>
          <w:i w:val="0"/>
          <w:sz w:val="20"/>
          <w:u w:val="none"/>
        </w:rPr>
        <w:t xml:space="preserve">30-5) </w:t>
      </w:r>
      <w:r>
        <w:rPr>
          <w:b w:val="0"/>
          <w:i w:val="0"/>
          <w:sz w:val="20"/>
          <w:u w:val="none"/>
        </w:rPr>
        <w:t>__________</w:t>
      </w:r>
      <w:r>
        <w:rPr>
          <w:b w:val="0"/>
          <w:i w:val="0"/>
          <w:sz w:val="20"/>
          <w:u w:val="none"/>
        </w:rPr>
        <w:t xml:space="preserve"> with the result of the game. (disappoint → 형용사, 사람의 감정)</w:t>
      </w:r>
    </w:p>
    <w:p>
      <w:pPr>
        <w:spacing w:after="20" w:before="60"/>
      </w:pPr>
      <w:r>
        <w:rPr>
          <w:b/>
          <w:i w:val="0"/>
          <w:sz w:val="20"/>
          <w:u w:val="none"/>
        </w:rPr>
        <w:t>K. 배열영작 ★ — 프린트 숙어 (함정어 1개 제외 · 4점 서술형)</w:t>
      </w:r>
    </w:p>
    <w:p>
      <w:pPr>
        <w:spacing w:after="20" w:before="50"/>
      </w:pPr>
      <w:r>
        <w:rPr>
          <w:b/>
          <w:i w:val="0"/>
          <w:color w:val="1F3864"/>
          <w:sz w:val="20"/>
          <w:u w:val="none"/>
        </w:rPr>
        <w:t xml:space="preserve">31. </w:t>
      </w:r>
      <w:r>
        <w:rPr>
          <w:b w:val="0"/>
          <w:i w:val="0"/>
          <w:sz w:val="20"/>
          <w:u w:val="none"/>
        </w:rPr>
        <w:t xml:space="preserve">〈보기〉의 말을 모두 한 번씩 배열하여 영작하고 ★ 자리의 어구를 쓰시오. (함정어 1개 제외) </w:t>
      </w:r>
      <w:r>
        <w:rPr>
          <w:b w:val="0"/>
          <w:i w:val="0"/>
          <w:sz w:val="20"/>
          <w:u w:val="none"/>
        </w:rPr>
        <w:t>(표적: 배열영작 ★ — 5과 숙어 depending on)</w:t>
      </w:r>
    </w:p>
    <w:p>
      <w:pPr>
        <w:spacing w:after="30"/>
        <w:ind w:left="85"/>
        <w:shd w:val="clear" w:color="auto" w:fill="F1F4F9"/>
      </w:pPr>
      <w:r>
        <w:rPr>
          <w:b w:val="0"/>
          <w:i w:val="0"/>
          <w:sz w:val="20"/>
          <w:u w:val="none"/>
        </w:rPr>
        <w:t>〈보기〉 ( runners / a pacer / can / choose / depending on / their target finish time / depending with )</w:t>
      </w:r>
      <w:r>
        <w:br/>
      </w:r>
      <w:r>
        <w:rPr>
          <w:b w:val="0"/>
          <w:i w:val="0"/>
          <w:sz w:val="20"/>
          <w:u w:val="none"/>
        </w:rPr>
        <w:t>“주자들은 자신의 목표 완주 시간에 따라 페이서를 선택할 수 있다.”</w:t>
      </w:r>
      <w:r>
        <w:br/>
      </w:r>
      <w:r>
        <w:rPr>
          <w:b w:val="0"/>
          <w:i w:val="0"/>
          <w:sz w:val="20"/>
          <w:u w:val="none"/>
        </w:rPr>
        <w:t xml:space="preserve">→ </w:t>
      </w:r>
      <w:r>
        <w:rPr>
          <w:b w:val="0"/>
          <w:i w:val="0"/>
          <w:sz w:val="20"/>
          <w:u w:val="none"/>
        </w:rPr>
        <w:t>__________</w:t>
      </w:r>
      <w:r>
        <w:br/>
      </w:r>
      <w:r>
        <w:rPr>
          <w:b w:val="0"/>
          <w:i w:val="0"/>
          <w:sz w:val="20"/>
          <w:u w:val="none"/>
        </w:rPr>
        <w:t xml:space="preserve">▶ ★ (다섯 번째 어구) = </w:t>
      </w:r>
      <w:r>
        <w:rPr>
          <w:b/>
          <w:i w:val="0"/>
          <w:sz w:val="20"/>
          <w:u w:val="none"/>
        </w:rPr>
        <w:t xml:space="preserve">★) </w:t>
      </w:r>
      <w:r>
        <w:rPr>
          <w:b w:val="0"/>
          <w:i w:val="0"/>
          <w:sz w:val="20"/>
          <w:u w:val="none"/>
        </w:rPr>
        <w:t>__________</w:t>
      </w:r>
    </w:p>
    <w:p>
      <w:pPr>
        <w:spacing w:after="20" w:before="50"/>
      </w:pPr>
      <w:r>
        <w:rPr>
          <w:b/>
          <w:i w:val="0"/>
          <w:color w:val="1F3864"/>
          <w:sz w:val="20"/>
          <w:u w:val="none"/>
        </w:rPr>
        <w:t xml:space="preserve">32. </w:t>
      </w:r>
      <w:r>
        <w:rPr>
          <w:b w:val="0"/>
          <w:i w:val="0"/>
          <w:sz w:val="20"/>
          <w:u w:val="none"/>
        </w:rPr>
        <w:t xml:space="preserve"> 〈보기〉의 말을 </w:t>
      </w:r>
      <w:r>
        <w:rPr>
          <w:b/>
          <w:i w:val="0"/>
          <w:sz w:val="20"/>
          <w:u w:val="none"/>
        </w:rPr>
        <w:t>모두 한 번씩</w:t>
      </w:r>
      <w:r>
        <w:rPr>
          <w:b w:val="0"/>
          <w:i w:val="0"/>
          <w:sz w:val="20"/>
          <w:u w:val="none"/>
        </w:rPr>
        <w:t xml:space="preserve"> 배열하여 영작하고 ★ 자리의 단어를 쓰시오. (함정어 1개 제외) </w:t>
      </w:r>
      <w:r>
        <w:rPr>
          <w:b w:val="0"/>
          <w:i w:val="0"/>
          <w:sz w:val="20"/>
          <w:u w:val="none"/>
        </w:rPr>
        <w:t>(표적: 배열영작 ★ — 8과 숙어 remind A of B)</w:t>
      </w:r>
    </w:p>
    <w:p>
      <w:pPr>
        <w:spacing w:after="30"/>
        <w:ind w:left="85"/>
        <w:shd w:val="clear" w:color="auto" w:fill="F1F4F9"/>
      </w:pPr>
      <w:r>
        <w:rPr>
          <w:b w:val="0"/>
          <w:i w:val="0"/>
          <w:sz w:val="20"/>
          <w:u w:val="none"/>
        </w:rPr>
        <w:t>〈보기〉 ( this / folk painting / reminds / remembers / me / of / my grandmother's house )</w:t>
      </w:r>
      <w:r>
        <w:br/>
      </w:r>
      <w:r>
        <w:rPr>
          <w:b w:val="0"/>
          <w:i w:val="0"/>
          <w:sz w:val="20"/>
          <w:u w:val="none"/>
        </w:rPr>
        <w:t>“이 민화는 나에게 우리 할머니 집을 상기시킨다.”</w:t>
      </w:r>
      <w:r>
        <w:br/>
      </w:r>
      <w:r>
        <w:rPr>
          <w:b w:val="0"/>
          <w:i w:val="0"/>
          <w:sz w:val="20"/>
          <w:u w:val="none"/>
        </w:rPr>
        <w:t xml:space="preserv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w:t>
      </w:r>
      <w:r>
        <w:rPr>
          <w:b w:val="0"/>
          <w:i w:val="0"/>
          <w:sz w:val="20"/>
          <w:u w:val="none"/>
        </w:rPr>
        <w:t>__________</w:t>
      </w:r>
      <w:r>
        <w:rPr>
          <w:b w:val="0"/>
          <w:i w:val="0"/>
          <w:sz w:val="20"/>
          <w:u w:val="none"/>
        </w:rPr>
        <w:t xml:space="preserve"> . ▶ ★ = </w:t>
      </w:r>
      <w:r>
        <w:rPr>
          <w:b w:val="0"/>
          <w:i w:val="0"/>
          <w:sz w:val="20"/>
          <w:u w:val="none"/>
        </w:rPr>
        <w:t>__________</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L5~8 어휘 CHECK — 정답</w:t>
      </w:r>
    </w:p>
    <w:p>
      <w:pPr>
        <w:spacing w:after="20"/>
      </w:pPr>
      <w:r>
        <w:rPr>
          <w:b/>
          <w:i w:val="0"/>
          <w:color w:val="1F3864"/>
          <w:sz w:val="18"/>
          <w:u w:val="none"/>
        </w:rPr>
        <w:t>1</w:t>
      </w:r>
      <w:r>
        <w:rPr>
          <w:b w:val="0"/>
          <w:i w:val="0"/>
          <w:sz w:val="18"/>
          <w:u w:val="none"/>
        </w:rPr>
        <w:t xml:space="preserve"> (1) trophy (2) wear out (3) invisible (4) breathe (5) several → T·R·I·B·E = tribe : a group of people who have their own language and ways of living</w:t>
      </w:r>
      <w:r>
        <w:rPr>
          <w:b w:val="0"/>
          <w:i w:val="0"/>
          <w:color w:val="B0B8C8"/>
          <w:sz w:val="18"/>
          <w:u w:val="none"/>
        </w:rPr>
        <w:t xml:space="preserve">   │   </w:t>
      </w:r>
      <w:r>
        <w:rPr>
          <w:b/>
          <w:i w:val="0"/>
          <w:color w:val="1F3864"/>
          <w:sz w:val="18"/>
          <w:u w:val="none"/>
        </w:rPr>
        <w:t>2</w:t>
      </w:r>
      <w:r>
        <w:rPr>
          <w:b w:val="0"/>
          <w:i w:val="0"/>
          <w:sz w:val="18"/>
          <w:u w:val="none"/>
        </w:rPr>
        <w:t xml:space="preserve"> (1) particular (2) attention (3) achieve (4) keep track of (5) hire → P·A·C·E·R = pacer : a person or thing that paces</w:t>
      </w:r>
      <w:r>
        <w:rPr>
          <w:b w:val="0"/>
          <w:i w:val="0"/>
          <w:color w:val="B0B8C8"/>
          <w:sz w:val="18"/>
          <w:u w:val="none"/>
        </w:rPr>
        <w:t xml:space="preserve">   │   </w:t>
      </w:r>
      <w:r>
        <w:rPr>
          <w:b/>
          <w:i w:val="0"/>
          <w:color w:val="1F3864"/>
          <w:sz w:val="18"/>
          <w:u w:val="none"/>
        </w:rPr>
        <w:t>3</w:t>
      </w:r>
      <w:r>
        <w:rPr>
          <w:b w:val="0"/>
          <w:i w:val="0"/>
          <w:sz w:val="18"/>
          <w:u w:val="none"/>
        </w:rPr>
        <w:t xml:space="preserve"> (1) communication (2) recommend (3) identify (4) method (5) performance → C·R·I·M·E = crime : an action that is against the law</w:t>
      </w:r>
      <w:r>
        <w:rPr>
          <w:b w:val="0"/>
          <w:i w:val="0"/>
          <w:color w:val="B0B8C8"/>
          <w:sz w:val="18"/>
          <w:u w:val="none"/>
        </w:rPr>
        <w:t xml:space="preserve">   │   </w:t>
      </w:r>
      <w:r>
        <w:rPr>
          <w:b/>
          <w:i w:val="0"/>
          <w:color w:val="1F3864"/>
          <w:sz w:val="18"/>
          <w:u w:val="none"/>
        </w:rPr>
        <w:t>4</w:t>
      </w:r>
      <w:r>
        <w:rPr>
          <w:b w:val="0"/>
          <w:i w:val="0"/>
          <w:sz w:val="18"/>
          <w:u w:val="none"/>
        </w:rPr>
        <w:t xml:space="preserve"> (1) symptom (2) predict (3) rent (4) develop (5) analyze (6) database → S·P·R·E·A·D = spread : the growth or development of something, so that it affects a larger area or a larger number of people</w:t>
      </w:r>
      <w:r>
        <w:rPr>
          <w:b w:val="0"/>
          <w:i w:val="0"/>
          <w:color w:val="B0B8C8"/>
          <w:sz w:val="18"/>
          <w:u w:val="none"/>
        </w:rPr>
        <w:t xml:space="preserve">   │   </w:t>
      </w:r>
      <w:r>
        <w:rPr>
          <w:b/>
          <w:i w:val="0"/>
          <w:color w:val="1F3864"/>
          <w:sz w:val="18"/>
          <w:u w:val="none"/>
        </w:rPr>
        <w:t>5</w:t>
      </w:r>
      <w:r>
        <w:rPr>
          <w:b w:val="0"/>
          <w:i w:val="0"/>
          <w:sz w:val="18"/>
          <w:u w:val="none"/>
        </w:rPr>
        <w:t xml:space="preserve"> (1) bend (2) loyalty (3) object (4) society (5) symbol → B·L·O·O·M = bloom : to produce flowers</w:t>
      </w:r>
      <w:r>
        <w:rPr>
          <w:b w:val="0"/>
          <w:i w:val="0"/>
          <w:color w:val="B0B8C8"/>
          <w:sz w:val="18"/>
          <w:u w:val="none"/>
        </w:rPr>
        <w:t xml:space="preserve">   │   </w:t>
      </w:r>
      <w:r>
        <w:rPr>
          <w:b/>
          <w:i w:val="0"/>
          <w:color w:val="1F3864"/>
          <w:sz w:val="18"/>
          <w:u w:val="none"/>
        </w:rPr>
        <w:t>6</w:t>
      </w:r>
      <w:r>
        <w:rPr>
          <w:b w:val="0"/>
          <w:i w:val="0"/>
          <w:sz w:val="18"/>
          <w:u w:val="none"/>
        </w:rPr>
        <w:t xml:space="preserve"> (1) bamboo (2) despite (3) dynasty (4) disappointed → B·E·N·D = bend / 영영풀이 ⓑ</w:t>
      </w:r>
      <w:r>
        <w:rPr>
          <w:b w:val="0"/>
          <w:i w:val="0"/>
          <w:color w:val="B0B8C8"/>
          <w:sz w:val="18"/>
          <w:u w:val="none"/>
        </w:rPr>
        <w:t xml:space="preserve">   │   </w:t>
      </w:r>
      <w:r>
        <w:rPr>
          <w:b/>
          <w:i w:val="0"/>
          <w:color w:val="1F3864"/>
          <w:sz w:val="18"/>
          <w:u w:val="none"/>
        </w:rPr>
        <w:t>7</w:t>
      </w:r>
      <w:r>
        <w:rPr>
          <w:b w:val="0"/>
          <w:i w:val="0"/>
          <w:sz w:val="18"/>
          <w:u w:val="none"/>
        </w:rPr>
        <w:t xml:space="preserve"> ①, ③, ④</w:t>
      </w:r>
      <w:r>
        <w:rPr>
          <w:b w:val="0"/>
          <w:i w:val="0"/>
          <w:color w:val="B0B8C8"/>
          <w:sz w:val="18"/>
          <w:u w:val="none"/>
        </w:rPr>
        <w:t xml:space="preserve">   │   </w:t>
      </w:r>
      <w:r>
        <w:rPr>
          <w:b/>
          <w:i w:val="0"/>
          <w:color w:val="1F3864"/>
          <w:sz w:val="18"/>
          <w:u w:val="none"/>
        </w:rPr>
        <w:t>8</w:t>
      </w:r>
      <w:r>
        <w:rPr>
          <w:b w:val="0"/>
          <w:i w:val="0"/>
          <w:sz w:val="18"/>
          <w:u w:val="none"/>
        </w:rPr>
        <w:t xml:space="preserve"> ②, ④, ⑤</w:t>
      </w:r>
      <w:r>
        <w:rPr>
          <w:b w:val="0"/>
          <w:i w:val="0"/>
          <w:color w:val="B0B8C8"/>
          <w:sz w:val="18"/>
          <w:u w:val="none"/>
        </w:rPr>
        <w:t xml:space="preserve">   │   </w:t>
      </w:r>
      <w:r>
        <w:rPr>
          <w:b/>
          <w:i w:val="0"/>
          <w:color w:val="1F3864"/>
          <w:sz w:val="18"/>
          <w:u w:val="none"/>
        </w:rPr>
        <w:t>9</w:t>
      </w:r>
      <w:r>
        <w:rPr>
          <w:b w:val="0"/>
          <w:i w:val="0"/>
          <w:sz w:val="18"/>
          <w:u w:val="none"/>
        </w:rPr>
        <w:t xml:space="preserve"> ①, ③, ⑤</w:t>
      </w:r>
      <w:r>
        <w:rPr>
          <w:b w:val="0"/>
          <w:i w:val="0"/>
          <w:color w:val="B0B8C8"/>
          <w:sz w:val="18"/>
          <w:u w:val="none"/>
        </w:rPr>
        <w:t xml:space="preserve">   │   </w:t>
      </w:r>
      <w:r>
        <w:rPr>
          <w:b/>
          <w:i w:val="0"/>
          <w:color w:val="1F3864"/>
          <w:sz w:val="18"/>
          <w:u w:val="none"/>
        </w:rPr>
        <w:t>10</w:t>
      </w:r>
      <w:r>
        <w:rPr>
          <w:b w:val="0"/>
          <w:i w:val="0"/>
          <w:sz w:val="18"/>
          <w:u w:val="none"/>
        </w:rPr>
        <w:t xml:space="preserve"> ③</w:t>
      </w:r>
      <w:r>
        <w:rPr>
          <w:b w:val="0"/>
          <w:i w:val="0"/>
          <w:color w:val="B0B8C8"/>
          <w:sz w:val="18"/>
          <w:u w:val="none"/>
        </w:rPr>
        <w:t xml:space="preserve">   │   </w:t>
      </w:r>
      <w:r>
        <w:rPr>
          <w:b/>
          <w:i w:val="0"/>
          <w:color w:val="1F3864"/>
          <w:sz w:val="18"/>
          <w:u w:val="none"/>
        </w:rPr>
        <w:t>11</w:t>
      </w:r>
      <w:r>
        <w:rPr>
          <w:b w:val="0"/>
          <w:i w:val="0"/>
          <w:sz w:val="18"/>
          <w:u w:val="none"/>
        </w:rPr>
        <w:t xml:space="preserve"> ④</w:t>
      </w:r>
      <w:r>
        <w:rPr>
          <w:b w:val="0"/>
          <w:i w:val="0"/>
          <w:color w:val="B0B8C8"/>
          <w:sz w:val="18"/>
          <w:u w:val="none"/>
        </w:rPr>
        <w:t xml:space="preserve">   │   </w:t>
      </w:r>
      <w:r>
        <w:rPr>
          <w:b/>
          <w:i w:val="0"/>
          <w:color w:val="1F3864"/>
          <w:sz w:val="18"/>
          <w:u w:val="none"/>
        </w:rPr>
        <w:t>12</w:t>
      </w:r>
      <w:r>
        <w:rPr>
          <w:b w:val="0"/>
          <w:i w:val="0"/>
          <w:sz w:val="18"/>
          <w:u w:val="none"/>
        </w:rPr>
        <w:t xml:space="preserve"> ③</w:t>
      </w:r>
      <w:r>
        <w:rPr>
          <w:b w:val="0"/>
          <w:i w:val="0"/>
          <w:color w:val="B0B8C8"/>
          <w:sz w:val="18"/>
          <w:u w:val="none"/>
        </w:rPr>
        <w:t xml:space="preserve">   │   </w:t>
      </w:r>
      <w:r>
        <w:rPr>
          <w:b/>
          <w:i w:val="0"/>
          <w:color w:val="1F3864"/>
          <w:sz w:val="18"/>
          <w:u w:val="none"/>
        </w:rPr>
        <w:t>13</w:t>
      </w:r>
      <w:r>
        <w:rPr>
          <w:b w:val="0"/>
          <w:i w:val="0"/>
          <w:sz w:val="18"/>
          <w:u w:val="none"/>
        </w:rPr>
        <w:t xml:space="preserve"> ③</w:t>
      </w:r>
      <w:r>
        <w:rPr>
          <w:b w:val="0"/>
          <w:i w:val="0"/>
          <w:color w:val="B0B8C8"/>
          <w:sz w:val="18"/>
          <w:u w:val="none"/>
        </w:rPr>
        <w:t xml:space="preserve">   │   </w:t>
      </w:r>
      <w:r>
        <w:rPr>
          <w:b/>
          <w:i w:val="0"/>
          <w:color w:val="1F3864"/>
          <w:sz w:val="18"/>
          <w:u w:val="none"/>
        </w:rPr>
        <w:t>14</w:t>
      </w:r>
      <w:r>
        <w:rPr>
          <w:b w:val="0"/>
          <w:i w:val="0"/>
          <w:sz w:val="18"/>
          <w:u w:val="none"/>
        </w:rPr>
        <w:t xml:space="preserve"> ③</w:t>
      </w:r>
      <w:r>
        <w:rPr>
          <w:b w:val="0"/>
          <w:i w:val="0"/>
          <w:color w:val="B0B8C8"/>
          <w:sz w:val="18"/>
          <w:u w:val="none"/>
        </w:rPr>
        <w:t xml:space="preserve">   │   </w:t>
      </w:r>
      <w:r>
        <w:rPr>
          <w:b/>
          <w:i w:val="0"/>
          <w:color w:val="1F3864"/>
          <w:sz w:val="18"/>
          <w:u w:val="none"/>
        </w:rPr>
        <w:t>15</w:t>
      </w:r>
      <w:r>
        <w:rPr>
          <w:b w:val="0"/>
          <w:i w:val="0"/>
          <w:sz w:val="18"/>
          <w:u w:val="none"/>
        </w:rPr>
        <w:t xml:space="preserve"> ③</w:t>
      </w:r>
      <w:r>
        <w:rPr>
          <w:b w:val="0"/>
          <w:i w:val="0"/>
          <w:color w:val="B0B8C8"/>
          <w:sz w:val="18"/>
          <w:u w:val="none"/>
        </w:rPr>
        <w:t xml:space="preserve">   │   </w:t>
      </w:r>
      <w:r>
        <w:rPr>
          <w:b/>
          <w:i w:val="0"/>
          <w:color w:val="1F3864"/>
          <w:sz w:val="18"/>
          <w:u w:val="none"/>
        </w:rPr>
        <w:t>16</w:t>
      </w:r>
      <w:r>
        <w:rPr>
          <w:b w:val="0"/>
          <w:i w:val="0"/>
          <w:sz w:val="18"/>
          <w:u w:val="none"/>
        </w:rPr>
        <w:t xml:space="preserve"> invisible / ②</w:t>
      </w:r>
      <w:r>
        <w:rPr>
          <w:b w:val="0"/>
          <w:i w:val="0"/>
          <w:color w:val="B0B8C8"/>
          <w:sz w:val="18"/>
          <w:u w:val="none"/>
        </w:rPr>
        <w:t xml:space="preserve">   │   </w:t>
      </w:r>
      <w:r>
        <w:rPr>
          <w:b/>
          <w:i w:val="0"/>
          <w:color w:val="1F3864"/>
          <w:sz w:val="18"/>
          <w:u w:val="none"/>
        </w:rPr>
        <w:t>17</w:t>
      </w:r>
      <w:r>
        <w:rPr>
          <w:b w:val="0"/>
          <w:i w:val="0"/>
          <w:sz w:val="18"/>
          <w:u w:val="none"/>
        </w:rPr>
        <w:t xml:space="preserve"> (A) trace (B) method (C) symptom / 아닌 것 ④</w:t>
      </w:r>
      <w:r>
        <w:rPr>
          <w:b w:val="0"/>
          <w:i w:val="0"/>
          <w:color w:val="B0B8C8"/>
          <w:sz w:val="18"/>
          <w:u w:val="none"/>
        </w:rPr>
        <w:t xml:space="preserve">   │   </w:t>
      </w:r>
      <w:r>
        <w:rPr>
          <w:b/>
          <w:i w:val="0"/>
          <w:color w:val="1F3864"/>
          <w:sz w:val="18"/>
          <w:u w:val="none"/>
        </w:rPr>
        <w:t>18</w:t>
      </w:r>
      <w:r>
        <w:rPr>
          <w:b w:val="0"/>
          <w:i w:val="0"/>
          <w:sz w:val="18"/>
          <w:u w:val="none"/>
        </w:rPr>
        <w:t xml:space="preserve"> loyalty / ②</w:t>
      </w:r>
      <w:r>
        <w:rPr>
          <w:b w:val="0"/>
          <w:i w:val="0"/>
          <w:color w:val="B0B8C8"/>
          <w:sz w:val="18"/>
          <w:u w:val="none"/>
        </w:rPr>
        <w:t xml:space="preserve">   │   </w:t>
      </w:r>
      <w:r>
        <w:rPr>
          <w:b/>
          <w:i w:val="0"/>
          <w:color w:val="1F3864"/>
          <w:sz w:val="18"/>
          <w:u w:val="none"/>
        </w:rPr>
        <w:t>19</w:t>
      </w:r>
      <w:r>
        <w:rPr>
          <w:b w:val="0"/>
          <w:i w:val="0"/>
          <w:sz w:val="18"/>
          <w:u w:val="none"/>
        </w:rPr>
        <w:t xml:space="preserve"> database ((1) symptom (2) analyze (3) trophy (4) register (5) spread)</w:t>
      </w:r>
      <w:r>
        <w:rPr>
          <w:b w:val="0"/>
          <w:i w:val="0"/>
          <w:color w:val="B0B8C8"/>
          <w:sz w:val="18"/>
          <w:u w:val="none"/>
        </w:rPr>
        <w:t xml:space="preserve">   │   </w:t>
      </w:r>
      <w:r>
        <w:rPr>
          <w:b/>
          <w:i w:val="0"/>
          <w:color w:val="1F3864"/>
          <w:sz w:val="18"/>
          <w:u w:val="none"/>
        </w:rPr>
        <w:t>20</w:t>
      </w:r>
      <w:r>
        <w:rPr>
          <w:b w:val="0"/>
          <w:i w:val="0"/>
          <w:sz w:val="18"/>
          <w:u w:val="none"/>
        </w:rPr>
        <w:t xml:space="preserve"> recommend ((1) amount (2) trace (3) methods (4) predict (5) avoid)</w:t>
      </w:r>
      <w:r>
        <w:rPr>
          <w:b w:val="0"/>
          <w:i w:val="0"/>
          <w:color w:val="B0B8C8"/>
          <w:sz w:val="18"/>
          <w:u w:val="none"/>
        </w:rPr>
        <w:t xml:space="preserve">   │   </w:t>
      </w:r>
      <w:r>
        <w:rPr>
          <w:b/>
          <w:i w:val="0"/>
          <w:color w:val="1F3864"/>
          <w:sz w:val="18"/>
          <w:u w:val="none"/>
        </w:rPr>
        <w:t>21</w:t>
      </w:r>
      <w:r>
        <w:rPr>
          <w:b w:val="0"/>
          <w:i w:val="0"/>
          <w:sz w:val="18"/>
          <w:u w:val="none"/>
        </w:rPr>
        <w:t xml:space="preserve"> society ((1) dynasty (2) despite (3) frozen (4) justice (5) attitude)</w:t>
      </w:r>
      <w:r>
        <w:rPr>
          <w:b w:val="0"/>
          <w:i w:val="0"/>
          <w:color w:val="B0B8C8"/>
          <w:sz w:val="18"/>
          <w:u w:val="none"/>
        </w:rPr>
        <w:t xml:space="preserve">   │   </w:t>
      </w:r>
      <w:r>
        <w:rPr>
          <w:b/>
          <w:i w:val="0"/>
          <w:color w:val="1F3864"/>
          <w:sz w:val="18"/>
          <w:u w:val="none"/>
        </w:rPr>
        <w:t>22</w:t>
      </w:r>
      <w:r>
        <w:rPr>
          <w:b w:val="0"/>
          <w:i w:val="0"/>
          <w:sz w:val="18"/>
          <w:u w:val="none"/>
        </w:rPr>
        <w:t xml:space="preserve"> (1) predict-ⓑ (2) purchase-ⓔ (3) identify-ⓓ (4) avoid-ⓒ (5) improve-ⓐ</w:t>
      </w:r>
      <w:r>
        <w:rPr>
          <w:b w:val="0"/>
          <w:i w:val="0"/>
          <w:color w:val="B0B8C8"/>
          <w:sz w:val="18"/>
          <w:u w:val="none"/>
        </w:rPr>
        <w:t xml:space="preserve">   │   </w:t>
      </w:r>
      <w:r>
        <w:rPr>
          <w:b/>
          <w:i w:val="0"/>
          <w:color w:val="1F3864"/>
          <w:sz w:val="18"/>
          <w:u w:val="none"/>
        </w:rPr>
        <w:t>23</w:t>
      </w:r>
      <w:r>
        <w:rPr>
          <w:b w:val="0"/>
          <w:i w:val="0"/>
          <w:sz w:val="18"/>
          <w:u w:val="none"/>
        </w:rPr>
        <w:t xml:space="preserve"> (1) symbolize-ⓑ (2) remind-ⓐ (3) appear-ⓒ (4) bend-ⓔ (5) represent-ⓓ</w:t>
      </w:r>
      <w:r>
        <w:rPr>
          <w:b w:val="0"/>
          <w:i w:val="0"/>
          <w:color w:val="B0B8C8"/>
          <w:sz w:val="18"/>
          <w:u w:val="none"/>
        </w:rPr>
        <w:t xml:space="preserve">   │   </w:t>
      </w:r>
      <w:r>
        <w:rPr>
          <w:b/>
          <w:i w:val="0"/>
          <w:color w:val="1F3864"/>
          <w:sz w:val="18"/>
          <w:u w:val="none"/>
        </w:rPr>
        <w:t>24</w:t>
      </w:r>
      <w:r>
        <w:rPr>
          <w:b w:val="0"/>
          <w:i w:val="0"/>
          <w:sz w:val="18"/>
          <w:u w:val="none"/>
        </w:rPr>
        <w:t xml:space="preserve"> (A) attention (B) purchases (C) particular (D) symptoms</w:t>
      </w:r>
      <w:r>
        <w:rPr>
          <w:b w:val="0"/>
          <w:i w:val="0"/>
          <w:color w:val="B0B8C8"/>
          <w:sz w:val="18"/>
          <w:u w:val="none"/>
        </w:rPr>
        <w:t xml:space="preserve">   │   </w:t>
      </w:r>
      <w:r>
        <w:rPr>
          <w:b/>
          <w:i w:val="0"/>
          <w:color w:val="1F3864"/>
          <w:sz w:val="18"/>
          <w:u w:val="none"/>
        </w:rPr>
        <w:t>25</w:t>
      </w:r>
      <w:r>
        <w:rPr>
          <w:b w:val="0"/>
          <w:i w:val="0"/>
          <w:sz w:val="18"/>
          <w:u w:val="none"/>
        </w:rPr>
        <w:t xml:space="preserve"> (A) symbol (B) respect (C) Despite (D) disappointed</w:t>
      </w:r>
      <w:r>
        <w:rPr>
          <w:b w:val="0"/>
          <w:i w:val="0"/>
          <w:color w:val="B0B8C8"/>
          <w:sz w:val="18"/>
          <w:u w:val="none"/>
        </w:rPr>
        <w:t xml:space="preserve">   │   </w:t>
      </w:r>
      <w:r>
        <w:rPr>
          <w:b/>
          <w:i w:val="0"/>
          <w:color w:val="1F3864"/>
          <w:sz w:val="18"/>
          <w:u w:val="none"/>
        </w:rPr>
        <w:t>26</w:t>
      </w:r>
      <w:r>
        <w:rPr>
          <w:b w:val="0"/>
          <w:i w:val="0"/>
          <w:sz w:val="18"/>
          <w:u w:val="none"/>
        </w:rPr>
        <w:t xml:space="preserve"> (1) ⓐ (2) ⓒ (3) ⓓ (4) ⓑ</w:t>
      </w:r>
      <w:r>
        <w:rPr>
          <w:b w:val="0"/>
          <w:i w:val="0"/>
          <w:color w:val="B0B8C8"/>
          <w:sz w:val="18"/>
          <w:u w:val="none"/>
        </w:rPr>
        <w:t xml:space="preserve">   │   </w:t>
      </w:r>
      <w:r>
        <w:rPr>
          <w:b/>
          <w:i w:val="0"/>
          <w:color w:val="1F3864"/>
          <w:sz w:val="18"/>
          <w:u w:val="none"/>
        </w:rPr>
        <w:t>27</w:t>
      </w:r>
      <w:r>
        <w:rPr>
          <w:b w:val="0"/>
          <w:i w:val="0"/>
          <w:sz w:val="18"/>
          <w:u w:val="none"/>
        </w:rPr>
        <w:t xml:space="preserve"> ①, ③, ⑤</w:t>
      </w:r>
      <w:r>
        <w:rPr>
          <w:b w:val="0"/>
          <w:i w:val="0"/>
          <w:color w:val="B0B8C8"/>
          <w:sz w:val="18"/>
          <w:u w:val="none"/>
        </w:rPr>
        <w:t xml:space="preserve">   │   </w:t>
      </w:r>
      <w:r>
        <w:rPr>
          <w:b/>
          <w:i w:val="0"/>
          <w:color w:val="1F3864"/>
          <w:sz w:val="18"/>
          <w:u w:val="none"/>
        </w:rPr>
        <w:t>28</w:t>
      </w:r>
      <w:r>
        <w:rPr>
          <w:b w:val="0"/>
          <w:i w:val="0"/>
          <w:sz w:val="18"/>
          <w:u w:val="none"/>
        </w:rPr>
        <w:t xml:space="preserve"> ①, ②, ⑤</w:t>
      </w:r>
      <w:r>
        <w:rPr>
          <w:b w:val="0"/>
          <w:i w:val="0"/>
          <w:color w:val="B0B8C8"/>
          <w:sz w:val="18"/>
          <w:u w:val="none"/>
        </w:rPr>
        <w:t xml:space="preserve">   │   </w:t>
      </w:r>
      <w:r>
        <w:rPr>
          <w:b/>
          <w:i w:val="0"/>
          <w:color w:val="1F3864"/>
          <w:sz w:val="18"/>
          <w:u w:val="none"/>
        </w:rPr>
        <w:t>29</w:t>
      </w:r>
      <w:r>
        <w:rPr>
          <w:b w:val="0"/>
          <w:i w:val="0"/>
          <w:sz w:val="18"/>
          <w:u w:val="none"/>
        </w:rPr>
        <w:t xml:space="preserve"> (1) analysis (2) support (3) communication (4) breath (5) achievement (6) performance</w:t>
      </w:r>
      <w:r>
        <w:rPr>
          <w:b w:val="0"/>
          <w:i w:val="0"/>
          <w:color w:val="B0B8C8"/>
          <w:sz w:val="18"/>
          <w:u w:val="none"/>
        </w:rPr>
        <w:t xml:space="preserve">   │   </w:t>
      </w:r>
      <w:r>
        <w:rPr>
          <w:b/>
          <w:i w:val="0"/>
          <w:color w:val="1F3864"/>
          <w:sz w:val="18"/>
          <w:u w:val="none"/>
        </w:rPr>
        <w:t>30</w:t>
      </w:r>
      <w:r>
        <w:rPr>
          <w:b w:val="0"/>
          <w:i w:val="0"/>
          <w:sz w:val="18"/>
          <w:u w:val="none"/>
        </w:rPr>
        <w:t xml:space="preserve"> (1) symbolic (2) symbolize (3) loyalty (4) behavior (5) disappointed</w:t>
      </w:r>
      <w:r>
        <w:rPr>
          <w:b w:val="0"/>
          <w:i w:val="0"/>
          <w:color w:val="B0B8C8"/>
          <w:sz w:val="18"/>
          <w:u w:val="none"/>
        </w:rPr>
        <w:t xml:space="preserve">   │   </w:t>
      </w:r>
      <w:r>
        <w:rPr>
          <w:b/>
          <w:i w:val="0"/>
          <w:color w:val="1F3864"/>
          <w:sz w:val="18"/>
          <w:u w:val="none"/>
        </w:rPr>
        <w:t>31</w:t>
      </w:r>
      <w:r>
        <w:rPr>
          <w:b w:val="0"/>
          <w:i w:val="0"/>
          <w:sz w:val="18"/>
          <w:u w:val="none"/>
        </w:rPr>
        <w:t xml:space="preserve"> Runners can choose a pacer depending on their target finish time. ▶ ★ = depending on (함정어 depending with)</w:t>
      </w:r>
      <w:r>
        <w:rPr>
          <w:b w:val="0"/>
          <w:i w:val="0"/>
          <w:color w:val="B0B8C8"/>
          <w:sz w:val="18"/>
          <w:u w:val="none"/>
        </w:rPr>
        <w:t xml:space="preserve">   │   </w:t>
      </w:r>
      <w:r>
        <w:rPr>
          <w:b/>
          <w:i w:val="0"/>
          <w:color w:val="1F3864"/>
          <w:sz w:val="18"/>
          <w:u w:val="none"/>
        </w:rPr>
        <w:t>32</w:t>
      </w:r>
      <w:r>
        <w:rPr>
          <w:b w:val="0"/>
          <w:i w:val="0"/>
          <w:sz w:val="18"/>
          <w:u w:val="none"/>
        </w:rPr>
        <w:t xml:space="preserve"> This folk painting reminds me of my grandmother's house. ▶ ★ = reminds (함정어 remembers)</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