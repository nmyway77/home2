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 w:line="276" w:lineRule="auto"/>
        <w:jc w:val="center"/>
      </w:pPr>
      <w:r>
        <w:rPr>
          <w:rFonts w:ascii="맑은 고딕" w:hAnsi="맑은 고딕" w:eastAsia="맑은 고딕"/>
          <w:b/>
          <w:i w:val="0"/>
          <w:sz w:val="30"/>
        </w:rPr>
        <w:t>목동중 3학년 2학기 기말 대비 · 학교 프린트 배열영작 10제</w:t>
      </w:r>
    </w:p>
    <w:p>
      <w:pPr>
        <w:keepNext/>
        <w:spacing w:before="0" w:after="40" w:line="276" w:lineRule="auto"/>
        <w:jc w:val="center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Lesson 5 · 7 · 8  학교 배부 Reading 프린트 문장 / 기출 배열영작(4점) 형식</w:t>
      </w:r>
    </w:p>
    <w:p>
      <w:pPr>
        <w:spacing w:before="0" w:after="160" w:line="276" w:lineRule="auto"/>
        <w:jc w:val="right"/>
      </w:pPr>
      <w:r>
        <w:rPr>
          <w:rFonts w:ascii="맑은 고딕" w:hAnsi="맑은 고딕" w:eastAsia="맑은 고딕"/>
          <w:b w:val="0"/>
          <w:i w:val="0"/>
          <w:sz w:val="20"/>
        </w:rPr>
        <w:t>학번 ________   이름 ______________   점수 ______ / 40</w:t>
      </w:r>
    </w:p>
    <w:p>
      <w:pPr>
        <w:keepNext/>
        <w:spacing w:before="120" w:after="60" w:line="276" w:lineRule="auto"/>
      </w:pPr>
      <w:r>
        <w:rPr>
          <w:rFonts w:ascii="맑은 고딕" w:hAnsi="맑은 고딕" w:eastAsia="맑은 고딕"/>
          <w:b/>
          <w:i w:val="0"/>
          <w:sz w:val="20"/>
        </w:rPr>
        <w:t>1. &lt;보기&gt;에서 필요한 단어만 골라 (가)의 문장을 영작할 때, ★과 ♡에 들어갈 단어를 순서대로 짝지은 것은? (4점)</w:t>
      </w:r>
    </w:p>
    <w:tbl>
      <w:tblPr>
        <w:tblW w:w="10206" w:type="dxa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keepNext/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Each pacer runs at different speeds and finishes the race in different times.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(가) 페이서들은 주로 자신들의 완주 시간을 나타내는 깃발이나 풍선들을 가지고 있다.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Runners can choose a pacer depending on their target finish time.</w:t>
            </w:r>
          </w:p>
        </w:tc>
      </w:tr>
    </w:tbl>
    <w:p>
      <w:pPr>
        <w:keepNext/>
        <w:spacing w:before="80" w:after="20" w:line="276" w:lineRule="auto"/>
        <w:jc w:val="center"/>
      </w:pPr>
      <w:r>
        <w:rPr>
          <w:rFonts w:ascii="맑은 고딕" w:hAnsi="맑은 고딕" w:eastAsia="맑은 고딕"/>
          <w:b/>
          <w:i w:val="0"/>
          <w:sz w:val="19"/>
        </w:rPr>
        <w:t>&lt;보기&gt;</w:t>
      </w:r>
    </w:p>
    <w:tbl>
      <w:tblPr>
        <w:tblW w:w="8505" w:type="dxa"/>
        <w:jc w:val="center"/>
        <w:tblLayout w:type="fixed"/>
        <w:tblLook w:firstColumn="1" w:firstRow="1" w:lastColumn="0" w:lastRow="0" w:noHBand="0" w:noVBand="1" w:val="04A0"/>
      </w:tblPr>
      <w:tblGrid>
        <w:gridCol w:w="8505"/>
      </w:tblGrid>
      <w:tr>
        <w:tc>
          <w:tcPr>
            <w:tcW w:type="dxa" w:w="8504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keepNext/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finish,  shown,  or,  flags,  showing,  have,  who,  their,  balloons</w:t>
            </w:r>
          </w:p>
        </w:tc>
      </w:tr>
    </w:tbl>
    <w:p>
      <w:pPr>
        <w:keepNext/>
        <w:spacing w:before="80" w:after="80" w:line="360" w:lineRule="auto"/>
      </w:pPr>
      <w:r>
        <w:rPr>
          <w:rFonts w:ascii="맑은 고딕" w:hAnsi="맑은 고딕" w:eastAsia="맑은 고딕"/>
          <w:b/>
          <w:i w:val="0"/>
          <w:sz w:val="21"/>
        </w:rPr>
        <w:t xml:space="preserve">(가) </w:t>
      </w:r>
      <w:r>
        <w:rPr>
          <w:rFonts w:ascii="맑은 고딕" w:hAnsi="맑은 고딕" w:eastAsia="맑은 고딕"/>
          <w:b w:val="0"/>
          <w:i w:val="0"/>
          <w:sz w:val="21"/>
        </w:rPr>
        <w:t>Pacers usually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/>
          <w:i w:val="0"/>
          <w:color w:val="C00000"/>
          <w:sz w:val="21"/>
          <w:u w:val="single"/>
        </w:rPr>
        <w:t>★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/>
          <w:i w:val="0"/>
          <w:color w:val="C00000"/>
          <w:sz w:val="21"/>
          <w:u w:val="single"/>
        </w:rPr>
        <w:t>♡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</w:rPr>
        <w:t>time.</w:t>
      </w:r>
    </w:p>
    <w:tbl>
      <w:tblPr>
        <w:tblStyle w:val="TableGrid"/>
        <w:tblW w:w="4536" w:type="dxa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927"/>
        <w:gridCol w:w="1927"/>
      </w:tblGrid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★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♡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①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shown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finish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②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who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their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③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showing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finish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④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showing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their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⑤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balloons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finish</w:t>
            </w:r>
          </w:p>
        </w:tc>
      </w:tr>
    </w:tbl>
    <w:p>
      <w:pPr>
        <w:spacing w:before="80" w:after="160" w:line="276" w:lineRule="auto"/>
      </w:pPr>
      <w:r>
        <w:rPr>
          <w:rFonts w:ascii="맑은 고딕" w:hAnsi="맑은 고딕" w:eastAsia="맑은 고딕"/>
          <w:b w:val="0"/>
          <w:i w:val="0"/>
          <w:sz w:val="19"/>
        </w:rPr>
        <w:t>▶ 완성 문장 쓰기: _______________________________________________________________</w:t>
      </w:r>
    </w:p>
    <w:p>
      <w:pPr>
        <w:keepNext/>
        <w:spacing w:before="120" w:after="60" w:line="276" w:lineRule="auto"/>
      </w:pPr>
      <w:r>
        <w:rPr>
          <w:rFonts w:ascii="맑은 고딕" w:hAnsi="맑은 고딕" w:eastAsia="맑은 고딕"/>
          <w:b/>
          <w:i w:val="0"/>
          <w:sz w:val="20"/>
        </w:rPr>
        <w:t>2. &lt;보기&gt;에서 필요한 단어만 골라 (가)의 문장을 영작할 때, ★과 ♡에 들어갈 단어를 순서대로 짝지은 것은? (4점)</w:t>
      </w:r>
    </w:p>
    <w:tbl>
      <w:tblPr>
        <w:tblW w:w="10206" w:type="dxa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keepNext/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The main job of the pit crew is to check the car and change the tires.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(가) 빠른 속도의 경주에서는 타이어가 쉽게 닳게 되기 때문에 타이어를 교체하는 것이 특히 중요하다.</w:t>
            </w:r>
          </w:p>
        </w:tc>
      </w:tr>
    </w:tbl>
    <w:p>
      <w:pPr>
        <w:keepNext/>
        <w:spacing w:before="80" w:after="20" w:line="276" w:lineRule="auto"/>
        <w:jc w:val="center"/>
      </w:pPr>
      <w:r>
        <w:rPr>
          <w:rFonts w:ascii="맑은 고딕" w:hAnsi="맑은 고딕" w:eastAsia="맑은 고딕"/>
          <w:b/>
          <w:i w:val="0"/>
          <w:sz w:val="19"/>
        </w:rPr>
        <w:t>&lt;보기&gt;</w:t>
      </w:r>
    </w:p>
    <w:tbl>
      <w:tblPr>
        <w:tblW w:w="8505" w:type="dxa"/>
        <w:jc w:val="center"/>
        <w:tblLayout w:type="fixed"/>
        <w:tblLook w:firstColumn="1" w:firstRow="1" w:lastColumn="0" w:lastRow="0" w:noHBand="0" w:noVBand="1" w:val="04A0"/>
      </w:tblPr>
      <w:tblGrid>
        <w:gridCol w:w="8505"/>
      </w:tblGrid>
      <w:tr>
        <w:tc>
          <w:tcPr>
            <w:tcW w:type="dxa" w:w="8504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keepNext/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wear,  important,  wears,  out,  tires,  the,  are,  is,  changing,  especially,  special</w:t>
            </w:r>
          </w:p>
        </w:tc>
      </w:tr>
    </w:tbl>
    <w:p>
      <w:pPr>
        <w:keepNext/>
        <w:spacing w:before="80" w:after="80" w:line="360" w:lineRule="auto"/>
      </w:pPr>
      <w:r>
        <w:rPr>
          <w:rFonts w:ascii="맑은 고딕" w:hAnsi="맑은 고딕" w:eastAsia="맑은 고딕"/>
          <w:b/>
          <w:i w:val="0"/>
          <w:sz w:val="21"/>
        </w:rPr>
        <w:t xml:space="preserve">(가)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/>
          <w:i w:val="0"/>
          <w:color w:val="C00000"/>
          <w:sz w:val="21"/>
          <w:u w:val="single"/>
        </w:rPr>
        <w:t>★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</w:rPr>
        <w:t>because the tires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/>
          <w:i w:val="0"/>
          <w:color w:val="C00000"/>
          <w:sz w:val="21"/>
          <w:u w:val="single"/>
        </w:rPr>
        <w:t>♡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</w:rPr>
        <w:t>easily in a high speed race.</w:t>
      </w:r>
    </w:p>
    <w:tbl>
      <w:tblPr>
        <w:tblStyle w:val="TableGrid"/>
        <w:tblW w:w="4536" w:type="dxa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927"/>
        <w:gridCol w:w="1927"/>
      </w:tblGrid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★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♡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①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are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out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②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is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wears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③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are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wear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④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special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out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⑤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is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out</w:t>
            </w:r>
          </w:p>
        </w:tc>
      </w:tr>
    </w:tbl>
    <w:p>
      <w:pPr>
        <w:spacing w:before="80" w:after="160" w:line="276" w:lineRule="auto"/>
      </w:pPr>
      <w:r>
        <w:rPr>
          <w:rFonts w:ascii="맑은 고딕" w:hAnsi="맑은 고딕" w:eastAsia="맑은 고딕"/>
          <w:b w:val="0"/>
          <w:i w:val="0"/>
          <w:sz w:val="19"/>
        </w:rPr>
        <w:t>▶ 완성 문장 쓰기: _______________________________________________________________</w:t>
      </w:r>
    </w:p>
    <w:p>
      <w:pPr>
        <w:keepNext/>
        <w:spacing w:before="120" w:after="60" w:line="276" w:lineRule="auto"/>
      </w:pPr>
      <w:r>
        <w:rPr>
          <w:rFonts w:ascii="맑은 고딕" w:hAnsi="맑은 고딕" w:eastAsia="맑은 고딕"/>
          <w:b/>
          <w:i w:val="0"/>
          <w:sz w:val="20"/>
        </w:rPr>
        <w:t>3. &lt;보기&gt;에서 필요한 단어만 골라 (가)의 문장을 영작할 때, ★과 ♡에 들어갈 단어를 순서대로 짝지은 것은? (4점)</w:t>
      </w:r>
    </w:p>
    <w:tbl>
      <w:tblPr>
        <w:tblW w:w="10206" w:type="dxa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keepNext/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(가) 피트에서의 정지는 짧게는 2초 정도이고 한 팀에는 많게는 20명에 이르는 구성원이 있다.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Therefore, the pit crew has to work in perfect harmony.</w:t>
            </w:r>
          </w:p>
        </w:tc>
      </w:tr>
    </w:tbl>
    <w:p>
      <w:pPr>
        <w:keepNext/>
        <w:spacing w:before="80" w:after="20" w:line="276" w:lineRule="auto"/>
        <w:jc w:val="center"/>
      </w:pPr>
      <w:r>
        <w:rPr>
          <w:rFonts w:ascii="맑은 고딕" w:hAnsi="맑은 고딕" w:eastAsia="맑은 고딕"/>
          <w:b/>
          <w:i w:val="0"/>
          <w:sz w:val="19"/>
        </w:rPr>
        <w:t>&lt;보기&gt;</w:t>
      </w:r>
    </w:p>
    <w:tbl>
      <w:tblPr>
        <w:tblW w:w="8505" w:type="dxa"/>
        <w:jc w:val="center"/>
        <w:tblLayout w:type="fixed"/>
        <w:tblLook w:firstColumn="1" w:firstRow="1" w:lastColumn="0" w:lastRow="0" w:noHBand="0" w:noVBand="1" w:val="04A0"/>
      </w:tblPr>
      <w:tblGrid>
        <w:gridCol w:w="8505"/>
      </w:tblGrid>
      <w:tr>
        <w:tc>
          <w:tcPr>
            <w:tcW w:type="dxa" w:w="8504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keepNext/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so,  short,  as,  shorter,  many,  as,  as,  as,  much</w:t>
            </w:r>
          </w:p>
        </w:tc>
      </w:tr>
    </w:tbl>
    <w:p>
      <w:pPr>
        <w:keepNext/>
        <w:spacing w:before="80" w:after="80" w:line="360" w:lineRule="auto"/>
      </w:pPr>
      <w:r>
        <w:rPr>
          <w:rFonts w:ascii="맑은 고딕" w:hAnsi="맑은 고딕" w:eastAsia="맑은 고딕"/>
          <w:b/>
          <w:i w:val="0"/>
          <w:sz w:val="21"/>
        </w:rPr>
        <w:t xml:space="preserve">(가) </w:t>
      </w:r>
      <w:r>
        <w:rPr>
          <w:rFonts w:ascii="맑은 고딕" w:hAnsi="맑은 고딕" w:eastAsia="맑은 고딕"/>
          <w:b w:val="0"/>
          <w:i w:val="0"/>
          <w:sz w:val="21"/>
        </w:rPr>
        <w:t>A pit stop can be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/>
          <w:i w:val="0"/>
          <w:color w:val="C00000"/>
          <w:sz w:val="21"/>
          <w:u w:val="single"/>
        </w:rPr>
        <w:t>★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</w:rPr>
        <w:t>2 seconds, and there are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/>
          <w:i w:val="0"/>
          <w:color w:val="C00000"/>
          <w:sz w:val="21"/>
          <w:u w:val="single"/>
        </w:rPr>
        <w:t>♡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</w:rPr>
        <w:t>20 members on a crew.</w:t>
      </w:r>
    </w:p>
    <w:tbl>
      <w:tblPr>
        <w:tblStyle w:val="TableGrid"/>
        <w:tblW w:w="4536" w:type="dxa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927"/>
        <w:gridCol w:w="1927"/>
      </w:tblGrid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★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♡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①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shorter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as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②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short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as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③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short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many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④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much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as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⑤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so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as</w:t>
            </w:r>
          </w:p>
        </w:tc>
      </w:tr>
    </w:tbl>
    <w:p>
      <w:pPr>
        <w:spacing w:before="80" w:after="160" w:line="276" w:lineRule="auto"/>
      </w:pPr>
      <w:r>
        <w:rPr>
          <w:rFonts w:ascii="맑은 고딕" w:hAnsi="맑은 고딕" w:eastAsia="맑은 고딕"/>
          <w:b w:val="0"/>
          <w:i w:val="0"/>
          <w:sz w:val="19"/>
        </w:rPr>
        <w:t>▶ 완성 문장 쓰기: _______________________________________________________________</w:t>
      </w:r>
    </w:p>
    <w:p>
      <w:pPr>
        <w:keepNext/>
        <w:spacing w:before="120" w:after="60" w:line="276" w:lineRule="auto"/>
      </w:pPr>
      <w:r>
        <w:rPr>
          <w:rFonts w:ascii="맑은 고딕" w:hAnsi="맑은 고딕" w:eastAsia="맑은 고딕"/>
          <w:b/>
          <w:i w:val="0"/>
          <w:sz w:val="20"/>
        </w:rPr>
        <w:t>4. &lt;보기&gt;에서 필요한 단어만 골라 (가)의 문장을 영작할 때, ★과 ♡에 들어갈 단어를 순서대로 짝지은 것은? (4점)</w:t>
      </w:r>
    </w:p>
    <w:tbl>
      <w:tblPr>
        <w:tblW w:w="10206" w:type="dxa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keepNext/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As information and communication technology develops, the amount of data we have is getting much greater than before.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(가) 이것의 주된 이유는 우리가 온라인상에서 하는 거의 모든 것들이 흔적을 남기기 때문이다.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For example, the photos you upload on your blog and the records of your purchases at online stores are all part of big data.</w:t>
            </w:r>
          </w:p>
        </w:tc>
      </w:tr>
    </w:tbl>
    <w:p>
      <w:pPr>
        <w:keepNext/>
        <w:spacing w:before="80" w:after="20" w:line="276" w:lineRule="auto"/>
        <w:jc w:val="center"/>
      </w:pPr>
      <w:r>
        <w:rPr>
          <w:rFonts w:ascii="맑은 고딕" w:hAnsi="맑은 고딕" w:eastAsia="맑은 고딕"/>
          <w:b/>
          <w:i w:val="0"/>
          <w:sz w:val="19"/>
        </w:rPr>
        <w:t>&lt;보기&gt;</w:t>
      </w:r>
    </w:p>
    <w:tbl>
      <w:tblPr>
        <w:tblW w:w="8505" w:type="dxa"/>
        <w:jc w:val="center"/>
        <w:tblLayout w:type="fixed"/>
        <w:tblLook w:firstColumn="1" w:firstRow="1" w:lastColumn="0" w:lastRow="0" w:noHBand="0" w:noVBand="1" w:val="04A0"/>
      </w:tblPr>
      <w:tblGrid>
        <w:gridCol w:w="8505"/>
      </w:tblGrid>
      <w:tr>
        <w:tc>
          <w:tcPr>
            <w:tcW w:type="dxa" w:w="8504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keepNext/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leaves,  online,  do,  everything,  who,  that,  what,  leave,  we,  almost</w:t>
            </w:r>
          </w:p>
        </w:tc>
      </w:tr>
    </w:tbl>
    <w:p>
      <w:pPr>
        <w:keepNext/>
        <w:spacing w:before="80" w:after="80" w:line="360" w:lineRule="auto"/>
      </w:pPr>
      <w:r>
        <w:rPr>
          <w:rFonts w:ascii="맑은 고딕" w:hAnsi="맑은 고딕" w:eastAsia="맑은 고딕"/>
          <w:b/>
          <w:i w:val="0"/>
          <w:sz w:val="21"/>
        </w:rPr>
        <w:t xml:space="preserve">(가) </w:t>
      </w:r>
      <w:r>
        <w:rPr>
          <w:rFonts w:ascii="맑은 고딕" w:hAnsi="맑은 고딕" w:eastAsia="맑은 고딕"/>
          <w:b w:val="0"/>
          <w:i w:val="0"/>
          <w:sz w:val="21"/>
        </w:rPr>
        <w:t>This is mainly because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/>
          <w:i w:val="0"/>
          <w:color w:val="C00000"/>
          <w:sz w:val="21"/>
          <w:u w:val="single"/>
        </w:rPr>
        <w:t>★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/>
          <w:i w:val="0"/>
          <w:color w:val="C00000"/>
          <w:sz w:val="21"/>
          <w:u w:val="single"/>
        </w:rPr>
        <w:t>♡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</w:rPr>
        <w:t>a trace.</w:t>
      </w:r>
    </w:p>
    <w:tbl>
      <w:tblPr>
        <w:tblStyle w:val="TableGrid"/>
        <w:tblW w:w="4536" w:type="dxa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927"/>
        <w:gridCol w:w="1927"/>
      </w:tblGrid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★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♡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①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what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leaves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②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that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leave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③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what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leave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④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that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leaves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⑤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who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leaves</w:t>
            </w:r>
          </w:p>
        </w:tc>
      </w:tr>
    </w:tbl>
    <w:p>
      <w:pPr>
        <w:spacing w:before="80" w:after="160" w:line="276" w:lineRule="auto"/>
      </w:pPr>
      <w:r>
        <w:rPr>
          <w:rFonts w:ascii="맑은 고딕" w:hAnsi="맑은 고딕" w:eastAsia="맑은 고딕"/>
          <w:b w:val="0"/>
          <w:i w:val="0"/>
          <w:sz w:val="19"/>
        </w:rPr>
        <w:t>▶ 완성 문장 쓰기: _______________________________________________________________</w:t>
      </w:r>
    </w:p>
    <w:p>
      <w:pPr>
        <w:keepNext/>
        <w:spacing w:before="120" w:after="60" w:line="276" w:lineRule="auto"/>
      </w:pPr>
      <w:r>
        <w:rPr>
          <w:rFonts w:ascii="맑은 고딕" w:hAnsi="맑은 고딕" w:eastAsia="맑은 고딕"/>
          <w:b/>
          <w:i w:val="0"/>
          <w:sz w:val="20"/>
        </w:rPr>
        <w:t>5. &lt;보기&gt;에서 필요한 단어만 골라 (가)의 문장을 영작할 때, ★과 ♡에 들어갈 단어를 순서대로 짝지은 것은? (4점)</w:t>
      </w:r>
    </w:p>
    <w:tbl>
      <w:tblPr>
        <w:tblW w:w="10206" w:type="dxa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keepNext/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Simply collecting data, however, is not enough. Big data has to be analyzed, and this is done by big data experts.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(가) 전문가들은 다양한 방법들을 사용하여 빅데이터를 분석하고, 그것으로부터 의미 있는 결과들을 도출한다.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These results then can be used to make decisions or to predict the future.</w:t>
            </w:r>
          </w:p>
        </w:tc>
      </w:tr>
    </w:tbl>
    <w:p>
      <w:pPr>
        <w:keepNext/>
        <w:spacing w:before="80" w:after="20" w:line="276" w:lineRule="auto"/>
        <w:jc w:val="center"/>
      </w:pPr>
      <w:r>
        <w:rPr>
          <w:rFonts w:ascii="맑은 고딕" w:hAnsi="맑은 고딕" w:eastAsia="맑은 고딕"/>
          <w:b/>
          <w:i w:val="0"/>
          <w:sz w:val="19"/>
        </w:rPr>
        <w:t>&lt;보기&gt;</w:t>
      </w:r>
    </w:p>
    <w:tbl>
      <w:tblPr>
        <w:tblW w:w="8505" w:type="dxa"/>
        <w:jc w:val="center"/>
        <w:tblLayout w:type="fixed"/>
        <w:tblLook w:firstColumn="1" w:firstRow="1" w:lastColumn="0" w:lastRow="0" w:noHBand="0" w:noVBand="1" w:val="04A0"/>
      </w:tblPr>
      <w:tblGrid>
        <w:gridCol w:w="8505"/>
      </w:tblGrid>
      <w:tr>
        <w:tc>
          <w:tcPr>
            <w:tcW w:type="dxa" w:w="8504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keepNext/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analyze,  using,  used,  drawing,  draw,  various,  analyzes,  methods,  meaningful,  data,  results,  big</w:t>
            </w:r>
          </w:p>
        </w:tc>
      </w:tr>
    </w:tbl>
    <w:p>
      <w:pPr>
        <w:keepNext/>
        <w:spacing w:before="80" w:after="80" w:line="360" w:lineRule="auto"/>
      </w:pPr>
      <w:r>
        <w:rPr>
          <w:rFonts w:ascii="맑은 고딕" w:hAnsi="맑은 고딕" w:eastAsia="맑은 고딕"/>
          <w:b/>
          <w:i w:val="0"/>
          <w:sz w:val="21"/>
        </w:rPr>
        <w:t xml:space="preserve">(가)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/>
          <w:i w:val="0"/>
          <w:color w:val="C00000"/>
          <w:sz w:val="21"/>
          <w:u w:val="single"/>
        </w:rPr>
        <w:t>★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>,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</w:rPr>
        <w:t>experts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</w:rPr>
        <w:t>and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/>
          <w:i w:val="0"/>
          <w:color w:val="C00000"/>
          <w:sz w:val="21"/>
          <w:u w:val="single"/>
        </w:rPr>
        <w:t>♡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</w:rPr>
        <w:t>from it.</w:t>
      </w:r>
    </w:p>
    <w:tbl>
      <w:tblPr>
        <w:tblStyle w:val="TableGrid"/>
        <w:tblW w:w="4536" w:type="dxa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927"/>
        <w:gridCol w:w="1927"/>
      </w:tblGrid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★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♡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①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Using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results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②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Used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results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③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Using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meaningful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④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Used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data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⑤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drawing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results</w:t>
            </w:r>
          </w:p>
        </w:tc>
      </w:tr>
    </w:tbl>
    <w:p>
      <w:pPr>
        <w:spacing w:before="80" w:after="160" w:line="276" w:lineRule="auto"/>
      </w:pPr>
      <w:r>
        <w:rPr>
          <w:rFonts w:ascii="맑은 고딕" w:hAnsi="맑은 고딕" w:eastAsia="맑은 고딕"/>
          <w:b w:val="0"/>
          <w:i w:val="0"/>
          <w:sz w:val="19"/>
        </w:rPr>
        <w:t>▶ 완성 문장 쓰기: _______________________________________________________________</w:t>
      </w:r>
    </w:p>
    <w:p>
      <w:pPr>
        <w:keepNext/>
        <w:spacing w:before="120" w:after="60" w:line="276" w:lineRule="auto"/>
      </w:pPr>
      <w:r>
        <w:rPr>
          <w:rFonts w:ascii="맑은 고딕" w:hAnsi="맑은 고딕" w:eastAsia="맑은 고딕"/>
          <w:b/>
          <w:i w:val="0"/>
          <w:sz w:val="20"/>
        </w:rPr>
        <w:t>6. &lt;보기&gt;의 단어를 모두 사용하여 (가)의 우리말 해석에 맞게 영작할 때, ★에 위치하는 단어는? (4점)</w:t>
      </w:r>
    </w:p>
    <w:tbl>
      <w:tblPr>
        <w:tblW w:w="10206" w:type="dxa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keepNext/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Through the analysis of big data about the type, time and place of crime, police can make a map of crime hot spots.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(가) 이 지도는 범죄가 언제, 어디에서 가장 발생할 것 같은지 알려 준다.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Police can prevent further crime by focusing on the areas and the times this map predicts.</w:t>
            </w:r>
          </w:p>
        </w:tc>
      </w:tr>
    </w:tbl>
    <w:p>
      <w:pPr>
        <w:keepNext/>
        <w:spacing w:before="80" w:after="20" w:line="276" w:lineRule="auto"/>
        <w:jc w:val="center"/>
      </w:pPr>
      <w:r>
        <w:rPr>
          <w:rFonts w:ascii="맑은 고딕" w:hAnsi="맑은 고딕" w:eastAsia="맑은 고딕"/>
          <w:b/>
          <w:i w:val="0"/>
          <w:sz w:val="19"/>
        </w:rPr>
        <w:t>&lt;보기&gt;</w:t>
      </w:r>
    </w:p>
    <w:tbl>
      <w:tblPr>
        <w:tblW w:w="8505" w:type="dxa"/>
        <w:jc w:val="center"/>
        <w:tblLayout w:type="fixed"/>
        <w:tblLook w:firstColumn="1" w:firstRow="1" w:lastColumn="0" w:lastRow="0" w:noHBand="0" w:noVBand="1" w:val="04A0"/>
      </w:tblPr>
      <w:tblGrid>
        <w:gridCol w:w="8505"/>
      </w:tblGrid>
      <w:tr>
        <w:tc>
          <w:tcPr>
            <w:tcW w:type="dxa" w:w="8504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keepNext/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crime,  where,  likely,  most,  and,  map,  when,  identifies,  is,  happen,  to</w:t>
            </w:r>
          </w:p>
        </w:tc>
      </w:tr>
    </w:tbl>
    <w:p>
      <w:pPr>
        <w:keepNext/>
        <w:spacing w:before="80" w:after="80" w:line="360" w:lineRule="auto"/>
      </w:pPr>
      <w:r>
        <w:rPr>
          <w:rFonts w:ascii="맑은 고딕" w:hAnsi="맑은 고딕" w:eastAsia="맑은 고딕"/>
          <w:b/>
          <w:i w:val="0"/>
          <w:sz w:val="21"/>
        </w:rPr>
        <w:t xml:space="preserve">(가) </w:t>
      </w:r>
      <w:r>
        <w:rPr>
          <w:rFonts w:ascii="맑은 고딕" w:hAnsi="맑은 고딕" w:eastAsia="맑은 고딕"/>
          <w:b w:val="0"/>
          <w:i w:val="0"/>
          <w:sz w:val="21"/>
        </w:rPr>
        <w:t>This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/>
          <w:i w:val="0"/>
          <w:color w:val="C00000"/>
          <w:sz w:val="21"/>
          <w:u w:val="single"/>
        </w:rPr>
        <w:t>★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>.</w:t>
      </w:r>
    </w:p>
    <w:p>
      <w:pPr>
        <w:keepNext/>
        <w:spacing w:before="40" w:after="40" w:line="276" w:lineRule="auto"/>
      </w:pPr>
      <w:r>
        <w:rPr>
          <w:rFonts w:ascii="맑은 고딕" w:hAnsi="맑은 고딕" w:eastAsia="맑은 고딕"/>
          <w:b w:val="0"/>
          <w:i w:val="0"/>
          <w:sz w:val="20"/>
        </w:rPr>
        <w:t>① crime   ② is   ③ most   ④ where   ⑤ likely</w:t>
      </w:r>
    </w:p>
    <w:p>
      <w:pPr>
        <w:spacing w:before="80" w:after="160" w:line="276" w:lineRule="auto"/>
      </w:pPr>
      <w:r>
        <w:rPr>
          <w:rFonts w:ascii="맑은 고딕" w:hAnsi="맑은 고딕" w:eastAsia="맑은 고딕"/>
          <w:b w:val="0"/>
          <w:i w:val="0"/>
          <w:sz w:val="19"/>
        </w:rPr>
        <w:t>▶ 완성 문장 쓰기: _______________________________________________________________</w:t>
      </w:r>
    </w:p>
    <w:p>
      <w:pPr>
        <w:keepNext/>
        <w:spacing w:before="120" w:after="60" w:line="276" w:lineRule="auto"/>
      </w:pPr>
      <w:r>
        <w:rPr>
          <w:rFonts w:ascii="맑은 고딕" w:hAnsi="맑은 고딕" w:eastAsia="맑은 고딕"/>
          <w:b/>
          <w:i w:val="0"/>
          <w:sz w:val="20"/>
        </w:rPr>
        <w:t>7. &lt;보기&gt;에서 필요한 단어만 골라 (가)의 문장을 영작할 때, ★과 ♡에 들어갈 단어를 순서대로 짝지은 것은? (4점)</w:t>
      </w:r>
    </w:p>
    <w:tbl>
      <w:tblPr>
        <w:tblW w:w="10206" w:type="dxa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keepNext/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Therefore, the most important skill for our future is not just knowing how to use AI.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(가) 그것은 올바른 질문을 던지고, AI가 우리에게 주는 대답에 대해 비판적으로 생각하는 능력이다.</w:t>
            </w:r>
          </w:p>
        </w:tc>
      </w:tr>
    </w:tbl>
    <w:p>
      <w:pPr>
        <w:keepNext/>
        <w:spacing w:before="80" w:after="20" w:line="276" w:lineRule="auto"/>
        <w:jc w:val="center"/>
      </w:pPr>
      <w:r>
        <w:rPr>
          <w:rFonts w:ascii="맑은 고딕" w:hAnsi="맑은 고딕" w:eastAsia="맑은 고딕"/>
          <w:b/>
          <w:i w:val="0"/>
          <w:sz w:val="19"/>
        </w:rPr>
        <w:t>&lt;보기&gt;</w:t>
      </w:r>
    </w:p>
    <w:tbl>
      <w:tblPr>
        <w:tblW w:w="8505" w:type="dxa"/>
        <w:jc w:val="center"/>
        <w:tblLayout w:type="fixed"/>
        <w:tblLook w:firstColumn="1" w:firstRow="1" w:lastColumn="0" w:lastRow="0" w:noHBand="0" w:noVBand="1" w:val="04A0"/>
      </w:tblPr>
      <w:tblGrid>
        <w:gridCol w:w="8505"/>
      </w:tblGrid>
      <w:tr>
        <w:tc>
          <w:tcPr>
            <w:tcW w:type="dxa" w:w="8504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keepNext/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asking,  it,  think,  gives,  to,  answers,  us,  critical,  the,  what,  critically,  ask</w:t>
            </w:r>
          </w:p>
        </w:tc>
      </w:tr>
    </w:tbl>
    <w:p>
      <w:pPr>
        <w:keepNext/>
        <w:spacing w:before="80" w:after="80" w:line="360" w:lineRule="auto"/>
      </w:pPr>
      <w:r>
        <w:rPr>
          <w:rFonts w:ascii="맑은 고딕" w:hAnsi="맑은 고딕" w:eastAsia="맑은 고딕"/>
          <w:b/>
          <w:i w:val="0"/>
          <w:sz w:val="21"/>
        </w:rPr>
        <w:t xml:space="preserve">(가) </w:t>
      </w:r>
      <w:r>
        <w:rPr>
          <w:rFonts w:ascii="맑은 고딕" w:hAnsi="맑은 고딕" w:eastAsia="맑은 고딕"/>
          <w:b w:val="0"/>
          <w:i w:val="0"/>
          <w:sz w:val="21"/>
        </w:rPr>
        <w:t>It is the ability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</w:rPr>
        <w:t>the right questions and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/>
          <w:i w:val="0"/>
          <w:color w:val="C00000"/>
          <w:sz w:val="21"/>
          <w:u w:val="single"/>
        </w:rPr>
        <w:t>★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</w:rPr>
        <w:t>about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/>
          <w:i w:val="0"/>
          <w:color w:val="C00000"/>
          <w:sz w:val="21"/>
          <w:u w:val="single"/>
        </w:rPr>
        <w:t>♡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>.</w:t>
      </w:r>
    </w:p>
    <w:tbl>
      <w:tblPr>
        <w:tblStyle w:val="TableGrid"/>
        <w:tblW w:w="4536" w:type="dxa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927"/>
        <w:gridCol w:w="1927"/>
      </w:tblGrid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★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♡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①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critical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it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②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critically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what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③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critical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gives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④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critically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it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⑤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critically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gives</w:t>
            </w:r>
          </w:p>
        </w:tc>
      </w:tr>
    </w:tbl>
    <w:p>
      <w:pPr>
        <w:spacing w:before="80" w:after="160" w:line="276" w:lineRule="auto"/>
      </w:pPr>
      <w:r>
        <w:rPr>
          <w:rFonts w:ascii="맑은 고딕" w:hAnsi="맑은 고딕" w:eastAsia="맑은 고딕"/>
          <w:b w:val="0"/>
          <w:i w:val="0"/>
          <w:sz w:val="19"/>
        </w:rPr>
        <w:t>▶ 완성 문장 쓰기: _______________________________________________________________</w:t>
      </w:r>
    </w:p>
    <w:p>
      <w:pPr>
        <w:keepNext/>
        <w:spacing w:before="120" w:after="60" w:line="276" w:lineRule="auto"/>
      </w:pPr>
      <w:r>
        <w:rPr>
          <w:rFonts w:ascii="맑은 고딕" w:hAnsi="맑은 고딕" w:eastAsia="맑은 고딕"/>
          <w:b/>
          <w:i w:val="0"/>
          <w:sz w:val="20"/>
        </w:rPr>
        <w:t>8. &lt;보기&gt;에서 필요한 단어만 골라 (가)의 문장을 영작할 때, ★과 ♡에 들어갈 단어를 순서대로 짝지은 것은? (4점)</w:t>
      </w:r>
    </w:p>
    <w:tbl>
      <w:tblPr>
        <w:tblW w:w="10206" w:type="dxa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keepNext/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One winter, the man's mother became ill and couldn't eat anything. On one very cold day, the mother said to the man,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(가) "신선한 물고기를 먹을 수 있다면 정말 좋겠구나."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The man went out to the river, but it was completely frozen.</w:t>
            </w:r>
          </w:p>
        </w:tc>
      </w:tr>
    </w:tbl>
    <w:p>
      <w:pPr>
        <w:keepNext/>
        <w:spacing w:before="80" w:after="20" w:line="276" w:lineRule="auto"/>
        <w:jc w:val="center"/>
      </w:pPr>
      <w:r>
        <w:rPr>
          <w:rFonts w:ascii="맑은 고딕" w:hAnsi="맑은 고딕" w:eastAsia="맑은 고딕"/>
          <w:b/>
          <w:i w:val="0"/>
          <w:sz w:val="19"/>
        </w:rPr>
        <w:t>&lt;보기&gt;</w:t>
      </w:r>
    </w:p>
    <w:tbl>
      <w:tblPr>
        <w:tblW w:w="8505" w:type="dxa"/>
        <w:jc w:val="center"/>
        <w:tblLayout w:type="fixed"/>
        <w:tblLook w:firstColumn="1" w:firstRow="1" w:lastColumn="0" w:lastRow="0" w:noHBand="0" w:noVBand="1" w:val="04A0"/>
      </w:tblPr>
      <w:tblGrid>
        <w:gridCol w:w="8505"/>
      </w:tblGrid>
      <w:tr>
        <w:tc>
          <w:tcPr>
            <w:tcW w:type="dxa" w:w="8504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keepNext/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can,  if,  wonderful,  eat,  be,  would,  will,  ate,  could</w:t>
            </w:r>
          </w:p>
        </w:tc>
      </w:tr>
    </w:tbl>
    <w:p>
      <w:pPr>
        <w:keepNext/>
        <w:spacing w:before="80" w:after="80" w:line="360" w:lineRule="auto"/>
      </w:pPr>
      <w:r>
        <w:rPr>
          <w:rFonts w:ascii="맑은 고딕" w:hAnsi="맑은 고딕" w:eastAsia="맑은 고딕"/>
          <w:b/>
          <w:i w:val="0"/>
          <w:sz w:val="21"/>
        </w:rPr>
        <w:t xml:space="preserve">(가) </w:t>
      </w:r>
      <w:r>
        <w:rPr>
          <w:rFonts w:ascii="맑은 고딕" w:hAnsi="맑은 고딕" w:eastAsia="맑은 고딕"/>
          <w:b w:val="0"/>
          <w:i w:val="0"/>
          <w:sz w:val="21"/>
        </w:rPr>
        <w:t>"It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/>
          <w:i w:val="0"/>
          <w:color w:val="C00000"/>
          <w:sz w:val="21"/>
          <w:u w:val="single"/>
        </w:rPr>
        <w:t>★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</w:rPr>
        <w:t>I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/>
          <w:i w:val="0"/>
          <w:color w:val="C00000"/>
          <w:sz w:val="21"/>
          <w:u w:val="single"/>
        </w:rPr>
        <w:t>♡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</w:rPr>
        <w:t>fresh fish."</w:t>
      </w:r>
    </w:p>
    <w:tbl>
      <w:tblPr>
        <w:tblStyle w:val="TableGrid"/>
        <w:tblW w:w="4536" w:type="dxa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927"/>
        <w:gridCol w:w="1927"/>
      </w:tblGrid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★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♡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①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will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eat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②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would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ate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③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can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eat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④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will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ate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⑤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would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eat</w:t>
            </w:r>
          </w:p>
        </w:tc>
      </w:tr>
    </w:tbl>
    <w:p>
      <w:pPr>
        <w:spacing w:before="80" w:after="160" w:line="276" w:lineRule="auto"/>
      </w:pPr>
      <w:r>
        <w:rPr>
          <w:rFonts w:ascii="맑은 고딕" w:hAnsi="맑은 고딕" w:eastAsia="맑은 고딕"/>
          <w:b w:val="0"/>
          <w:i w:val="0"/>
          <w:sz w:val="19"/>
        </w:rPr>
        <w:t>▶ 완성 문장 쓰기: _______________________________________________________________</w:t>
      </w:r>
    </w:p>
    <w:p>
      <w:pPr>
        <w:keepNext/>
        <w:spacing w:before="120" w:after="60" w:line="276" w:lineRule="auto"/>
      </w:pPr>
      <w:r>
        <w:rPr>
          <w:rFonts w:ascii="맑은 고딕" w:hAnsi="맑은 고딕" w:eastAsia="맑은 고딕"/>
          <w:b/>
          <w:i w:val="0"/>
          <w:sz w:val="20"/>
        </w:rPr>
        <w:t>9. &lt;보기&gt;에서 필요한 단어만 골라 (가)의 문장을 영작할 때, ★과 ♡에 들어갈 단어를 순서대로 짝지은 것은? (4점)</w:t>
      </w:r>
    </w:p>
    <w:tbl>
      <w:tblPr>
        <w:tblW w:w="10206" w:type="dxa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keepNext/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The man went out to the river, but it was completely frozen.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(가) 그가 어떤 물고기라도 잡는 것은 불가능했다.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The man was so disappointed that he cried out to the sky, "What should I do? Please help me."</w:t>
            </w:r>
          </w:p>
        </w:tc>
      </w:tr>
    </w:tbl>
    <w:p>
      <w:pPr>
        <w:keepNext/>
        <w:spacing w:before="80" w:after="20" w:line="276" w:lineRule="auto"/>
        <w:jc w:val="center"/>
      </w:pPr>
      <w:r>
        <w:rPr>
          <w:rFonts w:ascii="맑은 고딕" w:hAnsi="맑은 고딕" w:eastAsia="맑은 고딕"/>
          <w:b/>
          <w:i w:val="0"/>
          <w:sz w:val="19"/>
        </w:rPr>
        <w:t>&lt;보기&gt;</w:t>
      </w:r>
    </w:p>
    <w:tbl>
      <w:tblPr>
        <w:tblW w:w="8505" w:type="dxa"/>
        <w:jc w:val="center"/>
        <w:tblLayout w:type="fixed"/>
        <w:tblLook w:firstColumn="1" w:firstRow="1" w:lastColumn="0" w:lastRow="0" w:noHBand="0" w:noVBand="1" w:val="04A0"/>
      </w:tblPr>
      <w:tblGrid>
        <w:gridCol w:w="8505"/>
      </w:tblGrid>
      <w:tr>
        <w:tc>
          <w:tcPr>
            <w:tcW w:type="dxa" w:w="8504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keepNext/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he,  to,  any,  impossible,  him,  catching,  for,  of,  catch</w:t>
            </w:r>
          </w:p>
        </w:tc>
      </w:tr>
    </w:tbl>
    <w:p>
      <w:pPr>
        <w:keepNext/>
        <w:spacing w:before="80" w:after="80" w:line="360" w:lineRule="auto"/>
      </w:pPr>
      <w:r>
        <w:rPr>
          <w:rFonts w:ascii="맑은 고딕" w:hAnsi="맑은 고딕" w:eastAsia="맑은 고딕"/>
          <w:b/>
          <w:i w:val="0"/>
          <w:sz w:val="21"/>
        </w:rPr>
        <w:t xml:space="preserve">(가) </w:t>
      </w:r>
      <w:r>
        <w:rPr>
          <w:rFonts w:ascii="맑은 고딕" w:hAnsi="맑은 고딕" w:eastAsia="맑은 고딕"/>
          <w:b w:val="0"/>
          <w:i w:val="0"/>
          <w:sz w:val="21"/>
        </w:rPr>
        <w:t>It was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/>
          <w:i w:val="0"/>
          <w:color w:val="C00000"/>
          <w:sz w:val="21"/>
          <w:u w:val="single"/>
        </w:rPr>
        <w:t>★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/>
          <w:i w:val="0"/>
          <w:color w:val="C00000"/>
          <w:sz w:val="21"/>
          <w:u w:val="single"/>
        </w:rPr>
        <w:t>♡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</w:rPr>
        <w:t>fish.</w:t>
      </w:r>
    </w:p>
    <w:tbl>
      <w:tblPr>
        <w:tblStyle w:val="TableGrid"/>
        <w:tblW w:w="4536" w:type="dxa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927"/>
        <w:gridCol w:w="1927"/>
      </w:tblGrid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★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♡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①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him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any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②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he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any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③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him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catch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④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of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any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⑤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him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catching</w:t>
            </w:r>
          </w:p>
        </w:tc>
      </w:tr>
    </w:tbl>
    <w:p>
      <w:pPr>
        <w:spacing w:before="80" w:after="160" w:line="276" w:lineRule="auto"/>
      </w:pPr>
      <w:r>
        <w:rPr>
          <w:rFonts w:ascii="맑은 고딕" w:hAnsi="맑은 고딕" w:eastAsia="맑은 고딕"/>
          <w:b w:val="0"/>
          <w:i w:val="0"/>
          <w:sz w:val="19"/>
        </w:rPr>
        <w:t>▶ 완성 문장 쓰기: _______________________________________________________________</w:t>
      </w:r>
    </w:p>
    <w:p>
      <w:pPr>
        <w:keepNext/>
        <w:spacing w:before="120" w:after="60" w:line="276" w:lineRule="auto"/>
      </w:pPr>
      <w:r>
        <w:rPr>
          <w:rFonts w:ascii="맑은 고딕" w:hAnsi="맑은 고딕" w:eastAsia="맑은 고딕"/>
          <w:b/>
          <w:i w:val="0"/>
          <w:sz w:val="20"/>
        </w:rPr>
        <w:t>10. &lt;보기&gt;에서 필요한 단어만 골라 (가)의 문장을 영작할 때, ★과 ♡에 들어갈 단어를 순서대로 짝지은 것은? (4점)</w:t>
      </w:r>
    </w:p>
    <w:tbl>
      <w:tblPr>
        <w:tblW w:w="10206" w:type="dxa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keepNext/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Munjado was much more than a painting to people of the Joseon dynasty.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(가) 그것은 그들에게 자신들의 행동과 태도에 크게 영향을 미치는 중요한 가치를 상기시켰다.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In particular, for children, Munjado was a study tool.</w:t>
            </w:r>
          </w:p>
        </w:tc>
      </w:tr>
    </w:tbl>
    <w:p>
      <w:pPr>
        <w:keepNext/>
        <w:spacing w:before="80" w:after="20" w:line="276" w:lineRule="auto"/>
        <w:jc w:val="center"/>
      </w:pPr>
      <w:r>
        <w:rPr>
          <w:rFonts w:ascii="맑은 고딕" w:hAnsi="맑은 고딕" w:eastAsia="맑은 고딕"/>
          <w:b/>
          <w:i w:val="0"/>
          <w:sz w:val="19"/>
        </w:rPr>
        <w:t>&lt;보기&gt;</w:t>
      </w:r>
    </w:p>
    <w:tbl>
      <w:tblPr>
        <w:tblW w:w="8505" w:type="dxa"/>
        <w:jc w:val="center"/>
        <w:tblLayout w:type="fixed"/>
        <w:tblLook w:firstColumn="1" w:firstRow="1" w:lastColumn="0" w:lastRow="0" w:noHBand="0" w:noVBand="1" w:val="04A0"/>
      </w:tblPr>
      <w:tblGrid>
        <w:gridCol w:w="8505"/>
      </w:tblGrid>
      <w:tr>
        <w:tc>
          <w:tcPr>
            <w:tcW w:type="dxa" w:w="8504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keepNext/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what,  them,  behaviors,  reminded,  values,  of,  that,  their,  influencing,  important,  to,  influenced</w:t>
            </w:r>
          </w:p>
        </w:tc>
      </w:tr>
    </w:tbl>
    <w:p>
      <w:pPr>
        <w:keepNext/>
        <w:spacing w:before="80" w:after="80" w:line="360" w:lineRule="auto"/>
      </w:pPr>
      <w:r>
        <w:rPr>
          <w:rFonts w:ascii="맑은 고딕" w:hAnsi="맑은 고딕" w:eastAsia="맑은 고딕"/>
          <w:b/>
          <w:i w:val="0"/>
          <w:sz w:val="21"/>
        </w:rPr>
        <w:t xml:space="preserve">(가) </w:t>
      </w:r>
      <w:r>
        <w:rPr>
          <w:rFonts w:ascii="맑은 고딕" w:hAnsi="맑은 고딕" w:eastAsia="맑은 고딕"/>
          <w:b w:val="0"/>
          <w:i w:val="0"/>
          <w:sz w:val="21"/>
        </w:rPr>
        <w:t>It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/>
          <w:i w:val="0"/>
          <w:color w:val="C00000"/>
          <w:sz w:val="21"/>
          <w:u w:val="single"/>
        </w:rPr>
        <w:t>★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</w:rPr>
        <w:t>greatly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/>
          <w:i w:val="0"/>
          <w:color w:val="C00000"/>
          <w:sz w:val="21"/>
          <w:u w:val="single"/>
        </w:rPr>
        <w:t>♡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  <w:u w:val="single"/>
        </w:rPr>
        <w:t xml:space="preserve">        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</w:rPr>
        <w:t>and attitudes.</w:t>
      </w:r>
    </w:p>
    <w:tbl>
      <w:tblPr>
        <w:tblStyle w:val="TableGrid"/>
        <w:tblW w:w="4536" w:type="dxa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927"/>
        <w:gridCol w:w="1927"/>
      </w:tblGrid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★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♡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①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to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influenced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②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of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influencing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③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of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influenced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④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what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influenced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⑤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to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their</w:t>
            </w:r>
          </w:p>
        </w:tc>
      </w:tr>
    </w:tbl>
    <w:p>
      <w:pPr>
        <w:spacing w:before="80" w:after="160" w:line="276" w:lineRule="auto"/>
      </w:pPr>
      <w:r>
        <w:rPr>
          <w:rFonts w:ascii="맑은 고딕" w:hAnsi="맑은 고딕" w:eastAsia="맑은 고딕"/>
          <w:b w:val="0"/>
          <w:i w:val="0"/>
          <w:sz w:val="19"/>
        </w:rPr>
        <w:t>▶ 완성 문장 쓰기: _______________________________________________________________</w:t>
      </w:r>
    </w:p>
    <w:p>
      <w:r>
        <w:br w:type="page"/>
      </w:r>
    </w:p>
    <w:p>
      <w:pPr>
        <w:keepNext/>
        <w:spacing w:before="0" w:after="120" w:line="276" w:lineRule="auto"/>
        <w:jc w:val="center"/>
      </w:pPr>
      <w:r>
        <w:rPr>
          <w:rFonts w:ascii="맑은 고딕" w:hAnsi="맑은 고딕" w:eastAsia="맑은 고딕"/>
          <w:b/>
          <w:i w:val="0"/>
          <w:sz w:val="28"/>
        </w:rPr>
        <w:t>정답 및 해설</w:t>
      </w:r>
    </w:p>
    <w:p>
      <w:pPr>
        <w:keepNext/>
        <w:spacing w:before="0" w:after="60" w:line="276" w:lineRule="auto"/>
      </w:pPr>
      <w:r>
        <w:rPr>
          <w:rFonts w:ascii="맑은 고딕" w:hAnsi="맑은 고딕" w:eastAsia="맑은 고딕"/>
          <w:b/>
          <w:i w:val="0"/>
          <w:sz w:val="21"/>
        </w:rPr>
        <w:t>■ 정답 일람표</w:t>
      </w:r>
    </w:p>
    <w:tbl>
      <w:tblPr>
        <w:tblStyle w:val="TableGrid"/>
        <w:tblW w:w="9525" w:type="dxa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020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번호</w:t>
            </w:r>
          </w:p>
        </w:tc>
        <w:tc>
          <w:tcPr>
            <w:tcW w:type="dxa" w:w="850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1</w:t>
            </w:r>
          </w:p>
        </w:tc>
        <w:tc>
          <w:tcPr>
            <w:tcW w:type="dxa" w:w="850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2</w:t>
            </w:r>
          </w:p>
        </w:tc>
        <w:tc>
          <w:tcPr>
            <w:tcW w:type="dxa" w:w="850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3</w:t>
            </w:r>
          </w:p>
        </w:tc>
        <w:tc>
          <w:tcPr>
            <w:tcW w:type="dxa" w:w="850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4</w:t>
            </w:r>
          </w:p>
        </w:tc>
        <w:tc>
          <w:tcPr>
            <w:tcW w:type="dxa" w:w="850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5</w:t>
            </w:r>
          </w:p>
        </w:tc>
        <w:tc>
          <w:tcPr>
            <w:tcW w:type="dxa" w:w="850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6</w:t>
            </w:r>
          </w:p>
        </w:tc>
        <w:tc>
          <w:tcPr>
            <w:tcW w:type="dxa" w:w="850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7</w:t>
            </w:r>
          </w:p>
        </w:tc>
        <w:tc>
          <w:tcPr>
            <w:tcW w:type="dxa" w:w="850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8</w:t>
            </w:r>
          </w:p>
        </w:tc>
        <w:tc>
          <w:tcPr>
            <w:tcW w:type="dxa" w:w="850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9</w:t>
            </w:r>
          </w:p>
        </w:tc>
        <w:tc>
          <w:tcPr>
            <w:tcW w:type="dxa" w:w="850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10</w:t>
            </w:r>
          </w:p>
        </w:tc>
      </w:tr>
      <w:tr>
        <w:tc>
          <w:tcPr>
            <w:tcW w:type="dxa" w:w="1020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정답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③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⑤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②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④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①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②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④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⑤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①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③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i w:val="0"/>
          <w:sz w:val="20"/>
        </w:rPr>
        <w:t>1번  정답 ③</w:t>
      </w:r>
    </w:p>
    <w:p>
      <w:pPr>
        <w:keepNext/>
        <w:spacing w:before="0" w:after="2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정답 문장: </w:t>
      </w:r>
      <w:r>
        <w:rPr>
          <w:rFonts w:ascii="맑은 고딕" w:hAnsi="맑은 고딕" w:eastAsia="맑은 고딕"/>
          <w:b w:val="0"/>
          <w:i w:val="0"/>
          <w:color w:val="C00000"/>
          <w:sz w:val="19"/>
        </w:rPr>
        <w:t>Pacers usually have flags or balloons showing their finish time.</w:t>
      </w:r>
    </w:p>
    <w:p>
      <w:pPr>
        <w:keepNext/>
        <w:spacing w:before="0" w:after="2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출제 포인트: </w:t>
      </w:r>
      <w:r>
        <w:rPr>
          <w:rFonts w:ascii="맑은 고딕" w:hAnsi="맑은 고딕" w:eastAsia="맑은 고딕"/>
          <w:b w:val="0"/>
          <w:i w:val="0"/>
          <w:sz w:val="19"/>
        </w:rPr>
        <w:t>분사의 후치 수식 (현재분사가 구를 이루면 명사 뒤 / 주격관계대명사+be동사 생략)</w:t>
      </w:r>
    </w:p>
    <w:p>
      <w:pPr>
        <w:keepNext/>
        <w:spacing w:before="0" w:after="2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불필요 단어: </w:t>
      </w:r>
      <w:r>
        <w:rPr>
          <w:rFonts w:ascii="맑은 고딕" w:hAnsi="맑은 고딕" w:eastAsia="맑은 고딕"/>
          <w:b w:val="0"/>
          <w:i w:val="0"/>
          <w:sz w:val="19"/>
        </w:rPr>
        <w:t>shown, who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함정 해설: </w:t>
      </w:r>
      <w:r>
        <w:rPr>
          <w:rFonts w:ascii="맑은 고딕" w:hAnsi="맑은 고딕" w:eastAsia="맑은 고딕"/>
          <w:b w:val="0"/>
          <w:i w:val="0"/>
          <w:sz w:val="19"/>
        </w:rPr>
        <w:t>balloons와 show는 능동 관계 → 현재분사 showing. 분사가 목적어(their finish time)를 달고 구를 이루므로 명사 뒤. who를 쓰면 동사(show)가 필요하므로 who는 불필요 단어.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i w:val="0"/>
          <w:sz w:val="20"/>
        </w:rPr>
        <w:t>2번  정답 ⑤</w:t>
      </w:r>
    </w:p>
    <w:p>
      <w:pPr>
        <w:keepNext/>
        <w:spacing w:before="0" w:after="2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정답 문장: </w:t>
      </w:r>
      <w:r>
        <w:rPr>
          <w:rFonts w:ascii="맑은 고딕" w:hAnsi="맑은 고딕" w:eastAsia="맑은 고딕"/>
          <w:b w:val="0"/>
          <w:i w:val="0"/>
          <w:color w:val="C00000"/>
          <w:sz w:val="19"/>
        </w:rPr>
        <w:t>Changing the tires is especially important because the tires wear out easily in a high speed race.</w:t>
      </w:r>
    </w:p>
    <w:p>
      <w:pPr>
        <w:keepNext/>
        <w:spacing w:before="0" w:after="2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출제 포인트: </w:t>
      </w:r>
      <w:r>
        <w:rPr>
          <w:rFonts w:ascii="맑은 고딕" w:hAnsi="맑은 고딕" w:eastAsia="맑은 고딕"/>
          <w:b w:val="0"/>
          <w:i w:val="0"/>
          <w:sz w:val="19"/>
        </w:rPr>
        <w:t>동명사구 주어 → 단수 동사 / 형용사 수식 부사 especially</w:t>
      </w:r>
    </w:p>
    <w:p>
      <w:pPr>
        <w:keepNext/>
        <w:spacing w:before="0" w:after="2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불필요 단어: </w:t>
      </w:r>
      <w:r>
        <w:rPr>
          <w:rFonts w:ascii="맑은 고딕" w:hAnsi="맑은 고딕" w:eastAsia="맑은 고딕"/>
          <w:b w:val="0"/>
          <w:i w:val="0"/>
          <w:sz w:val="19"/>
        </w:rPr>
        <w:t>are, special, wears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함정 해설: </w:t>
      </w:r>
      <w:r>
        <w:rPr>
          <w:rFonts w:ascii="맑은 고딕" w:hAnsi="맑은 고딕" w:eastAsia="맑은 고딕"/>
          <w:b w:val="0"/>
          <w:i w:val="0"/>
          <w:sz w:val="19"/>
        </w:rPr>
        <w:t>주어는 동명사구 Changing the tires → 단수 is (tires에 끌려 are로 쓰면 오답). important를 꾸미는 것은 부사 especially. 주어 the tires는 복수 → wear out.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i w:val="0"/>
          <w:sz w:val="20"/>
        </w:rPr>
        <w:t>3번  정답 ②</w:t>
      </w:r>
    </w:p>
    <w:p>
      <w:pPr>
        <w:keepNext/>
        <w:spacing w:before="0" w:after="2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정답 문장: </w:t>
      </w:r>
      <w:r>
        <w:rPr>
          <w:rFonts w:ascii="맑은 고딕" w:hAnsi="맑은 고딕" w:eastAsia="맑은 고딕"/>
          <w:b w:val="0"/>
          <w:i w:val="0"/>
          <w:color w:val="C00000"/>
          <w:sz w:val="19"/>
        </w:rPr>
        <w:t>A pit stop can be as short as 2 seconds, and there are as many as 20 members on a crew.</w:t>
      </w:r>
    </w:p>
    <w:p>
      <w:pPr>
        <w:keepNext/>
        <w:spacing w:before="0" w:after="2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출제 포인트: </w:t>
      </w:r>
      <w:r>
        <w:rPr>
          <w:rFonts w:ascii="맑은 고딕" w:hAnsi="맑은 고딕" w:eastAsia="맑은 고딕"/>
          <w:b w:val="0"/>
          <w:i w:val="0"/>
          <w:sz w:val="19"/>
        </w:rPr>
        <w:t>as + 형용사 원급 + as (as short as ~ / as many as ~) — so … as는 부정문에만</w:t>
      </w:r>
    </w:p>
    <w:p>
      <w:pPr>
        <w:keepNext/>
        <w:spacing w:before="0" w:after="2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불필요 단어: </w:t>
      </w:r>
      <w:r>
        <w:rPr>
          <w:rFonts w:ascii="맑은 고딕" w:hAnsi="맑은 고딕" w:eastAsia="맑은 고딕"/>
          <w:b w:val="0"/>
          <w:i w:val="0"/>
          <w:sz w:val="19"/>
        </w:rPr>
        <w:t>shorter, much, so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함정 해설: </w:t>
      </w:r>
      <w:r>
        <w:rPr>
          <w:rFonts w:ascii="맑은 고딕" w:hAnsi="맑은 고딕" w:eastAsia="맑은 고딕"/>
          <w:b w:val="0"/>
          <w:i w:val="0"/>
          <w:sz w:val="19"/>
        </w:rPr>
        <w:t>as ~ as 사이에는 원급 → short (shorter ×). 셀 수 있는 명사 members → many (much ×). so … as는 부정문에서만 가능하므로 긍정문에서는 as … as.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i w:val="0"/>
          <w:sz w:val="20"/>
        </w:rPr>
        <w:t>4번  정답 ④</w:t>
      </w:r>
    </w:p>
    <w:p>
      <w:pPr>
        <w:keepNext/>
        <w:spacing w:before="0" w:after="2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정답 문장: </w:t>
      </w:r>
      <w:r>
        <w:rPr>
          <w:rFonts w:ascii="맑은 고딕" w:hAnsi="맑은 고딕" w:eastAsia="맑은 고딕"/>
          <w:b w:val="0"/>
          <w:i w:val="0"/>
          <w:color w:val="C00000"/>
          <w:sz w:val="19"/>
        </w:rPr>
        <w:t>This is mainly because almost everything that we do online leaves a trace.</w:t>
      </w:r>
    </w:p>
    <w:p>
      <w:pPr>
        <w:keepNext/>
        <w:spacing w:before="0" w:after="2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출제 포인트: </w:t>
      </w:r>
      <w:r>
        <w:rPr>
          <w:rFonts w:ascii="맑은 고딕" w:hAnsi="맑은 고딕" w:eastAsia="맑은 고딕"/>
          <w:b w:val="0"/>
          <w:i w:val="0"/>
          <w:sz w:val="19"/>
        </w:rPr>
        <w:t>목적격 관계대명사 that (선행사 almost everything) → everything은 단수 → leaves</w:t>
      </w:r>
    </w:p>
    <w:p>
      <w:pPr>
        <w:keepNext/>
        <w:spacing w:before="0" w:after="2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불필요 단어: </w:t>
      </w:r>
      <w:r>
        <w:rPr>
          <w:rFonts w:ascii="맑은 고딕" w:hAnsi="맑은 고딕" w:eastAsia="맑은 고딕"/>
          <w:b w:val="0"/>
          <w:i w:val="0"/>
          <w:sz w:val="19"/>
        </w:rPr>
        <w:t>what, leave, who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함정 해설: </w:t>
      </w:r>
      <w:r>
        <w:rPr>
          <w:rFonts w:ascii="맑은 고딕" w:hAnsi="맑은 고딕" w:eastAsia="맑은 고딕"/>
          <w:b w:val="0"/>
          <w:i w:val="0"/>
          <w:sz w:val="19"/>
        </w:rPr>
        <w:t>선행사 almost everything이 있으므로 관계대명사 that (what ×, 사물이므로 who ×). 주어 everything은 단수 → leaves (뜻이 '모든 것들'이라도 leave ×).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i w:val="0"/>
          <w:sz w:val="20"/>
        </w:rPr>
        <w:t>5번  정답 ①</w:t>
      </w:r>
    </w:p>
    <w:p>
      <w:pPr>
        <w:keepNext/>
        <w:spacing w:before="0" w:after="2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정답 문장: </w:t>
      </w:r>
      <w:r>
        <w:rPr>
          <w:rFonts w:ascii="맑은 고딕" w:hAnsi="맑은 고딕" w:eastAsia="맑은 고딕"/>
          <w:b w:val="0"/>
          <w:i w:val="0"/>
          <w:color w:val="C00000"/>
          <w:sz w:val="19"/>
        </w:rPr>
        <w:t>Using various methods, experts analyze big data and draw meaningful results from it.</w:t>
      </w:r>
    </w:p>
    <w:p>
      <w:pPr>
        <w:keepNext/>
        <w:spacing w:before="0" w:after="2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출제 포인트: </w:t>
      </w:r>
      <w:r>
        <w:rPr>
          <w:rFonts w:ascii="맑은 고딕" w:hAnsi="맑은 고딕" w:eastAsia="맑은 고딕"/>
          <w:b w:val="0"/>
          <w:i w:val="0"/>
          <w:sz w:val="19"/>
        </w:rPr>
        <w:t>분사구문 (= As experts use various methods) / 동사 병렬</w:t>
      </w:r>
    </w:p>
    <w:p>
      <w:pPr>
        <w:keepNext/>
        <w:spacing w:before="0" w:after="2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불필요 단어: </w:t>
      </w:r>
      <w:r>
        <w:rPr>
          <w:rFonts w:ascii="맑은 고딕" w:hAnsi="맑은 고딕" w:eastAsia="맑은 고딕"/>
          <w:b w:val="0"/>
          <w:i w:val="0"/>
          <w:sz w:val="19"/>
        </w:rPr>
        <w:t>used, drawing, analyzes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함정 해설: </w:t>
      </w:r>
      <w:r>
        <w:rPr>
          <w:rFonts w:ascii="맑은 고딕" w:hAnsi="맑은 고딕" w:eastAsia="맑은 고딕"/>
          <w:b w:val="0"/>
          <w:i w:val="0"/>
          <w:sz w:val="19"/>
        </w:rPr>
        <w:t>생략된 주어 experts가 방법을 '사용하는' 능동 → Using (Used는 수동). 주어 experts는 복수 → analyze. and로 연결되는 두 번째 동사도 같은 형태 draw (drawing ×).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i w:val="0"/>
          <w:sz w:val="20"/>
        </w:rPr>
        <w:t>6번  정답 ②</w:t>
      </w:r>
    </w:p>
    <w:p>
      <w:pPr>
        <w:keepNext/>
        <w:spacing w:before="0" w:after="2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정답 문장: </w:t>
      </w:r>
      <w:r>
        <w:rPr>
          <w:rFonts w:ascii="맑은 고딕" w:hAnsi="맑은 고딕" w:eastAsia="맑은 고딕"/>
          <w:b w:val="0"/>
          <w:i w:val="0"/>
          <w:color w:val="C00000"/>
          <w:sz w:val="19"/>
        </w:rPr>
        <w:t>This map identifies when and where crime is most likely to happen.</w:t>
      </w:r>
    </w:p>
    <w:p>
      <w:pPr>
        <w:keepNext/>
        <w:spacing w:before="0" w:after="2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출제 포인트: </w:t>
      </w:r>
      <w:r>
        <w:rPr>
          <w:rFonts w:ascii="맑은 고딕" w:hAnsi="맑은 고딕" w:eastAsia="맑은 고딕"/>
          <w:b w:val="0"/>
          <w:i w:val="0"/>
          <w:sz w:val="19"/>
        </w:rPr>
        <w:t>간접의문문 「의문사(when and where) + 주어 + 동사」 → identifies의 목적어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함정 해설: </w:t>
      </w:r>
      <w:r>
        <w:rPr>
          <w:rFonts w:ascii="맑은 고딕" w:hAnsi="맑은 고딕" w:eastAsia="맑은 고딕"/>
          <w:b w:val="0"/>
          <w:i w:val="0"/>
          <w:sz w:val="19"/>
        </w:rPr>
        <w:t>간접의문문은 「의문사 + 주어 + 동사」 어순 → when and where crime is (where is crime ×). be likely to ~: ~할 것 같다 / most는 likely 앞.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i w:val="0"/>
          <w:sz w:val="20"/>
        </w:rPr>
        <w:t>7번  정답 ④</w:t>
      </w:r>
    </w:p>
    <w:p>
      <w:pPr>
        <w:keepNext/>
        <w:spacing w:before="0" w:after="2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정답 문장: </w:t>
      </w:r>
      <w:r>
        <w:rPr>
          <w:rFonts w:ascii="맑은 고딕" w:hAnsi="맑은 고딕" w:eastAsia="맑은 고딕"/>
          <w:b w:val="0"/>
          <w:i w:val="0"/>
          <w:color w:val="C00000"/>
          <w:sz w:val="19"/>
        </w:rPr>
        <w:t>It is the ability to ask the right questions and think critically about the answers it gives us.</w:t>
      </w:r>
    </w:p>
    <w:p>
      <w:pPr>
        <w:keepNext/>
        <w:spacing w:before="0" w:after="2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출제 포인트: </w:t>
      </w:r>
      <w:r>
        <w:rPr>
          <w:rFonts w:ascii="맑은 고딕" w:hAnsi="맑은 고딕" w:eastAsia="맑은 고딕"/>
          <w:b w:val="0"/>
          <w:i w:val="0"/>
          <w:sz w:val="19"/>
        </w:rPr>
        <w:t>to부정사 형용사적 용법(the ability to ~) · 동사원형 병렬 · 목적격 관계대명사 생략</w:t>
      </w:r>
    </w:p>
    <w:p>
      <w:pPr>
        <w:keepNext/>
        <w:spacing w:before="0" w:after="2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불필요 단어: </w:t>
      </w:r>
      <w:r>
        <w:rPr>
          <w:rFonts w:ascii="맑은 고딕" w:hAnsi="맑은 고딕" w:eastAsia="맑은 고딕"/>
          <w:b w:val="0"/>
          <w:i w:val="0"/>
          <w:sz w:val="19"/>
        </w:rPr>
        <w:t>critical, what, asking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함정 해설: </w:t>
      </w:r>
      <w:r>
        <w:rPr>
          <w:rFonts w:ascii="맑은 고딕" w:hAnsi="맑은 고딕" w:eastAsia="맑은 고딕"/>
          <w:b w:val="0"/>
          <w:i w:val="0"/>
          <w:sz w:val="19"/>
        </w:rPr>
        <w:t>ability를 꾸미는 형용사적 to부정사 to ask ~ and (to) think (asking ×). 동사 think를 꾸미는 것은 부사 critically. the answers 뒤 목적격 관계대명사(that/which) 생략 → the answers it gives us (선행사가 있으므로 what ×).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i w:val="0"/>
          <w:sz w:val="20"/>
        </w:rPr>
        <w:t>8번  정답 ⑤</w:t>
      </w:r>
    </w:p>
    <w:p>
      <w:pPr>
        <w:keepNext/>
        <w:spacing w:before="0" w:after="2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정답 문장: </w:t>
      </w:r>
      <w:r>
        <w:rPr>
          <w:rFonts w:ascii="맑은 고딕" w:hAnsi="맑은 고딕" w:eastAsia="맑은 고딕"/>
          <w:b w:val="0"/>
          <w:i w:val="0"/>
          <w:color w:val="C00000"/>
          <w:sz w:val="19"/>
        </w:rPr>
        <w:t>"It would be wonderful if I could eat fresh fish."</w:t>
      </w:r>
    </w:p>
    <w:p>
      <w:pPr>
        <w:keepNext/>
        <w:spacing w:before="0" w:after="2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출제 포인트: </w:t>
      </w:r>
      <w:r>
        <w:rPr>
          <w:rFonts w:ascii="맑은 고딕" w:hAnsi="맑은 고딕" w:eastAsia="맑은 고딕"/>
          <w:b w:val="0"/>
          <w:i w:val="0"/>
          <w:sz w:val="19"/>
        </w:rPr>
        <w:t>가정법 과거 (It would be ~ if 주어 + 과거형 조동사 could + 동사원형)</w:t>
      </w:r>
    </w:p>
    <w:p>
      <w:pPr>
        <w:keepNext/>
        <w:spacing w:before="0" w:after="2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불필요 단어: </w:t>
      </w:r>
      <w:r>
        <w:rPr>
          <w:rFonts w:ascii="맑은 고딕" w:hAnsi="맑은 고딕" w:eastAsia="맑은 고딕"/>
          <w:b w:val="0"/>
          <w:i w:val="0"/>
          <w:sz w:val="19"/>
        </w:rPr>
        <w:t>will, can, ate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함정 해설: </w:t>
      </w:r>
      <w:r>
        <w:rPr>
          <w:rFonts w:ascii="맑은 고딕" w:hAnsi="맑은 고딕" w:eastAsia="맑은 고딕"/>
          <w:b w:val="0"/>
          <w:i w:val="0"/>
          <w:sz w:val="19"/>
        </w:rPr>
        <w:t>가능성이 희박한 현재 소망 → 가정법 과거: 주절 would + 동사원형, if절 과거형(could) (will·can ×). could 뒤는 동사원형 eat (ate ×).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i w:val="0"/>
          <w:sz w:val="20"/>
        </w:rPr>
        <w:t>9번  정답 ①</w:t>
      </w:r>
    </w:p>
    <w:p>
      <w:pPr>
        <w:keepNext/>
        <w:spacing w:before="0" w:after="2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정답 문장: </w:t>
      </w:r>
      <w:r>
        <w:rPr>
          <w:rFonts w:ascii="맑은 고딕" w:hAnsi="맑은 고딕" w:eastAsia="맑은 고딕"/>
          <w:b w:val="0"/>
          <w:i w:val="0"/>
          <w:color w:val="C00000"/>
          <w:sz w:val="19"/>
        </w:rPr>
        <w:t>It was impossible for him to catch any fish.</w:t>
      </w:r>
    </w:p>
    <w:p>
      <w:pPr>
        <w:keepNext/>
        <w:spacing w:before="0" w:after="2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출제 포인트: </w:t>
      </w:r>
      <w:r>
        <w:rPr>
          <w:rFonts w:ascii="맑은 고딕" w:hAnsi="맑은 고딕" w:eastAsia="맑은 고딕"/>
          <w:b w:val="0"/>
          <w:i w:val="0"/>
          <w:sz w:val="19"/>
        </w:rPr>
        <w:t>It(가주어) + is + 형용사 + for + 목적격(의미상 주어) + to부정사(진주어)</w:t>
      </w:r>
    </w:p>
    <w:p>
      <w:pPr>
        <w:keepNext/>
        <w:spacing w:before="0" w:after="2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불필요 단어: </w:t>
      </w:r>
      <w:r>
        <w:rPr>
          <w:rFonts w:ascii="맑은 고딕" w:hAnsi="맑은 고딕" w:eastAsia="맑은 고딕"/>
          <w:b w:val="0"/>
          <w:i w:val="0"/>
          <w:sz w:val="19"/>
        </w:rPr>
        <w:t>of, he, catching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함정 해설: </w:t>
      </w:r>
      <w:r>
        <w:rPr>
          <w:rFonts w:ascii="맑은 고딕" w:hAnsi="맑은 고딕" w:eastAsia="맑은 고딕"/>
          <w:b w:val="0"/>
          <w:i w:val="0"/>
          <w:sz w:val="19"/>
        </w:rPr>
        <w:t>impossible은 사람의 성질·성격 형용사가 아니므로 의미상 주어는 for + 목적격 him (of ×, 주격 he ×). 진주어는 to + 동사원형 to catch (catching ×).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i w:val="0"/>
          <w:sz w:val="20"/>
        </w:rPr>
        <w:t>10번  정답 ③</w:t>
      </w:r>
    </w:p>
    <w:p>
      <w:pPr>
        <w:keepNext/>
        <w:spacing w:before="0" w:after="2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정답 문장: </w:t>
      </w:r>
      <w:r>
        <w:rPr>
          <w:rFonts w:ascii="맑은 고딕" w:hAnsi="맑은 고딕" w:eastAsia="맑은 고딕"/>
          <w:b w:val="0"/>
          <w:i w:val="0"/>
          <w:color w:val="C00000"/>
          <w:sz w:val="19"/>
        </w:rPr>
        <w:t>It reminded them of important values that greatly influenced their behaviors and attitudes.</w:t>
      </w:r>
    </w:p>
    <w:p>
      <w:pPr>
        <w:keepNext/>
        <w:spacing w:before="0" w:after="2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출제 포인트: </w:t>
      </w:r>
      <w:r>
        <w:rPr>
          <w:rFonts w:ascii="맑은 고딕" w:hAnsi="맑은 고딕" w:eastAsia="맑은 고딕"/>
          <w:b w:val="0"/>
          <w:i w:val="0"/>
          <w:sz w:val="19"/>
        </w:rPr>
        <w:t>remind A of B · 주격 관계대명사 that (선행사 important values) · 과거시제</w:t>
      </w:r>
    </w:p>
    <w:p>
      <w:pPr>
        <w:keepNext/>
        <w:spacing w:before="0" w:after="2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불필요 단어: </w:t>
      </w:r>
      <w:r>
        <w:rPr>
          <w:rFonts w:ascii="맑은 고딕" w:hAnsi="맑은 고딕" w:eastAsia="맑은 고딕"/>
          <w:b w:val="0"/>
          <w:i w:val="0"/>
          <w:sz w:val="19"/>
        </w:rPr>
        <w:t>to, what, influencing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i w:val="0"/>
          <w:sz w:val="19"/>
        </w:rPr>
        <w:t xml:space="preserve">함정 해설: </w:t>
      </w:r>
      <w:r>
        <w:rPr>
          <w:rFonts w:ascii="맑은 고딕" w:hAnsi="맑은 고딕" w:eastAsia="맑은 고딕"/>
          <w:b w:val="0"/>
          <w:i w:val="0"/>
          <w:sz w:val="19"/>
        </w:rPr>
        <w:t>remind A of B: A에게 B를 상기시키다 (remind A to ~는 '~하라고 상기시키다'로 뒤에 동사원형 필요). 선행사 important values가 있으므로 주격 관계대명사 that (what ×), 관계절 동사는 과거 influenced.</w:t>
      </w:r>
    </w:p>
    <w:p>
      <w:pPr>
        <w:keepNext/>
        <w:spacing w:before="200" w:after="60" w:line="276" w:lineRule="auto"/>
      </w:pPr>
      <w:r>
        <w:rPr>
          <w:rFonts w:ascii="맑은 고딕" w:hAnsi="맑은 고딕" w:eastAsia="맑은 고딕"/>
          <w:b/>
          <w:i w:val="0"/>
          <w:sz w:val="21"/>
        </w:rPr>
        <w:t>■ 출제 근거 (목동중 3학년 기출 배열영작 분석)</w:t>
      </w:r>
    </w:p>
    <w:p>
      <w:pPr>
        <w:spacing w:before="0" w:after="20" w:line="276" w:lineRule="auto"/>
      </w:pPr>
      <w:r>
        <w:rPr>
          <w:rFonts w:ascii="맑은 고딕" w:hAnsi="맑은 고딕" w:eastAsia="맑은 고딕"/>
          <w:b w:val="0"/>
          <w:i w:val="0"/>
          <w:sz w:val="18"/>
        </w:rPr>
        <w:t>· 2026 1학기 기말 10번(4점): 지문 속 밑줄 친 우리말 (A) → &lt;보기&gt; 단어 모두 이용, ★ 위치 단어 — 그 과 핵심 문법(It~that 강조구문)으로 본문 내용을 영작</w:t>
      </w:r>
    </w:p>
    <w:p>
      <w:pPr>
        <w:spacing w:before="0" w:after="20" w:line="276" w:lineRule="auto"/>
      </w:pPr>
      <w:r>
        <w:rPr>
          <w:rFonts w:ascii="맑은 고딕" w:hAnsi="맑은 고딕" w:eastAsia="맑은 고딕"/>
          <w:b w:val="0"/>
          <w:i w:val="0"/>
          <w:sz w:val="18"/>
        </w:rPr>
        <w:t>· 2025 2학기 기말 16번(4점): 지문 속 (가) 우리말 → &lt;보기&gt; 단어 배열, 틀 일부 고정, ★·♡ 위치 단어 짝 고르기 — 관계대명사 + 간접의문문 + 숙어(take advantage of) 결합 문장 (추가 외부지문)</w:t>
      </w:r>
    </w:p>
    <w:p>
      <w:pPr>
        <w:spacing w:before="0" w:after="20" w:line="276" w:lineRule="auto"/>
      </w:pPr>
      <w:r>
        <w:rPr>
          <w:rFonts w:ascii="맑은 고딕" w:hAnsi="맑은 고딕" w:eastAsia="맑은 고딕"/>
          <w:b w:val="0"/>
          <w:i w:val="0"/>
          <w:sz w:val="18"/>
        </w:rPr>
        <w:t>· 2025 2학기 기말 12번(3점): 교과서 L5 본문 문장(There are people who help the players)을 우리말 (가)로 제시 → 영작 판단</w:t>
      </w:r>
    </w:p>
    <w:p>
      <w:pPr>
        <w:spacing w:before="0" w:after="20" w:line="276" w:lineRule="auto"/>
      </w:pPr>
      <w:r>
        <w:rPr>
          <w:rFonts w:ascii="맑은 고딕" w:hAnsi="맑은 고딕" w:eastAsia="맑은 고딕"/>
          <w:b w:val="0"/>
          <w:i w:val="0"/>
          <w:sz w:val="18"/>
        </w:rPr>
        <w:t>· 2025 1학기 기말 26번(4점): &lt;보기&gt;에서 필요한 단어만 골라 영작 — 형태 함정 단어(saving/saved, since/for)를 섞어 어법 판단 요구</w:t>
      </w:r>
    </w:p>
    <w:p>
      <w:pPr>
        <w:spacing w:before="0" w:after="20" w:line="276" w:lineRule="auto"/>
      </w:pPr>
      <w:r>
        <w:rPr>
          <w:rFonts w:ascii="맑은 고딕" w:hAnsi="맑은 고딕" w:eastAsia="맑은 고딕"/>
          <w:b w:val="0"/>
          <w:i w:val="0"/>
          <w:sz w:val="18"/>
        </w:rPr>
        <w:t>· 2025 1학기 기말 15번(4점): &lt;보기&gt; 단어 모두 사용 → ★ 위치 단어 1개 — 간접의문문 어순</w:t>
      </w:r>
    </w:p>
    <w:p>
      <w:pPr>
        <w:spacing w:before="0" w:after="20" w:line="276" w:lineRule="auto"/>
      </w:pPr>
      <w:r>
        <w:rPr>
          <w:rFonts w:ascii="맑은 고딕" w:hAnsi="맑은 고딕" w:eastAsia="맑은 고딕"/>
          <w:b w:val="0"/>
          <w:i w:val="0"/>
          <w:sz w:val="18"/>
        </w:rPr>
        <w:t>→ 공통 패턴(3개 시험 연속 확인): 배열영작 = 4점 · 본문/추가지문 문장 · 그 과 핵심 문법 2개 이상 결합 · 같은 단어의 다른 형태를 함정으로 사용</w:t>
      </w:r>
    </w:p>
    <w:p>
      <w:pPr>
        <w:spacing w:before="0" w:after="20" w:line="276" w:lineRule="auto"/>
      </w:pPr>
      <w:r>
        <w:rPr>
          <w:rFonts w:ascii="맑은 고딕" w:hAnsi="맑은 고딕" w:eastAsia="맑은 고딕"/>
          <w:b w:val="0"/>
          <w:i w:val="0"/>
          <w:sz w:val="18"/>
        </w:rPr>
        <w:t>→ 선별 기준: 학교 프린트 Grammar Points에 표시된 문장 중 각 과 문법 단원(L5 분사·as~as / L7 분사구문·간접의문문·관계사 / L8 가정법·의미상 주어)과 직결되는 문장 10개. 2025 2학기에 실제 출제된 지문(L5 Pit Crews·Sherpas, L7 Big Data 전 단락)과 L8 문법(가정법 25·29번, of/for 의미상 주어 25번)을 우선 반영</w:t>
      </w:r>
    </w:p>
    <w:p>
      <w:pPr>
        <w:spacing w:before="0" w:after="20" w:line="276" w:lineRule="auto"/>
      </w:pPr>
      <w:r>
        <w:rPr>
          <w:rFonts w:ascii="맑은 고딕" w:hAnsi="맑은 고딕" w:eastAsia="맑은 고딕"/>
          <w:b w:val="0"/>
          <w:i w:val="0"/>
          <w:sz w:val="18"/>
        </w:rPr>
        <w:t>※ 출제 가능성 판단은 위 기출 패턴에 근거한 예측이며, 실제 출제 문장을 보장하지는 않음</w:t>
      </w:r>
    </w:p>
    <w:p>
      <w:pPr>
        <w:keepNext/>
        <w:spacing w:before="160" w:after="60" w:line="276" w:lineRule="auto"/>
      </w:pPr>
      <w:r>
        <w:rPr>
          <w:rFonts w:ascii="맑은 고딕" w:hAnsi="맑은 고딕" w:eastAsia="맑은 고딕"/>
          <w:b/>
          <w:i w:val="0"/>
          <w:sz w:val="21"/>
        </w:rPr>
        <w:t>■ 출처</w:t>
      </w:r>
    </w:p>
    <w:p>
      <w:pPr>
        <w:spacing w:before="0" w:after="20" w:line="276" w:lineRule="auto"/>
      </w:pPr>
      <w:r>
        <w:rPr>
          <w:rFonts w:ascii="맑은 고딕" w:hAnsi="맑은 고딕" w:eastAsia="맑은 고딕"/>
          <w:b w:val="0"/>
          <w:i w:val="0"/>
          <w:sz w:val="18"/>
        </w:rPr>
        <w:t>1번 — 목동중 3학년 학교 배부 프린트 5-⑤ Reading 1 (계속) · Pacers in a Marathon</w:t>
      </w:r>
    </w:p>
    <w:p>
      <w:pPr>
        <w:spacing w:before="0" w:after="20" w:line="276" w:lineRule="auto"/>
      </w:pPr>
      <w:r>
        <w:rPr>
          <w:rFonts w:ascii="맑은 고딕" w:hAnsi="맑은 고딕" w:eastAsia="맑은 고딕"/>
          <w:b w:val="0"/>
          <w:i w:val="0"/>
          <w:sz w:val="18"/>
        </w:rPr>
        <w:t>2번 — 목동중 3학년 학교 배부 프린트 5-⑥ Reading 2 · Pit Crews in Car Racing</w:t>
      </w:r>
    </w:p>
    <w:p>
      <w:pPr>
        <w:spacing w:before="0" w:after="20" w:line="276" w:lineRule="auto"/>
      </w:pPr>
      <w:r>
        <w:rPr>
          <w:rFonts w:ascii="맑은 고딕" w:hAnsi="맑은 고딕" w:eastAsia="맑은 고딕"/>
          <w:b w:val="0"/>
          <w:i w:val="0"/>
          <w:sz w:val="18"/>
        </w:rPr>
        <w:t>3번 — 목동중 3학년 학교 배부 프린트 5-⑥ Reading 2 · Pit Crews in Car Racing</w:t>
      </w:r>
    </w:p>
    <w:p>
      <w:pPr>
        <w:spacing w:before="0" w:after="20" w:line="276" w:lineRule="auto"/>
      </w:pPr>
      <w:r>
        <w:rPr>
          <w:rFonts w:ascii="맑은 고딕" w:hAnsi="맑은 고딕" w:eastAsia="맑은 고딕"/>
          <w:b w:val="0"/>
          <w:i w:val="0"/>
          <w:sz w:val="18"/>
        </w:rPr>
        <w:t>4번 — 목동중 3학년 학교 배부 프린트 7-⑤ Reading 1 · What is big data?</w:t>
      </w:r>
    </w:p>
    <w:p>
      <w:pPr>
        <w:spacing w:before="0" w:after="20" w:line="276" w:lineRule="auto"/>
      </w:pPr>
      <w:r>
        <w:rPr>
          <w:rFonts w:ascii="맑은 고딕" w:hAnsi="맑은 고딕" w:eastAsia="맑은 고딕"/>
          <w:b w:val="0"/>
          <w:i w:val="0"/>
          <w:sz w:val="18"/>
        </w:rPr>
        <w:t>5번 — 목동중 3학년 학교 배부 프린트 7-⑤ Reading 1 · What is big data?</w:t>
      </w:r>
    </w:p>
    <w:p>
      <w:pPr>
        <w:spacing w:before="0" w:after="20" w:line="276" w:lineRule="auto"/>
      </w:pPr>
      <w:r>
        <w:rPr>
          <w:rFonts w:ascii="맑은 고딕" w:hAnsi="맑은 고딕" w:eastAsia="맑은 고딕"/>
          <w:b w:val="0"/>
          <w:i w:val="0"/>
          <w:sz w:val="18"/>
        </w:rPr>
        <w:t>6번 — 목동중 3학년 학교 배부 프린트 7-⑥ Reading 3 · Crime Prevention</w:t>
      </w:r>
    </w:p>
    <w:p>
      <w:pPr>
        <w:spacing w:before="0" w:after="20" w:line="276" w:lineRule="auto"/>
      </w:pPr>
      <w:r>
        <w:rPr>
          <w:rFonts w:ascii="맑은 고딕" w:hAnsi="맑은 고딕" w:eastAsia="맑은 고딕"/>
          <w:b w:val="0"/>
          <w:i w:val="0"/>
          <w:sz w:val="18"/>
        </w:rPr>
        <w:t>7번 — 목동중 3학년 학교 배부 프린트 7-⑥ Reading 4 (학교 추가지문) · Generative AI</w:t>
      </w:r>
    </w:p>
    <w:p>
      <w:pPr>
        <w:spacing w:before="0" w:after="20" w:line="276" w:lineRule="auto"/>
      </w:pPr>
      <w:r>
        <w:rPr>
          <w:rFonts w:ascii="맑은 고딕" w:hAnsi="맑은 고딕" w:eastAsia="맑은 고딕"/>
          <w:b w:val="0"/>
          <w:i w:val="0"/>
          <w:sz w:val="18"/>
        </w:rPr>
        <w:t>8번 — 목동중 3학년 학교 배부 프린트 8 Reading 2 · Munjado — 효(孝)와 잉어 이야기</w:t>
      </w:r>
    </w:p>
    <w:p>
      <w:pPr>
        <w:spacing w:before="0" w:after="20" w:line="276" w:lineRule="auto"/>
      </w:pPr>
      <w:r>
        <w:rPr>
          <w:rFonts w:ascii="맑은 고딕" w:hAnsi="맑은 고딕" w:eastAsia="맑은 고딕"/>
          <w:b w:val="0"/>
          <w:i w:val="0"/>
          <w:sz w:val="18"/>
        </w:rPr>
        <w:t>9번 — 목동중 3학년 학교 배부 프린트 8 Reading 2 · Munjado — 효(孝)와 잉어 이야기</w:t>
      </w:r>
    </w:p>
    <w:p>
      <w:pPr>
        <w:spacing w:before="0" w:after="20" w:line="276" w:lineRule="auto"/>
      </w:pPr>
      <w:r>
        <w:rPr>
          <w:rFonts w:ascii="맑은 고딕" w:hAnsi="맑은 고딕" w:eastAsia="맑은 고딕"/>
          <w:b w:val="0"/>
          <w:i w:val="0"/>
          <w:sz w:val="18"/>
        </w:rPr>
        <w:t>10번 — 목동중 3학년 학교 배부 프린트 8 Reading 4 · Munjado (문자도)</w:t>
      </w:r>
    </w:p>
    <w:p>
      <w:pPr>
        <w:spacing w:before="0" w:after="20" w:line="276" w:lineRule="auto"/>
      </w:pPr>
      <w:r>
        <w:rPr>
          <w:rFonts w:ascii="맑은 고딕" w:hAnsi="맑은 고딕" w:eastAsia="맑은 고딕"/>
          <w:b w:val="0"/>
          <w:i w:val="0"/>
          <w:sz w:val="18"/>
        </w:rPr>
        <w:t>교과서: 동아출판(윤정미) 중학 영어 3 — Lesson 5 The Team Behind the Team / Lesson 7 Technology in Our Lives (Living with Big Data) / Lesson 8 The Joseon Dynasty Through Paintings</w:t>
      </w:r>
    </w:p>
    <w:p>
      <w:pPr>
        <w:spacing w:before="0" w:after="20" w:line="276" w:lineRule="auto"/>
      </w:pPr>
      <w:r>
        <w:rPr>
          <w:rFonts w:ascii="맑은 고딕" w:hAnsi="맑은 고딕" w:eastAsia="맑은 고딕"/>
          <w:b w:val="0"/>
          <w:i w:val="0"/>
          <w:sz w:val="18"/>
        </w:rPr>
        <w:t>7번 지문(Generative AI)은 학교 프린트 7-⑥에 실린 학교 추가 지문</w:t>
      </w:r>
    </w:p>
    <w:p>
      <w:pPr>
        <w:spacing w:before="0" w:after="20" w:line="276" w:lineRule="auto"/>
      </w:pPr>
      <w:r>
        <w:rPr>
          <w:rFonts w:ascii="맑은 고딕" w:hAnsi="맑은 고딕" w:eastAsia="맑은 고딕"/>
          <w:b w:val="0"/>
          <w:i w:val="0"/>
          <w:sz w:val="18"/>
        </w:rPr>
        <w:t>기출 근거: 목동중 2025학년도 3학년 1학기·2학기 기말 지필평가 영어 문제지 · 2026학년도 1학기 기말 (사진)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