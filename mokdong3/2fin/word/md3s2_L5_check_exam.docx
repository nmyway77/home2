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F3864"/>
          <w:sz w:val="26"/>
          <w:u w:val="none"/>
        </w:rPr>
        <w:t>Lesson 5 본문 CHECK</w:t>
      </w:r>
    </w:p>
    <w:p>
      <w:pPr>
        <w:spacing w:after="80"/>
        <w:pBdr>
          <w:bottom w:val="single" w:sz="8" w:space="2" w:color="1F3864"/>
        </w:pBdr>
      </w:pPr>
      <w:r>
        <w:rPr>
          <w:b w:val="0"/>
          <w:i w:val="0"/>
          <w:sz w:val="18"/>
          <w:u w:val="none"/>
        </w:rPr>
        <w:t>목동중 3학년 · 2학기 기말 · 실전문제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space="720"/>
          <w:docGrid w:linePitch="360"/>
        </w:sectPr>
      </w:pP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1부 본문 마커 (어법·어휘 택1 / 어형 변형 / 핵심어 빈칸 / 연결어 / 지칭)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[본문 1] Hidden People in Sports — 도입 + Pacers in a Marathon ① (프린트 5-⑤)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 xml:space="preserve">In sports, only the players get a trophy or medal, but they don't win </w:t>
      </w:r>
      <w:r>
        <w:rPr>
          <w:b/>
          <w:i w:val="0"/>
          <w:sz w:val="20"/>
          <w:u w:val="none"/>
        </w:rPr>
        <w:t>1)</w:t>
      </w:r>
      <w:r>
        <w:rPr>
          <w:b w:val="0"/>
          <w:i w:val="0"/>
          <w:sz w:val="20"/>
          <w:u w:val="none"/>
        </w:rPr>
        <w:t xml:space="preserve">[in / on] </w:t>
      </w:r>
      <w:r>
        <w:rPr>
          <w:b w:val="0"/>
          <w:i w:val="0"/>
          <w:sz w:val="20"/>
          <w:u w:val="none"/>
        </w:rPr>
        <w:t xml:space="preserve"> their own.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There are people </w:t>
      </w:r>
      <w:r>
        <w:rPr>
          <w:b/>
          <w:i w:val="0"/>
          <w:sz w:val="20"/>
          <w:u w:val="none"/>
        </w:rPr>
        <w:t>2)</w:t>
      </w:r>
      <w:r>
        <w:rPr>
          <w:b w:val="0"/>
          <w:i w:val="0"/>
          <w:sz w:val="20"/>
          <w:u w:val="none"/>
        </w:rPr>
        <w:t xml:space="preserve">[who / whom] </w:t>
      </w:r>
      <w:r>
        <w:rPr>
          <w:b w:val="0"/>
          <w:i w:val="0"/>
          <w:sz w:val="20"/>
          <w:u w:val="none"/>
        </w:rPr>
        <w:t xml:space="preserve"> help the players.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ⓐ</w:t>
      </w:r>
      <w:r>
        <w:rPr>
          <w:b w:val="0"/>
          <w:i w:val="0"/>
          <w:sz w:val="20"/>
          <w:u w:val="single"/>
        </w:rPr>
        <w:t>These people</w:t>
      </w:r>
      <w:r>
        <w:rPr>
          <w:b w:val="0"/>
          <w:i w:val="0"/>
          <w:sz w:val="20"/>
          <w:u w:val="none"/>
        </w:rPr>
        <w:t xml:space="preserve"> are often </w:t>
      </w:r>
      <w:r>
        <w:rPr>
          <w:b/>
          <w:i w:val="0"/>
          <w:sz w:val="20"/>
          <w:u w:val="none"/>
        </w:rPr>
        <w:t>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(hide) and don't get attention.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(가)4)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, they are </w:t>
      </w:r>
      <w:r>
        <w:rPr>
          <w:b/>
          <w:i w:val="0"/>
          <w:sz w:val="20"/>
          <w:u w:val="none"/>
        </w:rPr>
        <w:t>5)</w:t>
      </w:r>
      <w:r>
        <w:rPr>
          <w:b w:val="0"/>
          <w:i w:val="0"/>
          <w:sz w:val="20"/>
          <w:u w:val="none"/>
        </w:rPr>
        <w:t xml:space="preserve">[as important as / as more important as] </w:t>
      </w:r>
      <w:r>
        <w:rPr>
          <w:b w:val="0"/>
          <w:i w:val="0"/>
          <w:sz w:val="20"/>
          <w:u w:val="none"/>
        </w:rPr>
        <w:t xml:space="preserve"> the players.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Here are some examples.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Pacers in a Marathon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Pacers run with other runners and lead </w:t>
      </w:r>
      <w:r>
        <w:rPr>
          <w:b/>
          <w:i w:val="0"/>
          <w:sz w:val="20"/>
          <w:u w:val="none"/>
        </w:rPr>
        <w:t>ⓑ</w:t>
      </w:r>
      <w:r>
        <w:rPr>
          <w:b w:val="0"/>
          <w:i w:val="0"/>
          <w:sz w:val="20"/>
          <w:u w:val="single"/>
        </w:rPr>
        <w:t>them</w:t>
      </w:r>
      <w:r>
        <w:rPr>
          <w:b w:val="0"/>
          <w:i w:val="0"/>
          <w:sz w:val="20"/>
          <w:u w:val="none"/>
        </w:rPr>
        <w:t xml:space="preserve"> in a marathon.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Pacers are </w:t>
      </w:r>
      <w:r>
        <w:rPr>
          <w:b/>
          <w:i w:val="0"/>
          <w:sz w:val="20"/>
          <w:u w:val="none"/>
        </w:rPr>
        <w:t>6)</w:t>
      </w:r>
      <w:r>
        <w:rPr>
          <w:b w:val="0"/>
          <w:i w:val="0"/>
          <w:sz w:val="20"/>
          <w:u w:val="none"/>
        </w:rPr>
        <w:t xml:space="preserve">[experiencing / experienced] </w:t>
      </w:r>
      <w:r>
        <w:rPr>
          <w:b w:val="0"/>
          <w:i w:val="0"/>
          <w:sz w:val="20"/>
          <w:u w:val="none"/>
        </w:rPr>
        <w:t xml:space="preserve"> runners, and their job is </w:t>
      </w:r>
      <w:r>
        <w:rPr>
          <w:b/>
          <w:i w:val="0"/>
          <w:sz w:val="20"/>
          <w:u w:val="none"/>
        </w:rPr>
        <w:t>7)</w:t>
      </w:r>
      <w:r>
        <w:rPr>
          <w:b w:val="0"/>
          <w:i w:val="0"/>
          <w:sz w:val="20"/>
          <w:u w:val="none"/>
        </w:rPr>
        <w:t xml:space="preserve">[to help / helping] </w:t>
      </w:r>
      <w:r>
        <w:rPr>
          <w:b w:val="0"/>
          <w:i w:val="0"/>
          <w:sz w:val="20"/>
          <w:u w:val="none"/>
        </w:rPr>
        <w:t xml:space="preserve"> other runners </w:t>
      </w:r>
      <w:r>
        <w:rPr>
          <w:b/>
          <w:i w:val="0"/>
          <w:sz w:val="20"/>
          <w:u w:val="none"/>
        </w:rPr>
        <w:t>8)</w:t>
      </w:r>
      <w:r>
        <w:rPr>
          <w:b w:val="0"/>
          <w:i w:val="0"/>
          <w:sz w:val="20"/>
          <w:u w:val="none"/>
        </w:rPr>
        <w:t xml:space="preserve">[manage / managing] </w:t>
      </w:r>
      <w:r>
        <w:rPr>
          <w:b w:val="0"/>
          <w:i w:val="0"/>
          <w:sz w:val="20"/>
          <w:u w:val="none"/>
        </w:rPr>
        <w:t xml:space="preserve"> their race better.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There can be </w:t>
      </w:r>
      <w:r>
        <w:rPr>
          <w:b/>
          <w:i w:val="0"/>
          <w:sz w:val="20"/>
          <w:u w:val="none"/>
        </w:rPr>
        <w:t>9)</w:t>
      </w:r>
      <w:r>
        <w:rPr>
          <w:b w:val="0"/>
          <w:i w:val="0"/>
          <w:sz w:val="20"/>
          <w:u w:val="none"/>
        </w:rPr>
        <w:t xml:space="preserve">[several / much] </w:t>
      </w:r>
      <w:r>
        <w:rPr>
          <w:b w:val="0"/>
          <w:i w:val="0"/>
          <w:sz w:val="20"/>
          <w:u w:val="none"/>
        </w:rPr>
        <w:t xml:space="preserve"> pacers in a race.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[본문 2] Pacers in a Marathon ② (프린트 5-⑤ 뒷면)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10)</w:t>
      </w:r>
      <w:r>
        <w:rPr>
          <w:b w:val="0"/>
          <w:i w:val="0"/>
          <w:sz w:val="20"/>
          <w:u w:val="none"/>
        </w:rPr>
        <w:t xml:space="preserve">[Each / Every of] </w:t>
      </w:r>
      <w:r>
        <w:rPr>
          <w:b w:val="0"/>
          <w:i w:val="0"/>
          <w:sz w:val="20"/>
          <w:u w:val="none"/>
        </w:rPr>
        <w:t xml:space="preserve"> pacer </w:t>
      </w:r>
      <w:r>
        <w:rPr>
          <w:b/>
          <w:i w:val="0"/>
          <w:sz w:val="20"/>
          <w:u w:val="none"/>
        </w:rPr>
        <w:t>11)</w:t>
      </w:r>
      <w:r>
        <w:rPr>
          <w:b w:val="0"/>
          <w:i w:val="0"/>
          <w:sz w:val="20"/>
          <w:u w:val="none"/>
        </w:rPr>
        <w:t xml:space="preserve">[run / runs] </w:t>
      </w:r>
      <w:r>
        <w:rPr>
          <w:b w:val="0"/>
          <w:i w:val="0"/>
          <w:sz w:val="20"/>
          <w:u w:val="none"/>
        </w:rPr>
        <w:t xml:space="preserve"> at different speeds and </w:t>
      </w:r>
      <w:r>
        <w:rPr>
          <w:b/>
          <w:i w:val="0"/>
          <w:sz w:val="20"/>
          <w:u w:val="none"/>
        </w:rPr>
        <w:t>12)</w:t>
      </w:r>
      <w:r>
        <w:rPr>
          <w:b w:val="0"/>
          <w:i w:val="0"/>
          <w:sz w:val="20"/>
          <w:u w:val="none"/>
        </w:rPr>
        <w:t xml:space="preserve">[finish / finishes] </w:t>
      </w:r>
      <w:r>
        <w:rPr>
          <w:b w:val="0"/>
          <w:i w:val="0"/>
          <w:sz w:val="20"/>
          <w:u w:val="none"/>
        </w:rPr>
        <w:t xml:space="preserve"> the race in different times.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Pacers usually have flags or balloons </w:t>
      </w:r>
      <w:r>
        <w:rPr>
          <w:b/>
          <w:i w:val="0"/>
          <w:sz w:val="20"/>
          <w:u w:val="none"/>
        </w:rPr>
        <w:t>13)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(show) their finish time.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Runners can choose a pacer depending </w:t>
      </w:r>
      <w:r>
        <w:rPr>
          <w:b/>
          <w:i w:val="0"/>
          <w:sz w:val="20"/>
          <w:u w:val="none"/>
        </w:rPr>
        <w:t>14)</w:t>
      </w:r>
      <w:r>
        <w:rPr>
          <w:b w:val="0"/>
          <w:i w:val="0"/>
          <w:sz w:val="20"/>
          <w:u w:val="none"/>
        </w:rPr>
        <w:t xml:space="preserve">[in / on] </w:t>
      </w:r>
      <w:r>
        <w:rPr>
          <w:b w:val="0"/>
          <w:i w:val="0"/>
          <w:sz w:val="20"/>
          <w:u w:val="none"/>
        </w:rPr>
        <w:t xml:space="preserve"> their target finish time.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For example, if a runner </w:t>
      </w:r>
      <w:r>
        <w:rPr>
          <w:b/>
          <w:i w:val="0"/>
          <w:sz w:val="20"/>
          <w:u w:val="none"/>
        </w:rPr>
        <w:t>15)</w:t>
      </w:r>
      <w:r>
        <w:rPr>
          <w:b w:val="0"/>
          <w:i w:val="0"/>
          <w:sz w:val="20"/>
          <w:u w:val="none"/>
        </w:rPr>
        <w:t xml:space="preserve">[wants / will want] </w:t>
      </w:r>
      <w:r>
        <w:rPr>
          <w:b w:val="0"/>
          <w:i w:val="0"/>
          <w:sz w:val="20"/>
          <w:u w:val="none"/>
        </w:rPr>
        <w:t xml:space="preserve"> to finish the race in four hours, the runner will follow the </w:t>
      </w:r>
      <w:r>
        <w:rPr>
          <w:b/>
          <w:i w:val="0"/>
          <w:sz w:val="20"/>
          <w:u w:val="none"/>
        </w:rPr>
        <w:t>16)</w:t>
      </w:r>
      <w:r>
        <w:rPr>
          <w:b w:val="0"/>
          <w:i w:val="0"/>
          <w:sz w:val="20"/>
          <w:u w:val="none"/>
        </w:rPr>
        <w:t xml:space="preserve">[four-hour / four-hours] </w:t>
      </w:r>
      <w:r>
        <w:rPr>
          <w:b w:val="0"/>
          <w:i w:val="0"/>
          <w:sz w:val="20"/>
          <w:u w:val="none"/>
        </w:rPr>
        <w:t xml:space="preserve"> pacer.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17)</w:t>
      </w:r>
      <w:r>
        <w:rPr>
          <w:b w:val="0"/>
          <w:i w:val="0"/>
          <w:sz w:val="20"/>
          <w:u w:val="none"/>
        </w:rPr>
        <w:t xml:space="preserve">[Since / Because of] </w:t>
      </w:r>
      <w:r>
        <w:rPr>
          <w:b w:val="0"/>
          <w:i w:val="0"/>
          <w:sz w:val="20"/>
          <w:u w:val="none"/>
        </w:rPr>
        <w:t xml:space="preserve"> the pacer keeps track of the time, the runner can achieve </w:t>
      </w:r>
      <w:r>
        <w:rPr>
          <w:b/>
          <w:i w:val="0"/>
          <w:sz w:val="20"/>
          <w:u w:val="none"/>
        </w:rPr>
        <w:t>ⓒ</w:t>
      </w:r>
      <w:r>
        <w:rPr>
          <w:b w:val="0"/>
          <w:i w:val="0"/>
          <w:sz w:val="20"/>
          <w:u w:val="single"/>
        </w:rPr>
        <w:t>his or her</w:t>
      </w:r>
      <w:r>
        <w:rPr>
          <w:b w:val="0"/>
          <w:i w:val="0"/>
          <w:sz w:val="20"/>
          <w:u w:val="none"/>
        </w:rPr>
        <w:t xml:space="preserve"> goal </w:t>
      </w:r>
      <w:r>
        <w:rPr>
          <w:b/>
          <w:i w:val="0"/>
          <w:sz w:val="20"/>
          <w:u w:val="none"/>
        </w:rPr>
        <w:t>18)</w:t>
      </w:r>
      <w:r>
        <w:rPr>
          <w:b w:val="0"/>
          <w:i w:val="0"/>
          <w:sz w:val="20"/>
          <w:u w:val="none"/>
        </w:rPr>
        <w:t xml:space="preserve">[of / to] 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19)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(finish) the marathon in a particular time more </w:t>
      </w:r>
      <w:r>
        <w:rPr>
          <w:b/>
          <w:i w:val="0"/>
          <w:sz w:val="20"/>
          <w:u w:val="none"/>
        </w:rPr>
        <w:t>20)</w:t>
      </w:r>
      <w:r>
        <w:rPr>
          <w:b w:val="0"/>
          <w:i w:val="0"/>
          <w:sz w:val="20"/>
          <w:u w:val="none"/>
        </w:rPr>
        <w:t xml:space="preserve">[easy / easily] </w:t>
      </w:r>
      <w:r>
        <w:rPr>
          <w:b w:val="0"/>
          <w:i w:val="0"/>
          <w:sz w:val="20"/>
          <w:u w:val="none"/>
        </w:rPr>
        <w:t>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(나)21)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, pacers run but they don't run </w:t>
      </w:r>
      <w:r>
        <w:rPr>
          <w:b/>
          <w:i w:val="0"/>
          <w:sz w:val="20"/>
          <w:u w:val="none"/>
        </w:rPr>
        <w:t>22)</w:t>
      </w:r>
      <w:r>
        <w:rPr>
          <w:b w:val="0"/>
          <w:i w:val="0"/>
          <w:sz w:val="20"/>
          <w:u w:val="none"/>
        </w:rPr>
        <w:t xml:space="preserve">[to win / winning] </w:t>
      </w:r>
      <w:r>
        <w:rPr>
          <w:b w:val="0"/>
          <w:i w:val="0"/>
          <w:sz w:val="20"/>
          <w:u w:val="none"/>
        </w:rPr>
        <w:t>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They run </w:t>
      </w:r>
      <w:r>
        <w:rPr>
          <w:b/>
          <w:i w:val="0"/>
          <w:sz w:val="20"/>
          <w:u w:val="none"/>
        </w:rPr>
        <w:t>23)</w:t>
      </w:r>
      <w:r>
        <w:rPr>
          <w:b w:val="0"/>
          <w:i w:val="0"/>
          <w:sz w:val="20"/>
          <w:u w:val="none"/>
        </w:rPr>
        <w:t xml:space="preserve">[for / to] </w:t>
      </w:r>
      <w:r>
        <w:rPr>
          <w:b w:val="0"/>
          <w:i w:val="0"/>
          <w:sz w:val="20"/>
          <w:u w:val="none"/>
        </w:rPr>
        <w:t xml:space="preserve"> others.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[본문 3] Pit Crews in Car Racing (프린트 5-⑥ 앞면)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 xml:space="preserve">You </w:t>
      </w:r>
      <w:r>
        <w:rPr>
          <w:b/>
          <w:i w:val="0"/>
          <w:sz w:val="20"/>
          <w:u w:val="none"/>
        </w:rPr>
        <w:t>24)</w:t>
      </w:r>
      <w:r>
        <w:rPr>
          <w:b w:val="0"/>
          <w:i w:val="0"/>
          <w:sz w:val="20"/>
          <w:u w:val="none"/>
        </w:rPr>
        <w:t xml:space="preserve">[may / must] </w:t>
      </w:r>
      <w:r>
        <w:rPr>
          <w:b w:val="0"/>
          <w:i w:val="0"/>
          <w:sz w:val="20"/>
          <w:u w:val="none"/>
        </w:rPr>
        <w:t xml:space="preserve"> only see the car and the driver during most car races, but there is a team </w:t>
      </w:r>
      <w:r>
        <w:rPr>
          <w:b/>
          <w:i w:val="0"/>
          <w:sz w:val="20"/>
          <w:u w:val="none"/>
        </w:rPr>
        <w:t>25)</w:t>
      </w:r>
      <w:r>
        <w:rPr>
          <w:b w:val="0"/>
          <w:i w:val="0"/>
          <w:sz w:val="20"/>
          <w:u w:val="none"/>
        </w:rPr>
        <w:t xml:space="preserve">[in front of / behind] </w:t>
      </w:r>
      <w:r>
        <w:rPr>
          <w:b w:val="0"/>
          <w:i w:val="0"/>
          <w:sz w:val="20"/>
          <w:u w:val="none"/>
        </w:rPr>
        <w:t xml:space="preserve"> the driver.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ⓓ</w:t>
      </w:r>
      <w:r>
        <w:rPr>
          <w:b w:val="0"/>
          <w:i w:val="0"/>
          <w:sz w:val="20"/>
          <w:u w:val="single"/>
        </w:rPr>
        <w:t>This team</w:t>
      </w:r>
      <w:r>
        <w:rPr>
          <w:b w:val="0"/>
          <w:i w:val="0"/>
          <w:sz w:val="20"/>
          <w:u w:val="none"/>
        </w:rPr>
        <w:t xml:space="preserve"> is </w:t>
      </w:r>
      <w:r>
        <w:rPr>
          <w:b/>
          <w:i w:val="0"/>
          <w:sz w:val="20"/>
          <w:u w:val="none"/>
        </w:rPr>
        <w:t>26)</w:t>
      </w:r>
      <w:r>
        <w:rPr>
          <w:b w:val="0"/>
          <w:i w:val="0"/>
          <w:sz w:val="20"/>
          <w:u w:val="none"/>
        </w:rPr>
        <w:t xml:space="preserve">[called / calling] </w:t>
      </w:r>
      <w:r>
        <w:rPr>
          <w:b w:val="0"/>
          <w:i w:val="0"/>
          <w:sz w:val="20"/>
          <w:u w:val="none"/>
        </w:rPr>
        <w:t xml:space="preserve"> a pit crew.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A pit is a place on the side of the race track, and drivers </w:t>
      </w:r>
      <w:r>
        <w:rPr>
          <w:b/>
          <w:i w:val="0"/>
          <w:sz w:val="20"/>
          <w:u w:val="none"/>
        </w:rPr>
        <w:t>27)</w:t>
      </w:r>
      <w:r>
        <w:rPr>
          <w:b w:val="0"/>
          <w:i w:val="0"/>
          <w:sz w:val="20"/>
          <w:u w:val="none"/>
        </w:rPr>
        <w:t xml:space="preserve">( a race / stop / during / several times / there / stops ) </w:t>
      </w:r>
      <w:r>
        <w:rPr>
          <w:b/>
          <w:i w:val="0"/>
          <w:sz w:val="20"/>
          <w:u w:val="none"/>
        </w:rPr>
        <w:t>27)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The main job of the pit crew is </w:t>
      </w:r>
      <w:r>
        <w:rPr>
          <w:b/>
          <w:i w:val="0"/>
          <w:sz w:val="20"/>
          <w:u w:val="none"/>
        </w:rPr>
        <w:t>28)</w:t>
      </w:r>
      <w:r>
        <w:rPr>
          <w:b w:val="0"/>
          <w:i w:val="0"/>
          <w:sz w:val="20"/>
          <w:u w:val="none"/>
        </w:rPr>
        <w:t xml:space="preserve">[to check / checking] </w:t>
      </w:r>
      <w:r>
        <w:rPr>
          <w:b w:val="0"/>
          <w:i w:val="0"/>
          <w:sz w:val="20"/>
          <w:u w:val="none"/>
        </w:rPr>
        <w:t xml:space="preserve"> the car and </w:t>
      </w:r>
      <w:r>
        <w:rPr>
          <w:b/>
          <w:i w:val="0"/>
          <w:sz w:val="20"/>
          <w:u w:val="none"/>
        </w:rPr>
        <w:t>29)</w:t>
      </w:r>
      <w:r>
        <w:rPr>
          <w:b w:val="0"/>
          <w:i w:val="0"/>
          <w:sz w:val="20"/>
          <w:u w:val="none"/>
        </w:rPr>
        <w:t xml:space="preserve">[change / changing] </w:t>
      </w:r>
      <w:r>
        <w:rPr>
          <w:b w:val="0"/>
          <w:i w:val="0"/>
          <w:sz w:val="20"/>
          <w:u w:val="none"/>
        </w:rPr>
        <w:t xml:space="preserve"> the tires.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30)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(change) the tires </w:t>
      </w:r>
      <w:r>
        <w:rPr>
          <w:b/>
          <w:i w:val="0"/>
          <w:sz w:val="20"/>
          <w:u w:val="none"/>
        </w:rPr>
        <w:t>31)</w:t>
      </w:r>
      <w:r>
        <w:rPr>
          <w:b w:val="0"/>
          <w:i w:val="0"/>
          <w:sz w:val="20"/>
          <w:u w:val="none"/>
        </w:rPr>
        <w:t xml:space="preserve">[is / are] 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32)</w:t>
      </w:r>
      <w:r>
        <w:rPr>
          <w:b w:val="0"/>
          <w:i w:val="0"/>
          <w:sz w:val="20"/>
          <w:u w:val="none"/>
        </w:rPr>
        <w:t xml:space="preserve">[special / especially] </w:t>
      </w:r>
      <w:r>
        <w:rPr>
          <w:b w:val="0"/>
          <w:i w:val="0"/>
          <w:sz w:val="20"/>
          <w:u w:val="none"/>
        </w:rPr>
        <w:t xml:space="preserve"> important because the tires </w:t>
      </w:r>
      <w:r>
        <w:rPr>
          <w:b/>
          <w:i w:val="0"/>
          <w:sz w:val="20"/>
          <w:u w:val="none"/>
        </w:rPr>
        <w:t>33)</w:t>
      </w:r>
      <w:r>
        <w:rPr>
          <w:b w:val="0"/>
          <w:i w:val="0"/>
          <w:sz w:val="20"/>
          <w:u w:val="none"/>
        </w:rPr>
        <w:t xml:space="preserve">[wear out / wear off] </w:t>
      </w:r>
      <w:r>
        <w:rPr>
          <w:b w:val="0"/>
          <w:i w:val="0"/>
          <w:sz w:val="20"/>
          <w:u w:val="none"/>
        </w:rPr>
        <w:t xml:space="preserve"> easily in a high speed race.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A pit stop can be </w:t>
      </w:r>
      <w:r>
        <w:rPr>
          <w:b/>
          <w:i w:val="0"/>
          <w:sz w:val="20"/>
          <w:u w:val="none"/>
        </w:rPr>
        <w:t>34)</w:t>
      </w:r>
      <w:r>
        <w:rPr>
          <w:b w:val="0"/>
          <w:i w:val="0"/>
          <w:sz w:val="20"/>
          <w:u w:val="none"/>
        </w:rPr>
        <w:t xml:space="preserve">[as short as / as shorter than] </w:t>
      </w:r>
      <w:r>
        <w:rPr>
          <w:b w:val="0"/>
          <w:i w:val="0"/>
          <w:sz w:val="20"/>
          <w:u w:val="none"/>
        </w:rPr>
        <w:t xml:space="preserve"> 2 seconds, and there are </w:t>
      </w:r>
      <w:r>
        <w:rPr>
          <w:b/>
          <w:i w:val="0"/>
          <w:sz w:val="20"/>
          <w:u w:val="none"/>
        </w:rPr>
        <w:t>35)</w:t>
      </w:r>
      <w:r>
        <w:rPr>
          <w:b w:val="0"/>
          <w:i w:val="0"/>
          <w:sz w:val="20"/>
          <w:u w:val="none"/>
        </w:rPr>
        <w:t xml:space="preserve">[as many as / as much as] </w:t>
      </w:r>
      <w:r>
        <w:rPr>
          <w:b w:val="0"/>
          <w:i w:val="0"/>
          <w:sz w:val="20"/>
          <w:u w:val="none"/>
        </w:rPr>
        <w:t xml:space="preserve"> 20 members on a crew.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36)</w:t>
      </w:r>
      <w:r>
        <w:rPr>
          <w:b w:val="0"/>
          <w:i w:val="0"/>
          <w:sz w:val="20"/>
          <w:u w:val="none"/>
        </w:rPr>
        <w:t>T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(그러므로), the pit crew </w:t>
      </w:r>
      <w:r>
        <w:rPr>
          <w:b/>
          <w:i w:val="0"/>
          <w:sz w:val="20"/>
          <w:u w:val="none"/>
        </w:rPr>
        <w:t>37)</w:t>
      </w:r>
      <w:r>
        <w:rPr>
          <w:b w:val="0"/>
          <w:i w:val="0"/>
          <w:sz w:val="20"/>
          <w:u w:val="none"/>
        </w:rPr>
        <w:t xml:space="preserve">[has / have] </w:t>
      </w:r>
      <w:r>
        <w:rPr>
          <w:b w:val="0"/>
          <w:i w:val="0"/>
          <w:sz w:val="20"/>
          <w:u w:val="none"/>
        </w:rPr>
        <w:t xml:space="preserve"> to work in perfect harmony.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The driver may get all the attention, but </w:t>
      </w:r>
      <w:r>
        <w:rPr>
          <w:b/>
          <w:i w:val="0"/>
          <w:sz w:val="20"/>
          <w:u w:val="none"/>
        </w:rPr>
        <w:t>38)</w:t>
      </w:r>
      <w:r>
        <w:rPr>
          <w:b w:val="0"/>
          <w:i w:val="0"/>
          <w:sz w:val="20"/>
          <w:u w:val="none"/>
        </w:rPr>
        <w:t xml:space="preserve">[as / like] </w:t>
      </w:r>
      <w:r>
        <w:rPr>
          <w:b w:val="0"/>
          <w:i w:val="0"/>
          <w:sz w:val="20"/>
          <w:u w:val="none"/>
        </w:rPr>
        <w:t xml:space="preserve"> people say, "Races are </w:t>
      </w:r>
      <w:r>
        <w:rPr>
          <w:b/>
          <w:i w:val="0"/>
          <w:sz w:val="20"/>
          <w:u w:val="none"/>
        </w:rPr>
        <w:t>39)</w:t>
      </w:r>
      <w:r>
        <w:rPr>
          <w:b w:val="0"/>
          <w:i w:val="0"/>
          <w:sz w:val="20"/>
          <w:u w:val="none"/>
        </w:rPr>
        <w:t xml:space="preserve">[win / won] </w:t>
      </w:r>
      <w:r>
        <w:rPr>
          <w:b w:val="0"/>
          <w:i w:val="0"/>
          <w:sz w:val="20"/>
          <w:u w:val="none"/>
        </w:rPr>
        <w:t xml:space="preserve"> in the pits."</w:t>
      </w:r>
    </w:p>
    <w:p>
      <w:pPr>
        <w:spacing w:after="20" w:before="60"/>
      </w:pPr>
      <w:r>
        <w:rPr>
          <w:b/>
          <w:i w:val="0"/>
          <w:sz w:val="20"/>
          <w:u w:val="none"/>
        </w:rPr>
        <w:t>[본문 4] Sherpas in Mountain Climbing (프린트 5-⑥ 뒷면)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 xml:space="preserve">The word Sherpa comes from the Sherpa tribe, </w:t>
      </w:r>
      <w:r>
        <w:rPr>
          <w:b/>
          <w:i w:val="0"/>
          <w:sz w:val="20"/>
          <w:u w:val="none"/>
        </w:rPr>
        <w:t>40)</w:t>
      </w:r>
      <w:r>
        <w:rPr>
          <w:b w:val="0"/>
          <w:i w:val="0"/>
          <w:sz w:val="20"/>
          <w:u w:val="none"/>
        </w:rPr>
        <w:t xml:space="preserve">[which / that] </w:t>
      </w:r>
      <w:r>
        <w:rPr>
          <w:b w:val="0"/>
          <w:i w:val="0"/>
          <w:sz w:val="20"/>
          <w:u w:val="none"/>
        </w:rPr>
        <w:t xml:space="preserve"> lives in the </w:t>
      </w:r>
      <w:r>
        <w:rPr>
          <w:b/>
          <w:i w:val="0"/>
          <w:sz w:val="20"/>
          <w:u w:val="none"/>
        </w:rPr>
        <w:t>41)</w:t>
      </w:r>
      <w:r>
        <w:rPr>
          <w:b w:val="0"/>
          <w:i w:val="0"/>
          <w:sz w:val="20"/>
          <w:u w:val="none"/>
        </w:rPr>
        <w:t xml:space="preserve">[eastern / western] </w:t>
      </w:r>
      <w:r>
        <w:rPr>
          <w:b w:val="0"/>
          <w:i w:val="0"/>
          <w:sz w:val="20"/>
          <w:u w:val="none"/>
        </w:rPr>
        <w:t xml:space="preserve"> part of Nepal.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Sherpas have good climbing skills and know their </w:t>
      </w:r>
      <w:r>
        <w:rPr>
          <w:b/>
          <w:i w:val="0"/>
          <w:sz w:val="20"/>
          <w:u w:val="none"/>
        </w:rPr>
        <w:t>42)</w:t>
      </w:r>
      <w:r>
        <w:rPr>
          <w:b w:val="0"/>
          <w:i w:val="0"/>
          <w:sz w:val="20"/>
          <w:u w:val="none"/>
        </w:rPr>
        <w:t>w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around the mountains well.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They also have </w:t>
      </w:r>
      <w:r>
        <w:rPr>
          <w:b/>
          <w:i w:val="0"/>
          <w:sz w:val="20"/>
          <w:u w:val="none"/>
        </w:rPr>
        <w:t>43)</w:t>
      </w:r>
      <w:r>
        <w:rPr>
          <w:b w:val="0"/>
          <w:i w:val="0"/>
          <w:sz w:val="20"/>
          <w:u w:val="none"/>
        </w:rPr>
        <w:t xml:space="preserve">[little / few] </w:t>
      </w:r>
      <w:r>
        <w:rPr>
          <w:b w:val="0"/>
          <w:i w:val="0"/>
          <w:sz w:val="20"/>
          <w:u w:val="none"/>
        </w:rPr>
        <w:t xml:space="preserve"> difficulty </w:t>
      </w:r>
      <w:r>
        <w:rPr>
          <w:b/>
          <w:i w:val="0"/>
          <w:sz w:val="20"/>
          <w:u w:val="none"/>
        </w:rPr>
        <w:t>44)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(breathe) high up in the mountains.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Therefore, mountain climbers started </w:t>
      </w:r>
      <w:r>
        <w:rPr>
          <w:b/>
          <w:i w:val="0"/>
          <w:sz w:val="20"/>
          <w:u w:val="none"/>
        </w:rPr>
        <w:t>45)</w:t>
      </w:r>
      <w:r>
        <w:rPr>
          <w:b w:val="0"/>
          <w:i w:val="0"/>
          <w:sz w:val="20"/>
          <w:u w:val="none"/>
        </w:rPr>
        <w:t xml:space="preserve">[to hire / hiring] </w:t>
      </w:r>
      <w:r>
        <w:rPr>
          <w:b w:val="0"/>
          <w:i w:val="0"/>
          <w:sz w:val="20"/>
          <w:u w:val="none"/>
        </w:rPr>
        <w:t xml:space="preserve"> Sherpas </w:t>
      </w:r>
      <w:r>
        <w:rPr>
          <w:b/>
          <w:i w:val="0"/>
          <w:sz w:val="20"/>
          <w:u w:val="none"/>
        </w:rPr>
        <w:t>46)</w:t>
      </w:r>
      <w:r>
        <w:rPr>
          <w:b w:val="0"/>
          <w:i w:val="0"/>
          <w:sz w:val="20"/>
          <w:u w:val="none"/>
        </w:rPr>
        <w:t xml:space="preserve">[to help / helping] </w:t>
      </w:r>
      <w:r>
        <w:rPr>
          <w:b w:val="0"/>
          <w:i w:val="0"/>
          <w:sz w:val="20"/>
          <w:u w:val="none"/>
        </w:rPr>
        <w:t xml:space="preserve"> them </w:t>
      </w:r>
      <w:r>
        <w:rPr>
          <w:b/>
          <w:i w:val="0"/>
          <w:sz w:val="20"/>
          <w:u w:val="none"/>
        </w:rPr>
        <w:t>47)</w:t>
      </w:r>
      <w:r>
        <w:rPr>
          <w:b w:val="0"/>
          <w:i w:val="0"/>
          <w:sz w:val="20"/>
          <w:u w:val="none"/>
        </w:rPr>
        <w:t xml:space="preserve">[climb / climbing] </w:t>
      </w:r>
      <w:r>
        <w:rPr>
          <w:b w:val="0"/>
          <w:i w:val="0"/>
          <w:sz w:val="20"/>
          <w:u w:val="none"/>
        </w:rPr>
        <w:t xml:space="preserve"> Mount Everest.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Sherpas lead mountain climbers </w:t>
      </w:r>
      <w:r>
        <w:rPr>
          <w:b/>
          <w:i w:val="0"/>
          <w:sz w:val="20"/>
          <w:u w:val="none"/>
        </w:rPr>
        <w:t>48)</w:t>
      </w:r>
      <w:r>
        <w:rPr>
          <w:b w:val="0"/>
          <w:i w:val="0"/>
          <w:sz w:val="20"/>
          <w:u w:val="none"/>
        </w:rPr>
        <w:t xml:space="preserve">[to / for] </w:t>
      </w:r>
      <w:r>
        <w:rPr>
          <w:b w:val="0"/>
          <w:i w:val="0"/>
          <w:sz w:val="20"/>
          <w:u w:val="none"/>
        </w:rPr>
        <w:t xml:space="preserve"> the top of the mountain.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ⓔ</w:t>
      </w:r>
      <w:r>
        <w:rPr>
          <w:b w:val="0"/>
          <w:i w:val="0"/>
          <w:sz w:val="20"/>
          <w:u w:val="single"/>
        </w:rPr>
        <w:t>They</w:t>
      </w:r>
      <w:r>
        <w:rPr>
          <w:b w:val="0"/>
          <w:i w:val="0"/>
          <w:sz w:val="20"/>
          <w:u w:val="none"/>
        </w:rPr>
        <w:t xml:space="preserve"> support climbers in many ways.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For example, they </w:t>
      </w:r>
      <w:r>
        <w:rPr>
          <w:b/>
          <w:i w:val="0"/>
          <w:sz w:val="20"/>
          <w:u w:val="none"/>
        </w:rPr>
        <w:t>49)</w:t>
      </w:r>
      <w:r>
        <w:rPr>
          <w:b w:val="0"/>
          <w:i w:val="0"/>
          <w:sz w:val="20"/>
          <w:u w:val="none"/>
        </w:rPr>
        <w:t xml:space="preserve">[put up / put off] </w:t>
      </w:r>
      <w:r>
        <w:rPr>
          <w:b w:val="0"/>
          <w:i w:val="0"/>
          <w:sz w:val="20"/>
          <w:u w:val="none"/>
        </w:rPr>
        <w:t xml:space="preserve"> tents and carry climbers' bags.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Sherpas are often </w:t>
      </w:r>
      <w:r>
        <w:rPr>
          <w:b/>
          <w:i w:val="0"/>
          <w:sz w:val="20"/>
          <w:u w:val="none"/>
        </w:rPr>
        <w:t>50)</w:t>
      </w:r>
      <w:r>
        <w:rPr>
          <w:b w:val="0"/>
          <w:i w:val="0"/>
          <w:sz w:val="20"/>
          <w:u w:val="none"/>
        </w:rPr>
        <w:t xml:space="preserve">[called / calling] </w:t>
      </w:r>
      <w:r>
        <w:rPr>
          <w:b w:val="0"/>
          <w:i w:val="0"/>
          <w:sz w:val="20"/>
          <w:u w:val="none"/>
        </w:rPr>
        <w:t xml:space="preserve"> the </w:t>
      </w:r>
      <w:r>
        <w:rPr>
          <w:b/>
          <w:i w:val="0"/>
          <w:sz w:val="20"/>
          <w:u w:val="none"/>
        </w:rPr>
        <w:t>51)</w:t>
      </w:r>
      <w:r>
        <w:rPr>
          <w:b w:val="0"/>
          <w:i w:val="0"/>
          <w:sz w:val="20"/>
          <w:u w:val="none"/>
        </w:rPr>
        <w:t xml:space="preserve">[invisible / visible] </w:t>
      </w:r>
      <w:r>
        <w:rPr>
          <w:b w:val="0"/>
          <w:i w:val="0"/>
          <w:sz w:val="20"/>
          <w:u w:val="none"/>
        </w:rPr>
        <w:t xml:space="preserve"> people of Mount Everest because people often see a picture of only the climbers at the top of the mountain.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2부 심화 과제 (52~66)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52. </w:t>
      </w:r>
      <w:r>
        <w:rPr>
          <w:b w:val="0"/>
          <w:i w:val="0"/>
          <w:sz w:val="20"/>
          <w:u w:val="none"/>
        </w:rPr>
        <w:t xml:space="preserve">밑줄 친 ⓐ~ⓔ가 가리키는 것을 본문에서 찾아 영어로 쓰고, '숨은 조력자(helper)'가 </w:t>
      </w:r>
      <w:r>
        <w:rPr>
          <w:b/>
          <w:i w:val="0"/>
          <w:sz w:val="20"/>
          <w:u w:val="none"/>
        </w:rPr>
        <w:t>아닌</w:t>
      </w:r>
      <w:r>
        <w:rPr>
          <w:b w:val="0"/>
          <w:i w:val="0"/>
          <w:sz w:val="20"/>
          <w:u w:val="none"/>
        </w:rPr>
        <w:t xml:space="preserve">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(표적: 지칭 추론 + 복수정답)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ⓐ These people → </w:t>
      </w:r>
      <w:r>
        <w:rPr>
          <w:b/>
          <w:i w:val="0"/>
          <w:sz w:val="20"/>
          <w:u w:val="none"/>
        </w:rPr>
        <w:t xml:space="preserve">ⓐ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ⓑ them → </w:t>
      </w:r>
      <w:r>
        <w:rPr>
          <w:b/>
          <w:i w:val="0"/>
          <w:sz w:val="20"/>
          <w:u w:val="none"/>
        </w:rPr>
        <w:t xml:space="preserve">ⓑ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ⓒ his or her → </w:t>
      </w:r>
      <w:r>
        <w:rPr>
          <w:b/>
          <w:i w:val="0"/>
          <w:sz w:val="20"/>
          <w:u w:val="none"/>
        </w:rPr>
        <w:t xml:space="preserve">ⓒ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ⓓ This team → </w:t>
      </w:r>
      <w:r>
        <w:rPr>
          <w:b/>
          <w:i w:val="0"/>
          <w:sz w:val="20"/>
          <w:u w:val="none"/>
        </w:rPr>
        <w:t xml:space="preserve">ⓓ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ⓔ They → </w:t>
      </w:r>
      <w:r>
        <w:rPr>
          <w:b/>
          <w:i w:val="0"/>
          <w:sz w:val="20"/>
          <w:u w:val="none"/>
        </w:rPr>
        <w:t xml:space="preserve">ⓔ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▶ 조력자가 아닌 것: </w:t>
      </w:r>
      <w:r>
        <w:rPr>
          <w:b/>
          <w:i w:val="0"/>
          <w:sz w:val="20"/>
          <w:u w:val="none"/>
        </w:rPr>
        <w:t xml:space="preserve">▶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53. </w:t>
      </w:r>
      <w:r>
        <w:rPr>
          <w:b w:val="0"/>
          <w:i w:val="0"/>
          <w:sz w:val="20"/>
          <w:u w:val="none"/>
        </w:rPr>
        <w:t>학교 프린트 〈Grammar Points〉 설명의 빈칸을 채우시오. (표적: 프린트 필기 서답형)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(1) who: 사람을 선행사로 하는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관계대명사</w:t>
      </w:r>
      <w:r>
        <w:br/>
      </w:r>
      <w:r>
        <w:rPr>
          <w:b w:val="0"/>
          <w:i w:val="0"/>
          <w:sz w:val="20"/>
          <w:u w:val="none"/>
        </w:rPr>
        <w:t xml:space="preserve"> (2) to help other runners manage: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역할을 하는 명사적 용법의 to부정사 (their job = to help) — help는 준사역동사로 뒤에 동사원형 또는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가 올 수 있음</w:t>
      </w:r>
      <w:r>
        <w:br/>
      </w:r>
      <w:r>
        <w:rPr>
          <w:b w:val="0"/>
          <w:i w:val="0"/>
          <w:sz w:val="20"/>
          <w:u w:val="none"/>
        </w:rPr>
        <w:t xml:space="preserve"> (3) showing their finish time: 명사 뒤에서 수식하는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— 앞에 「주격 관계대명사 +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」가 생략된 것으로 볼 수 있음</w:t>
      </w:r>
      <w:r>
        <w:br/>
      </w:r>
      <w:r>
        <w:rPr>
          <w:b w:val="0"/>
          <w:i w:val="0"/>
          <w:sz w:val="20"/>
          <w:u w:val="none"/>
        </w:rPr>
        <w:t xml:space="preserve"> (4) his or her goal of finishing ~: 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을 나타내는 전치사 of</w:t>
      </w:r>
      <w:r>
        <w:br/>
      </w:r>
      <w:r>
        <w:rPr>
          <w:b w:val="0"/>
          <w:i w:val="0"/>
          <w:sz w:val="20"/>
          <w:u w:val="none"/>
        </w:rPr>
        <w:t xml:space="preserve"> (5) Changing the tires is ~: 주어 역할을 하는 </w:t>
      </w:r>
      <w:r>
        <w:rPr>
          <w:b/>
          <w:i w:val="0"/>
          <w:sz w:val="20"/>
          <w:u w:val="none"/>
        </w:rPr>
        <w:t xml:space="preserve">(5)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구로 </w:t>
      </w:r>
      <w:r>
        <w:rPr>
          <w:b/>
          <w:i w:val="0"/>
          <w:sz w:val="20"/>
          <w:u w:val="none"/>
        </w:rPr>
        <w:t xml:space="preserve">(5)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취급</w:t>
      </w:r>
      <w:r>
        <w:br/>
      </w:r>
      <w:r>
        <w:rPr>
          <w:b w:val="0"/>
          <w:i w:val="0"/>
          <w:sz w:val="20"/>
          <w:u w:val="none"/>
        </w:rPr>
        <w:t xml:space="preserve"> (6) the pit crew has to ~: crew는 의미는 복수이나 </w:t>
      </w:r>
      <w:r>
        <w:rPr>
          <w:b/>
          <w:i w:val="0"/>
          <w:sz w:val="20"/>
          <w:u w:val="none"/>
        </w:rPr>
        <w:t xml:space="preserve">(6)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취급</w:t>
      </w:r>
      <w:r>
        <w:br/>
      </w:r>
      <w:r>
        <w:rPr>
          <w:b w:val="0"/>
          <w:i w:val="0"/>
          <w:sz w:val="20"/>
          <w:u w:val="none"/>
        </w:rPr>
        <w:t xml:space="preserve"> (7) the Sherpa tribe, which ~: 관계대명사의 </w:t>
      </w:r>
      <w:r>
        <w:rPr>
          <w:b/>
          <w:i w:val="0"/>
          <w:sz w:val="20"/>
          <w:u w:val="none"/>
        </w:rPr>
        <w:t xml:space="preserve">(7)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용법 (선행사에 추가 정보)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54. </w:t>
      </w:r>
      <w:r>
        <w:rPr>
          <w:b w:val="0"/>
          <w:i w:val="0"/>
          <w:sz w:val="20"/>
          <w:u w:val="none"/>
        </w:rPr>
        <w:t>본문 표현과 바꿔 쓸 수 있는 말을 첫 글자 힌트에 맞게 쓰시오. (표적: 유사표현 변환(D-B))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(1) on their own ≒ b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(프린트 필기)</w:t>
      </w:r>
      <w:r>
        <w:br/>
      </w:r>
      <w:r>
        <w:rPr>
          <w:b w:val="0"/>
          <w:i w:val="0"/>
          <w:sz w:val="20"/>
          <w:u w:val="none"/>
        </w:rPr>
        <w:t xml:space="preserve"> (2) keep track of ≒ f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(계속 확인하다)</w:t>
      </w:r>
      <w:r>
        <w:br/>
      </w:r>
      <w:r>
        <w:rPr>
          <w:b w:val="0"/>
          <w:i w:val="0"/>
          <w:sz w:val="20"/>
          <w:u w:val="none"/>
        </w:rPr>
        <w:t xml:space="preserve"> (3) wear out ≒ become w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/ u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(4) hire ≒ e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(5) put up (a tent) ≒ s</w:t>
      </w:r>
      <w:r>
        <w:rPr>
          <w:b/>
          <w:i w:val="0"/>
          <w:sz w:val="20"/>
          <w:u w:val="none"/>
        </w:rPr>
        <w:t xml:space="preserve">(5)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up</w:t>
      </w:r>
      <w:r>
        <w:br/>
      </w:r>
      <w:r>
        <w:rPr>
          <w:b w:val="0"/>
          <w:i w:val="0"/>
          <w:sz w:val="20"/>
          <w:u w:val="none"/>
        </w:rPr>
        <w:t xml:space="preserve"> (6) several ≒ s</w:t>
      </w:r>
      <w:r>
        <w:rPr>
          <w:b/>
          <w:i w:val="0"/>
          <w:sz w:val="20"/>
          <w:u w:val="none"/>
        </w:rPr>
        <w:t xml:space="preserve">(6)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/ a f</w:t>
      </w:r>
      <w:r>
        <w:rPr>
          <w:b/>
          <w:i w:val="0"/>
          <w:sz w:val="20"/>
          <w:u w:val="none"/>
        </w:rPr>
        <w:t xml:space="preserve">(6)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55. </w:t>
      </w:r>
      <w:r>
        <w:rPr>
          <w:b w:val="0"/>
          <w:i w:val="0"/>
          <w:sz w:val="20"/>
          <w:u w:val="none"/>
        </w:rPr>
        <w:t>다음 영영풀이에 해당하는 단어를 본문에서 찾아 쓰시오. (표적: 영영풀이 어휘(V-A))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(A) having skill or knowledge from doing something many times → e</w:t>
      </w:r>
      <w:r>
        <w:rPr>
          <w:b/>
          <w:i w:val="0"/>
          <w:sz w:val="20"/>
          <w:u w:val="none"/>
        </w:rPr>
        <w:t xml:space="preserve">(A)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(B) not able to be seen → i</w:t>
      </w:r>
      <w:r>
        <w:rPr>
          <w:b/>
          <w:i w:val="0"/>
          <w:sz w:val="20"/>
          <w:u w:val="none"/>
        </w:rPr>
        <w:t xml:space="preserve">(B)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(C) a group of people with the same language and customs, living together → t</w:t>
      </w:r>
      <w:r>
        <w:rPr>
          <w:b/>
          <w:i w:val="0"/>
          <w:sz w:val="20"/>
          <w:u w:val="none"/>
        </w:rPr>
        <w:t xml:space="preserve">(C)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(D) a state in which people work together well without fighting → h</w:t>
      </w:r>
      <w:r>
        <w:rPr>
          <w:b/>
          <w:i w:val="0"/>
          <w:sz w:val="20"/>
          <w:u w:val="none"/>
        </w:rPr>
        <w:t xml:space="preserve">(D)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(E) to pay someone to work for you → h</w:t>
      </w:r>
      <w:r>
        <w:rPr>
          <w:b/>
          <w:i w:val="0"/>
          <w:sz w:val="20"/>
          <w:u w:val="none"/>
        </w:rPr>
        <w:t xml:space="preserve">(E)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(F) the act of listening to or looking at something carefully → a</w:t>
      </w:r>
      <w:r>
        <w:rPr>
          <w:b/>
          <w:i w:val="0"/>
          <w:sz w:val="20"/>
          <w:u w:val="none"/>
        </w:rPr>
        <w:t xml:space="preserve">(F)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56. </w:t>
      </w:r>
      <w:r>
        <w:rPr>
          <w:b w:val="0"/>
          <w:i w:val="0"/>
          <w:sz w:val="20"/>
          <w:u w:val="none"/>
        </w:rPr>
        <w:t>주어진 지시대로 문장을 바꿔 쓰시오. — as 원급 as (표적: 구문 전환 ① 원급비교·배수사(G-계열 당학기 축))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(1) They are as important as the players. → 비교급(more)을 써서 같은 뜻의 부정문으로</w:t>
      </w:r>
      <w:r>
        <w:br/>
      </w:r>
      <w:r>
        <w:rPr>
          <w:b w:val="0"/>
          <w:i w:val="0"/>
          <w:sz w:val="20"/>
          <w:u w:val="none"/>
        </w:rPr>
        <w:t xml:space="preserve"> → The players are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they.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(2) A climber's bag weighs 20 kg. A Sherpa carries a 40 kg bag. → 배수사 + 원급 비교 한 문장으로</w:t>
      </w:r>
      <w:r>
        <w:br/>
      </w:r>
      <w:r>
        <w:rPr>
          <w:b w:val="0"/>
          <w:i w:val="0"/>
          <w:sz w:val="20"/>
          <w:u w:val="none"/>
        </w:rPr>
        <w:t xml:space="preserve"> → A Sherpa's bag is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 climber's.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(3) The pit crew changes the tires as fast as possible. → 「주어 + can」을 써서 같은 뜻으로</w:t>
      </w:r>
      <w:r>
        <w:br/>
      </w:r>
      <w:r>
        <w:rPr>
          <w:b w:val="0"/>
          <w:i w:val="0"/>
          <w:sz w:val="20"/>
          <w:u w:val="none"/>
        </w:rPr>
        <w:t xml:space="preserve"> → The pit crew changes the tires as fast as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.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57. </w:t>
      </w:r>
      <w:r>
        <w:rPr>
          <w:b w:val="0"/>
          <w:i w:val="0"/>
          <w:sz w:val="20"/>
          <w:u w:val="none"/>
        </w:rPr>
        <w:t>프린트 Ⓓ 필기대로 능동 ↔ 수동으로 바꿔 쓰시오. (표적: 구문 전환 ② 수동태 (call A B))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(1) People call Sherpas the invisible people of Mount Everest. → 수동태로 (by ~ 생략)</w:t>
      </w:r>
      <w:r>
        <w:br/>
      </w:r>
      <w:r>
        <w:rPr>
          <w:b w:val="0"/>
          <w:i w:val="0"/>
          <w:sz w:val="20"/>
          <w:u w:val="none"/>
        </w:rPr>
        <w:t xml:space="preserve"> →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(2) This team is called a pit crew. → 능동태로 (주어 People)</w:t>
      </w:r>
      <w:r>
        <w:br/>
      </w:r>
      <w:r>
        <w:rPr>
          <w:b w:val="0"/>
          <w:i w:val="0"/>
          <w:sz w:val="20"/>
          <w:u w:val="none"/>
        </w:rPr>
        <w:t xml:space="preserve"> →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(3) Races are won in the pits. → 능동태로 (주어 Drivers) 한 문장</w:t>
      </w:r>
      <w:r>
        <w:br/>
      </w:r>
      <w:r>
        <w:rPr>
          <w:b w:val="0"/>
          <w:i w:val="0"/>
          <w:sz w:val="20"/>
          <w:u w:val="none"/>
        </w:rPr>
        <w:t xml:space="preserve"> →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58. </w:t>
      </w:r>
      <w:r>
        <w:rPr>
          <w:b w:val="0"/>
          <w:i w:val="0"/>
          <w:sz w:val="20"/>
          <w:u w:val="none"/>
        </w:rPr>
        <w:t>두 문장을 한 문장으로 바꿔 쓰시오. (관계대명사 활용) (표적: 구문 전환 ③ 관계사 결합·계속적 용법·분사→관계사절)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(1) The word Sherpa comes from the Sherpa tribe. + The tribe lives in the eastern part of Nepal. (계속적 용법)</w:t>
      </w:r>
      <w:r>
        <w:br/>
      </w:r>
      <w:r>
        <w:rPr>
          <w:b w:val="0"/>
          <w:i w:val="0"/>
          <w:sz w:val="20"/>
          <w:u w:val="none"/>
        </w:rPr>
        <w:t xml:space="preserve"> →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(2) Pacers usually have flags or balloons showing their finish time. → 분사구를 관계대명사절로</w:t>
      </w:r>
      <w:r>
        <w:br/>
      </w:r>
      <w:r>
        <w:rPr>
          <w:b w:val="0"/>
          <w:i w:val="0"/>
          <w:sz w:val="20"/>
          <w:u w:val="none"/>
        </w:rPr>
        <w:t xml:space="preserve"> → Pacers usually have flags or balloons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(3) There are people. + They help the players. (한 문장, 관계대명사 who)</w:t>
      </w:r>
      <w:r>
        <w:br/>
      </w:r>
      <w:r>
        <w:rPr>
          <w:b w:val="0"/>
          <w:i w:val="0"/>
          <w:sz w:val="20"/>
          <w:u w:val="none"/>
        </w:rPr>
        <w:t xml:space="preserve"> →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59. </w:t>
      </w:r>
      <w:r>
        <w:rPr>
          <w:b w:val="0"/>
          <w:i w:val="0"/>
          <w:sz w:val="20"/>
          <w:u w:val="none"/>
        </w:rPr>
        <w:t xml:space="preserve">〈보기〉의 단어를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우리말을 영작하고 ★ 자리의 단어를 쓰시오. (함정어 1개는 쓰지 말 것) (표적: 배열영작 ★자리(G-E))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〈보기〉 ( more easily / of / can achieve / keeps / the pacer / because of / track / the runner / his or her goal / the time / since )</w:t>
      </w:r>
      <w:r>
        <w:br/>
      </w:r>
      <w:r>
        <w:rPr>
          <w:b w:val="0"/>
          <w:i w:val="0"/>
          <w:sz w:val="20"/>
          <w:u w:val="none"/>
        </w:rPr>
        <w:t xml:space="preserve"> "페이서가 시간을 계속해서 파악하기 때문에, 선수는 자신의 목표를 더 쉽게 달성할 수 있다."</w:t>
      </w:r>
      <w:r>
        <w:br/>
      </w:r>
      <w:r>
        <w:rPr>
          <w:b w:val="0"/>
          <w:i w:val="0"/>
          <w:sz w:val="20"/>
          <w:u w:val="none"/>
        </w:rPr>
        <w:t xml:space="preserve"> → ______ ______ ______ ★______ ______ ______ , ______ ______ ______ ______ .</w:t>
      </w:r>
      <w:r>
        <w:br/>
      </w:r>
      <w:r>
        <w:rPr>
          <w:b w:val="0"/>
          <w:i w:val="0"/>
          <w:sz w:val="20"/>
          <w:u w:val="none"/>
        </w:rPr>
        <w:t xml:space="preserve"> ▶ ★ = </w:t>
      </w:r>
      <w:r>
        <w:rPr>
          <w:b/>
          <w:i w:val="0"/>
          <w:sz w:val="20"/>
          <w:u w:val="none"/>
        </w:rPr>
        <w:t xml:space="preserve">★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20"/>
        <w:ind w:left="85"/>
        <w:shd w:val="clear" w:color="auto" w:fill="F1F4F9"/>
      </w:pPr>
      <w:r>
        <w:rPr>
          <w:b/>
          <w:i w:val="0"/>
          <w:color w:val="1F3864"/>
          <w:sz w:val="20"/>
          <w:u w:val="none"/>
        </w:rPr>
        <w:t xml:space="preserve">60. </w:t>
      </w:r>
      <w:r>
        <w:rPr>
          <w:b w:val="0"/>
          <w:i w:val="0"/>
          <w:sz w:val="20"/>
          <w:u w:val="none"/>
        </w:rPr>
        <w:t xml:space="preserve"> 〈보기〉 ( climb / to help / climbing / mountain climbers / started / Sherpas / therefore / to hire / Mount Everest / them )</w:t>
      </w:r>
      <w:r>
        <w:br/>
      </w:r>
      <w:r>
        <w:rPr>
          <w:b w:val="0"/>
          <w:i w:val="0"/>
          <w:sz w:val="20"/>
          <w:u w:val="none"/>
        </w:rPr>
        <w:t xml:space="preserve"> "그래서 등산가들은 자신들이 에베레스트산을 등반하는 것을 돕는 셰르파를 고용하기 시작했다."</w:t>
      </w:r>
      <w:r>
        <w:br/>
      </w:r>
      <w:r>
        <w:rPr>
          <w:b w:val="0"/>
          <w:i w:val="0"/>
          <w:sz w:val="20"/>
          <w:u w:val="none"/>
        </w:rPr>
        <w:t xml:space="preserve"> → ______ , ______ ______ ______ ______ ______ ______ ★______ ______ .</w:t>
      </w:r>
      <w:r>
        <w:br/>
      </w:r>
      <w:r>
        <w:rPr>
          <w:b w:val="0"/>
          <w:i w:val="0"/>
          <w:sz w:val="20"/>
          <w:u w:val="none"/>
        </w:rPr>
        <w:t xml:space="preserve"> ▶ ★ = </w:t>
      </w:r>
      <w:r>
        <w:rPr>
          <w:b/>
          <w:i w:val="0"/>
          <w:sz w:val="20"/>
          <w:u w:val="none"/>
        </w:rPr>
        <w:t xml:space="preserve">★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61. </w:t>
      </w:r>
      <w:r>
        <w:rPr>
          <w:b w:val="0"/>
          <w:i w:val="0"/>
          <w:sz w:val="20"/>
          <w:u w:val="none"/>
        </w:rPr>
        <w:t>학교 프린트 〈Comprehension Checkups〉 — 본문의 내용에 맞게 영어로 답하시오. (표적: 서답형 내용이해)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(1) What do pacers have to show their finish time?</w:t>
      </w:r>
      <w:r>
        <w:br/>
      </w:r>
      <w:r>
        <w:rPr>
          <w:b w:val="0"/>
          <w:i w:val="0"/>
          <w:sz w:val="20"/>
          <w:u w:val="none"/>
        </w:rPr>
        <w:t xml:space="preserve"> → They have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(2) What does the pacer keep track of?</w:t>
      </w:r>
      <w:r>
        <w:br/>
      </w:r>
      <w:r>
        <w:rPr>
          <w:b w:val="0"/>
          <w:i w:val="0"/>
          <w:sz w:val="20"/>
          <w:u w:val="none"/>
        </w:rPr>
        <w:t xml:space="preserve"> → The pacer keeps track of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(3) What is the main job of the pit crew?</w:t>
      </w:r>
      <w:r>
        <w:br/>
      </w:r>
      <w:r>
        <w:rPr>
          <w:b w:val="0"/>
          <w:i w:val="0"/>
          <w:sz w:val="20"/>
          <w:u w:val="none"/>
        </w:rPr>
        <w:t xml:space="preserve"> → It is to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  <w:r>
        <w:br/>
      </w:r>
      <w:r>
        <w:br/>
      </w:r>
      <w:r>
        <w:rPr>
          <w:b w:val="0"/>
          <w:i w:val="0"/>
          <w:sz w:val="20"/>
          <w:u w:val="none"/>
        </w:rPr>
        <w:t xml:space="preserve"> (4) Why are Sherpas called the invisible people of Mount Everest?</w:t>
      </w:r>
      <w:r>
        <w:br/>
      </w:r>
      <w:r>
        <w:rPr>
          <w:b w:val="0"/>
          <w:i w:val="0"/>
          <w:sz w:val="20"/>
          <w:u w:val="none"/>
        </w:rPr>
        <w:t xml:space="preserve"> → Because people often see a picture of 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.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62. </w:t>
      </w:r>
      <w:r>
        <w:rPr>
          <w:b w:val="0"/>
          <w:i w:val="0"/>
          <w:sz w:val="20"/>
          <w:u w:val="none"/>
        </w:rPr>
        <w:t>본문의 내용과 일치하면 T, 일치하지 않으면 F를 쓰시오. (프린트 T/F 3문항 포함) (표적: 내용일치 T/F(TB-M))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(1) The Sherpa tribe lives in the West of Nepal. ( </w:t>
      </w:r>
      <w:r>
        <w:rPr>
          <w:b/>
          <w:i w:val="0"/>
          <w:sz w:val="20"/>
          <w:u w:val="none"/>
        </w:rPr>
        <w:t xml:space="preserve">(1)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(2) Sherpas can breathe easily high up in the mountains. ( </w:t>
      </w:r>
      <w:r>
        <w:rPr>
          <w:b/>
          <w:i w:val="0"/>
          <w:sz w:val="20"/>
          <w:u w:val="none"/>
        </w:rPr>
        <w:t xml:space="preserve">(2)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(3) Sherpas like to take their pictures at the top of the mountain. (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(4) 한 경주에는 페이서가 한 명만 있다. ( 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(5) 피트 크루 한 팀의 구성원은 많아야 2명이다. ( </w:t>
      </w:r>
      <w:r>
        <w:rPr>
          <w:b/>
          <w:i w:val="0"/>
          <w:sz w:val="20"/>
          <w:u w:val="none"/>
        </w:rPr>
        <w:t xml:space="preserve">(5)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(6) 선수는 목표 완주 시간에 따라 페이서를 고를 수 있다. ( </w:t>
      </w:r>
      <w:r>
        <w:rPr>
          <w:b/>
          <w:i w:val="0"/>
          <w:sz w:val="20"/>
          <w:u w:val="none"/>
        </w:rPr>
        <w:t xml:space="preserve">(6)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63. </w:t>
      </w:r>
      <w:r>
        <w:rPr>
          <w:b w:val="0"/>
          <w:i w:val="0"/>
          <w:sz w:val="20"/>
          <w:u w:val="none"/>
        </w:rPr>
        <w:t xml:space="preserve">본문의 내용과 일치하는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(표적: 복수정답 「있는 대로」 — 목동중 시그니처)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Pacers run to win the race for themselves.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Runners can choose a pacer depending on their target finish time.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The tires wear out easily in a high speed race, so changing them is especially important.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A pit stop always takes more than 20 seconds.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Sherpas have good climbing skills and know their way around the mountains well.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⑥ The Sherpa tribe lives in the western part of Nepal.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64. </w:t>
      </w:r>
      <w:r>
        <w:rPr>
          <w:b w:val="0"/>
          <w:i w:val="0"/>
          <w:sz w:val="20"/>
          <w:u w:val="none"/>
        </w:rPr>
        <w:t>본문의 (가), (나)에 들어갈 연결어를 〈보기〉에서 고르고, 어디에도 들어갈 수 없는 것 하나를 고른 뒤 그 이유를 쓰시오. (표적: 연결어 배제형(R-A))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〈보기〉 ( However / In short / In addition / Therefore / For example )</w:t>
      </w:r>
      <w:r>
        <w:br/>
      </w:r>
      <w:r>
        <w:rPr>
          <w:b w:val="0"/>
          <w:i w:val="0"/>
          <w:sz w:val="20"/>
          <w:u w:val="none"/>
        </w:rPr>
        <w:t xml:space="preserve"> (가) </w:t>
      </w:r>
      <w:r>
        <w:rPr>
          <w:b w:val="0"/>
          <w:i w:val="0"/>
          <w:sz w:val="20"/>
          <w:u w:val="none"/>
        </w:rPr>
        <w:t>(가)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(나) </w:t>
      </w:r>
      <w:r>
        <w:rPr>
          <w:b w:val="0"/>
          <w:i w:val="0"/>
          <w:sz w:val="20"/>
          <w:u w:val="none"/>
        </w:rPr>
        <w:t>(나)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▶ 어디에도 들어갈 수 없는 것: </w:t>
      </w:r>
      <w:r>
        <w:rPr>
          <w:b/>
          <w:i w:val="0"/>
          <w:sz w:val="20"/>
          <w:u w:val="none"/>
        </w:rPr>
        <w:t xml:space="preserve">▶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이유: </w:t>
      </w:r>
      <w:r>
        <w:rPr>
          <w:b/>
          <w:i w:val="0"/>
          <w:sz w:val="20"/>
          <w:u w:val="none"/>
        </w:rPr>
        <w:t xml:space="preserve">이유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65. </w:t>
      </w:r>
      <w:r>
        <w:rPr>
          <w:b w:val="0"/>
          <w:i w:val="0"/>
          <w:sz w:val="20"/>
          <w:u w:val="none"/>
        </w:rPr>
        <w:t>문맥에 맞는 낱말을 고르시오. (표적: 혼동어휘(V-계열))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(A) Pacers are </w:t>
      </w:r>
      <w:r>
        <w:rPr>
          <w:b/>
          <w:i w:val="0"/>
          <w:sz w:val="20"/>
          <w:u w:val="none"/>
        </w:rPr>
        <w:t>[experienced / expected]</w:t>
      </w:r>
      <w:r>
        <w:rPr>
          <w:b w:val="0"/>
          <w:i w:val="0"/>
          <w:sz w:val="20"/>
          <w:u w:val="none"/>
        </w:rPr>
        <w:t xml:space="preserve"> runners. </w:t>
      </w:r>
      <w:r>
        <w:rPr>
          <w:b/>
          <w:i w:val="0"/>
          <w:sz w:val="20"/>
          <w:u w:val="none"/>
        </w:rPr>
        <w:t xml:space="preserve">(A)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(B) The tires </w:t>
      </w:r>
      <w:r>
        <w:rPr>
          <w:b/>
          <w:i w:val="0"/>
          <w:sz w:val="20"/>
          <w:u w:val="none"/>
        </w:rPr>
        <w:t>[wear out / carry out]</w:t>
      </w:r>
      <w:r>
        <w:rPr>
          <w:b w:val="0"/>
          <w:i w:val="0"/>
          <w:sz w:val="20"/>
          <w:u w:val="none"/>
        </w:rPr>
        <w:t xml:space="preserve"> easily in a high speed race. </w:t>
      </w:r>
      <w:r>
        <w:rPr>
          <w:b/>
          <w:i w:val="0"/>
          <w:sz w:val="20"/>
          <w:u w:val="none"/>
        </w:rPr>
        <w:t xml:space="preserve">(B)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(C) Sherpas are often called the </w:t>
      </w:r>
      <w:r>
        <w:rPr>
          <w:b/>
          <w:i w:val="0"/>
          <w:sz w:val="20"/>
          <w:u w:val="none"/>
        </w:rPr>
        <w:t>[invisible / invincible]</w:t>
      </w:r>
      <w:r>
        <w:rPr>
          <w:b w:val="0"/>
          <w:i w:val="0"/>
          <w:sz w:val="20"/>
          <w:u w:val="none"/>
        </w:rPr>
        <w:t xml:space="preserve"> people of Mount Everest. </w:t>
      </w:r>
      <w:r>
        <w:rPr>
          <w:b/>
          <w:i w:val="0"/>
          <w:sz w:val="20"/>
          <w:u w:val="none"/>
        </w:rPr>
        <w:t xml:space="preserve">(C)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(D) Runners can choose a pacer </w:t>
      </w:r>
      <w:r>
        <w:rPr>
          <w:b/>
          <w:i w:val="0"/>
          <w:sz w:val="20"/>
          <w:u w:val="none"/>
        </w:rPr>
        <w:t>[depending on / regardless of]</w:t>
      </w:r>
      <w:r>
        <w:rPr>
          <w:b w:val="0"/>
          <w:i w:val="0"/>
          <w:sz w:val="20"/>
          <w:u w:val="none"/>
        </w:rPr>
        <w:t xml:space="preserve"> their target finish time. </w:t>
      </w:r>
      <w:r>
        <w:rPr>
          <w:b/>
          <w:i w:val="0"/>
          <w:sz w:val="20"/>
          <w:u w:val="none"/>
        </w:rPr>
        <w:t xml:space="preserve">(D)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(E) The pit crew has to work in perfect </w:t>
      </w:r>
      <w:r>
        <w:rPr>
          <w:b/>
          <w:i w:val="0"/>
          <w:sz w:val="20"/>
          <w:u w:val="none"/>
        </w:rPr>
        <w:t>[harmony / history]</w:t>
      </w:r>
      <w:r>
        <w:rPr>
          <w:b w:val="0"/>
          <w:i w:val="0"/>
          <w:sz w:val="20"/>
          <w:u w:val="none"/>
        </w:rPr>
        <w:t xml:space="preserve">. </w:t>
      </w:r>
      <w:r>
        <w:rPr>
          <w:b/>
          <w:i w:val="0"/>
          <w:sz w:val="20"/>
          <w:u w:val="none"/>
        </w:rPr>
        <w:t xml:space="preserve">(E)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66. </w:t>
      </w:r>
      <w:r>
        <w:rPr>
          <w:b w:val="0"/>
          <w:i w:val="0"/>
          <w:sz w:val="20"/>
          <w:u w:val="none"/>
        </w:rPr>
        <w:t>다음은 본문을 요약한 글이다. 빈칸 (A)~(E)에 알맞은 말을 본문에서 찾아 쓰시오. (어형 변화 가능) (표적: 요약문 완성(R-A))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In sports, there are (A) h</w:t>
      </w:r>
      <w:r>
        <w:rPr>
          <w:b/>
          <w:i w:val="0"/>
          <w:sz w:val="20"/>
          <w:u w:val="none"/>
        </w:rPr>
        <w:t xml:space="preserve">(A)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people who help the players. Pacers (B) l</w:t>
      </w:r>
      <w:r>
        <w:rPr>
          <w:b/>
          <w:i w:val="0"/>
          <w:sz w:val="20"/>
          <w:u w:val="none"/>
        </w:rPr>
        <w:t xml:space="preserve">(B)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other runners in a marathon and help them manage their race. A pit crew checks the car and changes the tires, working in perfect (C) h</w:t>
      </w:r>
      <w:r>
        <w:rPr>
          <w:b/>
          <w:i w:val="0"/>
          <w:sz w:val="20"/>
          <w:u w:val="none"/>
        </w:rPr>
        <w:t xml:space="preserve">(C)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 Sherpas (D) s</w:t>
      </w:r>
      <w:r>
        <w:rPr>
          <w:b/>
          <w:i w:val="0"/>
          <w:sz w:val="20"/>
          <w:u w:val="none"/>
        </w:rPr>
        <w:t xml:space="preserve">(D)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mountain climbers in many ways. They are all as (E) i</w:t>
      </w:r>
      <w:r>
        <w:rPr>
          <w:b/>
          <w:i w:val="0"/>
          <w:sz w:val="20"/>
          <w:u w:val="none"/>
        </w:rPr>
        <w:t xml:space="preserve">(E)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as the players, but they don't get attention. 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추가 문항 (Reading 프린트 CHECK에서 보충)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1부 본문 마커 — 새로 추가된 마커 (R-5 · R-10 · R-11 · R-23 · R-29 · R-43)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 xml:space="preserve">However, they are as important as the players. Here </w:t>
      </w:r>
      <w:r>
        <w:rPr>
          <w:b/>
          <w:i w:val="0"/>
          <w:sz w:val="20"/>
          <w:u w:val="none"/>
        </w:rPr>
        <w:t>R-5)</w:t>
      </w:r>
      <w:r>
        <w:rPr>
          <w:b w:val="0"/>
          <w:i w:val="0"/>
          <w:sz w:val="20"/>
          <w:u w:val="none"/>
        </w:rPr>
        <w:t xml:space="preserve">[is / are] </w:t>
      </w:r>
      <w:r>
        <w:rPr>
          <w:b w:val="0"/>
          <w:i w:val="0"/>
          <w:sz w:val="20"/>
          <w:u w:val="none"/>
        </w:rPr>
        <w:t xml:space="preserve"> some examples.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Each pacer runs </w:t>
      </w:r>
      <w:r>
        <w:rPr>
          <w:b/>
          <w:i w:val="0"/>
          <w:sz w:val="20"/>
          <w:u w:val="none"/>
        </w:rPr>
        <w:t>R-10)</w:t>
      </w:r>
      <w:r>
        <w:rPr>
          <w:b w:val="0"/>
          <w:i w:val="0"/>
          <w:sz w:val="20"/>
          <w:u w:val="none"/>
        </w:rPr>
        <w:t xml:space="preserve">[at / in] </w:t>
      </w:r>
      <w:r>
        <w:rPr>
          <w:b w:val="0"/>
          <w:i w:val="0"/>
          <w:sz w:val="20"/>
          <w:u w:val="none"/>
        </w:rPr>
        <w:t xml:space="preserve"> different speeds and finishes the race </w:t>
      </w:r>
      <w:r>
        <w:rPr>
          <w:b/>
          <w:i w:val="0"/>
          <w:sz w:val="20"/>
          <w:u w:val="none"/>
        </w:rPr>
        <w:t>R-11)</w:t>
      </w:r>
      <w:r>
        <w:rPr>
          <w:b w:val="0"/>
          <w:i w:val="0"/>
          <w:sz w:val="20"/>
          <w:u w:val="none"/>
        </w:rPr>
        <w:t xml:space="preserve">[at / in] </w:t>
      </w:r>
      <w:r>
        <w:rPr>
          <w:b w:val="0"/>
          <w:i w:val="0"/>
          <w:sz w:val="20"/>
          <w:u w:val="none"/>
        </w:rPr>
        <w:t xml:space="preserve"> different times.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A pit is a place on the side of the race track, and drivers stop there several times </w:t>
      </w:r>
      <w:r>
        <w:rPr>
          <w:b/>
          <w:i w:val="0"/>
          <w:sz w:val="20"/>
          <w:u w:val="none"/>
        </w:rPr>
        <w:t>R-23)</w:t>
      </w:r>
      <w:r>
        <w:rPr>
          <w:b w:val="0"/>
          <w:i w:val="0"/>
          <w:sz w:val="20"/>
          <w:u w:val="none"/>
        </w:rPr>
        <w:t xml:space="preserve">[during / while] </w:t>
      </w:r>
      <w:r>
        <w:rPr>
          <w:b w:val="0"/>
          <w:i w:val="0"/>
          <w:sz w:val="20"/>
          <w:u w:val="none"/>
        </w:rPr>
        <w:t xml:space="preserve"> a race.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A pit stop can be as </w:t>
      </w:r>
      <w:r>
        <w:rPr>
          <w:b/>
          <w:i w:val="0"/>
          <w:sz w:val="20"/>
          <w:u w:val="none"/>
        </w:rPr>
        <w:t>R-29)</w:t>
      </w:r>
      <w:r>
        <w:rPr>
          <w:b w:val="0"/>
          <w:i w:val="0"/>
          <w:sz w:val="20"/>
          <w:u w:val="none"/>
        </w:rPr>
        <w:t xml:space="preserve">[short / shortly] </w:t>
      </w:r>
      <w:r>
        <w:rPr>
          <w:b w:val="0"/>
          <w:i w:val="0"/>
          <w:sz w:val="20"/>
          <w:u w:val="none"/>
        </w:rPr>
        <w:t xml:space="preserve"> as 2 seconds, and there are as many as 20 members on a crew.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Sherpas are often called the invisible people of Mount Everest </w:t>
      </w:r>
      <w:r>
        <w:rPr>
          <w:b/>
          <w:i w:val="0"/>
          <w:sz w:val="20"/>
          <w:u w:val="none"/>
        </w:rPr>
        <w:t>R-43)</w:t>
      </w:r>
      <w:r>
        <w:rPr>
          <w:b w:val="0"/>
          <w:i w:val="0"/>
          <w:sz w:val="20"/>
          <w:u w:val="none"/>
        </w:rPr>
        <w:t xml:space="preserve">[because / because of] </w:t>
      </w:r>
      <w:r>
        <w:rPr>
          <w:b w:val="0"/>
          <w:i w:val="0"/>
          <w:sz w:val="20"/>
          <w:u w:val="none"/>
        </w:rPr>
        <w:t xml:space="preserve"> people often see a picture of only the climbers at the top of the mountain.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2부 심화 과제 — 5과 관련 신규 문항 (R-67 ~ R-72)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R-67. </w:t>
      </w:r>
      <w:r>
        <w:rPr>
          <w:b w:val="0"/>
          <w:i w:val="0"/>
          <w:sz w:val="20"/>
          <w:u w:val="none"/>
        </w:rPr>
        <w:t xml:space="preserve">밑줄 친 ⓐ~ⓓ가 가리키는 것을 본문에서 찾아 쓰시오. (표적: 지칭 추론) </w:t>
      </w:r>
      <w:r>
        <w:rPr>
          <w:b w:val="0"/>
          <w:i w:val="0"/>
          <w:sz w:val="20"/>
          <w:u w:val="none"/>
        </w:rPr>
        <w:t>(ⓔ는 7과 외부지문 — 제외)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ⓐ </w:t>
      </w:r>
      <w:r>
        <w:rPr>
          <w:b w:val="0"/>
          <w:i w:val="0"/>
          <w:sz w:val="20"/>
          <w:u w:val="single"/>
        </w:rPr>
        <w:t>These people</w:t>
      </w:r>
      <w:r>
        <w:rPr>
          <w:b w:val="0"/>
          <w:i w:val="0"/>
          <w:sz w:val="20"/>
          <w:u w:val="none"/>
        </w:rPr>
        <w:t xml:space="preserve"> are often hidden and don't get attention. → </w:t>
      </w:r>
      <w:r>
        <w:rPr>
          <w:b/>
          <w:i w:val="0"/>
          <w:sz w:val="20"/>
          <w:u w:val="none"/>
        </w:rPr>
        <w:t xml:space="preserve">ⓐ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ⓑ </w:t>
      </w:r>
      <w:r>
        <w:rPr>
          <w:b w:val="0"/>
          <w:i w:val="0"/>
          <w:sz w:val="20"/>
          <w:u w:val="single"/>
        </w:rPr>
        <w:t>This team</w:t>
      </w:r>
      <w:r>
        <w:rPr>
          <w:b w:val="0"/>
          <w:i w:val="0"/>
          <w:sz w:val="20"/>
          <w:u w:val="none"/>
        </w:rPr>
        <w:t xml:space="preserve"> is called a pit crew. → </w:t>
      </w:r>
      <w:r>
        <w:rPr>
          <w:b/>
          <w:i w:val="0"/>
          <w:sz w:val="20"/>
          <w:u w:val="none"/>
        </w:rPr>
        <w:t xml:space="preserve">ⓑ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ⓒ </w:t>
      </w:r>
      <w:r>
        <w:rPr>
          <w:b w:val="0"/>
          <w:i w:val="0"/>
          <w:sz w:val="20"/>
          <w:u w:val="single"/>
        </w:rPr>
        <w:t>They</w:t>
      </w:r>
      <w:r>
        <w:rPr>
          <w:b w:val="0"/>
          <w:i w:val="0"/>
          <w:sz w:val="20"/>
          <w:u w:val="none"/>
        </w:rPr>
        <w:t xml:space="preserve"> also have little difficulty breathing high up in the mountains. → </w:t>
      </w:r>
      <w:r>
        <w:rPr>
          <w:b/>
          <w:i w:val="0"/>
          <w:sz w:val="20"/>
          <w:u w:val="none"/>
        </w:rPr>
        <w:t xml:space="preserve">ⓒ </w:t>
      </w:r>
      <w:r>
        <w:rPr>
          <w:b w:val="0"/>
          <w:i w:val="0"/>
          <w:sz w:val="20"/>
          <w:u w:val="none"/>
        </w:rPr>
        <w:t>__________</w:t>
      </w:r>
      <w:r>
        <w:br/>
      </w:r>
      <w:r>
        <w:rPr>
          <w:b w:val="0"/>
          <w:i w:val="0"/>
          <w:sz w:val="20"/>
          <w:u w:val="none"/>
        </w:rPr>
        <w:t xml:space="preserve"> ⓓ </w:t>
      </w:r>
      <w:r>
        <w:rPr>
          <w:b w:val="0"/>
          <w:i w:val="0"/>
          <w:sz w:val="20"/>
          <w:u w:val="single"/>
        </w:rPr>
        <w:t>They</w:t>
      </w:r>
      <w:r>
        <w:rPr>
          <w:b w:val="0"/>
          <w:i w:val="0"/>
          <w:sz w:val="20"/>
          <w:u w:val="none"/>
        </w:rPr>
        <w:t xml:space="preserve"> support climbers in many ways. → </w:t>
      </w:r>
      <w:r>
        <w:rPr>
          <w:b/>
          <w:i w:val="0"/>
          <w:sz w:val="20"/>
          <w:u w:val="none"/>
        </w:rPr>
        <w:t xml:space="preserve">ⓓ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R-68. </w:t>
      </w:r>
      <w:r>
        <w:rPr>
          <w:b w:val="0"/>
          <w:i w:val="0"/>
          <w:sz w:val="20"/>
          <w:u w:val="none"/>
        </w:rPr>
        <w:t xml:space="preserve">〈보기〉의 말을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영작하고 ★ 자리의 단어를 쓰시오. (함정어 1개 제외) (표적: 영작 ★자리 G-E — 2025 2학기 16번 유형)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〈보기〉 ( the pit crew / in / have to / has to / work / perfect harmony / therefore )</w:t>
      </w:r>
      <w:r>
        <w:br/>
      </w:r>
      <w:r>
        <w:rPr>
          <w:b w:val="0"/>
          <w:i w:val="0"/>
          <w:sz w:val="20"/>
          <w:u w:val="none"/>
        </w:rPr>
        <w:t xml:space="preserve"> "그러므로 피트 크루는 완벽한 조화를 이루며 일해야 한다."</w:t>
      </w:r>
      <w:r>
        <w:br/>
      </w:r>
      <w:r>
        <w:rPr>
          <w:b w:val="0"/>
          <w:i w:val="0"/>
          <w:sz w:val="20"/>
          <w:u w:val="none"/>
        </w:rPr>
        <w:t xml:space="preserve"> → ______ , ______ ★______ ______ ______ ______ . ▶ ★ = </w:t>
      </w:r>
      <w:r>
        <w:rPr>
          <w:b/>
          <w:i w:val="0"/>
          <w:sz w:val="20"/>
          <w:u w:val="none"/>
        </w:rPr>
        <w:t xml:space="preserve">★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R-69. </w:t>
      </w:r>
      <w:r>
        <w:rPr>
          <w:b w:val="0"/>
          <w:i w:val="0"/>
          <w:sz w:val="20"/>
          <w:u w:val="none"/>
        </w:rPr>
        <w:t xml:space="preserve">5과 본문의 내용과 일치하는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(표적: 복수정답 「있는 대로」 — 목동중 시그니처)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A runner who wants to finish in four hours will follow the four-hour pacer.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A pit stop usually takes as long as 20 seconds.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There can be up to 20 members on a pit crew.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The Sherpa tribe lives in the western part of Nepal.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Sherpas are called the invisible people because pictures usually show only the climbers.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R-70. </w:t>
      </w:r>
      <w:r>
        <w:rPr>
          <w:b w:val="0"/>
          <w:i w:val="0"/>
          <w:sz w:val="20"/>
          <w:u w:val="none"/>
        </w:rPr>
        <w:t xml:space="preserve">5과 본문을 읽고 </w:t>
      </w:r>
      <w:r>
        <w:rPr>
          <w:b/>
          <w:i w:val="0"/>
          <w:sz w:val="20"/>
          <w:u w:val="none"/>
        </w:rPr>
        <w:t>답할 수 없는</w:t>
      </w:r>
      <w:r>
        <w:rPr>
          <w:b w:val="0"/>
          <w:i w:val="0"/>
          <w:sz w:val="20"/>
          <w:u w:val="none"/>
        </w:rPr>
        <w:t xml:space="preserve"> 질문을 고르시오. (표적: 「정답 알 수 없는 질문」 — 목동중 시그니처 적용형)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How many pacers can there be in a race?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What do pacers usually carry to show their finish time?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How short can a pit stop be?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How many Sherpas climb Mount Everest every year?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Where does the Sherpa tribe live?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R-71. </w:t>
      </w:r>
      <w:r>
        <w:rPr>
          <w:b w:val="0"/>
          <w:i w:val="0"/>
          <w:sz w:val="20"/>
          <w:u w:val="none"/>
        </w:rPr>
        <w:t xml:space="preserve">5과 본문의 밑줄 친 ⓐ~ⓔ 중 어법상 </w:t>
      </w:r>
      <w:r>
        <w:rPr>
          <w:b/>
          <w:i w:val="0"/>
          <w:sz w:val="20"/>
          <w:u w:val="none"/>
        </w:rPr>
        <w:t>옳은</w:t>
      </w:r>
      <w:r>
        <w:rPr>
          <w:b w:val="0"/>
          <w:i w:val="0"/>
          <w:sz w:val="20"/>
          <w:u w:val="none"/>
        </w:rPr>
        <w:t xml:space="preserve">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(표적: 지문 내 밑줄 전수검증 G-H)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There are people </w:t>
      </w:r>
      <w:r>
        <w:rPr>
          <w:b/>
          <w:i w:val="0"/>
          <w:sz w:val="20"/>
          <w:u w:val="none"/>
        </w:rPr>
        <w:t>ⓐ</w:t>
      </w:r>
      <w:r>
        <w:rPr>
          <w:b w:val="0"/>
          <w:i w:val="0"/>
          <w:sz w:val="20"/>
          <w:u w:val="single"/>
        </w:rPr>
        <w:t>who help</w:t>
      </w:r>
      <w:r>
        <w:rPr>
          <w:b w:val="0"/>
          <w:i w:val="0"/>
          <w:sz w:val="20"/>
          <w:u w:val="none"/>
        </w:rPr>
        <w:t xml:space="preserve"> the players. Pacers are experienced runners, and their job is </w:t>
      </w:r>
      <w:r>
        <w:rPr>
          <w:b/>
          <w:i w:val="0"/>
          <w:sz w:val="20"/>
          <w:u w:val="none"/>
        </w:rPr>
        <w:t>ⓑ</w:t>
      </w:r>
      <w:r>
        <w:rPr>
          <w:b w:val="0"/>
          <w:i w:val="0"/>
          <w:sz w:val="20"/>
          <w:u w:val="single"/>
        </w:rPr>
        <w:t>to help other runners to manage</w:t>
      </w:r>
      <w:r>
        <w:rPr>
          <w:b w:val="0"/>
          <w:i w:val="0"/>
          <w:sz w:val="20"/>
          <w:u w:val="none"/>
        </w:rPr>
        <w:t xml:space="preserve"> their race better. </w:t>
      </w:r>
      <w:r>
        <w:rPr>
          <w:b/>
          <w:i w:val="0"/>
          <w:sz w:val="20"/>
          <w:u w:val="none"/>
        </w:rPr>
        <w:t>ⓒ</w:t>
      </w:r>
      <w:r>
        <w:rPr>
          <w:b w:val="0"/>
          <w:i w:val="0"/>
          <w:sz w:val="20"/>
          <w:u w:val="single"/>
        </w:rPr>
        <w:t>Changing the tires are</w:t>
      </w:r>
      <w:r>
        <w:rPr>
          <w:b w:val="0"/>
          <w:i w:val="0"/>
          <w:sz w:val="20"/>
          <w:u w:val="none"/>
        </w:rPr>
        <w:t xml:space="preserve"> especially important. There are </w:t>
      </w:r>
      <w:r>
        <w:rPr>
          <w:b/>
          <w:i w:val="0"/>
          <w:sz w:val="20"/>
          <w:u w:val="none"/>
        </w:rPr>
        <w:t>ⓓ</w:t>
      </w:r>
      <w:r>
        <w:rPr>
          <w:b w:val="0"/>
          <w:i w:val="0"/>
          <w:sz w:val="20"/>
          <w:u w:val="single"/>
        </w:rPr>
        <w:t>as many as</w:t>
      </w:r>
      <w:r>
        <w:rPr>
          <w:b w:val="0"/>
          <w:i w:val="0"/>
          <w:sz w:val="20"/>
          <w:u w:val="none"/>
        </w:rPr>
        <w:t xml:space="preserve"> 20 members on a crew. The word Sherpa comes from the Sherpa tribe, </w:t>
      </w:r>
      <w:r>
        <w:rPr>
          <w:b/>
          <w:i w:val="0"/>
          <w:sz w:val="20"/>
          <w:u w:val="none"/>
        </w:rPr>
        <w:t>ⓔ</w:t>
      </w:r>
      <w:r>
        <w:rPr>
          <w:b w:val="0"/>
          <w:i w:val="0"/>
          <w:sz w:val="20"/>
          <w:u w:val="single"/>
        </w:rPr>
        <w:t>that lives</w:t>
      </w:r>
      <w:r>
        <w:rPr>
          <w:b w:val="0"/>
          <w:i w:val="0"/>
          <w:sz w:val="20"/>
          <w:u w:val="none"/>
        </w:rPr>
        <w:t xml:space="preserve"> in the eastern part of Nepal.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R-72. </w:t>
      </w:r>
      <w:r>
        <w:rPr>
          <w:b w:val="0"/>
          <w:i w:val="0"/>
          <w:sz w:val="20"/>
          <w:u w:val="none"/>
        </w:rPr>
        <w:t>다음은 5과 본문을 요약한 글이다. 빈칸 (A)~(E)에 알맞은 말을 본문에서 찾아 쓰시오. (표적: 요약문 완성 R-A)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Pacers, pit crews, and Sherpas are (A) h</w:t>
      </w:r>
      <w:r>
        <w:rPr>
          <w:b/>
          <w:i w:val="0"/>
          <w:sz w:val="20"/>
          <w:u w:val="none"/>
        </w:rPr>
        <w:t xml:space="preserve">(A)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helpers in sports. Pacers help runners (B) a</w:t>
      </w:r>
      <w:r>
        <w:rPr>
          <w:b/>
          <w:i w:val="0"/>
          <w:sz w:val="20"/>
          <w:u w:val="none"/>
        </w:rPr>
        <w:t xml:space="preserve">(B)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their target finish time, pit crews change the tires in perfect (C) h</w:t>
      </w:r>
      <w:r>
        <w:rPr>
          <w:b/>
          <w:i w:val="0"/>
          <w:sz w:val="20"/>
          <w:u w:val="none"/>
        </w:rPr>
        <w:t xml:space="preserve">(C)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, and Sherpas (D) s</w:t>
      </w:r>
      <w:r>
        <w:rPr>
          <w:b/>
          <w:i w:val="0"/>
          <w:sz w:val="20"/>
          <w:u w:val="none"/>
        </w:rPr>
        <w:t xml:space="preserve">(D)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climbers on Mount Everest. They don't get much (E) a</w:t>
      </w:r>
      <w:r>
        <w:rPr>
          <w:b/>
          <w:i w:val="0"/>
          <w:sz w:val="20"/>
          <w:u w:val="none"/>
        </w:rPr>
        <w:t xml:space="preserve">(E)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, but they are as important as the players. </w:t>
      </w: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96" w:sep="1"/>
        </w:sectPr>
      </w:pPr>
    </w:p>
    <w:p>
      <w:pPr>
        <w:spacing w:after="60"/>
      </w:pPr>
      <w:r>
        <w:rPr>
          <w:b/>
          <w:i w:val="0"/>
          <w:color w:val="1F3864"/>
          <w:sz w:val="24"/>
          <w:u w:val="none"/>
        </w:rPr>
        <w:t>Lesson 5 본문 CHECK — 정답</w:t>
      </w:r>
    </w:p>
    <w:p>
      <w:pPr>
        <w:spacing w:after="20"/>
      </w:pPr>
      <w:r>
        <w:rPr>
          <w:b/>
          <w:i w:val="0"/>
          <w:color w:val="1F3864"/>
          <w:sz w:val="18"/>
          <w:u w:val="none"/>
        </w:rPr>
        <w:t>1</w:t>
      </w:r>
      <w:r>
        <w:rPr>
          <w:b w:val="0"/>
          <w:i w:val="0"/>
          <w:sz w:val="18"/>
          <w:u w:val="none"/>
        </w:rPr>
        <w:t xml:space="preserve"> on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</w:t>
      </w:r>
      <w:r>
        <w:rPr>
          <w:b w:val="0"/>
          <w:i w:val="0"/>
          <w:sz w:val="18"/>
          <w:u w:val="none"/>
        </w:rPr>
        <w:t xml:space="preserve"> who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</w:t>
      </w:r>
      <w:r>
        <w:rPr>
          <w:b w:val="0"/>
          <w:i w:val="0"/>
          <w:sz w:val="18"/>
          <w:u w:val="none"/>
        </w:rPr>
        <w:t xml:space="preserve"> hidden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</w:t>
      </w:r>
      <w:r>
        <w:rPr>
          <w:b w:val="0"/>
          <w:i w:val="0"/>
          <w:sz w:val="18"/>
          <w:u w:val="none"/>
        </w:rPr>
        <w:t xml:space="preserve"> However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</w:t>
      </w:r>
      <w:r>
        <w:rPr>
          <w:b w:val="0"/>
          <w:i w:val="0"/>
          <w:sz w:val="18"/>
          <w:u w:val="none"/>
        </w:rPr>
        <w:t xml:space="preserve"> as important as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</w:t>
      </w:r>
      <w:r>
        <w:rPr>
          <w:b w:val="0"/>
          <w:i w:val="0"/>
          <w:sz w:val="18"/>
          <w:u w:val="none"/>
        </w:rPr>
        <w:t xml:space="preserve"> experienced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</w:t>
      </w:r>
      <w:r>
        <w:rPr>
          <w:b w:val="0"/>
          <w:i w:val="0"/>
          <w:sz w:val="18"/>
          <w:u w:val="none"/>
        </w:rPr>
        <w:t xml:space="preserve"> to help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</w:t>
      </w:r>
      <w:r>
        <w:rPr>
          <w:b w:val="0"/>
          <w:i w:val="0"/>
          <w:sz w:val="18"/>
          <w:u w:val="none"/>
        </w:rPr>
        <w:t xml:space="preserve"> manage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</w:t>
      </w:r>
      <w:r>
        <w:rPr>
          <w:b w:val="0"/>
          <w:i w:val="0"/>
          <w:sz w:val="18"/>
          <w:u w:val="none"/>
        </w:rPr>
        <w:t xml:space="preserve"> several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</w:t>
      </w:r>
      <w:r>
        <w:rPr>
          <w:b w:val="0"/>
          <w:i w:val="0"/>
          <w:sz w:val="18"/>
          <w:u w:val="none"/>
        </w:rPr>
        <w:t xml:space="preserve"> Each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</w:t>
      </w:r>
      <w:r>
        <w:rPr>
          <w:b w:val="0"/>
          <w:i w:val="0"/>
          <w:sz w:val="18"/>
          <w:u w:val="none"/>
        </w:rPr>
        <w:t xml:space="preserve"> runs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12</w:t>
      </w:r>
      <w:r>
        <w:rPr>
          <w:b w:val="0"/>
          <w:i w:val="0"/>
          <w:sz w:val="18"/>
          <w:u w:val="none"/>
        </w:rPr>
        <w:t xml:space="preserve"> finishes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13</w:t>
      </w:r>
      <w:r>
        <w:rPr>
          <w:b w:val="0"/>
          <w:i w:val="0"/>
          <w:sz w:val="18"/>
          <w:u w:val="none"/>
        </w:rPr>
        <w:t xml:space="preserve"> showing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14</w:t>
      </w:r>
      <w:r>
        <w:rPr>
          <w:b w:val="0"/>
          <w:i w:val="0"/>
          <w:sz w:val="18"/>
          <w:u w:val="none"/>
        </w:rPr>
        <w:t xml:space="preserve"> on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15</w:t>
      </w:r>
      <w:r>
        <w:rPr>
          <w:b w:val="0"/>
          <w:i w:val="0"/>
          <w:sz w:val="18"/>
          <w:u w:val="none"/>
        </w:rPr>
        <w:t xml:space="preserve"> wants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16</w:t>
      </w:r>
      <w:r>
        <w:rPr>
          <w:b w:val="0"/>
          <w:i w:val="0"/>
          <w:sz w:val="18"/>
          <w:u w:val="none"/>
        </w:rPr>
        <w:t xml:space="preserve"> four-hour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17</w:t>
      </w:r>
      <w:r>
        <w:rPr>
          <w:b w:val="0"/>
          <w:i w:val="0"/>
          <w:sz w:val="18"/>
          <w:u w:val="none"/>
        </w:rPr>
        <w:t xml:space="preserve"> Since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18</w:t>
      </w:r>
      <w:r>
        <w:rPr>
          <w:b w:val="0"/>
          <w:i w:val="0"/>
          <w:sz w:val="18"/>
          <w:u w:val="none"/>
        </w:rPr>
        <w:t xml:space="preserve"> of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19</w:t>
      </w:r>
      <w:r>
        <w:rPr>
          <w:b w:val="0"/>
          <w:i w:val="0"/>
          <w:sz w:val="18"/>
          <w:u w:val="none"/>
        </w:rPr>
        <w:t xml:space="preserve"> finishing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20</w:t>
      </w:r>
      <w:r>
        <w:rPr>
          <w:b w:val="0"/>
          <w:i w:val="0"/>
          <w:sz w:val="18"/>
          <w:u w:val="none"/>
        </w:rPr>
        <w:t xml:space="preserve"> easily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21</w:t>
      </w:r>
      <w:r>
        <w:rPr>
          <w:b w:val="0"/>
          <w:i w:val="0"/>
          <w:sz w:val="18"/>
          <w:u w:val="none"/>
        </w:rPr>
        <w:t xml:space="preserve"> In short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22</w:t>
      </w:r>
      <w:r>
        <w:rPr>
          <w:b w:val="0"/>
          <w:i w:val="0"/>
          <w:sz w:val="18"/>
          <w:u w:val="none"/>
        </w:rPr>
        <w:t xml:space="preserve"> to win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23</w:t>
      </w:r>
      <w:r>
        <w:rPr>
          <w:b w:val="0"/>
          <w:i w:val="0"/>
          <w:sz w:val="18"/>
          <w:u w:val="none"/>
        </w:rPr>
        <w:t xml:space="preserve"> for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24</w:t>
      </w:r>
      <w:r>
        <w:rPr>
          <w:b w:val="0"/>
          <w:i w:val="0"/>
          <w:sz w:val="18"/>
          <w:u w:val="none"/>
        </w:rPr>
        <w:t xml:space="preserve"> may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25</w:t>
      </w:r>
      <w:r>
        <w:rPr>
          <w:b w:val="0"/>
          <w:i w:val="0"/>
          <w:sz w:val="18"/>
          <w:u w:val="none"/>
        </w:rPr>
        <w:t xml:space="preserve"> behind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26</w:t>
      </w:r>
      <w:r>
        <w:rPr>
          <w:b w:val="0"/>
          <w:i w:val="0"/>
          <w:sz w:val="18"/>
          <w:u w:val="none"/>
        </w:rPr>
        <w:t xml:space="preserve"> called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27</w:t>
      </w:r>
      <w:r>
        <w:rPr>
          <w:b w:val="0"/>
          <w:i w:val="0"/>
          <w:sz w:val="18"/>
          <w:u w:val="none"/>
        </w:rPr>
        <w:t xml:space="preserve"> stop there several times during a race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28</w:t>
      </w:r>
      <w:r>
        <w:rPr>
          <w:b w:val="0"/>
          <w:i w:val="0"/>
          <w:sz w:val="18"/>
          <w:u w:val="none"/>
        </w:rPr>
        <w:t xml:space="preserve"> to check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29</w:t>
      </w:r>
      <w:r>
        <w:rPr>
          <w:b w:val="0"/>
          <w:i w:val="0"/>
          <w:sz w:val="18"/>
          <w:u w:val="none"/>
        </w:rPr>
        <w:t xml:space="preserve"> change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30</w:t>
      </w:r>
      <w:r>
        <w:rPr>
          <w:b w:val="0"/>
          <w:i w:val="0"/>
          <w:sz w:val="18"/>
          <w:u w:val="none"/>
        </w:rPr>
        <w:t xml:space="preserve"> Changing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31</w:t>
      </w:r>
      <w:r>
        <w:rPr>
          <w:b w:val="0"/>
          <w:i w:val="0"/>
          <w:sz w:val="18"/>
          <w:u w:val="none"/>
        </w:rPr>
        <w:t xml:space="preserve"> is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32</w:t>
      </w:r>
      <w:r>
        <w:rPr>
          <w:b w:val="0"/>
          <w:i w:val="0"/>
          <w:sz w:val="18"/>
          <w:u w:val="none"/>
        </w:rPr>
        <w:t xml:space="preserve"> especially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33</w:t>
      </w:r>
      <w:r>
        <w:rPr>
          <w:b w:val="0"/>
          <w:i w:val="0"/>
          <w:sz w:val="18"/>
          <w:u w:val="none"/>
        </w:rPr>
        <w:t xml:space="preserve"> wear out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34</w:t>
      </w:r>
      <w:r>
        <w:rPr>
          <w:b w:val="0"/>
          <w:i w:val="0"/>
          <w:sz w:val="18"/>
          <w:u w:val="none"/>
        </w:rPr>
        <w:t xml:space="preserve"> as short as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35</w:t>
      </w:r>
      <w:r>
        <w:rPr>
          <w:b w:val="0"/>
          <w:i w:val="0"/>
          <w:sz w:val="18"/>
          <w:u w:val="none"/>
        </w:rPr>
        <w:t xml:space="preserve"> as many as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36</w:t>
      </w:r>
      <w:r>
        <w:rPr>
          <w:b w:val="0"/>
          <w:i w:val="0"/>
          <w:sz w:val="18"/>
          <w:u w:val="none"/>
        </w:rPr>
        <w:t xml:space="preserve"> Therefore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37</w:t>
      </w:r>
      <w:r>
        <w:rPr>
          <w:b w:val="0"/>
          <w:i w:val="0"/>
          <w:sz w:val="18"/>
          <w:u w:val="none"/>
        </w:rPr>
        <w:t xml:space="preserve"> has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38</w:t>
      </w:r>
      <w:r>
        <w:rPr>
          <w:b w:val="0"/>
          <w:i w:val="0"/>
          <w:sz w:val="18"/>
          <w:u w:val="none"/>
        </w:rPr>
        <w:t xml:space="preserve"> as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39</w:t>
      </w:r>
      <w:r>
        <w:rPr>
          <w:b w:val="0"/>
          <w:i w:val="0"/>
          <w:sz w:val="18"/>
          <w:u w:val="none"/>
        </w:rPr>
        <w:t xml:space="preserve"> won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40</w:t>
      </w:r>
      <w:r>
        <w:rPr>
          <w:b w:val="0"/>
          <w:i w:val="0"/>
          <w:sz w:val="18"/>
          <w:u w:val="none"/>
        </w:rPr>
        <w:t xml:space="preserve"> which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41</w:t>
      </w:r>
      <w:r>
        <w:rPr>
          <w:b w:val="0"/>
          <w:i w:val="0"/>
          <w:sz w:val="18"/>
          <w:u w:val="none"/>
        </w:rPr>
        <w:t xml:space="preserve"> eastern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42</w:t>
      </w:r>
      <w:r>
        <w:rPr>
          <w:b w:val="0"/>
          <w:i w:val="0"/>
          <w:sz w:val="18"/>
          <w:u w:val="none"/>
        </w:rPr>
        <w:t xml:space="preserve"> way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43</w:t>
      </w:r>
      <w:r>
        <w:rPr>
          <w:b w:val="0"/>
          <w:i w:val="0"/>
          <w:sz w:val="18"/>
          <w:u w:val="none"/>
        </w:rPr>
        <w:t xml:space="preserve"> little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44</w:t>
      </w:r>
      <w:r>
        <w:rPr>
          <w:b w:val="0"/>
          <w:i w:val="0"/>
          <w:sz w:val="18"/>
          <w:u w:val="none"/>
        </w:rPr>
        <w:t xml:space="preserve"> breathing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45</w:t>
      </w:r>
      <w:r>
        <w:rPr>
          <w:b w:val="0"/>
          <w:i w:val="0"/>
          <w:sz w:val="18"/>
          <w:u w:val="none"/>
        </w:rPr>
        <w:t xml:space="preserve"> to hire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46</w:t>
      </w:r>
      <w:r>
        <w:rPr>
          <w:b w:val="0"/>
          <w:i w:val="0"/>
          <w:sz w:val="18"/>
          <w:u w:val="none"/>
        </w:rPr>
        <w:t xml:space="preserve"> to help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47</w:t>
      </w:r>
      <w:r>
        <w:rPr>
          <w:b w:val="0"/>
          <w:i w:val="0"/>
          <w:sz w:val="18"/>
          <w:u w:val="none"/>
        </w:rPr>
        <w:t xml:space="preserve"> climb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48</w:t>
      </w:r>
      <w:r>
        <w:rPr>
          <w:b w:val="0"/>
          <w:i w:val="0"/>
          <w:sz w:val="18"/>
          <w:u w:val="none"/>
        </w:rPr>
        <w:t xml:space="preserve"> to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49</w:t>
      </w:r>
      <w:r>
        <w:rPr>
          <w:b w:val="0"/>
          <w:i w:val="0"/>
          <w:sz w:val="18"/>
          <w:u w:val="none"/>
        </w:rPr>
        <w:t xml:space="preserve"> put up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50</w:t>
      </w:r>
      <w:r>
        <w:rPr>
          <w:b w:val="0"/>
          <w:i w:val="0"/>
          <w:sz w:val="18"/>
          <w:u w:val="none"/>
        </w:rPr>
        <w:t xml:space="preserve"> called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51</w:t>
      </w:r>
      <w:r>
        <w:rPr>
          <w:b w:val="0"/>
          <w:i w:val="0"/>
          <w:sz w:val="18"/>
          <w:u w:val="none"/>
        </w:rPr>
        <w:t xml:space="preserve"> invisible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52</w:t>
      </w:r>
      <w:r>
        <w:rPr>
          <w:b w:val="0"/>
          <w:i w:val="0"/>
          <w:sz w:val="18"/>
          <w:u w:val="none"/>
        </w:rPr>
        <w:t xml:space="preserve"> ⓐ (the) people who help the players / ⓑ other runners / ⓒ the runner('s) / ⓓ the team behind the driver(= a pit crew) / ⓔ Sherpas ▶ ⓑ, ⓒ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53</w:t>
      </w:r>
      <w:r>
        <w:rPr>
          <w:b w:val="0"/>
          <w:i w:val="0"/>
          <w:sz w:val="18"/>
          <w:u w:val="none"/>
        </w:rPr>
        <w:t xml:space="preserve"> (1) 주격 (2) 보어 / to부정사 (3) 현재분사 / be동사 (4) 동격 (5) 동명사 / 단수 (6) 단수 (7) 계속적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54</w:t>
      </w:r>
      <w:r>
        <w:rPr>
          <w:b w:val="0"/>
          <w:i w:val="0"/>
          <w:sz w:val="18"/>
          <w:u w:val="none"/>
        </w:rPr>
        <w:t xml:space="preserve"> (1) by themselves (2) follow (3) worn / useless (4) employ (5) set (6) some / a few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55</w:t>
      </w:r>
      <w:r>
        <w:rPr>
          <w:b w:val="0"/>
          <w:i w:val="0"/>
          <w:sz w:val="18"/>
          <w:u w:val="none"/>
        </w:rPr>
        <w:t xml:space="preserve"> (A) experienced (B) invisible (C) tribe (D) harmony (E) hire (F) attention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56</w:t>
      </w:r>
      <w:r>
        <w:rPr>
          <w:b w:val="0"/>
          <w:i w:val="0"/>
          <w:sz w:val="18"/>
          <w:u w:val="none"/>
        </w:rPr>
        <w:t xml:space="preserve"> (1) not more important than (2) twice as heavy as (3) it can (they can도 허용)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57</w:t>
      </w:r>
      <w:r>
        <w:rPr>
          <w:b w:val="0"/>
          <w:i w:val="0"/>
          <w:sz w:val="18"/>
          <w:u w:val="none"/>
        </w:rPr>
        <w:t xml:space="preserve"> (1) Sherpas are (often) called the invisible people of Mount Everest. (2) People call this team a pit crew. (3) Drivers win races in the pits.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58</w:t>
      </w:r>
      <w:r>
        <w:rPr>
          <w:b w:val="0"/>
          <w:i w:val="0"/>
          <w:sz w:val="18"/>
          <w:u w:val="none"/>
        </w:rPr>
        <w:t xml:space="preserve"> (1) The word Sherpa comes from the Sherpa tribe, which lives in the eastern part of Nepal. (2) which[that] show their finish time (which are showing ~도 허용) (3) There are people who help the players.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59</w:t>
      </w:r>
      <w:r>
        <w:rPr>
          <w:b w:val="0"/>
          <w:i w:val="0"/>
          <w:sz w:val="18"/>
          <w:u w:val="none"/>
        </w:rPr>
        <w:t xml:space="preserve"> Since the pacer keeps track of the time, the runner can achieve his or her goal more easily. ▶ ★ = track (함정어 because of)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60</w:t>
      </w:r>
      <w:r>
        <w:rPr>
          <w:b w:val="0"/>
          <w:i w:val="0"/>
          <w:sz w:val="18"/>
          <w:u w:val="none"/>
        </w:rPr>
        <w:t xml:space="preserve"> Therefore, mountain climbers started to hire Sherpas to help them climb Mount Everest. ▶ ★ = climb (함정어 climbing)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61</w:t>
      </w:r>
      <w:r>
        <w:rPr>
          <w:b w:val="0"/>
          <w:i w:val="0"/>
          <w:sz w:val="18"/>
          <w:u w:val="none"/>
        </w:rPr>
        <w:t xml:space="preserve"> (1) flags or balloons (showing their finish time) (2) the time (3) check the car and change the tires (4) only the climbers at the top of the mountain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62</w:t>
      </w:r>
      <w:r>
        <w:rPr>
          <w:b w:val="0"/>
          <w:i w:val="0"/>
          <w:sz w:val="18"/>
          <w:u w:val="none"/>
        </w:rPr>
        <w:t xml:space="preserve"> (1) F (2) T (3) F (4) F (5) F (6) 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63</w:t>
      </w:r>
      <w:r>
        <w:rPr>
          <w:b w:val="0"/>
          <w:i w:val="0"/>
          <w:sz w:val="18"/>
          <w:u w:val="none"/>
        </w:rPr>
        <w:t xml:space="preserve"> ②, ③,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64</w:t>
      </w:r>
      <w:r>
        <w:rPr>
          <w:b w:val="0"/>
          <w:i w:val="0"/>
          <w:sz w:val="18"/>
          <w:u w:val="none"/>
        </w:rPr>
        <w:t xml:space="preserve"> (가) However (나) In short ▶ 불가: In addition — (가)는 앞 문장(주목받지 못함)과의 대조, (나)는 문단 요약 자리이므로 '추가'는 어디에도 맞지 않음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65</w:t>
      </w:r>
      <w:r>
        <w:rPr>
          <w:b w:val="0"/>
          <w:i w:val="0"/>
          <w:sz w:val="18"/>
          <w:u w:val="none"/>
        </w:rPr>
        <w:t xml:space="preserve"> (A) experienced (B) wear out (C) invisible (D) depending on (E) harmony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66</w:t>
      </w:r>
      <w:r>
        <w:rPr>
          <w:b w:val="0"/>
          <w:i w:val="0"/>
          <w:sz w:val="18"/>
          <w:u w:val="none"/>
        </w:rPr>
        <w:t xml:space="preserve"> (A) hidden (B) lead (C) harmony (D) support (E) important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R-5</w:t>
      </w:r>
      <w:r>
        <w:rPr>
          <w:b w:val="0"/>
          <w:i w:val="0"/>
          <w:sz w:val="18"/>
          <w:u w:val="none"/>
        </w:rPr>
        <w:t xml:space="preserve"> are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R-10</w:t>
      </w:r>
      <w:r>
        <w:rPr>
          <w:b w:val="0"/>
          <w:i w:val="0"/>
          <w:sz w:val="18"/>
          <w:u w:val="none"/>
        </w:rPr>
        <w:t xml:space="preserve"> at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R-11</w:t>
      </w:r>
      <w:r>
        <w:rPr>
          <w:b w:val="0"/>
          <w:i w:val="0"/>
          <w:sz w:val="18"/>
          <w:u w:val="none"/>
        </w:rPr>
        <w:t xml:space="preserve"> in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R-23</w:t>
      </w:r>
      <w:r>
        <w:rPr>
          <w:b w:val="0"/>
          <w:i w:val="0"/>
          <w:sz w:val="18"/>
          <w:u w:val="none"/>
        </w:rPr>
        <w:t xml:space="preserve"> during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R-29</w:t>
      </w:r>
      <w:r>
        <w:rPr>
          <w:b w:val="0"/>
          <w:i w:val="0"/>
          <w:sz w:val="18"/>
          <w:u w:val="none"/>
        </w:rPr>
        <w:t xml:space="preserve"> short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R-43</w:t>
      </w:r>
      <w:r>
        <w:rPr>
          <w:b w:val="0"/>
          <w:i w:val="0"/>
          <w:sz w:val="18"/>
          <w:u w:val="none"/>
        </w:rPr>
        <w:t xml:space="preserve"> because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R-67</w:t>
      </w:r>
      <w:r>
        <w:rPr>
          <w:b w:val="0"/>
          <w:i w:val="0"/>
          <w:sz w:val="18"/>
          <w:u w:val="none"/>
        </w:rPr>
        <w:t xml:space="preserve"> ⓐ people who help the players / ⓑ a (the) team behind the driver (= a pit crew) / ⓒ Sherpas / ⓓ Sherpas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R-68</w:t>
      </w:r>
      <w:r>
        <w:rPr>
          <w:b w:val="0"/>
          <w:i w:val="0"/>
          <w:sz w:val="18"/>
          <w:u w:val="none"/>
        </w:rPr>
        <w:t xml:space="preserve"> Therefore, the pit crew has to work in perfect harmony. ▶ ★ = has to (함정어 have to)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R-69</w:t>
      </w:r>
      <w:r>
        <w:rPr>
          <w:b w:val="0"/>
          <w:i w:val="0"/>
          <w:sz w:val="18"/>
          <w:u w:val="none"/>
        </w:rPr>
        <w:t xml:space="preserve"> ①, ③,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R-70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R-71</w:t>
      </w:r>
      <w:r>
        <w:rPr>
          <w:b w:val="0"/>
          <w:i w:val="0"/>
          <w:sz w:val="18"/>
          <w:u w:val="none"/>
        </w:rPr>
        <w:t xml:space="preserve"> ⓐ, ⓑ, ⓓ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R-72</w:t>
      </w:r>
      <w:r>
        <w:rPr>
          <w:b w:val="0"/>
          <w:i w:val="0"/>
          <w:sz w:val="18"/>
          <w:u w:val="none"/>
        </w:rPr>
        <w:t xml:space="preserve"> (A) hidden (B) achieve (C) harmony (D) support (E) attention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59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