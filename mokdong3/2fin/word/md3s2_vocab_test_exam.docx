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i w:val="0"/>
          <w:color w:val="1F3864"/>
          <w:sz w:val="26"/>
          <w:u w:val="none"/>
        </w:rPr>
        <w:t>L5~8 어휘 전문문제</w:t>
      </w:r>
    </w:p>
    <w:p>
      <w:pPr>
        <w:spacing w:after="80"/>
        <w:pBdr>
          <w:bottom w:val="single" w:sz="8" w:space="2" w:color="1F3864"/>
        </w:pBdr>
      </w:pPr>
      <w:r>
        <w:rPr>
          <w:b w:val="0"/>
          <w:i w:val="0"/>
          <w:sz w:val="18"/>
          <w:u w:val="none"/>
        </w:rPr>
        <w:t>목동중 3학년 · 2학기 기말 · 실전문제   반 ____  번호 ____  이름 ____________  점수 ______</w:t>
      </w:r>
    </w:p>
    <w:p>
      <w:pPr>
        <w:sectPr>
          <w:pgSz w:w="11906" w:h="16838"/>
          <w:pgMar w:top="680" w:right="794" w:bottom="624" w:left="794" w:header="720" w:footer="720" w:gutter="0"/>
          <w:cols w:space="720"/>
          <w:docGrid w:linePitch="360"/>
        </w:sectPr>
      </w:pPr>
    </w:p>
    <w:p>
      <w:pPr>
        <w:spacing w:after="60"/>
      </w:pPr>
      <w:r>
        <w:rPr>
          <w:b w:val="0"/>
          <w:i/>
          <w:sz w:val="17"/>
          <w:u w:val="none"/>
        </w:rPr>
        <w:t>배점: 4점 9문항(3·6·9·11·13·15·16·19·20번) / 3점 11문항 · 「있는 대로」 복수정답 3문항(6·11·15번) · 서술형 5문항(8·16·17·18·19번)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[1~6] 영영풀이 · 단어 의미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1. </w:t>
      </w:r>
      <w:r>
        <w:rPr>
          <w:b w:val="0"/>
          <w:i w:val="0"/>
          <w:sz w:val="20"/>
          <w:u w:val="none"/>
        </w:rPr>
        <w:t xml:space="preserve">다음 영영풀이에 해당하는 단어로 알맞은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to pay someone to work for you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① hire    ② support    ③ register    ④ achieve    ⑤ breathe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2. </w:t>
      </w:r>
      <w:r>
        <w:rPr>
          <w:b w:val="0"/>
          <w:i w:val="0"/>
          <w:sz w:val="20"/>
          <w:u w:val="none"/>
        </w:rPr>
        <w:t xml:space="preserve">다음 영영풀이에 해당하는 단어로 알맞은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something that shows you may have a particular illness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① spread    ② symptom    ③ trace    ④ method    ⑤ purchase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3. </w:t>
      </w:r>
      <w:r>
        <w:rPr>
          <w:b w:val="0"/>
          <w:i w:val="0"/>
          <w:sz w:val="20"/>
          <w:u w:val="none"/>
        </w:rPr>
        <w:t xml:space="preserve">다음 영영풀이와 단어의 연결이 </w:t>
      </w:r>
      <w:r>
        <w:rPr>
          <w:b/>
          <w:i w:val="0"/>
          <w:sz w:val="20"/>
          <w:u w:val="none"/>
        </w:rPr>
        <w:t>어색한</w:t>
      </w:r>
      <w:r>
        <w:rPr>
          <w:b w:val="0"/>
          <w:i w:val="0"/>
          <w:sz w:val="20"/>
          <w:u w:val="none"/>
        </w:rPr>
        <w:t xml:space="preserve"> 것은?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loyalty – a feeling of support for someone or something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dynasty – a period of time during which members of the same family rule a country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attitude – the way you think or feel about something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bloom – to shape or force something straight into a curve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justice – fairness in the way people are treated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4. </w:t>
      </w:r>
      <w:r>
        <w:rPr>
          <w:b w:val="0"/>
          <w:i w:val="0"/>
          <w:sz w:val="20"/>
          <w:u w:val="none"/>
        </w:rPr>
        <w:t xml:space="preserve">다음 영영풀이에 해당하는 표현으로 알맞은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to pay attention to someone or something, so that you know where they are or what is happening to them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on one's own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depending on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keep track of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wear out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focus on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5. </w:t>
      </w:r>
      <w:r>
        <w:rPr>
          <w:b w:val="0"/>
          <w:i w:val="0"/>
          <w:sz w:val="20"/>
          <w:u w:val="none"/>
        </w:rPr>
        <w:t xml:space="preserve">다음 영영풀이의 빈칸에 들어갈 말로 알맞은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invisible: not able to be ________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① heard    ② seen    ③ touched    ④ moved    ⑤ found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6. </w:t>
      </w:r>
      <w:r>
        <w:rPr>
          <w:b w:val="0"/>
          <w:i w:val="0"/>
          <w:sz w:val="20"/>
          <w:u w:val="none"/>
        </w:rPr>
        <w:t xml:space="preserve">단어와 그 영영풀이가 </w:t>
      </w:r>
      <w:r>
        <w:rPr>
          <w:b/>
          <w:i w:val="0"/>
          <w:sz w:val="20"/>
          <w:u w:val="none"/>
        </w:rPr>
        <w:t>바르게</w:t>
      </w:r>
      <w:r>
        <w:rPr>
          <w:b w:val="0"/>
          <w:i w:val="0"/>
          <w:sz w:val="20"/>
          <w:u w:val="none"/>
        </w:rPr>
        <w:t xml:space="preserve"> 연결된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고르면?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analyze – to examine something carefully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avoid – to stay away from someone or something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identify – to make something better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tribe – a group of people with a particular skill who work together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therefore – for the reason that you have mentioned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[7~11] 문맥 어휘 · 보기 고르기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7. </w:t>
      </w:r>
      <w:r>
        <w:rPr>
          <w:b w:val="0"/>
          <w:i w:val="0"/>
          <w:sz w:val="20"/>
          <w:u w:val="none"/>
        </w:rPr>
        <w:t xml:space="preserve">다음 글의 (A), (B), (C)에서 문맥상 알맞은 어휘로 바르게 짝지어진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Last weekend, I participated in a half-marathon. There were a lot of (A) [pacers / players] to help us finish the race in a specific time. They were running at different speeds, so I chose one of them (B) [target / depending on] how fast I wanted to run. The pacer helped me keep a steady pace, and with her (C) [support / attention], I was able to break my own record.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pacers – target – attention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players – depending on – support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pacers – depending on – support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players – target – attention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pacers – depending on – attention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8. </w:t>
      </w:r>
      <w:r>
        <w:rPr>
          <w:b w:val="0"/>
          <w:i w:val="0"/>
          <w:sz w:val="20"/>
          <w:u w:val="none"/>
        </w:rPr>
        <w:t xml:space="preserve">&lt;보기&gt;에서 알맞은 표현을 골라 문장에 맞게 형태를 바꿔 쓰시오.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&lt;보기&gt; register, wear out, hire, keep track of</w:t>
      </w:r>
      <w:r>
        <w:br/>
      </w:r>
      <w:r>
        <w:rPr>
          <w:b w:val="0"/>
          <w:i w:val="0"/>
          <w:sz w:val="20"/>
          <w:u w:val="none"/>
        </w:rPr>
        <w:t>(1) My old backpack ________ and its zipper stopped working.</w:t>
      </w:r>
      <w:r>
        <w:br/>
      </w:r>
      <w:r>
        <w:rPr>
          <w:b w:val="0"/>
          <w:i w:val="0"/>
          <w:sz w:val="20"/>
          <w:u w:val="none"/>
        </w:rPr>
        <w:t>(2) How many students ________ for the English class?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(1) ____________ (2) ____________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9. </w:t>
      </w:r>
      <w:r>
        <w:rPr>
          <w:b w:val="0"/>
          <w:i w:val="0"/>
          <w:sz w:val="20"/>
          <w:u w:val="none"/>
        </w:rPr>
        <w:t xml:space="preserve">다음 글의 (A), (B), (C)에서 문맥상 알맞은 어휘로 바르게 짝지어진 것은?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To (A) [avoid / upload] spreading or catching the flu, you should keep your distance and stay home. Cover your mouth when you cough and wash your hands a lot. The usual (B) [medicine / symptoms] of flu are high temperature, cough, and headache. Take some medicine or see a doctor, then you're (C) [likely / lucky] to get better soon.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avoid – medicine – likely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avoid – symptoms – likely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upload – symptoms – lucky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upload – medicine – lucky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avoid – symptoms – lucky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10. </w:t>
      </w:r>
      <w:r>
        <w:rPr>
          <w:b w:val="0"/>
          <w:i w:val="0"/>
          <w:sz w:val="20"/>
          <w:u w:val="none"/>
        </w:rPr>
        <w:t xml:space="preserve">다음 빈칸에 공통으로 들어갈 말로 알맞은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• Big data will play a more and more important ________ in our lives.</w:t>
      </w:r>
      <w:r>
        <w:br/>
      </w:r>
      <w:r>
        <w:rPr>
          <w:b w:val="0"/>
          <w:i w:val="0"/>
          <w:sz w:val="20"/>
          <w:u w:val="none"/>
        </w:rPr>
        <w:t>• Parents play an important ________ in a child's education.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① part    ② role    ③ method    ④ trace    ⑤ target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11. </w:t>
      </w:r>
      <w:r>
        <w:rPr>
          <w:b w:val="0"/>
          <w:i w:val="0"/>
          <w:sz w:val="20"/>
          <w:u w:val="none"/>
        </w:rPr>
        <w:t xml:space="preserve">밑줄 친 단어의 의미가 바르게 연결된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고르면?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① Look, there's a strange </w:t>
      </w:r>
      <w:r>
        <w:rPr>
          <w:b w:val="0"/>
          <w:i w:val="0"/>
          <w:sz w:val="20"/>
          <w:u w:val="single"/>
        </w:rPr>
        <w:t>object</w:t>
      </w:r>
      <w:r>
        <w:rPr>
          <w:b w:val="0"/>
          <w:i w:val="0"/>
          <w:sz w:val="20"/>
          <w:u w:val="none"/>
        </w:rPr>
        <w:t xml:space="preserve"> in the sky! – 목적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② He is a man of strong </w:t>
      </w:r>
      <w:r>
        <w:rPr>
          <w:b w:val="0"/>
          <w:i w:val="0"/>
          <w:sz w:val="20"/>
          <w:u w:val="single"/>
        </w:rPr>
        <w:t>will</w:t>
      </w:r>
      <w:r>
        <w:rPr>
          <w:b w:val="0"/>
          <w:i w:val="0"/>
          <w:sz w:val="20"/>
          <w:u w:val="none"/>
        </w:rPr>
        <w:t>. – 의지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③ The </w:t>
      </w:r>
      <w:r>
        <w:rPr>
          <w:b w:val="0"/>
          <w:i w:val="0"/>
          <w:sz w:val="20"/>
          <w:u w:val="single"/>
        </w:rPr>
        <w:t>object</w:t>
      </w:r>
      <w:r>
        <w:rPr>
          <w:b w:val="0"/>
          <w:i w:val="0"/>
          <w:sz w:val="20"/>
          <w:u w:val="none"/>
        </w:rPr>
        <w:t xml:space="preserve"> of the game is to improve math skills. – 목적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④ I </w:t>
      </w:r>
      <w:r>
        <w:rPr>
          <w:b w:val="0"/>
          <w:i w:val="0"/>
          <w:sz w:val="20"/>
          <w:u w:val="single"/>
        </w:rPr>
        <w:t>will</w:t>
      </w:r>
      <w:r>
        <w:rPr>
          <w:b w:val="0"/>
          <w:i w:val="0"/>
          <w:sz w:val="20"/>
          <w:u w:val="none"/>
        </w:rPr>
        <w:t xml:space="preserve"> do my best to win the game. – 유언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⑤ Drivers stop at the </w:t>
      </w:r>
      <w:r>
        <w:rPr>
          <w:b w:val="0"/>
          <w:i w:val="0"/>
          <w:sz w:val="20"/>
          <w:u w:val="single"/>
        </w:rPr>
        <w:t>pit</w:t>
      </w:r>
      <w:r>
        <w:rPr>
          <w:b w:val="0"/>
          <w:i w:val="0"/>
          <w:sz w:val="20"/>
          <w:u w:val="none"/>
        </w:rPr>
        <w:t xml:space="preserve"> several times. – 구덩이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[12~15] 숙어 · 어형 변화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12. </w:t>
      </w:r>
      <w:r>
        <w:rPr>
          <w:b w:val="0"/>
          <w:i w:val="0"/>
          <w:sz w:val="20"/>
          <w:u w:val="none"/>
        </w:rPr>
        <w:t xml:space="preserve">다음 우리말에 맞도록 빈칸에 알맞은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그녀는 그 문제를 혼자서 해결했다.</w:t>
      </w:r>
      <w:r>
        <w:br/>
      </w:r>
      <w:r>
        <w:rPr>
          <w:b w:val="0"/>
          <w:i w:val="0"/>
          <w:sz w:val="20"/>
          <w:u w:val="none"/>
        </w:rPr>
        <w:t>She managed to fix the problem ________.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① on her own    ② in her own    ③ by her own    ④ of her own    ⑤ on herself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13. </w:t>
      </w:r>
      <w:r>
        <w:rPr>
          <w:b w:val="0"/>
          <w:i w:val="0"/>
          <w:sz w:val="20"/>
          <w:u w:val="none"/>
        </w:rPr>
        <w:t xml:space="preserve">다음 문장의 빈칸에 들어갈 말을 &lt;보기&gt;에서 골라 바르게 짝지은 것은?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&lt;보기&gt; despite / although</w:t>
      </w:r>
      <w:r>
        <w:br/>
      </w:r>
      <w:r>
        <w:rPr>
          <w:b w:val="0"/>
          <w:i w:val="0"/>
          <w:sz w:val="20"/>
          <w:u w:val="none"/>
        </w:rPr>
        <w:t>(a) They grow in muddy ponds, but still bloom beautifully ________ the dirty water.</w:t>
      </w:r>
      <w:r>
        <w:br/>
      </w:r>
      <w:r>
        <w:rPr>
          <w:b w:val="0"/>
          <w:i w:val="0"/>
          <w:sz w:val="20"/>
          <w:u w:val="none"/>
        </w:rPr>
        <w:t>(b) ________ it was raining, we played soccer.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despite – despite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despite – Although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although – Despite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although – Although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in spite – Although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14. </w:t>
      </w:r>
      <w:r>
        <w:rPr>
          <w:b w:val="0"/>
          <w:i w:val="0"/>
          <w:sz w:val="20"/>
          <w:u w:val="none"/>
        </w:rPr>
        <w:t xml:space="preserve">다음 중 단어의 품사 변화가 </w:t>
      </w:r>
      <w:r>
        <w:rPr>
          <w:b/>
          <w:i w:val="0"/>
          <w:sz w:val="20"/>
          <w:u w:val="none"/>
        </w:rPr>
        <w:t>잘못</w:t>
      </w:r>
      <w:r>
        <w:rPr>
          <w:b w:val="0"/>
          <w:i w:val="0"/>
          <w:sz w:val="20"/>
          <w:u w:val="none"/>
        </w:rPr>
        <w:t xml:space="preserve"> 연결된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symbol(n.) – symbolize(v.) – symbolic(a.)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predict(v.) – prediction(n.)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analyze(v.) – analysis(n.)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improve(v.) – improvement(n.)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behave(v.) – behaviorful(n.)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15. </w:t>
      </w:r>
      <w:r>
        <w:rPr>
          <w:b w:val="0"/>
          <w:i w:val="0"/>
          <w:sz w:val="20"/>
          <w:u w:val="none"/>
        </w:rPr>
        <w:t xml:space="preserve">다음 중 밑줄 친 단어의 쓰임이 문맥상 </w:t>
      </w:r>
      <w:r>
        <w:rPr>
          <w:b/>
          <w:i w:val="0"/>
          <w:sz w:val="20"/>
          <w:u w:val="none"/>
        </w:rPr>
        <w:t>어색한</w:t>
      </w:r>
      <w:r>
        <w:rPr>
          <w:b w:val="0"/>
          <w:i w:val="0"/>
          <w:sz w:val="20"/>
          <w:u w:val="none"/>
        </w:rPr>
        <w:t xml:space="preserve">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고르면?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① The tires </w:t>
      </w:r>
      <w:r>
        <w:rPr>
          <w:b w:val="0"/>
          <w:i w:val="0"/>
          <w:sz w:val="20"/>
          <w:u w:val="single"/>
        </w:rPr>
        <w:t>wear out</w:t>
      </w:r>
      <w:r>
        <w:rPr>
          <w:b w:val="0"/>
          <w:i w:val="0"/>
          <w:sz w:val="20"/>
          <w:u w:val="none"/>
        </w:rPr>
        <w:t xml:space="preserve"> easily in a high speed race.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② Police can </w:t>
      </w:r>
      <w:r>
        <w:rPr>
          <w:b w:val="0"/>
          <w:i w:val="0"/>
          <w:sz w:val="20"/>
          <w:u w:val="single"/>
        </w:rPr>
        <w:t>prevent</w:t>
      </w:r>
      <w:r>
        <w:rPr>
          <w:b w:val="0"/>
          <w:i w:val="0"/>
          <w:sz w:val="20"/>
          <w:u w:val="none"/>
        </w:rPr>
        <w:t xml:space="preserve"> crime by focusing on hot spots.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③ Bamboo stays green, so it </w:t>
      </w:r>
      <w:r>
        <w:rPr>
          <w:b w:val="0"/>
          <w:i w:val="0"/>
          <w:sz w:val="20"/>
          <w:u w:val="single"/>
        </w:rPr>
        <w:t>bends</w:t>
      </w:r>
      <w:r>
        <w:rPr>
          <w:b w:val="0"/>
          <w:i w:val="0"/>
          <w:sz w:val="20"/>
          <w:u w:val="none"/>
        </w:rPr>
        <w:t xml:space="preserve"> easily.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④ Germany's team </w:t>
      </w:r>
      <w:r>
        <w:rPr>
          <w:b w:val="0"/>
          <w:i w:val="0"/>
          <w:sz w:val="20"/>
          <w:u w:val="single"/>
        </w:rPr>
        <w:t>improved</w:t>
      </w:r>
      <w:r>
        <w:rPr>
          <w:b w:val="0"/>
          <w:i w:val="0"/>
          <w:sz w:val="20"/>
          <w:u w:val="none"/>
        </w:rPr>
        <w:t xml:space="preserve"> its performance with big data.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⑤ The man was </w:t>
      </w:r>
      <w:r>
        <w:rPr>
          <w:b w:val="0"/>
          <w:i w:val="0"/>
          <w:sz w:val="20"/>
          <w:u w:val="single"/>
        </w:rPr>
        <w:t>disappointed</w:t>
      </w:r>
      <w:r>
        <w:rPr>
          <w:b w:val="0"/>
          <w:i w:val="0"/>
          <w:sz w:val="20"/>
          <w:u w:val="none"/>
        </w:rPr>
        <w:t xml:space="preserve"> because he caught a lot of fish.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[16~20] 서술형 — 영영풀이 · Crossword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16. </w:t>
      </w:r>
      <w:r>
        <w:rPr>
          <w:b w:val="0"/>
          <w:i w:val="0"/>
          <w:sz w:val="20"/>
          <w:u w:val="none"/>
        </w:rPr>
        <w:t xml:space="preserve">다음 영영풀이에 해당하는 단어를 주어진 철자로 시작하여 쓰시오.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(1) the aim or result that you try to achieve → t________</w:t>
      </w:r>
      <w:r>
        <w:br/>
      </w:r>
      <w:r>
        <w:rPr>
          <w:b w:val="0"/>
          <w:i w:val="0"/>
          <w:sz w:val="20"/>
          <w:u w:val="none"/>
        </w:rPr>
        <w:t>(2) a mark, object, or other indication of the existence or passing of something → t________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(1) ____________ (2) ____________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17. </w:t>
      </w:r>
      <w:r>
        <w:rPr>
          <w:b w:val="0"/>
          <w:i w:val="0"/>
          <w:sz w:val="20"/>
          <w:u w:val="none"/>
        </w:rPr>
        <w:t xml:space="preserve">다음 영영풀이에 해당하는 단어를 쓰시오.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the action of buying something; a thing that has been bought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→ p____________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18. </w:t>
      </w:r>
      <w:r>
        <w:rPr>
          <w:b w:val="0"/>
          <w:i w:val="0"/>
          <w:sz w:val="20"/>
          <w:u w:val="none"/>
        </w:rPr>
        <w:t xml:space="preserve">다음 우리말에 맞게 빈칸에 알맞은 말을 쓰시오.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그 노래는 나에게 고향을 생각나게 한다.</w:t>
      </w:r>
      <w:r>
        <w:br/>
      </w:r>
      <w:r>
        <w:rPr>
          <w:b w:val="0"/>
          <w:i w:val="0"/>
          <w:sz w:val="20"/>
          <w:u w:val="none"/>
        </w:rPr>
        <w:t>The song ________ me ________ my hometown.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→ ________ / 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19. </w:t>
      </w:r>
      <w:r>
        <w:rPr>
          <w:b w:val="0"/>
          <w:i w:val="0"/>
          <w:sz w:val="20"/>
          <w:u w:val="none"/>
        </w:rPr>
        <w:t xml:space="preserve">다음 문장의 빈칸에 알맞은 단어를 [보기]의 영영풀이를 참고하여 쓰시오.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[보기] to say that something is going to happen</w:t>
      </w:r>
      <w:r>
        <w:br/>
      </w:r>
      <w:r>
        <w:rPr>
          <w:b w:val="0"/>
          <w:i w:val="0"/>
          <w:sz w:val="20"/>
          <w:u w:val="none"/>
        </w:rPr>
        <w:t>The weather forecaster ________ heavy rain for tonight.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→ ____________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20. </w:t>
      </w:r>
      <w:r>
        <w:rPr>
          <w:b w:val="0"/>
          <w:i w:val="0"/>
          <w:sz w:val="20"/>
          <w:u w:val="none"/>
        </w:rPr>
        <w:t xml:space="preserve">다음 영영풀이 (a)~(c)에 해당하는 단어를 순서대로 바르게 나열한 것은?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(a) to change or affect something</w:t>
      </w:r>
      <w:r>
        <w:br/>
      </w:r>
      <w:r>
        <w:rPr>
          <w:b w:val="0"/>
          <w:i w:val="0"/>
          <w:sz w:val="20"/>
          <w:u w:val="none"/>
        </w:rPr>
        <w:t>(b) to become better, or to make something better</w:t>
      </w:r>
      <w:r>
        <w:br/>
      </w:r>
      <w:r>
        <w:rPr>
          <w:b w:val="0"/>
          <w:i w:val="0"/>
          <w:sz w:val="20"/>
          <w:u w:val="none"/>
        </w:rPr>
        <w:t>(c) contain as part of a whole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influence – improve – include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include – improve – influence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influence – include – improve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improve – influence – include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influence – identify – include</w:t>
      </w:r>
    </w:p>
    <w:p>
      <w:pPr>
        <w:sectPr>
          <w:type w:val="continuous"/>
          <w:pgSz w:w="11906" w:h="16838"/>
          <w:pgMar w:top="680" w:right="794" w:bottom="624" w:left="794" w:header="720" w:footer="720" w:gutter="0"/>
          <w:docGrid w:linePitch="360"/>
          <w:cols w:num="2" w:space="396" w:sep="1"/>
        </w:sectPr>
      </w:pPr>
    </w:p>
    <w:p>
      <w:pPr>
        <w:spacing w:after="60"/>
      </w:pPr>
      <w:r>
        <w:rPr>
          <w:b/>
          <w:i w:val="0"/>
          <w:color w:val="1F3864"/>
          <w:sz w:val="24"/>
          <w:u w:val="none"/>
        </w:rPr>
        <w:t>L5~8 어휘 전문문제 — 정답</w:t>
      </w:r>
    </w:p>
    <w:p>
      <w:pPr>
        <w:spacing w:after="20"/>
      </w:pPr>
      <w:r>
        <w:rPr>
          <w:b/>
          <w:i w:val="0"/>
          <w:color w:val="1F3864"/>
          <w:sz w:val="18"/>
          <w:u w:val="none"/>
        </w:rPr>
        <w:t>1</w:t>
      </w:r>
      <w:r>
        <w:rPr>
          <w:b w:val="0"/>
          <w:i w:val="0"/>
          <w:sz w:val="18"/>
          <w:u w:val="none"/>
        </w:rPr>
        <w:t xml:space="preserve"> ①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</w:t>
      </w:r>
      <w:r>
        <w:rPr>
          <w:b w:val="0"/>
          <w:i w:val="0"/>
          <w:sz w:val="18"/>
          <w:u w:val="none"/>
        </w:rPr>
        <w:t xml:space="preserve"> ②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</w:t>
      </w:r>
      <w:r>
        <w:rPr>
          <w:b w:val="0"/>
          <w:i w:val="0"/>
          <w:sz w:val="18"/>
          <w:u w:val="none"/>
        </w:rPr>
        <w:t xml:space="preserve">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</w:t>
      </w:r>
      <w:r>
        <w:rPr>
          <w:b w:val="0"/>
          <w:i w:val="0"/>
          <w:sz w:val="18"/>
          <w:u w:val="none"/>
        </w:rPr>
        <w:t xml:space="preserve"> ③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</w:t>
      </w:r>
      <w:r>
        <w:rPr>
          <w:b w:val="0"/>
          <w:i w:val="0"/>
          <w:sz w:val="18"/>
          <w:u w:val="none"/>
        </w:rPr>
        <w:t xml:space="preserve"> ②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</w:t>
      </w:r>
      <w:r>
        <w:rPr>
          <w:b w:val="0"/>
          <w:i w:val="0"/>
          <w:sz w:val="18"/>
          <w:u w:val="none"/>
        </w:rPr>
        <w:t xml:space="preserve"> ①, ②,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</w:t>
      </w:r>
      <w:r>
        <w:rPr>
          <w:b w:val="0"/>
          <w:i w:val="0"/>
          <w:sz w:val="18"/>
          <w:u w:val="none"/>
        </w:rPr>
        <w:t xml:space="preserve"> ③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</w:t>
      </w:r>
      <w:r>
        <w:rPr>
          <w:b w:val="0"/>
          <w:i w:val="0"/>
          <w:sz w:val="18"/>
          <w:u w:val="none"/>
        </w:rPr>
        <w:t xml:space="preserve"> (1) wore out (2) registered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9</w:t>
      </w:r>
      <w:r>
        <w:rPr>
          <w:b w:val="0"/>
          <w:i w:val="0"/>
          <w:sz w:val="18"/>
          <w:u w:val="none"/>
        </w:rPr>
        <w:t xml:space="preserve"> ②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10</w:t>
      </w:r>
      <w:r>
        <w:rPr>
          <w:b w:val="0"/>
          <w:i w:val="0"/>
          <w:sz w:val="18"/>
          <w:u w:val="none"/>
        </w:rPr>
        <w:t xml:space="preserve"> ②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11</w:t>
      </w:r>
      <w:r>
        <w:rPr>
          <w:b w:val="0"/>
          <w:i w:val="0"/>
          <w:sz w:val="18"/>
          <w:u w:val="none"/>
        </w:rPr>
        <w:t xml:space="preserve"> ②, ③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12</w:t>
      </w:r>
      <w:r>
        <w:rPr>
          <w:b w:val="0"/>
          <w:i w:val="0"/>
          <w:sz w:val="18"/>
          <w:u w:val="none"/>
        </w:rPr>
        <w:t xml:space="preserve"> ①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13</w:t>
      </w:r>
      <w:r>
        <w:rPr>
          <w:b w:val="0"/>
          <w:i w:val="0"/>
          <w:sz w:val="18"/>
          <w:u w:val="none"/>
        </w:rPr>
        <w:t xml:space="preserve"> ②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14</w:t>
      </w:r>
      <w:r>
        <w:rPr>
          <w:b w:val="0"/>
          <w:i w:val="0"/>
          <w:sz w:val="18"/>
          <w:u w:val="none"/>
        </w:rPr>
        <w:t xml:space="preserve">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15</w:t>
      </w:r>
      <w:r>
        <w:rPr>
          <w:b w:val="0"/>
          <w:i w:val="0"/>
          <w:sz w:val="18"/>
          <w:u w:val="none"/>
        </w:rPr>
        <w:t xml:space="preserve"> ③,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16</w:t>
      </w:r>
      <w:r>
        <w:rPr>
          <w:b w:val="0"/>
          <w:i w:val="0"/>
          <w:sz w:val="18"/>
          <w:u w:val="none"/>
        </w:rPr>
        <w:t xml:space="preserve"> (1) target (2) trace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17</w:t>
      </w:r>
      <w:r>
        <w:rPr>
          <w:b w:val="0"/>
          <w:i w:val="0"/>
          <w:sz w:val="18"/>
          <w:u w:val="none"/>
        </w:rPr>
        <w:t xml:space="preserve"> purchase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18</w:t>
      </w:r>
      <w:r>
        <w:rPr>
          <w:b w:val="0"/>
          <w:i w:val="0"/>
          <w:sz w:val="18"/>
          <w:u w:val="none"/>
        </w:rPr>
        <w:t xml:space="preserve"> reminds / of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19</w:t>
      </w:r>
      <w:r>
        <w:rPr>
          <w:b w:val="0"/>
          <w:i w:val="0"/>
          <w:sz w:val="18"/>
          <w:u w:val="none"/>
        </w:rPr>
        <w:t xml:space="preserve"> predicts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20</w:t>
      </w:r>
      <w:r>
        <w:rPr>
          <w:b w:val="0"/>
          <w:i w:val="0"/>
          <w:sz w:val="18"/>
          <w:u w:val="none"/>
        </w:rPr>
        <w:t xml:space="preserve"> ①</w:t>
      </w:r>
    </w:p>
    <w:sectPr w:rsidR="00FC693F" w:rsidRPr="0006063C" w:rsidSect="00034616">
      <w:pgSz w:w="11906" w:h="16838"/>
      <w:pgMar w:top="680" w:right="794" w:bottom="624" w:left="794" w:header="720" w:footer="720" w:gutter="0"/>
      <w:docGrid w:linePitch="360"/>
      <w:cols w:num="1" w:space="3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30" w:line="259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