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3864"/>
          <w:sz w:val="26"/>
          <w:u w:val="none"/>
        </w:rPr>
        <w:t>Lesson 8 본문 CHECK</w:t>
      </w:r>
    </w:p>
    <w:p>
      <w:pPr>
        <w:pBdr>
          <w:bottom w:val="single" w:sz="8" w:space="2" w:color="1F3864"/>
        </w:pBdr>
        <w:spacing w:after="80"/>
      </w:pPr>
      <w:r>
        <w:rPr>
          <w:b w:val="0"/>
          <w:i w:val="0"/>
          <w:sz w:val="18"/>
          <w:u w:val="none"/>
        </w:rPr>
        <w:t>목동중 3학년 · 2학기 기말 · 실전문제   반 ____  번호 ____  이름 ____________  점수 ______</w:t>
      </w:r>
    </w:p>
    <w:p>
      <w:pPr>
        <w:sectPr>
          <w:pgSz w:w="11906" w:h="16838"/>
          <w:pgMar w:top="680" w:right="794" w:bottom="624" w:left="794" w:header="720" w:footer="720" w:gutter="0"/>
          <w:cols w:space="720"/>
          <w:docGrid w:linePitch="360"/>
        </w:sectPr>
      </w:pPr>
    </w:p>
    <w:p>
      <w:pPr>
        <w:spacing w:after="30" w:before="100"/>
      </w:pPr>
      <w:r>
        <w:rPr>
          <w:b/>
          <w:i w:val="0"/>
          <w:color w:val="1F3864"/>
          <w:sz w:val="21"/>
          <w:u w:val="none"/>
        </w:rPr>
        <w:t>■ 본문 원문 · 한줄해석 (참고)</w:t>
      </w:r>
    </w:p>
    <w:p>
      <w:pPr>
        <w:spacing w:after="10"/>
      </w:pPr>
      <w:r>
        <w:rPr>
          <w:b/>
          <w:i w:val="0"/>
          <w:sz w:val="19"/>
          <w:u w:val="none"/>
        </w:rPr>
        <w:t>[본문 1] 문자도란 무엇인가 — 한자 + 동물·사물</w:t>
      </w:r>
    </w:p>
    <w:p>
      <w:pPr>
        <w:pBdr>
          <w:top w:val="single" w:sz="4" w:space="3" w:color="9AA9C2"/>
          <w:left w:val="single" w:sz="4" w:space="3" w:color="9AA9C2"/>
          <w:bottom w:val="single" w:sz="4" w:space="3" w:color="9AA9C2"/>
          <w:right w:val="single" w:sz="4" w:space="3" w:color="9AA9C2"/>
        </w:pBdr>
        <w:spacing w:after="60"/>
        <w:ind w:left="57" w:right="57"/>
      </w:pPr>
      <w:r>
        <w:rPr>
          <w:b w:val="0"/>
          <w:i w:val="0"/>
          <w:sz w:val="20"/>
          <w:u w:val="none"/>
        </w:rPr>
        <w:t>Look at the painting on the right.</w:t>
      </w:r>
      <w:r>
        <w:rPr>
          <w:b w:val="0"/>
          <w:i w:val="0"/>
          <w:sz w:val="20"/>
          <w:u w:val="none"/>
        </w:rPr>
        <w:t xml:space="preserve"> </w:t>
      </w:r>
      <w:r>
        <w:rPr>
          <w:b w:val="0"/>
          <w:i w:val="0"/>
          <w:sz w:val="20"/>
          <w:u w:val="none"/>
        </w:rPr>
        <w:t>Do you see the Chinese character, hyo (孝)?</w:t>
      </w:r>
      <w:r>
        <w:rPr>
          <w:b w:val="0"/>
          <w:i w:val="0"/>
          <w:sz w:val="20"/>
          <w:u w:val="none"/>
        </w:rPr>
        <w:t xml:space="preserve"> </w:t>
      </w:r>
      <w:r>
        <w:rPr>
          <w:b w:val="0"/>
          <w:i w:val="0"/>
          <w:sz w:val="20"/>
          <w:u w:val="none"/>
        </w:rPr>
        <w:t>Do you also see a carp, a geomungo, and a fan?</w:t>
      </w:r>
      <w:r>
        <w:rPr>
          <w:b w:val="0"/>
          <w:i w:val="0"/>
          <w:sz w:val="20"/>
          <w:u w:val="none"/>
        </w:rPr>
        <w:t xml:space="preserve"> </w:t>
      </w:r>
      <w:r>
        <w:rPr>
          <w:b w:val="0"/>
          <w:i w:val="0"/>
          <w:sz w:val="20"/>
          <w:u w:val="none"/>
        </w:rPr>
        <w:t>This kind of painting is called Munjado, and it is a type of folk painting that was popular in the late Joseon dynasty.</w:t>
      </w:r>
      <w:r>
        <w:rPr>
          <w:b w:val="0"/>
          <w:i w:val="0"/>
          <w:sz w:val="20"/>
          <w:u w:val="none"/>
        </w:rPr>
        <w:t xml:space="preserve"> </w:t>
      </w:r>
      <w:r>
        <w:rPr>
          <w:b w:val="0"/>
          <w:i w:val="0"/>
          <w:sz w:val="20"/>
          <w:u w:val="none"/>
        </w:rPr>
        <w:t>In Munjado, there is usually a Chinese character with some animals or objects.</w:t>
      </w:r>
      <w:r>
        <w:rPr>
          <w:b w:val="0"/>
          <w:i w:val="0"/>
          <w:sz w:val="20"/>
          <w:u w:val="none"/>
        </w:rPr>
        <w:t xml:space="preserve"> </w:t>
      </w:r>
      <w:r>
        <w:rPr>
          <w:b w:val="0"/>
          <w:i w:val="0"/>
          <w:sz w:val="20"/>
          <w:u w:val="none"/>
        </w:rPr>
        <w:t>One of eight Chinese characters appears in Munjado.</w:t>
      </w:r>
      <w:r>
        <w:rPr>
          <w:b w:val="0"/>
          <w:i w:val="0"/>
          <w:sz w:val="20"/>
          <w:u w:val="none"/>
        </w:rPr>
        <w:t xml:space="preserve"> </w:t>
      </w:r>
      <w:r>
        <w:rPr>
          <w:b w:val="0"/>
          <w:i w:val="0"/>
          <w:sz w:val="20"/>
          <w:u w:val="none"/>
        </w:rPr>
        <w:t>They are hyo (孝), je (悌), chung (忠), sin (信), ye (禮), ui (義), yeom (廉), and chi (恥), and they represent the values that were important to people of the Joseon dynasty.</w:t>
      </w:r>
    </w:p>
    <w:p>
      <w:pPr>
        <w:spacing w:after="10"/>
      </w:pPr>
      <w:r>
        <w:rPr>
          <w:b/>
          <w:i w:val="0"/>
          <w:sz w:val="19"/>
          <w:u w:val="none"/>
        </w:rPr>
        <w:t>[본문 2] 상징적인 동물 ① 잉어 = 효(孝) 이야기</w:t>
      </w:r>
    </w:p>
    <w:p>
      <w:pPr>
        <w:pBdr>
          <w:top w:val="single" w:sz="4" w:space="3" w:color="9AA9C2"/>
          <w:left w:val="single" w:sz="4" w:space="3" w:color="9AA9C2"/>
          <w:bottom w:val="single" w:sz="4" w:space="3" w:color="9AA9C2"/>
          <w:right w:val="single" w:sz="4" w:space="3" w:color="9AA9C2"/>
        </w:pBdr>
        <w:spacing w:after="60"/>
        <w:ind w:left="57" w:right="57"/>
      </w:pPr>
      <w:r>
        <w:rPr>
          <w:b w:val="0"/>
          <w:i w:val="0"/>
          <w:sz w:val="20"/>
          <w:u w:val="none"/>
        </w:rPr>
        <w:t>The animals or objects in Munjado are not just decorations.</w:t>
      </w:r>
      <w:r>
        <w:rPr>
          <w:b w:val="0"/>
          <w:i w:val="0"/>
          <w:sz w:val="20"/>
          <w:u w:val="none"/>
        </w:rPr>
        <w:t xml:space="preserve"> </w:t>
      </w:r>
      <w:r>
        <w:rPr>
          <w:b w:val="0"/>
          <w:i w:val="0"/>
          <w:sz w:val="20"/>
          <w:u w:val="none"/>
        </w:rPr>
        <w:t>They often are symbolic.</w:t>
      </w:r>
      <w:r>
        <w:rPr>
          <w:b w:val="0"/>
          <w:i w:val="0"/>
          <w:sz w:val="20"/>
          <w:u w:val="none"/>
        </w:rPr>
        <w:t xml:space="preserve"> </w:t>
      </w:r>
      <w:r>
        <w:rPr>
          <w:b w:val="0"/>
          <w:i w:val="0"/>
          <w:sz w:val="20"/>
          <w:u w:val="none"/>
        </w:rPr>
        <w:t>For example, carp in the paintings of hyo symbolize respect for parents because of an old story.</w:t>
      </w:r>
      <w:r>
        <w:rPr>
          <w:b w:val="0"/>
          <w:i w:val="0"/>
          <w:sz w:val="20"/>
          <w:u w:val="none"/>
        </w:rPr>
        <w:t xml:space="preserve"> </w:t>
      </w:r>
      <w:r>
        <w:rPr>
          <w:b w:val="0"/>
          <w:i w:val="0"/>
          <w:sz w:val="20"/>
          <w:u w:val="none"/>
        </w:rPr>
        <w:t>The story goes as follows.</w:t>
      </w:r>
      <w:r>
        <w:rPr>
          <w:b w:val="0"/>
          <w:i w:val="0"/>
          <w:sz w:val="20"/>
          <w:u w:val="none"/>
        </w:rPr>
        <w:t xml:space="preserve"> </w:t>
      </w:r>
      <w:r>
        <w:rPr>
          <w:b w:val="0"/>
          <w:i w:val="0"/>
          <w:sz w:val="20"/>
          <w:u w:val="none"/>
        </w:rPr>
        <w:t>Once upon a time, a man lived with his old mother.</w:t>
      </w:r>
      <w:r>
        <w:rPr>
          <w:b w:val="0"/>
          <w:i w:val="0"/>
          <w:sz w:val="20"/>
          <w:u w:val="none"/>
        </w:rPr>
        <w:t xml:space="preserve"> </w:t>
      </w:r>
      <w:r>
        <w:rPr>
          <w:b w:val="0"/>
          <w:i w:val="0"/>
          <w:sz w:val="20"/>
          <w:u w:val="none"/>
        </w:rPr>
        <w:t>One winter, the man's mother became ill and couldn't eat anything.</w:t>
      </w:r>
      <w:r>
        <w:rPr>
          <w:b w:val="0"/>
          <w:i w:val="0"/>
          <w:sz w:val="20"/>
          <w:u w:val="none"/>
        </w:rPr>
        <w:t xml:space="preserve"> </w:t>
      </w:r>
      <w:r>
        <w:rPr>
          <w:b w:val="0"/>
          <w:i w:val="0"/>
          <w:sz w:val="20"/>
          <w:u w:val="none"/>
        </w:rPr>
        <w:t>On one very cold day, the mother said to the man, "It would be wonderful if I could eat fresh fish."</w:t>
      </w:r>
      <w:r>
        <w:rPr>
          <w:b w:val="0"/>
          <w:i w:val="0"/>
          <w:sz w:val="20"/>
          <w:u w:val="none"/>
        </w:rPr>
        <w:t xml:space="preserve"> </w:t>
      </w:r>
      <w:r>
        <w:rPr>
          <w:b w:val="0"/>
          <w:i w:val="0"/>
          <w:sz w:val="20"/>
          <w:u w:val="none"/>
        </w:rPr>
        <w:t>The man went out to the river, but it was completely frozen.</w:t>
      </w:r>
      <w:r>
        <w:rPr>
          <w:b w:val="0"/>
          <w:i w:val="0"/>
          <w:sz w:val="20"/>
          <w:u w:val="none"/>
        </w:rPr>
        <w:t xml:space="preserve"> </w:t>
      </w:r>
      <w:r>
        <w:rPr>
          <w:b w:val="0"/>
          <w:i w:val="0"/>
          <w:sz w:val="20"/>
          <w:u w:val="none"/>
        </w:rPr>
        <w:t>It was impossible for him to catch any fish.</w:t>
      </w:r>
      <w:r>
        <w:rPr>
          <w:b w:val="0"/>
          <w:i w:val="0"/>
          <w:sz w:val="20"/>
          <w:u w:val="none"/>
        </w:rPr>
        <w:t xml:space="preserve"> </w:t>
      </w:r>
      <w:r>
        <w:rPr>
          <w:b w:val="0"/>
          <w:i w:val="0"/>
          <w:sz w:val="20"/>
          <w:u w:val="none"/>
        </w:rPr>
        <w:t>The man was so disappointed that he cried out to the sky, "What should I do? Please help me."</w:t>
      </w:r>
      <w:r>
        <w:rPr>
          <w:b w:val="0"/>
          <w:i w:val="0"/>
          <w:sz w:val="20"/>
          <w:u w:val="none"/>
        </w:rPr>
        <w:t xml:space="preserve"> </w:t>
      </w:r>
      <w:r>
        <w:rPr>
          <w:b w:val="0"/>
          <w:i w:val="0"/>
          <w:sz w:val="20"/>
          <w:u w:val="none"/>
        </w:rPr>
        <w:t>Then the ice melted, and three carp suddenly came out of the water.</w:t>
      </w:r>
      <w:r>
        <w:rPr>
          <w:b w:val="0"/>
          <w:i w:val="0"/>
          <w:sz w:val="20"/>
          <w:u w:val="none"/>
        </w:rPr>
        <w:t xml:space="preserve"> </w:t>
      </w:r>
      <w:r>
        <w:rPr>
          <w:b w:val="0"/>
          <w:i w:val="0"/>
          <w:sz w:val="20"/>
          <w:u w:val="none"/>
        </w:rPr>
        <w:t>The man went back home and cooked the fish for his mother.</w:t>
      </w:r>
      <w:r>
        <w:rPr>
          <w:b w:val="0"/>
          <w:i w:val="0"/>
          <w:sz w:val="20"/>
          <w:u w:val="none"/>
        </w:rPr>
        <w:t xml:space="preserve"> </w:t>
      </w:r>
      <w:r>
        <w:rPr>
          <w:b w:val="0"/>
          <w:i w:val="0"/>
          <w:sz w:val="20"/>
          <w:u w:val="none"/>
        </w:rPr>
        <w:t>Then his mother got well.</w:t>
      </w:r>
    </w:p>
    <w:p>
      <w:pPr>
        <w:spacing w:after="10"/>
      </w:pPr>
      <w:r>
        <w:rPr>
          <w:b/>
          <w:i w:val="0"/>
          <w:sz w:val="19"/>
          <w:u w:val="none"/>
        </w:rPr>
        <w:t>[본문 3] 상징적인 사물 ② 대나무 = 충(忠) / 연꽃 = 의(義)</w:t>
      </w:r>
    </w:p>
    <w:p>
      <w:pPr>
        <w:pBdr>
          <w:top w:val="single" w:sz="4" w:space="3" w:color="9AA9C2"/>
          <w:left w:val="single" w:sz="4" w:space="3" w:color="9AA9C2"/>
          <w:bottom w:val="single" w:sz="4" w:space="3" w:color="9AA9C2"/>
          <w:right w:val="single" w:sz="4" w:space="3" w:color="9AA9C2"/>
        </w:pBdr>
        <w:spacing w:after="60"/>
        <w:ind w:left="57" w:right="57"/>
      </w:pPr>
      <w:r>
        <w:rPr>
          <w:b w:val="0"/>
          <w:i w:val="0"/>
          <w:sz w:val="20"/>
          <w:u w:val="none"/>
        </w:rPr>
        <w:t>There are other examples of symbolic objects in Munjado.</w:t>
      </w:r>
      <w:r>
        <w:rPr>
          <w:b w:val="0"/>
          <w:i w:val="0"/>
          <w:sz w:val="20"/>
          <w:u w:val="none"/>
        </w:rPr>
        <w:t xml:space="preserve"> </w:t>
      </w:r>
      <w:r>
        <w:rPr>
          <w:b w:val="0"/>
          <w:i w:val="0"/>
          <w:sz w:val="20"/>
          <w:u w:val="none"/>
        </w:rPr>
        <w:t>They are bamboo in the paintings of the character chung (忠) and lotus flowers in the paintings of ui (義).</w:t>
      </w:r>
      <w:r>
        <w:rPr>
          <w:b w:val="0"/>
          <w:i w:val="0"/>
          <w:sz w:val="20"/>
          <w:u w:val="none"/>
        </w:rPr>
        <w:t xml:space="preserve"> </w:t>
      </w:r>
      <w:r>
        <w:rPr>
          <w:b w:val="0"/>
          <w:i w:val="0"/>
          <w:sz w:val="20"/>
          <w:u w:val="none"/>
        </w:rPr>
        <w:t>Bamboo does not bend.</w:t>
      </w:r>
      <w:r>
        <w:rPr>
          <w:b w:val="0"/>
          <w:i w:val="0"/>
          <w:sz w:val="20"/>
          <w:u w:val="none"/>
        </w:rPr>
        <w:t xml:space="preserve"> </w:t>
      </w:r>
      <w:r>
        <w:rPr>
          <w:b w:val="0"/>
          <w:i w:val="0"/>
          <w:sz w:val="20"/>
          <w:u w:val="none"/>
        </w:rPr>
        <w:t>It stays green in all kinds of weather.</w:t>
      </w:r>
      <w:r>
        <w:rPr>
          <w:b w:val="0"/>
          <w:i w:val="0"/>
          <w:sz w:val="20"/>
          <w:u w:val="none"/>
        </w:rPr>
        <w:t xml:space="preserve"> </w:t>
      </w:r>
      <w:r>
        <w:rPr>
          <w:b w:val="0"/>
          <w:i w:val="0"/>
          <w:sz w:val="20"/>
          <w:u w:val="none"/>
        </w:rPr>
        <w:t>For these reasons, bamboo came to symbolize loyalty to the king.</w:t>
      </w:r>
      <w:r>
        <w:rPr>
          <w:b w:val="0"/>
          <w:i w:val="0"/>
          <w:sz w:val="20"/>
          <w:u w:val="none"/>
        </w:rPr>
        <w:t xml:space="preserve"> </w:t>
      </w:r>
      <w:r>
        <w:rPr>
          <w:b w:val="0"/>
          <w:i w:val="0"/>
          <w:sz w:val="20"/>
          <w:u w:val="none"/>
        </w:rPr>
        <w:t>In the case of lotus flowers, they grow in muddy ponds but still bloom beautifully.</w:t>
      </w:r>
      <w:r>
        <w:rPr>
          <w:b w:val="0"/>
          <w:i w:val="0"/>
          <w:sz w:val="20"/>
          <w:u w:val="none"/>
        </w:rPr>
        <w:t xml:space="preserve"> </w:t>
      </w:r>
      <w:r>
        <w:rPr>
          <w:b w:val="0"/>
          <w:i w:val="0"/>
          <w:sz w:val="20"/>
          <w:u w:val="none"/>
        </w:rPr>
        <w:t>They thus became a symbol of a person's will to fight for justice despite difficulties.</w:t>
      </w:r>
    </w:p>
    <w:p>
      <w:pPr>
        <w:spacing w:after="10"/>
      </w:pPr>
      <w:r>
        <w:rPr>
          <w:b/>
          <w:i w:val="0"/>
          <w:sz w:val="19"/>
          <w:u w:val="none"/>
        </w:rPr>
        <w:t>[본문 4] 문자도의 의미 — 가치를 일깨우는 학습 도구</w:t>
      </w:r>
    </w:p>
    <w:p>
      <w:pPr>
        <w:pBdr>
          <w:top w:val="single" w:sz="4" w:space="3" w:color="9AA9C2"/>
          <w:left w:val="single" w:sz="4" w:space="3" w:color="9AA9C2"/>
          <w:bottom w:val="single" w:sz="4" w:space="3" w:color="9AA9C2"/>
          <w:right w:val="single" w:sz="4" w:space="3" w:color="9AA9C2"/>
        </w:pBdr>
        <w:spacing w:after="60"/>
        <w:ind w:left="57" w:right="57"/>
      </w:pPr>
      <w:r>
        <w:rPr>
          <w:b w:val="0"/>
          <w:i w:val="0"/>
          <w:sz w:val="20"/>
          <w:u w:val="none"/>
        </w:rPr>
        <w:t>Munjado was much more than a painting to people of the Joseon dynasty.</w:t>
      </w:r>
      <w:r>
        <w:rPr>
          <w:b w:val="0"/>
          <w:i w:val="0"/>
          <w:sz w:val="20"/>
          <w:u w:val="none"/>
        </w:rPr>
        <w:t xml:space="preserve"> </w:t>
      </w:r>
      <w:r>
        <w:rPr>
          <w:b w:val="0"/>
          <w:i w:val="0"/>
          <w:sz w:val="20"/>
          <w:u w:val="none"/>
        </w:rPr>
        <w:t>It reminded them of important values that greatly influenced their behaviors and attitudes.</w:t>
      </w:r>
      <w:r>
        <w:rPr>
          <w:b w:val="0"/>
          <w:i w:val="0"/>
          <w:sz w:val="20"/>
          <w:u w:val="none"/>
        </w:rPr>
        <w:t xml:space="preserve"> </w:t>
      </w:r>
      <w:r>
        <w:rPr>
          <w:b w:val="0"/>
          <w:i w:val="0"/>
          <w:sz w:val="20"/>
          <w:u w:val="none"/>
        </w:rPr>
        <w:t>In particular, for children, Munjado was a study tool.</w:t>
      </w:r>
      <w:r>
        <w:rPr>
          <w:b w:val="0"/>
          <w:i w:val="0"/>
          <w:sz w:val="20"/>
          <w:u w:val="none"/>
        </w:rPr>
        <w:t xml:space="preserve"> </w:t>
      </w:r>
      <w:r>
        <w:rPr>
          <w:b w:val="0"/>
          <w:i w:val="0"/>
          <w:sz w:val="20"/>
          <w:u w:val="none"/>
        </w:rPr>
        <w:t>Through it, children in the Joseon dynasty could learn the importance of harmony in family and society.</w:t>
      </w:r>
    </w:p>
    <w:p>
      <w:pPr>
        <w:spacing w:after="30" w:before="100"/>
      </w:pPr>
      <w:r>
        <w:rPr>
          <w:b/>
          <w:i w:val="0"/>
          <w:color w:val="1F3864"/>
          <w:sz w:val="21"/>
          <w:u w:val="none"/>
        </w:rPr>
        <w:t>■ 1부 본문 마커 (어법·어휘 택1 / 어형 변형 / 핵심어 빈칸 / 연결어 / 지칭)</w:t>
      </w:r>
    </w:p>
    <w:p>
      <w:pPr>
        <w:spacing w:after="10"/>
      </w:pPr>
      <w:r>
        <w:rPr>
          <w:b/>
          <w:i w:val="0"/>
          <w:sz w:val="19"/>
          <w:u w:val="none"/>
        </w:rPr>
        <w:t>[본문 1] 문자도란 무엇인가 — 한자 + 동물·사물</w:t>
      </w:r>
    </w:p>
    <w:p>
      <w:pPr>
        <w:pBdr>
          <w:top w:val="single" w:sz="4" w:space="3" w:color="9AA9C2"/>
          <w:left w:val="single" w:sz="4" w:space="3" w:color="9AA9C2"/>
          <w:bottom w:val="single" w:sz="4" w:space="3" w:color="9AA9C2"/>
          <w:right w:val="single" w:sz="4" w:space="3" w:color="9AA9C2"/>
        </w:pBdr>
        <w:spacing w:after="60"/>
        <w:ind w:left="57" w:right="57"/>
      </w:pPr>
      <w:r>
        <w:rPr>
          <w:b w:val="0"/>
          <w:i w:val="0"/>
          <w:sz w:val="20"/>
          <w:u w:val="none"/>
        </w:rPr>
        <w:t>Look at the painting on the right. Do you see the Chinese character, hyo (孝)? Do you also see a carp, a geomungo, and a fan?</w:t>
      </w:r>
      <w:r>
        <w:rPr>
          <w:b w:val="0"/>
          <w:i w:val="0"/>
          <w:sz w:val="20"/>
          <w:u w:val="none"/>
        </w:rPr>
        <w:t xml:space="preserve"> </w:t>
      </w:r>
      <w:r>
        <w:rPr>
          <w:b w:val="0"/>
          <w:i w:val="0"/>
          <w:sz w:val="20"/>
          <w:u w:val="none"/>
        </w:rPr>
        <w:t xml:space="preserve">This kind of painting 1)[is called / calls] </w:t>
      </w:r>
      <w:r>
        <w:rPr>
          <w:b w:val="0"/>
          <w:i w:val="0"/>
          <w:sz w:val="20"/>
          <w:u w:val="none"/>
        </w:rPr>
        <w:t xml:space="preserve"> Munjado, and it is a type of </w:t>
      </w:r>
      <w:r>
        <w:rPr>
          <w:b/>
          <w:i w:val="0"/>
          <w:sz w:val="20"/>
          <w:u w:val="none"/>
        </w:rPr>
        <w:t>2)</w:t>
      </w:r>
      <w:r>
        <w:rPr>
          <w:b w:val="0"/>
          <w:i w:val="0"/>
          <w:sz w:val="20"/>
          <w:u w:val="none"/>
        </w:rPr>
        <w:t>__________</w:t>
      </w:r>
      <w:r>
        <w:rPr>
          <w:b w:val="0"/>
          <w:i w:val="0"/>
          <w:sz w:val="20"/>
          <w:u w:val="none"/>
        </w:rPr>
        <w:t xml:space="preserve">(민속의) painting 3)[that / what] </w:t>
      </w:r>
      <w:r>
        <w:rPr>
          <w:b w:val="0"/>
          <w:i w:val="0"/>
          <w:sz w:val="20"/>
          <w:u w:val="none"/>
        </w:rPr>
        <w:t xml:space="preserve"> was popular in the 4)[late / early] </w:t>
      </w:r>
      <w:r>
        <w:rPr>
          <w:b w:val="0"/>
          <w:i w:val="0"/>
          <w:sz w:val="20"/>
          <w:u w:val="none"/>
        </w:rPr>
        <w:t xml:space="preserve"> Joseon dynasty.</w:t>
      </w:r>
      <w:r>
        <w:rPr>
          <w:b w:val="0"/>
          <w:i w:val="0"/>
          <w:sz w:val="20"/>
          <w:u w:val="none"/>
        </w:rPr>
        <w:t xml:space="preserve"> </w:t>
      </w:r>
      <w:r>
        <w:rPr>
          <w:b w:val="0"/>
          <w:i w:val="0"/>
          <w:sz w:val="20"/>
          <w:u w:val="none"/>
        </w:rPr>
        <w:t xml:space="preserve">In Munjado, there 5)[is / are] </w:t>
      </w:r>
      <w:r>
        <w:rPr>
          <w:b w:val="0"/>
          <w:i w:val="0"/>
          <w:sz w:val="20"/>
          <w:u w:val="none"/>
        </w:rPr>
        <w:t xml:space="preserve"> usually a Chinese character with some animals or objects. One of eight Chinese characters </w:t>
      </w:r>
      <w:r>
        <w:rPr>
          <w:b/>
          <w:i w:val="0"/>
          <w:sz w:val="20"/>
          <w:u w:val="none"/>
        </w:rPr>
        <w:t>6)</w:t>
      </w:r>
      <w:r>
        <w:rPr>
          <w:b w:val="0"/>
          <w:i w:val="0"/>
          <w:sz w:val="20"/>
          <w:u w:val="none"/>
        </w:rPr>
        <w:t>__________</w:t>
      </w:r>
      <w:r>
        <w:rPr>
          <w:b w:val="0"/>
          <w:i w:val="0"/>
          <w:sz w:val="20"/>
          <w:u w:val="none"/>
        </w:rPr>
        <w:t>(appear) in Munjado.</w:t>
      </w:r>
      <w:r>
        <w:rPr>
          <w:b w:val="0"/>
          <w:i w:val="0"/>
          <w:sz w:val="20"/>
          <w:u w:val="none"/>
        </w:rPr>
        <w:t xml:space="preserve"> </w:t>
      </w:r>
      <w:r>
        <w:rPr>
          <w:b w:val="0"/>
          <w:i w:val="0"/>
          <w:sz w:val="20"/>
          <w:u w:val="none"/>
        </w:rPr>
        <w:t xml:space="preserve">They are hyo (孝), je (悌), chung (忠), sin (信), ye (禮), ui (義), yeom (廉), and chi (恥), and they </w:t>
      </w:r>
      <w:r>
        <w:rPr>
          <w:b/>
          <w:i w:val="0"/>
          <w:sz w:val="20"/>
          <w:u w:val="none"/>
        </w:rPr>
        <w:t>7)</w:t>
      </w:r>
      <w:r>
        <w:rPr>
          <w:b w:val="0"/>
          <w:i w:val="0"/>
          <w:sz w:val="20"/>
          <w:u w:val="none"/>
        </w:rPr>
        <w:t>__________</w:t>
      </w:r>
      <w:r>
        <w:rPr>
          <w:b w:val="0"/>
          <w:i w:val="0"/>
          <w:sz w:val="20"/>
          <w:u w:val="none"/>
        </w:rPr>
        <w:t xml:space="preserve">(나타내다 ≒ stand for) the values 8)[that / what] </w:t>
      </w:r>
      <w:r>
        <w:rPr>
          <w:b w:val="0"/>
          <w:i w:val="0"/>
          <w:sz w:val="20"/>
          <w:u w:val="none"/>
        </w:rPr>
        <w:t xml:space="preserve"> 9)[was / were] </w:t>
      </w:r>
      <w:r>
        <w:rPr>
          <w:b w:val="0"/>
          <w:i w:val="0"/>
          <w:sz w:val="20"/>
          <w:u w:val="none"/>
        </w:rPr>
        <w:t xml:space="preserve"> important to people of the Joseon dynasty.</w:t>
      </w:r>
    </w:p>
    <w:p>
      <w:pPr>
        <w:spacing w:after="10"/>
      </w:pPr>
      <w:r>
        <w:rPr>
          <w:b/>
          <w:i w:val="0"/>
          <w:sz w:val="19"/>
          <w:u w:val="none"/>
        </w:rPr>
        <w:t>[본문 2] 상징적인 동물 ① 잉어 = 효(孝) 이야기 — 프린트 8-③·8-④ 문법 적용 구간</w:t>
      </w:r>
    </w:p>
    <w:p>
      <w:pPr>
        <w:pBdr>
          <w:top w:val="single" w:sz="4" w:space="3" w:color="9AA9C2"/>
          <w:left w:val="single" w:sz="4" w:space="3" w:color="9AA9C2"/>
          <w:bottom w:val="single" w:sz="4" w:space="3" w:color="9AA9C2"/>
          <w:right w:val="single" w:sz="4" w:space="3" w:color="9AA9C2"/>
        </w:pBdr>
        <w:spacing w:after="60"/>
        <w:ind w:left="57" w:right="57"/>
      </w:pPr>
      <w:r>
        <w:rPr>
          <w:b w:val="0"/>
          <w:i w:val="0"/>
          <w:sz w:val="20"/>
          <w:u w:val="none"/>
        </w:rPr>
        <w:t xml:space="preserve">The animals or objects in Munjado 10)[is / are] </w:t>
      </w:r>
      <w:r>
        <w:rPr>
          <w:b w:val="0"/>
          <w:i w:val="0"/>
          <w:sz w:val="20"/>
          <w:u w:val="none"/>
        </w:rPr>
        <w:t xml:space="preserve"> not just </w:t>
      </w:r>
      <w:r>
        <w:rPr>
          <w:b/>
          <w:i w:val="0"/>
          <w:sz w:val="20"/>
          <w:u w:val="none"/>
        </w:rPr>
        <w:t>11)</w:t>
      </w:r>
      <w:r>
        <w:rPr>
          <w:b w:val="0"/>
          <w:i w:val="0"/>
          <w:sz w:val="20"/>
          <w:u w:val="none"/>
        </w:rPr>
        <w:t>__________</w:t>
      </w:r>
      <w:r>
        <w:rPr>
          <w:b w:val="0"/>
          <w:i w:val="0"/>
          <w:sz w:val="20"/>
          <w:u w:val="none"/>
        </w:rPr>
        <w:t xml:space="preserve">(장식). </w:t>
      </w:r>
      <w:r>
        <w:rPr>
          <w:b/>
          <w:i w:val="0"/>
          <w:sz w:val="20"/>
          <w:u w:val="none"/>
        </w:rPr>
        <w:t>ⓐ</w:t>
      </w:r>
      <w:r>
        <w:rPr>
          <w:b w:val="0"/>
          <w:i w:val="0"/>
          <w:sz w:val="20"/>
          <w:u w:val="single"/>
        </w:rPr>
        <w:t>They</w:t>
      </w:r>
      <w:r>
        <w:rPr>
          <w:b w:val="0"/>
          <w:i w:val="0"/>
          <w:sz w:val="20"/>
          <w:u w:val="none"/>
        </w:rPr>
        <w:t xml:space="preserve"> often are 12)[symbolic / symbolize] </w:t>
      </w:r>
      <w:r>
        <w:rPr>
          <w:b w:val="0"/>
          <w:i w:val="0"/>
          <w:sz w:val="20"/>
          <w:u w:val="none"/>
        </w:rPr>
        <w:t>.</w:t>
      </w:r>
      <w:r>
        <w:rPr>
          <w:b w:val="0"/>
          <w:i w:val="0"/>
          <w:sz w:val="20"/>
          <w:u w:val="none"/>
        </w:rPr>
        <w:t xml:space="preserve"> </w:t>
      </w:r>
      <w:r>
        <w:rPr>
          <w:b w:val="0"/>
          <w:i w:val="0"/>
          <w:sz w:val="20"/>
          <w:u w:val="none"/>
        </w:rPr>
        <w:t xml:space="preserve">For example, carp in the paintings of hyo 13)[symbolize / symbolizes] </w:t>
      </w:r>
      <w:r>
        <w:rPr>
          <w:b w:val="0"/>
          <w:i w:val="0"/>
          <w:sz w:val="20"/>
          <w:u w:val="none"/>
        </w:rPr>
        <w:t xml:space="preserve"> respect for parents 14)[because / because of] </w:t>
      </w:r>
      <w:r>
        <w:rPr>
          <w:b w:val="0"/>
          <w:i w:val="0"/>
          <w:sz w:val="20"/>
          <w:u w:val="none"/>
        </w:rPr>
        <w:t xml:space="preserve"> an old story. The story goes as </w:t>
      </w:r>
      <w:r>
        <w:rPr>
          <w:b/>
          <w:i w:val="0"/>
          <w:sz w:val="20"/>
          <w:u w:val="none"/>
        </w:rPr>
        <w:t>15)</w:t>
      </w:r>
      <w:r>
        <w:rPr>
          <w:b w:val="0"/>
          <w:i w:val="0"/>
          <w:sz w:val="20"/>
          <w:u w:val="none"/>
        </w:rPr>
        <w:t>__________</w:t>
      </w:r>
      <w:r>
        <w:rPr>
          <w:b w:val="0"/>
          <w:i w:val="0"/>
          <w:sz w:val="20"/>
          <w:u w:val="none"/>
        </w:rPr>
        <w:t>(follow).</w:t>
      </w:r>
      <w:r>
        <w:rPr>
          <w:b w:val="0"/>
          <w:i w:val="0"/>
          <w:sz w:val="20"/>
          <w:u w:val="none"/>
        </w:rPr>
        <w:t xml:space="preserve"> </w:t>
      </w:r>
      <w:r>
        <w:rPr>
          <w:b w:val="0"/>
          <w:i w:val="0"/>
          <w:sz w:val="20"/>
          <w:u w:val="none"/>
        </w:rPr>
        <w:t xml:space="preserve">Once upon a time, a man lived with his old mother. One winter, the man's mother became ill and couldn't eat anything. On one very cold day, the mother said to the man, "It 16)[will / would] </w:t>
      </w:r>
      <w:r>
        <w:rPr>
          <w:b w:val="0"/>
          <w:i w:val="0"/>
          <w:sz w:val="20"/>
          <w:u w:val="none"/>
        </w:rPr>
        <w:t xml:space="preserve"> be wonderful if I 17)[can / could] </w:t>
      </w:r>
      <w:r>
        <w:rPr>
          <w:b w:val="0"/>
          <w:i w:val="0"/>
          <w:sz w:val="20"/>
          <w:u w:val="none"/>
        </w:rPr>
        <w:t xml:space="preserve"> eat fresh fish."</w:t>
      </w:r>
      <w:r>
        <w:rPr>
          <w:b w:val="0"/>
          <w:i w:val="0"/>
          <w:sz w:val="20"/>
          <w:u w:val="none"/>
        </w:rPr>
        <w:t xml:space="preserve"> </w:t>
      </w:r>
      <w:r>
        <w:rPr>
          <w:b w:val="0"/>
          <w:i w:val="0"/>
          <w:sz w:val="20"/>
          <w:u w:val="none"/>
        </w:rPr>
        <w:t xml:space="preserve">The man went out to the river, but </w:t>
      </w:r>
      <w:r>
        <w:rPr>
          <w:b/>
          <w:i w:val="0"/>
          <w:sz w:val="20"/>
          <w:u w:val="none"/>
        </w:rPr>
        <w:t>ⓑ</w:t>
      </w:r>
      <w:r>
        <w:rPr>
          <w:b w:val="0"/>
          <w:i w:val="0"/>
          <w:sz w:val="20"/>
          <w:u w:val="single"/>
        </w:rPr>
        <w:t>it</w:t>
      </w:r>
      <w:r>
        <w:rPr>
          <w:b w:val="0"/>
          <w:i w:val="0"/>
          <w:sz w:val="20"/>
          <w:u w:val="none"/>
        </w:rPr>
        <w:t xml:space="preserve"> was 18)[complete / completely] </w:t>
      </w:r>
      <w:r>
        <w:rPr>
          <w:b w:val="0"/>
          <w:i w:val="0"/>
          <w:sz w:val="20"/>
          <w:u w:val="none"/>
        </w:rPr>
        <w:t xml:space="preserve"> </w:t>
      </w:r>
      <w:r>
        <w:rPr>
          <w:b w:val="0"/>
          <w:i w:val="0"/>
          <w:sz w:val="20"/>
          <w:u w:val="none"/>
        </w:rPr>
        <w:t xml:space="preserve">(freeze). It was impossible 20)[for / of] </w:t>
      </w:r>
      <w:r>
        <w:rPr>
          <w:b w:val="0"/>
          <w:i w:val="0"/>
          <w:sz w:val="20"/>
          <w:u w:val="none"/>
        </w:rPr>
        <w:t xml:space="preserve"> him </w:t>
      </w:r>
      <w:r>
        <w:rPr>
          <w:b/>
          <w:i w:val="0"/>
          <w:sz w:val="20"/>
          <w:u w:val="none"/>
        </w:rPr>
        <w:t>21)</w:t>
      </w:r>
      <w:r>
        <w:rPr>
          <w:b w:val="0"/>
          <w:i w:val="0"/>
          <w:sz w:val="20"/>
          <w:u w:val="none"/>
        </w:rPr>
        <w:t>__________</w:t>
      </w:r>
      <w:r>
        <w:rPr>
          <w:b w:val="0"/>
          <w:i w:val="0"/>
          <w:sz w:val="20"/>
          <w:u w:val="none"/>
        </w:rPr>
        <w:t>(catch) any fish.</w:t>
      </w:r>
      <w:r>
        <w:rPr>
          <w:b w:val="0"/>
          <w:i w:val="0"/>
          <w:sz w:val="20"/>
          <w:u w:val="none"/>
        </w:rPr>
        <w:t xml:space="preserve"> </w:t>
      </w:r>
      <w:r>
        <w:rPr>
          <w:b w:val="0"/>
          <w:i w:val="0"/>
          <w:sz w:val="20"/>
          <w:u w:val="none"/>
        </w:rPr>
        <w:t xml:space="preserve">The man was 22)[so / such] </w:t>
      </w:r>
      <w:r>
        <w:rPr>
          <w:b w:val="0"/>
          <w:i w:val="0"/>
          <w:sz w:val="20"/>
          <w:u w:val="none"/>
        </w:rPr>
        <w:t xml:space="preserve"> 23)[disappointed / disappointing] </w:t>
      </w:r>
      <w:r>
        <w:rPr>
          <w:b w:val="0"/>
          <w:i w:val="0"/>
          <w:sz w:val="20"/>
          <w:u w:val="none"/>
        </w:rPr>
        <w:t xml:space="preserve"> that he cried out to the sky, "What should I do? Please help me." Then the ice </w:t>
      </w:r>
      <w:r>
        <w:rPr>
          <w:b/>
          <w:i w:val="0"/>
          <w:sz w:val="20"/>
          <w:u w:val="none"/>
        </w:rPr>
        <w:t>24)</w:t>
      </w:r>
      <w:r>
        <w:rPr>
          <w:b w:val="0"/>
          <w:i w:val="0"/>
          <w:sz w:val="20"/>
          <w:u w:val="none"/>
        </w:rPr>
        <w:t>__________</w:t>
      </w:r>
      <w:r>
        <w:rPr>
          <w:b w:val="0"/>
          <w:i w:val="0"/>
          <w:sz w:val="20"/>
          <w:u w:val="none"/>
        </w:rPr>
        <w:t xml:space="preserve">(melt), and three 25)[carp / carps] </w:t>
      </w:r>
      <w:r>
        <w:rPr>
          <w:b w:val="0"/>
          <w:i w:val="0"/>
          <w:sz w:val="20"/>
          <w:u w:val="none"/>
        </w:rPr>
        <w:t xml:space="preserve"> suddenly came out of the water.</w:t>
      </w:r>
      <w:r>
        <w:rPr>
          <w:b w:val="0"/>
          <w:i w:val="0"/>
          <w:sz w:val="20"/>
          <w:u w:val="none"/>
        </w:rPr>
        <w:t xml:space="preserve"> </w:t>
      </w:r>
      <w:r>
        <w:rPr>
          <w:b w:val="0"/>
          <w:i w:val="0"/>
          <w:sz w:val="20"/>
          <w:u w:val="none"/>
        </w:rPr>
        <w:t xml:space="preserve">The man went back home and cooked the fish 26)[for / to] </w:t>
      </w:r>
      <w:r>
        <w:rPr>
          <w:b w:val="0"/>
          <w:i w:val="0"/>
          <w:sz w:val="20"/>
          <w:u w:val="none"/>
        </w:rPr>
        <w:t xml:space="preserve"> his mother. Then his mother got 27)[well / good] </w:t>
      </w:r>
      <w:r>
        <w:rPr>
          <w:b w:val="0"/>
          <w:i w:val="0"/>
          <w:sz w:val="20"/>
          <w:u w:val="none"/>
        </w:rPr>
        <w:t>.</w:t>
      </w:r>
    </w:p>
    <w:p>
      <w:pPr>
        <w:spacing w:after="10"/>
      </w:pPr>
      <w:r>
        <w:rPr>
          <w:b/>
          <w:i w:val="0"/>
          <w:sz w:val="19"/>
          <w:u w:val="none"/>
        </w:rPr>
        <w:t>[본문 3] 상징적인 사물 ② 대나무 = 충(忠) / 연꽃 = 의(義)</w:t>
      </w:r>
    </w:p>
    <w:p>
      <w:pPr>
        <w:pBdr>
          <w:top w:val="single" w:sz="4" w:space="3" w:color="9AA9C2"/>
          <w:left w:val="single" w:sz="4" w:space="3" w:color="9AA9C2"/>
          <w:bottom w:val="single" w:sz="4" w:space="3" w:color="9AA9C2"/>
          <w:right w:val="single" w:sz="4" w:space="3" w:color="9AA9C2"/>
        </w:pBdr>
        <w:spacing w:after="60"/>
        <w:ind w:left="57" w:right="57"/>
      </w:pPr>
      <w:r>
        <w:rPr>
          <w:b w:val="0"/>
          <w:i w:val="0"/>
          <w:sz w:val="20"/>
          <w:u w:val="none"/>
        </w:rPr>
        <w:t xml:space="preserve">There 28)[is / are] </w:t>
      </w:r>
      <w:r>
        <w:rPr>
          <w:b w:val="0"/>
          <w:i w:val="0"/>
          <w:sz w:val="20"/>
          <w:u w:val="none"/>
        </w:rPr>
        <w:t xml:space="preserve"> other examples of symbolic objects in Munjado. </w:t>
      </w:r>
      <w:r>
        <w:rPr>
          <w:b/>
          <w:i w:val="0"/>
          <w:sz w:val="20"/>
          <w:u w:val="none"/>
        </w:rPr>
        <w:t>ⓒ</w:t>
      </w:r>
      <w:r>
        <w:rPr>
          <w:b w:val="0"/>
          <w:i w:val="0"/>
          <w:sz w:val="20"/>
          <w:u w:val="single"/>
        </w:rPr>
        <w:t>They</w:t>
      </w:r>
      <w:r>
        <w:rPr>
          <w:b w:val="0"/>
          <w:i w:val="0"/>
          <w:sz w:val="20"/>
          <w:u w:val="none"/>
        </w:rPr>
        <w:t xml:space="preserve"> are bamboo in the paintings of the character chung (忠) and lotus flowers in the paintings of ui (義).</w:t>
      </w:r>
      <w:r>
        <w:rPr>
          <w:b w:val="0"/>
          <w:i w:val="0"/>
          <w:sz w:val="20"/>
          <w:u w:val="none"/>
        </w:rPr>
        <w:t xml:space="preserve"> </w:t>
      </w:r>
      <w:r>
        <w:rPr>
          <w:b w:val="0"/>
          <w:i w:val="0"/>
          <w:sz w:val="20"/>
          <w:u w:val="none"/>
        </w:rPr>
        <w:t xml:space="preserve">Bamboo does not </w:t>
      </w:r>
      <w:r>
        <w:rPr>
          <w:b/>
          <w:i w:val="0"/>
          <w:sz w:val="20"/>
          <w:u w:val="none"/>
        </w:rPr>
        <w:t>29)</w:t>
      </w:r>
      <w:r>
        <w:rPr>
          <w:b w:val="0"/>
          <w:i w:val="0"/>
          <w:sz w:val="20"/>
          <w:u w:val="none"/>
        </w:rPr>
        <w:t>__________</w:t>
      </w:r>
      <w:r>
        <w:rPr>
          <w:b w:val="0"/>
          <w:i w:val="0"/>
          <w:sz w:val="20"/>
          <w:u w:val="none"/>
        </w:rPr>
        <w:t xml:space="preserve">(구부러지다). It stays 30)[green / greenly] </w:t>
      </w:r>
      <w:r>
        <w:rPr>
          <w:b w:val="0"/>
          <w:i w:val="0"/>
          <w:sz w:val="20"/>
          <w:u w:val="none"/>
        </w:rPr>
        <w:t xml:space="preserve"> in all kinds of weather. (가)</w:t>
      </w:r>
      <w:r>
        <w:rPr>
          <w:b/>
          <w:i w:val="0"/>
          <w:sz w:val="20"/>
          <w:u w:val="none"/>
        </w:rPr>
        <w:t>31)</w:t>
      </w:r>
      <w:r>
        <w:rPr>
          <w:b w:val="0"/>
          <w:i w:val="0"/>
          <w:sz w:val="20"/>
          <w:u w:val="none"/>
        </w:rPr>
        <w:t>__________</w:t>
      </w:r>
      <w:r>
        <w:rPr>
          <w:b w:val="0"/>
          <w:i w:val="0"/>
          <w:sz w:val="20"/>
          <w:u w:val="none"/>
        </w:rPr>
        <w:t xml:space="preserve">, bamboo came </w:t>
      </w:r>
      <w:r>
        <w:rPr>
          <w:b/>
          <w:i w:val="0"/>
          <w:sz w:val="20"/>
          <w:u w:val="none"/>
        </w:rPr>
        <w:t>32)</w:t>
      </w:r>
      <w:r>
        <w:rPr>
          <w:b w:val="0"/>
          <w:i w:val="0"/>
          <w:sz w:val="20"/>
          <w:u w:val="none"/>
        </w:rPr>
        <w:t>__________</w:t>
      </w:r>
      <w:r>
        <w:rPr>
          <w:b w:val="0"/>
          <w:i w:val="0"/>
          <w:sz w:val="20"/>
          <w:u w:val="none"/>
        </w:rPr>
        <w:t xml:space="preserve">(symbolize) </w:t>
      </w:r>
      <w:r>
        <w:rPr>
          <w:b/>
          <w:i w:val="0"/>
          <w:sz w:val="20"/>
          <w:u w:val="none"/>
        </w:rPr>
        <w:t>33)</w:t>
      </w:r>
      <w:r>
        <w:rPr>
          <w:b w:val="0"/>
          <w:i w:val="0"/>
          <w:sz w:val="20"/>
          <w:u w:val="none"/>
        </w:rPr>
        <w:t>__________</w:t>
      </w:r>
      <w:r>
        <w:rPr>
          <w:b w:val="0"/>
          <w:i w:val="0"/>
          <w:sz w:val="20"/>
          <w:u w:val="none"/>
        </w:rPr>
        <w:t>(충성) to the king.</w:t>
      </w:r>
      <w:r>
        <w:rPr>
          <w:b w:val="0"/>
          <w:i w:val="0"/>
          <w:sz w:val="20"/>
          <w:u w:val="none"/>
        </w:rPr>
        <w:t xml:space="preserve"> </w:t>
      </w:r>
      <w:r>
        <w:rPr>
          <w:b w:val="0"/>
          <w:i w:val="0"/>
          <w:sz w:val="20"/>
          <w:u w:val="none"/>
        </w:rPr>
        <w:t xml:space="preserve">In the case of lotus flowers, </w:t>
      </w:r>
      <w:r>
        <w:rPr>
          <w:b/>
          <w:i w:val="0"/>
          <w:sz w:val="20"/>
          <w:u w:val="none"/>
        </w:rPr>
        <w:t>ⓓ</w:t>
      </w:r>
      <w:r>
        <w:rPr>
          <w:b w:val="0"/>
          <w:i w:val="0"/>
          <w:sz w:val="20"/>
          <w:u w:val="single"/>
        </w:rPr>
        <w:t>they</w:t>
      </w:r>
      <w:r>
        <w:rPr>
          <w:b w:val="0"/>
          <w:i w:val="0"/>
          <w:sz w:val="20"/>
          <w:u w:val="none"/>
        </w:rPr>
        <w:t xml:space="preserve"> grow in 34)[muddy / clear] </w:t>
      </w:r>
      <w:r>
        <w:rPr>
          <w:b w:val="0"/>
          <w:i w:val="0"/>
          <w:sz w:val="20"/>
          <w:u w:val="none"/>
        </w:rPr>
        <w:t xml:space="preserve"> ponds but still bloom 35)[beautiful / beautifully] </w:t>
      </w:r>
      <w:r>
        <w:rPr>
          <w:b w:val="0"/>
          <w:i w:val="0"/>
          <w:sz w:val="20"/>
          <w:u w:val="none"/>
        </w:rPr>
        <w:t xml:space="preserve">. They thus became a symbol of a person's will </w:t>
      </w:r>
      <w:r>
        <w:rPr>
          <w:b/>
          <w:i w:val="0"/>
          <w:sz w:val="20"/>
          <w:u w:val="none"/>
        </w:rPr>
        <w:t>36)</w:t>
      </w:r>
      <w:r>
        <w:rPr>
          <w:b w:val="0"/>
          <w:i w:val="0"/>
          <w:sz w:val="20"/>
          <w:u w:val="none"/>
        </w:rPr>
        <w:t>__________</w:t>
      </w:r>
      <w:r>
        <w:rPr>
          <w:b w:val="0"/>
          <w:i w:val="0"/>
          <w:sz w:val="20"/>
          <w:u w:val="none"/>
        </w:rPr>
        <w:t xml:space="preserve">(fight) for </w:t>
      </w:r>
      <w:r>
        <w:rPr>
          <w:b/>
          <w:i w:val="0"/>
          <w:sz w:val="20"/>
          <w:u w:val="none"/>
        </w:rPr>
        <w:t>37)</w:t>
      </w:r>
      <w:r>
        <w:rPr>
          <w:b w:val="0"/>
          <w:i w:val="0"/>
          <w:sz w:val="20"/>
          <w:u w:val="none"/>
        </w:rPr>
        <w:t>__________</w:t>
      </w:r>
      <w:r>
        <w:rPr>
          <w:b w:val="0"/>
          <w:i w:val="0"/>
          <w:sz w:val="20"/>
          <w:u w:val="none"/>
        </w:rPr>
        <w:t xml:space="preserve">(정의) 38)[despite / despite of] </w:t>
      </w:r>
      <w:r>
        <w:rPr>
          <w:b w:val="0"/>
          <w:i w:val="0"/>
          <w:sz w:val="20"/>
          <w:u w:val="none"/>
        </w:rPr>
        <w:t xml:space="preserve"> difficulties.</w:t>
      </w:r>
    </w:p>
    <w:p>
      <w:pPr>
        <w:spacing w:after="10"/>
      </w:pPr>
      <w:r>
        <w:rPr>
          <w:b/>
          <w:i w:val="0"/>
          <w:sz w:val="19"/>
          <w:u w:val="none"/>
        </w:rPr>
        <w:t>[본문 4] 문자도의 의미 — 가치를 일깨우는 학습 도구</w:t>
      </w:r>
    </w:p>
    <w:p>
      <w:pPr>
        <w:pBdr>
          <w:top w:val="single" w:sz="4" w:space="3" w:color="9AA9C2"/>
          <w:left w:val="single" w:sz="4" w:space="3" w:color="9AA9C2"/>
          <w:bottom w:val="single" w:sz="4" w:space="3" w:color="9AA9C2"/>
          <w:right w:val="single" w:sz="4" w:space="3" w:color="9AA9C2"/>
        </w:pBdr>
        <w:spacing w:after="60"/>
        <w:ind w:left="57" w:right="57"/>
      </w:pPr>
      <w:r>
        <w:rPr>
          <w:b w:val="0"/>
          <w:i w:val="0"/>
          <w:sz w:val="20"/>
          <w:u w:val="none"/>
        </w:rPr>
        <w:t xml:space="preserve">Munjado was 39)[much / very] </w:t>
      </w:r>
      <w:r>
        <w:rPr>
          <w:b w:val="0"/>
          <w:i w:val="0"/>
          <w:sz w:val="20"/>
          <w:u w:val="none"/>
        </w:rPr>
        <w:t xml:space="preserve"> more than a painting to people of the Joseon dynasty. </w:t>
      </w:r>
      <w:r>
        <w:rPr>
          <w:b/>
          <w:i w:val="0"/>
          <w:sz w:val="20"/>
          <w:u w:val="none"/>
        </w:rPr>
        <w:t>ⓔ</w:t>
      </w:r>
      <w:r>
        <w:rPr>
          <w:b w:val="0"/>
          <w:i w:val="0"/>
          <w:sz w:val="20"/>
          <w:u w:val="single"/>
        </w:rPr>
        <w:t>It</w:t>
      </w:r>
      <w:r>
        <w:rPr>
          <w:b w:val="0"/>
          <w:i w:val="0"/>
          <w:sz w:val="20"/>
          <w:u w:val="none"/>
        </w:rPr>
        <w:t xml:space="preserve"> </w:t>
      </w:r>
      <w:r>
        <w:rPr>
          <w:b/>
          <w:i w:val="0"/>
          <w:sz w:val="20"/>
          <w:u w:val="none"/>
        </w:rPr>
        <w:t>40)</w:t>
      </w:r>
      <w:r>
        <w:rPr>
          <w:b w:val="0"/>
          <w:i w:val="0"/>
          <w:sz w:val="20"/>
          <w:u w:val="none"/>
        </w:rPr>
        <w:t>__________</w:t>
      </w:r>
      <w:r>
        <w:rPr>
          <w:b w:val="0"/>
          <w:i w:val="0"/>
          <w:sz w:val="20"/>
          <w:u w:val="none"/>
        </w:rPr>
        <w:t xml:space="preserve"> them </w:t>
      </w:r>
      <w:r>
        <w:rPr>
          <w:b/>
          <w:i w:val="0"/>
          <w:sz w:val="20"/>
          <w:u w:val="none"/>
        </w:rPr>
        <w:t>41)</w:t>
      </w:r>
      <w:r>
        <w:rPr>
          <w:b w:val="0"/>
          <w:i w:val="0"/>
          <w:sz w:val="20"/>
          <w:u w:val="none"/>
        </w:rPr>
        <w:t>__________</w:t>
      </w:r>
      <w:r>
        <w:rPr>
          <w:b w:val="0"/>
          <w:i w:val="0"/>
          <w:sz w:val="20"/>
          <w:u w:val="none"/>
        </w:rPr>
        <w:t xml:space="preserve"> important values (상기시켰다: remind 활용) that greatly 42)[influenced / was influenced] </w:t>
      </w:r>
      <w:r>
        <w:rPr>
          <w:b w:val="0"/>
          <w:i w:val="0"/>
          <w:sz w:val="20"/>
          <w:u w:val="none"/>
        </w:rPr>
        <w:t xml:space="preserve"> their </w:t>
      </w:r>
      <w:r>
        <w:rPr>
          <w:b/>
          <w:i w:val="0"/>
          <w:sz w:val="20"/>
          <w:u w:val="none"/>
        </w:rPr>
        <w:t>43)</w:t>
      </w:r>
      <w:r>
        <w:rPr>
          <w:b w:val="0"/>
          <w:i w:val="0"/>
          <w:sz w:val="20"/>
          <w:u w:val="none"/>
        </w:rPr>
        <w:t>__________</w:t>
      </w:r>
      <w:r>
        <w:rPr>
          <w:b w:val="0"/>
          <w:i w:val="0"/>
          <w:sz w:val="20"/>
          <w:u w:val="none"/>
        </w:rPr>
        <w:t>(행동) and attitudes.</w:t>
      </w:r>
      <w:r>
        <w:rPr>
          <w:b w:val="0"/>
          <w:i w:val="0"/>
          <w:sz w:val="20"/>
          <w:u w:val="none"/>
        </w:rPr>
        <w:t xml:space="preserve"> </w:t>
      </w:r>
      <w:r>
        <w:rPr>
          <w:b w:val="0"/>
          <w:i w:val="0"/>
          <w:sz w:val="20"/>
          <w:u w:val="none"/>
        </w:rPr>
        <w:t>(나)</w:t>
      </w:r>
      <w:r>
        <w:rPr>
          <w:b/>
          <w:i w:val="0"/>
          <w:sz w:val="20"/>
          <w:u w:val="none"/>
        </w:rPr>
        <w:t>44)</w:t>
      </w:r>
      <w:r>
        <w:rPr>
          <w:b w:val="0"/>
          <w:i w:val="0"/>
          <w:sz w:val="20"/>
          <w:u w:val="none"/>
        </w:rPr>
        <w:t>__________</w:t>
      </w:r>
      <w:r>
        <w:rPr>
          <w:b w:val="0"/>
          <w:i w:val="0"/>
          <w:sz w:val="20"/>
          <w:u w:val="none"/>
        </w:rPr>
        <w:t xml:space="preserve">(특히 ≒ especially), for children, Munjado was a study tool. Through it, children in the Joseon dynasty could learn the </w:t>
      </w:r>
      <w:r>
        <w:rPr>
          <w:b/>
          <w:i w:val="0"/>
          <w:sz w:val="20"/>
          <w:u w:val="none"/>
        </w:rPr>
        <w:t>45)</w:t>
      </w:r>
      <w:r>
        <w:rPr>
          <w:b w:val="0"/>
          <w:i w:val="0"/>
          <w:sz w:val="20"/>
          <w:u w:val="none"/>
        </w:rPr>
        <w:t>__________</w:t>
      </w:r>
      <w:r>
        <w:rPr>
          <w:b w:val="0"/>
          <w:i w:val="0"/>
          <w:sz w:val="20"/>
          <w:u w:val="none"/>
        </w:rPr>
        <w:t>(important) of harmony in family and society.</w:t>
      </w:r>
    </w:p>
    <w:p>
      <w:pPr>
        <w:spacing w:after="20" w:before="60"/>
      </w:pPr>
      <w:r>
        <w:rPr>
          <w:b/>
          <w:i w:val="0"/>
          <w:sz w:val="20"/>
          <w:u w:val="none"/>
        </w:rPr>
        <w:t>1~45 마커별 상세 해설</w:t>
      </w:r>
    </w:p>
    <w:p>
      <w:pPr>
        <w:spacing w:after="30" w:before="100"/>
      </w:pPr>
      <w:r>
        <w:rPr>
          <w:b/>
          <w:i w:val="0"/>
          <w:color w:val="1F3864"/>
          <w:sz w:val="21"/>
          <w:u w:val="none"/>
        </w:rPr>
        <w:t>■ 2부 심화 과제 (46~62)</w:t>
      </w:r>
    </w:p>
    <w:p>
      <w:pPr>
        <w:spacing w:after="20" w:before="50"/>
      </w:pPr>
      <w:r>
        <w:rPr>
          <w:b/>
          <w:i w:val="0"/>
          <w:color w:val="1F3864"/>
          <w:sz w:val="20"/>
          <w:u w:val="none"/>
        </w:rPr>
        <w:t xml:space="preserve">46. </w:t>
      </w:r>
      <w:r>
        <w:rPr>
          <w:b w:val="0"/>
          <w:i w:val="0"/>
          <w:sz w:val="20"/>
          <w:u w:val="none"/>
        </w:rPr>
        <w:t xml:space="preserve">밑줄 친 ⓐ~ⓔ가 가리키는 것을 본문에서 찾아 영어로 쓰고, </w:t>
      </w:r>
      <w:r>
        <w:rPr>
          <w:b/>
          <w:i w:val="0"/>
          <w:sz w:val="20"/>
          <w:u w:val="none"/>
        </w:rPr>
        <w:t>단수</w:t>
      </w:r>
      <w:r>
        <w:rPr>
          <w:b w:val="0"/>
          <w:i w:val="0"/>
          <w:sz w:val="20"/>
          <w:u w:val="none"/>
        </w:rPr>
        <w:t xml:space="preserve"> 명사를 가리키는 것을 </w:t>
      </w:r>
      <w:r>
        <w:rPr>
          <w:b/>
          <w:i w:val="0"/>
          <w:sz w:val="20"/>
          <w:u w:val="none"/>
        </w:rPr>
        <w:t>있는 대로</w:t>
      </w:r>
      <w:r>
        <w:rPr>
          <w:b w:val="0"/>
          <w:i w:val="0"/>
          <w:sz w:val="20"/>
          <w:u w:val="none"/>
        </w:rPr>
        <w:t xml:space="preserve"> 고르시오. (표적: 지칭 추론 + 복수정답)</w:t>
      </w:r>
    </w:p>
    <w:p>
      <w:pPr>
        <w:shd w:val="clear" w:color="auto" w:fill="F1F4F9"/>
        <w:spacing w:after="30"/>
        <w:ind w:left="85"/>
      </w:pPr>
      <w:r>
        <w:rPr>
          <w:b w:val="0"/>
          <w:i w:val="0"/>
          <w:sz w:val="20"/>
          <w:u w:val="none"/>
        </w:rPr>
        <w:t xml:space="preserve"> ⓐ They → </w:t>
      </w:r>
      <w:r>
        <w:rPr>
          <w:b/>
          <w:i w:val="0"/>
          <w:sz w:val="20"/>
          <w:u w:val="none"/>
        </w:rPr>
        <w:t xml:space="preserve">ⓐ </w:t>
      </w:r>
      <w:r>
        <w:rPr>
          <w:b w:val="0"/>
          <w:i w:val="0"/>
          <w:sz w:val="20"/>
          <w:u w:val="none"/>
        </w:rPr>
        <w:t>__________</w:t>
      </w:r>
      <w:r>
        <w:br/>
      </w:r>
      <w:r>
        <w:rPr>
          <w:b w:val="0"/>
          <w:i w:val="0"/>
          <w:sz w:val="20"/>
          <w:u w:val="none"/>
        </w:rPr>
        <w:t xml:space="preserve"> ⓑ it → </w:t>
      </w:r>
      <w:r>
        <w:rPr>
          <w:b/>
          <w:i w:val="0"/>
          <w:sz w:val="20"/>
          <w:u w:val="none"/>
        </w:rPr>
        <w:t xml:space="preserve">ⓑ </w:t>
      </w:r>
      <w:r>
        <w:rPr>
          <w:b w:val="0"/>
          <w:i w:val="0"/>
          <w:sz w:val="20"/>
          <w:u w:val="none"/>
        </w:rPr>
        <w:t>__________</w:t>
      </w:r>
      <w:r>
        <w:br/>
      </w:r>
      <w:r>
        <w:rPr>
          <w:b w:val="0"/>
          <w:i w:val="0"/>
          <w:sz w:val="20"/>
          <w:u w:val="none"/>
        </w:rPr>
        <w:t xml:space="preserve"> ⓒ They → </w:t>
      </w:r>
      <w:r>
        <w:rPr>
          <w:b/>
          <w:i w:val="0"/>
          <w:sz w:val="20"/>
          <w:u w:val="none"/>
        </w:rPr>
        <w:t xml:space="preserve">ⓒ </w:t>
      </w:r>
      <w:r>
        <w:rPr>
          <w:b w:val="0"/>
          <w:i w:val="0"/>
          <w:sz w:val="20"/>
          <w:u w:val="none"/>
        </w:rPr>
        <w:t>__________</w:t>
      </w:r>
      <w:r>
        <w:br/>
      </w:r>
      <w:r>
        <w:rPr>
          <w:b w:val="0"/>
          <w:i w:val="0"/>
          <w:sz w:val="20"/>
          <w:u w:val="none"/>
        </w:rPr>
        <w:t xml:space="preserve"> ⓓ they → </w:t>
      </w:r>
      <w:r>
        <w:rPr>
          <w:b/>
          <w:i w:val="0"/>
          <w:sz w:val="20"/>
          <w:u w:val="none"/>
        </w:rPr>
        <w:t xml:space="preserve">ⓓ </w:t>
      </w:r>
      <w:r>
        <w:rPr>
          <w:b w:val="0"/>
          <w:i w:val="0"/>
          <w:sz w:val="20"/>
          <w:u w:val="none"/>
        </w:rPr>
        <w:t>__________</w:t>
      </w:r>
      <w:r>
        <w:br/>
      </w:r>
      <w:r>
        <w:rPr>
          <w:b w:val="0"/>
          <w:i w:val="0"/>
          <w:sz w:val="20"/>
          <w:u w:val="none"/>
        </w:rPr>
        <w:t xml:space="preserve"> ⓔ It → </w:t>
      </w:r>
      <w:r>
        <w:rPr>
          <w:b/>
          <w:i w:val="0"/>
          <w:sz w:val="20"/>
          <w:u w:val="none"/>
        </w:rPr>
        <w:t xml:space="preserve">ⓔ </w:t>
      </w:r>
      <w:r>
        <w:rPr>
          <w:b w:val="0"/>
          <w:i w:val="0"/>
          <w:sz w:val="20"/>
          <w:u w:val="none"/>
        </w:rPr>
        <w:t>__________</w:t>
      </w:r>
      <w:r>
        <w:br/>
      </w:r>
      <w:r>
        <w:rPr>
          <w:b w:val="0"/>
          <w:i w:val="0"/>
          <w:sz w:val="20"/>
          <w:u w:val="none"/>
        </w:rPr>
        <w:t xml:space="preserve"> ▶ 단수 명사를 가리키는 것: </w:t>
      </w:r>
      <w:r>
        <w:rPr>
          <w:b/>
          <w:i w:val="0"/>
          <w:sz w:val="20"/>
          <w:u w:val="none"/>
        </w:rPr>
        <w:t xml:space="preserve">▶ </w:t>
      </w:r>
      <w:r>
        <w:rPr>
          <w:b w:val="0"/>
          <w:i w:val="0"/>
          <w:sz w:val="20"/>
          <w:u w:val="none"/>
        </w:rPr>
        <w:t>__________</w:t>
      </w:r>
    </w:p>
    <w:p>
      <w:pPr>
        <w:spacing w:after="20" w:before="50"/>
      </w:pPr>
      <w:r>
        <w:rPr>
          <w:b/>
          <w:i w:val="0"/>
          <w:color w:val="1F3864"/>
          <w:sz w:val="20"/>
          <w:u w:val="none"/>
        </w:rPr>
        <w:t xml:space="preserve">47. </w:t>
      </w:r>
      <w:r>
        <w:rPr>
          <w:b w:val="0"/>
          <w:i w:val="0"/>
          <w:sz w:val="20"/>
          <w:u w:val="none"/>
        </w:rPr>
        <w:t>학교 프린트 8-③·8-④ 설명의 빈칸을 채우시오. (표적: 프린트 필기 서답형)</w:t>
      </w:r>
    </w:p>
    <w:p>
      <w:pPr>
        <w:shd w:val="clear" w:color="auto" w:fill="F1F4F9"/>
        <w:spacing w:after="30"/>
        <w:ind w:left="85"/>
      </w:pPr>
      <w:r>
        <w:rPr>
          <w:b w:val="0"/>
          <w:i w:val="0"/>
          <w:sz w:val="20"/>
          <w:u w:val="none"/>
        </w:rPr>
        <w:t xml:space="preserve"> (1) to부정사의 행동을 하는 주체를 </w:t>
      </w:r>
      <w:r>
        <w:rPr>
          <w:b/>
          <w:i w:val="0"/>
          <w:sz w:val="20"/>
          <w:u w:val="none"/>
        </w:rPr>
        <w:t xml:space="preserve">(1) </w:t>
      </w:r>
      <w:r>
        <w:rPr>
          <w:b w:val="0"/>
          <w:i w:val="0"/>
          <w:sz w:val="20"/>
          <w:u w:val="none"/>
        </w:rPr>
        <w:t>__________</w:t>
      </w:r>
      <w:r>
        <w:rPr>
          <w:b w:val="0"/>
          <w:i w:val="0"/>
          <w:sz w:val="20"/>
          <w:u w:val="none"/>
        </w:rPr>
        <w:t>라고 하며, 대부분 「</w:t>
      </w:r>
      <w:r>
        <w:rPr>
          <w:b w:val="0"/>
          <w:i w:val="0"/>
          <w:sz w:val="20"/>
          <w:u w:val="none"/>
        </w:rPr>
        <w:t>__________</w:t>
      </w:r>
      <w:r>
        <w:rPr>
          <w:b w:val="0"/>
          <w:i w:val="0"/>
          <w:sz w:val="20"/>
          <w:u w:val="none"/>
        </w:rPr>
        <w:t xml:space="preserve"> + 목적격」을 to부정사 앞에 쓴다.</w:t>
      </w:r>
      <w:r>
        <w:br/>
      </w:r>
      <w:r>
        <w:rPr>
          <w:b w:val="0"/>
          <w:i w:val="0"/>
          <w:sz w:val="20"/>
          <w:u w:val="none"/>
        </w:rPr>
        <w:t xml:space="preserve"> (2) 「It(가주어) + 형용사 + 의미상 주어 + to부정사(진주어)」에서 형용사가 사람의 </w:t>
      </w:r>
      <w:r>
        <w:rPr>
          <w:b/>
          <w:i w:val="0"/>
          <w:sz w:val="20"/>
          <w:u w:val="none"/>
        </w:rPr>
        <w:t xml:space="preserve">(2) </w:t>
      </w:r>
      <w:r>
        <w:rPr>
          <w:b w:val="0"/>
          <w:i w:val="0"/>
          <w:sz w:val="20"/>
          <w:u w:val="none"/>
        </w:rPr>
        <w:t>__________</w:t>
      </w:r>
      <w:r>
        <w:rPr>
          <w:b w:val="0"/>
          <w:i w:val="0"/>
          <w:sz w:val="20"/>
          <w:u w:val="none"/>
        </w:rPr>
        <w:t>(성격)이나 속성을 나타내면 의미상 주어는 「</w:t>
      </w:r>
      <w:r>
        <w:rPr>
          <w:b w:val="0"/>
          <w:i w:val="0"/>
          <w:sz w:val="20"/>
          <w:u w:val="none"/>
        </w:rPr>
        <w:t>__________</w:t>
      </w:r>
      <w:r>
        <w:rPr>
          <w:b w:val="0"/>
          <w:i w:val="0"/>
          <w:sz w:val="20"/>
          <w:u w:val="none"/>
        </w:rPr>
        <w:t xml:space="preserve"> + 목적격」으로 쓴다.</w:t>
      </w:r>
      <w:r>
        <w:br/>
      </w:r>
      <w:r>
        <w:rPr>
          <w:b w:val="0"/>
          <w:i w:val="0"/>
          <w:sz w:val="20"/>
          <w:u w:val="none"/>
        </w:rPr>
        <w:t xml:space="preserve"> (3) 의미상 주어가 일반적인 사람일 때는 </w:t>
      </w:r>
      <w:r>
        <w:rPr>
          <w:b/>
          <w:i w:val="0"/>
          <w:sz w:val="20"/>
          <w:u w:val="none"/>
        </w:rPr>
        <w:t xml:space="preserve">(3) </w:t>
      </w:r>
      <w:r>
        <w:rPr>
          <w:b w:val="0"/>
          <w:i w:val="0"/>
          <w:sz w:val="20"/>
          <w:u w:val="none"/>
        </w:rPr>
        <w:t>__________</w:t>
      </w:r>
      <w:r>
        <w:rPr>
          <w:b w:val="0"/>
          <w:i w:val="0"/>
          <w:sz w:val="20"/>
          <w:u w:val="none"/>
        </w:rPr>
        <w:t xml:space="preserve"> 수 있다. (예: It is impossible (for us) to live without water.)</w:t>
      </w:r>
      <w:r>
        <w:br/>
      </w:r>
      <w:r>
        <w:rPr>
          <w:b w:val="0"/>
          <w:i w:val="0"/>
          <w:sz w:val="20"/>
          <w:u w:val="none"/>
        </w:rPr>
        <w:t xml:space="preserve"> (4) if 가정법 과거 — 형태: If + 주어 + 동사의 </w:t>
      </w:r>
      <w:r>
        <w:rPr>
          <w:b/>
          <w:i w:val="0"/>
          <w:sz w:val="20"/>
          <w:u w:val="none"/>
        </w:rPr>
        <w:t xml:space="preserve">(4) </w:t>
      </w:r>
      <w:r>
        <w:rPr>
          <w:b w:val="0"/>
          <w:i w:val="0"/>
          <w:sz w:val="20"/>
          <w:u w:val="none"/>
        </w:rPr>
        <w:t>__________</w:t>
      </w:r>
      <w:r>
        <w:rPr>
          <w:b w:val="0"/>
          <w:i w:val="0"/>
          <w:sz w:val="20"/>
          <w:u w:val="none"/>
        </w:rPr>
        <w:t xml:space="preserve">형 ~, 주어 + 조동사 </w:t>
      </w:r>
      <w:r>
        <w:rPr>
          <w:b w:val="0"/>
          <w:i w:val="0"/>
          <w:sz w:val="20"/>
          <w:u w:val="none"/>
        </w:rPr>
        <w:t>__________</w:t>
      </w:r>
      <w:r>
        <w:rPr>
          <w:b w:val="0"/>
          <w:i w:val="0"/>
          <w:sz w:val="20"/>
          <w:u w:val="none"/>
        </w:rPr>
        <w:t xml:space="preserve">형(would, could, might) + </w:t>
      </w:r>
      <w:r>
        <w:rPr>
          <w:b w:val="0"/>
          <w:i w:val="0"/>
          <w:sz w:val="20"/>
          <w:u w:val="none"/>
        </w:rPr>
        <w:t>__________</w:t>
      </w:r>
      <w:r>
        <w:rPr>
          <w:b w:val="0"/>
          <w:i w:val="0"/>
          <w:sz w:val="20"/>
          <w:u w:val="none"/>
        </w:rPr>
        <w:t xml:space="preserve"> ... / 쓰임: </w:t>
      </w:r>
      <w:r>
        <w:rPr>
          <w:b w:val="0"/>
          <w:i w:val="0"/>
          <w:sz w:val="20"/>
          <w:u w:val="none"/>
        </w:rPr>
        <w:t>__________</w:t>
      </w:r>
      <w:r>
        <w:rPr>
          <w:b w:val="0"/>
          <w:i w:val="0"/>
          <w:sz w:val="20"/>
          <w:u w:val="none"/>
        </w:rPr>
        <w:t xml:space="preserve"> 사실의 반대</w:t>
      </w:r>
      <w:r>
        <w:br/>
      </w:r>
      <w:r>
        <w:rPr>
          <w:b w:val="0"/>
          <w:i w:val="0"/>
          <w:sz w:val="20"/>
          <w:u w:val="none"/>
        </w:rPr>
        <w:t xml:space="preserve"> (5) if 가정법 과거완료 — 형태: If + 주어 + </w:t>
      </w:r>
      <w:r>
        <w:rPr>
          <w:b/>
          <w:i w:val="0"/>
          <w:sz w:val="20"/>
          <w:u w:val="none"/>
        </w:rPr>
        <w:t xml:space="preserve">(5) </w:t>
      </w:r>
      <w:r>
        <w:rPr>
          <w:b w:val="0"/>
          <w:i w:val="0"/>
          <w:sz w:val="20"/>
          <w:u w:val="none"/>
        </w:rPr>
        <w:t>__________</w:t>
      </w:r>
      <w:r>
        <w:rPr>
          <w:b w:val="0"/>
          <w:i w:val="0"/>
          <w:sz w:val="20"/>
          <w:u w:val="none"/>
        </w:rPr>
        <w:t xml:space="preserve"> </w:t>
      </w:r>
      <w:r>
        <w:rPr>
          <w:b w:val="0"/>
          <w:i w:val="0"/>
          <w:sz w:val="20"/>
          <w:u w:val="none"/>
        </w:rPr>
        <w:t>__________</w:t>
      </w:r>
      <w:r>
        <w:rPr>
          <w:b w:val="0"/>
          <w:i w:val="0"/>
          <w:sz w:val="20"/>
          <w:u w:val="none"/>
        </w:rPr>
        <w:t xml:space="preserve"> ~, 주어 + 조동사 과거형 + </w:t>
      </w:r>
      <w:r>
        <w:rPr>
          <w:b w:val="0"/>
          <w:i w:val="0"/>
          <w:sz w:val="20"/>
          <w:u w:val="none"/>
        </w:rPr>
        <w:t>__________</w:t>
      </w:r>
      <w:r>
        <w:rPr>
          <w:b w:val="0"/>
          <w:i w:val="0"/>
          <w:sz w:val="20"/>
          <w:u w:val="none"/>
        </w:rPr>
        <w:t xml:space="preserve"> + </w:t>
      </w:r>
      <w:r>
        <w:rPr>
          <w:b w:val="0"/>
          <w:i w:val="0"/>
          <w:sz w:val="20"/>
          <w:u w:val="none"/>
        </w:rPr>
        <w:t>__________</w:t>
      </w:r>
      <w:r>
        <w:rPr>
          <w:b w:val="0"/>
          <w:i w:val="0"/>
          <w:sz w:val="20"/>
          <w:u w:val="none"/>
        </w:rPr>
        <w:t xml:space="preserve"> ... / 쓰임: </w:t>
      </w:r>
      <w:r>
        <w:rPr>
          <w:b w:val="0"/>
          <w:i w:val="0"/>
          <w:sz w:val="20"/>
          <w:u w:val="none"/>
        </w:rPr>
        <w:t>__________</w:t>
      </w:r>
      <w:r>
        <w:rPr>
          <w:b w:val="0"/>
          <w:i w:val="0"/>
          <w:sz w:val="20"/>
          <w:u w:val="none"/>
        </w:rPr>
        <w:t xml:space="preserve"> 사실의 반대</w:t>
      </w:r>
      <w:r>
        <w:br/>
      </w:r>
      <w:r>
        <w:rPr>
          <w:b w:val="0"/>
          <w:i w:val="0"/>
          <w:sz w:val="20"/>
          <w:u w:val="none"/>
        </w:rPr>
        <w:t xml:space="preserve"> (6) 가정법에서 be동사는 인칭에 관계없이 </w:t>
      </w:r>
      <w:r>
        <w:rPr>
          <w:b/>
          <w:i w:val="0"/>
          <w:sz w:val="20"/>
          <w:u w:val="none"/>
        </w:rPr>
        <w:t xml:space="preserve">(6) </w:t>
      </w:r>
      <w:r>
        <w:rPr>
          <w:b w:val="0"/>
          <w:i w:val="0"/>
          <w:sz w:val="20"/>
          <w:u w:val="none"/>
        </w:rPr>
        <w:t>__________</w:t>
      </w:r>
      <w:r>
        <w:rPr>
          <w:b w:val="0"/>
          <w:i w:val="0"/>
          <w:sz w:val="20"/>
          <w:u w:val="none"/>
        </w:rPr>
        <w:t>를 쓴다.</w:t>
      </w:r>
    </w:p>
    <w:p>
      <w:pPr>
        <w:spacing w:after="20" w:before="50"/>
      </w:pPr>
      <w:r>
        <w:rPr>
          <w:b/>
          <w:i w:val="0"/>
          <w:color w:val="1F3864"/>
          <w:sz w:val="20"/>
          <w:u w:val="none"/>
        </w:rPr>
        <w:t xml:space="preserve">48. </w:t>
      </w:r>
      <w:r>
        <w:rPr>
          <w:b w:val="0"/>
          <w:i w:val="0"/>
          <w:sz w:val="20"/>
          <w:u w:val="none"/>
        </w:rPr>
        <w:t>본문 상황에 맞게 빈칸에 for 또는 of를 쓰시오. (프린트 8-③ 의미상 주어 적용) (표적: for vs of 판정(G-계열 당학기 축))</w:t>
      </w:r>
    </w:p>
    <w:p>
      <w:pPr>
        <w:shd w:val="clear" w:color="auto" w:fill="F1F4F9"/>
        <w:spacing w:after="30"/>
        <w:ind w:left="85"/>
      </w:pPr>
      <w:r>
        <w:rPr>
          <w:b w:val="0"/>
          <w:i w:val="0"/>
          <w:sz w:val="20"/>
          <w:u w:val="none"/>
        </w:rPr>
        <w:t xml:space="preserve"> (1) It was impossible </w:t>
      </w:r>
      <w:r>
        <w:rPr>
          <w:b/>
          <w:i w:val="0"/>
          <w:sz w:val="20"/>
          <w:u w:val="none"/>
        </w:rPr>
        <w:t xml:space="preserve">(1) </w:t>
      </w:r>
      <w:r>
        <w:rPr>
          <w:b w:val="0"/>
          <w:i w:val="0"/>
          <w:sz w:val="20"/>
          <w:u w:val="none"/>
        </w:rPr>
        <w:t>__________</w:t>
      </w:r>
      <w:r>
        <w:rPr>
          <w:b w:val="0"/>
          <w:i w:val="0"/>
          <w:sz w:val="20"/>
          <w:u w:val="none"/>
        </w:rPr>
        <w:t xml:space="preserve"> him to catch any fish. (본문)</w:t>
      </w:r>
      <w:r>
        <w:br/>
      </w:r>
      <w:r>
        <w:rPr>
          <w:b w:val="0"/>
          <w:i w:val="0"/>
          <w:sz w:val="20"/>
          <w:u w:val="none"/>
        </w:rPr>
        <w:t xml:space="preserve"> (2) It was very brave </w:t>
      </w:r>
      <w:r>
        <w:rPr>
          <w:b/>
          <w:i w:val="0"/>
          <w:sz w:val="20"/>
          <w:u w:val="none"/>
        </w:rPr>
        <w:t xml:space="preserve">(2) </w:t>
      </w:r>
      <w:r>
        <w:rPr>
          <w:b w:val="0"/>
          <w:i w:val="0"/>
          <w:sz w:val="20"/>
          <w:u w:val="none"/>
        </w:rPr>
        <w:t>__________</w:t>
      </w:r>
      <w:r>
        <w:rPr>
          <w:b w:val="0"/>
          <w:i w:val="0"/>
          <w:sz w:val="20"/>
          <w:u w:val="none"/>
        </w:rPr>
        <w:t xml:space="preserve"> the man to go out to the frozen river on such a cold day.</w:t>
      </w:r>
      <w:r>
        <w:br/>
      </w:r>
      <w:r>
        <w:rPr>
          <w:b w:val="0"/>
          <w:i w:val="0"/>
          <w:sz w:val="20"/>
          <w:u w:val="none"/>
        </w:rPr>
        <w:t xml:space="preserve"> (3) It was wonderful </w:t>
      </w:r>
      <w:r>
        <w:rPr>
          <w:b/>
          <w:i w:val="0"/>
          <w:sz w:val="20"/>
          <w:u w:val="none"/>
        </w:rPr>
        <w:t xml:space="preserve">(3) </w:t>
      </w:r>
      <w:r>
        <w:rPr>
          <w:b w:val="0"/>
          <w:i w:val="0"/>
          <w:sz w:val="20"/>
          <w:u w:val="none"/>
        </w:rPr>
        <w:t>__________</w:t>
      </w:r>
      <w:r>
        <w:rPr>
          <w:b w:val="0"/>
          <w:i w:val="0"/>
          <w:sz w:val="20"/>
          <w:u w:val="none"/>
        </w:rPr>
        <w:t xml:space="preserve"> the mother to eat fresh fish in winter.</w:t>
      </w:r>
      <w:r>
        <w:br/>
      </w:r>
      <w:r>
        <w:rPr>
          <w:b w:val="0"/>
          <w:i w:val="0"/>
          <w:sz w:val="20"/>
          <w:u w:val="none"/>
        </w:rPr>
        <w:t xml:space="preserve"> (4) It was kind </w:t>
      </w:r>
      <w:r>
        <w:rPr>
          <w:b/>
          <w:i w:val="0"/>
          <w:sz w:val="20"/>
          <w:u w:val="none"/>
        </w:rPr>
        <w:t xml:space="preserve">(4) </w:t>
      </w:r>
      <w:r>
        <w:rPr>
          <w:b w:val="0"/>
          <w:i w:val="0"/>
          <w:sz w:val="20"/>
          <w:u w:val="none"/>
        </w:rPr>
        <w:t>__________</w:t>
      </w:r>
      <w:r>
        <w:rPr>
          <w:b w:val="0"/>
          <w:i w:val="0"/>
          <w:sz w:val="20"/>
          <w:u w:val="none"/>
        </w:rPr>
        <w:t xml:space="preserve"> the man to cook the fish for his mother.</w:t>
      </w:r>
      <w:r>
        <w:br/>
      </w:r>
      <w:r>
        <w:rPr>
          <w:b w:val="0"/>
          <w:i w:val="0"/>
          <w:sz w:val="20"/>
          <w:u w:val="none"/>
        </w:rPr>
        <w:t xml:space="preserve"> (5) It was easy </w:t>
      </w:r>
      <w:r>
        <w:rPr>
          <w:b/>
          <w:i w:val="0"/>
          <w:sz w:val="20"/>
          <w:u w:val="none"/>
        </w:rPr>
        <w:t xml:space="preserve">(5) </w:t>
      </w:r>
      <w:r>
        <w:rPr>
          <w:b w:val="0"/>
          <w:i w:val="0"/>
          <w:sz w:val="20"/>
          <w:u w:val="none"/>
        </w:rPr>
        <w:t>__________</w:t>
      </w:r>
      <w:r>
        <w:rPr>
          <w:b w:val="0"/>
          <w:i w:val="0"/>
          <w:sz w:val="20"/>
          <w:u w:val="none"/>
        </w:rPr>
        <w:t xml:space="preserve"> children of the Joseon dynasty to learn values through Munjado.</w:t>
      </w:r>
      <w:r>
        <w:br/>
      </w:r>
      <w:r>
        <w:rPr>
          <w:b w:val="0"/>
          <w:i w:val="0"/>
          <w:sz w:val="20"/>
          <w:u w:val="none"/>
        </w:rPr>
        <w:t xml:space="preserve"> (6) It was careless </w:t>
      </w:r>
      <w:r>
        <w:rPr>
          <w:b/>
          <w:i w:val="0"/>
          <w:sz w:val="20"/>
          <w:u w:val="none"/>
        </w:rPr>
        <w:t xml:space="preserve">(6) </w:t>
      </w:r>
      <w:r>
        <w:rPr>
          <w:b w:val="0"/>
          <w:i w:val="0"/>
          <w:sz w:val="20"/>
          <w:u w:val="none"/>
        </w:rPr>
        <w:t>__________</w:t>
      </w:r>
      <w:r>
        <w:rPr>
          <w:b w:val="0"/>
          <w:i w:val="0"/>
          <w:sz w:val="20"/>
          <w:u w:val="none"/>
        </w:rPr>
        <w:t xml:space="preserve"> (he) to leave the fish on the ice. — 의미상 주어를 알맞은 형태로</w:t>
      </w:r>
    </w:p>
    <w:p>
      <w:pPr>
        <w:spacing w:after="20" w:before="50"/>
      </w:pPr>
      <w:r>
        <w:rPr>
          <w:b/>
          <w:i w:val="0"/>
          <w:color w:val="1F3864"/>
          <w:sz w:val="20"/>
          <w:u w:val="none"/>
        </w:rPr>
        <w:t xml:space="preserve">49. </w:t>
      </w:r>
      <w:r>
        <w:rPr>
          <w:b w:val="0"/>
          <w:i w:val="0"/>
          <w:sz w:val="20"/>
          <w:u w:val="none"/>
        </w:rPr>
        <w:t>본문 상황을 가정법으로 바꿔 쓰시오. (프린트 8-④ 가정법 과거·과거완료 적용) (표적: 직설법 ↔ 가정법 전환(G-계열 당학기 축))</w:t>
      </w:r>
    </w:p>
    <w:p>
      <w:pPr>
        <w:shd w:val="clear" w:color="auto" w:fill="F1F4F9"/>
        <w:spacing w:after="30"/>
        <w:ind w:left="85"/>
      </w:pPr>
      <w:r>
        <w:rPr>
          <w:b w:val="0"/>
          <w:i w:val="0"/>
          <w:sz w:val="20"/>
          <w:u w:val="none"/>
        </w:rPr>
        <w:t xml:space="preserve"> (1) "It would be wonderful if I could eat fresh fish." → 직설법으로</w:t>
      </w:r>
      <w:r>
        <w:br/>
      </w:r>
      <w:r>
        <w:rPr>
          <w:b w:val="0"/>
          <w:i w:val="0"/>
          <w:sz w:val="20"/>
          <w:u w:val="none"/>
        </w:rPr>
        <w:t xml:space="preserve"> → As I </w:t>
      </w:r>
      <w:r>
        <w:rPr>
          <w:b/>
          <w:i w:val="0"/>
          <w:sz w:val="20"/>
          <w:u w:val="none"/>
        </w:rPr>
        <w:t xml:space="preserve">(1) </w:t>
      </w:r>
      <w:r>
        <w:rPr>
          <w:b w:val="0"/>
          <w:i w:val="0"/>
          <w:sz w:val="20"/>
          <w:u w:val="none"/>
        </w:rPr>
        <w:t>__________</w:t>
      </w:r>
      <w:r>
        <w:rPr>
          <w:b w:val="0"/>
          <w:i w:val="0"/>
          <w:sz w:val="20"/>
          <w:u w:val="none"/>
        </w:rPr>
        <w:t xml:space="preserve"> eat fresh fish, it </w:t>
      </w:r>
      <w:r>
        <w:rPr>
          <w:b w:val="0"/>
          <w:i w:val="0"/>
          <w:sz w:val="20"/>
          <w:u w:val="none"/>
        </w:rPr>
        <w:t>__________</w:t>
      </w:r>
      <w:r>
        <w:rPr>
          <w:b w:val="0"/>
          <w:i w:val="0"/>
          <w:sz w:val="20"/>
          <w:u w:val="none"/>
        </w:rPr>
        <w:t xml:space="preserve"> wonderful.</w:t>
      </w:r>
      <w:r>
        <w:br/>
      </w:r>
      <w:r>
        <w:br/>
      </w:r>
      <w:r>
        <w:rPr>
          <w:b w:val="0"/>
          <w:i w:val="0"/>
          <w:sz w:val="20"/>
          <w:u w:val="none"/>
        </w:rPr>
        <w:t xml:space="preserve"> (2) The river is completely frozen, so the man can't catch any fish. → 가정법 과거로</w:t>
      </w:r>
      <w:r>
        <w:br/>
      </w:r>
      <w:r>
        <w:rPr>
          <w:b w:val="0"/>
          <w:i w:val="0"/>
          <w:sz w:val="20"/>
          <w:u w:val="none"/>
        </w:rPr>
        <w:t xml:space="preserve"> → If the river </w:t>
      </w:r>
      <w:r>
        <w:rPr>
          <w:b/>
          <w:i w:val="0"/>
          <w:sz w:val="20"/>
          <w:u w:val="none"/>
        </w:rPr>
        <w:t xml:space="preserve">(2) </w:t>
      </w:r>
      <w:r>
        <w:rPr>
          <w:b w:val="0"/>
          <w:i w:val="0"/>
          <w:sz w:val="20"/>
          <w:u w:val="none"/>
        </w:rPr>
        <w:t>__________</w:t>
      </w:r>
      <w:r>
        <w:rPr>
          <w:b w:val="0"/>
          <w:i w:val="0"/>
          <w:sz w:val="20"/>
          <w:u w:val="none"/>
        </w:rPr>
        <w:t xml:space="preserve"> completely frozen, the man </w:t>
      </w:r>
      <w:r>
        <w:rPr>
          <w:b w:val="0"/>
          <w:i w:val="0"/>
          <w:sz w:val="20"/>
          <w:u w:val="none"/>
        </w:rPr>
        <w:t>__________</w:t>
      </w:r>
      <w:r>
        <w:rPr>
          <w:b w:val="0"/>
          <w:i w:val="0"/>
          <w:sz w:val="20"/>
          <w:u w:val="none"/>
        </w:rPr>
        <w:t xml:space="preserve"> </w:t>
      </w:r>
      <w:r>
        <w:rPr>
          <w:b w:val="0"/>
          <w:i w:val="0"/>
          <w:sz w:val="20"/>
          <w:u w:val="none"/>
        </w:rPr>
        <w:t>__________</w:t>
      </w:r>
      <w:r>
        <w:rPr>
          <w:b w:val="0"/>
          <w:i w:val="0"/>
          <w:sz w:val="20"/>
          <w:u w:val="none"/>
        </w:rPr>
        <w:t xml:space="preserve"> some fish.</w:t>
      </w:r>
      <w:r>
        <w:br/>
      </w:r>
      <w:r>
        <w:br/>
      </w:r>
      <w:r>
        <w:rPr>
          <w:b w:val="0"/>
          <w:i w:val="0"/>
          <w:sz w:val="20"/>
          <w:u w:val="none"/>
        </w:rPr>
        <w:t xml:space="preserve"> (3) The ice melted, so the man could cook the fish for his mother. → 가정법 과거완료로</w:t>
      </w:r>
      <w:r>
        <w:br/>
      </w:r>
      <w:r>
        <w:rPr>
          <w:b w:val="0"/>
          <w:i w:val="0"/>
          <w:sz w:val="20"/>
          <w:u w:val="none"/>
        </w:rPr>
        <w:t xml:space="preserve"> → If the ice </w:t>
      </w:r>
      <w:r>
        <w:rPr>
          <w:b/>
          <w:i w:val="0"/>
          <w:sz w:val="20"/>
          <w:u w:val="none"/>
        </w:rPr>
        <w:t xml:space="preserve">(3) </w:t>
      </w:r>
      <w:r>
        <w:rPr>
          <w:b w:val="0"/>
          <w:i w:val="0"/>
          <w:sz w:val="20"/>
          <w:u w:val="none"/>
        </w:rPr>
        <w:t>__________</w:t>
      </w:r>
      <w:r>
        <w:rPr>
          <w:b w:val="0"/>
          <w:i w:val="0"/>
          <w:sz w:val="20"/>
          <w:u w:val="none"/>
        </w:rPr>
        <w:t xml:space="preserve"> </w:t>
      </w:r>
      <w:r>
        <w:rPr>
          <w:b w:val="0"/>
          <w:i w:val="0"/>
          <w:sz w:val="20"/>
          <w:u w:val="none"/>
        </w:rPr>
        <w:t>__________</w:t>
      </w:r>
      <w:r>
        <w:rPr>
          <w:b w:val="0"/>
          <w:i w:val="0"/>
          <w:sz w:val="20"/>
          <w:u w:val="none"/>
        </w:rPr>
        <w:t xml:space="preserve">, the man </w:t>
      </w:r>
      <w:r>
        <w:rPr>
          <w:b w:val="0"/>
          <w:i w:val="0"/>
          <w:sz w:val="20"/>
          <w:u w:val="none"/>
        </w:rPr>
        <w:t>__________</w:t>
      </w:r>
      <w:r>
        <w:rPr>
          <w:b w:val="0"/>
          <w:i w:val="0"/>
          <w:sz w:val="20"/>
          <w:u w:val="none"/>
        </w:rPr>
        <w:t xml:space="preserve"> </w:t>
      </w:r>
      <w:r>
        <w:rPr>
          <w:b w:val="0"/>
          <w:i w:val="0"/>
          <w:sz w:val="20"/>
          <w:u w:val="none"/>
        </w:rPr>
        <w:t>__________</w:t>
      </w:r>
      <w:r>
        <w:rPr>
          <w:b w:val="0"/>
          <w:i w:val="0"/>
          <w:sz w:val="20"/>
          <w:u w:val="none"/>
        </w:rPr>
        <w:t xml:space="preserve"> </w:t>
      </w:r>
      <w:r>
        <w:rPr>
          <w:b w:val="0"/>
          <w:i w:val="0"/>
          <w:sz w:val="20"/>
          <w:u w:val="none"/>
        </w:rPr>
        <w:t>__________</w:t>
      </w:r>
      <w:r>
        <w:rPr>
          <w:b w:val="0"/>
          <w:i w:val="0"/>
          <w:sz w:val="20"/>
          <w:u w:val="none"/>
        </w:rPr>
        <w:t xml:space="preserve"> the fish for his mother.</w:t>
      </w:r>
      <w:r>
        <w:br/>
      </w:r>
      <w:r>
        <w:br/>
      </w:r>
      <w:r>
        <w:rPr>
          <w:b w:val="0"/>
          <w:i w:val="0"/>
          <w:sz w:val="20"/>
          <w:u w:val="none"/>
        </w:rPr>
        <w:t xml:space="preserve"> (4) The mother ate the fish, so she got well. → 가정법 과거완료로</w:t>
      </w:r>
      <w:r>
        <w:br/>
      </w:r>
      <w:r>
        <w:rPr>
          <w:b w:val="0"/>
          <w:i w:val="0"/>
          <w:sz w:val="20"/>
          <w:u w:val="none"/>
        </w:rPr>
        <w:t xml:space="preserve"> → If the mother </w:t>
      </w:r>
      <w:r>
        <w:rPr>
          <w:b/>
          <w:i w:val="0"/>
          <w:sz w:val="20"/>
          <w:u w:val="none"/>
        </w:rPr>
        <w:t xml:space="preserve">(4) </w:t>
      </w:r>
      <w:r>
        <w:rPr>
          <w:b w:val="0"/>
          <w:i w:val="0"/>
          <w:sz w:val="20"/>
          <w:u w:val="none"/>
        </w:rPr>
        <w:t>__________</w:t>
      </w:r>
      <w:r>
        <w:rPr>
          <w:b w:val="0"/>
          <w:i w:val="0"/>
          <w:sz w:val="20"/>
          <w:u w:val="none"/>
        </w:rPr>
        <w:t xml:space="preserve"> </w:t>
      </w:r>
      <w:r>
        <w:rPr>
          <w:b w:val="0"/>
          <w:i w:val="0"/>
          <w:sz w:val="20"/>
          <w:u w:val="none"/>
        </w:rPr>
        <w:t>__________</w:t>
      </w:r>
      <w:r>
        <w:rPr>
          <w:b w:val="0"/>
          <w:i w:val="0"/>
          <w:sz w:val="20"/>
          <w:u w:val="none"/>
        </w:rPr>
        <w:t xml:space="preserve"> the fish, she </w:t>
      </w:r>
      <w:r>
        <w:rPr>
          <w:b w:val="0"/>
          <w:i w:val="0"/>
          <w:sz w:val="20"/>
          <w:u w:val="none"/>
        </w:rPr>
        <w:t>__________</w:t>
      </w:r>
      <w:r>
        <w:rPr>
          <w:b w:val="0"/>
          <w:i w:val="0"/>
          <w:sz w:val="20"/>
          <w:u w:val="none"/>
        </w:rPr>
        <w:t xml:space="preserve"> </w:t>
      </w:r>
      <w:r>
        <w:rPr>
          <w:b w:val="0"/>
          <w:i w:val="0"/>
          <w:sz w:val="20"/>
          <w:u w:val="none"/>
        </w:rPr>
        <w:t>__________</w:t>
      </w:r>
      <w:r>
        <w:rPr>
          <w:b w:val="0"/>
          <w:i w:val="0"/>
          <w:sz w:val="20"/>
          <w:u w:val="none"/>
        </w:rPr>
        <w:t xml:space="preserve"> </w:t>
      </w:r>
      <w:r>
        <w:rPr>
          <w:b w:val="0"/>
          <w:i w:val="0"/>
          <w:sz w:val="20"/>
          <w:u w:val="none"/>
        </w:rPr>
        <w:t>__________</w:t>
      </w:r>
      <w:r>
        <w:rPr>
          <w:b w:val="0"/>
          <w:i w:val="0"/>
          <w:sz w:val="20"/>
          <w:u w:val="none"/>
        </w:rPr>
        <w:t xml:space="preserve"> well.</w:t>
      </w:r>
    </w:p>
    <w:p>
      <w:pPr>
        <w:spacing w:after="20" w:before="50"/>
      </w:pPr>
      <w:r>
        <w:rPr>
          <w:b/>
          <w:i w:val="0"/>
          <w:color w:val="1F3864"/>
          <w:sz w:val="20"/>
          <w:u w:val="none"/>
        </w:rPr>
        <w:t xml:space="preserve">50. </w:t>
      </w:r>
      <w:r>
        <w:rPr>
          <w:b w:val="0"/>
          <w:i w:val="0"/>
          <w:sz w:val="20"/>
          <w:u w:val="none"/>
        </w:rPr>
        <w:t>if절의 성격을 판단하여 괄호 안 동사를 알맞은 형태로 쓰시오. (프린트 8-④ 조건문 vs 가정법) (표적: 조건문·가정법 구별(G-계열))</w:t>
      </w:r>
    </w:p>
    <w:p>
      <w:pPr>
        <w:shd w:val="clear" w:color="auto" w:fill="F1F4F9"/>
        <w:spacing w:after="30"/>
        <w:ind w:left="85"/>
      </w:pPr>
      <w:r>
        <w:rPr>
          <w:b w:val="0"/>
          <w:i w:val="0"/>
          <w:sz w:val="20"/>
          <w:u w:val="none"/>
        </w:rPr>
        <w:t xml:space="preserve"> (1) If the mother </w:t>
      </w:r>
      <w:r>
        <w:rPr>
          <w:b/>
          <w:i w:val="0"/>
          <w:sz w:val="20"/>
          <w:u w:val="none"/>
        </w:rPr>
        <w:t xml:space="preserve">(1) </w:t>
      </w:r>
      <w:r>
        <w:rPr>
          <w:b w:val="0"/>
          <w:i w:val="0"/>
          <w:sz w:val="20"/>
          <w:u w:val="none"/>
        </w:rPr>
        <w:t>__________</w:t>
      </w:r>
      <w:r>
        <w:rPr>
          <w:b w:val="0"/>
          <w:i w:val="0"/>
          <w:sz w:val="20"/>
          <w:u w:val="none"/>
        </w:rPr>
        <w:t>(get) well tomorrow, the man will be happy. (실현 가능한 조건)</w:t>
      </w:r>
      <w:r>
        <w:br/>
      </w:r>
      <w:r>
        <w:rPr>
          <w:b w:val="0"/>
          <w:i w:val="0"/>
          <w:sz w:val="20"/>
          <w:u w:val="none"/>
        </w:rPr>
        <w:t xml:space="preserve"> (2) If I </w:t>
      </w:r>
      <w:r>
        <w:rPr>
          <w:b/>
          <w:i w:val="0"/>
          <w:sz w:val="20"/>
          <w:u w:val="none"/>
        </w:rPr>
        <w:t xml:space="preserve">(2) </w:t>
      </w:r>
      <w:r>
        <w:rPr>
          <w:b w:val="0"/>
          <w:i w:val="0"/>
          <w:sz w:val="20"/>
          <w:u w:val="none"/>
        </w:rPr>
        <w:t>__________</w:t>
      </w:r>
      <w:r>
        <w:rPr>
          <w:b w:val="0"/>
          <w:i w:val="0"/>
          <w:sz w:val="20"/>
          <w:u w:val="none"/>
        </w:rPr>
        <w:t>(be) the man, I would cry out to the sky, too.</w:t>
      </w:r>
      <w:r>
        <w:br/>
      </w:r>
      <w:r>
        <w:rPr>
          <w:b w:val="0"/>
          <w:i w:val="0"/>
          <w:sz w:val="20"/>
          <w:u w:val="none"/>
        </w:rPr>
        <w:t xml:space="preserve"> (3) If the man </w:t>
      </w:r>
      <w:r>
        <w:rPr>
          <w:b/>
          <w:i w:val="0"/>
          <w:sz w:val="20"/>
          <w:u w:val="none"/>
        </w:rPr>
        <w:t xml:space="preserve">(3) </w:t>
      </w:r>
      <w:r>
        <w:rPr>
          <w:b w:val="0"/>
          <w:i w:val="0"/>
          <w:sz w:val="20"/>
          <w:u w:val="none"/>
        </w:rPr>
        <w:t>__________</w:t>
      </w:r>
      <w:r>
        <w:rPr>
          <w:b w:val="0"/>
          <w:i w:val="0"/>
          <w:sz w:val="20"/>
          <w:u w:val="none"/>
        </w:rPr>
        <w:t xml:space="preserve"> </w:t>
      </w:r>
      <w:r>
        <w:rPr>
          <w:b w:val="0"/>
          <w:i w:val="0"/>
          <w:sz w:val="20"/>
          <w:u w:val="none"/>
        </w:rPr>
        <w:t>__________</w:t>
      </w:r>
      <w:r>
        <w:rPr>
          <w:b w:val="0"/>
          <w:i w:val="0"/>
          <w:sz w:val="20"/>
          <w:u w:val="none"/>
        </w:rPr>
        <w:t>(not, go) to the river, he wouldn't have seen the three carp.</w:t>
      </w:r>
      <w:r>
        <w:br/>
      </w:r>
      <w:r>
        <w:rPr>
          <w:b w:val="0"/>
          <w:i w:val="0"/>
          <w:sz w:val="20"/>
          <w:u w:val="none"/>
        </w:rPr>
        <w:t xml:space="preserve"> (4) What </w:t>
      </w:r>
      <w:r>
        <w:rPr>
          <w:b/>
          <w:i w:val="0"/>
          <w:sz w:val="20"/>
          <w:u w:val="none"/>
        </w:rPr>
        <w:t xml:space="preserve">(4) </w:t>
      </w:r>
      <w:r>
        <w:rPr>
          <w:b w:val="0"/>
          <w:i w:val="0"/>
          <w:sz w:val="20"/>
          <w:u w:val="none"/>
        </w:rPr>
        <w:t>__________</w:t>
      </w:r>
      <w:r>
        <w:rPr>
          <w:b w:val="0"/>
          <w:i w:val="0"/>
          <w:sz w:val="20"/>
          <w:u w:val="none"/>
        </w:rPr>
        <w:t xml:space="preserve"> you </w:t>
      </w:r>
      <w:r>
        <w:rPr>
          <w:b w:val="0"/>
          <w:i w:val="0"/>
          <w:sz w:val="20"/>
          <w:u w:val="none"/>
        </w:rPr>
        <w:t>__________</w:t>
      </w:r>
      <w:r>
        <w:rPr>
          <w:b w:val="0"/>
          <w:i w:val="0"/>
          <w:sz w:val="20"/>
          <w:u w:val="none"/>
        </w:rPr>
        <w:t>(do) if your mother wanted fresh fish in winter?</w:t>
      </w:r>
    </w:p>
    <w:p>
      <w:pPr>
        <w:spacing w:after="20" w:before="50"/>
      </w:pPr>
      <w:r>
        <w:rPr>
          <w:b/>
          <w:i w:val="0"/>
          <w:color w:val="1F3864"/>
          <w:sz w:val="20"/>
          <w:u w:val="none"/>
        </w:rPr>
        <w:t xml:space="preserve">51. </w:t>
      </w:r>
      <w:r>
        <w:rPr>
          <w:b w:val="0"/>
          <w:i w:val="0"/>
          <w:sz w:val="20"/>
          <w:u w:val="none"/>
        </w:rPr>
        <w:t>본문 표현과 바꿔 쓸 수 있는 말을 첫 글자 힌트에 맞게 쓰시오. (표적: 유사표현 변환(D-B))</w:t>
      </w:r>
    </w:p>
    <w:p>
      <w:pPr>
        <w:shd w:val="clear" w:color="auto" w:fill="F1F4F9"/>
        <w:spacing w:after="30"/>
        <w:ind w:left="85"/>
      </w:pPr>
      <w:r>
        <w:rPr>
          <w:b w:val="0"/>
          <w:i w:val="0"/>
          <w:sz w:val="20"/>
          <w:u w:val="none"/>
        </w:rPr>
        <w:t xml:space="preserve"> (1) represent ≒ </w:t>
      </w:r>
      <w:r>
        <w:rPr>
          <w:b/>
          <w:i w:val="0"/>
          <w:sz w:val="20"/>
          <w:u w:val="none"/>
        </w:rPr>
        <w:t xml:space="preserve">(1) </w:t>
      </w:r>
      <w:r>
        <w:rPr>
          <w:b w:val="0"/>
          <w:i w:val="0"/>
          <w:sz w:val="20"/>
          <w:u w:val="none"/>
        </w:rPr>
        <w:t>__________</w:t>
      </w:r>
      <w:r>
        <w:br/>
      </w:r>
      <w:r>
        <w:rPr>
          <w:b w:val="0"/>
          <w:i w:val="0"/>
          <w:sz w:val="20"/>
          <w:u w:val="none"/>
        </w:rPr>
        <w:t xml:space="preserve"> (2) completely ≒ </w:t>
      </w:r>
      <w:r>
        <w:rPr>
          <w:b/>
          <w:i w:val="0"/>
          <w:sz w:val="20"/>
          <w:u w:val="none"/>
        </w:rPr>
        <w:t xml:space="preserve">(2) </w:t>
      </w:r>
      <w:r>
        <w:rPr>
          <w:b w:val="0"/>
          <w:i w:val="0"/>
          <w:sz w:val="20"/>
          <w:u w:val="none"/>
        </w:rPr>
        <w:t>__________</w:t>
      </w:r>
      <w:r>
        <w:br/>
      </w:r>
      <w:r>
        <w:rPr>
          <w:b w:val="0"/>
          <w:i w:val="0"/>
          <w:sz w:val="20"/>
          <w:u w:val="none"/>
        </w:rPr>
        <w:t xml:space="preserve"> (3) because of ≒ </w:t>
      </w:r>
      <w:r>
        <w:rPr>
          <w:b/>
          <w:i w:val="0"/>
          <w:sz w:val="20"/>
          <w:u w:val="none"/>
        </w:rPr>
        <w:t xml:space="preserve">(3) </w:t>
      </w:r>
      <w:r>
        <w:rPr>
          <w:b w:val="0"/>
          <w:i w:val="0"/>
          <w:sz w:val="20"/>
          <w:u w:val="none"/>
        </w:rPr>
        <w:t>__________</w:t>
      </w:r>
      <w:r>
        <w:br/>
      </w:r>
      <w:r>
        <w:rPr>
          <w:b w:val="0"/>
          <w:i w:val="0"/>
          <w:sz w:val="20"/>
          <w:u w:val="none"/>
        </w:rPr>
        <w:t xml:space="preserve"> (4) despite ≒ </w:t>
      </w:r>
      <w:r>
        <w:rPr>
          <w:b/>
          <w:i w:val="0"/>
          <w:sz w:val="20"/>
          <w:u w:val="none"/>
        </w:rPr>
        <w:t xml:space="preserve">(4) </w:t>
      </w:r>
      <w:r>
        <w:rPr>
          <w:b w:val="0"/>
          <w:i w:val="0"/>
          <w:sz w:val="20"/>
          <w:u w:val="none"/>
        </w:rPr>
        <w:t>__________</w:t>
      </w:r>
      <w:r>
        <w:br/>
      </w:r>
      <w:r>
        <w:rPr>
          <w:b w:val="0"/>
          <w:i w:val="0"/>
          <w:sz w:val="20"/>
          <w:u w:val="none"/>
        </w:rPr>
        <w:t xml:space="preserve"> (5) thus ≒ </w:t>
      </w:r>
      <w:r>
        <w:rPr>
          <w:b/>
          <w:i w:val="0"/>
          <w:sz w:val="20"/>
          <w:u w:val="none"/>
        </w:rPr>
        <w:t xml:space="preserve">(5) </w:t>
      </w:r>
      <w:r>
        <w:rPr>
          <w:b w:val="0"/>
          <w:i w:val="0"/>
          <w:sz w:val="20"/>
          <w:u w:val="none"/>
        </w:rPr>
        <w:t>__________</w:t>
      </w:r>
      <w:r>
        <w:br/>
      </w:r>
      <w:r>
        <w:rPr>
          <w:b w:val="0"/>
          <w:i w:val="0"/>
          <w:sz w:val="20"/>
          <w:u w:val="none"/>
        </w:rPr>
        <w:t xml:space="preserve"> (6) get well ≒ </w:t>
      </w:r>
      <w:r>
        <w:rPr>
          <w:b/>
          <w:i w:val="0"/>
          <w:sz w:val="20"/>
          <w:u w:val="none"/>
        </w:rPr>
        <w:t xml:space="preserve">(6) </w:t>
      </w:r>
      <w:r>
        <w:rPr>
          <w:b w:val="0"/>
          <w:i w:val="0"/>
          <w:sz w:val="20"/>
          <w:u w:val="none"/>
        </w:rPr>
        <w:t>__________</w:t>
      </w:r>
    </w:p>
    <w:p>
      <w:pPr>
        <w:spacing w:after="20" w:before="50"/>
      </w:pPr>
      <w:r>
        <w:rPr>
          <w:b/>
          <w:i w:val="0"/>
          <w:color w:val="1F3864"/>
          <w:sz w:val="20"/>
          <w:u w:val="none"/>
        </w:rPr>
        <w:t xml:space="preserve">52. </w:t>
      </w:r>
      <w:r>
        <w:rPr>
          <w:b w:val="0"/>
          <w:i w:val="0"/>
          <w:sz w:val="20"/>
          <w:u w:val="none"/>
        </w:rPr>
        <w:t>다음 영영풀이에 해당하는 단어를 본문에서 찾아 쓰시오. (표적: 영영풀이 어휘(V-A))</w:t>
      </w:r>
    </w:p>
    <w:p>
      <w:pPr>
        <w:shd w:val="clear" w:color="auto" w:fill="F1F4F9"/>
        <w:spacing w:after="30"/>
        <w:ind w:left="85"/>
      </w:pPr>
      <w:r>
        <w:rPr>
          <w:b w:val="0"/>
          <w:i w:val="0"/>
          <w:sz w:val="20"/>
          <w:u w:val="none"/>
        </w:rPr>
        <w:t xml:space="preserve"> (A) a strong feeling of support for your king or country → </w:t>
      </w:r>
      <w:r>
        <w:rPr>
          <w:b/>
          <w:i w:val="0"/>
          <w:sz w:val="20"/>
          <w:u w:val="none"/>
        </w:rPr>
        <w:t xml:space="preserve">(A) </w:t>
      </w:r>
      <w:r>
        <w:rPr>
          <w:b w:val="0"/>
          <w:i w:val="0"/>
          <w:sz w:val="20"/>
          <w:u w:val="none"/>
        </w:rPr>
        <w:t>__________</w:t>
      </w:r>
      <w:r>
        <w:br/>
      </w:r>
      <w:r>
        <w:rPr>
          <w:b w:val="0"/>
          <w:i w:val="0"/>
          <w:sz w:val="20"/>
          <w:u w:val="none"/>
        </w:rPr>
        <w:t xml:space="preserve"> (B) to change from a solid into a liquid because of heat → </w:t>
      </w:r>
      <w:r>
        <w:rPr>
          <w:b/>
          <w:i w:val="0"/>
          <w:sz w:val="20"/>
          <w:u w:val="none"/>
        </w:rPr>
        <w:t xml:space="preserve">(B) </w:t>
      </w:r>
      <w:r>
        <w:rPr>
          <w:b w:val="0"/>
          <w:i w:val="0"/>
          <w:sz w:val="20"/>
          <w:u w:val="none"/>
        </w:rPr>
        <w:t>__________</w:t>
      </w:r>
      <w:r>
        <w:br/>
      </w:r>
      <w:r>
        <w:rPr>
          <w:b w:val="0"/>
          <w:i w:val="0"/>
          <w:sz w:val="20"/>
          <w:u w:val="none"/>
        </w:rPr>
        <w:t xml:space="preserve"> (C) a series of rulers who all belong to the same family → </w:t>
      </w:r>
      <w:r>
        <w:rPr>
          <w:b/>
          <w:i w:val="0"/>
          <w:sz w:val="20"/>
          <w:u w:val="none"/>
        </w:rPr>
        <w:t xml:space="preserve">(C) </w:t>
      </w:r>
      <w:r>
        <w:rPr>
          <w:b w:val="0"/>
          <w:i w:val="0"/>
          <w:sz w:val="20"/>
          <w:u w:val="none"/>
        </w:rPr>
        <w:t>__________</w:t>
      </w:r>
      <w:r>
        <w:br/>
      </w:r>
      <w:r>
        <w:rPr>
          <w:b w:val="0"/>
          <w:i w:val="0"/>
          <w:sz w:val="20"/>
          <w:u w:val="none"/>
        </w:rPr>
        <w:t xml:space="preserve"> (D) fairness in the way people are treated → </w:t>
      </w:r>
      <w:r>
        <w:rPr>
          <w:b/>
          <w:i w:val="0"/>
          <w:sz w:val="20"/>
          <w:u w:val="none"/>
        </w:rPr>
        <w:t xml:space="preserve">(D) </w:t>
      </w:r>
      <w:r>
        <w:rPr>
          <w:b w:val="0"/>
          <w:i w:val="0"/>
          <w:sz w:val="20"/>
          <w:u w:val="none"/>
        </w:rPr>
        <w:t>__________</w:t>
      </w:r>
      <w:r>
        <w:br/>
      </w:r>
      <w:r>
        <w:rPr>
          <w:b w:val="0"/>
          <w:i w:val="0"/>
          <w:sz w:val="20"/>
          <w:u w:val="none"/>
        </w:rPr>
        <w:t xml:space="preserve"> (E) the way that someone behaves → </w:t>
      </w:r>
      <w:r>
        <w:rPr>
          <w:b/>
          <w:i w:val="0"/>
          <w:sz w:val="20"/>
          <w:u w:val="none"/>
        </w:rPr>
        <w:t xml:space="preserve">(E) </w:t>
      </w:r>
      <w:r>
        <w:rPr>
          <w:b w:val="0"/>
          <w:i w:val="0"/>
          <w:sz w:val="20"/>
          <w:u w:val="none"/>
        </w:rPr>
        <w:t>__________</w:t>
      </w:r>
      <w:r>
        <w:br/>
      </w:r>
      <w:r>
        <w:rPr>
          <w:b w:val="0"/>
          <w:i w:val="0"/>
          <w:sz w:val="20"/>
          <w:u w:val="none"/>
        </w:rPr>
        <w:t xml:space="preserve"> (F) having a deeper meaning beyond what is seen → </w:t>
      </w:r>
      <w:r>
        <w:rPr>
          <w:b/>
          <w:i w:val="0"/>
          <w:sz w:val="20"/>
          <w:u w:val="none"/>
        </w:rPr>
        <w:t xml:space="preserve">(F) </w:t>
      </w:r>
      <w:r>
        <w:rPr>
          <w:b w:val="0"/>
          <w:i w:val="0"/>
          <w:sz w:val="20"/>
          <w:u w:val="none"/>
        </w:rPr>
        <w:t>__________</w:t>
      </w:r>
    </w:p>
    <w:p>
      <w:pPr>
        <w:spacing w:after="20" w:before="50"/>
      </w:pPr>
      <w:r>
        <w:rPr>
          <w:b/>
          <w:i w:val="0"/>
          <w:color w:val="1F3864"/>
          <w:sz w:val="20"/>
          <w:u w:val="none"/>
        </w:rPr>
        <w:t xml:space="preserve">53. </w:t>
      </w:r>
      <w:r>
        <w:rPr>
          <w:b w:val="0"/>
          <w:i w:val="0"/>
          <w:sz w:val="20"/>
          <w:u w:val="none"/>
        </w:rPr>
        <w:t>두 문장을 관계대명사를 사용하여 한 문장으로 쓰시오. (표적: 관계사 결합(G-계열))</w:t>
      </w:r>
    </w:p>
    <w:p>
      <w:pPr>
        <w:shd w:val="clear" w:color="auto" w:fill="F1F4F9"/>
        <w:spacing w:after="30"/>
        <w:ind w:left="85"/>
      </w:pPr>
      <w:r>
        <w:rPr>
          <w:b w:val="0"/>
          <w:i w:val="0"/>
          <w:sz w:val="20"/>
          <w:u w:val="none"/>
        </w:rPr>
        <w:t xml:space="preserve"> (1) Munjado is a type of folk painting. + It was popular in the late Joseon dynasty.</w:t>
      </w:r>
      <w:r>
        <w:br/>
      </w:r>
      <w:r>
        <w:rPr>
          <w:b w:val="0"/>
          <w:i w:val="0"/>
          <w:sz w:val="20"/>
          <w:u w:val="none"/>
        </w:rPr>
        <w:t xml:space="preserve">→ </w:t>
      </w:r>
      <w:r>
        <w:rPr>
          <w:b/>
          <w:i w:val="0"/>
          <w:sz w:val="20"/>
          <w:u w:val="none"/>
        </w:rPr>
        <w:t xml:space="preserve">(1) </w:t>
      </w:r>
      <w:r>
        <w:rPr>
          <w:b w:val="0"/>
          <w:i w:val="0"/>
          <w:sz w:val="20"/>
          <w:u w:val="none"/>
        </w:rPr>
        <w:t>__________</w:t>
      </w:r>
      <w:r>
        <w:br/>
      </w:r>
      <w:r>
        <w:br/>
      </w:r>
      <w:r>
        <w:rPr>
          <w:b w:val="0"/>
          <w:i w:val="0"/>
          <w:sz w:val="20"/>
          <w:u w:val="none"/>
        </w:rPr>
        <w:t xml:space="preserve"> (2) It reminded them of important values. + The values greatly influenced their behaviors and attitudes.</w:t>
      </w:r>
      <w:r>
        <w:br/>
      </w:r>
      <w:r>
        <w:rPr>
          <w:b w:val="0"/>
          <w:i w:val="0"/>
          <w:sz w:val="20"/>
          <w:u w:val="none"/>
        </w:rPr>
        <w:t xml:space="preserve">→ </w:t>
      </w:r>
      <w:r>
        <w:rPr>
          <w:b/>
          <w:i w:val="0"/>
          <w:sz w:val="20"/>
          <w:u w:val="none"/>
        </w:rPr>
        <w:t xml:space="preserve">(2) </w:t>
      </w:r>
      <w:r>
        <w:rPr>
          <w:b w:val="0"/>
          <w:i w:val="0"/>
          <w:sz w:val="20"/>
          <w:u w:val="none"/>
        </w:rPr>
        <w:t>__________</w:t>
      </w:r>
    </w:p>
    <w:p>
      <w:pPr>
        <w:spacing w:after="20" w:before="50"/>
      </w:pPr>
      <w:r>
        <w:rPr>
          <w:b/>
          <w:i w:val="0"/>
          <w:color w:val="1F3864"/>
          <w:sz w:val="20"/>
          <w:u w:val="none"/>
        </w:rPr>
        <w:t xml:space="preserve">54. </w:t>
      </w:r>
      <w:r>
        <w:rPr>
          <w:b w:val="0"/>
          <w:i w:val="0"/>
          <w:sz w:val="20"/>
          <w:u w:val="none"/>
        </w:rPr>
        <w:t xml:space="preserve">〈보기〉의 단어를 </w:t>
      </w:r>
      <w:r>
        <w:rPr>
          <w:b/>
          <w:i w:val="0"/>
          <w:sz w:val="20"/>
          <w:u w:val="none"/>
        </w:rPr>
        <w:t>모두 한 번씩</w:t>
      </w:r>
      <w:r>
        <w:rPr>
          <w:b w:val="0"/>
          <w:i w:val="0"/>
          <w:sz w:val="20"/>
          <w:u w:val="none"/>
        </w:rPr>
        <w:t xml:space="preserve"> 배열하여 우리말을 영작하고 ★ 자리의 단어를 쓰시오. (함정어 1개는 쓰지 말 것) (표적: 배열영작 ★자리(G-E))</w:t>
      </w:r>
    </w:p>
    <w:p>
      <w:pPr>
        <w:shd w:val="clear" w:color="auto" w:fill="F1F4F9"/>
        <w:spacing w:after="30"/>
        <w:ind w:left="85"/>
      </w:pPr>
      <w:r>
        <w:rPr>
          <w:b w:val="0"/>
          <w:i w:val="0"/>
          <w:sz w:val="20"/>
          <w:u w:val="none"/>
        </w:rPr>
        <w:t>〈보기〉 ( eat / I / be / fresh fish / if / it / would / could / can / wonderful )</w:t>
      </w:r>
      <w:r>
        <w:br/>
      </w:r>
      <w:r>
        <w:rPr>
          <w:b w:val="0"/>
          <w:i w:val="0"/>
          <w:sz w:val="20"/>
          <w:u w:val="none"/>
        </w:rPr>
        <w:t>"내가 신선한 물고기를 먹을 수 있다면 정말 좋겠구나."</w:t>
      </w:r>
      <w:r>
        <w:br/>
      </w:r>
      <w:r>
        <w:rPr>
          <w:b w:val="0"/>
          <w:i w:val="0"/>
          <w:sz w:val="20"/>
          <w:u w:val="none"/>
        </w:rPr>
        <w:t>→ ______ ______ ______ ______ ______ ______ ★______ ______ ______ .</w:t>
      </w:r>
      <w:r>
        <w:br/>
      </w:r>
      <w:r>
        <w:rPr>
          <w:b w:val="0"/>
          <w:i w:val="0"/>
          <w:sz w:val="20"/>
          <w:u w:val="none"/>
        </w:rPr>
        <w:t xml:space="preserve">▶ ★ = </w:t>
      </w:r>
      <w:r>
        <w:rPr>
          <w:b/>
          <w:i w:val="0"/>
          <w:sz w:val="20"/>
          <w:u w:val="none"/>
        </w:rPr>
        <w:t xml:space="preserve">★ </w:t>
      </w:r>
      <w:r>
        <w:rPr>
          <w:b w:val="0"/>
          <w:i w:val="0"/>
          <w:sz w:val="20"/>
          <w:u w:val="none"/>
        </w:rPr>
        <w:t>__________</w:t>
      </w:r>
    </w:p>
    <w:p>
      <w:pPr>
        <w:shd w:val="clear" w:color="auto" w:fill="F1F4F9"/>
        <w:spacing w:after="20"/>
        <w:ind w:left="85"/>
      </w:pPr>
      <w:r>
        <w:rPr>
          <w:b/>
          <w:i w:val="0"/>
          <w:color w:val="1F3864"/>
          <w:sz w:val="20"/>
          <w:u w:val="none"/>
        </w:rPr>
        <w:t xml:space="preserve">55. </w:t>
      </w:r>
      <w:r>
        <w:rPr>
          <w:b w:val="0"/>
          <w:i w:val="0"/>
          <w:sz w:val="20"/>
          <w:u w:val="none"/>
        </w:rPr>
        <w:t>〈보기〉 ( was / him / any fish / of / to catch / it / for / impossible )</w:t>
      </w:r>
      <w:r>
        <w:br/>
      </w:r>
      <w:r>
        <w:rPr>
          <w:b w:val="0"/>
          <w:i w:val="0"/>
          <w:sz w:val="20"/>
          <w:u w:val="none"/>
        </w:rPr>
        <w:t>"그가 물고기를 한 마리라도 잡는 것은 불가능했다."</w:t>
      </w:r>
      <w:r>
        <w:br/>
      </w:r>
      <w:r>
        <w:rPr>
          <w:b w:val="0"/>
          <w:i w:val="0"/>
          <w:sz w:val="20"/>
          <w:u w:val="none"/>
        </w:rPr>
        <w:t>→ ______ ______ ______ ★______ ______ ______ ______ .</w:t>
      </w:r>
      <w:r>
        <w:br/>
      </w:r>
      <w:r>
        <w:rPr>
          <w:b w:val="0"/>
          <w:i w:val="0"/>
          <w:sz w:val="20"/>
          <w:u w:val="none"/>
        </w:rPr>
        <w:t xml:space="preserve">▶ ★ = </w:t>
      </w:r>
      <w:r>
        <w:rPr>
          <w:b/>
          <w:i w:val="0"/>
          <w:sz w:val="20"/>
          <w:u w:val="none"/>
        </w:rPr>
        <w:t xml:space="preserve">★ </w:t>
      </w:r>
      <w:r>
        <w:rPr>
          <w:b w:val="0"/>
          <w:i w:val="0"/>
          <w:sz w:val="20"/>
          <w:u w:val="none"/>
        </w:rPr>
        <w:t>__________</w:t>
      </w:r>
    </w:p>
    <w:p>
      <w:pPr>
        <w:shd w:val="clear" w:color="auto" w:fill="F1F4F9"/>
        <w:spacing w:after="20"/>
        <w:ind w:left="85"/>
      </w:pPr>
      <w:r>
        <w:rPr>
          <w:b/>
          <w:i w:val="0"/>
          <w:color w:val="1F3864"/>
          <w:sz w:val="20"/>
          <w:u w:val="none"/>
        </w:rPr>
        <w:t xml:space="preserve">56. </w:t>
      </w:r>
      <w:r>
        <w:rPr>
          <w:b w:val="0"/>
          <w:i w:val="0"/>
          <w:sz w:val="20"/>
          <w:u w:val="none"/>
        </w:rPr>
        <w:t>〈보기〉 ( that / it / their behaviors and attitudes / greatly influenced / important values / them / what / of / reminded )</w:t>
      </w:r>
      <w:r>
        <w:br/>
      </w:r>
      <w:r>
        <w:rPr>
          <w:b w:val="0"/>
          <w:i w:val="0"/>
          <w:sz w:val="20"/>
          <w:u w:val="none"/>
        </w:rPr>
        <w:t>"그것은 그들에게 그들의 행동과 태도에 크게 영향을 미친 중요한 가치들을 상기시켰다."</w:t>
      </w:r>
      <w:r>
        <w:br/>
      </w:r>
      <w:r>
        <w:rPr>
          <w:b w:val="0"/>
          <w:i w:val="0"/>
          <w:sz w:val="20"/>
          <w:u w:val="none"/>
        </w:rPr>
        <w:t>→ ______ ______ ______ ★______ ______ ______ ______ ______ .</w:t>
      </w:r>
      <w:r>
        <w:br/>
      </w:r>
      <w:r>
        <w:rPr>
          <w:b w:val="0"/>
          <w:i w:val="0"/>
          <w:sz w:val="20"/>
          <w:u w:val="none"/>
        </w:rPr>
        <w:t xml:space="preserve">▶ ★ = </w:t>
      </w:r>
      <w:r>
        <w:rPr>
          <w:b/>
          <w:i w:val="0"/>
          <w:sz w:val="20"/>
          <w:u w:val="none"/>
        </w:rPr>
        <w:t xml:space="preserve">★ </w:t>
      </w:r>
      <w:r>
        <w:rPr>
          <w:b w:val="0"/>
          <w:i w:val="0"/>
          <w:sz w:val="20"/>
          <w:u w:val="none"/>
        </w:rPr>
        <w:t>__________</w:t>
      </w:r>
    </w:p>
    <w:p>
      <w:pPr>
        <w:spacing w:after="20" w:before="50"/>
      </w:pPr>
      <w:r>
        <w:rPr>
          <w:b/>
          <w:i w:val="0"/>
          <w:color w:val="1F3864"/>
          <w:sz w:val="20"/>
          <w:u w:val="none"/>
        </w:rPr>
        <w:t xml:space="preserve">57. </w:t>
      </w:r>
      <w:r>
        <w:rPr>
          <w:b w:val="0"/>
          <w:i w:val="0"/>
          <w:sz w:val="20"/>
          <w:u w:val="none"/>
        </w:rPr>
        <w:t>본문의 내용과 일치하면 T, 일치하지 않으면 F를 쓰시오. (표적: 내용일치 T/F(TB-M))</w:t>
      </w:r>
    </w:p>
    <w:p>
      <w:pPr>
        <w:shd w:val="clear" w:color="auto" w:fill="F1F4F9"/>
        <w:spacing w:after="30"/>
        <w:ind w:left="85"/>
      </w:pPr>
      <w:r>
        <w:rPr>
          <w:b w:val="0"/>
          <w:i w:val="0"/>
          <w:sz w:val="20"/>
          <w:u w:val="none"/>
        </w:rPr>
        <w:t xml:space="preserve"> (1) 문자도는 조선 시대 초기에 인기 있었던 민화의 한 종류이다. ( </w:t>
      </w:r>
      <w:r>
        <w:rPr>
          <w:b/>
          <w:i w:val="0"/>
          <w:sz w:val="20"/>
          <w:u w:val="none"/>
        </w:rPr>
        <w:t xml:space="preserve">(1) </w:t>
      </w:r>
      <w:r>
        <w:rPr>
          <w:b w:val="0"/>
          <w:i w:val="0"/>
          <w:sz w:val="20"/>
          <w:u w:val="none"/>
        </w:rPr>
        <w:t>__________</w:t>
      </w:r>
      <w:r>
        <w:rPr>
          <w:b w:val="0"/>
          <w:i w:val="0"/>
          <w:sz w:val="20"/>
          <w:u w:val="none"/>
        </w:rPr>
        <w:t xml:space="preserve"> )</w:t>
      </w:r>
      <w:r>
        <w:br/>
      </w:r>
      <w:r>
        <w:rPr>
          <w:b w:val="0"/>
          <w:i w:val="0"/>
          <w:sz w:val="20"/>
          <w:u w:val="none"/>
        </w:rPr>
        <w:t xml:space="preserve"> (2) 문자도에는 보통 한자 하나가 동물이나 사물과 함께 등장한다. ( </w:t>
      </w:r>
      <w:r>
        <w:rPr>
          <w:b/>
          <w:i w:val="0"/>
          <w:sz w:val="20"/>
          <w:u w:val="none"/>
        </w:rPr>
        <w:t xml:space="preserve">(2) </w:t>
      </w:r>
      <w:r>
        <w:rPr>
          <w:b w:val="0"/>
          <w:i w:val="0"/>
          <w:sz w:val="20"/>
          <w:u w:val="none"/>
        </w:rPr>
        <w:t>__________</w:t>
      </w:r>
      <w:r>
        <w:rPr>
          <w:b w:val="0"/>
          <w:i w:val="0"/>
          <w:sz w:val="20"/>
          <w:u w:val="none"/>
        </w:rPr>
        <w:t xml:space="preserve"> )</w:t>
      </w:r>
      <w:r>
        <w:br/>
      </w:r>
      <w:r>
        <w:rPr>
          <w:b w:val="0"/>
          <w:i w:val="0"/>
          <w:sz w:val="20"/>
          <w:u w:val="none"/>
        </w:rPr>
        <w:t xml:space="preserve"> (3) 남자는 얼어붙은 강에서 직접 물고기를 잡아 어머니께 요리해 드렸다. ( </w:t>
      </w:r>
      <w:r>
        <w:rPr>
          <w:b/>
          <w:i w:val="0"/>
          <w:sz w:val="20"/>
          <w:u w:val="none"/>
        </w:rPr>
        <w:t xml:space="preserve">(3) </w:t>
      </w:r>
      <w:r>
        <w:rPr>
          <w:b w:val="0"/>
          <w:i w:val="0"/>
          <w:sz w:val="20"/>
          <w:u w:val="none"/>
        </w:rPr>
        <w:t>__________</w:t>
      </w:r>
      <w:r>
        <w:rPr>
          <w:b w:val="0"/>
          <w:i w:val="0"/>
          <w:sz w:val="20"/>
          <w:u w:val="none"/>
        </w:rPr>
        <w:t xml:space="preserve"> )</w:t>
      </w:r>
      <w:r>
        <w:br/>
      </w:r>
      <w:r>
        <w:rPr>
          <w:b w:val="0"/>
          <w:i w:val="0"/>
          <w:sz w:val="20"/>
          <w:u w:val="none"/>
        </w:rPr>
        <w:t xml:space="preserve"> (4) 대나무는 어떤 날씨에서도 푸르름을 유지하기 때문에 충성을 상징하게 되었다. ( </w:t>
      </w:r>
      <w:r>
        <w:rPr>
          <w:b/>
          <w:i w:val="0"/>
          <w:sz w:val="20"/>
          <w:u w:val="none"/>
        </w:rPr>
        <w:t xml:space="preserve">(4) </w:t>
      </w:r>
      <w:r>
        <w:rPr>
          <w:b w:val="0"/>
          <w:i w:val="0"/>
          <w:sz w:val="20"/>
          <w:u w:val="none"/>
        </w:rPr>
        <w:t>__________</w:t>
      </w:r>
      <w:r>
        <w:rPr>
          <w:b w:val="0"/>
          <w:i w:val="0"/>
          <w:sz w:val="20"/>
          <w:u w:val="none"/>
        </w:rPr>
        <w:t xml:space="preserve"> )</w:t>
      </w:r>
      <w:r>
        <w:br/>
      </w:r>
      <w:r>
        <w:rPr>
          <w:b w:val="0"/>
          <w:i w:val="0"/>
          <w:sz w:val="20"/>
          <w:u w:val="none"/>
        </w:rPr>
        <w:t xml:space="preserve"> (5) 연꽃은 맑은 연못에서 자라기 때문에 정의를 위해 싸우는 의지의 상징이 되었다. ( </w:t>
      </w:r>
      <w:r>
        <w:rPr>
          <w:b/>
          <w:i w:val="0"/>
          <w:sz w:val="20"/>
          <w:u w:val="none"/>
        </w:rPr>
        <w:t xml:space="preserve">(5) </w:t>
      </w:r>
      <w:r>
        <w:rPr>
          <w:b w:val="0"/>
          <w:i w:val="0"/>
          <w:sz w:val="20"/>
          <w:u w:val="none"/>
        </w:rPr>
        <w:t>__________</w:t>
      </w:r>
      <w:r>
        <w:rPr>
          <w:b w:val="0"/>
          <w:i w:val="0"/>
          <w:sz w:val="20"/>
          <w:u w:val="none"/>
        </w:rPr>
        <w:t xml:space="preserve"> )</w:t>
      </w:r>
      <w:r>
        <w:br/>
      </w:r>
      <w:r>
        <w:rPr>
          <w:b w:val="0"/>
          <w:i w:val="0"/>
          <w:sz w:val="20"/>
          <w:u w:val="none"/>
        </w:rPr>
        <w:t xml:space="preserve"> (6) 조선 시대 아이들에게 문자도는 학습 도구였다. ( </w:t>
      </w:r>
      <w:r>
        <w:rPr>
          <w:b/>
          <w:i w:val="0"/>
          <w:sz w:val="20"/>
          <w:u w:val="none"/>
        </w:rPr>
        <w:t xml:space="preserve">(6) </w:t>
      </w:r>
      <w:r>
        <w:rPr>
          <w:b w:val="0"/>
          <w:i w:val="0"/>
          <w:sz w:val="20"/>
          <w:u w:val="none"/>
        </w:rPr>
        <w:t>__________</w:t>
      </w:r>
      <w:r>
        <w:rPr>
          <w:b w:val="0"/>
          <w:i w:val="0"/>
          <w:sz w:val="20"/>
          <w:u w:val="none"/>
        </w:rPr>
        <w:t xml:space="preserve"> )</w:t>
      </w:r>
    </w:p>
    <w:p>
      <w:pPr>
        <w:spacing w:after="20" w:before="50"/>
      </w:pPr>
      <w:r>
        <w:rPr>
          <w:b/>
          <w:i w:val="0"/>
          <w:color w:val="1F3864"/>
          <w:sz w:val="20"/>
          <w:u w:val="none"/>
        </w:rPr>
        <w:t xml:space="preserve">58. </w:t>
      </w:r>
      <w:r>
        <w:rPr>
          <w:b w:val="0"/>
          <w:i w:val="0"/>
          <w:sz w:val="20"/>
          <w:u w:val="none"/>
        </w:rPr>
        <w:t xml:space="preserve">본문의 내용과 일치하는 것을 </w:t>
      </w:r>
      <w:r>
        <w:rPr>
          <w:b/>
          <w:i w:val="0"/>
          <w:sz w:val="20"/>
          <w:u w:val="none"/>
        </w:rPr>
        <w:t>있는 대로</w:t>
      </w:r>
      <w:r>
        <w:rPr>
          <w:b w:val="0"/>
          <w:i w:val="0"/>
          <w:sz w:val="20"/>
          <w:u w:val="none"/>
        </w:rPr>
        <w:t xml:space="preserve"> 고르시오. (표적: 복수정답 「있는 대로」 — 목동중 시그니처)</w:t>
      </w:r>
    </w:p>
    <w:p>
      <w:pPr>
        <w:spacing w:after="10"/>
        <w:ind w:left="170"/>
      </w:pPr>
      <w:r>
        <w:rPr>
          <w:b w:val="0"/>
          <w:i w:val="0"/>
          <w:sz w:val="20"/>
          <w:u w:val="none"/>
        </w:rPr>
        <w:t>① One of eight Chinese characters appears in each Munjado.</w:t>
      </w:r>
    </w:p>
    <w:p>
      <w:pPr>
        <w:spacing w:after="10"/>
        <w:ind w:left="170"/>
      </w:pPr>
      <w:r>
        <w:rPr>
          <w:b w:val="0"/>
          <w:i w:val="0"/>
          <w:sz w:val="20"/>
          <w:u w:val="none"/>
        </w:rPr>
        <w:t>② The carp in the paintings of hyo are nothing more than decorations.</w:t>
      </w:r>
    </w:p>
    <w:p>
      <w:pPr>
        <w:spacing w:after="10"/>
        <w:ind w:left="170"/>
      </w:pPr>
      <w:r>
        <w:rPr>
          <w:b w:val="0"/>
          <w:i w:val="0"/>
          <w:sz w:val="20"/>
          <w:u w:val="none"/>
        </w:rPr>
        <w:t>③ The man's mother got well after she ate the fish.</w:t>
      </w:r>
    </w:p>
    <w:p>
      <w:pPr>
        <w:spacing w:after="10"/>
        <w:ind w:left="170"/>
      </w:pPr>
      <w:r>
        <w:rPr>
          <w:b w:val="0"/>
          <w:i w:val="0"/>
          <w:sz w:val="20"/>
          <w:u w:val="none"/>
        </w:rPr>
        <w:t>④ Bamboo came to symbolize loyalty because it bends easily in the wind.</w:t>
      </w:r>
    </w:p>
    <w:p>
      <w:pPr>
        <w:spacing w:after="10"/>
        <w:ind w:left="170"/>
      </w:pPr>
      <w:r>
        <w:rPr>
          <w:b w:val="0"/>
          <w:i w:val="0"/>
          <w:sz w:val="20"/>
          <w:u w:val="none"/>
        </w:rPr>
        <w:t>⑤ Through Munjado, children could learn the importance of harmony.</w:t>
      </w:r>
    </w:p>
    <w:p>
      <w:pPr>
        <w:spacing w:after="20" w:before="50"/>
      </w:pPr>
      <w:r>
        <w:rPr>
          <w:b/>
          <w:i w:val="0"/>
          <w:color w:val="1F3864"/>
          <w:sz w:val="20"/>
          <w:u w:val="none"/>
        </w:rPr>
        <w:t xml:space="preserve">59. </w:t>
      </w:r>
      <w:r>
        <w:rPr>
          <w:b w:val="0"/>
          <w:i w:val="0"/>
          <w:sz w:val="20"/>
          <w:u w:val="none"/>
        </w:rPr>
        <w:t xml:space="preserve">어법상 </w:t>
      </w:r>
      <w:r>
        <w:rPr>
          <w:b/>
          <w:i w:val="0"/>
          <w:sz w:val="20"/>
          <w:u w:val="none"/>
        </w:rPr>
        <w:t>옳은</w:t>
      </w:r>
      <w:r>
        <w:rPr>
          <w:b w:val="0"/>
          <w:i w:val="0"/>
          <w:sz w:val="20"/>
          <w:u w:val="none"/>
        </w:rPr>
        <w:t xml:space="preserve"> 문장을 </w:t>
      </w:r>
      <w:r>
        <w:rPr>
          <w:b/>
          <w:i w:val="0"/>
          <w:sz w:val="20"/>
          <w:u w:val="none"/>
        </w:rPr>
        <w:t>있는 대로</w:t>
      </w:r>
      <w:r>
        <w:rPr>
          <w:b w:val="0"/>
          <w:i w:val="0"/>
          <w:sz w:val="20"/>
          <w:u w:val="none"/>
        </w:rPr>
        <w:t xml:space="preserve"> 고르시오. (본문 + 프린트 8-③·8-④ 종합) (표적: 복수정답 어법 「있는 대로」)</w:t>
      </w:r>
    </w:p>
    <w:p>
      <w:pPr>
        <w:spacing w:after="10"/>
        <w:ind w:left="170"/>
      </w:pPr>
      <w:r>
        <w:rPr>
          <w:b w:val="0"/>
          <w:i w:val="0"/>
          <w:sz w:val="20"/>
          <w:u w:val="none"/>
        </w:rPr>
        <w:t>① It was impossible of him to catch any fish.</w:t>
      </w:r>
    </w:p>
    <w:p>
      <w:pPr>
        <w:spacing w:after="10"/>
        <w:ind w:left="170"/>
      </w:pPr>
      <w:r>
        <w:rPr>
          <w:b w:val="0"/>
          <w:i w:val="0"/>
          <w:sz w:val="20"/>
          <w:u w:val="none"/>
        </w:rPr>
        <w:t>② It would be wonderful if I could eat fresh fish.</w:t>
      </w:r>
    </w:p>
    <w:p>
      <w:pPr>
        <w:spacing w:after="10"/>
        <w:ind w:left="170"/>
      </w:pPr>
      <w:r>
        <w:rPr>
          <w:b w:val="0"/>
          <w:i w:val="0"/>
          <w:sz w:val="20"/>
          <w:u w:val="none"/>
        </w:rPr>
        <w:t>③ If the river hadn't been frozen, the man could catch fish easily.</w:t>
      </w:r>
    </w:p>
    <w:p>
      <w:pPr>
        <w:spacing w:after="10"/>
        <w:ind w:left="170"/>
      </w:pPr>
      <w:r>
        <w:rPr>
          <w:b w:val="0"/>
          <w:i w:val="0"/>
          <w:sz w:val="20"/>
          <w:u w:val="none"/>
        </w:rPr>
        <w:t>④ It was very kind of the man to cook the fish for his mother.</w:t>
      </w:r>
    </w:p>
    <w:p>
      <w:pPr>
        <w:spacing w:after="10"/>
        <w:ind w:left="170"/>
      </w:pPr>
      <w:r>
        <w:rPr>
          <w:b w:val="0"/>
          <w:i w:val="0"/>
          <w:sz w:val="20"/>
          <w:u w:val="none"/>
        </w:rPr>
        <w:t>⑤ If I were the man, I would cry out to the sky, too.</w:t>
      </w:r>
    </w:p>
    <w:p>
      <w:pPr>
        <w:spacing w:after="20" w:before="50"/>
      </w:pPr>
      <w:r>
        <w:rPr>
          <w:b/>
          <w:i w:val="0"/>
          <w:color w:val="1F3864"/>
          <w:sz w:val="20"/>
          <w:u w:val="none"/>
        </w:rPr>
        <w:t xml:space="preserve">60. </w:t>
      </w:r>
      <w:r>
        <w:rPr>
          <w:b w:val="0"/>
          <w:i w:val="0"/>
          <w:sz w:val="20"/>
          <w:u w:val="none"/>
        </w:rPr>
        <w:t>본문의 (가), (나)에 들어갈 연결어를 〈보기〉에서 고르고, 어디에도 들어갈 수 없는 것 하나를 고른 뒤 그 이유를 쓰시오. (표적: 연결어 배제형(R-A))</w:t>
      </w:r>
    </w:p>
    <w:p>
      <w:pPr>
        <w:shd w:val="clear" w:color="auto" w:fill="F1F4F9"/>
        <w:spacing w:after="30"/>
        <w:ind w:left="85"/>
      </w:pPr>
      <w:r>
        <w:rPr>
          <w:b w:val="0"/>
          <w:i w:val="0"/>
          <w:sz w:val="20"/>
          <w:u w:val="none"/>
        </w:rPr>
        <w:t>〈보기〉 ( For these reasons / In particular / However / Therefore )</w:t>
      </w:r>
      <w:r>
        <w:br/>
      </w:r>
      <w:r>
        <w:rPr>
          <w:b w:val="0"/>
          <w:i w:val="0"/>
          <w:sz w:val="20"/>
          <w:u w:val="none"/>
        </w:rPr>
        <w:t xml:space="preserve"> (가) </w:t>
      </w:r>
      <w:r>
        <w:rPr>
          <w:b w:val="0"/>
          <w:i w:val="0"/>
          <w:sz w:val="20"/>
          <w:u w:val="none"/>
        </w:rPr>
        <w:t>(가)</w:t>
      </w:r>
      <w:r>
        <w:rPr>
          <w:b w:val="0"/>
          <w:i w:val="0"/>
          <w:sz w:val="20"/>
          <w:u w:val="none"/>
        </w:rPr>
        <w:t>__________</w:t>
      </w:r>
      <w:r>
        <w:rPr>
          <w:b w:val="0"/>
          <w:i w:val="0"/>
          <w:sz w:val="20"/>
          <w:u w:val="none"/>
        </w:rPr>
        <w:t xml:space="preserve"> (나) </w:t>
      </w:r>
      <w:r>
        <w:rPr>
          <w:b w:val="0"/>
          <w:i w:val="0"/>
          <w:sz w:val="20"/>
          <w:u w:val="none"/>
        </w:rPr>
        <w:t>(나)</w:t>
      </w:r>
      <w:r>
        <w:rPr>
          <w:b w:val="0"/>
          <w:i w:val="0"/>
          <w:sz w:val="20"/>
          <w:u w:val="none"/>
        </w:rPr>
        <w:t>__________</w:t>
      </w:r>
      <w:r>
        <w:br/>
      </w:r>
      <w:r>
        <w:rPr>
          <w:b w:val="0"/>
          <w:i w:val="0"/>
          <w:sz w:val="20"/>
          <w:u w:val="none"/>
        </w:rPr>
        <w:t xml:space="preserve"> ▶ 어디에도 들어갈 수 없는 것: </w:t>
      </w:r>
      <w:r>
        <w:rPr>
          <w:b/>
          <w:i w:val="0"/>
          <w:sz w:val="20"/>
          <w:u w:val="none"/>
        </w:rPr>
        <w:t xml:space="preserve">▶ </w:t>
      </w:r>
      <w:r>
        <w:rPr>
          <w:b w:val="0"/>
          <w:i w:val="0"/>
          <w:sz w:val="20"/>
          <w:u w:val="none"/>
        </w:rPr>
        <w:t>__________</w:t>
      </w:r>
      <w:r>
        <w:rPr>
          <w:b w:val="0"/>
          <w:i w:val="0"/>
          <w:sz w:val="20"/>
          <w:u w:val="none"/>
        </w:rPr>
        <w:t xml:space="preserve"> 이유: </w:t>
      </w:r>
      <w:r>
        <w:rPr>
          <w:b w:val="0"/>
          <w:i w:val="0"/>
          <w:sz w:val="20"/>
          <w:u w:val="none"/>
        </w:rPr>
        <w:t>__________</w:t>
      </w:r>
    </w:p>
    <w:p>
      <w:pPr>
        <w:spacing w:after="20" w:before="50"/>
      </w:pPr>
      <w:r>
        <w:rPr>
          <w:b/>
          <w:i w:val="0"/>
          <w:color w:val="1F3864"/>
          <w:sz w:val="20"/>
          <w:u w:val="none"/>
        </w:rPr>
        <w:t xml:space="preserve">61. </w:t>
      </w:r>
      <w:r>
        <w:rPr>
          <w:b w:val="0"/>
          <w:i w:val="0"/>
          <w:sz w:val="20"/>
          <w:u w:val="none"/>
        </w:rPr>
        <w:t>문맥에 맞는 낱말을 고르시오. (표적: 혼동어휘(V-계열))</w:t>
      </w:r>
    </w:p>
    <w:p>
      <w:pPr>
        <w:shd w:val="clear" w:color="auto" w:fill="F1F4F9"/>
        <w:spacing w:after="30"/>
        <w:ind w:left="85"/>
      </w:pPr>
      <w:r>
        <w:rPr>
          <w:b w:val="0"/>
          <w:i w:val="0"/>
          <w:sz w:val="20"/>
          <w:u w:val="none"/>
        </w:rPr>
        <w:t xml:space="preserve"> (A) The animals or objects in Munjado are often </w:t>
      </w:r>
      <w:r>
        <w:rPr>
          <w:b/>
          <w:i w:val="0"/>
          <w:sz w:val="20"/>
          <w:u w:val="none"/>
        </w:rPr>
        <w:t>[symbolic / symbolize]</w:t>
      </w:r>
      <w:r>
        <w:rPr>
          <w:b w:val="0"/>
          <w:i w:val="0"/>
          <w:sz w:val="20"/>
          <w:u w:val="none"/>
        </w:rPr>
        <w:t xml:space="preserve">. → </w:t>
      </w:r>
      <w:r>
        <w:rPr>
          <w:b/>
          <w:i w:val="0"/>
          <w:sz w:val="20"/>
          <w:u w:val="none"/>
        </w:rPr>
        <w:t xml:space="preserve">(A) </w:t>
      </w:r>
      <w:r>
        <w:rPr>
          <w:b w:val="0"/>
          <w:i w:val="0"/>
          <w:sz w:val="20"/>
          <w:u w:val="none"/>
        </w:rPr>
        <w:t>__________</w:t>
      </w:r>
      <w:r>
        <w:br/>
      </w:r>
      <w:r>
        <w:rPr>
          <w:b w:val="0"/>
          <w:i w:val="0"/>
          <w:sz w:val="20"/>
          <w:u w:val="none"/>
        </w:rPr>
        <w:t xml:space="preserve"> (B) Bamboo came to symbolize </w:t>
      </w:r>
      <w:r>
        <w:rPr>
          <w:b/>
          <w:i w:val="0"/>
          <w:sz w:val="20"/>
          <w:u w:val="none"/>
        </w:rPr>
        <w:t>[loyalty / royalty]</w:t>
      </w:r>
      <w:r>
        <w:rPr>
          <w:b w:val="0"/>
          <w:i w:val="0"/>
          <w:sz w:val="20"/>
          <w:u w:val="none"/>
        </w:rPr>
        <w:t xml:space="preserve"> to the king. → </w:t>
      </w:r>
      <w:r>
        <w:rPr>
          <w:b/>
          <w:i w:val="0"/>
          <w:sz w:val="20"/>
          <w:u w:val="none"/>
        </w:rPr>
        <w:t xml:space="preserve">(B) </w:t>
      </w:r>
      <w:r>
        <w:rPr>
          <w:b w:val="0"/>
          <w:i w:val="0"/>
          <w:sz w:val="20"/>
          <w:u w:val="none"/>
        </w:rPr>
        <w:t>__________</w:t>
      </w:r>
      <w:r>
        <w:br/>
      </w:r>
      <w:r>
        <w:rPr>
          <w:b w:val="0"/>
          <w:i w:val="0"/>
          <w:sz w:val="20"/>
          <w:u w:val="none"/>
        </w:rPr>
        <w:t xml:space="preserve"> (C) Munjado reminded people of values that influenced their behaviors and </w:t>
      </w:r>
      <w:r>
        <w:rPr>
          <w:b/>
          <w:i w:val="0"/>
          <w:sz w:val="20"/>
          <w:u w:val="none"/>
        </w:rPr>
        <w:t>[attitudes / altitudes]</w:t>
      </w:r>
      <w:r>
        <w:rPr>
          <w:b w:val="0"/>
          <w:i w:val="0"/>
          <w:sz w:val="20"/>
          <w:u w:val="none"/>
        </w:rPr>
        <w:t xml:space="preserve">. → </w:t>
      </w:r>
      <w:r>
        <w:rPr>
          <w:b/>
          <w:i w:val="0"/>
          <w:sz w:val="20"/>
          <w:u w:val="none"/>
        </w:rPr>
        <w:t xml:space="preserve">(C) </w:t>
      </w:r>
      <w:r>
        <w:rPr>
          <w:b w:val="0"/>
          <w:i w:val="0"/>
          <w:sz w:val="20"/>
          <w:u w:val="none"/>
        </w:rPr>
        <w:t>__________</w:t>
      </w:r>
      <w:r>
        <w:br/>
      </w:r>
      <w:r>
        <w:rPr>
          <w:b w:val="0"/>
          <w:i w:val="0"/>
          <w:sz w:val="20"/>
          <w:u w:val="none"/>
        </w:rPr>
        <w:t xml:space="preserve"> (D) The man went out to the river, but it was completely </w:t>
      </w:r>
      <w:r>
        <w:rPr>
          <w:b/>
          <w:i w:val="0"/>
          <w:sz w:val="20"/>
          <w:u w:val="none"/>
        </w:rPr>
        <w:t>[frozen / freezing]</w:t>
      </w:r>
      <w:r>
        <w:rPr>
          <w:b w:val="0"/>
          <w:i w:val="0"/>
          <w:sz w:val="20"/>
          <w:u w:val="none"/>
        </w:rPr>
        <w:t xml:space="preserve">. → </w:t>
      </w:r>
      <w:r>
        <w:rPr>
          <w:b/>
          <w:i w:val="0"/>
          <w:sz w:val="20"/>
          <w:u w:val="none"/>
        </w:rPr>
        <w:t xml:space="preserve">(D) </w:t>
      </w:r>
      <w:r>
        <w:rPr>
          <w:b w:val="0"/>
          <w:i w:val="0"/>
          <w:sz w:val="20"/>
          <w:u w:val="none"/>
        </w:rPr>
        <w:t>__________</w:t>
      </w:r>
    </w:p>
    <w:p>
      <w:pPr>
        <w:spacing w:after="20" w:before="50"/>
      </w:pPr>
      <w:r>
        <w:rPr>
          <w:b/>
          <w:i w:val="0"/>
          <w:color w:val="1F3864"/>
          <w:sz w:val="20"/>
          <w:u w:val="none"/>
        </w:rPr>
        <w:t xml:space="preserve">62. </w:t>
      </w:r>
      <w:r>
        <w:rPr>
          <w:b w:val="0"/>
          <w:i w:val="0"/>
          <w:sz w:val="20"/>
          <w:u w:val="none"/>
        </w:rPr>
        <w:t>다음은 본문을 요약한 글이다. 빈칸 (A)~(E)에 알맞은 말을 본문에서 찾아 쓰시오. (표적: 요약문 완성(R-A))</w:t>
      </w:r>
    </w:p>
    <w:p>
      <w:pPr>
        <w:shd w:val="clear" w:color="auto" w:fill="F1F4F9"/>
        <w:spacing w:after="30"/>
        <w:ind w:left="85"/>
      </w:pPr>
      <w:r>
        <w:rPr>
          <w:b w:val="0"/>
          <w:i w:val="0"/>
          <w:sz w:val="20"/>
          <w:u w:val="none"/>
        </w:rPr>
        <w:t xml:space="preserve">Munjado is a type of (A) </w:t>
      </w:r>
      <w:r>
        <w:rPr>
          <w:b w:val="0"/>
          <w:i w:val="0"/>
          <w:sz w:val="20"/>
          <w:u w:val="none"/>
        </w:rPr>
        <w:t>(A)</w:t>
      </w:r>
      <w:r>
        <w:rPr>
          <w:b w:val="0"/>
          <w:i w:val="0"/>
          <w:sz w:val="20"/>
          <w:u w:val="none"/>
        </w:rPr>
        <w:t>__________</w:t>
      </w:r>
      <w:r>
        <w:rPr>
          <w:b w:val="0"/>
          <w:i w:val="0"/>
          <w:sz w:val="20"/>
          <w:u w:val="none"/>
        </w:rPr>
        <w:t xml:space="preserve"> painting with one Chinese character and some (B) </w:t>
      </w:r>
      <w:r>
        <w:rPr>
          <w:b w:val="0"/>
          <w:i w:val="0"/>
          <w:sz w:val="20"/>
          <w:u w:val="none"/>
        </w:rPr>
        <w:t>(B)</w:t>
      </w:r>
      <w:r>
        <w:rPr>
          <w:b w:val="0"/>
          <w:i w:val="0"/>
          <w:sz w:val="20"/>
          <w:u w:val="none"/>
        </w:rPr>
        <w:t>__________</w:t>
      </w:r>
      <w:r>
        <w:rPr>
          <w:b w:val="0"/>
          <w:i w:val="0"/>
          <w:sz w:val="20"/>
          <w:u w:val="none"/>
        </w:rPr>
        <w:t xml:space="preserve"> animals or objects. For example, carp stand for (C) </w:t>
      </w:r>
      <w:r>
        <w:rPr>
          <w:b w:val="0"/>
          <w:i w:val="0"/>
          <w:sz w:val="20"/>
          <w:u w:val="none"/>
        </w:rPr>
        <w:t>(C)</w:t>
      </w:r>
      <w:r>
        <w:rPr>
          <w:b w:val="0"/>
          <w:i w:val="0"/>
          <w:sz w:val="20"/>
          <w:u w:val="none"/>
        </w:rPr>
        <w:t>__________</w:t>
      </w:r>
      <w:r>
        <w:rPr>
          <w:b w:val="0"/>
          <w:i w:val="0"/>
          <w:sz w:val="20"/>
          <w:u w:val="none"/>
        </w:rPr>
        <w:t xml:space="preserve"> for parents, bamboo for (D) </w:t>
      </w:r>
      <w:r>
        <w:rPr>
          <w:b w:val="0"/>
          <w:i w:val="0"/>
          <w:sz w:val="20"/>
          <w:u w:val="none"/>
        </w:rPr>
        <w:t>(D)</w:t>
      </w:r>
      <w:r>
        <w:rPr>
          <w:b w:val="0"/>
          <w:i w:val="0"/>
          <w:sz w:val="20"/>
          <w:u w:val="none"/>
        </w:rPr>
        <w:t>__________</w:t>
      </w:r>
      <w:r>
        <w:rPr>
          <w:b w:val="0"/>
          <w:i w:val="0"/>
          <w:sz w:val="20"/>
          <w:u w:val="none"/>
        </w:rPr>
        <w:t xml:space="preserve"> to the king, and lotus flowers for the will to fight for (E) </w:t>
      </w:r>
      <w:r>
        <w:rPr>
          <w:b w:val="0"/>
          <w:i w:val="0"/>
          <w:sz w:val="20"/>
          <w:u w:val="none"/>
        </w:rPr>
        <w:t>(E)</w:t>
      </w:r>
      <w:r>
        <w:rPr>
          <w:b w:val="0"/>
          <w:i w:val="0"/>
          <w:sz w:val="20"/>
          <w:u w:val="none"/>
        </w:rPr>
        <w:t>__________</w:t>
      </w:r>
      <w:r>
        <w:rPr>
          <w:b w:val="0"/>
          <w:i w:val="0"/>
          <w:sz w:val="20"/>
          <w:u w:val="none"/>
        </w:rPr>
        <w:t>. Munjado was much more than a painting; for children, it was a study tool.</w:t>
      </w:r>
    </w:p>
    <w:p>
      <w:pPr>
        <w:spacing w:after="30" w:before="100"/>
      </w:pPr>
      <w:r>
        <w:rPr>
          <w:b/>
          <w:i w:val="0"/>
          <w:color w:val="1F3864"/>
          <w:sz w:val="21"/>
          <w:u w:val="none"/>
        </w:rPr>
        <w:t>■ 추가 문항 (구판 CHECK에서 보충)</w:t>
      </w:r>
    </w:p>
    <w:p>
      <w:pPr>
        <w:spacing w:after="20" w:before="60"/>
      </w:pPr>
      <w:r>
        <w:rPr>
          <w:b/>
          <w:i w:val="0"/>
          <w:sz w:val="20"/>
          <w:u w:val="none"/>
        </w:rPr>
        <w:t>구판 → 신판 번호 대응표</w:t>
      </w:r>
    </w:p>
    <w:p>
      <w:pPr>
        <w:sectPr>
          <w:type w:val="continuous"/>
          <w:pgSz w:w="11906" w:h="16838"/>
          <w:pgMar w:top="680" w:right="794" w:bottom="624" w:left="794" w:header="720" w:footer="720" w:gutter="0"/>
          <w:cols w:num="2" w:space="396" w:sep="1"/>
          <w:docGrid w:linePitch="360"/>
        </w:sectPr>
      </w:pPr>
    </w:p>
    <w:p>
      <w:pPr>
        <w:spacing w:after="60"/>
      </w:pPr>
      <w:r>
        <w:rPr>
          <w:b/>
          <w:i w:val="0"/>
          <w:color w:val="1F3864"/>
          <w:sz w:val="24"/>
          <w:u w:val="none"/>
        </w:rPr>
        <w:t>Lesson 8 본문 CHECK — 정답</w:t>
      </w:r>
    </w:p>
    <w:p>
      <w:pPr>
        <w:spacing w:after="20"/>
      </w:pPr>
      <w:r>
        <w:rPr>
          <w:b/>
          <w:i w:val="0"/>
          <w:color w:val="1F3864"/>
          <w:sz w:val="18"/>
          <w:u w:val="none"/>
        </w:rPr>
        <w:t>1</w:t>
      </w:r>
      <w:r>
        <w:rPr>
          <w:b w:val="0"/>
          <w:i w:val="0"/>
          <w:sz w:val="18"/>
          <w:u w:val="none"/>
        </w:rPr>
        <w:t xml:space="preserve"> is called</w:t>
      </w:r>
      <w:r>
        <w:rPr>
          <w:b w:val="0"/>
          <w:i w:val="0"/>
          <w:color w:val="B0B8C8"/>
          <w:sz w:val="18"/>
          <w:u w:val="none"/>
        </w:rPr>
        <w:t xml:space="preserve">   │   </w:t>
      </w:r>
      <w:r>
        <w:rPr>
          <w:b/>
          <w:i w:val="0"/>
          <w:color w:val="1F3864"/>
          <w:sz w:val="18"/>
          <w:u w:val="none"/>
        </w:rPr>
        <w:t>2</w:t>
      </w:r>
      <w:r>
        <w:rPr>
          <w:b w:val="0"/>
          <w:i w:val="0"/>
          <w:sz w:val="18"/>
          <w:u w:val="none"/>
        </w:rPr>
        <w:t xml:space="preserve"> folk</w:t>
      </w:r>
      <w:r>
        <w:rPr>
          <w:b w:val="0"/>
          <w:i w:val="0"/>
          <w:color w:val="B0B8C8"/>
          <w:sz w:val="18"/>
          <w:u w:val="none"/>
        </w:rPr>
        <w:t xml:space="preserve">   │   </w:t>
      </w:r>
      <w:r>
        <w:rPr>
          <w:b/>
          <w:i w:val="0"/>
          <w:color w:val="1F3864"/>
          <w:sz w:val="18"/>
          <w:u w:val="none"/>
        </w:rPr>
        <w:t>3</w:t>
      </w:r>
      <w:r>
        <w:rPr>
          <w:b w:val="0"/>
          <w:i w:val="0"/>
          <w:sz w:val="18"/>
          <w:u w:val="none"/>
        </w:rPr>
        <w:t xml:space="preserve"> that</w:t>
      </w:r>
      <w:r>
        <w:rPr>
          <w:b w:val="0"/>
          <w:i w:val="0"/>
          <w:color w:val="B0B8C8"/>
          <w:sz w:val="18"/>
          <w:u w:val="none"/>
        </w:rPr>
        <w:t xml:space="preserve">   │   </w:t>
      </w:r>
      <w:r>
        <w:rPr>
          <w:b/>
          <w:i w:val="0"/>
          <w:color w:val="1F3864"/>
          <w:sz w:val="18"/>
          <w:u w:val="none"/>
        </w:rPr>
        <w:t>4</w:t>
      </w:r>
      <w:r>
        <w:rPr>
          <w:b w:val="0"/>
          <w:i w:val="0"/>
          <w:sz w:val="18"/>
          <w:u w:val="none"/>
        </w:rPr>
        <w:t xml:space="preserve"> late</w:t>
      </w:r>
      <w:r>
        <w:rPr>
          <w:b w:val="0"/>
          <w:i w:val="0"/>
          <w:color w:val="B0B8C8"/>
          <w:sz w:val="18"/>
          <w:u w:val="none"/>
        </w:rPr>
        <w:t xml:space="preserve">   │   </w:t>
      </w:r>
      <w:r>
        <w:rPr>
          <w:b/>
          <w:i w:val="0"/>
          <w:color w:val="1F3864"/>
          <w:sz w:val="18"/>
          <w:u w:val="none"/>
        </w:rPr>
        <w:t>5</w:t>
      </w:r>
      <w:r>
        <w:rPr>
          <w:b w:val="0"/>
          <w:i w:val="0"/>
          <w:sz w:val="18"/>
          <w:u w:val="none"/>
        </w:rPr>
        <w:t xml:space="preserve"> is</w:t>
      </w:r>
      <w:r>
        <w:rPr>
          <w:b w:val="0"/>
          <w:i w:val="0"/>
          <w:color w:val="B0B8C8"/>
          <w:sz w:val="18"/>
          <w:u w:val="none"/>
        </w:rPr>
        <w:t xml:space="preserve">   │   </w:t>
      </w:r>
      <w:r>
        <w:rPr>
          <w:b/>
          <w:i w:val="0"/>
          <w:color w:val="1F3864"/>
          <w:sz w:val="18"/>
          <w:u w:val="none"/>
        </w:rPr>
        <w:t>6</w:t>
      </w:r>
      <w:r>
        <w:rPr>
          <w:b w:val="0"/>
          <w:i w:val="0"/>
          <w:sz w:val="18"/>
          <w:u w:val="none"/>
        </w:rPr>
        <w:t xml:space="preserve"> appears</w:t>
      </w:r>
      <w:r>
        <w:rPr>
          <w:b w:val="0"/>
          <w:i w:val="0"/>
          <w:color w:val="B0B8C8"/>
          <w:sz w:val="18"/>
          <w:u w:val="none"/>
        </w:rPr>
        <w:t xml:space="preserve">   │   </w:t>
      </w:r>
      <w:r>
        <w:rPr>
          <w:b/>
          <w:i w:val="0"/>
          <w:color w:val="1F3864"/>
          <w:sz w:val="18"/>
          <w:u w:val="none"/>
        </w:rPr>
        <w:t>7</w:t>
      </w:r>
      <w:r>
        <w:rPr>
          <w:b w:val="0"/>
          <w:i w:val="0"/>
          <w:sz w:val="18"/>
          <w:u w:val="none"/>
        </w:rPr>
        <w:t xml:space="preserve"> represent</w:t>
      </w:r>
      <w:r>
        <w:rPr>
          <w:b w:val="0"/>
          <w:i w:val="0"/>
          <w:color w:val="B0B8C8"/>
          <w:sz w:val="18"/>
          <w:u w:val="none"/>
        </w:rPr>
        <w:t xml:space="preserve">   │   </w:t>
      </w:r>
      <w:r>
        <w:rPr>
          <w:b/>
          <w:i w:val="0"/>
          <w:color w:val="1F3864"/>
          <w:sz w:val="18"/>
          <w:u w:val="none"/>
        </w:rPr>
        <w:t>8</w:t>
      </w:r>
      <w:r>
        <w:rPr>
          <w:b w:val="0"/>
          <w:i w:val="0"/>
          <w:sz w:val="18"/>
          <w:u w:val="none"/>
        </w:rPr>
        <w:t xml:space="preserve"> that</w:t>
      </w:r>
      <w:r>
        <w:rPr>
          <w:b w:val="0"/>
          <w:i w:val="0"/>
          <w:color w:val="B0B8C8"/>
          <w:sz w:val="18"/>
          <w:u w:val="none"/>
        </w:rPr>
        <w:t xml:space="preserve">   │   </w:t>
      </w:r>
      <w:r>
        <w:rPr>
          <w:b/>
          <w:i w:val="0"/>
          <w:color w:val="1F3864"/>
          <w:sz w:val="18"/>
          <w:u w:val="none"/>
        </w:rPr>
        <w:t>9</w:t>
      </w:r>
      <w:r>
        <w:rPr>
          <w:b w:val="0"/>
          <w:i w:val="0"/>
          <w:sz w:val="18"/>
          <w:u w:val="none"/>
        </w:rPr>
        <w:t xml:space="preserve"> were</w:t>
      </w:r>
      <w:r>
        <w:rPr>
          <w:b w:val="0"/>
          <w:i w:val="0"/>
          <w:color w:val="B0B8C8"/>
          <w:sz w:val="18"/>
          <w:u w:val="none"/>
        </w:rPr>
        <w:t xml:space="preserve">   │   </w:t>
      </w:r>
      <w:r>
        <w:rPr>
          <w:b/>
          <w:i w:val="0"/>
          <w:color w:val="1F3864"/>
          <w:sz w:val="18"/>
          <w:u w:val="none"/>
        </w:rPr>
        <w:t>10</w:t>
      </w:r>
      <w:r>
        <w:rPr>
          <w:b w:val="0"/>
          <w:i w:val="0"/>
          <w:sz w:val="18"/>
          <w:u w:val="none"/>
        </w:rPr>
        <w:t xml:space="preserve"> are</w:t>
      </w:r>
      <w:r>
        <w:rPr>
          <w:b w:val="0"/>
          <w:i w:val="0"/>
          <w:color w:val="B0B8C8"/>
          <w:sz w:val="18"/>
          <w:u w:val="none"/>
        </w:rPr>
        <w:t xml:space="preserve">   │   </w:t>
      </w:r>
      <w:r>
        <w:rPr>
          <w:b/>
          <w:i w:val="0"/>
          <w:color w:val="1F3864"/>
          <w:sz w:val="18"/>
          <w:u w:val="none"/>
        </w:rPr>
        <w:t>11</w:t>
      </w:r>
      <w:r>
        <w:rPr>
          <w:b w:val="0"/>
          <w:i w:val="0"/>
          <w:sz w:val="18"/>
          <w:u w:val="none"/>
        </w:rPr>
        <w:t xml:space="preserve"> decorations</w:t>
      </w:r>
      <w:r>
        <w:rPr>
          <w:b w:val="0"/>
          <w:i w:val="0"/>
          <w:color w:val="B0B8C8"/>
          <w:sz w:val="18"/>
          <w:u w:val="none"/>
        </w:rPr>
        <w:t xml:space="preserve">   │   </w:t>
      </w:r>
      <w:r>
        <w:rPr>
          <w:b/>
          <w:i w:val="0"/>
          <w:color w:val="1F3864"/>
          <w:sz w:val="18"/>
          <w:u w:val="none"/>
        </w:rPr>
        <w:t>12</w:t>
      </w:r>
      <w:r>
        <w:rPr>
          <w:b w:val="0"/>
          <w:i w:val="0"/>
          <w:sz w:val="18"/>
          <w:u w:val="none"/>
        </w:rPr>
        <w:t xml:space="preserve"> symbolic</w:t>
      </w:r>
      <w:r>
        <w:rPr>
          <w:b w:val="0"/>
          <w:i w:val="0"/>
          <w:color w:val="B0B8C8"/>
          <w:sz w:val="18"/>
          <w:u w:val="none"/>
        </w:rPr>
        <w:t xml:space="preserve">   │   </w:t>
      </w:r>
      <w:r>
        <w:rPr>
          <w:b/>
          <w:i w:val="0"/>
          <w:color w:val="1F3864"/>
          <w:sz w:val="18"/>
          <w:u w:val="none"/>
        </w:rPr>
        <w:t>13</w:t>
      </w:r>
      <w:r>
        <w:rPr>
          <w:b w:val="0"/>
          <w:i w:val="0"/>
          <w:sz w:val="18"/>
          <w:u w:val="none"/>
        </w:rPr>
        <w:t xml:space="preserve"> symbolize</w:t>
      </w:r>
      <w:r>
        <w:rPr>
          <w:b w:val="0"/>
          <w:i w:val="0"/>
          <w:color w:val="B0B8C8"/>
          <w:sz w:val="18"/>
          <w:u w:val="none"/>
        </w:rPr>
        <w:t xml:space="preserve">   │   </w:t>
      </w:r>
      <w:r>
        <w:rPr>
          <w:b/>
          <w:i w:val="0"/>
          <w:color w:val="1F3864"/>
          <w:sz w:val="18"/>
          <w:u w:val="none"/>
        </w:rPr>
        <w:t>14</w:t>
      </w:r>
      <w:r>
        <w:rPr>
          <w:b w:val="0"/>
          <w:i w:val="0"/>
          <w:sz w:val="18"/>
          <w:u w:val="none"/>
        </w:rPr>
        <w:t xml:space="preserve"> because of</w:t>
      </w:r>
      <w:r>
        <w:rPr>
          <w:b w:val="0"/>
          <w:i w:val="0"/>
          <w:color w:val="B0B8C8"/>
          <w:sz w:val="18"/>
          <w:u w:val="none"/>
        </w:rPr>
        <w:t xml:space="preserve">   │   </w:t>
      </w:r>
      <w:r>
        <w:rPr>
          <w:b/>
          <w:i w:val="0"/>
          <w:color w:val="1F3864"/>
          <w:sz w:val="18"/>
          <w:u w:val="none"/>
        </w:rPr>
        <w:t>15</w:t>
      </w:r>
      <w:r>
        <w:rPr>
          <w:b w:val="0"/>
          <w:i w:val="0"/>
          <w:sz w:val="18"/>
          <w:u w:val="none"/>
        </w:rPr>
        <w:t xml:space="preserve"> follows</w:t>
      </w:r>
      <w:r>
        <w:rPr>
          <w:b w:val="0"/>
          <w:i w:val="0"/>
          <w:color w:val="B0B8C8"/>
          <w:sz w:val="18"/>
          <w:u w:val="none"/>
        </w:rPr>
        <w:t xml:space="preserve">   │   </w:t>
      </w:r>
      <w:r>
        <w:rPr>
          <w:b/>
          <w:i w:val="0"/>
          <w:color w:val="1F3864"/>
          <w:sz w:val="18"/>
          <w:u w:val="none"/>
        </w:rPr>
        <w:t>16</w:t>
      </w:r>
      <w:r>
        <w:rPr>
          <w:b w:val="0"/>
          <w:i w:val="0"/>
          <w:sz w:val="18"/>
          <w:u w:val="none"/>
        </w:rPr>
        <w:t xml:space="preserve"> would</w:t>
      </w:r>
      <w:r>
        <w:rPr>
          <w:b w:val="0"/>
          <w:i w:val="0"/>
          <w:color w:val="B0B8C8"/>
          <w:sz w:val="18"/>
          <w:u w:val="none"/>
        </w:rPr>
        <w:t xml:space="preserve">   │   </w:t>
      </w:r>
      <w:r>
        <w:rPr>
          <w:b/>
          <w:i w:val="0"/>
          <w:color w:val="1F3864"/>
          <w:sz w:val="18"/>
          <w:u w:val="none"/>
        </w:rPr>
        <w:t>17</w:t>
      </w:r>
      <w:r>
        <w:rPr>
          <w:b w:val="0"/>
          <w:i w:val="0"/>
          <w:sz w:val="18"/>
          <w:u w:val="none"/>
        </w:rPr>
        <w:t xml:space="preserve"> could</w:t>
      </w:r>
      <w:r>
        <w:rPr>
          <w:b w:val="0"/>
          <w:i w:val="0"/>
          <w:color w:val="B0B8C8"/>
          <w:sz w:val="18"/>
          <w:u w:val="none"/>
        </w:rPr>
        <w:t xml:space="preserve">   │   </w:t>
      </w:r>
      <w:r>
        <w:rPr>
          <w:b/>
          <w:i w:val="0"/>
          <w:color w:val="1F3864"/>
          <w:sz w:val="18"/>
          <w:u w:val="none"/>
        </w:rPr>
        <w:t>18</w:t>
      </w:r>
      <w:r>
        <w:rPr>
          <w:b w:val="0"/>
          <w:i w:val="0"/>
          <w:sz w:val="18"/>
          <w:u w:val="none"/>
        </w:rPr>
        <w:t xml:space="preserve"> completely</w:t>
      </w:r>
      <w:r>
        <w:rPr>
          <w:b w:val="0"/>
          <w:i w:val="0"/>
          <w:color w:val="B0B8C8"/>
          <w:sz w:val="18"/>
          <w:u w:val="none"/>
        </w:rPr>
        <w:t xml:space="preserve">   │   </w:t>
      </w:r>
      <w:r>
        <w:rPr>
          <w:b/>
          <w:i w:val="0"/>
          <w:color w:val="1F3864"/>
          <w:sz w:val="18"/>
          <w:u w:val="none"/>
        </w:rPr>
        <w:t>19</w:t>
      </w:r>
      <w:r>
        <w:rPr>
          <w:b w:val="0"/>
          <w:i w:val="0"/>
          <w:sz w:val="18"/>
          <w:u w:val="none"/>
        </w:rPr>
        <w:t xml:space="preserve"> frozen</w:t>
      </w:r>
      <w:r>
        <w:rPr>
          <w:b w:val="0"/>
          <w:i w:val="0"/>
          <w:color w:val="B0B8C8"/>
          <w:sz w:val="18"/>
          <w:u w:val="none"/>
        </w:rPr>
        <w:t xml:space="preserve">   │   </w:t>
      </w:r>
      <w:r>
        <w:rPr>
          <w:b/>
          <w:i w:val="0"/>
          <w:color w:val="1F3864"/>
          <w:sz w:val="18"/>
          <w:u w:val="none"/>
        </w:rPr>
        <w:t>20</w:t>
      </w:r>
      <w:r>
        <w:rPr>
          <w:b w:val="0"/>
          <w:i w:val="0"/>
          <w:sz w:val="18"/>
          <w:u w:val="none"/>
        </w:rPr>
        <w:t xml:space="preserve"> for</w:t>
      </w:r>
      <w:r>
        <w:rPr>
          <w:b w:val="0"/>
          <w:i w:val="0"/>
          <w:color w:val="B0B8C8"/>
          <w:sz w:val="18"/>
          <w:u w:val="none"/>
        </w:rPr>
        <w:t xml:space="preserve">   │   </w:t>
      </w:r>
      <w:r>
        <w:rPr>
          <w:b/>
          <w:i w:val="0"/>
          <w:color w:val="1F3864"/>
          <w:sz w:val="18"/>
          <w:u w:val="none"/>
        </w:rPr>
        <w:t>21</w:t>
      </w:r>
      <w:r>
        <w:rPr>
          <w:b w:val="0"/>
          <w:i w:val="0"/>
          <w:sz w:val="18"/>
          <w:u w:val="none"/>
        </w:rPr>
        <w:t xml:space="preserve"> to catch</w:t>
      </w:r>
      <w:r>
        <w:rPr>
          <w:b w:val="0"/>
          <w:i w:val="0"/>
          <w:color w:val="B0B8C8"/>
          <w:sz w:val="18"/>
          <w:u w:val="none"/>
        </w:rPr>
        <w:t xml:space="preserve">   │   </w:t>
      </w:r>
      <w:r>
        <w:rPr>
          <w:b/>
          <w:i w:val="0"/>
          <w:color w:val="1F3864"/>
          <w:sz w:val="18"/>
          <w:u w:val="none"/>
        </w:rPr>
        <w:t>22</w:t>
      </w:r>
      <w:r>
        <w:rPr>
          <w:b w:val="0"/>
          <w:i w:val="0"/>
          <w:sz w:val="18"/>
          <w:u w:val="none"/>
        </w:rPr>
        <w:t xml:space="preserve"> so</w:t>
      </w:r>
      <w:r>
        <w:rPr>
          <w:b w:val="0"/>
          <w:i w:val="0"/>
          <w:color w:val="B0B8C8"/>
          <w:sz w:val="18"/>
          <w:u w:val="none"/>
        </w:rPr>
        <w:t xml:space="preserve">   │   </w:t>
      </w:r>
      <w:r>
        <w:rPr>
          <w:b/>
          <w:i w:val="0"/>
          <w:color w:val="1F3864"/>
          <w:sz w:val="18"/>
          <w:u w:val="none"/>
        </w:rPr>
        <w:t>23</w:t>
      </w:r>
      <w:r>
        <w:rPr>
          <w:b w:val="0"/>
          <w:i w:val="0"/>
          <w:sz w:val="18"/>
          <w:u w:val="none"/>
        </w:rPr>
        <w:t xml:space="preserve"> disappointed</w:t>
      </w:r>
      <w:r>
        <w:rPr>
          <w:b w:val="0"/>
          <w:i w:val="0"/>
          <w:color w:val="B0B8C8"/>
          <w:sz w:val="18"/>
          <w:u w:val="none"/>
        </w:rPr>
        <w:t xml:space="preserve">   │   </w:t>
      </w:r>
      <w:r>
        <w:rPr>
          <w:b/>
          <w:i w:val="0"/>
          <w:color w:val="1F3864"/>
          <w:sz w:val="18"/>
          <w:u w:val="none"/>
        </w:rPr>
        <w:t>24</w:t>
      </w:r>
      <w:r>
        <w:rPr>
          <w:b w:val="0"/>
          <w:i w:val="0"/>
          <w:sz w:val="18"/>
          <w:u w:val="none"/>
        </w:rPr>
        <w:t xml:space="preserve"> melted</w:t>
      </w:r>
      <w:r>
        <w:rPr>
          <w:b w:val="0"/>
          <w:i w:val="0"/>
          <w:color w:val="B0B8C8"/>
          <w:sz w:val="18"/>
          <w:u w:val="none"/>
        </w:rPr>
        <w:t xml:space="preserve">   │   </w:t>
      </w:r>
      <w:r>
        <w:rPr>
          <w:b/>
          <w:i w:val="0"/>
          <w:color w:val="1F3864"/>
          <w:sz w:val="18"/>
          <w:u w:val="none"/>
        </w:rPr>
        <w:t>25</w:t>
      </w:r>
      <w:r>
        <w:rPr>
          <w:b w:val="0"/>
          <w:i w:val="0"/>
          <w:sz w:val="18"/>
          <w:u w:val="none"/>
        </w:rPr>
        <w:t xml:space="preserve"> carp</w:t>
      </w:r>
      <w:r>
        <w:rPr>
          <w:b w:val="0"/>
          <w:i w:val="0"/>
          <w:color w:val="B0B8C8"/>
          <w:sz w:val="18"/>
          <w:u w:val="none"/>
        </w:rPr>
        <w:t xml:space="preserve">   │   </w:t>
      </w:r>
      <w:r>
        <w:rPr>
          <w:b/>
          <w:i w:val="0"/>
          <w:color w:val="1F3864"/>
          <w:sz w:val="18"/>
          <w:u w:val="none"/>
        </w:rPr>
        <w:t>26</w:t>
      </w:r>
      <w:r>
        <w:rPr>
          <w:b w:val="0"/>
          <w:i w:val="0"/>
          <w:sz w:val="18"/>
          <w:u w:val="none"/>
        </w:rPr>
        <w:t xml:space="preserve"> for</w:t>
      </w:r>
      <w:r>
        <w:rPr>
          <w:b w:val="0"/>
          <w:i w:val="0"/>
          <w:color w:val="B0B8C8"/>
          <w:sz w:val="18"/>
          <w:u w:val="none"/>
        </w:rPr>
        <w:t xml:space="preserve">   │   </w:t>
      </w:r>
      <w:r>
        <w:rPr>
          <w:b/>
          <w:i w:val="0"/>
          <w:color w:val="1F3864"/>
          <w:sz w:val="18"/>
          <w:u w:val="none"/>
        </w:rPr>
        <w:t>27</w:t>
      </w:r>
      <w:r>
        <w:rPr>
          <w:b w:val="0"/>
          <w:i w:val="0"/>
          <w:sz w:val="18"/>
          <w:u w:val="none"/>
        </w:rPr>
        <w:t xml:space="preserve"> well</w:t>
      </w:r>
      <w:r>
        <w:rPr>
          <w:b w:val="0"/>
          <w:i w:val="0"/>
          <w:color w:val="B0B8C8"/>
          <w:sz w:val="18"/>
          <w:u w:val="none"/>
        </w:rPr>
        <w:t xml:space="preserve">   │   </w:t>
      </w:r>
      <w:r>
        <w:rPr>
          <w:b/>
          <w:i w:val="0"/>
          <w:color w:val="1F3864"/>
          <w:sz w:val="18"/>
          <w:u w:val="none"/>
        </w:rPr>
        <w:t>28</w:t>
      </w:r>
      <w:r>
        <w:rPr>
          <w:b w:val="0"/>
          <w:i w:val="0"/>
          <w:sz w:val="18"/>
          <w:u w:val="none"/>
        </w:rPr>
        <w:t xml:space="preserve"> are</w:t>
      </w:r>
      <w:r>
        <w:rPr>
          <w:b w:val="0"/>
          <w:i w:val="0"/>
          <w:color w:val="B0B8C8"/>
          <w:sz w:val="18"/>
          <w:u w:val="none"/>
        </w:rPr>
        <w:t xml:space="preserve">   │   </w:t>
      </w:r>
      <w:r>
        <w:rPr>
          <w:b/>
          <w:i w:val="0"/>
          <w:color w:val="1F3864"/>
          <w:sz w:val="18"/>
          <w:u w:val="none"/>
        </w:rPr>
        <w:t>29</w:t>
      </w:r>
      <w:r>
        <w:rPr>
          <w:b w:val="0"/>
          <w:i w:val="0"/>
          <w:sz w:val="18"/>
          <w:u w:val="none"/>
        </w:rPr>
        <w:t xml:space="preserve"> bend</w:t>
      </w:r>
      <w:r>
        <w:rPr>
          <w:b w:val="0"/>
          <w:i w:val="0"/>
          <w:color w:val="B0B8C8"/>
          <w:sz w:val="18"/>
          <w:u w:val="none"/>
        </w:rPr>
        <w:t xml:space="preserve">   │   </w:t>
      </w:r>
      <w:r>
        <w:rPr>
          <w:b/>
          <w:i w:val="0"/>
          <w:color w:val="1F3864"/>
          <w:sz w:val="18"/>
          <w:u w:val="none"/>
        </w:rPr>
        <w:t>30</w:t>
      </w:r>
      <w:r>
        <w:rPr>
          <w:b w:val="0"/>
          <w:i w:val="0"/>
          <w:sz w:val="18"/>
          <w:u w:val="none"/>
        </w:rPr>
        <w:t xml:space="preserve"> green</w:t>
      </w:r>
      <w:r>
        <w:rPr>
          <w:b w:val="0"/>
          <w:i w:val="0"/>
          <w:color w:val="B0B8C8"/>
          <w:sz w:val="18"/>
          <w:u w:val="none"/>
        </w:rPr>
        <w:t xml:space="preserve">   │   </w:t>
      </w:r>
      <w:r>
        <w:rPr>
          <w:b/>
          <w:i w:val="0"/>
          <w:color w:val="1F3864"/>
          <w:sz w:val="18"/>
          <w:u w:val="none"/>
        </w:rPr>
        <w:t>31</w:t>
      </w:r>
      <w:r>
        <w:rPr>
          <w:b w:val="0"/>
          <w:i w:val="0"/>
          <w:sz w:val="18"/>
          <w:u w:val="none"/>
        </w:rPr>
        <w:t xml:space="preserve"> For these reasons</w:t>
      </w:r>
      <w:r>
        <w:rPr>
          <w:b w:val="0"/>
          <w:i w:val="0"/>
          <w:color w:val="B0B8C8"/>
          <w:sz w:val="18"/>
          <w:u w:val="none"/>
        </w:rPr>
        <w:t xml:space="preserve">   │   </w:t>
      </w:r>
      <w:r>
        <w:rPr>
          <w:b/>
          <w:i w:val="0"/>
          <w:color w:val="1F3864"/>
          <w:sz w:val="18"/>
          <w:u w:val="none"/>
        </w:rPr>
        <w:t>32</w:t>
      </w:r>
      <w:r>
        <w:rPr>
          <w:b w:val="0"/>
          <w:i w:val="0"/>
          <w:sz w:val="18"/>
          <w:u w:val="none"/>
        </w:rPr>
        <w:t xml:space="preserve"> to symbolize</w:t>
      </w:r>
      <w:r>
        <w:rPr>
          <w:b w:val="0"/>
          <w:i w:val="0"/>
          <w:color w:val="B0B8C8"/>
          <w:sz w:val="18"/>
          <w:u w:val="none"/>
        </w:rPr>
        <w:t xml:space="preserve">   │   </w:t>
      </w:r>
      <w:r>
        <w:rPr>
          <w:b/>
          <w:i w:val="0"/>
          <w:color w:val="1F3864"/>
          <w:sz w:val="18"/>
          <w:u w:val="none"/>
        </w:rPr>
        <w:t>33</w:t>
      </w:r>
      <w:r>
        <w:rPr>
          <w:b w:val="0"/>
          <w:i w:val="0"/>
          <w:sz w:val="18"/>
          <w:u w:val="none"/>
        </w:rPr>
        <w:t xml:space="preserve"> loyalty</w:t>
      </w:r>
      <w:r>
        <w:rPr>
          <w:b w:val="0"/>
          <w:i w:val="0"/>
          <w:color w:val="B0B8C8"/>
          <w:sz w:val="18"/>
          <w:u w:val="none"/>
        </w:rPr>
        <w:t xml:space="preserve">   │   </w:t>
      </w:r>
      <w:r>
        <w:rPr>
          <w:b/>
          <w:i w:val="0"/>
          <w:color w:val="1F3864"/>
          <w:sz w:val="18"/>
          <w:u w:val="none"/>
        </w:rPr>
        <w:t>34</w:t>
      </w:r>
      <w:r>
        <w:rPr>
          <w:b w:val="0"/>
          <w:i w:val="0"/>
          <w:sz w:val="18"/>
          <w:u w:val="none"/>
        </w:rPr>
        <w:t xml:space="preserve"> muddy</w:t>
      </w:r>
      <w:r>
        <w:rPr>
          <w:b w:val="0"/>
          <w:i w:val="0"/>
          <w:color w:val="B0B8C8"/>
          <w:sz w:val="18"/>
          <w:u w:val="none"/>
        </w:rPr>
        <w:t xml:space="preserve">   │   </w:t>
      </w:r>
      <w:r>
        <w:rPr>
          <w:b/>
          <w:i w:val="0"/>
          <w:color w:val="1F3864"/>
          <w:sz w:val="18"/>
          <w:u w:val="none"/>
        </w:rPr>
        <w:t>35</w:t>
      </w:r>
      <w:r>
        <w:rPr>
          <w:b w:val="0"/>
          <w:i w:val="0"/>
          <w:sz w:val="18"/>
          <w:u w:val="none"/>
        </w:rPr>
        <w:t xml:space="preserve"> beautifully</w:t>
      </w:r>
      <w:r>
        <w:rPr>
          <w:b w:val="0"/>
          <w:i w:val="0"/>
          <w:color w:val="B0B8C8"/>
          <w:sz w:val="18"/>
          <w:u w:val="none"/>
        </w:rPr>
        <w:t xml:space="preserve">   │   </w:t>
      </w:r>
      <w:r>
        <w:rPr>
          <w:b/>
          <w:i w:val="0"/>
          <w:color w:val="1F3864"/>
          <w:sz w:val="18"/>
          <w:u w:val="none"/>
        </w:rPr>
        <w:t>36</w:t>
      </w:r>
      <w:r>
        <w:rPr>
          <w:b w:val="0"/>
          <w:i w:val="0"/>
          <w:sz w:val="18"/>
          <w:u w:val="none"/>
        </w:rPr>
        <w:t xml:space="preserve"> to fight</w:t>
      </w:r>
      <w:r>
        <w:rPr>
          <w:b w:val="0"/>
          <w:i w:val="0"/>
          <w:color w:val="B0B8C8"/>
          <w:sz w:val="18"/>
          <w:u w:val="none"/>
        </w:rPr>
        <w:t xml:space="preserve">   │   </w:t>
      </w:r>
      <w:r>
        <w:rPr>
          <w:b/>
          <w:i w:val="0"/>
          <w:color w:val="1F3864"/>
          <w:sz w:val="18"/>
          <w:u w:val="none"/>
        </w:rPr>
        <w:t>37</w:t>
      </w:r>
      <w:r>
        <w:rPr>
          <w:b w:val="0"/>
          <w:i w:val="0"/>
          <w:sz w:val="18"/>
          <w:u w:val="none"/>
        </w:rPr>
        <w:t xml:space="preserve"> justice</w:t>
      </w:r>
      <w:r>
        <w:rPr>
          <w:b w:val="0"/>
          <w:i w:val="0"/>
          <w:color w:val="B0B8C8"/>
          <w:sz w:val="18"/>
          <w:u w:val="none"/>
        </w:rPr>
        <w:t xml:space="preserve">   │   </w:t>
      </w:r>
      <w:r>
        <w:rPr>
          <w:b/>
          <w:i w:val="0"/>
          <w:color w:val="1F3864"/>
          <w:sz w:val="18"/>
          <w:u w:val="none"/>
        </w:rPr>
        <w:t>38</w:t>
      </w:r>
      <w:r>
        <w:rPr>
          <w:b w:val="0"/>
          <w:i w:val="0"/>
          <w:sz w:val="18"/>
          <w:u w:val="none"/>
        </w:rPr>
        <w:t xml:space="preserve"> despite</w:t>
      </w:r>
      <w:r>
        <w:rPr>
          <w:b w:val="0"/>
          <w:i w:val="0"/>
          <w:color w:val="B0B8C8"/>
          <w:sz w:val="18"/>
          <w:u w:val="none"/>
        </w:rPr>
        <w:t xml:space="preserve">   │   </w:t>
      </w:r>
      <w:r>
        <w:rPr>
          <w:b/>
          <w:i w:val="0"/>
          <w:color w:val="1F3864"/>
          <w:sz w:val="18"/>
          <w:u w:val="none"/>
        </w:rPr>
        <w:t>39</w:t>
      </w:r>
      <w:r>
        <w:rPr>
          <w:b w:val="0"/>
          <w:i w:val="0"/>
          <w:sz w:val="18"/>
          <w:u w:val="none"/>
        </w:rPr>
        <w:t xml:space="preserve"> much</w:t>
      </w:r>
      <w:r>
        <w:rPr>
          <w:b w:val="0"/>
          <w:i w:val="0"/>
          <w:color w:val="B0B8C8"/>
          <w:sz w:val="18"/>
          <w:u w:val="none"/>
        </w:rPr>
        <w:t xml:space="preserve">   │   </w:t>
      </w:r>
      <w:r>
        <w:rPr>
          <w:b/>
          <w:i w:val="0"/>
          <w:color w:val="1F3864"/>
          <w:sz w:val="18"/>
          <w:u w:val="none"/>
        </w:rPr>
        <w:t>40</w:t>
      </w:r>
      <w:r>
        <w:rPr>
          <w:b w:val="0"/>
          <w:i w:val="0"/>
          <w:sz w:val="18"/>
          <w:u w:val="none"/>
        </w:rPr>
        <w:t xml:space="preserve"> reminded</w:t>
      </w:r>
      <w:r>
        <w:rPr>
          <w:b w:val="0"/>
          <w:i w:val="0"/>
          <w:color w:val="B0B8C8"/>
          <w:sz w:val="18"/>
          <w:u w:val="none"/>
        </w:rPr>
        <w:t xml:space="preserve">   │   </w:t>
      </w:r>
      <w:r>
        <w:rPr>
          <w:b/>
          <w:i w:val="0"/>
          <w:color w:val="1F3864"/>
          <w:sz w:val="18"/>
          <w:u w:val="none"/>
        </w:rPr>
        <w:t>41</w:t>
      </w:r>
      <w:r>
        <w:rPr>
          <w:b w:val="0"/>
          <w:i w:val="0"/>
          <w:sz w:val="18"/>
          <w:u w:val="none"/>
        </w:rPr>
        <w:t xml:space="preserve"> of</w:t>
      </w:r>
      <w:r>
        <w:rPr>
          <w:b w:val="0"/>
          <w:i w:val="0"/>
          <w:color w:val="B0B8C8"/>
          <w:sz w:val="18"/>
          <w:u w:val="none"/>
        </w:rPr>
        <w:t xml:space="preserve">   │   </w:t>
      </w:r>
      <w:r>
        <w:rPr>
          <w:b/>
          <w:i w:val="0"/>
          <w:color w:val="1F3864"/>
          <w:sz w:val="18"/>
          <w:u w:val="none"/>
        </w:rPr>
        <w:t>42</w:t>
      </w:r>
      <w:r>
        <w:rPr>
          <w:b w:val="0"/>
          <w:i w:val="0"/>
          <w:sz w:val="18"/>
          <w:u w:val="none"/>
        </w:rPr>
        <w:t xml:space="preserve"> influenced</w:t>
      </w:r>
      <w:r>
        <w:rPr>
          <w:b w:val="0"/>
          <w:i w:val="0"/>
          <w:color w:val="B0B8C8"/>
          <w:sz w:val="18"/>
          <w:u w:val="none"/>
        </w:rPr>
        <w:t xml:space="preserve">   │   </w:t>
      </w:r>
      <w:r>
        <w:rPr>
          <w:b/>
          <w:i w:val="0"/>
          <w:color w:val="1F3864"/>
          <w:sz w:val="18"/>
          <w:u w:val="none"/>
        </w:rPr>
        <w:t>43</w:t>
      </w:r>
      <w:r>
        <w:rPr>
          <w:b w:val="0"/>
          <w:i w:val="0"/>
          <w:sz w:val="18"/>
          <w:u w:val="none"/>
        </w:rPr>
        <w:t xml:space="preserve"> behaviors</w:t>
      </w:r>
      <w:r>
        <w:rPr>
          <w:b w:val="0"/>
          <w:i w:val="0"/>
          <w:color w:val="B0B8C8"/>
          <w:sz w:val="18"/>
          <w:u w:val="none"/>
        </w:rPr>
        <w:t xml:space="preserve">   │   </w:t>
      </w:r>
      <w:r>
        <w:rPr>
          <w:b/>
          <w:i w:val="0"/>
          <w:color w:val="1F3864"/>
          <w:sz w:val="18"/>
          <w:u w:val="none"/>
        </w:rPr>
        <w:t>44</w:t>
      </w:r>
      <w:r>
        <w:rPr>
          <w:b w:val="0"/>
          <w:i w:val="0"/>
          <w:sz w:val="18"/>
          <w:u w:val="none"/>
        </w:rPr>
        <w:t xml:space="preserve"> In particular</w:t>
      </w:r>
      <w:r>
        <w:rPr>
          <w:b w:val="0"/>
          <w:i w:val="0"/>
          <w:color w:val="B0B8C8"/>
          <w:sz w:val="18"/>
          <w:u w:val="none"/>
        </w:rPr>
        <w:t xml:space="preserve">   │   </w:t>
      </w:r>
      <w:r>
        <w:rPr>
          <w:b/>
          <w:i w:val="0"/>
          <w:color w:val="1F3864"/>
          <w:sz w:val="18"/>
          <w:u w:val="none"/>
        </w:rPr>
        <w:t>45</w:t>
      </w:r>
      <w:r>
        <w:rPr>
          <w:b w:val="0"/>
          <w:i w:val="0"/>
          <w:sz w:val="18"/>
          <w:u w:val="none"/>
        </w:rPr>
        <w:t xml:space="preserve"> importance</w:t>
      </w:r>
      <w:r>
        <w:rPr>
          <w:b w:val="0"/>
          <w:i w:val="0"/>
          <w:color w:val="B0B8C8"/>
          <w:sz w:val="18"/>
          <w:u w:val="none"/>
        </w:rPr>
        <w:t xml:space="preserve">   │   </w:t>
      </w:r>
      <w:r>
        <w:rPr>
          <w:b/>
          <w:i w:val="0"/>
          <w:color w:val="1F3864"/>
          <w:sz w:val="18"/>
          <w:u w:val="none"/>
        </w:rPr>
        <w:t>46</w:t>
      </w:r>
      <w:r>
        <w:rPr>
          <w:b w:val="0"/>
          <w:i w:val="0"/>
          <w:sz w:val="18"/>
          <w:u w:val="none"/>
        </w:rPr>
        <w:t xml:space="preserve"> ⓐ the animals or objects (in Munjado) / ⓑ the river / ⓒ other examples of symbolic objects / ⓓ lotus flowers / ⓔ Munjado ▶ 단수: ⓑ, ⓔ</w:t>
      </w:r>
      <w:r>
        <w:rPr>
          <w:b w:val="0"/>
          <w:i w:val="0"/>
          <w:color w:val="B0B8C8"/>
          <w:sz w:val="18"/>
          <w:u w:val="none"/>
        </w:rPr>
        <w:t xml:space="preserve">   │   </w:t>
      </w:r>
      <w:r>
        <w:rPr>
          <w:b/>
          <w:i w:val="0"/>
          <w:color w:val="1F3864"/>
          <w:sz w:val="18"/>
          <w:u w:val="none"/>
        </w:rPr>
        <w:t>47</w:t>
      </w:r>
      <w:r>
        <w:rPr>
          <w:b w:val="0"/>
          <w:i w:val="0"/>
          <w:sz w:val="18"/>
          <w:u w:val="none"/>
        </w:rPr>
        <w:t xml:space="preserve"> (1) 의미상 주어 / for (2) 성질 / of (3) 생략할 (4) 과거 / 과거 / 동사원형 / 현재 (5) had / p.p. / have / p.p. / 과거 (6) were</w:t>
      </w:r>
      <w:r>
        <w:rPr>
          <w:b w:val="0"/>
          <w:i w:val="0"/>
          <w:color w:val="B0B8C8"/>
          <w:sz w:val="18"/>
          <w:u w:val="none"/>
        </w:rPr>
        <w:t xml:space="preserve">   │   </w:t>
      </w:r>
      <w:r>
        <w:rPr>
          <w:b/>
          <w:i w:val="0"/>
          <w:color w:val="1F3864"/>
          <w:sz w:val="18"/>
          <w:u w:val="none"/>
        </w:rPr>
        <w:t>48</w:t>
      </w:r>
      <w:r>
        <w:rPr>
          <w:b w:val="0"/>
          <w:i w:val="0"/>
          <w:sz w:val="18"/>
          <w:u w:val="none"/>
        </w:rPr>
        <w:t xml:space="preserve"> (1) for (2) of (3) for (4) of (5) for (6) of him</w:t>
      </w:r>
      <w:r>
        <w:rPr>
          <w:b w:val="0"/>
          <w:i w:val="0"/>
          <w:color w:val="B0B8C8"/>
          <w:sz w:val="18"/>
          <w:u w:val="none"/>
        </w:rPr>
        <w:t xml:space="preserve">   │   </w:t>
      </w:r>
      <w:r>
        <w:rPr>
          <w:b/>
          <w:i w:val="0"/>
          <w:color w:val="1F3864"/>
          <w:sz w:val="18"/>
          <w:u w:val="none"/>
        </w:rPr>
        <w:t>49</w:t>
      </w:r>
      <w:r>
        <w:rPr>
          <w:b w:val="0"/>
          <w:i w:val="0"/>
          <w:sz w:val="18"/>
          <w:u w:val="none"/>
        </w:rPr>
        <w:t xml:space="preserve"> (1) can't(cannot) / isn't(is not) (2) weren't[wasn't] / could catch (3) hadn't melted / couldn't have cooked (4) hadn't eaten / wouldn't have gotten[got]</w:t>
      </w:r>
      <w:r>
        <w:rPr>
          <w:b w:val="0"/>
          <w:i w:val="0"/>
          <w:color w:val="B0B8C8"/>
          <w:sz w:val="18"/>
          <w:u w:val="none"/>
        </w:rPr>
        <w:t xml:space="preserve">   │   </w:t>
      </w:r>
      <w:r>
        <w:rPr>
          <w:b/>
          <w:i w:val="0"/>
          <w:color w:val="1F3864"/>
          <w:sz w:val="18"/>
          <w:u w:val="none"/>
        </w:rPr>
        <w:t>50</w:t>
      </w:r>
      <w:r>
        <w:rPr>
          <w:b w:val="0"/>
          <w:i w:val="0"/>
          <w:sz w:val="18"/>
          <w:u w:val="none"/>
        </w:rPr>
        <w:t xml:space="preserve"> (1) gets (2) were (3) hadn't gone (4) would, do</w:t>
      </w:r>
      <w:r>
        <w:rPr>
          <w:b w:val="0"/>
          <w:i w:val="0"/>
          <w:color w:val="B0B8C8"/>
          <w:sz w:val="18"/>
          <w:u w:val="none"/>
        </w:rPr>
        <w:t xml:space="preserve">   │   </w:t>
      </w:r>
      <w:r>
        <w:rPr>
          <w:b/>
          <w:i w:val="0"/>
          <w:color w:val="1F3864"/>
          <w:sz w:val="18"/>
          <w:u w:val="none"/>
        </w:rPr>
        <w:t>51</w:t>
      </w:r>
      <w:r>
        <w:rPr>
          <w:b w:val="0"/>
          <w:i w:val="0"/>
          <w:sz w:val="18"/>
          <w:u w:val="none"/>
        </w:rPr>
        <w:t xml:space="preserve"> (1) stand for (2) totally (3) due to (4) in spite of (5) therefore (6) recover</w:t>
      </w:r>
      <w:r>
        <w:rPr>
          <w:b w:val="0"/>
          <w:i w:val="0"/>
          <w:color w:val="B0B8C8"/>
          <w:sz w:val="18"/>
          <w:u w:val="none"/>
        </w:rPr>
        <w:t xml:space="preserve">   │   </w:t>
      </w:r>
      <w:r>
        <w:rPr>
          <w:b/>
          <w:i w:val="0"/>
          <w:color w:val="1F3864"/>
          <w:sz w:val="18"/>
          <w:u w:val="none"/>
        </w:rPr>
        <w:t>52</w:t>
      </w:r>
      <w:r>
        <w:rPr>
          <w:b w:val="0"/>
          <w:i w:val="0"/>
          <w:sz w:val="18"/>
          <w:u w:val="none"/>
        </w:rPr>
        <w:t xml:space="preserve"> (A) loyalty (B) melt (C) dynasty (D) justice (E) behavior (F) symbolic</w:t>
      </w:r>
      <w:r>
        <w:rPr>
          <w:b w:val="0"/>
          <w:i w:val="0"/>
          <w:color w:val="B0B8C8"/>
          <w:sz w:val="18"/>
          <w:u w:val="none"/>
        </w:rPr>
        <w:t xml:space="preserve">   │   </w:t>
      </w:r>
      <w:r>
        <w:rPr>
          <w:b/>
          <w:i w:val="0"/>
          <w:color w:val="1F3864"/>
          <w:sz w:val="18"/>
          <w:u w:val="none"/>
        </w:rPr>
        <w:t>53</w:t>
      </w:r>
      <w:r>
        <w:rPr>
          <w:b w:val="0"/>
          <w:i w:val="0"/>
          <w:sz w:val="18"/>
          <w:u w:val="none"/>
        </w:rPr>
        <w:t xml:space="preserve"> (1) Munjado is a type of folk painting that[which] was popular in the late Joseon dynasty. (2) It reminded them of important values that[which] greatly influenced their behaviors and attitudes.</w:t>
      </w:r>
      <w:r>
        <w:rPr>
          <w:b w:val="0"/>
          <w:i w:val="0"/>
          <w:color w:val="B0B8C8"/>
          <w:sz w:val="18"/>
          <w:u w:val="none"/>
        </w:rPr>
        <w:t xml:space="preserve">   │   </w:t>
      </w:r>
      <w:r>
        <w:rPr>
          <w:b/>
          <w:i w:val="0"/>
          <w:color w:val="1F3864"/>
          <w:sz w:val="18"/>
          <w:u w:val="none"/>
        </w:rPr>
        <w:t>54</w:t>
      </w:r>
      <w:r>
        <w:rPr>
          <w:b w:val="0"/>
          <w:i w:val="0"/>
          <w:sz w:val="18"/>
          <w:u w:val="none"/>
        </w:rPr>
        <w:t xml:space="preserve"> It would be wonderful if I could eat fresh fish. ▶ ★ = could (함정어 can)</w:t>
      </w:r>
      <w:r>
        <w:rPr>
          <w:b w:val="0"/>
          <w:i w:val="0"/>
          <w:color w:val="B0B8C8"/>
          <w:sz w:val="18"/>
          <w:u w:val="none"/>
        </w:rPr>
        <w:t xml:space="preserve">   │   </w:t>
      </w:r>
      <w:r>
        <w:rPr>
          <w:b/>
          <w:i w:val="0"/>
          <w:color w:val="1F3864"/>
          <w:sz w:val="18"/>
          <w:u w:val="none"/>
        </w:rPr>
        <w:t>55</w:t>
      </w:r>
      <w:r>
        <w:rPr>
          <w:b w:val="0"/>
          <w:i w:val="0"/>
          <w:sz w:val="18"/>
          <w:u w:val="none"/>
        </w:rPr>
        <w:t xml:space="preserve"> It was impossible for him to catch any fish. ▶ ★ = for (함정어 of)</w:t>
      </w:r>
      <w:r>
        <w:rPr>
          <w:b w:val="0"/>
          <w:i w:val="0"/>
          <w:color w:val="B0B8C8"/>
          <w:sz w:val="18"/>
          <w:u w:val="none"/>
        </w:rPr>
        <w:t xml:space="preserve">   │   </w:t>
      </w:r>
      <w:r>
        <w:rPr>
          <w:b/>
          <w:i w:val="0"/>
          <w:color w:val="1F3864"/>
          <w:sz w:val="18"/>
          <w:u w:val="none"/>
        </w:rPr>
        <w:t>56</w:t>
      </w:r>
      <w:r>
        <w:rPr>
          <w:b w:val="0"/>
          <w:i w:val="0"/>
          <w:sz w:val="18"/>
          <w:u w:val="none"/>
        </w:rPr>
        <w:t xml:space="preserve"> It reminded them of important values that greatly influenced their behaviors and attitudes. ▶ ★ = of (함정어 what)</w:t>
      </w:r>
      <w:r>
        <w:rPr>
          <w:b w:val="0"/>
          <w:i w:val="0"/>
          <w:color w:val="B0B8C8"/>
          <w:sz w:val="18"/>
          <w:u w:val="none"/>
        </w:rPr>
        <w:t xml:space="preserve">   │   </w:t>
      </w:r>
      <w:r>
        <w:rPr>
          <w:b/>
          <w:i w:val="0"/>
          <w:color w:val="1F3864"/>
          <w:sz w:val="18"/>
          <w:u w:val="none"/>
        </w:rPr>
        <w:t>57</w:t>
      </w:r>
      <w:r>
        <w:rPr>
          <w:b w:val="0"/>
          <w:i w:val="0"/>
          <w:sz w:val="18"/>
          <w:u w:val="none"/>
        </w:rPr>
        <w:t xml:space="preserve"> (1) F (2) T (3) F (4) T (5) F (6) T</w:t>
      </w:r>
      <w:r>
        <w:rPr>
          <w:b w:val="0"/>
          <w:i w:val="0"/>
          <w:color w:val="B0B8C8"/>
          <w:sz w:val="18"/>
          <w:u w:val="none"/>
        </w:rPr>
        <w:t xml:space="preserve">   │   </w:t>
      </w:r>
      <w:r>
        <w:rPr>
          <w:b/>
          <w:i w:val="0"/>
          <w:color w:val="1F3864"/>
          <w:sz w:val="18"/>
          <w:u w:val="none"/>
        </w:rPr>
        <w:t>58</w:t>
      </w:r>
      <w:r>
        <w:rPr>
          <w:b w:val="0"/>
          <w:i w:val="0"/>
          <w:sz w:val="18"/>
          <w:u w:val="none"/>
        </w:rPr>
        <w:t xml:space="preserve"> ①, ③, ⑤</w:t>
      </w:r>
      <w:r>
        <w:rPr>
          <w:b w:val="0"/>
          <w:i w:val="0"/>
          <w:color w:val="B0B8C8"/>
          <w:sz w:val="18"/>
          <w:u w:val="none"/>
        </w:rPr>
        <w:t xml:space="preserve">   │   </w:t>
      </w:r>
      <w:r>
        <w:rPr>
          <w:b/>
          <w:i w:val="0"/>
          <w:color w:val="1F3864"/>
          <w:sz w:val="18"/>
          <w:u w:val="none"/>
        </w:rPr>
        <w:t>59</w:t>
      </w:r>
      <w:r>
        <w:rPr>
          <w:b w:val="0"/>
          <w:i w:val="0"/>
          <w:sz w:val="18"/>
          <w:u w:val="none"/>
        </w:rPr>
        <w:t xml:space="preserve"> ②, ④, ⑤</w:t>
      </w:r>
      <w:r>
        <w:rPr>
          <w:b w:val="0"/>
          <w:i w:val="0"/>
          <w:color w:val="B0B8C8"/>
          <w:sz w:val="18"/>
          <w:u w:val="none"/>
        </w:rPr>
        <w:t xml:space="preserve">   │   </w:t>
      </w:r>
      <w:r>
        <w:rPr>
          <w:b/>
          <w:i w:val="0"/>
          <w:color w:val="1F3864"/>
          <w:sz w:val="18"/>
          <w:u w:val="none"/>
        </w:rPr>
        <w:t>60</w:t>
      </w:r>
      <w:r>
        <w:rPr>
          <w:b w:val="0"/>
          <w:i w:val="0"/>
          <w:sz w:val="18"/>
          <w:u w:val="none"/>
        </w:rPr>
        <w:t xml:space="preserve"> (가) For these reasons (≒ Therefore 가능) (나) In particular ▶ 불가: However — (가)는 인과(이유→결과), (나)는 예시 강조(일반→특정)이므로 역접은 어디에도 맞지 않음</w:t>
      </w:r>
      <w:r>
        <w:rPr>
          <w:b w:val="0"/>
          <w:i w:val="0"/>
          <w:color w:val="B0B8C8"/>
          <w:sz w:val="18"/>
          <w:u w:val="none"/>
        </w:rPr>
        <w:t xml:space="preserve">   │   </w:t>
      </w:r>
      <w:r>
        <w:rPr>
          <w:b/>
          <w:i w:val="0"/>
          <w:color w:val="1F3864"/>
          <w:sz w:val="18"/>
          <w:u w:val="none"/>
        </w:rPr>
        <w:t>61</w:t>
      </w:r>
      <w:r>
        <w:rPr>
          <w:b w:val="0"/>
          <w:i w:val="0"/>
          <w:sz w:val="18"/>
          <w:u w:val="none"/>
        </w:rPr>
        <w:t xml:space="preserve"> (A) symbolic (B) loyalty (C) attitudes (D) frozen</w:t>
      </w:r>
      <w:r>
        <w:rPr>
          <w:b w:val="0"/>
          <w:i w:val="0"/>
          <w:color w:val="B0B8C8"/>
          <w:sz w:val="18"/>
          <w:u w:val="none"/>
        </w:rPr>
        <w:t xml:space="preserve">   │   </w:t>
      </w:r>
      <w:r>
        <w:rPr>
          <w:b/>
          <w:i w:val="0"/>
          <w:color w:val="1F3864"/>
          <w:sz w:val="18"/>
          <w:u w:val="none"/>
        </w:rPr>
        <w:t>62</w:t>
      </w:r>
      <w:r>
        <w:rPr>
          <w:b w:val="0"/>
          <w:i w:val="0"/>
          <w:sz w:val="18"/>
          <w:u w:val="none"/>
        </w:rPr>
        <w:t xml:space="preserve"> (A) folk (B) symbolic (C) respect (D) loyalty (E) justice</w:t>
      </w:r>
    </w:p>
    <w:sectPr w:rsidR="00FC693F" w:rsidRPr="0006063C" w:rsidSect="00034616">
      <w:pgSz w:w="11906" w:h="16838"/>
      <w:pgMar w:top="680" w:right="794" w:bottom="624" w:left="794" w:header="720" w:footer="720" w:gutter="0"/>
      <w:cols w:num="1" w:space="3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59"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