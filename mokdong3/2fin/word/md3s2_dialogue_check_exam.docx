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L5~8 대화체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프린트 대화 마커 (핵심표현 → 대화문 → 감사·선호 표현)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Listen &amp; Talk — Key Expressions (빈도 묻고 답하기 · 제안하기)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Q: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do you exercise? (얼마나 자주) </w:t>
      </w:r>
      <w:r>
        <w:rPr>
          <w:b/>
          <w:i w:val="0"/>
          <w:sz w:val="20"/>
          <w:u w:val="none"/>
        </w:rPr>
        <w:t>A:</w:t>
      </w:r>
      <w:r>
        <w:rPr>
          <w:b w:val="0"/>
          <w:i w:val="0"/>
          <w:sz w:val="20"/>
          <w:u w:val="none"/>
        </w:rPr>
        <w:t xml:space="preserve"> I exercise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week. (일주일에 한 번)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횟수 표현 — 3) 두 번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/ 4) 세 번 =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(네 번 = four times)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suggest (that) you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[exercise / exercising / to exercise] more often.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A. 대화 1~4</w:t>
      </w:r>
    </w:p>
    <w:p>
      <w:pPr>
        <w:spacing w:after="10"/>
      </w:pPr>
      <w:r>
        <w:rPr>
          <w:b/>
          <w:i w:val="0"/>
          <w:sz w:val="19"/>
          <w:u w:val="none"/>
        </w:rPr>
        <w:t>[1] 농구 동아리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How often do you play basketball?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play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week, but I want to play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(더 자주).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suggest you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[join / to join] my basketball club. We play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week (세 번).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That sounds good! It'll be fun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(play) with you.</w:t>
      </w:r>
    </w:p>
    <w:p>
      <w:pPr>
        <w:spacing w:after="10"/>
      </w:pPr>
      <w:r>
        <w:rPr>
          <w:b/>
          <w:i w:val="0"/>
          <w:sz w:val="19"/>
          <w:u w:val="none"/>
        </w:rPr>
        <w:t>[2] 수영 전 스트레칭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don't swim often.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you, Kate? (너는 어때?) How often do you swim?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swim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week (네 번).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That often? Anyway, it'll be fun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[swimming / swim] together today.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Yes, but before we swim, I suggest we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[do / did] stretching exercises.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That's a good idea.</w:t>
      </w:r>
    </w:p>
    <w:p>
      <w:pPr>
        <w:spacing w:after="10"/>
      </w:pPr>
      <w:r>
        <w:rPr>
          <w:b/>
          <w:i w:val="0"/>
          <w:sz w:val="19"/>
          <w:u w:val="none"/>
        </w:rPr>
        <w:t>[3] 볼링 레슨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Suji, How often do you take bowling lessons?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week (두 번). I'm just a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(초보자). I heard you're very good.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Well, I love bowling. Hmm. Your bowling ball looks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[heavy / heavily] for you. I suggest you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[use / using] a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(light) ball.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OK. I'll look for a lighter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[one / it], then.</w:t>
      </w:r>
    </w:p>
    <w:p>
      <w:pPr>
        <w:spacing w:after="10"/>
      </w:pPr>
      <w:r>
        <w:rPr>
          <w:b/>
          <w:i w:val="0"/>
          <w:sz w:val="19"/>
          <w:u w:val="none"/>
        </w:rPr>
        <w:t>[4] 같이 달리기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Mina, How often do you come here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(run)? (달리러)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Every day.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[Can / Must] I run with you today? (허락 요청)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Sure, but I suggest you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[wear / wearing] running shoes. Your shoes aren't good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[for / to] running.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C. Sports World 수영 강습 등록 대화</w:t>
      </w:r>
    </w:p>
    <w:p>
      <w:pPr>
        <w:spacing w:after="10"/>
      </w:pPr>
      <w:r>
        <w:rPr>
          <w:b/>
          <w:i w:val="0"/>
          <w:sz w:val="19"/>
          <w:u w:val="none"/>
        </w:rPr>
        <w:t>[대화 C — Sports World]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Hello. Welcome to Sports World.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[May / Must] I help you?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Yes, I came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(register) for a swimming class. (등록하러)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Is this your first time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[taking / to take] swimming lessons?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Yes, it is. I don't know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[how to swim / how swim] at all.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I see. How often do you want to take classes?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want to take classes twice a week. I'd like to take classes on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[weekdays / weekends] and not on weekends.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Then, I suggest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[that / what] you take the Beginner 2 class. This class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[meets / meet] on Tuesdays and Thursdays.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That sounds good. I'd like to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for that class (등록하다 ≒ register). How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[big / many] is the class?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The class has a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10 people. (정원, 한도)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That's perfect.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D. 빈도 표현 쓰기</w:t>
      </w:r>
    </w:p>
    <w:p>
      <w:pPr>
        <w:spacing w:after="10"/>
      </w:pPr>
      <w:r>
        <w:rPr>
          <w:b/>
          <w:i w:val="0"/>
          <w:sz w:val="19"/>
          <w:u w:val="none"/>
        </w:rPr>
        <w:t>[빈도 표현]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 wake up before 8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go to the hair salon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check messages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7-② Listen &amp; Speak — Key Expressions (방법·절차 묻고 답하기 · 감사 표현)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방법 묻기: Do you know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use this machine? (어떻게 ~하는지) = Can you tell me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use this machine?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절차 말하기 — 40)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choose the dish you want. (먼저) 41)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(= Next), touch the ORDER button. (그런 다음)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감사 표현과 응답 — 42) I really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your help. (감사하다) → 43) It's my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(제가 기쁘죠) → 44) Don't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it. (별일 아닌 걸요)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7-② A. 대화 1~3</w:t>
      </w:r>
    </w:p>
    <w:p>
      <w:pPr>
        <w:spacing w:after="10"/>
      </w:pPr>
      <w:r>
        <w:rPr>
          <w:b/>
          <w:i w:val="0"/>
          <w:sz w:val="19"/>
          <w:u w:val="none"/>
        </w:rPr>
        <w:t>[1] 교통카드 충전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Excuse me. Can you tell me how 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[to add / adding] money to my transportation card?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Of course. First, put your card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[in / on] the machine. Second, choose the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money you want to add. (금액)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OK.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Last,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your money into the machine. (넣다)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That sounds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[simple / simply]. Thanks.</w:t>
      </w:r>
    </w:p>
    <w:p>
      <w:pPr>
        <w:spacing w:after="10"/>
      </w:pPr>
      <w:r>
        <w:rPr>
          <w:b/>
          <w:i w:val="0"/>
          <w:sz w:val="19"/>
          <w:u w:val="none"/>
        </w:rPr>
        <w:t>[2] 과자 자판기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want to buy a snack. Do you know how to use this snack machine?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Yeah. First, choose the snack you want.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already did. </w:t>
      </w:r>
      <w:r>
        <w:rPr>
          <w:b/>
          <w:i w:val="0"/>
          <w:sz w:val="20"/>
          <w:u w:val="none"/>
        </w:rPr>
        <w:t>50)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(그다음은 뭔가요?)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Just put in the money. </w:t>
      </w:r>
      <w:r>
        <w:rPr>
          <w:b/>
          <w:i w:val="0"/>
          <w:sz w:val="20"/>
          <w:u w:val="none"/>
        </w:rPr>
        <w:t>51)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take the snack out. (그런 다음)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52)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it. Thanks. (알겠어요)</w:t>
      </w:r>
    </w:p>
    <w:p>
      <w:pPr>
        <w:spacing w:after="10"/>
      </w:pPr>
      <w:r>
        <w:rPr>
          <w:b/>
          <w:i w:val="0"/>
          <w:sz w:val="19"/>
          <w:u w:val="none"/>
        </w:rPr>
        <w:t>[3] 자전거 대여 앱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Excuse me. I want to </w:t>
      </w:r>
      <w:r>
        <w:rPr>
          <w:b/>
          <w:i w:val="0"/>
          <w:sz w:val="20"/>
          <w:u w:val="none"/>
        </w:rPr>
        <w:t>53)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bike (빌리다). Can you tell me how to use this </w:t>
      </w:r>
      <w:r>
        <w:rPr>
          <w:b/>
          <w:i w:val="0"/>
          <w:sz w:val="20"/>
          <w:u w:val="none"/>
        </w:rPr>
        <w:t>54)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(앱)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Sure. First, </w:t>
      </w:r>
      <w:r>
        <w:rPr>
          <w:b/>
          <w:i w:val="0"/>
          <w:sz w:val="20"/>
          <w:u w:val="none"/>
        </w:rPr>
        <w:t>55)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the application (로그인하다). Then find the RENT button and touch it.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Then what?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Then the application will give you a number </w:t>
      </w:r>
      <w:r>
        <w:rPr>
          <w:b/>
          <w:i w:val="0"/>
          <w:sz w:val="20"/>
          <w:u w:val="none"/>
        </w:rPr>
        <w:t>56)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bike with. (잠금을 해제할)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Thank you. I really </w:t>
      </w:r>
      <w:r>
        <w:rPr>
          <w:b/>
          <w:i w:val="0"/>
          <w:sz w:val="20"/>
          <w:u w:val="none"/>
        </w:rPr>
        <w:t>57)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[appreciate / appreciate for] your help.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7-② C. 도서관 로봇 대화</w:t>
      </w:r>
    </w:p>
    <w:p>
      <w:pPr>
        <w:spacing w:after="10"/>
      </w:pPr>
      <w:r>
        <w:rPr>
          <w:b/>
          <w:i w:val="0"/>
          <w:sz w:val="19"/>
          <w:u w:val="none"/>
        </w:rPr>
        <w:t>[대화 C — 책 찾는 로봇]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Excuse me, but what's this robot </w:t>
      </w:r>
      <w:r>
        <w:rPr>
          <w:b/>
          <w:i w:val="0"/>
          <w:sz w:val="20"/>
          <w:u w:val="none"/>
        </w:rPr>
        <w:t>58)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(용도를 묻는 전치사)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Oh, it's a robot </w:t>
      </w:r>
      <w:r>
        <w:rPr>
          <w:b/>
          <w:i w:val="0"/>
          <w:sz w:val="20"/>
          <w:u w:val="none"/>
        </w:rPr>
        <w:t>59)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[that / what] finds books for you.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Really? Can you tell me how to use it?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Sure. First, </w:t>
      </w:r>
      <w:r>
        <w:rPr>
          <w:b/>
          <w:i w:val="0"/>
          <w:sz w:val="20"/>
          <w:u w:val="none"/>
        </w:rPr>
        <w:t>60)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[place / placing] your library card on the robot's screen.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Second, type the title of the book you're </w:t>
      </w:r>
      <w:r>
        <w:rPr>
          <w:b/>
          <w:i w:val="0"/>
          <w:sz w:val="20"/>
          <w:u w:val="none"/>
        </w:rPr>
        <w:t>61)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(찾고 있는) and then press ENTER.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Is that all?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Yes. Then, the robot will find the book and take it to the </w:t>
      </w:r>
      <w:r>
        <w:rPr>
          <w:b/>
          <w:i w:val="0"/>
          <w:sz w:val="20"/>
          <w:u w:val="none"/>
        </w:rPr>
        <w:t>62)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(안내 데스크)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So I can just go to the front desk and get the book?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Right. It's so easy, </w:t>
      </w:r>
      <w:r>
        <w:rPr>
          <w:b/>
          <w:i w:val="0"/>
          <w:sz w:val="20"/>
          <w:u w:val="none"/>
        </w:rPr>
        <w:t>63)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(부가의문문)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Yes, it's really </w:t>
      </w:r>
      <w:r>
        <w:rPr>
          <w:b/>
          <w:i w:val="0"/>
          <w:sz w:val="20"/>
          <w:u w:val="none"/>
        </w:rPr>
        <w:t>64)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[amazing / amazed]. Thank you.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7-② '고맙습니다 / 천만에요' 찐하게 말하기</w:t>
      </w:r>
    </w:p>
    <w:p>
      <w:pPr>
        <w:spacing w:after="10"/>
      </w:pPr>
      <w:r>
        <w:rPr>
          <w:b/>
          <w:i w:val="0"/>
          <w:sz w:val="19"/>
          <w:u w:val="none"/>
        </w:rPr>
        <w:t>[감사 표현 · 응답 확장]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 can't </w:t>
      </w:r>
      <w:r>
        <w:rPr>
          <w:b/>
          <w:i w:val="0"/>
          <w:sz w:val="20"/>
          <w:u w:val="none"/>
        </w:rPr>
        <w:t>65)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enough.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Thanks a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67)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one.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Oh, you really </w:t>
      </w:r>
      <w:r>
        <w:rPr>
          <w:b/>
          <w:i w:val="0"/>
          <w:sz w:val="20"/>
          <w:u w:val="none"/>
        </w:rPr>
        <w:t>68)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! Thank you!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My </w:t>
      </w:r>
      <w:r>
        <w:rPr>
          <w:b/>
          <w:i w:val="0"/>
          <w:sz w:val="20"/>
          <w:u w:val="none"/>
        </w:rPr>
        <w:t>69)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70)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I'm always </w:t>
      </w:r>
      <w:r>
        <w:rPr>
          <w:b/>
          <w:i w:val="0"/>
          <w:sz w:val="20"/>
          <w:u w:val="none"/>
        </w:rPr>
        <w:t>71)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8-② Listen &amp; Speak — Key Expressions (선호 묻고 답하기 · 의견 표현하기) [학교 프린트 추가분]</w:t>
      </w:r>
    </w:p>
    <w:p>
      <w:pPr>
        <w:spacing w:after="20"/>
      </w:pPr>
      <w:r>
        <w:rPr>
          <w:b w:val="0"/>
          <w:i/>
          <w:sz w:val="18"/>
          <w:u w:val="none"/>
        </w:rPr>
        <w:t>◆ 빈칸을 채우거나 알맞은 것을 고르시오.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선호 묻기: </w:t>
      </w:r>
      <w:r>
        <w:rPr>
          <w:b/>
          <w:i w:val="0"/>
          <w:sz w:val="20"/>
          <w:u w:val="none"/>
        </w:rPr>
        <w:t>72)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(one) do you </w:t>
      </w:r>
      <w:r>
        <w:rPr>
          <w:b/>
          <w:i w:val="0"/>
          <w:sz w:val="20"/>
          <w:u w:val="none"/>
        </w:rPr>
        <w:t>73)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A </w:t>
      </w:r>
      <w:r>
        <w:rPr>
          <w:b/>
          <w:i w:val="0"/>
          <w:sz w:val="20"/>
          <w:u w:val="none"/>
        </w:rPr>
        <w:t>74)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B? (A와 B 중 어느 것을 더 좋아하니?)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선호 답하기: I prefer A </w:t>
      </w:r>
      <w:r>
        <w:rPr>
          <w:b/>
          <w:i w:val="0"/>
          <w:sz w:val="20"/>
          <w:u w:val="none"/>
        </w:rPr>
        <w:t>75)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[to / than] B. (B보다 A를 더 좋아해) = I like A </w:t>
      </w:r>
      <w:r>
        <w:rPr>
          <w:b/>
          <w:i w:val="0"/>
          <w:sz w:val="20"/>
          <w:u w:val="none"/>
        </w:rPr>
        <w:t>76)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than B. (= I like A more.)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의견 말하기: It </w:t>
      </w:r>
      <w:r>
        <w:rPr>
          <w:b/>
          <w:i w:val="0"/>
          <w:sz w:val="20"/>
          <w:u w:val="none"/>
        </w:rPr>
        <w:t>77)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(to me) </w:t>
      </w:r>
      <w:r>
        <w:rPr>
          <w:b/>
          <w:i w:val="0"/>
          <w:sz w:val="20"/>
          <w:u w:val="none"/>
        </w:rPr>
        <w:t>78)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green plate is more unique. (내 생각에는 ~인 것 같다)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같은 뜻의 표현 — 79) I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that ~. (나는 ~라고 생각해) 80)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~. (내 의견으로는)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8-② A. 대화 1~4 (교과서 138쪽) [학교 프린트 추가분]</w:t>
      </w:r>
    </w:p>
    <w:p>
      <w:pPr>
        <w:spacing w:after="10"/>
      </w:pPr>
      <w:r>
        <w:rPr>
          <w:b/>
          <w:i w:val="0"/>
          <w:sz w:val="19"/>
          <w:u w:val="none"/>
        </w:rPr>
        <w:t>[1] 고양이 그림 두 점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Minho, look at these two paintings of cats here. </w:t>
      </w:r>
      <w:r>
        <w:rPr>
          <w:b/>
          <w:i w:val="0"/>
          <w:sz w:val="20"/>
          <w:u w:val="none"/>
        </w:rPr>
        <w:t>81)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they great? (멋지지 않니? — 부정의문문)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Yes, they are.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They both are good, but I like the one on the left </w:t>
      </w:r>
      <w:r>
        <w:rPr>
          <w:b/>
          <w:i w:val="0"/>
          <w:sz w:val="20"/>
          <w:u w:val="none"/>
        </w:rPr>
        <w:t>82)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[more / most]. How about you?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</w:t>
      </w:r>
      <w:r>
        <w:rPr>
          <w:b/>
          <w:i w:val="0"/>
          <w:sz w:val="20"/>
          <w:u w:val="none"/>
        </w:rPr>
        <w:t>83)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one on the right. It seems to me that the cat in it is </w:t>
      </w:r>
      <w:r>
        <w:rPr>
          <w:b/>
          <w:i w:val="0"/>
          <w:sz w:val="20"/>
          <w:u w:val="none"/>
        </w:rPr>
        <w:t>84)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(cute). I also like the bird in it.</w:t>
      </w:r>
    </w:p>
    <w:p>
      <w:pPr>
        <w:spacing w:after="10"/>
      </w:pPr>
      <w:r>
        <w:rPr>
          <w:b/>
          <w:i w:val="0"/>
          <w:sz w:val="19"/>
          <w:u w:val="none"/>
        </w:rPr>
        <w:t>[2] 비빔밥 vs 갈비탕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We can have Bibimbap or Galbitang. </w:t>
      </w:r>
      <w:r>
        <w:rPr>
          <w:b/>
          <w:i w:val="0"/>
          <w:sz w:val="20"/>
          <w:u w:val="none"/>
        </w:rPr>
        <w:t>85)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[Which / What] do you prefer?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prefer Bibimbap. It seems to me that it's the </w:t>
      </w:r>
      <w:r>
        <w:rPr>
          <w:b/>
          <w:i w:val="0"/>
          <w:sz w:val="20"/>
          <w:u w:val="none"/>
        </w:rPr>
        <w:t>86)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[healthier / healthiest] choice.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think so, </w:t>
      </w:r>
      <w:r>
        <w:rPr>
          <w:b/>
          <w:i w:val="0"/>
          <w:sz w:val="20"/>
          <w:u w:val="none"/>
        </w:rPr>
        <w:t>87)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I also like Bibimbap more. (나도 그래)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Let's order, then. I'm very hungry.</w:t>
      </w:r>
    </w:p>
    <w:p>
      <w:pPr>
        <w:spacing w:after="10"/>
      </w:pPr>
      <w:r>
        <w:rPr>
          <w:b/>
          <w:i w:val="0"/>
          <w:sz w:val="19"/>
          <w:u w:val="none"/>
        </w:rPr>
        <w:t>[3] 오래된 접시 두 개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Look at these two old plates, Steve. Aren't they beautiful?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Yes. Which one do you prefer, the green plate </w:t>
      </w:r>
      <w:r>
        <w:rPr>
          <w:b/>
          <w:i w:val="0"/>
          <w:sz w:val="20"/>
          <w:u w:val="none"/>
        </w:rPr>
        <w:t>88)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white plate?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Well, it's hard </w:t>
      </w:r>
      <w:r>
        <w:rPr>
          <w:b/>
          <w:i w:val="0"/>
          <w:sz w:val="20"/>
          <w:u w:val="none"/>
        </w:rPr>
        <w:t>89)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(choose), but I like the green one </w:t>
      </w:r>
      <w:r>
        <w:rPr>
          <w:b/>
          <w:i w:val="0"/>
          <w:sz w:val="20"/>
          <w:u w:val="none"/>
        </w:rPr>
        <w:t>90)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How about you? (더 좋아)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Me, </w:t>
      </w:r>
      <w:r>
        <w:rPr>
          <w:b/>
          <w:i w:val="0"/>
          <w:sz w:val="20"/>
          <w:u w:val="none"/>
        </w:rPr>
        <w:t>91)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It seems to me that the green plate is </w:t>
      </w:r>
      <w:r>
        <w:rPr>
          <w:b/>
          <w:i w:val="0"/>
          <w:sz w:val="20"/>
          <w:u w:val="none"/>
        </w:rPr>
        <w:t>92)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(unique). (더 독특한)</w:t>
      </w:r>
    </w:p>
    <w:p>
      <w:pPr>
        <w:spacing w:after="10"/>
      </w:pPr>
      <w:r>
        <w:rPr>
          <w:b/>
          <w:i w:val="0"/>
          <w:sz w:val="19"/>
          <w:u w:val="none"/>
        </w:rPr>
        <w:t>[4] 여동생 선물 가방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Junsu, you said you're going to buy a gift for your sister. </w:t>
      </w:r>
      <w:r>
        <w:rPr>
          <w:b/>
          <w:i w:val="0"/>
          <w:sz w:val="20"/>
          <w:u w:val="none"/>
        </w:rPr>
        <w:t>93)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bags here? (~은 어때?)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They look nice.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Which one do you prefer, the one </w:t>
      </w:r>
      <w:r>
        <w:rPr>
          <w:b/>
          <w:i w:val="0"/>
          <w:sz w:val="20"/>
          <w:u w:val="none"/>
        </w:rPr>
        <w:t>94)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[with / of] flowers or the one with animals?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prefer the one with flowers. It seems to me that my sister </w:t>
      </w:r>
      <w:r>
        <w:rPr>
          <w:b/>
          <w:i w:val="0"/>
          <w:sz w:val="20"/>
          <w:u w:val="none"/>
        </w:rPr>
        <w:t>95)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[will like / likes] it more. (좋아할 것이다)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8-② C. 전시회 대화 (교과서 139쪽) [학교 프린트 추가분]</w:t>
      </w:r>
    </w:p>
    <w:p>
      <w:pPr>
        <w:spacing w:after="10"/>
      </w:pPr>
      <w:r>
        <w:rPr>
          <w:b/>
          <w:i w:val="0"/>
          <w:sz w:val="19"/>
          <w:u w:val="none"/>
        </w:rPr>
        <w:t>[대화 C — 두 전시회]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There are two exhibitions we can go to. Which one do you want to see </w:t>
      </w:r>
      <w:r>
        <w:rPr>
          <w:b/>
          <w:i w:val="0"/>
          <w:sz w:val="20"/>
          <w:u w:val="none"/>
        </w:rPr>
        <w:t>96)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Eric? (더)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prefer the Korean mask exhibition. Is that OK, Somi?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Of course. And it seems to me that the mask exhibition will be </w:t>
      </w:r>
      <w:r>
        <w:rPr>
          <w:b/>
          <w:i w:val="0"/>
          <w:sz w:val="20"/>
          <w:u w:val="none"/>
        </w:rPr>
        <w:t>97)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[much / very] more interesting.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Do you think so?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Yes. Look at this poster. There isn't </w:t>
      </w:r>
      <w:r>
        <w:rPr>
          <w:b/>
          <w:i w:val="0"/>
          <w:sz w:val="20"/>
          <w:u w:val="none"/>
        </w:rPr>
        <w:t>98)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 exhibition. There's </w:t>
      </w:r>
      <w:r>
        <w:rPr>
          <w:b/>
          <w:i w:val="0"/>
          <w:sz w:val="20"/>
          <w:u w:val="none"/>
        </w:rPr>
        <w:t>99)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mask dance show at 4:00 and 6:00. (~만 … 아니라 … 또한)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Great! I've never </w:t>
      </w:r>
      <w:r>
        <w:rPr>
          <w:b/>
          <w:i w:val="0"/>
          <w:sz w:val="20"/>
          <w:u w:val="none"/>
        </w:rPr>
        <w:t>100)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(see) a mask dance show before.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Well, I've seen a show before. I'm </w:t>
      </w:r>
      <w:r>
        <w:rPr>
          <w:b/>
          <w:i w:val="0"/>
          <w:sz w:val="20"/>
          <w:u w:val="none"/>
        </w:rPr>
        <w:t>101)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you'll like it. (분명히)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So where is the show?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It's in Dasom Hall, </w:t>
      </w:r>
      <w:r>
        <w:rPr>
          <w:b/>
          <w:i w:val="0"/>
          <w:sz w:val="20"/>
          <w:u w:val="none"/>
        </w:rPr>
        <w:t>102)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exhibition room. (~ 옆에)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It's 4:30 now, so let's watch the </w:t>
      </w:r>
      <w:r>
        <w:rPr>
          <w:b/>
          <w:i w:val="0"/>
          <w:sz w:val="20"/>
          <w:u w:val="none"/>
        </w:rPr>
        <w:t>103)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[6 o'clock / 4 o'clock] show.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OK. Let's go see the exhibition first.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(104~123)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대화 기출 유형 (104~109)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104. </w:t>
      </w:r>
      <w:r>
        <w:rPr>
          <w:b w:val="0"/>
          <w:i w:val="0"/>
          <w:sz w:val="20"/>
          <w:u w:val="none"/>
        </w:rPr>
        <w:t xml:space="preserve">다음 중 대화가 자연스러운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D-A 자연스러움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How often do you exercise? B: I exercise once a week.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How often do you swim? B: For about two hours.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I suggest you join my basketball club. B: That sounds good!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Your bowling ball looks heavy for you. I suggest you use a lighter one. B: Yes, I use it every 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Can I run with you today? B: Sure, but I suggest you wear running shoes.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105. </w:t>
      </w:r>
      <w:r>
        <w:rPr>
          <w:b w:val="0"/>
          <w:i w:val="0"/>
          <w:sz w:val="20"/>
          <w:u w:val="none"/>
        </w:rPr>
        <w:t xml:space="preserve">밑줄 친 "I suggest you exercise more often."과 바꾸어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(표적: D-B 유사표현)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Why don't you exercise more often?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How about exercising more often?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You'd better exercise more often.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I'm sure you exercise more often.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about exercising more often?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106. </w:t>
      </w:r>
      <w:r>
        <w:rPr>
          <w:b w:val="0"/>
          <w:i w:val="0"/>
          <w:sz w:val="20"/>
          <w:u w:val="none"/>
        </w:rPr>
        <w:t>How often do you exercise? = How ____ ____ a week do you exercise? (표적: D-B 유사표현 빈칸)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107. </w:t>
      </w:r>
      <w:r>
        <w:rPr>
          <w:b w:val="0"/>
          <w:i w:val="0"/>
          <w:sz w:val="20"/>
          <w:u w:val="none"/>
        </w:rPr>
        <w:t>(A)~(E)를 자연스러운 대화 순서로 배열하시오. (표적: D-D 순서배열)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Then, I suggest that you take the Beginner 2 class. This class meets on Tuesdays and Thursdays.</w:t>
      </w:r>
      <w:r>
        <w:br/>
      </w:r>
      <w:r>
        <w:rPr>
          <w:b w:val="0"/>
          <w:i w:val="0"/>
          <w:sz w:val="20"/>
          <w:u w:val="none"/>
        </w:rPr>
        <w:t xml:space="preserve"> (B) Yes, I came to register for a swimming class.</w:t>
      </w:r>
      <w:r>
        <w:br/>
      </w:r>
      <w:r>
        <w:rPr>
          <w:b w:val="0"/>
          <w:i w:val="0"/>
          <w:sz w:val="20"/>
          <w:u w:val="none"/>
        </w:rPr>
        <w:t xml:space="preserve"> (C) I want to take classes twice a week, on weekdays.</w:t>
      </w:r>
      <w:r>
        <w:br/>
      </w:r>
      <w:r>
        <w:rPr>
          <w:b w:val="0"/>
          <w:i w:val="0"/>
          <w:sz w:val="20"/>
          <w:u w:val="none"/>
        </w:rPr>
        <w:t xml:space="preserve"> (D) Hello. Welcome to Sports World. May I help you?</w:t>
      </w:r>
      <w:r>
        <w:br/>
      </w:r>
      <w:r>
        <w:rPr>
          <w:b w:val="0"/>
          <w:i w:val="0"/>
          <w:sz w:val="20"/>
          <w:u w:val="none"/>
        </w:rPr>
        <w:t xml:space="preserve"> (E) I see. How often do you want to take classes?</w:t>
      </w:r>
      <w:r>
        <w:br/>
      </w:r>
      <w:r>
        <w:rPr>
          <w:b w:val="0"/>
          <w:i w:val="0"/>
          <w:sz w:val="20"/>
          <w:u w:val="none"/>
        </w:rPr>
        <w:t xml:space="preserve"> → ______ - ______ - ______ - ______ -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108. </w:t>
      </w:r>
      <w:r>
        <w:rPr>
          <w:b w:val="0"/>
          <w:i w:val="0"/>
          <w:sz w:val="20"/>
          <w:u w:val="none"/>
        </w:rPr>
        <w:t xml:space="preserve">대화 C(Sports World)를 읽고, 아래 </w:t>
      </w:r>
      <w:r>
        <w:rPr>
          <w:b/>
          <w:i w:val="0"/>
          <w:sz w:val="20"/>
          <w:u w:val="none"/>
        </w:rPr>
        <w:t>[등록 카드]</w:t>
      </w:r>
      <w:r>
        <w:rPr>
          <w:b w:val="0"/>
          <w:i w:val="0"/>
          <w:sz w:val="20"/>
          <w:u w:val="none"/>
        </w:rPr>
        <w:t xml:space="preserve"> 중 대화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(표적: D-F Checklist 표 대조)</w:t>
      </w:r>
    </w:p>
    <w:p>
      <w:pPr>
        <w:spacing w:after="30"/>
        <w:ind w:left="85"/>
        <w:shd w:val="clear" w:color="auto" w:fill="F1F4F9"/>
      </w:pPr>
      <w:r>
        <w:rPr>
          <w:b/>
          <w:i w:val="0"/>
          <w:sz w:val="20"/>
          <w:u w:val="none"/>
        </w:rPr>
        <w:t>[Registration Card]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Class: Beginner 2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Days: Tuesdays &amp; Thursdays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often: twice a week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Class size: up to 10 people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Experience: has taken swimming lessons before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109.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before / we / swim / I / suggest / we / do / doing / stretching exercises )</w:t>
      </w:r>
      <w:r>
        <w:br/>
      </w:r>
      <w:r>
        <w:rPr>
          <w:b w:val="0"/>
          <w:i w:val="0"/>
          <w:sz w:val="20"/>
          <w:u w:val="none"/>
        </w:rPr>
        <w:t>"수영하기 전에 스트레칭 운동을 할 것을 제안해."</w:t>
      </w:r>
      <w:r>
        <w:br/>
      </w:r>
      <w:r>
        <w:rPr>
          <w:b w:val="0"/>
          <w:i w:val="0"/>
          <w:sz w:val="20"/>
          <w:u w:val="none"/>
        </w:rPr>
        <w:t>→ ______ ______ ______ , ______ ______ ______ ★______ ______ . ▶ ★ = 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7-② 대화 기출 유형 (110~116)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110. </w:t>
      </w:r>
      <w:r>
        <w:rPr>
          <w:b w:val="0"/>
          <w:i w:val="0"/>
          <w:sz w:val="20"/>
          <w:u w:val="none"/>
        </w:rPr>
        <w:t xml:space="preserve">다음 중 대화가 자연스러운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D-A 자연스러움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Can you tell me how to use this application? B: Sure. First, log in to the application.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I really appreciate your help. B: It's my pleasure.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Do you know how to add money to the card? B: Yes, I added money yesterday.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What's this robot for? B: It's a robot that finds books for you.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Thank you so much. B: Yes, you should.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111. </w:t>
      </w:r>
      <w:r>
        <w:rPr>
          <w:b w:val="0"/>
          <w:i w:val="0"/>
          <w:sz w:val="20"/>
          <w:u w:val="none"/>
        </w:rPr>
        <w:t xml:space="preserve">밑줄 친 "I really appreciate your help."과 바꾸어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(표적: D-B 유사표현)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Thank you so much for your help.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 can't thank you enough.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owe you one.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Don't mention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Thanks a million.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112. </w:t>
      </w:r>
      <w:r>
        <w:rPr>
          <w:b w:val="0"/>
          <w:i w:val="0"/>
          <w:sz w:val="20"/>
          <w:u w:val="none"/>
        </w:rPr>
        <w:t>Can you tell me how to use it? = Can you tell me how I ____ use it? (표적: D-B 유사표현 빈칸)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113. </w:t>
      </w:r>
      <w:r>
        <w:rPr>
          <w:b w:val="0"/>
          <w:i w:val="0"/>
          <w:sz w:val="20"/>
          <w:u w:val="none"/>
        </w:rPr>
        <w:t>(A)~(E)를 자연스러운 대화 순서로 배열하시오. (표적: D-D 순서배열)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Then the application will give you a number to unlock a bike with.</w:t>
      </w:r>
      <w:r>
        <w:br/>
      </w:r>
      <w:r>
        <w:rPr>
          <w:b w:val="0"/>
          <w:i w:val="0"/>
          <w:sz w:val="20"/>
          <w:u w:val="none"/>
        </w:rPr>
        <w:t xml:space="preserve"> (B) Sure. First, log in to the application. Then find the RENT button and touch it.</w:t>
      </w:r>
      <w:r>
        <w:br/>
      </w:r>
      <w:r>
        <w:rPr>
          <w:b w:val="0"/>
          <w:i w:val="0"/>
          <w:sz w:val="20"/>
          <w:u w:val="none"/>
        </w:rPr>
        <w:t xml:space="preserve"> (C) Thank you. I really appreciate your help.</w:t>
      </w:r>
      <w:r>
        <w:br/>
      </w:r>
      <w:r>
        <w:rPr>
          <w:b w:val="0"/>
          <w:i w:val="0"/>
          <w:sz w:val="20"/>
          <w:u w:val="none"/>
        </w:rPr>
        <w:t xml:space="preserve"> (D) Excuse me. I want to rent a bike. Can you tell me how to use this application?</w:t>
      </w:r>
      <w:r>
        <w:br/>
      </w:r>
      <w:r>
        <w:rPr>
          <w:b w:val="0"/>
          <w:i w:val="0"/>
          <w:sz w:val="20"/>
          <w:u w:val="none"/>
        </w:rPr>
        <w:t xml:space="preserve"> (E) Then what?</w:t>
      </w:r>
      <w:r>
        <w:br/>
      </w:r>
      <w:r>
        <w:rPr>
          <w:b w:val="0"/>
          <w:i w:val="0"/>
          <w:sz w:val="20"/>
          <w:u w:val="none"/>
        </w:rPr>
        <w:t xml:space="preserve"> → ______ - ______ - ______ - ______ -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114. </w:t>
      </w:r>
      <w:r>
        <w:rPr>
          <w:b w:val="0"/>
          <w:i w:val="0"/>
          <w:sz w:val="20"/>
          <w:u w:val="none"/>
        </w:rPr>
        <w:t xml:space="preserve">대화 C(도서관 로봇)를 읽고, 아래 </w:t>
      </w:r>
      <w:r>
        <w:rPr>
          <w:b/>
          <w:i w:val="0"/>
          <w:sz w:val="20"/>
          <w:u w:val="none"/>
        </w:rPr>
        <w:t>[How to Use the Book-Finding Robot]</w:t>
      </w:r>
      <w:r>
        <w:rPr>
          <w:b w:val="0"/>
          <w:i w:val="0"/>
          <w:sz w:val="20"/>
          <w:u w:val="none"/>
        </w:rPr>
        <w:t xml:space="preserve"> 중 대화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(표적: D-F Checklist 표 대조)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You need your library card.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Step 1: Place your card on the robot's screen.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Step 2: Type the title of the book and press ENTER.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Step 3: Go to the shelf and pick up the book yourself.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robot finds the book for you.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115.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 — to부정사 형용사적 + 전치사)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the application / will give / you / a number / to unlock / unlocking / a bike / with )</w:t>
      </w:r>
      <w:r>
        <w:br/>
      </w:r>
      <w:r>
        <w:rPr>
          <w:b w:val="0"/>
          <w:i w:val="0"/>
          <w:sz w:val="20"/>
          <w:u w:val="none"/>
        </w:rPr>
        <w:t>"앱이 자전거 잠금을 해제할 수 있는 번호를 알려 줄 거예요."</w:t>
      </w:r>
      <w:r>
        <w:br/>
      </w:r>
      <w:r>
        <w:rPr>
          <w:b w:val="0"/>
          <w:i w:val="0"/>
          <w:sz w:val="20"/>
          <w:u w:val="none"/>
        </w:rPr>
        <w:t>→ ______ ______ ______ ______ ★______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116. </w:t>
      </w:r>
      <w:r>
        <w:rPr>
          <w:b w:val="0"/>
          <w:i w:val="0"/>
          <w:sz w:val="20"/>
          <w:u w:val="none"/>
        </w:rPr>
        <w:t xml:space="preserve">7-② 대화의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D-E 내용일치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교통카드 충전 순서는 카드 넣기 → 금액 선택 → 돈 넣기이다.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과자 자판기는 돈을 먼저 넣은 뒤 과자를 고른다.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자전거 앱은 로그인 → RENT 버튼 → 번호 받기 순서로 사용한다.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도서관 로봇은 책을 찾아 안내 데스크로 가져다준다.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소녀는 로봇 사용법을 이미 알고 있었다.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8-② 대화 기출 유형 [8과 추가] (117~123)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117.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다음 중 대화가 자연스러운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D-A 자연스러움 + 복수정답 — 8과)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Which do you prefer, Bibimbap or Galbitang? B: I prefer Bibimbap. It seems to me that it's the healthier choice.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Which one do you prefer, the green plate or the white plate? B: Yes, I like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It seems to me that the mask exhibition will be more interesting. B: Do you think so?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How about the bags here? B: I prefer the one with flowers to the one with animals.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Aren't they great? B: No, they are. I like the one on the left more.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118.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밑줄 친 "It seems to me that the green plate is more unique."과 바꾸어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(표적: D-B 유사표현 — 8과)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think that the green plate is more unique.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In my opinion, the green plate is more unique.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It seems that the green plate is more unique.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 prefer the green plate to the white plate.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believe the green plate is more unique.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119.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I prefer the one on the right. = I like the one on the right ( 119 ) ____ ____ the one on the left. (두 단어) (표적: D-B 유사표현 빈칸 — 8과)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120.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(A)~(E)를 자연스러운 대화 순서로 배열하시오. (표적: D-D 순서배열 — 8과)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I prefer the one with flowers. It seems to me that my sister will like it more.</w:t>
      </w:r>
      <w:r>
        <w:br/>
      </w:r>
      <w:r>
        <w:rPr>
          <w:b w:val="0"/>
          <w:i w:val="0"/>
          <w:sz w:val="20"/>
          <w:u w:val="none"/>
        </w:rPr>
        <w:t xml:space="preserve"> (B) They look nice.</w:t>
      </w:r>
      <w:r>
        <w:br/>
      </w:r>
      <w:r>
        <w:rPr>
          <w:b w:val="0"/>
          <w:i w:val="0"/>
          <w:sz w:val="20"/>
          <w:u w:val="none"/>
        </w:rPr>
        <w:t xml:space="preserve"> (C) Junsu, you said you're going to buy a gift for your sister. How about the bags here?</w:t>
      </w:r>
      <w:r>
        <w:br/>
      </w:r>
      <w:r>
        <w:rPr>
          <w:b w:val="0"/>
          <w:i w:val="0"/>
          <w:sz w:val="20"/>
          <w:u w:val="none"/>
        </w:rPr>
        <w:t xml:space="preserve"> (D) Which one do you prefer, the one with flowers or the one with animals?</w:t>
      </w:r>
      <w:r>
        <w:br/>
      </w:r>
      <w:r>
        <w:rPr>
          <w:b w:val="0"/>
          <w:i w:val="0"/>
          <w:sz w:val="20"/>
          <w:u w:val="none"/>
        </w:rPr>
        <w:t xml:space="preserve"> (E) OK. Let's buy it, then.</w:t>
      </w:r>
      <w:r>
        <w:br/>
      </w:r>
      <w:r>
        <w:rPr>
          <w:b w:val="0"/>
          <w:i w:val="0"/>
          <w:sz w:val="20"/>
          <w:u w:val="none"/>
        </w:rPr>
        <w:t xml:space="preserve"> → ______ - ______ - ______ - ______ -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121.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대화 C(전시회)를 읽고, 아래 </w:t>
      </w:r>
      <w:r>
        <w:rPr>
          <w:b/>
          <w:i w:val="0"/>
          <w:sz w:val="20"/>
          <w:u w:val="none"/>
        </w:rPr>
        <w:t>[Poster]</w:t>
      </w:r>
      <w:r>
        <w:rPr>
          <w:b w:val="0"/>
          <w:i w:val="0"/>
          <w:sz w:val="20"/>
          <w:u w:val="none"/>
        </w:rPr>
        <w:t xml:space="preserve"> 중 대화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(표적: D-F Checklist 표 대조 — 8과)</w:t>
      </w:r>
    </w:p>
    <w:p>
      <w:pPr>
        <w:spacing w:after="30"/>
        <w:ind w:left="85"/>
        <w:shd w:val="clear" w:color="auto" w:fill="F1F4F9"/>
      </w:pPr>
      <w:r>
        <w:rPr>
          <w:b/>
          <w:i w:val="0"/>
          <w:sz w:val="20"/>
          <w:u w:val="none"/>
        </w:rPr>
        <w:t>[Korean Mask Exhibition]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Mask dance show: 4:00 &amp; 6:00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Place of the show: Dasom Hall, next to the exhibition room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Eric has seen a mask dance show before.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Somi thinks the mask exhibition will be much more interesting.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They will watch the 6 o'clock show.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122.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 — 8과 prefer A to B)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I / prefer / the Korean mask exhibition / to / than / the painting exhibition )</w:t>
      </w:r>
      <w:r>
        <w:br/>
      </w:r>
      <w:r>
        <w:rPr>
          <w:b w:val="0"/>
          <w:i w:val="0"/>
          <w:sz w:val="20"/>
          <w:u w:val="none"/>
        </w:rPr>
        <w:t>"나는 그림 전시회보다 한국 탈 전시회가 더 좋아."</w:t>
      </w:r>
      <w:r>
        <w:br/>
      </w:r>
      <w:r>
        <w:rPr>
          <w:b w:val="0"/>
          <w:i w:val="0"/>
          <w:sz w:val="20"/>
          <w:u w:val="none"/>
        </w:rPr>
        <w:t>→ ______ ______ ______ ★______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123. </w:t>
      </w:r>
      <w:r>
        <w:rPr>
          <w:b/>
          <w:i w:val="0"/>
          <w:sz w:val="20"/>
          <w:u w:val="none"/>
        </w:rPr>
        <w:t>[8과 추가]</w:t>
      </w:r>
      <w:r>
        <w:rPr>
          <w:b w:val="0"/>
          <w:i w:val="0"/>
          <w:sz w:val="20"/>
          <w:u w:val="none"/>
        </w:rPr>
        <w:t xml:space="preserve"> 8-② 대화의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D-E 내용일치 + 복수정답 — 8과)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민호는 오른쪽 고양이 그림을 더 좋아하며, 그 안의 새도 마음에 들어 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두 사람 모두 갈비탕을 더 좋아한다.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Steve와 소녀는 둘 다 초록색 접시를 더 좋아한다.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준수는 동물이 있는 가방을 고른다.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Eric과 소미는 전시회를 먼저 본 뒤 6시 탈춤 공연을 볼 것이다.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L5~8 대화체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1·2</w:t>
      </w:r>
      <w:r>
        <w:rPr>
          <w:b w:val="0"/>
          <w:i w:val="0"/>
          <w:sz w:val="18"/>
          <w:u w:val="none"/>
        </w:rPr>
        <w:t xml:space="preserve"> 1) How often 2) once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3·4</w:t>
      </w:r>
      <w:r>
        <w:rPr>
          <w:b w:val="0"/>
          <w:i w:val="0"/>
          <w:sz w:val="18"/>
          <w:u w:val="none"/>
        </w:rPr>
        <w:t xml:space="preserve"> 3) twice 4) three times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exercise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6·7</w:t>
      </w:r>
      <w:r>
        <w:rPr>
          <w:b w:val="0"/>
          <w:i w:val="0"/>
          <w:sz w:val="18"/>
          <w:u w:val="none"/>
        </w:rPr>
        <w:t xml:space="preserve"> 6) once 7) more often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8·9</w:t>
      </w:r>
      <w:r>
        <w:rPr>
          <w:b w:val="0"/>
          <w:i w:val="0"/>
          <w:sz w:val="18"/>
          <w:u w:val="none"/>
        </w:rPr>
        <w:t xml:space="preserve"> 8) join 9) three times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to play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How about (= What about)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four times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swimming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do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15·16</w:t>
      </w:r>
      <w:r>
        <w:rPr>
          <w:b w:val="0"/>
          <w:i w:val="0"/>
          <w:sz w:val="18"/>
          <w:u w:val="none"/>
        </w:rPr>
        <w:t xml:space="preserve"> 15) Twice 16) beginner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17·18·19</w:t>
      </w:r>
      <w:r>
        <w:rPr>
          <w:b w:val="0"/>
          <w:i w:val="0"/>
          <w:sz w:val="18"/>
          <w:u w:val="none"/>
        </w:rPr>
        <w:t xml:space="preserve"> 17) heavy 18) use 19) lighter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to run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Can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23·24</w:t>
      </w:r>
      <w:r>
        <w:rPr>
          <w:b w:val="0"/>
          <w:i w:val="0"/>
          <w:sz w:val="18"/>
          <w:u w:val="none"/>
        </w:rPr>
        <w:t xml:space="preserve"> 23) wear 24)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May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to register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taking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how to swim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weekdays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30·31</w:t>
      </w:r>
      <w:r>
        <w:rPr>
          <w:b w:val="0"/>
          <w:i w:val="0"/>
          <w:sz w:val="18"/>
          <w:u w:val="none"/>
        </w:rPr>
        <w:t xml:space="preserve"> 30) that 31) meets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32·33</w:t>
      </w:r>
      <w:r>
        <w:rPr>
          <w:b w:val="0"/>
          <w:i w:val="0"/>
          <w:sz w:val="18"/>
          <w:u w:val="none"/>
        </w:rPr>
        <w:t xml:space="preserve"> 32) sign up 33) big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limit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every day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once, month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five times, day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38·39</w:t>
      </w:r>
      <w:r>
        <w:rPr>
          <w:b w:val="0"/>
          <w:i w:val="0"/>
          <w:sz w:val="18"/>
          <w:u w:val="none"/>
        </w:rPr>
        <w:t xml:space="preserve"> 38) how to 39) how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40·41</w:t>
      </w:r>
      <w:r>
        <w:rPr>
          <w:b w:val="0"/>
          <w:i w:val="0"/>
          <w:sz w:val="18"/>
          <w:u w:val="none"/>
        </w:rPr>
        <w:t xml:space="preserve"> 40) First 41) Then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42·43·44</w:t>
      </w:r>
      <w:r>
        <w:rPr>
          <w:b w:val="0"/>
          <w:i w:val="0"/>
          <w:sz w:val="18"/>
          <w:u w:val="none"/>
        </w:rPr>
        <w:t xml:space="preserve"> 42) appreciate 43) pleasure 44) mention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to add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46·47</w:t>
      </w:r>
      <w:r>
        <w:rPr>
          <w:b w:val="0"/>
          <w:i w:val="0"/>
          <w:sz w:val="18"/>
          <w:u w:val="none"/>
        </w:rPr>
        <w:t xml:space="preserve"> 46) in 47) amount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insert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simple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What's next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Then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Got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53·54</w:t>
      </w:r>
      <w:r>
        <w:rPr>
          <w:b w:val="0"/>
          <w:i w:val="0"/>
          <w:sz w:val="18"/>
          <w:u w:val="none"/>
        </w:rPr>
        <w:t xml:space="preserve"> 53) rent 54) application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log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to unlock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appreciate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place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looking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front desk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isn't 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amazing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</w:t>
      </w:r>
      <w:r>
        <w:rPr>
          <w:b w:val="0"/>
          <w:i w:val="0"/>
          <w:sz w:val="18"/>
          <w:u w:val="none"/>
        </w:rPr>
        <w:t xml:space="preserve"> thank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66</w:t>
      </w:r>
      <w:r>
        <w:rPr>
          <w:b w:val="0"/>
          <w:i w:val="0"/>
          <w:sz w:val="18"/>
          <w:u w:val="none"/>
        </w:rPr>
        <w:t xml:space="preserve"> million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67</w:t>
      </w:r>
      <w:r>
        <w:rPr>
          <w:b w:val="0"/>
          <w:i w:val="0"/>
          <w:sz w:val="18"/>
          <w:u w:val="none"/>
        </w:rPr>
        <w:t xml:space="preserve"> owe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68</w:t>
      </w:r>
      <w:r>
        <w:rPr>
          <w:b w:val="0"/>
          <w:i w:val="0"/>
          <w:sz w:val="18"/>
          <w:u w:val="none"/>
        </w:rPr>
        <w:t xml:space="preserve"> shouldn't have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69</w:t>
      </w:r>
      <w:r>
        <w:rPr>
          <w:b w:val="0"/>
          <w:i w:val="0"/>
          <w:sz w:val="18"/>
          <w:u w:val="none"/>
        </w:rPr>
        <w:t xml:space="preserve"> pleasure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70</w:t>
      </w:r>
      <w:r>
        <w:rPr>
          <w:b w:val="0"/>
          <w:i w:val="0"/>
          <w:sz w:val="18"/>
          <w:u w:val="none"/>
        </w:rPr>
        <w:t xml:space="preserve"> Anytime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71</w:t>
      </w:r>
      <w:r>
        <w:rPr>
          <w:b w:val="0"/>
          <w:i w:val="0"/>
          <w:sz w:val="18"/>
          <w:u w:val="none"/>
        </w:rPr>
        <w:t xml:space="preserve"> happy to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72·73·74</w:t>
      </w:r>
      <w:r>
        <w:rPr>
          <w:b w:val="0"/>
          <w:i w:val="0"/>
          <w:sz w:val="18"/>
          <w:u w:val="none"/>
        </w:rPr>
        <w:t xml:space="preserve"> 72) Which 73) prefer 74) 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75·76</w:t>
      </w:r>
      <w:r>
        <w:rPr>
          <w:b w:val="0"/>
          <w:i w:val="0"/>
          <w:sz w:val="18"/>
          <w:u w:val="none"/>
        </w:rPr>
        <w:t xml:space="preserve"> 75) to 76) better [more]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77·78</w:t>
      </w:r>
      <w:r>
        <w:rPr>
          <w:b w:val="0"/>
          <w:i w:val="0"/>
          <w:sz w:val="18"/>
          <w:u w:val="none"/>
        </w:rPr>
        <w:t xml:space="preserve"> 77) seems 78)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79·80</w:t>
      </w:r>
      <w:r>
        <w:rPr>
          <w:b w:val="0"/>
          <w:i w:val="0"/>
          <w:sz w:val="18"/>
          <w:u w:val="none"/>
        </w:rPr>
        <w:t xml:space="preserve"> 79) think 80) In my opinion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81</w:t>
      </w:r>
      <w:r>
        <w:rPr>
          <w:b w:val="0"/>
          <w:i w:val="0"/>
          <w:sz w:val="18"/>
          <w:u w:val="none"/>
        </w:rPr>
        <w:t xml:space="preserve"> Aren't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82</w:t>
      </w:r>
      <w:r>
        <w:rPr>
          <w:b w:val="0"/>
          <w:i w:val="0"/>
          <w:sz w:val="18"/>
          <w:u w:val="none"/>
        </w:rPr>
        <w:t xml:space="preserve"> more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83·84</w:t>
      </w:r>
      <w:r>
        <w:rPr>
          <w:b w:val="0"/>
          <w:i w:val="0"/>
          <w:sz w:val="18"/>
          <w:u w:val="none"/>
        </w:rPr>
        <w:t xml:space="preserve"> 83) prefer 84) cuter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85</w:t>
      </w:r>
      <w:r>
        <w:rPr>
          <w:b w:val="0"/>
          <w:i w:val="0"/>
          <w:sz w:val="18"/>
          <w:u w:val="none"/>
        </w:rPr>
        <w:t xml:space="preserve"> Which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86</w:t>
      </w:r>
      <w:r>
        <w:rPr>
          <w:b w:val="0"/>
          <w:i w:val="0"/>
          <w:sz w:val="18"/>
          <w:u w:val="none"/>
        </w:rPr>
        <w:t xml:space="preserve"> healthier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87</w:t>
      </w:r>
      <w:r>
        <w:rPr>
          <w:b w:val="0"/>
          <w:i w:val="0"/>
          <w:sz w:val="18"/>
          <w:u w:val="none"/>
        </w:rPr>
        <w:t xml:space="preserve"> too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88</w:t>
      </w:r>
      <w:r>
        <w:rPr>
          <w:b w:val="0"/>
          <w:i w:val="0"/>
          <w:sz w:val="18"/>
          <w:u w:val="none"/>
        </w:rPr>
        <w:t xml:space="preserve"> 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89·90</w:t>
      </w:r>
      <w:r>
        <w:rPr>
          <w:b w:val="0"/>
          <w:i w:val="0"/>
          <w:sz w:val="18"/>
          <w:u w:val="none"/>
        </w:rPr>
        <w:t xml:space="preserve"> 89) to choose 90) better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91·92</w:t>
      </w:r>
      <w:r>
        <w:rPr>
          <w:b w:val="0"/>
          <w:i w:val="0"/>
          <w:sz w:val="18"/>
          <w:u w:val="none"/>
        </w:rPr>
        <w:t xml:space="preserve"> 91) too 92) more unique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93</w:t>
      </w:r>
      <w:r>
        <w:rPr>
          <w:b w:val="0"/>
          <w:i w:val="0"/>
          <w:sz w:val="18"/>
          <w:u w:val="none"/>
        </w:rPr>
        <w:t xml:space="preserve"> How about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94</w:t>
      </w:r>
      <w:r>
        <w:rPr>
          <w:b w:val="0"/>
          <w:i w:val="0"/>
          <w:sz w:val="18"/>
          <w:u w:val="none"/>
        </w:rPr>
        <w:t xml:space="preserve">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95</w:t>
      </w:r>
      <w:r>
        <w:rPr>
          <w:b w:val="0"/>
          <w:i w:val="0"/>
          <w:sz w:val="18"/>
          <w:u w:val="none"/>
        </w:rPr>
        <w:t xml:space="preserve"> will like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96</w:t>
      </w:r>
      <w:r>
        <w:rPr>
          <w:b w:val="0"/>
          <w:i w:val="0"/>
          <w:sz w:val="18"/>
          <w:u w:val="none"/>
        </w:rPr>
        <w:t xml:space="preserve"> more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97</w:t>
      </w:r>
      <w:r>
        <w:rPr>
          <w:b w:val="0"/>
          <w:i w:val="0"/>
          <w:sz w:val="18"/>
          <w:u w:val="none"/>
        </w:rPr>
        <w:t xml:space="preserve"> much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98·99</w:t>
      </w:r>
      <w:r>
        <w:rPr>
          <w:b w:val="0"/>
          <w:i w:val="0"/>
          <w:sz w:val="18"/>
          <w:u w:val="none"/>
        </w:rPr>
        <w:t xml:space="preserve"> 98) just [only] 99) also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100</w:t>
      </w:r>
      <w:r>
        <w:rPr>
          <w:b w:val="0"/>
          <w:i w:val="0"/>
          <w:sz w:val="18"/>
          <w:u w:val="none"/>
        </w:rPr>
        <w:t xml:space="preserve"> seen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101</w:t>
      </w:r>
      <w:r>
        <w:rPr>
          <w:b w:val="0"/>
          <w:i w:val="0"/>
          <w:sz w:val="18"/>
          <w:u w:val="none"/>
        </w:rPr>
        <w:t xml:space="preserve"> sure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102</w:t>
      </w:r>
      <w:r>
        <w:rPr>
          <w:b w:val="0"/>
          <w:i w:val="0"/>
          <w:sz w:val="18"/>
          <w:u w:val="none"/>
        </w:rPr>
        <w:t xml:space="preserve"> next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103</w:t>
      </w:r>
      <w:r>
        <w:rPr>
          <w:b w:val="0"/>
          <w:i w:val="0"/>
          <w:sz w:val="18"/>
          <w:u w:val="none"/>
        </w:rPr>
        <w:t xml:space="preserve"> 6 o'clock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104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105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106</w:t>
      </w:r>
      <w:r>
        <w:rPr>
          <w:b w:val="0"/>
          <w:i w:val="0"/>
          <w:sz w:val="18"/>
          <w:u w:val="none"/>
        </w:rPr>
        <w:t xml:space="preserve"> many times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107</w:t>
      </w:r>
      <w:r>
        <w:rPr>
          <w:b w:val="0"/>
          <w:i w:val="0"/>
          <w:sz w:val="18"/>
          <w:u w:val="none"/>
        </w:rPr>
        <w:t xml:space="preserve"> (D) - (B) - (E) - (C) - (A)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108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109</w:t>
      </w:r>
      <w:r>
        <w:rPr>
          <w:b w:val="0"/>
          <w:i w:val="0"/>
          <w:sz w:val="18"/>
          <w:u w:val="none"/>
        </w:rPr>
        <w:t xml:space="preserve"> Before we swim, I suggest we do stretching exercises. ▶ ★ = do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110</w:t>
      </w:r>
      <w:r>
        <w:rPr>
          <w:b w:val="0"/>
          <w:i w:val="0"/>
          <w:sz w:val="18"/>
          <w:u w:val="none"/>
        </w:rPr>
        <w:t xml:space="preserve"> ①,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111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112</w:t>
      </w:r>
      <w:r>
        <w:rPr>
          <w:b w:val="0"/>
          <w:i w:val="0"/>
          <w:sz w:val="18"/>
          <w:u w:val="none"/>
        </w:rPr>
        <w:t xml:space="preserve"> can [should]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113</w:t>
      </w:r>
      <w:r>
        <w:rPr>
          <w:b w:val="0"/>
          <w:i w:val="0"/>
          <w:sz w:val="18"/>
          <w:u w:val="none"/>
        </w:rPr>
        <w:t xml:space="preserve"> (D) - (B) - (E) - (A) - (C)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114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115</w:t>
      </w:r>
      <w:r>
        <w:rPr>
          <w:b w:val="0"/>
          <w:i w:val="0"/>
          <w:sz w:val="18"/>
          <w:u w:val="none"/>
        </w:rPr>
        <w:t xml:space="preserve"> The application will give you a number to unlock a bike with. ▶ ★ = to unlock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116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117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118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119</w:t>
      </w:r>
      <w:r>
        <w:rPr>
          <w:b w:val="0"/>
          <w:i w:val="0"/>
          <w:sz w:val="18"/>
          <w:u w:val="none"/>
        </w:rPr>
        <w:t xml:space="preserve"> better than [more than]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120</w:t>
      </w:r>
      <w:r>
        <w:rPr>
          <w:b w:val="0"/>
          <w:i w:val="0"/>
          <w:sz w:val="18"/>
          <w:u w:val="none"/>
        </w:rPr>
        <w:t xml:space="preserve"> (C) - (B) - (D) - (A) - (E)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122</w:t>
      </w:r>
      <w:r>
        <w:rPr>
          <w:b w:val="0"/>
          <w:i w:val="0"/>
          <w:sz w:val="18"/>
          <w:u w:val="none"/>
        </w:rPr>
        <w:t xml:space="preserve"> I prefer the Korean mask exhibition to the painting exhibition. ▶ ★ =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123</w:t>
      </w:r>
      <w:r>
        <w:rPr>
          <w:b w:val="0"/>
          <w:i w:val="0"/>
          <w:sz w:val="18"/>
          <w:u w:val="none"/>
        </w:rPr>
        <w:t xml:space="preserve"> ①, ③, ⑤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