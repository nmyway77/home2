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Lesson 7 본문 전문문제</w:t>
      </w:r>
    </w:p>
    <w:p>
      <w:pPr>
        <w:spacing w:after="80"/>
        <w:pBdr>
          <w:bottom w:val="single" w:sz="8" w:space="2" w:color="1F3864"/>
        </w:pBdr>
      </w:pPr>
      <w:r>
        <w:rPr>
          <w:b w:val="0"/>
          <w:i w:val="0"/>
          <w:sz w:val="18"/>
          <w:u w:val="none"/>
        </w:rPr>
        <w:t>목동중 3학년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60"/>
      </w:pPr>
      <w:r>
        <w:rPr>
          <w:b w:val="0"/>
          <w:i/>
          <w:sz w:val="17"/>
          <w:u w:val="none"/>
        </w:rPr>
        <w:t>배점: 4점 12문항(1·3·5·7·9·10·12·14·16·17·18·19번) / 3점 8문항 · 「있는 대로」 복수정답 4문항(3·9·14·17번) · 서술형 5문항(8·13·16·18·19번)</w:t>
      </w:r>
    </w:p>
    <w:p>
      <w:pPr>
        <w:spacing w:after="30" w:before="100"/>
      </w:pPr>
      <w:r>
        <w:rPr>
          <w:b/>
          <w:i w:val="0"/>
          <w:color w:val="1F3864"/>
          <w:sz w:val="21"/>
          <w:u w:val="none"/>
        </w:rPr>
        <w:t>■ [1~5]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Have you ever visited an online bookstore and been surprised by the books ⓐ</w:t>
      </w:r>
      <w:r>
        <w:rPr>
          <w:b w:val="0"/>
          <w:i w:val="0"/>
          <w:sz w:val="20"/>
          <w:u w:val="single"/>
        </w:rPr>
        <w:t>that</w:t>
      </w:r>
      <w:r>
        <w:rPr>
          <w:b w:val="0"/>
          <w:i w:val="0"/>
          <w:sz w:val="20"/>
          <w:u w:val="none"/>
        </w:rPr>
        <w:t xml:space="preserve"> the store recommended for you? Many of them looked ⓑ</w:t>
      </w:r>
      <w:r>
        <w:rPr>
          <w:b w:val="0"/>
          <w:i w:val="0"/>
          <w:sz w:val="20"/>
          <w:u w:val="single"/>
        </w:rPr>
        <w:t>interesting</w:t>
      </w:r>
      <w:r>
        <w:rPr>
          <w:b w:val="0"/>
          <w:i w:val="0"/>
          <w:sz w:val="20"/>
          <w:u w:val="none"/>
        </w:rPr>
        <w:t xml:space="preserve"> to you. So how did the bookstore know (A) ________? This is all possible because of big data. Big data is data sets that are very big and complex. </w:t>
      </w:r>
      <w:r>
        <w:rPr>
          <w:b w:val="0"/>
          <w:i w:val="0"/>
          <w:sz w:val="20"/>
          <w:u w:val="single"/>
        </w:rPr>
        <w:t>As</w:t>
      </w:r>
      <w:r>
        <w:rPr>
          <w:b w:val="0"/>
          <w:i w:val="0"/>
          <w:sz w:val="20"/>
          <w:u w:val="none"/>
        </w:rPr>
        <w:t xml:space="preserve"> information and communication technology develops, the amount of data we have is getting ⓒ</w:t>
      </w:r>
      <w:r>
        <w:rPr>
          <w:b w:val="0"/>
          <w:i w:val="0"/>
          <w:sz w:val="20"/>
          <w:u w:val="single"/>
        </w:rPr>
        <w:t>very</w:t>
      </w:r>
      <w:r>
        <w:rPr>
          <w:b w:val="0"/>
          <w:i w:val="0"/>
          <w:sz w:val="20"/>
          <w:u w:val="none"/>
        </w:rPr>
        <w:t xml:space="preserve"> greater than before. This is mainly because almost everything that we do online ⓓ</w:t>
      </w:r>
      <w:r>
        <w:rPr>
          <w:b w:val="0"/>
          <w:i w:val="0"/>
          <w:sz w:val="20"/>
          <w:u w:val="single"/>
        </w:rPr>
        <w:t>leaves</w:t>
      </w:r>
      <w:r>
        <w:rPr>
          <w:b w:val="0"/>
          <w:i w:val="0"/>
          <w:sz w:val="20"/>
          <w:u w:val="none"/>
        </w:rPr>
        <w:t xml:space="preserve"> a trace. For example, the photos you upload on your blog and the records of your purchases at online stores are all part of big data.</w:t>
      </w:r>
      <w:r>
        <w:br/>
      </w:r>
      <w:r>
        <w:rPr>
          <w:b w:val="0"/>
          <w:i w:val="0"/>
          <w:sz w:val="20"/>
          <w:u w:val="none"/>
        </w:rPr>
        <w:t>Simply collecting data, however, is not enough. Big data has to ⓔ</w:t>
      </w:r>
      <w:r>
        <w:rPr>
          <w:b w:val="0"/>
          <w:i w:val="0"/>
          <w:sz w:val="20"/>
          <w:u w:val="single"/>
        </w:rPr>
        <w:t>be analyzed</w:t>
      </w:r>
      <w:r>
        <w:rPr>
          <w:b w:val="0"/>
          <w:i w:val="0"/>
          <w:sz w:val="20"/>
          <w:u w:val="none"/>
        </w:rPr>
        <w:t>, and this is done by big data experts. (B) [Using / Used] various methods, experts analyze big data and draw meaningful results from it. These results then can be used to make decisions or to predict the future.</w:t>
      </w:r>
    </w:p>
    <w:p>
      <w:pPr>
        <w:spacing w:after="20" w:before="50"/>
      </w:pPr>
      <w:r>
        <w:rPr>
          <w:b/>
          <w:i w:val="0"/>
          <w:color w:val="1F3864"/>
          <w:sz w:val="20"/>
          <w:u w:val="none"/>
        </w:rPr>
        <w:t xml:space="preserve">1. </w:t>
      </w:r>
      <w:r>
        <w:rPr>
          <w:b w:val="0"/>
          <w:i w:val="0"/>
          <w:sz w:val="20"/>
          <w:u w:val="none"/>
        </w:rPr>
        <w:t xml:space="preserve">윗글의 밑줄 친 ⓐ~ⓔ 중 어법상 </w:t>
      </w:r>
      <w:r>
        <w:rPr>
          <w:b/>
          <w:i w:val="0"/>
          <w:sz w:val="20"/>
          <w:u w:val="none"/>
        </w:rPr>
        <w:t>어색한</w:t>
      </w:r>
      <w:r>
        <w:rPr>
          <w:b w:val="0"/>
          <w:i w:val="0"/>
          <w:sz w:val="20"/>
          <w:u w:val="none"/>
        </w:rPr>
        <w:t xml:space="preserve"> 것은? </w:t>
      </w:r>
      <w:r>
        <w:rPr>
          <w:b w:val="0"/>
          <w:i w:val="0"/>
          <w:sz w:val="20"/>
          <w:u w:val="none"/>
        </w:rPr>
        <w:t>(4점)</w:t>
      </w:r>
    </w:p>
    <w:p>
      <w:pPr>
        <w:spacing w:after="30"/>
        <w:ind w:left="170"/>
      </w:pPr>
      <w:r>
        <w:rPr>
          <w:b w:val="0"/>
          <w:i w:val="0"/>
          <w:sz w:val="20"/>
          <w:u w:val="none"/>
        </w:rPr>
        <w:t>① ⓐ    ② ⓑ    ③ ⓒ    ④ ⓓ    ⑤ ⓔ</w:t>
      </w:r>
    </w:p>
    <w:p>
      <w:pPr>
        <w:spacing w:after="20" w:before="50"/>
      </w:pPr>
      <w:r>
        <w:rPr>
          <w:b/>
          <w:i w:val="0"/>
          <w:color w:val="1F3864"/>
          <w:sz w:val="20"/>
          <w:u w:val="none"/>
        </w:rPr>
        <w:t xml:space="preserve">2. </w:t>
      </w:r>
      <w:r>
        <w:rPr>
          <w:b w:val="0"/>
          <w:i w:val="0"/>
          <w:sz w:val="20"/>
          <w:u w:val="none"/>
        </w:rPr>
        <w:t xml:space="preserve">윗글의 빈칸 (A)에 들어갈 말로 가장 알맞은 것은? </w:t>
      </w:r>
      <w:r>
        <w:rPr>
          <w:b w:val="0"/>
          <w:i w:val="0"/>
          <w:sz w:val="20"/>
          <w:u w:val="none"/>
        </w:rPr>
        <w:t>(3점)</w:t>
      </w:r>
    </w:p>
    <w:p>
      <w:pPr>
        <w:spacing w:after="10"/>
        <w:ind w:left="170"/>
      </w:pPr>
      <w:r>
        <w:rPr>
          <w:b w:val="0"/>
          <w:i w:val="0"/>
          <w:sz w:val="20"/>
          <w:u w:val="none"/>
        </w:rPr>
        <w:t>① what did you like</w:t>
      </w:r>
    </w:p>
    <w:p>
      <w:pPr>
        <w:spacing w:after="10"/>
        <w:ind w:left="170"/>
      </w:pPr>
      <w:r>
        <w:rPr>
          <w:b w:val="0"/>
          <w:i w:val="0"/>
          <w:sz w:val="20"/>
          <w:u w:val="none"/>
        </w:rPr>
        <w:t>② what you liked</w:t>
      </w:r>
    </w:p>
    <w:p>
      <w:pPr>
        <w:spacing w:after="10"/>
        <w:ind w:left="170"/>
      </w:pPr>
      <w:r>
        <w:rPr>
          <w:b w:val="0"/>
          <w:i w:val="0"/>
          <w:sz w:val="20"/>
          <w:u w:val="none"/>
        </w:rPr>
        <w:t>③ that you liked what</w:t>
      </w:r>
    </w:p>
    <w:p>
      <w:pPr>
        <w:spacing w:after="10"/>
        <w:ind w:left="170"/>
      </w:pPr>
      <w:r>
        <w:rPr>
          <w:b w:val="0"/>
          <w:i w:val="0"/>
          <w:sz w:val="20"/>
          <w:u w:val="none"/>
        </w:rPr>
        <w:t>④ what liked you</w:t>
      </w:r>
    </w:p>
    <w:p>
      <w:pPr>
        <w:spacing w:after="10"/>
        <w:ind w:left="170"/>
      </w:pPr>
      <w:r>
        <w:rPr>
          <w:b w:val="0"/>
          <w:i w:val="0"/>
          <w:sz w:val="20"/>
          <w:u w:val="none"/>
        </w:rPr>
        <w:t>⑤ did you like what</w:t>
      </w:r>
    </w:p>
    <w:p>
      <w:pPr>
        <w:spacing w:after="20" w:before="50"/>
      </w:pPr>
      <w:r>
        <w:rPr>
          <w:b/>
          <w:i w:val="0"/>
          <w:color w:val="1F3864"/>
          <w:sz w:val="20"/>
          <w:u w:val="none"/>
        </w:rPr>
        <w:t xml:space="preserve">3. </w:t>
      </w:r>
      <w:r>
        <w:rPr>
          <w:b w:val="0"/>
          <w:i w:val="0"/>
          <w:sz w:val="20"/>
          <w:u w:val="none"/>
        </w:rPr>
        <w:t xml:space="preserve">윗글의 내용과 </w:t>
      </w:r>
      <w:r>
        <w:rPr>
          <w:b/>
          <w:i w:val="0"/>
          <w:sz w:val="20"/>
          <w:u w:val="none"/>
        </w:rPr>
        <w:t>일치하는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Big data is a set of data that is very big and complex.</w:t>
      </w:r>
    </w:p>
    <w:p>
      <w:pPr>
        <w:spacing w:after="10"/>
        <w:ind w:left="170"/>
      </w:pPr>
      <w:r>
        <w:rPr>
          <w:b w:val="0"/>
          <w:i w:val="0"/>
          <w:sz w:val="20"/>
          <w:u w:val="none"/>
        </w:rPr>
        <w:t>② The amount of data is getting smaller than before.</w:t>
      </w:r>
    </w:p>
    <w:p>
      <w:pPr>
        <w:spacing w:after="10"/>
        <w:ind w:left="170"/>
      </w:pPr>
      <w:r>
        <w:rPr>
          <w:b w:val="0"/>
          <w:i w:val="0"/>
          <w:sz w:val="20"/>
          <w:u w:val="none"/>
        </w:rPr>
        <w:t>③ The photos you upload on your blog can be part of big data.</w:t>
      </w:r>
    </w:p>
    <w:p>
      <w:pPr>
        <w:spacing w:after="10"/>
        <w:ind w:left="170"/>
      </w:pPr>
      <w:r>
        <w:rPr>
          <w:b w:val="0"/>
          <w:i w:val="0"/>
          <w:sz w:val="20"/>
          <w:u w:val="none"/>
        </w:rPr>
        <w:t>④ Collecting data is enough to get meaningful results.</w:t>
      </w:r>
    </w:p>
    <w:p>
      <w:pPr>
        <w:spacing w:after="10"/>
        <w:ind w:left="170"/>
      </w:pPr>
      <w:r>
        <w:rPr>
          <w:b w:val="0"/>
          <w:i w:val="0"/>
          <w:sz w:val="20"/>
          <w:u w:val="none"/>
        </w:rPr>
        <w:t>⑤ The results of big data analysis can be used to predict the future.</w:t>
      </w:r>
    </w:p>
    <w:p>
      <w:pPr>
        <w:spacing w:after="20" w:before="50"/>
      </w:pPr>
      <w:r>
        <w:rPr>
          <w:b/>
          <w:i w:val="0"/>
          <w:color w:val="1F3864"/>
          <w:sz w:val="20"/>
          <w:u w:val="none"/>
        </w:rPr>
        <w:t xml:space="preserve">4. </w:t>
      </w:r>
      <w:r>
        <w:rPr>
          <w:b w:val="0"/>
          <w:i w:val="0"/>
          <w:sz w:val="20"/>
          <w:u w:val="none"/>
        </w:rPr>
        <w:t xml:space="preserve">윗글의 (B)에 들어갈 말과 그 쓰임으로 알맞은 것은? </w:t>
      </w:r>
      <w:r>
        <w:rPr>
          <w:b w:val="0"/>
          <w:i w:val="0"/>
          <w:sz w:val="20"/>
          <w:u w:val="none"/>
        </w:rPr>
        <w:t>(3점)</w:t>
      </w:r>
    </w:p>
    <w:p>
      <w:pPr>
        <w:spacing w:after="10"/>
        <w:ind w:left="170"/>
      </w:pPr>
      <w:r>
        <w:rPr>
          <w:b w:val="0"/>
          <w:i w:val="0"/>
          <w:sz w:val="20"/>
          <w:u w:val="none"/>
        </w:rPr>
        <w:t>① Using – 능동의 분사구문 (= As[When] experts use ~)</w:t>
      </w:r>
    </w:p>
    <w:p>
      <w:pPr>
        <w:spacing w:after="10"/>
        <w:ind w:left="170"/>
      </w:pPr>
      <w:r>
        <w:rPr>
          <w:b w:val="0"/>
          <w:i w:val="0"/>
          <w:sz w:val="20"/>
          <w:u w:val="none"/>
        </w:rPr>
        <w:t>② Used – 수동의 분사구문 (= As experts are used ~)</w:t>
      </w:r>
    </w:p>
    <w:p>
      <w:pPr>
        <w:spacing w:after="10"/>
        <w:ind w:left="170"/>
      </w:pPr>
      <w:r>
        <w:rPr>
          <w:b w:val="0"/>
          <w:i w:val="0"/>
          <w:sz w:val="20"/>
          <w:u w:val="none"/>
        </w:rPr>
        <w:t>③ Using – 문장의 주어 역할을 하는 동명사</w:t>
      </w:r>
    </w:p>
    <w:p>
      <w:pPr>
        <w:spacing w:after="10"/>
        <w:ind w:left="170"/>
      </w:pPr>
      <w:r>
        <w:rPr>
          <w:b w:val="0"/>
          <w:i w:val="0"/>
          <w:sz w:val="20"/>
          <w:u w:val="none"/>
        </w:rPr>
        <w:t>④ Used – 명사를 꾸미는 과거분사</w:t>
      </w:r>
    </w:p>
    <w:p>
      <w:pPr>
        <w:spacing w:after="10"/>
        <w:ind w:left="170"/>
      </w:pPr>
      <w:r>
        <w:rPr>
          <w:b w:val="0"/>
          <w:i w:val="0"/>
          <w:sz w:val="20"/>
          <w:u w:val="none"/>
        </w:rPr>
        <w:t>⑤ Using – 앞 명사를 꾸미는 현재분사</w:t>
      </w:r>
    </w:p>
    <w:p>
      <w:pPr>
        <w:spacing w:after="20" w:before="50"/>
      </w:pPr>
      <w:r>
        <w:rPr>
          <w:b/>
          <w:i w:val="0"/>
          <w:color w:val="1F3864"/>
          <w:sz w:val="20"/>
          <w:u w:val="none"/>
        </w:rPr>
        <w:t xml:space="preserve">5. </w:t>
      </w:r>
      <w:r>
        <w:rPr>
          <w:b w:val="0"/>
          <w:i w:val="0"/>
          <w:sz w:val="20"/>
          <w:u w:val="none"/>
        </w:rPr>
        <w:t xml:space="preserve">윗글의 밑줄 친 As와 같은 의미로 쓰인 것은? </w:t>
      </w:r>
      <w:r>
        <w:rPr>
          <w:b w:val="0"/>
          <w:i w:val="0"/>
          <w:sz w:val="20"/>
          <w:u w:val="none"/>
        </w:rPr>
        <w:t>(4점)</w:t>
      </w:r>
    </w:p>
    <w:p>
      <w:pPr>
        <w:spacing w:after="10"/>
        <w:ind w:left="170"/>
      </w:pPr>
      <w:r>
        <w:rPr>
          <w:b w:val="0"/>
          <w:i w:val="0"/>
          <w:sz w:val="20"/>
          <w:u w:val="none"/>
        </w:rPr>
        <w:t xml:space="preserve">① </w:t>
      </w:r>
      <w:r>
        <w:rPr>
          <w:b w:val="0"/>
          <w:i w:val="0"/>
          <w:sz w:val="20"/>
          <w:u w:val="single"/>
        </w:rPr>
        <w:t>As</w:t>
      </w:r>
      <w:r>
        <w:rPr>
          <w:b w:val="0"/>
          <w:i w:val="0"/>
          <w:sz w:val="20"/>
          <w:u w:val="none"/>
        </w:rPr>
        <w:t xml:space="preserve"> it was raining, we stayed home.</w:t>
      </w:r>
    </w:p>
    <w:p>
      <w:pPr>
        <w:spacing w:after="10"/>
        <w:ind w:left="170"/>
      </w:pPr>
      <w:r>
        <w:rPr>
          <w:b w:val="0"/>
          <w:i w:val="0"/>
          <w:sz w:val="20"/>
          <w:u w:val="none"/>
        </w:rPr>
        <w:t xml:space="preserve">② </w:t>
      </w:r>
      <w:r>
        <w:rPr>
          <w:b w:val="0"/>
          <w:i w:val="0"/>
          <w:sz w:val="20"/>
          <w:u w:val="single"/>
        </w:rPr>
        <w:t>As</w:t>
      </w:r>
      <w:r>
        <w:rPr>
          <w:b w:val="0"/>
          <w:i w:val="0"/>
          <w:sz w:val="20"/>
          <w:u w:val="none"/>
        </w:rPr>
        <w:t xml:space="preserve"> you grow older, you become wiser.</w:t>
      </w:r>
    </w:p>
    <w:p>
      <w:pPr>
        <w:spacing w:after="10"/>
        <w:ind w:left="170"/>
      </w:pPr>
      <w:r>
        <w:rPr>
          <w:b w:val="0"/>
          <w:i w:val="0"/>
          <w:sz w:val="20"/>
          <w:u w:val="none"/>
        </w:rPr>
        <w:t xml:space="preserve">③ He works </w:t>
      </w:r>
      <w:r>
        <w:rPr>
          <w:b w:val="0"/>
          <w:i w:val="0"/>
          <w:sz w:val="20"/>
          <w:u w:val="single"/>
        </w:rPr>
        <w:t>as</w:t>
      </w:r>
      <w:r>
        <w:rPr>
          <w:b w:val="0"/>
          <w:i w:val="0"/>
          <w:sz w:val="20"/>
          <w:u w:val="none"/>
        </w:rPr>
        <w:t xml:space="preserve"> a doctor in Seoul.</w:t>
      </w:r>
    </w:p>
    <w:p>
      <w:pPr>
        <w:spacing w:after="10"/>
        <w:ind w:left="170"/>
      </w:pPr>
      <w:r>
        <w:rPr>
          <w:b w:val="0"/>
          <w:i w:val="0"/>
          <w:sz w:val="20"/>
          <w:u w:val="none"/>
        </w:rPr>
        <w:t xml:space="preserve">④ Do </w:t>
      </w:r>
      <w:r>
        <w:rPr>
          <w:b w:val="0"/>
          <w:i w:val="0"/>
          <w:sz w:val="20"/>
          <w:u w:val="single"/>
        </w:rPr>
        <w:t>as</w:t>
      </w:r>
      <w:r>
        <w:rPr>
          <w:b w:val="0"/>
          <w:i w:val="0"/>
          <w:sz w:val="20"/>
          <w:u w:val="none"/>
        </w:rPr>
        <w:t xml:space="preserve"> I told you.</w:t>
      </w:r>
    </w:p>
    <w:p>
      <w:pPr>
        <w:spacing w:after="10"/>
        <w:ind w:left="170"/>
      </w:pPr>
      <w:r>
        <w:rPr>
          <w:b w:val="0"/>
          <w:i w:val="0"/>
          <w:sz w:val="20"/>
          <w:u w:val="none"/>
        </w:rPr>
        <w:t xml:space="preserve">⑤ She is </w:t>
      </w:r>
      <w:r>
        <w:rPr>
          <w:b w:val="0"/>
          <w:i w:val="0"/>
          <w:sz w:val="20"/>
          <w:u w:val="single"/>
        </w:rPr>
        <w:t>as</w:t>
      </w:r>
      <w:r>
        <w:rPr>
          <w:b w:val="0"/>
          <w:i w:val="0"/>
          <w:sz w:val="20"/>
          <w:u w:val="none"/>
        </w:rPr>
        <w:t xml:space="preserve"> tall as her mother.</w:t>
      </w:r>
    </w:p>
    <w:p>
      <w:pPr>
        <w:spacing w:after="30" w:before="100"/>
      </w:pPr>
      <w:r>
        <w:rPr>
          <w:b/>
          <w:i w:val="0"/>
          <w:color w:val="1F3864"/>
          <w:sz w:val="21"/>
          <w:u w:val="none"/>
        </w:rPr>
        <w:t>■ [6~10]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Big data is influencing almost all parts of our lives. It helps companies understand their customers' needs better and helps them sell more products. It helps people avoid heavy traffic. Its uses are endless, and here are some interesting examples.</w:t>
      </w:r>
      <w:r>
        <w:br/>
      </w:r>
      <w:r>
        <w:rPr>
          <w:b/>
          <w:i w:val="0"/>
          <w:sz w:val="20"/>
          <w:u w:val="none"/>
        </w:rPr>
        <w:t>Disease Forecast</w:t>
      </w:r>
      <w:r>
        <w:br/>
      </w:r>
      <w:r>
        <w:rPr>
          <w:b w:val="0"/>
          <w:i w:val="0"/>
          <w:sz w:val="20"/>
          <w:u w:val="none"/>
        </w:rPr>
        <w:t xml:space="preserve">Did you know that health professionals can now forecast a disease just </w:t>
      </w:r>
      <w:r>
        <w:rPr>
          <w:b w:val="0"/>
          <w:i w:val="0"/>
          <w:sz w:val="20"/>
          <w:u w:val="single"/>
        </w:rPr>
        <w:t>as</w:t>
      </w:r>
      <w:r>
        <w:rPr>
          <w:b w:val="0"/>
          <w:i w:val="0"/>
          <w:sz w:val="20"/>
          <w:u w:val="none"/>
        </w:rPr>
        <w:t xml:space="preserve"> weather experts forecast the weather? This is possible thanks to big data. For example, when the flu season comes, people will buy more flu medicine. They will also search online about flu symptoms more. If this kind of data is analyzed wisely, the spread of the flu (A) [can predict / can be predicted].</w:t>
      </w:r>
      <w:r>
        <w:br/>
      </w:r>
      <w:r>
        <w:rPr>
          <w:b/>
          <w:i w:val="0"/>
          <w:sz w:val="20"/>
          <w:u w:val="none"/>
        </w:rPr>
        <w:t>Improving Performance in Sports</w:t>
      </w:r>
      <w:r>
        <w:br/>
      </w:r>
      <w:r>
        <w:rPr>
          <w:b w:val="0"/>
          <w:i w:val="0"/>
          <w:sz w:val="20"/>
          <w:u w:val="none"/>
        </w:rPr>
        <w:t xml:space="preserve">Are you a sports fan? Well, big data is improving the performance of players, (B) [making / made] sports more exciting. A famous example is Germany's national soccer team. The team built a database by collecting and analyzing a huge amount of data on players. For example, the data included information about </w:t>
      </w:r>
      <w:r>
        <w:rPr>
          <w:b w:val="0"/>
          <w:i w:val="0"/>
          <w:sz w:val="20"/>
          <w:u w:val="single"/>
        </w:rPr>
        <w:t>how much each player ran</w:t>
      </w:r>
      <w:r>
        <w:rPr>
          <w:b w:val="0"/>
          <w:i w:val="0"/>
          <w:sz w:val="20"/>
          <w:u w:val="none"/>
        </w:rPr>
        <w:t xml:space="preserve"> and how long he had the ball. With the help of this database, Germany's national soccer team was able to improve its performance and win the 2014 World Cup.</w:t>
      </w:r>
    </w:p>
    <w:p>
      <w:pPr>
        <w:spacing w:after="20" w:before="50"/>
      </w:pPr>
      <w:r>
        <w:rPr>
          <w:b/>
          <w:i w:val="0"/>
          <w:color w:val="1F3864"/>
          <w:sz w:val="20"/>
          <w:u w:val="none"/>
        </w:rPr>
        <w:t xml:space="preserve">6. </w:t>
      </w:r>
      <w:r>
        <w:rPr>
          <w:b w:val="0"/>
          <w:i w:val="0"/>
          <w:sz w:val="20"/>
          <w:u w:val="none"/>
        </w:rPr>
        <w:t xml:space="preserve">윗글의 (A), (B)에서 어법에 맞는 표현으로 바르게 짝지어진 것은? </w:t>
      </w:r>
      <w:r>
        <w:rPr>
          <w:b w:val="0"/>
          <w:i w:val="0"/>
          <w:sz w:val="20"/>
          <w:u w:val="none"/>
        </w:rPr>
        <w:t>(3점)</w:t>
      </w:r>
    </w:p>
    <w:p>
      <w:pPr>
        <w:spacing w:after="10"/>
        <w:ind w:left="170"/>
      </w:pPr>
      <w:r>
        <w:rPr>
          <w:b w:val="0"/>
          <w:i w:val="0"/>
          <w:sz w:val="20"/>
          <w:u w:val="none"/>
        </w:rPr>
        <w:t>① can predict – making</w:t>
      </w:r>
    </w:p>
    <w:p>
      <w:pPr>
        <w:spacing w:after="10"/>
        <w:ind w:left="170"/>
      </w:pPr>
      <w:r>
        <w:rPr>
          <w:b w:val="0"/>
          <w:i w:val="0"/>
          <w:sz w:val="20"/>
          <w:u w:val="none"/>
        </w:rPr>
        <w:t>② can predict – made</w:t>
      </w:r>
    </w:p>
    <w:p>
      <w:pPr>
        <w:spacing w:after="10"/>
        <w:ind w:left="170"/>
      </w:pPr>
      <w:r>
        <w:rPr>
          <w:b w:val="0"/>
          <w:i w:val="0"/>
          <w:sz w:val="20"/>
          <w:u w:val="none"/>
        </w:rPr>
        <w:t>③ can be predicted – making</w:t>
      </w:r>
    </w:p>
    <w:p>
      <w:pPr>
        <w:spacing w:after="10"/>
        <w:ind w:left="170"/>
      </w:pPr>
      <w:r>
        <w:rPr>
          <w:b w:val="0"/>
          <w:i w:val="0"/>
          <w:sz w:val="20"/>
          <w:u w:val="none"/>
        </w:rPr>
        <w:t>④ can be predicted – made</w:t>
      </w:r>
    </w:p>
    <w:p>
      <w:pPr>
        <w:spacing w:after="10"/>
        <w:ind w:left="170"/>
      </w:pPr>
      <w:r>
        <w:rPr>
          <w:b w:val="0"/>
          <w:i w:val="0"/>
          <w:sz w:val="20"/>
          <w:u w:val="none"/>
        </w:rPr>
        <w:t>⑤ can be predicting – making</w:t>
      </w:r>
    </w:p>
    <w:p>
      <w:pPr>
        <w:spacing w:after="20" w:before="50"/>
      </w:pPr>
      <w:r>
        <w:rPr>
          <w:b/>
          <w:i w:val="0"/>
          <w:color w:val="1F3864"/>
          <w:sz w:val="20"/>
          <w:u w:val="none"/>
        </w:rPr>
        <w:t xml:space="preserve">7. </w:t>
      </w:r>
      <w:r>
        <w:rPr>
          <w:b w:val="0"/>
          <w:i w:val="0"/>
          <w:sz w:val="20"/>
          <w:u w:val="none"/>
        </w:rPr>
        <w:t xml:space="preserve">윗글의 밑줄 친 as와 같은 의미로 쓰인 것은? </w:t>
      </w:r>
      <w:r>
        <w:rPr>
          <w:b w:val="0"/>
          <w:i w:val="0"/>
          <w:sz w:val="20"/>
          <w:u w:val="none"/>
        </w:rPr>
        <w:t>(4점)</w:t>
      </w:r>
    </w:p>
    <w:p>
      <w:pPr>
        <w:spacing w:after="10"/>
        <w:ind w:left="170"/>
      </w:pPr>
      <w:r>
        <w:rPr>
          <w:b w:val="0"/>
          <w:i w:val="0"/>
          <w:sz w:val="20"/>
          <w:u w:val="none"/>
        </w:rPr>
        <w:t xml:space="preserve">① </w:t>
      </w:r>
      <w:r>
        <w:rPr>
          <w:b w:val="0"/>
          <w:i w:val="0"/>
          <w:sz w:val="20"/>
          <w:u w:val="single"/>
        </w:rPr>
        <w:t>As</w:t>
      </w:r>
      <w:r>
        <w:rPr>
          <w:b w:val="0"/>
          <w:i w:val="0"/>
          <w:sz w:val="20"/>
          <w:u w:val="none"/>
        </w:rPr>
        <w:t xml:space="preserve"> he was tired, he went to bed early.</w:t>
      </w:r>
    </w:p>
    <w:p>
      <w:pPr>
        <w:spacing w:after="10"/>
        <w:ind w:left="170"/>
      </w:pPr>
      <w:r>
        <w:rPr>
          <w:b w:val="0"/>
          <w:i w:val="0"/>
          <w:sz w:val="20"/>
          <w:u w:val="none"/>
        </w:rPr>
        <w:t xml:space="preserve">② </w:t>
      </w:r>
      <w:r>
        <w:rPr>
          <w:b w:val="0"/>
          <w:i w:val="0"/>
          <w:sz w:val="20"/>
          <w:u w:val="single"/>
        </w:rPr>
        <w:t>As</w:t>
      </w:r>
      <w:r>
        <w:rPr>
          <w:b w:val="0"/>
          <w:i w:val="0"/>
          <w:sz w:val="20"/>
          <w:u w:val="none"/>
        </w:rPr>
        <w:t xml:space="preserve"> time went by, he became famous.</w:t>
      </w:r>
    </w:p>
    <w:p>
      <w:pPr>
        <w:spacing w:after="10"/>
        <w:ind w:left="170"/>
      </w:pPr>
      <w:r>
        <w:rPr>
          <w:b w:val="0"/>
          <w:i w:val="0"/>
          <w:sz w:val="20"/>
          <w:u w:val="none"/>
        </w:rPr>
        <w:t xml:space="preserve">③ Leave the papers </w:t>
      </w:r>
      <w:r>
        <w:rPr>
          <w:b w:val="0"/>
          <w:i w:val="0"/>
          <w:sz w:val="20"/>
          <w:u w:val="single"/>
        </w:rPr>
        <w:t>as</w:t>
      </w:r>
      <w:r>
        <w:rPr>
          <w:b w:val="0"/>
          <w:i w:val="0"/>
          <w:sz w:val="20"/>
          <w:u w:val="none"/>
        </w:rPr>
        <w:t xml:space="preserve"> they are.</w:t>
      </w:r>
    </w:p>
    <w:p>
      <w:pPr>
        <w:spacing w:after="10"/>
        <w:ind w:left="170"/>
      </w:pPr>
      <w:r>
        <w:rPr>
          <w:b w:val="0"/>
          <w:i w:val="0"/>
          <w:sz w:val="20"/>
          <w:u w:val="none"/>
        </w:rPr>
        <w:t xml:space="preserve">④ She used the box </w:t>
      </w:r>
      <w:r>
        <w:rPr>
          <w:b w:val="0"/>
          <w:i w:val="0"/>
          <w:sz w:val="20"/>
          <w:u w:val="single"/>
        </w:rPr>
        <w:t>as</w:t>
      </w:r>
      <w:r>
        <w:rPr>
          <w:b w:val="0"/>
          <w:i w:val="0"/>
          <w:sz w:val="20"/>
          <w:u w:val="none"/>
        </w:rPr>
        <w:t xml:space="preserve"> a table.</w:t>
      </w:r>
    </w:p>
    <w:p>
      <w:pPr>
        <w:spacing w:after="10"/>
        <w:ind w:left="170"/>
      </w:pPr>
      <w:r>
        <w:rPr>
          <w:b w:val="0"/>
          <w:i w:val="0"/>
          <w:sz w:val="20"/>
          <w:u w:val="none"/>
        </w:rPr>
        <w:t xml:space="preserve">⑤ </w:t>
      </w:r>
      <w:r>
        <w:rPr>
          <w:b w:val="0"/>
          <w:i w:val="0"/>
          <w:sz w:val="20"/>
          <w:u w:val="single"/>
        </w:rPr>
        <w:t>As</w:t>
      </w:r>
      <w:r>
        <w:rPr>
          <w:b w:val="0"/>
          <w:i w:val="0"/>
          <w:sz w:val="20"/>
          <w:u w:val="none"/>
        </w:rPr>
        <w:t xml:space="preserve"> I entered the room, the phone rang.</w:t>
      </w:r>
    </w:p>
    <w:p>
      <w:pPr>
        <w:spacing w:after="20" w:before="50"/>
      </w:pPr>
      <w:r>
        <w:rPr>
          <w:b/>
          <w:i w:val="0"/>
          <w:color w:val="1F3864"/>
          <w:sz w:val="20"/>
          <w:u w:val="none"/>
        </w:rPr>
        <w:t xml:space="preserve">8. </w:t>
      </w:r>
      <w:r>
        <w:rPr>
          <w:b w:val="0"/>
          <w:i w:val="0"/>
          <w:sz w:val="20"/>
          <w:u w:val="none"/>
        </w:rPr>
        <w:t xml:space="preserve">다음 영영풀이에 해당하는 단어를 윗글에서 찾아 쓰시오.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v. to say that something is going to happen</w:t>
      </w:r>
    </w:p>
    <w:p>
      <w:pPr>
        <w:spacing w:after="30"/>
        <w:ind w:left="170"/>
      </w:pPr>
      <w:r>
        <w:rPr>
          <w:b w:val="0"/>
          <w:i w:val="0"/>
          <w:sz w:val="20"/>
          <w:u w:val="none"/>
        </w:rPr>
        <w:t>→ ____________</w:t>
      </w:r>
    </w:p>
    <w:p>
      <w:pPr>
        <w:spacing w:after="20" w:before="50"/>
      </w:pPr>
      <w:r>
        <w:rPr>
          <w:b/>
          <w:i w:val="0"/>
          <w:color w:val="1F3864"/>
          <w:sz w:val="20"/>
          <w:u w:val="none"/>
        </w:rPr>
        <w:t xml:space="preserve">9. </w:t>
      </w:r>
      <w:r>
        <w:rPr>
          <w:b w:val="0"/>
          <w:i w:val="0"/>
          <w:sz w:val="20"/>
          <w:u w:val="none"/>
        </w:rPr>
        <w:t xml:space="preserve">윗글을 읽고 답할 수 </w:t>
      </w:r>
      <w:r>
        <w:rPr>
          <w:b/>
          <w:i w:val="0"/>
          <w:sz w:val="20"/>
          <w:u w:val="none"/>
        </w:rPr>
        <w:t>있는</w:t>
      </w:r>
      <w:r>
        <w:rPr>
          <w:b w:val="0"/>
          <w:i w:val="0"/>
          <w:sz w:val="20"/>
          <w:u w:val="none"/>
        </w:rPr>
        <w:t xml:space="preserve"> 질문을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What do people do more when the flu season comes?</w:t>
      </w:r>
    </w:p>
    <w:p>
      <w:pPr>
        <w:spacing w:after="10"/>
        <w:ind w:left="170"/>
      </w:pPr>
      <w:r>
        <w:rPr>
          <w:b w:val="0"/>
          <w:i w:val="0"/>
          <w:sz w:val="20"/>
          <w:u w:val="none"/>
        </w:rPr>
        <w:t>② How many players were in Germany's national soccer team?</w:t>
      </w:r>
    </w:p>
    <w:p>
      <w:pPr>
        <w:spacing w:after="10"/>
        <w:ind w:left="170"/>
      </w:pPr>
      <w:r>
        <w:rPr>
          <w:b w:val="0"/>
          <w:i w:val="0"/>
          <w:sz w:val="20"/>
          <w:u w:val="none"/>
        </w:rPr>
        <w:t>③ What information did the German team's data include?</w:t>
      </w:r>
    </w:p>
    <w:p>
      <w:pPr>
        <w:spacing w:after="10"/>
        <w:ind w:left="170"/>
      </w:pPr>
      <w:r>
        <w:rPr>
          <w:b w:val="0"/>
          <w:i w:val="0"/>
          <w:sz w:val="20"/>
          <w:u w:val="none"/>
        </w:rPr>
        <w:t>④ Which World Cup did Germany's national soccer team win?</w:t>
      </w:r>
    </w:p>
    <w:p>
      <w:pPr>
        <w:spacing w:after="10"/>
        <w:ind w:left="170"/>
      </w:pPr>
      <w:r>
        <w:rPr>
          <w:b w:val="0"/>
          <w:i w:val="0"/>
          <w:sz w:val="20"/>
          <w:u w:val="none"/>
        </w:rPr>
        <w:t>⑤ How much money did the German team spend on the database?</w:t>
      </w:r>
    </w:p>
    <w:p>
      <w:pPr>
        <w:spacing w:after="20" w:before="50"/>
      </w:pPr>
      <w:r>
        <w:rPr>
          <w:b/>
          <w:i w:val="0"/>
          <w:color w:val="1F3864"/>
          <w:sz w:val="20"/>
          <w:u w:val="none"/>
        </w:rPr>
        <w:t xml:space="preserve">10. </w:t>
      </w:r>
      <w:r>
        <w:rPr>
          <w:b w:val="0"/>
          <w:i w:val="0"/>
          <w:sz w:val="20"/>
          <w:u w:val="none"/>
        </w:rPr>
        <w:t xml:space="preserve">윗글의 밑줄 친 how much each player ran에 대한 설명으로 옳은 것을 고르면? </w:t>
      </w:r>
      <w:r>
        <w:rPr>
          <w:b w:val="0"/>
          <w:i w:val="0"/>
          <w:sz w:val="20"/>
          <w:u w:val="none"/>
        </w:rPr>
        <w:t>(4점)</w:t>
      </w:r>
    </w:p>
    <w:p>
      <w:pPr>
        <w:spacing w:after="10"/>
        <w:ind w:left="170"/>
      </w:pPr>
      <w:r>
        <w:rPr>
          <w:b w:val="0"/>
          <w:i w:val="0"/>
          <w:sz w:val="20"/>
          <w:u w:val="none"/>
        </w:rPr>
        <w:t>① 직접의문문이므로 how much did each player run으로 써야 한다.</w:t>
      </w:r>
    </w:p>
    <w:p>
      <w:pPr>
        <w:spacing w:after="10"/>
        <w:ind w:left="170"/>
      </w:pPr>
      <w:r>
        <w:rPr>
          <w:b w:val="0"/>
          <w:i w:val="0"/>
          <w:sz w:val="20"/>
          <w:u w:val="none"/>
        </w:rPr>
        <w:t>② 간접의문문으로 전치사 about의 목적어 역할을 한다.</w:t>
      </w:r>
    </w:p>
    <w:p>
      <w:pPr>
        <w:spacing w:after="10"/>
        <w:ind w:left="170"/>
      </w:pPr>
      <w:r>
        <w:rPr>
          <w:b w:val="0"/>
          <w:i w:val="0"/>
          <w:sz w:val="20"/>
          <w:u w:val="none"/>
        </w:rPr>
        <w:t>③ each 뒤에는 복수명사 players가 와야 한다.</w:t>
      </w:r>
    </w:p>
    <w:p>
      <w:pPr>
        <w:spacing w:after="10"/>
        <w:ind w:left="170"/>
      </w:pPr>
      <w:r>
        <w:rPr>
          <w:b w:val="0"/>
          <w:i w:val="0"/>
          <w:sz w:val="20"/>
          <w:u w:val="none"/>
        </w:rPr>
        <w:t>④ how much는 셀 수 있는 명사를 묻는 표현이므로 how many로 바꿔야 한다.</w:t>
      </w:r>
    </w:p>
    <w:p>
      <w:pPr>
        <w:spacing w:after="10"/>
        <w:ind w:left="170"/>
      </w:pPr>
      <w:r>
        <w:rPr>
          <w:b w:val="0"/>
          <w:i w:val="0"/>
          <w:sz w:val="20"/>
          <w:u w:val="none"/>
        </w:rPr>
        <w:t>⑤ that을 넣어 how much that each player ran으로 써야 한다.</w:t>
      </w:r>
    </w:p>
    <w:p>
      <w:pPr>
        <w:spacing w:after="30" w:before="100"/>
      </w:pPr>
      <w:r>
        <w:rPr>
          <w:b/>
          <w:i w:val="0"/>
          <w:color w:val="1F3864"/>
          <w:sz w:val="21"/>
          <w:u w:val="none"/>
        </w:rPr>
        <w:t>■ [11~15]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i w:val="0"/>
          <w:sz w:val="20"/>
          <w:u w:val="none"/>
        </w:rPr>
        <w:t>Crime Prevention</w:t>
      </w:r>
      <w:r>
        <w:br/>
      </w:r>
      <w:r>
        <w:rPr>
          <w:b w:val="0"/>
          <w:i w:val="0"/>
          <w:sz w:val="20"/>
          <w:u w:val="none"/>
        </w:rPr>
        <w:t>Thanks to big data, police can now predict crime before it happens. Through the analysis of big data about the type, time and place of crime, police can make a map of crime hot spots. This map identifies (A) [when and where crime is / when and where is crime] most likely to happen. Police can prevent further crime by focusing on the areas and the times this map predicts.</w:t>
      </w:r>
      <w:r>
        <w:br/>
      </w:r>
      <w:r>
        <w:rPr>
          <w:b w:val="0"/>
          <w:i w:val="0"/>
          <w:sz w:val="20"/>
          <w:u w:val="none"/>
        </w:rPr>
        <w:t xml:space="preserve">Big data has already changed the world greatly. So where will the big data industry go from here? Nobody knows for sure, but experts agree that big data will play a </w:t>
      </w:r>
      <w:r>
        <w:rPr>
          <w:b w:val="0"/>
          <w:i w:val="0"/>
          <w:sz w:val="20"/>
          <w:u w:val="single"/>
        </w:rPr>
        <w:t>more and more</w:t>
      </w:r>
      <w:r>
        <w:rPr>
          <w:b w:val="0"/>
          <w:i w:val="0"/>
          <w:sz w:val="20"/>
          <w:u w:val="none"/>
        </w:rPr>
        <w:t xml:space="preserve"> important role in our lives.</w:t>
      </w:r>
    </w:p>
    <w:p>
      <w:pPr>
        <w:spacing w:after="20" w:before="50"/>
      </w:pPr>
      <w:r>
        <w:rPr>
          <w:b/>
          <w:i w:val="0"/>
          <w:color w:val="1F3864"/>
          <w:sz w:val="20"/>
          <w:u w:val="none"/>
        </w:rPr>
        <w:t xml:space="preserve">11. </w:t>
      </w:r>
      <w:r>
        <w:rPr>
          <w:b w:val="0"/>
          <w:i w:val="0"/>
          <w:sz w:val="20"/>
          <w:u w:val="none"/>
        </w:rPr>
        <w:t xml:space="preserve">윗글의 (A)에서 어법에 맞는 표현을 고르면? </w:t>
      </w:r>
      <w:r>
        <w:rPr>
          <w:b w:val="0"/>
          <w:i w:val="0"/>
          <w:sz w:val="20"/>
          <w:u w:val="none"/>
        </w:rPr>
        <w:t>(3점)</w:t>
      </w:r>
    </w:p>
    <w:p>
      <w:pPr>
        <w:spacing w:after="10"/>
        <w:ind w:left="170"/>
      </w:pPr>
      <w:r>
        <w:rPr>
          <w:b w:val="0"/>
          <w:i w:val="0"/>
          <w:sz w:val="20"/>
          <w:u w:val="none"/>
        </w:rPr>
        <w:t>① when and where crime is</w:t>
      </w:r>
    </w:p>
    <w:p>
      <w:pPr>
        <w:spacing w:after="10"/>
        <w:ind w:left="170"/>
      </w:pPr>
      <w:r>
        <w:rPr>
          <w:b w:val="0"/>
          <w:i w:val="0"/>
          <w:sz w:val="20"/>
          <w:u w:val="none"/>
        </w:rPr>
        <w:t>② when and where is crime</w:t>
      </w:r>
    </w:p>
    <w:p>
      <w:pPr>
        <w:spacing w:after="20" w:before="50"/>
      </w:pPr>
      <w:r>
        <w:rPr>
          <w:b/>
          <w:i w:val="0"/>
          <w:color w:val="1F3864"/>
          <w:sz w:val="20"/>
          <w:u w:val="none"/>
        </w:rPr>
        <w:t xml:space="preserve">12. </w:t>
      </w:r>
      <w:r>
        <w:rPr>
          <w:b w:val="0"/>
          <w:i w:val="0"/>
          <w:sz w:val="20"/>
          <w:u w:val="none"/>
        </w:rPr>
        <w:t xml:space="preserve">윗글의 내용을 다음과 같이 정리할 때, 빈칸 (a), (b)에 들어갈 말로 가장 알맞은 것은?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Police analyze big data about crime and make a map of crime hot spots. By (a) ________ on the areas and the times the map predicts, police can (b) ________ further crime.</w:t>
      </w:r>
    </w:p>
    <w:p>
      <w:pPr>
        <w:spacing w:after="10"/>
        <w:ind w:left="170"/>
      </w:pPr>
      <w:r>
        <w:rPr>
          <w:b w:val="0"/>
          <w:i w:val="0"/>
          <w:sz w:val="20"/>
          <w:u w:val="none"/>
        </w:rPr>
        <w:t>① focusing – prevent</w:t>
      </w:r>
    </w:p>
    <w:p>
      <w:pPr>
        <w:spacing w:after="10"/>
        <w:ind w:left="170"/>
      </w:pPr>
      <w:r>
        <w:rPr>
          <w:b w:val="0"/>
          <w:i w:val="0"/>
          <w:sz w:val="20"/>
          <w:u w:val="none"/>
        </w:rPr>
        <w:t>② focus – cause</w:t>
      </w:r>
    </w:p>
    <w:p>
      <w:pPr>
        <w:spacing w:after="10"/>
        <w:ind w:left="170"/>
      </w:pPr>
      <w:r>
        <w:rPr>
          <w:b w:val="0"/>
          <w:i w:val="0"/>
          <w:sz w:val="20"/>
          <w:u w:val="none"/>
        </w:rPr>
        <w:t>③ focusing – report</w:t>
      </w:r>
    </w:p>
    <w:p>
      <w:pPr>
        <w:spacing w:after="10"/>
        <w:ind w:left="170"/>
      </w:pPr>
      <w:r>
        <w:rPr>
          <w:b w:val="0"/>
          <w:i w:val="0"/>
          <w:sz w:val="20"/>
          <w:u w:val="none"/>
        </w:rPr>
        <w:t>④ focused – prevent</w:t>
      </w:r>
    </w:p>
    <w:p>
      <w:pPr>
        <w:spacing w:after="10"/>
        <w:ind w:left="170"/>
      </w:pPr>
      <w:r>
        <w:rPr>
          <w:b w:val="0"/>
          <w:i w:val="0"/>
          <w:sz w:val="20"/>
          <w:u w:val="none"/>
        </w:rPr>
        <w:t>⑤ focus – predict</w:t>
      </w:r>
    </w:p>
    <w:p>
      <w:pPr>
        <w:spacing w:after="20" w:before="50"/>
      </w:pPr>
      <w:r>
        <w:rPr>
          <w:b/>
          <w:i w:val="0"/>
          <w:color w:val="1F3864"/>
          <w:sz w:val="20"/>
          <w:u w:val="none"/>
        </w:rPr>
        <w:t xml:space="preserve">13. </w:t>
      </w:r>
      <w:r>
        <w:rPr>
          <w:b w:val="0"/>
          <w:i w:val="0"/>
          <w:sz w:val="20"/>
          <w:u w:val="none"/>
        </w:rPr>
        <w:t xml:space="preserve">윗글의 밑줄 친 more and more를 이용하여 다음 우리말을 영작하시오. (6단어)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날씨가 점점 더 추워지고 있다.</w:t>
      </w:r>
    </w:p>
    <w:p>
      <w:pPr>
        <w:spacing w:after="30"/>
        <w:ind w:left="170"/>
      </w:pPr>
      <w:r>
        <w:rPr>
          <w:b w:val="0"/>
          <w:i w:val="0"/>
          <w:sz w:val="20"/>
          <w:u w:val="none"/>
        </w:rPr>
        <w:t>→ ____________________</w:t>
      </w:r>
    </w:p>
    <w:p>
      <w:pPr>
        <w:spacing w:after="20" w:before="50"/>
      </w:pPr>
      <w:r>
        <w:rPr>
          <w:b/>
          <w:i w:val="0"/>
          <w:color w:val="1F3864"/>
          <w:sz w:val="20"/>
          <w:u w:val="none"/>
        </w:rPr>
        <w:t xml:space="preserve">14. </w:t>
      </w:r>
      <w:r>
        <w:rPr>
          <w:b w:val="0"/>
          <w:i w:val="0"/>
          <w:sz w:val="20"/>
          <w:u w:val="none"/>
        </w:rPr>
        <w:t xml:space="preserve">윗글의 내용과 </w:t>
      </w:r>
      <w:r>
        <w:rPr>
          <w:b/>
          <w:i w:val="0"/>
          <w:sz w:val="20"/>
          <w:u w:val="none"/>
        </w:rPr>
        <w:t>일치하지 않는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Police can predict crime before it happens.</w:t>
      </w:r>
    </w:p>
    <w:p>
      <w:pPr>
        <w:spacing w:after="10"/>
        <w:ind w:left="170"/>
      </w:pPr>
      <w:r>
        <w:rPr>
          <w:b w:val="0"/>
          <w:i w:val="0"/>
          <w:sz w:val="20"/>
          <w:u w:val="none"/>
        </w:rPr>
        <w:t>② The crime map is made by analyzing the type, time and place of crime.</w:t>
      </w:r>
    </w:p>
    <w:p>
      <w:pPr>
        <w:spacing w:after="10"/>
        <w:ind w:left="170"/>
      </w:pPr>
      <w:r>
        <w:rPr>
          <w:b w:val="0"/>
          <w:i w:val="0"/>
          <w:sz w:val="20"/>
          <w:u w:val="none"/>
        </w:rPr>
        <w:t>③ The crime map tells exactly who will commit a crime.</w:t>
      </w:r>
    </w:p>
    <w:p>
      <w:pPr>
        <w:spacing w:after="10"/>
        <w:ind w:left="170"/>
      </w:pPr>
      <w:r>
        <w:rPr>
          <w:b w:val="0"/>
          <w:i w:val="0"/>
          <w:sz w:val="20"/>
          <w:u w:val="none"/>
        </w:rPr>
        <w:t>④ Experts know for sure where the big data industry will go.</w:t>
      </w:r>
    </w:p>
    <w:p>
      <w:pPr>
        <w:spacing w:after="10"/>
        <w:ind w:left="170"/>
      </w:pPr>
      <w:r>
        <w:rPr>
          <w:b w:val="0"/>
          <w:i w:val="0"/>
          <w:sz w:val="20"/>
          <w:u w:val="none"/>
        </w:rPr>
        <w:t>⑤ Experts agree that big data will become more important.</w:t>
      </w:r>
    </w:p>
    <w:p>
      <w:pPr>
        <w:spacing w:after="20" w:before="50"/>
      </w:pPr>
      <w:r>
        <w:rPr>
          <w:b/>
          <w:i w:val="0"/>
          <w:color w:val="1F3864"/>
          <w:sz w:val="20"/>
          <w:u w:val="none"/>
        </w:rPr>
        <w:t xml:space="preserve">15. </w:t>
      </w:r>
      <w:r>
        <w:rPr>
          <w:b w:val="0"/>
          <w:i w:val="0"/>
          <w:sz w:val="20"/>
          <w:u w:val="none"/>
        </w:rPr>
        <w:t xml:space="preserve">윗글의 밑줄 친 단어 crime hot spots의 의미로 가장 알맞은 것은? </w:t>
      </w:r>
      <w:r>
        <w:rPr>
          <w:b w:val="0"/>
          <w:i w:val="0"/>
          <w:sz w:val="20"/>
          <w:u w:val="none"/>
        </w:rPr>
        <w:t>(3점)</w:t>
      </w:r>
    </w:p>
    <w:p>
      <w:pPr>
        <w:spacing w:after="10"/>
        <w:ind w:left="170"/>
      </w:pPr>
      <w:r>
        <w:rPr>
          <w:b w:val="0"/>
          <w:i w:val="0"/>
          <w:sz w:val="20"/>
          <w:u w:val="none"/>
        </w:rPr>
        <w:t>① 범죄가 자주 일어나는 지역</w:t>
      </w:r>
    </w:p>
    <w:p>
      <w:pPr>
        <w:spacing w:after="10"/>
        <w:ind w:left="170"/>
      </w:pPr>
      <w:r>
        <w:rPr>
          <w:b w:val="0"/>
          <w:i w:val="0"/>
          <w:sz w:val="20"/>
          <w:u w:val="none"/>
        </w:rPr>
        <w:t>② 날씨가 더운 지역</w:t>
      </w:r>
    </w:p>
    <w:p>
      <w:pPr>
        <w:spacing w:after="10"/>
        <w:ind w:left="170"/>
      </w:pPr>
      <w:r>
        <w:rPr>
          <w:b w:val="0"/>
          <w:i w:val="0"/>
          <w:sz w:val="20"/>
          <w:u w:val="none"/>
        </w:rPr>
        <w:t>③ 경찰서가 많은 지역</w:t>
      </w:r>
    </w:p>
    <w:p>
      <w:pPr>
        <w:spacing w:after="10"/>
        <w:ind w:left="170"/>
      </w:pPr>
      <w:r>
        <w:rPr>
          <w:b w:val="0"/>
          <w:i w:val="0"/>
          <w:sz w:val="20"/>
          <w:u w:val="none"/>
        </w:rPr>
        <w:t>④ 범죄자를 가두는 장소</w:t>
      </w:r>
    </w:p>
    <w:p>
      <w:pPr>
        <w:spacing w:after="10"/>
        <w:ind w:left="170"/>
      </w:pPr>
      <w:r>
        <w:rPr>
          <w:b w:val="0"/>
          <w:i w:val="0"/>
          <w:sz w:val="20"/>
          <w:u w:val="none"/>
        </w:rPr>
        <w:t>⑤ 사람들이 모이는 인기 장소</w:t>
      </w:r>
    </w:p>
    <w:p>
      <w:pPr>
        <w:spacing w:after="30" w:before="100"/>
      </w:pPr>
      <w:r>
        <w:rPr>
          <w:b/>
          <w:i w:val="0"/>
          <w:color w:val="1F3864"/>
          <w:sz w:val="21"/>
          <w:u w:val="none"/>
        </w:rPr>
        <w:t>■ [16~20] 본문 전체 — 종합 · 서술형</w:t>
      </w:r>
    </w:p>
    <w:p>
      <w:pPr>
        <w:spacing w:after="20" w:before="50"/>
      </w:pPr>
      <w:r>
        <w:rPr>
          <w:b/>
          <w:i w:val="0"/>
          <w:color w:val="1F3864"/>
          <w:sz w:val="20"/>
          <w:u w:val="none"/>
        </w:rPr>
        <w:t xml:space="preserve">16. </w:t>
      </w:r>
      <w:r>
        <w:rPr>
          <w:b w:val="0"/>
          <w:i w:val="0"/>
          <w:sz w:val="20"/>
          <w:u w:val="none"/>
        </w:rPr>
        <w:t>★ 다음 우리말과 같은 뜻이 되도록 주어진 단어를 배열하시오. (</w:t>
      </w:r>
      <w:r>
        <w:rPr>
          <w:b/>
          <w:i w:val="0"/>
          <w:sz w:val="20"/>
          <w:u w:val="none"/>
        </w:rPr>
        <w:t>필요 없는 단어 1개</w:t>
      </w:r>
      <w:r>
        <w:rPr>
          <w:b w:val="0"/>
          <w:i w:val="0"/>
          <w:sz w:val="20"/>
          <w:u w:val="none"/>
        </w:rPr>
        <w:t xml:space="preserve"> 제외)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빅데이터는 회사들이 소비자들의 요구를 더 잘 이해하도록 돕는다.</w:t>
      </w:r>
      <w:r>
        <w:br/>
      </w:r>
      <w:r>
        <w:rPr>
          <w:b w:val="0"/>
          <w:i w:val="0"/>
          <w:sz w:val="20"/>
          <w:u w:val="none"/>
        </w:rPr>
        <w:t>( helps / understand / companies / better / understanding / big data / their customers' needs )</w:t>
      </w:r>
    </w:p>
    <w:p>
      <w:pPr>
        <w:spacing w:after="30"/>
        <w:ind w:left="170"/>
      </w:pPr>
      <w:r>
        <w:rPr>
          <w:b w:val="0"/>
          <w:i w:val="0"/>
          <w:sz w:val="20"/>
          <w:u w:val="none"/>
        </w:rPr>
        <w:t>→ ________________________________</w:t>
      </w:r>
    </w:p>
    <w:p>
      <w:pPr>
        <w:spacing w:after="20" w:before="50"/>
      </w:pPr>
      <w:r>
        <w:rPr>
          <w:b/>
          <w:i w:val="0"/>
          <w:color w:val="1F3864"/>
          <w:sz w:val="20"/>
          <w:u w:val="none"/>
        </w:rPr>
        <w:t xml:space="preserve">17. </w:t>
      </w:r>
      <w:r>
        <w:rPr>
          <w:b w:val="0"/>
          <w:i w:val="0"/>
          <w:sz w:val="20"/>
          <w:u w:val="none"/>
        </w:rPr>
        <w:t xml:space="preserve">다음 중 밑줄 친 부분을 분사구문으로 </w:t>
      </w:r>
      <w:r>
        <w:rPr>
          <w:b/>
          <w:i w:val="0"/>
          <w:sz w:val="20"/>
          <w:u w:val="none"/>
        </w:rPr>
        <w:t>바르게</w:t>
      </w:r>
      <w:r>
        <w:rPr>
          <w:b w:val="0"/>
          <w:i w:val="0"/>
          <w:sz w:val="20"/>
          <w:u w:val="none"/>
        </w:rPr>
        <w:t xml:space="preserve"> 바꾼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 xml:space="preserve">① </w:t>
      </w:r>
      <w:r>
        <w:rPr>
          <w:b w:val="0"/>
          <w:i w:val="0"/>
          <w:sz w:val="20"/>
          <w:u w:val="single"/>
        </w:rPr>
        <w:t>As experts use various methods</w:t>
      </w:r>
      <w:r>
        <w:rPr>
          <w:b w:val="0"/>
          <w:i w:val="0"/>
          <w:sz w:val="20"/>
          <w:u w:val="none"/>
        </w:rPr>
        <w:t>, they analyze big data. → Using various methods, ~</w:t>
      </w:r>
    </w:p>
    <w:p>
      <w:pPr>
        <w:spacing w:after="10"/>
        <w:ind w:left="170"/>
      </w:pPr>
      <w:r>
        <w:rPr>
          <w:b w:val="0"/>
          <w:i w:val="0"/>
          <w:sz w:val="20"/>
          <w:u w:val="none"/>
        </w:rPr>
        <w:t xml:space="preserve">② </w:t>
      </w:r>
      <w:r>
        <w:rPr>
          <w:b w:val="0"/>
          <w:i w:val="0"/>
          <w:sz w:val="20"/>
          <w:u w:val="single"/>
        </w:rPr>
        <w:t>Because I was tired</w:t>
      </w:r>
      <w:r>
        <w:rPr>
          <w:b w:val="0"/>
          <w:i w:val="0"/>
          <w:sz w:val="20"/>
          <w:u w:val="none"/>
        </w:rPr>
        <w:t>, I went to bed early. → Being tiring, ~</w:t>
      </w:r>
    </w:p>
    <w:p>
      <w:pPr>
        <w:spacing w:after="10"/>
        <w:ind w:left="170"/>
      </w:pPr>
      <w:r>
        <w:rPr>
          <w:b w:val="0"/>
          <w:i w:val="0"/>
          <w:sz w:val="20"/>
          <w:u w:val="none"/>
        </w:rPr>
        <w:t xml:space="preserve">③ </w:t>
      </w:r>
      <w:r>
        <w:rPr>
          <w:b w:val="0"/>
          <w:i w:val="0"/>
          <w:sz w:val="20"/>
          <w:u w:val="single"/>
        </w:rPr>
        <w:t>When he saw the police</w:t>
      </w:r>
      <w:r>
        <w:rPr>
          <w:b w:val="0"/>
          <w:i w:val="0"/>
          <w:sz w:val="20"/>
          <w:u w:val="none"/>
        </w:rPr>
        <w:t>, he ran away. → Seeing the police, ~</w:t>
      </w:r>
    </w:p>
    <w:p>
      <w:pPr>
        <w:spacing w:after="10"/>
        <w:ind w:left="170"/>
      </w:pPr>
      <w:r>
        <w:rPr>
          <w:b w:val="0"/>
          <w:i w:val="0"/>
          <w:sz w:val="20"/>
          <w:u w:val="none"/>
        </w:rPr>
        <w:t xml:space="preserve">④ </w:t>
      </w:r>
      <w:r>
        <w:rPr>
          <w:b w:val="0"/>
          <w:i w:val="0"/>
          <w:sz w:val="20"/>
          <w:u w:val="single"/>
        </w:rPr>
        <w:t>As the book was written in English</w:t>
      </w:r>
      <w:r>
        <w:rPr>
          <w:b w:val="0"/>
          <w:i w:val="0"/>
          <w:sz w:val="20"/>
          <w:u w:val="none"/>
        </w:rPr>
        <w:t>, it was hard to read. → Writing in English, ~</w:t>
      </w:r>
    </w:p>
    <w:p>
      <w:pPr>
        <w:spacing w:after="10"/>
        <w:ind w:left="170"/>
      </w:pPr>
      <w:r>
        <w:rPr>
          <w:b w:val="0"/>
          <w:i w:val="0"/>
          <w:sz w:val="20"/>
          <w:u w:val="none"/>
        </w:rPr>
        <w:t xml:space="preserve">⑤ </w:t>
      </w:r>
      <w:r>
        <w:rPr>
          <w:b w:val="0"/>
          <w:i w:val="0"/>
          <w:sz w:val="20"/>
          <w:u w:val="single"/>
        </w:rPr>
        <w:t>While I was walking home</w:t>
      </w:r>
      <w:r>
        <w:rPr>
          <w:b w:val="0"/>
          <w:i w:val="0"/>
          <w:sz w:val="20"/>
          <w:u w:val="none"/>
        </w:rPr>
        <w:t>, I met Tom. → Walked home, ~</w:t>
      </w:r>
    </w:p>
    <w:p>
      <w:pPr>
        <w:spacing w:after="20" w:before="50"/>
      </w:pPr>
      <w:r>
        <w:rPr>
          <w:b/>
          <w:i w:val="0"/>
          <w:color w:val="1F3864"/>
          <w:sz w:val="20"/>
          <w:u w:val="none"/>
        </w:rPr>
        <w:t xml:space="preserve">18. </w:t>
      </w:r>
      <w:r>
        <w:rPr>
          <w:b w:val="0"/>
          <w:i w:val="0"/>
          <w:sz w:val="20"/>
          <w:u w:val="none"/>
        </w:rPr>
        <w:t xml:space="preserve">다음 질문에 대한 답을 본문을 참고하여 완전한 영어 문장으로 쓰시오.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Q: How did Germany's national soccer team build its database?</w:t>
      </w:r>
    </w:p>
    <w:p>
      <w:pPr>
        <w:spacing w:after="30"/>
        <w:ind w:left="170"/>
      </w:pPr>
      <w:r>
        <w:rPr>
          <w:b w:val="0"/>
          <w:i w:val="0"/>
          <w:sz w:val="20"/>
          <w:u w:val="none"/>
        </w:rPr>
        <w:t>A: ________________________________</w:t>
      </w:r>
    </w:p>
    <w:p>
      <w:pPr>
        <w:spacing w:after="20" w:before="50"/>
      </w:pPr>
      <w:r>
        <w:rPr>
          <w:b/>
          <w:i w:val="0"/>
          <w:color w:val="1F3864"/>
          <w:sz w:val="20"/>
          <w:u w:val="none"/>
        </w:rPr>
        <w:t xml:space="preserve">19. </w:t>
      </w:r>
      <w:r>
        <w:rPr>
          <w:b w:val="0"/>
          <w:i w:val="0"/>
          <w:sz w:val="20"/>
          <w:u w:val="none"/>
        </w:rPr>
        <w:t xml:space="preserve">다음 글에서 어법상 </w:t>
      </w:r>
      <w:r>
        <w:rPr>
          <w:b/>
          <w:i w:val="0"/>
          <w:sz w:val="20"/>
          <w:u w:val="none"/>
        </w:rPr>
        <w:t>틀린</w:t>
      </w:r>
      <w:r>
        <w:rPr>
          <w:b w:val="0"/>
          <w:i w:val="0"/>
          <w:sz w:val="20"/>
          <w:u w:val="none"/>
        </w:rPr>
        <w:t xml:space="preserve"> 부분을 </w:t>
      </w:r>
      <w:r>
        <w:rPr>
          <w:b/>
          <w:i w:val="0"/>
          <w:sz w:val="20"/>
          <w:u w:val="none"/>
        </w:rPr>
        <w:t>두 군데</w:t>
      </w:r>
      <w:r>
        <w:rPr>
          <w:b w:val="0"/>
          <w:i w:val="0"/>
          <w:sz w:val="20"/>
          <w:u w:val="none"/>
        </w:rPr>
        <w:t xml:space="preserve"> 찾아 바르게 고쳐 쓰시오.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Simply collecting data, however, are not enough. Big data has to analyze, and this is done by big data experts.</w:t>
      </w:r>
    </w:p>
    <w:p>
      <w:pPr>
        <w:spacing w:after="30"/>
        <w:ind w:left="170"/>
      </w:pPr>
      <w:r>
        <w:rPr>
          <w:b w:val="0"/>
          <w:i w:val="0"/>
          <w:sz w:val="20"/>
          <w:u w:val="none"/>
        </w:rPr>
        <w:t>(1) ______ → ______ (2) ______ → ______</w:t>
      </w:r>
    </w:p>
    <w:p>
      <w:pPr>
        <w:spacing w:after="20" w:before="50"/>
      </w:pPr>
      <w:r>
        <w:rPr>
          <w:b/>
          <w:i w:val="0"/>
          <w:color w:val="1F3864"/>
          <w:sz w:val="20"/>
          <w:u w:val="none"/>
        </w:rPr>
        <w:t xml:space="preserve">20. </w:t>
      </w:r>
      <w:r>
        <w:rPr>
          <w:b w:val="0"/>
          <w:i w:val="0"/>
          <w:sz w:val="20"/>
          <w:u w:val="none"/>
        </w:rPr>
        <w:t xml:space="preserve">본문 전체의 주제로 가장 알맞은 것은? </w:t>
      </w:r>
      <w:r>
        <w:rPr>
          <w:b w:val="0"/>
          <w:i w:val="0"/>
          <w:sz w:val="20"/>
          <w:u w:val="none"/>
        </w:rPr>
        <w:t>(3점)</w:t>
      </w:r>
    </w:p>
    <w:p>
      <w:pPr>
        <w:spacing w:after="10"/>
        <w:ind w:left="170"/>
      </w:pPr>
      <w:r>
        <w:rPr>
          <w:b w:val="0"/>
          <w:i w:val="0"/>
          <w:sz w:val="20"/>
          <w:u w:val="none"/>
        </w:rPr>
        <w:t>① the dangers of sharing photos online</w:t>
      </w:r>
    </w:p>
    <w:p>
      <w:pPr>
        <w:spacing w:after="10"/>
        <w:ind w:left="170"/>
      </w:pPr>
      <w:r>
        <w:rPr>
          <w:b w:val="0"/>
          <w:i w:val="0"/>
          <w:sz w:val="20"/>
          <w:u w:val="none"/>
        </w:rPr>
        <w:t>② how big data is used in many parts of our lives</w:t>
      </w:r>
    </w:p>
    <w:p>
      <w:pPr>
        <w:spacing w:after="10"/>
        <w:ind w:left="170"/>
      </w:pPr>
      <w:r>
        <w:rPr>
          <w:b w:val="0"/>
          <w:i w:val="0"/>
          <w:sz w:val="20"/>
          <w:u w:val="none"/>
        </w:rPr>
        <w:t>③ the history of the World Cup</w:t>
      </w:r>
    </w:p>
    <w:p>
      <w:pPr>
        <w:spacing w:after="10"/>
        <w:ind w:left="170"/>
      </w:pPr>
      <w:r>
        <w:rPr>
          <w:b w:val="0"/>
          <w:i w:val="0"/>
          <w:sz w:val="20"/>
          <w:u w:val="none"/>
        </w:rPr>
        <w:t>④ why online bookstores are popular</w:t>
      </w:r>
    </w:p>
    <w:p>
      <w:pPr>
        <w:spacing w:after="10"/>
        <w:ind w:left="170"/>
      </w:pPr>
      <w:r>
        <w:rPr>
          <w:b w:val="0"/>
          <w:i w:val="0"/>
          <w:sz w:val="20"/>
          <w:u w:val="none"/>
        </w:rPr>
        <w:t>⑤ how to become a big data expert</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Lesson 7 본문 전문문제 — 정답</w:t>
      </w:r>
    </w:p>
    <w:p>
      <w:pPr>
        <w:spacing w:after="20"/>
      </w:pPr>
      <w:r>
        <w:rPr>
          <w:b/>
          <w:i w:val="0"/>
          <w:color w:val="1F3864"/>
          <w:sz w:val="18"/>
          <w:u w:val="none"/>
        </w:rPr>
        <w:t>1</w:t>
      </w:r>
      <w:r>
        <w:rPr>
          <w:b w:val="0"/>
          <w:i w:val="0"/>
          <w:sz w:val="18"/>
          <w:u w:val="none"/>
        </w:rPr>
        <w:t xml:space="preserve"> ③</w:t>
      </w:r>
      <w:r>
        <w:rPr>
          <w:b w:val="0"/>
          <w:i w:val="0"/>
          <w:color w:val="B0B8C8"/>
          <w:sz w:val="18"/>
          <w:u w:val="none"/>
        </w:rPr>
        <w:t xml:space="preserve">   │   </w:t>
      </w:r>
      <w:r>
        <w:rPr>
          <w:b/>
          <w:i w:val="0"/>
          <w:color w:val="1F3864"/>
          <w:sz w:val="18"/>
          <w:u w:val="none"/>
        </w:rPr>
        <w:t>2</w:t>
      </w:r>
      <w:r>
        <w:rPr>
          <w:b w:val="0"/>
          <w:i w:val="0"/>
          <w:sz w:val="18"/>
          <w:u w:val="none"/>
        </w:rPr>
        <w:t xml:space="preserve"> ②</w:t>
      </w:r>
      <w:r>
        <w:rPr>
          <w:b w:val="0"/>
          <w:i w:val="0"/>
          <w:color w:val="B0B8C8"/>
          <w:sz w:val="18"/>
          <w:u w:val="none"/>
        </w:rPr>
        <w:t xml:space="preserve">   │   </w:t>
      </w:r>
      <w:r>
        <w:rPr>
          <w:b/>
          <w:i w:val="0"/>
          <w:color w:val="1F3864"/>
          <w:sz w:val="18"/>
          <w:u w:val="none"/>
        </w:rPr>
        <w:t>3</w:t>
      </w:r>
      <w:r>
        <w:rPr>
          <w:b w:val="0"/>
          <w:i w:val="0"/>
          <w:sz w:val="18"/>
          <w:u w:val="none"/>
        </w:rPr>
        <w:t xml:space="preserve"> ①, ③, ⑤</w:t>
      </w:r>
      <w:r>
        <w:rPr>
          <w:b w:val="0"/>
          <w:i w:val="0"/>
          <w:color w:val="B0B8C8"/>
          <w:sz w:val="18"/>
          <w:u w:val="none"/>
        </w:rPr>
        <w:t xml:space="preserve">   │   </w:t>
      </w:r>
      <w:r>
        <w:rPr>
          <w:b/>
          <w:i w:val="0"/>
          <w:color w:val="1F3864"/>
          <w:sz w:val="18"/>
          <w:u w:val="none"/>
        </w:rPr>
        <w:t>4</w:t>
      </w:r>
      <w:r>
        <w:rPr>
          <w:b w:val="0"/>
          <w:i w:val="0"/>
          <w:sz w:val="18"/>
          <w:u w:val="none"/>
        </w:rPr>
        <w:t xml:space="preserve"> ①</w:t>
      </w:r>
      <w:r>
        <w:rPr>
          <w:b w:val="0"/>
          <w:i w:val="0"/>
          <w:color w:val="B0B8C8"/>
          <w:sz w:val="18"/>
          <w:u w:val="none"/>
        </w:rPr>
        <w:t xml:space="preserve">   │   </w:t>
      </w:r>
      <w:r>
        <w:rPr>
          <w:b/>
          <w:i w:val="0"/>
          <w:color w:val="1F3864"/>
          <w:sz w:val="18"/>
          <w:u w:val="none"/>
        </w:rPr>
        <w:t>5</w:t>
      </w:r>
      <w:r>
        <w:rPr>
          <w:b w:val="0"/>
          <w:i w:val="0"/>
          <w:sz w:val="18"/>
          <w:u w:val="none"/>
        </w:rPr>
        <w:t xml:space="preserve"> ②</w:t>
      </w:r>
      <w:r>
        <w:rPr>
          <w:b w:val="0"/>
          <w:i w:val="0"/>
          <w:color w:val="B0B8C8"/>
          <w:sz w:val="18"/>
          <w:u w:val="none"/>
        </w:rPr>
        <w:t xml:space="preserve">   │   </w:t>
      </w:r>
      <w:r>
        <w:rPr>
          <w:b/>
          <w:i w:val="0"/>
          <w:color w:val="1F3864"/>
          <w:sz w:val="18"/>
          <w:u w:val="none"/>
        </w:rPr>
        <w:t>6</w:t>
      </w:r>
      <w:r>
        <w:rPr>
          <w:b w:val="0"/>
          <w:i w:val="0"/>
          <w:sz w:val="18"/>
          <w:u w:val="none"/>
        </w:rPr>
        <w:t xml:space="preserve"> ③</w:t>
      </w:r>
      <w:r>
        <w:rPr>
          <w:b w:val="0"/>
          <w:i w:val="0"/>
          <w:color w:val="B0B8C8"/>
          <w:sz w:val="18"/>
          <w:u w:val="none"/>
        </w:rPr>
        <w:t xml:space="preserve">   │   </w:t>
      </w:r>
      <w:r>
        <w:rPr>
          <w:b/>
          <w:i w:val="0"/>
          <w:color w:val="1F3864"/>
          <w:sz w:val="18"/>
          <w:u w:val="none"/>
        </w:rPr>
        <w:t>7</w:t>
      </w:r>
      <w:r>
        <w:rPr>
          <w:b w:val="0"/>
          <w:i w:val="0"/>
          <w:sz w:val="18"/>
          <w:u w:val="none"/>
        </w:rPr>
        <w:t xml:space="preserve"> ③</w:t>
      </w:r>
      <w:r>
        <w:rPr>
          <w:b w:val="0"/>
          <w:i w:val="0"/>
          <w:color w:val="B0B8C8"/>
          <w:sz w:val="18"/>
          <w:u w:val="none"/>
        </w:rPr>
        <w:t xml:space="preserve">   │   </w:t>
      </w:r>
      <w:r>
        <w:rPr>
          <w:b/>
          <w:i w:val="0"/>
          <w:color w:val="1F3864"/>
          <w:sz w:val="18"/>
          <w:u w:val="none"/>
        </w:rPr>
        <w:t>8</w:t>
      </w:r>
      <w:r>
        <w:rPr>
          <w:b w:val="0"/>
          <w:i w:val="0"/>
          <w:sz w:val="18"/>
          <w:u w:val="none"/>
        </w:rPr>
        <w:t xml:space="preserve"> forecast (predict도 정답 인정)</w:t>
      </w:r>
      <w:r>
        <w:rPr>
          <w:b w:val="0"/>
          <w:i w:val="0"/>
          <w:color w:val="B0B8C8"/>
          <w:sz w:val="18"/>
          <w:u w:val="none"/>
        </w:rPr>
        <w:t xml:space="preserve">   │   </w:t>
      </w:r>
      <w:r>
        <w:rPr>
          <w:b/>
          <w:i w:val="0"/>
          <w:color w:val="1F3864"/>
          <w:sz w:val="18"/>
          <w:u w:val="none"/>
        </w:rPr>
        <w:t>9</w:t>
      </w:r>
      <w:r>
        <w:rPr>
          <w:b w:val="0"/>
          <w:i w:val="0"/>
          <w:sz w:val="18"/>
          <w:u w:val="none"/>
        </w:rPr>
        <w:t xml:space="preserve"> ①, ③, ④</w:t>
      </w:r>
      <w:r>
        <w:rPr>
          <w:b w:val="0"/>
          <w:i w:val="0"/>
          <w:color w:val="B0B8C8"/>
          <w:sz w:val="18"/>
          <w:u w:val="none"/>
        </w:rPr>
        <w:t xml:space="preserve">   │   </w:t>
      </w:r>
      <w:r>
        <w:rPr>
          <w:b/>
          <w:i w:val="0"/>
          <w:color w:val="1F3864"/>
          <w:sz w:val="18"/>
          <w:u w:val="none"/>
        </w:rPr>
        <w:t>10</w:t>
      </w:r>
      <w:r>
        <w:rPr>
          <w:b w:val="0"/>
          <w:i w:val="0"/>
          <w:sz w:val="18"/>
          <w:u w:val="none"/>
        </w:rPr>
        <w:t xml:space="preserve"> ②</w:t>
      </w:r>
      <w:r>
        <w:rPr>
          <w:b w:val="0"/>
          <w:i w:val="0"/>
          <w:color w:val="B0B8C8"/>
          <w:sz w:val="18"/>
          <w:u w:val="none"/>
        </w:rPr>
        <w:t xml:space="preserve">   │   </w:t>
      </w:r>
      <w:r>
        <w:rPr>
          <w:b/>
          <w:i w:val="0"/>
          <w:color w:val="1F3864"/>
          <w:sz w:val="18"/>
          <w:u w:val="none"/>
        </w:rPr>
        <w:t>11</w:t>
      </w:r>
      <w:r>
        <w:rPr>
          <w:b w:val="0"/>
          <w:i w:val="0"/>
          <w:sz w:val="18"/>
          <w:u w:val="none"/>
        </w:rPr>
        <w:t xml:space="preserve"> ①</w:t>
      </w:r>
      <w:r>
        <w:rPr>
          <w:b w:val="0"/>
          <w:i w:val="0"/>
          <w:color w:val="B0B8C8"/>
          <w:sz w:val="18"/>
          <w:u w:val="none"/>
        </w:rPr>
        <w:t xml:space="preserve">   │   </w:t>
      </w:r>
      <w:r>
        <w:rPr>
          <w:b/>
          <w:i w:val="0"/>
          <w:color w:val="1F3864"/>
          <w:sz w:val="18"/>
          <w:u w:val="none"/>
        </w:rPr>
        <w:t>12</w:t>
      </w:r>
      <w:r>
        <w:rPr>
          <w:b w:val="0"/>
          <w:i w:val="0"/>
          <w:sz w:val="18"/>
          <w:u w:val="none"/>
        </w:rPr>
        <w:t xml:space="preserve"> ①</w:t>
      </w:r>
      <w:r>
        <w:rPr>
          <w:b w:val="0"/>
          <w:i w:val="0"/>
          <w:color w:val="B0B8C8"/>
          <w:sz w:val="18"/>
          <w:u w:val="none"/>
        </w:rPr>
        <w:t xml:space="preserve">   │   </w:t>
      </w:r>
      <w:r>
        <w:rPr>
          <w:b/>
          <w:i w:val="0"/>
          <w:color w:val="1F3864"/>
          <w:sz w:val="18"/>
          <w:u w:val="none"/>
        </w:rPr>
        <w:t>13</w:t>
      </w:r>
      <w:r>
        <w:rPr>
          <w:b w:val="0"/>
          <w:i w:val="0"/>
          <w:sz w:val="18"/>
          <w:u w:val="none"/>
        </w:rPr>
        <w:t xml:space="preserve"> It is getting colder and colder.</w:t>
      </w:r>
      <w:r>
        <w:rPr>
          <w:b w:val="0"/>
          <w:i w:val="0"/>
          <w:color w:val="B0B8C8"/>
          <w:sz w:val="18"/>
          <w:u w:val="none"/>
        </w:rPr>
        <w:t xml:space="preserve">   │   </w:t>
      </w:r>
      <w:r>
        <w:rPr>
          <w:b/>
          <w:i w:val="0"/>
          <w:color w:val="1F3864"/>
          <w:sz w:val="18"/>
          <w:u w:val="none"/>
        </w:rPr>
        <w:t>14</w:t>
      </w:r>
      <w:r>
        <w:rPr>
          <w:b w:val="0"/>
          <w:i w:val="0"/>
          <w:sz w:val="18"/>
          <w:u w:val="none"/>
        </w:rPr>
        <w:t xml:space="preserve"> ③, ④</w:t>
      </w:r>
      <w:r>
        <w:rPr>
          <w:b w:val="0"/>
          <w:i w:val="0"/>
          <w:color w:val="B0B8C8"/>
          <w:sz w:val="18"/>
          <w:u w:val="none"/>
        </w:rPr>
        <w:t xml:space="preserve">   │   </w:t>
      </w:r>
      <w:r>
        <w:rPr>
          <w:b/>
          <w:i w:val="0"/>
          <w:color w:val="1F3864"/>
          <w:sz w:val="18"/>
          <w:u w:val="none"/>
        </w:rPr>
        <w:t>15</w:t>
      </w:r>
      <w:r>
        <w:rPr>
          <w:b w:val="0"/>
          <w:i w:val="0"/>
          <w:sz w:val="18"/>
          <w:u w:val="none"/>
        </w:rPr>
        <w:t xml:space="preserve"> ①</w:t>
      </w:r>
      <w:r>
        <w:rPr>
          <w:b w:val="0"/>
          <w:i w:val="0"/>
          <w:color w:val="B0B8C8"/>
          <w:sz w:val="18"/>
          <w:u w:val="none"/>
        </w:rPr>
        <w:t xml:space="preserve">   │   </w:t>
      </w:r>
      <w:r>
        <w:rPr>
          <w:b/>
          <w:i w:val="0"/>
          <w:color w:val="1F3864"/>
          <w:sz w:val="18"/>
          <w:u w:val="none"/>
        </w:rPr>
        <w:t>16</w:t>
      </w:r>
      <w:r>
        <w:rPr>
          <w:b w:val="0"/>
          <w:i w:val="0"/>
          <w:sz w:val="18"/>
          <w:u w:val="none"/>
        </w:rPr>
        <w:t xml:space="preserve"> Big data helps companies understand their customers' needs better. (불필요: understanding)</w:t>
      </w:r>
      <w:r>
        <w:rPr>
          <w:b w:val="0"/>
          <w:i w:val="0"/>
          <w:color w:val="B0B8C8"/>
          <w:sz w:val="18"/>
          <w:u w:val="none"/>
        </w:rPr>
        <w:t xml:space="preserve">   │   </w:t>
      </w:r>
      <w:r>
        <w:rPr>
          <w:b/>
          <w:i w:val="0"/>
          <w:color w:val="1F3864"/>
          <w:sz w:val="18"/>
          <w:u w:val="none"/>
        </w:rPr>
        <w:t>17</w:t>
      </w:r>
      <w:r>
        <w:rPr>
          <w:b w:val="0"/>
          <w:i w:val="0"/>
          <w:sz w:val="18"/>
          <w:u w:val="none"/>
        </w:rPr>
        <w:t xml:space="preserve"> ①, ③</w:t>
      </w:r>
      <w:r>
        <w:rPr>
          <w:b w:val="0"/>
          <w:i w:val="0"/>
          <w:color w:val="B0B8C8"/>
          <w:sz w:val="18"/>
          <w:u w:val="none"/>
        </w:rPr>
        <w:t xml:space="preserve">   │   </w:t>
      </w:r>
      <w:r>
        <w:rPr>
          <w:b/>
          <w:i w:val="0"/>
          <w:color w:val="1F3864"/>
          <w:sz w:val="18"/>
          <w:u w:val="none"/>
        </w:rPr>
        <w:t>18</w:t>
      </w:r>
      <w:r>
        <w:rPr>
          <w:b w:val="0"/>
          <w:i w:val="0"/>
          <w:sz w:val="18"/>
          <w:u w:val="none"/>
        </w:rPr>
        <w:t xml:space="preserve"> It built its database by collecting and analyzing a huge amount of data on players.</w:t>
      </w:r>
      <w:r>
        <w:rPr>
          <w:b w:val="0"/>
          <w:i w:val="0"/>
          <w:color w:val="B0B8C8"/>
          <w:sz w:val="18"/>
          <w:u w:val="none"/>
        </w:rPr>
        <w:t xml:space="preserve">   │   </w:t>
      </w:r>
      <w:r>
        <w:rPr>
          <w:b/>
          <w:i w:val="0"/>
          <w:color w:val="1F3864"/>
          <w:sz w:val="18"/>
          <w:u w:val="none"/>
        </w:rPr>
        <w:t>19</w:t>
      </w:r>
      <w:r>
        <w:rPr>
          <w:b w:val="0"/>
          <w:i w:val="0"/>
          <w:sz w:val="18"/>
          <w:u w:val="none"/>
        </w:rPr>
        <w:t xml:space="preserve"> (1) are → is (2) analyze → be analyzed</w:t>
      </w:r>
      <w:r>
        <w:rPr>
          <w:b w:val="0"/>
          <w:i w:val="0"/>
          <w:color w:val="B0B8C8"/>
          <w:sz w:val="18"/>
          <w:u w:val="none"/>
        </w:rPr>
        <w:t xml:space="preserve">   │   </w:t>
      </w:r>
      <w:r>
        <w:rPr>
          <w:b/>
          <w:i w:val="0"/>
          <w:color w:val="1F3864"/>
          <w:sz w:val="18"/>
          <w:u w:val="none"/>
        </w:rPr>
        <w:t>20</w:t>
      </w:r>
      <w:r>
        <w:rPr>
          <w:b w:val="0"/>
          <w:i w:val="0"/>
          <w:sz w:val="18"/>
          <w:u w:val="none"/>
        </w:rPr>
        <w:t xml:space="preserve"> ②</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