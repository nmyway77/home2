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L5~8 어법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프린트 문법 마커 (프린트 순)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5-③ Grammar 1 : 분사 (현재분사·과거분사 / 감정 분사 / 현재분사 vs 동명사)</w:t>
      </w:r>
    </w:p>
    <w:p>
      <w:pPr>
        <w:spacing w:after="20"/>
      </w:pPr>
      <w:r>
        <w:rPr>
          <w:b w:val="0"/>
          <w:i/>
          <w:sz w:val="18"/>
          <w:u w:val="none"/>
        </w:rPr>
        <w:t>◆ 알맞은 것을 고르거나 괄호 안 단어를 알맞은 형태로 쓰시오.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1·2.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 xml:space="preserve"> a boy [writing / written] in English</w:t>
      </w:r>
      <w:r>
        <w:br/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 xml:space="preserve"> a book [writing / written] in English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3·4.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 xml:space="preserve"> There is a girl [baking / baked] a cake.</w:t>
      </w:r>
      <w:r>
        <w:br/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 xml:space="preserve"> There is a cake [baking / baked] by a girl.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5·6. </w:t>
      </w:r>
      <w:r>
        <w:rPr>
          <w:b w:val="0"/>
          <w:i w:val="0"/>
          <w:sz w:val="20"/>
          <w:u w:val="none"/>
        </w:rPr>
        <w:t xml:space="preserve">I'm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 xml:space="preserve"> [exciting / excited] because this party is so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 xml:space="preserve"> [exciting / excited].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7·8. </w:t>
      </w:r>
      <w:r>
        <w:rPr>
          <w:b w:val="0"/>
          <w:i w:val="0"/>
          <w:sz w:val="20"/>
          <w:u w:val="none"/>
        </w:rPr>
        <w:t xml:space="preserve">Tom feels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 xml:space="preserve"> [frustrating / frustrated] when he sees people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 xml:space="preserve"> [talking / talked] during meetings.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The chocolate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(make) in Belgium is delicious.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The girl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(sit) next to me suddenly started to scream.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11·12. </w:t>
      </w:r>
      <w:r>
        <w:rPr>
          <w:b w:val="0"/>
          <w:i w:val="0"/>
          <w:sz w:val="20"/>
          <w:u w:val="none"/>
        </w:rPr>
        <w:t xml:space="preserve">I was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(shock) because the news was so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(shock).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밑줄 친 -ing가 </w:t>
      </w:r>
      <w:r>
        <w:rPr>
          <w:b/>
          <w:i w:val="0"/>
          <w:sz w:val="20"/>
          <w:u w:val="none"/>
        </w:rPr>
        <w:t>현재분사</w:t>
      </w:r>
      <w:r>
        <w:rPr>
          <w:b w:val="0"/>
          <w:i w:val="0"/>
          <w:sz w:val="20"/>
          <w:u w:val="none"/>
        </w:rPr>
        <w:t xml:space="preserve">인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 girl </w:t>
      </w:r>
      <w:r>
        <w:rPr>
          <w:b w:val="0"/>
          <w:i w:val="0"/>
          <w:sz w:val="20"/>
          <w:u w:val="single"/>
        </w:rPr>
        <w:t>running</w:t>
      </w:r>
      <w:r>
        <w:rPr>
          <w:b w:val="0"/>
          <w:i w:val="0"/>
          <w:sz w:val="20"/>
          <w:u w:val="none"/>
        </w:rPr>
        <w:t xml:space="preserve"> in the playground looks tired.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For your health, </w:t>
      </w:r>
      <w:r>
        <w:rPr>
          <w:b w:val="0"/>
          <w:i w:val="0"/>
          <w:sz w:val="20"/>
          <w:u w:val="single"/>
        </w:rPr>
        <w:t>washing</w:t>
      </w:r>
      <w:r>
        <w:rPr>
          <w:b w:val="0"/>
          <w:i w:val="0"/>
          <w:sz w:val="20"/>
          <w:u w:val="none"/>
        </w:rPr>
        <w:t xml:space="preserve"> your hands is very important.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Don't touch the </w:t>
      </w:r>
      <w:r>
        <w:rPr>
          <w:b w:val="0"/>
          <w:i w:val="0"/>
          <w:sz w:val="20"/>
          <w:u w:val="single"/>
        </w:rPr>
        <w:t>boiling</w:t>
      </w:r>
      <w:r>
        <w:rPr>
          <w:b w:val="0"/>
          <w:i w:val="0"/>
          <w:sz w:val="20"/>
          <w:u w:val="none"/>
        </w:rPr>
        <w:t xml:space="preserve"> water.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My goal is </w:t>
      </w:r>
      <w:r>
        <w:rPr>
          <w:b w:val="0"/>
          <w:i w:val="0"/>
          <w:sz w:val="20"/>
          <w:u w:val="single"/>
        </w:rPr>
        <w:t>getting</w:t>
      </w:r>
      <w:r>
        <w:rPr>
          <w:b w:val="0"/>
          <w:i w:val="0"/>
          <w:sz w:val="20"/>
          <w:u w:val="none"/>
        </w:rPr>
        <w:t xml:space="preserve"> a perfect score in math this year.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Wendy stopped </w:t>
      </w:r>
      <w:r>
        <w:rPr>
          <w:b w:val="0"/>
          <w:i w:val="0"/>
          <w:sz w:val="20"/>
          <w:u w:val="single"/>
        </w:rPr>
        <w:t>eating</w:t>
      </w:r>
      <w:r>
        <w:rPr>
          <w:b w:val="0"/>
          <w:i w:val="0"/>
          <w:sz w:val="20"/>
          <w:u w:val="none"/>
        </w:rPr>
        <w:t xml:space="preserve"> fast food.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will / to the party / allowed / to enter / invited / be / inviting / only the people )</w:t>
      </w:r>
      <w:r>
        <w:br/>
      </w:r>
      <w:r>
        <w:rPr>
          <w:b w:val="0"/>
          <w:i w:val="0"/>
          <w:sz w:val="20"/>
          <w:u w:val="none"/>
        </w:rPr>
        <w:t>"그 파티에 초대받은 사람들만 입장이 허락될 것이다."</w:t>
      </w:r>
      <w:r>
        <w:br/>
      </w:r>
      <w:r>
        <w:rPr>
          <w:b w:val="0"/>
          <w:i w:val="0"/>
          <w:sz w:val="20"/>
          <w:u w:val="none"/>
        </w:rPr>
        <w:t>→ Only the people ★______ to the party ______ 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밑줄 친 ⓐ~ⓔ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The candles ⓐ</w:t>
      </w:r>
      <w:r>
        <w:rPr>
          <w:b w:val="0"/>
          <w:i w:val="0"/>
          <w:sz w:val="20"/>
          <w:u w:val="single"/>
        </w:rPr>
        <w:t>burning</w:t>
      </w:r>
      <w:r>
        <w:rPr>
          <w:b w:val="0"/>
          <w:i w:val="0"/>
          <w:sz w:val="20"/>
          <w:u w:val="none"/>
        </w:rPr>
        <w:t xml:space="preserve"> on the table look gorgeous. He picked up a book ⓑ</w:t>
      </w:r>
      <w:r>
        <w:rPr>
          <w:b w:val="0"/>
          <w:i w:val="0"/>
          <w:sz w:val="20"/>
          <w:u w:val="single"/>
        </w:rPr>
        <w:t>leaving</w:t>
      </w:r>
      <w:r>
        <w:rPr>
          <w:b w:val="0"/>
          <w:i w:val="0"/>
          <w:sz w:val="20"/>
          <w:u w:val="none"/>
        </w:rPr>
        <w:t xml:space="preserve"> on the bench. It was nice for Amy to receive a ⓒ</w:t>
      </w:r>
      <w:r>
        <w:rPr>
          <w:b w:val="0"/>
          <w:i w:val="0"/>
          <w:sz w:val="20"/>
          <w:u w:val="single"/>
        </w:rPr>
        <w:t>pleasing</w:t>
      </w:r>
      <w:r>
        <w:rPr>
          <w:b w:val="0"/>
          <w:i w:val="0"/>
          <w:sz w:val="20"/>
          <w:u w:val="none"/>
        </w:rPr>
        <w:t xml:space="preserve"> present. There are some ⓓ</w:t>
      </w:r>
      <w:r>
        <w:rPr>
          <w:b w:val="0"/>
          <w:i w:val="0"/>
          <w:sz w:val="20"/>
          <w:u w:val="single"/>
        </w:rPr>
        <w:t>sung</w:t>
      </w:r>
      <w:r>
        <w:rPr>
          <w:b w:val="0"/>
          <w:i w:val="0"/>
          <w:sz w:val="20"/>
          <w:u w:val="none"/>
        </w:rPr>
        <w:t xml:space="preserve"> birds in the tree. John felt ⓔ</w:t>
      </w:r>
      <w:r>
        <w:rPr>
          <w:b w:val="0"/>
          <w:i w:val="0"/>
          <w:sz w:val="20"/>
          <w:u w:val="single"/>
        </w:rPr>
        <w:t>bored</w:t>
      </w:r>
      <w:r>
        <w:rPr>
          <w:b w:val="0"/>
          <w:i w:val="0"/>
          <w:sz w:val="20"/>
          <w:u w:val="none"/>
        </w:rPr>
        <w:t xml:space="preserve"> because the movie was boring.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5-④ Grammar 2 : as 형용사/부사 원급 as (배수 · not as...as · as...as possible · 관용표현)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Gold is twice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 xml:space="preserve"> [as expensive as / more expensive as] silver.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빈칸에 들어갈 수 있는 말을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Joe is richer than Henry. = Henry is not ( ) rich as Joe.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as ② so ③ more ④ much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18·19. </w:t>
      </w:r>
      <w:r>
        <w:rPr>
          <w:b w:val="0"/>
          <w:i w:val="0"/>
          <w:sz w:val="20"/>
          <w:u w:val="none"/>
        </w:rPr>
        <w:t xml:space="preserve">I studied for my exams as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(hard) as I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(= as hard as possible)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ASAP = as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(두 단어)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21. </w:t>
      </w:r>
      <w:r>
        <w:rPr>
          <w:b w:val="0"/>
          <w:i w:val="0"/>
          <w:sz w:val="20"/>
          <w:u w:val="none"/>
        </w:rPr>
        <w:t xml:space="preserve">David is a better singer than Paul. = Paul is not as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as David. (good, a, singer)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22. </w:t>
      </w:r>
      <w:r>
        <w:rPr>
          <w:b w:val="0"/>
          <w:i w:val="0"/>
          <w:sz w:val="20"/>
          <w:u w:val="none"/>
        </w:rPr>
        <w:t xml:space="preserve">Sam's score is 90 and Kevin's score is 30. = Sam's score is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as high as Kevin's.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23.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spoke / slow / as / slowly / possible / I / as / to her )</w:t>
      </w:r>
      <w:r>
        <w:br/>
      </w:r>
      <w:r>
        <w:rPr>
          <w:b w:val="0"/>
          <w:i w:val="0"/>
          <w:sz w:val="20"/>
          <w:u w:val="none"/>
        </w:rPr>
        <w:t>"나는 그녀에게 가능한 한 천천히 말을 했다."</w:t>
      </w:r>
      <w:r>
        <w:br/>
      </w:r>
      <w:r>
        <w:rPr>
          <w:b w:val="0"/>
          <w:i w:val="0"/>
          <w:sz w:val="20"/>
          <w:u w:val="none"/>
        </w:rPr>
        <w:t>→ ______ ______ ______ ______ ★______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24. </w:t>
      </w:r>
      <w:r>
        <w:rPr>
          <w:b w:val="0"/>
          <w:i w:val="0"/>
          <w:sz w:val="20"/>
          <w:u w:val="none"/>
        </w:rPr>
        <w:t xml:space="preserve">Tony is more polite than Jack. = Jack is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 xml:space="preserve"> [not as polite as / as not polite as] Tony.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25·26. </w:t>
      </w:r>
      <w:r>
        <w:rPr>
          <w:b w:val="0"/>
          <w:i w:val="0"/>
          <w:sz w:val="20"/>
          <w:u w:val="none"/>
        </w:rPr>
        <w:t>원급 관용표현</w:t>
      </w:r>
      <w:r>
        <w:br/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 xml:space="preserve"> as easy as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(식은 죽 먹기)</w:t>
      </w:r>
      <w:r>
        <w:br/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 xml:space="preserve"> as strong as an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(황소처럼 힘센)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27. </w:t>
      </w:r>
      <w:r>
        <w:rPr>
          <w:b w:val="0"/>
          <w:i w:val="0"/>
          <w:sz w:val="20"/>
          <w:u w:val="none"/>
        </w:rPr>
        <w:t xml:space="preserve">I've spent less than he has. = I haven't spent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 has.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6-① Grammar 1 : 과거완료 (had + p.p. — 대과거 · 완료/계속/경험/결과)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28. </w:t>
      </w:r>
      <w:r>
        <w:rPr>
          <w:b w:val="0"/>
          <w:i w:val="0"/>
          <w:sz w:val="20"/>
          <w:u w:val="none"/>
        </w:rPr>
        <w:t xml:space="preserve">She told me she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 xml:space="preserve"> [has / had] finished her homework before dinner.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29. </w:t>
      </w:r>
      <w:r>
        <w:rPr>
          <w:b w:val="0"/>
          <w:i w:val="0"/>
          <w:sz w:val="20"/>
          <w:u w:val="none"/>
        </w:rPr>
        <w:t xml:space="preserve">By the time we arrived, the movie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 xml:space="preserve"> [has / had] already started.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30. </w:t>
      </w:r>
      <w:r>
        <w:rPr>
          <w:b w:val="0"/>
          <w:i w:val="0"/>
          <w:sz w:val="20"/>
          <w:u w:val="none"/>
        </w:rPr>
        <w:t xml:space="preserve">He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 xml:space="preserve"> [didn't play / hadn't played] the piano until he took a lesson last year.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31. </w:t>
      </w:r>
      <w:r>
        <w:rPr>
          <w:b w:val="0"/>
          <w:i w:val="0"/>
          <w:sz w:val="20"/>
          <w:u w:val="none"/>
        </w:rPr>
        <w:t>어법상 틀린 부분을 바르게 고치시오. When I entered the room, the class already begins.</w:t>
      </w:r>
      <w:r>
        <w:br/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 xml:space="preserve"> already begins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32. </w:t>
      </w:r>
      <w:r>
        <w:rPr>
          <w:b w:val="0"/>
          <w:i w:val="0"/>
          <w:sz w:val="20"/>
          <w:u w:val="none"/>
        </w:rPr>
        <w:t>어법상 틀린 부분을 바르게 고치시오. They eat all the pizza before I got a slice.</w:t>
      </w:r>
      <w:r>
        <w:br/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 xml:space="preserve"> eat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33·34. </w:t>
      </w:r>
      <w:r>
        <w:rPr>
          <w:b w:val="0"/>
          <w:i w:val="0"/>
          <w:sz w:val="20"/>
          <w:u w:val="none"/>
        </w:rPr>
        <w:t xml:space="preserve">By the time I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(get) home, my family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(eat) dinner.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35·36.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they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(book) the tickets before the price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(go) up? (의문문)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37. </w:t>
      </w:r>
      <w:r>
        <w:rPr>
          <w:b w:val="0"/>
          <w:i w:val="0"/>
          <w:sz w:val="20"/>
          <w:u w:val="none"/>
        </w:rPr>
        <w:t xml:space="preserve">After the students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(finish) the test, they left the classroom.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38.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arrived / I / the ticket / already / when / have / bought / the train / had )</w:t>
      </w:r>
      <w:r>
        <w:br/>
      </w:r>
      <w:r>
        <w:rPr>
          <w:b w:val="0"/>
          <w:i w:val="0"/>
          <w:sz w:val="20"/>
          <w:u w:val="none"/>
        </w:rPr>
        <w:t>"기차가 도착했을 때, 나는 이미 표를 샀다."</w:t>
      </w:r>
      <w:r>
        <w:br/>
      </w:r>
      <w:r>
        <w:rPr>
          <w:b w:val="0"/>
          <w:i w:val="0"/>
          <w:sz w:val="20"/>
          <w:u w:val="none"/>
        </w:rPr>
        <w:t>→ ______ ______ ______ ______ , ______ ★______ 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39. </w:t>
      </w:r>
      <w:r>
        <w:rPr>
          <w:b w:val="0"/>
          <w:i w:val="0"/>
          <w:sz w:val="20"/>
          <w:u w:val="none"/>
        </w:rPr>
        <w:t xml:space="preserve">과거완료가 어법상 </w:t>
      </w:r>
      <w:r>
        <w:rPr>
          <w:b/>
          <w:i w:val="0"/>
          <w:sz w:val="20"/>
          <w:u w:val="none"/>
        </w:rPr>
        <w:t>바르게</w:t>
      </w:r>
      <w:r>
        <w:rPr>
          <w:b w:val="0"/>
          <w:i w:val="0"/>
          <w:sz w:val="20"/>
          <w:u w:val="none"/>
        </w:rPr>
        <w:t xml:space="preserve"> 쓰인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The bus had just left when I got to the bus stop.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She has never visited Busan before she moved there in 2020.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 had owned the phone for two years before it stopped working.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My father was angry because I have broken the window.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He was surprised that the store had gone out of business.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40. </w:t>
      </w:r>
      <w:r>
        <w:rPr>
          <w:b w:val="0"/>
          <w:i w:val="0"/>
          <w:sz w:val="20"/>
          <w:u w:val="none"/>
        </w:rPr>
        <w:t>밑줄 친 과거완료의 쓰임을 〈완료 · 계속 · 경험 · 결과〉 중에서 쓰시오.</w:t>
      </w:r>
      <w:r>
        <w:br/>
      </w:r>
      <w:r>
        <w:rPr>
          <w:b w:val="0"/>
          <w:i w:val="0"/>
          <w:sz w:val="20"/>
          <w:u w:val="none"/>
        </w:rPr>
        <w:t xml:space="preserve"> (1) He </w:t>
      </w:r>
      <w:r>
        <w:rPr>
          <w:b w:val="0"/>
          <w:i w:val="0"/>
          <w:sz w:val="20"/>
          <w:u w:val="single"/>
        </w:rPr>
        <w:t>had never seen</w:t>
      </w:r>
      <w:r>
        <w:rPr>
          <w:b w:val="0"/>
          <w:i w:val="0"/>
          <w:sz w:val="20"/>
          <w:u w:val="none"/>
        </w:rPr>
        <w:t xml:space="preserve"> a musical until he went to London.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She was sad because she </w:t>
      </w:r>
      <w:r>
        <w:rPr>
          <w:b w:val="0"/>
          <w:i w:val="0"/>
          <w:sz w:val="20"/>
          <w:u w:val="single"/>
        </w:rPr>
        <w:t>had lost</w:t>
      </w:r>
      <w:r>
        <w:rPr>
          <w:b w:val="0"/>
          <w:i w:val="0"/>
          <w:sz w:val="20"/>
          <w:u w:val="none"/>
        </w:rPr>
        <w:t xml:space="preserve"> her wallet.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I </w:t>
      </w:r>
      <w:r>
        <w:rPr>
          <w:b w:val="0"/>
          <w:i w:val="0"/>
          <w:sz w:val="20"/>
          <w:u w:val="single"/>
        </w:rPr>
        <w:t>had owned</w:t>
      </w:r>
      <w:r>
        <w:rPr>
          <w:b w:val="0"/>
          <w:i w:val="0"/>
          <w:sz w:val="20"/>
          <w:u w:val="none"/>
        </w:rPr>
        <w:t xml:space="preserve"> the phone for two years before it stopped working.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Grammar 2 : 관계대명사 what (vs 접속사 that · 의문사 what · 관계사 종합)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41. </w:t>
      </w:r>
      <w:r>
        <w:rPr>
          <w:b w:val="0"/>
          <w:i w:val="0"/>
          <w:sz w:val="20"/>
          <w:u w:val="none"/>
        </w:rPr>
        <w:t xml:space="preserve">I can't believe 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 xml:space="preserve"> [that / what] he said to me.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42. </w:t>
      </w:r>
      <w:r>
        <w:rPr>
          <w:b w:val="0"/>
          <w:i w:val="0"/>
          <w:sz w:val="20"/>
          <w:u w:val="none"/>
        </w:rPr>
        <w:t xml:space="preserve">The problem is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 xml:space="preserve"> [that / what] we don't have enough time.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43. </w:t>
      </w:r>
      <w:r>
        <w:rPr>
          <w:b w:val="0"/>
          <w:i w:val="0"/>
          <w:sz w:val="20"/>
          <w:u w:val="none"/>
        </w:rPr>
        <w:t xml:space="preserve">She showed me </w:t>
      </w:r>
      <w:r>
        <w:rPr>
          <w:b/>
          <w:i w:val="0"/>
          <w:sz w:val="20"/>
          <w:u w:val="none"/>
        </w:rPr>
        <w:t>43)</w:t>
      </w:r>
      <w:r>
        <w:rPr>
          <w:b w:val="0"/>
          <w:i w:val="0"/>
          <w:sz w:val="20"/>
          <w:u w:val="none"/>
        </w:rPr>
        <w:t xml:space="preserve"> [that / what] she had in her pocket.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44. </w:t>
      </w:r>
      <w:r>
        <w:rPr>
          <w:b w:val="0"/>
          <w:i w:val="0"/>
          <w:sz w:val="20"/>
          <w:u w:val="none"/>
        </w:rPr>
        <w:t xml:space="preserve">Do you know the fact </w:t>
      </w:r>
      <w:r>
        <w:rPr>
          <w:b/>
          <w:i w:val="0"/>
          <w:sz w:val="20"/>
          <w:u w:val="none"/>
        </w:rPr>
        <w:t>44)</w:t>
      </w:r>
      <w:r>
        <w:rPr>
          <w:b w:val="0"/>
          <w:i w:val="0"/>
          <w:sz w:val="20"/>
          <w:u w:val="none"/>
        </w:rPr>
        <w:t xml:space="preserve"> [that / what] the Earth is round?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45. </w:t>
      </w:r>
      <w:r>
        <w:rPr>
          <w:b w:val="0"/>
          <w:i w:val="0"/>
          <w:sz w:val="20"/>
          <w:u w:val="none"/>
        </w:rPr>
        <w:t xml:space="preserve">Please show me what you bought. = Please show me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 bought. (두 단어)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46~49. </w:t>
      </w:r>
      <w:r>
        <w:rPr>
          <w:b w:val="0"/>
          <w:i w:val="0"/>
          <w:sz w:val="20"/>
          <w:u w:val="none"/>
        </w:rPr>
        <w:t>빈칸에 알맞은 관계사(who(m) · which · whose · what)를 쓰시오.</w:t>
      </w:r>
      <w:r>
        <w:br/>
      </w:r>
      <w:r>
        <w:rPr>
          <w:b w:val="0"/>
          <w:i w:val="0"/>
          <w:sz w:val="20"/>
          <w:u w:val="none"/>
        </w:rPr>
        <w:t xml:space="preserve"> (1)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 xml:space="preserve"> I have a friend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dream is to be a singer.</w:t>
      </w:r>
      <w:r>
        <w:br/>
      </w:r>
      <w:r>
        <w:rPr>
          <w:b w:val="0"/>
          <w:i w:val="0"/>
          <w:sz w:val="20"/>
          <w:u w:val="none"/>
        </w:rPr>
        <w:t xml:space="preserve"> (2)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 xml:space="preserve"> The artist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 admire the most is Van Gogh.</w:t>
      </w:r>
      <w:r>
        <w:br/>
      </w:r>
      <w:r>
        <w:rPr>
          <w:b w:val="0"/>
          <w:i w:val="0"/>
          <w:sz w:val="20"/>
          <w:u w:val="none"/>
        </w:rPr>
        <w:t xml:space="preserve"> (3) </w:t>
      </w:r>
      <w:r>
        <w:rPr>
          <w:b/>
          <w:i w:val="0"/>
          <w:sz w:val="20"/>
          <w:u w:val="none"/>
        </w:rPr>
        <w:t>48)</w:t>
      </w:r>
      <w:r>
        <w:rPr>
          <w:b w:val="0"/>
          <w:i w:val="0"/>
          <w:sz w:val="20"/>
          <w:u w:val="none"/>
        </w:rPr>
        <w:t xml:space="preserve"> You should believe </w:t>
      </w:r>
      <w:r>
        <w:rPr>
          <w:b/>
          <w:i w:val="0"/>
          <w:sz w:val="20"/>
          <w:u w:val="none"/>
        </w:rPr>
        <w:t>48)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your parents tell you.</w:t>
      </w:r>
      <w:r>
        <w:br/>
      </w:r>
      <w:r>
        <w:rPr>
          <w:b w:val="0"/>
          <w:i w:val="0"/>
          <w:sz w:val="20"/>
          <w:u w:val="none"/>
        </w:rPr>
        <w:t xml:space="preserve"> (4) </w:t>
      </w:r>
      <w:r>
        <w:rPr>
          <w:b/>
          <w:i w:val="0"/>
          <w:sz w:val="20"/>
          <w:u w:val="none"/>
        </w:rPr>
        <w:t>49)</w:t>
      </w:r>
      <w:r>
        <w:rPr>
          <w:b w:val="0"/>
          <w:i w:val="0"/>
          <w:sz w:val="20"/>
          <w:u w:val="none"/>
        </w:rPr>
        <w:t xml:space="preserve"> My brother, </w:t>
      </w:r>
      <w:r>
        <w:rPr>
          <w:b/>
          <w:i w:val="0"/>
          <w:sz w:val="20"/>
          <w:u w:val="none"/>
        </w:rPr>
        <w:t>49)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lives in Busan, is visiting me this weekend.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50.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her / his rude attitude / what / angry / made / was / that )</w:t>
      </w:r>
      <w:r>
        <w:br/>
      </w:r>
      <w:r>
        <w:rPr>
          <w:b w:val="0"/>
          <w:i w:val="0"/>
          <w:sz w:val="20"/>
          <w:u w:val="none"/>
        </w:rPr>
        <w:t>"그녀를 화나게 한 것은 그의 무례한 태도였다."</w:t>
      </w:r>
      <w:r>
        <w:br/>
      </w:r>
      <w:r>
        <w:rPr>
          <w:b w:val="0"/>
          <w:i w:val="0"/>
          <w:sz w:val="20"/>
          <w:u w:val="none"/>
        </w:rPr>
        <w:t>→ ★______ ______ ______ ______ 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51. </w:t>
      </w:r>
      <w:r>
        <w:rPr>
          <w:b w:val="0"/>
          <w:i w:val="0"/>
          <w:sz w:val="20"/>
          <w:u w:val="none"/>
        </w:rPr>
        <w:t xml:space="preserve">what이 </w:t>
      </w:r>
      <w:r>
        <w:rPr>
          <w:b/>
          <w:i w:val="0"/>
          <w:sz w:val="20"/>
          <w:u w:val="none"/>
        </w:rPr>
        <w:t>관계대명사(~하는 것)</w:t>
      </w:r>
      <w:r>
        <w:rPr>
          <w:b w:val="0"/>
          <w:i w:val="0"/>
          <w:sz w:val="20"/>
          <w:u w:val="none"/>
        </w:rPr>
        <w:t xml:space="preserve">로 쓰인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What I need right now is some water.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Can you tell me what time it is?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This is exactly what I was looking for.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What is your name?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prize wasn't what I expected.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 xml:space="preserve">I think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the story is true. 밑줄 친 that의 종류와 뒤에 오는 절의 성격을 쓰시오.</w:t>
      </w:r>
      <w:r>
        <w:br/>
      </w:r>
      <w:r>
        <w:rPr>
          <w:b w:val="0"/>
          <w:i w:val="0"/>
          <w:sz w:val="20"/>
          <w:u w:val="none"/>
        </w:rPr>
        <w:t xml:space="preserve">→ 종류: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>→ 뒤의 절: [ 완전한 / 불완전한 ] 절</w:t>
      </w:r>
    </w:p>
    <w:p>
      <w:pPr>
        <w:spacing w:after="20" w:before="60"/>
      </w:pPr>
      <w:r>
        <w:rPr>
          <w:b/>
          <w:i w:val="0"/>
          <w:sz w:val="20"/>
          <w:u w:val="none"/>
        </w:rPr>
        <w:t>7-③ Grammar 1 : 분사구문 (만들기 · Having p.p. · 수동 · 부정 · with + 명사 + 분사 · 의미)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 xml:space="preserve">As he didn't feel well, he stayed home. 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well, he stayed home.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 xml:space="preserve">If you meet Dr. Pitt, you'll admire him. 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Dr. Pitt, you'll admire him.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55. </w:t>
      </w:r>
      <w:r>
        <w:rPr>
          <w:b w:val="0"/>
          <w:i w:val="0"/>
          <w:sz w:val="20"/>
          <w:u w:val="none"/>
        </w:rPr>
        <w:t xml:space="preserve">As she finished her homework earlier, she is watching TV now. 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her homework earlier, she is watching TV now.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56. </w:t>
      </w:r>
      <w:r>
        <w:rPr>
          <w:b w:val="0"/>
          <w:i w:val="0"/>
          <w:sz w:val="20"/>
          <w:u w:val="none"/>
        </w:rPr>
        <w:t xml:space="preserve">Written in easy English, this book is good for beginners. = </w:t>
      </w:r>
      <w:r>
        <w:rPr>
          <w:b/>
          <w:i w:val="0"/>
          <w:sz w:val="20"/>
          <w:u w:val="none"/>
        </w:rPr>
        <w:t>56)</w:t>
      </w:r>
      <w:r>
        <w:rPr>
          <w:b w:val="0"/>
          <w:i w:val="0"/>
          <w:sz w:val="20"/>
          <w:u w:val="none"/>
        </w:rPr>
        <w:t xml:space="preserve"> [As it is written / As it writes] in easy English, this book is good for beginners.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57. </w:t>
      </w:r>
      <w:r>
        <w:rPr>
          <w:b w:val="0"/>
          <w:i w:val="0"/>
          <w:sz w:val="20"/>
          <w:u w:val="none"/>
        </w:rPr>
        <w:t xml:space="preserve">It being a national holiday, all the banks were closed. = As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national holiday, all the banks were closed.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58. </w:t>
      </w:r>
      <w:r>
        <w:rPr>
          <w:b w:val="0"/>
          <w:i w:val="0"/>
          <w:sz w:val="20"/>
          <w:u w:val="none"/>
        </w:rPr>
        <w:t xml:space="preserve">He left the house with the heater </w:t>
      </w:r>
      <w:r>
        <w:rPr>
          <w:b/>
          <w:i w:val="0"/>
          <w:sz w:val="20"/>
          <w:u w:val="none"/>
        </w:rPr>
        <w:t>58)</w:t>
      </w:r>
      <w:r>
        <w:rPr>
          <w:b w:val="0"/>
          <w:i w:val="0"/>
          <w:sz w:val="20"/>
          <w:u w:val="none"/>
        </w:rPr>
        <w:t xml:space="preserve"> [turning / turned] on.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59. </w:t>
      </w:r>
      <w:r>
        <w:rPr>
          <w:b/>
          <w:i w:val="0"/>
          <w:sz w:val="20"/>
          <w:u w:val="none"/>
        </w:rPr>
        <w:t>59)</w:t>
      </w:r>
      <w:r>
        <w:rPr>
          <w:b w:val="0"/>
          <w:i w:val="0"/>
          <w:sz w:val="20"/>
          <w:u w:val="none"/>
        </w:rPr>
        <w:t xml:space="preserve"> [Frightening / Frightened] by the thunder, the dog hid behind the couch.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60·61. </w:t>
      </w:r>
      <w:r>
        <w:rPr>
          <w:b/>
          <w:i w:val="0"/>
          <w:sz w:val="20"/>
          <w:u w:val="none"/>
        </w:rPr>
        <w:t>60)</w:t>
      </w:r>
      <w:r>
        <w:rPr>
          <w:b w:val="0"/>
          <w:i w:val="0"/>
          <w:sz w:val="20"/>
          <w:u w:val="none"/>
        </w:rPr>
        <w:t xml:space="preserve"> with his arms [crossing / crossed] (팔짱을 낀 채로)</w:t>
      </w:r>
      <w:r>
        <w:br/>
      </w:r>
      <w:r>
        <w:rPr>
          <w:b/>
          <w:i w:val="0"/>
          <w:sz w:val="20"/>
          <w:u w:val="none"/>
        </w:rPr>
        <w:t>61)</w:t>
      </w:r>
      <w:r>
        <w:rPr>
          <w:b w:val="0"/>
          <w:i w:val="0"/>
          <w:sz w:val="20"/>
          <w:u w:val="none"/>
        </w:rPr>
        <w:t xml:space="preserve"> with his dog [following / followed] him (개가 뒤따라오는 채로)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62. </w:t>
      </w:r>
      <w:r>
        <w:rPr>
          <w:b w:val="0"/>
          <w:i w:val="0"/>
          <w:sz w:val="20"/>
          <w:u w:val="none"/>
        </w:rPr>
        <w:t>밑줄 친 분사구문의 의미를 〈시간 · 이유 · 조건 · 양보 · 동시동작 · 연속동작〉 중에서 쓰시오.</w:t>
      </w:r>
      <w:r>
        <w:br/>
      </w:r>
      <w:r>
        <w:rPr>
          <w:b w:val="0"/>
          <w:i w:val="0"/>
          <w:sz w:val="20"/>
          <w:u w:val="none"/>
        </w:rPr>
        <w:t xml:space="preserve"> (1) </w:t>
      </w:r>
      <w:r>
        <w:rPr>
          <w:b w:val="0"/>
          <w:i w:val="0"/>
          <w:sz w:val="20"/>
          <w:u w:val="single"/>
        </w:rPr>
        <w:t>Turning to the left</w:t>
      </w:r>
      <w:r>
        <w:rPr>
          <w:b w:val="0"/>
          <w:i w:val="0"/>
          <w:sz w:val="20"/>
          <w:u w:val="none"/>
        </w:rPr>
        <w:t xml:space="preserve">, you will find his place.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(2) </w:t>
      </w:r>
      <w:r>
        <w:rPr>
          <w:b w:val="0"/>
          <w:i w:val="0"/>
          <w:sz w:val="20"/>
          <w:u w:val="single"/>
        </w:rPr>
        <w:t>Being angry</w:t>
      </w:r>
      <w:r>
        <w:rPr>
          <w:b w:val="0"/>
          <w:i w:val="0"/>
          <w:sz w:val="20"/>
          <w:u w:val="none"/>
        </w:rPr>
        <w:t xml:space="preserve">, I tried to understand him.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(3) </w:t>
      </w:r>
      <w:r>
        <w:rPr>
          <w:b w:val="0"/>
          <w:i w:val="0"/>
          <w:sz w:val="20"/>
          <w:u w:val="single"/>
        </w:rPr>
        <w:t>Seeing his teacher</w:t>
      </w:r>
      <w:r>
        <w:rPr>
          <w:b w:val="0"/>
          <w:i w:val="0"/>
          <w:sz w:val="20"/>
          <w:u w:val="none"/>
        </w:rPr>
        <w:t xml:space="preserve">, John ran away.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63.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the performance of players / is improving / more exciting / made / sports / big data / making )</w:t>
      </w:r>
      <w:r>
        <w:br/>
      </w:r>
      <w:r>
        <w:rPr>
          <w:b w:val="0"/>
          <w:i w:val="0"/>
          <w:sz w:val="20"/>
          <w:u w:val="none"/>
        </w:rPr>
        <w:t>"빅데이터는 스포츠를 더 흥미진진하게 만들면서 선수들의 경기력을 향상하고 있다."</w:t>
      </w:r>
      <w:r>
        <w:br/>
      </w:r>
      <w:r>
        <w:rPr>
          <w:b w:val="0"/>
          <w:i w:val="0"/>
          <w:sz w:val="20"/>
          <w:u w:val="none"/>
        </w:rPr>
        <w:t>→ ______ ______ ______ , ★______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64. </w:t>
      </w:r>
      <w:r>
        <w:rPr>
          <w:b w:val="0"/>
          <w:i w:val="0"/>
          <w:sz w:val="20"/>
          <w:u w:val="none"/>
        </w:rPr>
        <w:t xml:space="preserve">밑줄 친 ⓐ~ⓔ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single"/>
        </w:rPr>
        <w:t>Opening</w:t>
      </w:r>
      <w:r>
        <w:rPr>
          <w:b w:val="0"/>
          <w:i w:val="0"/>
          <w:sz w:val="20"/>
          <w:u w:val="none"/>
        </w:rPr>
        <w:t xml:space="preserve"> the door, I found the letter. ⓑ </w:t>
      </w:r>
      <w:r>
        <w:rPr>
          <w:b w:val="0"/>
          <w:i w:val="0"/>
          <w:sz w:val="20"/>
          <w:u w:val="single"/>
        </w:rPr>
        <w:t>Felt</w:t>
      </w:r>
      <w:r>
        <w:rPr>
          <w:b w:val="0"/>
          <w:i w:val="0"/>
          <w:sz w:val="20"/>
          <w:u w:val="none"/>
        </w:rPr>
        <w:t xml:space="preserve"> tired, she went to bed early.</w:t>
      </w:r>
      <w:r>
        <w:br/>
      </w:r>
      <w:r>
        <w:rPr>
          <w:b w:val="0"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single"/>
        </w:rPr>
        <w:t>Not knowing</w:t>
      </w:r>
      <w:r>
        <w:rPr>
          <w:b w:val="0"/>
          <w:i w:val="0"/>
          <w:sz w:val="20"/>
          <w:u w:val="none"/>
        </w:rPr>
        <w:t xml:space="preserve"> what to say, I kept silent. ⓓ </w:t>
      </w:r>
      <w:r>
        <w:rPr>
          <w:b w:val="0"/>
          <w:i w:val="0"/>
          <w:sz w:val="20"/>
          <w:u w:val="single"/>
        </w:rPr>
        <w:t>Having lost</w:t>
      </w:r>
      <w:r>
        <w:rPr>
          <w:b w:val="0"/>
          <w:i w:val="0"/>
          <w:sz w:val="20"/>
          <w:u w:val="none"/>
        </w:rPr>
        <w:t xml:space="preserve"> my purse yesterday, I have no money now.</w:t>
      </w:r>
      <w:r>
        <w:br/>
      </w:r>
      <w:r>
        <w:rPr>
          <w:b w:val="0"/>
          <w:i w:val="0"/>
          <w:sz w:val="20"/>
          <w:u w:val="none"/>
        </w:rPr>
        <w:t xml:space="preserve">ⓔ </w:t>
      </w:r>
      <w:r>
        <w:rPr>
          <w:b w:val="0"/>
          <w:i w:val="0"/>
          <w:sz w:val="20"/>
          <w:u w:val="single"/>
        </w:rPr>
        <w:t>Surprising</w:t>
      </w:r>
      <w:r>
        <w:rPr>
          <w:b w:val="0"/>
          <w:i w:val="0"/>
          <w:sz w:val="20"/>
          <w:u w:val="none"/>
        </w:rPr>
        <w:t xml:space="preserve"> at the news, he couldn't say a word.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7-④ Grammar 2 : as의 여러 의미 (전치사 as · 접속사 as 5가지)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65~69. </w:t>
      </w:r>
      <w:r>
        <w:rPr>
          <w:b w:val="0"/>
          <w:i w:val="0"/>
          <w:sz w:val="20"/>
          <w:u w:val="none"/>
        </w:rPr>
        <w:t>밑줄 친 as의 의미를 〈보기〉에서 골라 기호를 쓰시오.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ⓐ ~하는 대로 ⓑ ~이다시피, ~듯이 ⓒ ~할 때, ~하면서 ⓓ ~때문에 ⓔ ~함에 따라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(1) </w:t>
      </w:r>
      <w:r>
        <w:rPr>
          <w:b/>
          <w:i w:val="0"/>
          <w:sz w:val="20"/>
          <w:u w:val="none"/>
        </w:rPr>
        <w:t>65)</w:t>
      </w:r>
      <w:r>
        <w:rPr>
          <w:b w:val="0"/>
          <w:i w:val="0"/>
          <w:sz w:val="20"/>
          <w:u w:val="none"/>
        </w:rPr>
        <w:t xml:space="preserve"> Do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I say! → </w:t>
      </w:r>
      <w:r>
        <w:rPr>
          <w:b/>
          <w:i w:val="0"/>
          <w:sz w:val="20"/>
          <w:u w:val="none"/>
        </w:rPr>
        <w:t>65)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(2) </w:t>
      </w:r>
      <w:r>
        <w:rPr>
          <w:b/>
          <w:i w:val="0"/>
          <w:sz w:val="20"/>
          <w:u w:val="none"/>
        </w:rPr>
        <w:t>66)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everyone knows, the farming industry has many difficulties. → </w:t>
      </w:r>
      <w:r>
        <w:rPr>
          <w:b/>
          <w:i w:val="0"/>
          <w:sz w:val="20"/>
          <w:u w:val="none"/>
        </w:rPr>
        <w:t>66)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(3) </w:t>
      </w:r>
      <w:r>
        <w:rPr>
          <w:b/>
          <w:i w:val="0"/>
          <w:sz w:val="20"/>
          <w:u w:val="none"/>
        </w:rPr>
        <w:t>67)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she was getting off the bus, she dropped her phone. → </w:t>
      </w:r>
      <w:r>
        <w:rPr>
          <w:b/>
          <w:i w:val="0"/>
          <w:sz w:val="20"/>
          <w:u w:val="none"/>
        </w:rPr>
        <w:t>67)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(4) </w:t>
      </w:r>
      <w:r>
        <w:rPr>
          <w:b/>
          <w:i w:val="0"/>
          <w:sz w:val="20"/>
          <w:u w:val="none"/>
        </w:rPr>
        <w:t>68)</w:t>
      </w:r>
      <w:r>
        <w:rPr>
          <w:b w:val="0"/>
          <w:i w:val="0"/>
          <w:sz w:val="20"/>
          <w:u w:val="none"/>
        </w:rPr>
        <w:t xml:space="preserve"> We see him quite often,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he lives near us. → </w:t>
      </w:r>
      <w:r>
        <w:rPr>
          <w:b/>
          <w:i w:val="0"/>
          <w:sz w:val="20"/>
          <w:u w:val="none"/>
        </w:rPr>
        <w:t>68)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(5) </w:t>
      </w:r>
      <w:r>
        <w:rPr>
          <w:b/>
          <w:i w:val="0"/>
          <w:sz w:val="20"/>
          <w:u w:val="none"/>
        </w:rPr>
        <w:t>69)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time passed, she became more confident. → </w:t>
      </w:r>
      <w:r>
        <w:rPr>
          <w:b/>
          <w:i w:val="0"/>
          <w:sz w:val="20"/>
          <w:u w:val="none"/>
        </w:rPr>
        <w:t>69)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70. </w:t>
      </w:r>
      <w:r>
        <w:rPr>
          <w:b w:val="0"/>
          <w:i w:val="0"/>
          <w:sz w:val="20"/>
          <w:u w:val="none"/>
        </w:rPr>
        <w:t xml:space="preserve">I respect him </w:t>
      </w:r>
      <w:r>
        <w:rPr>
          <w:b/>
          <w:i w:val="0"/>
          <w:sz w:val="20"/>
          <w:u w:val="none"/>
        </w:rPr>
        <w:t>70)</w:t>
      </w:r>
      <w:r>
        <w:rPr>
          <w:b w:val="0"/>
          <w:i w:val="0"/>
          <w:sz w:val="20"/>
          <w:u w:val="none"/>
        </w:rPr>
        <w:t xml:space="preserve"> [as / like] a doctor. (의사'로서')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71. </w:t>
      </w:r>
      <w:r>
        <w:rPr>
          <w:b w:val="0"/>
          <w:i w:val="0"/>
          <w:sz w:val="20"/>
          <w:u w:val="none"/>
        </w:rPr>
        <w:t xml:space="preserve">As I explained on the phone, your request will </w:t>
      </w:r>
      <w:r>
        <w:rPr>
          <w:b/>
          <w:i w:val="0"/>
          <w:sz w:val="20"/>
          <w:u w:val="none"/>
        </w:rPr>
        <w:t>71)</w:t>
      </w:r>
      <w:r>
        <w:rPr>
          <w:b w:val="0"/>
          <w:i w:val="0"/>
          <w:sz w:val="20"/>
          <w:u w:val="none"/>
        </w:rPr>
        <w:t xml:space="preserve"> [consider / be considered] at the next meeting.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72·73. </w:t>
      </w:r>
      <w:r>
        <w:rPr>
          <w:b w:val="0"/>
          <w:i w:val="0"/>
          <w:sz w:val="20"/>
          <w:u w:val="none"/>
        </w:rPr>
        <w:t xml:space="preserve">우리가 나이가 들수록, 우리는 더 현명해진다. → </w:t>
      </w:r>
      <w:r>
        <w:rPr>
          <w:b/>
          <w:i w:val="0"/>
          <w:sz w:val="20"/>
          <w:u w:val="none"/>
        </w:rPr>
        <w:t>72)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we grow older, we become </w:t>
      </w:r>
      <w:r>
        <w:rPr>
          <w:b/>
          <w:i w:val="0"/>
          <w:sz w:val="20"/>
          <w:u w:val="none"/>
        </w:rPr>
        <w:t>73)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(wise).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74.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the band / more excited / kept / got / the crowd / playing / to play / as )</w:t>
      </w:r>
      <w:r>
        <w:br/>
      </w:r>
      <w:r>
        <w:rPr>
          <w:b w:val="0"/>
          <w:i w:val="0"/>
          <w:sz w:val="20"/>
          <w:u w:val="none"/>
        </w:rPr>
        <w:t>"밴드가 연주를 계속함에 따라, 관객들은 더 신났다."</w:t>
      </w:r>
      <w:r>
        <w:br/>
      </w:r>
      <w:r>
        <w:rPr>
          <w:b w:val="0"/>
          <w:i w:val="0"/>
          <w:sz w:val="20"/>
          <w:u w:val="none"/>
        </w:rPr>
        <w:t>→ ______ ______ ______ ★______ , 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75. </w:t>
      </w:r>
      <w:r>
        <w:rPr>
          <w:b w:val="0"/>
          <w:i w:val="0"/>
          <w:sz w:val="20"/>
          <w:u w:val="none"/>
        </w:rPr>
        <w:t>내가 오늘 아침 늦게 일어났기 때문에, 나는 학교 버스를 놓쳤다. (as, get up late)</w:t>
      </w:r>
      <w:r>
        <w:br/>
      </w:r>
      <w:r>
        <w:rPr>
          <w:b w:val="0"/>
          <w:i w:val="0"/>
          <w:sz w:val="20"/>
          <w:u w:val="none"/>
        </w:rPr>
        <w:t xml:space="preserve">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I missed the school bus.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76. </w:t>
      </w:r>
      <w:r>
        <w:rPr>
          <w:b w:val="0"/>
          <w:i w:val="0"/>
          <w:sz w:val="20"/>
          <w:u w:val="none"/>
        </w:rPr>
        <w:t xml:space="preserve">As it got darker outside, the weather became </w:t>
      </w:r>
      <w:r>
        <w:rPr>
          <w:b/>
          <w:i w:val="0"/>
          <w:sz w:val="20"/>
          <w:u w:val="none"/>
        </w:rPr>
        <w:t>76)</w:t>
      </w:r>
      <w:r>
        <w:rPr>
          <w:b w:val="0"/>
          <w:i w:val="0"/>
          <w:sz w:val="20"/>
          <w:u w:val="none"/>
        </w:rPr>
        <w:t xml:space="preserve"> [much / very] colder.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77. </w:t>
      </w:r>
      <w:r>
        <w:rPr>
          <w:b w:val="0"/>
          <w:i w:val="0"/>
          <w:sz w:val="20"/>
          <w:u w:val="none"/>
        </w:rPr>
        <w:t>as가 '</w:t>
      </w:r>
      <w:r>
        <w:rPr>
          <w:b/>
          <w:i w:val="0"/>
          <w:sz w:val="20"/>
          <w:u w:val="none"/>
        </w:rPr>
        <w:t>때문에</w:t>
      </w:r>
      <w:r>
        <w:rPr>
          <w:b w:val="0"/>
          <w:i w:val="0"/>
          <w:sz w:val="20"/>
          <w:u w:val="none"/>
        </w:rPr>
        <w:t xml:space="preserve">'의 뜻으로 쓰인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As there is nothing to eat in the kitchen, let's go out for a meal.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As the game went on, the players began to get tired.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As it was awful weather, I decided not to go to the beach.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 waved goodbye to Rachel as she drove away in her car.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As tomorrow is a public holiday, the school will be shut.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78. </w:t>
      </w:r>
      <w:r>
        <w:rPr>
          <w:b w:val="0"/>
          <w:i w:val="0"/>
          <w:sz w:val="20"/>
          <w:u w:val="none"/>
        </w:rPr>
        <w:t xml:space="preserve">Everything went perfectly,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I had planned. 밑줄 친 as와 바꿔 쓸 수 있는 것은? </w:t>
      </w:r>
      <w:r>
        <w:rPr>
          <w:b/>
          <w:i w:val="0"/>
          <w:sz w:val="20"/>
          <w:u w:val="none"/>
        </w:rPr>
        <w:t>78)</w:t>
      </w:r>
      <w:r>
        <w:rPr>
          <w:b w:val="0"/>
          <w:i w:val="0"/>
          <w:sz w:val="20"/>
          <w:u w:val="none"/>
        </w:rPr>
        <w:t xml:space="preserve"> [because / the way]</w:t>
      </w:r>
    </w:p>
    <w:p>
      <w:pPr>
        <w:spacing w:after="20" w:before="60"/>
      </w:pPr>
      <w:r>
        <w:rPr>
          <w:b/>
          <w:i w:val="0"/>
          <w:sz w:val="20"/>
          <w:u w:val="none"/>
        </w:rPr>
        <w:t>8-③ Grammar : to부정사의 의미상 주어 (for + 목적격 vs of + 목적격 · enough / too ~ to)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79. </w:t>
      </w:r>
      <w:r>
        <w:rPr>
          <w:b w:val="0"/>
          <w:i w:val="0"/>
          <w:sz w:val="20"/>
          <w:u w:val="none"/>
        </w:rPr>
        <w:t xml:space="preserve">It is difficult </w:t>
      </w:r>
      <w:r>
        <w:rPr>
          <w:b/>
          <w:i w:val="0"/>
          <w:sz w:val="20"/>
          <w:u w:val="none"/>
        </w:rPr>
        <w:t>79)</w:t>
      </w:r>
      <w:r>
        <w:rPr>
          <w:b w:val="0"/>
          <w:i w:val="0"/>
          <w:sz w:val="20"/>
          <w:u w:val="none"/>
        </w:rPr>
        <w:t xml:space="preserve"> [for her / of her] to solve the problem by herself.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80. </w:t>
      </w:r>
      <w:r>
        <w:rPr>
          <w:b w:val="0"/>
          <w:i w:val="0"/>
          <w:sz w:val="20"/>
          <w:u w:val="none"/>
        </w:rPr>
        <w:t xml:space="preserve">It was clever </w:t>
      </w:r>
      <w:r>
        <w:rPr>
          <w:b/>
          <w:i w:val="0"/>
          <w:sz w:val="20"/>
          <w:u w:val="none"/>
        </w:rPr>
        <w:t>80)</w:t>
      </w:r>
      <w:r>
        <w:rPr>
          <w:b w:val="0"/>
          <w:i w:val="0"/>
          <w:sz w:val="20"/>
          <w:u w:val="none"/>
        </w:rPr>
        <w:t xml:space="preserve"> [of him / for him] to get to the concert early.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81. </w:t>
      </w:r>
      <w:r>
        <w:rPr>
          <w:b w:val="0"/>
          <w:i w:val="0"/>
          <w:sz w:val="20"/>
          <w:u w:val="none"/>
        </w:rPr>
        <w:t xml:space="preserve">It was stupid </w:t>
      </w:r>
      <w:r>
        <w:rPr>
          <w:b/>
          <w:i w:val="0"/>
          <w:sz w:val="20"/>
          <w:u w:val="none"/>
        </w:rPr>
        <w:t>81)</w:t>
      </w:r>
      <w:r>
        <w:rPr>
          <w:b w:val="0"/>
          <w:i w:val="0"/>
          <w:sz w:val="20"/>
          <w:u w:val="none"/>
        </w:rPr>
        <w:t xml:space="preserve"> [for you / of you] to forget the homework.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82. </w:t>
      </w:r>
      <w:r>
        <w:rPr>
          <w:b w:val="0"/>
          <w:i w:val="0"/>
          <w:sz w:val="20"/>
          <w:u w:val="none"/>
        </w:rPr>
        <w:t xml:space="preserve">Will it be easy </w:t>
      </w:r>
      <w:r>
        <w:rPr>
          <w:b/>
          <w:i w:val="0"/>
          <w:sz w:val="20"/>
          <w:u w:val="none"/>
        </w:rPr>
        <w:t>82)</w:t>
      </w:r>
      <w:r>
        <w:rPr>
          <w:b w:val="0"/>
          <w:i w:val="0"/>
          <w:sz w:val="20"/>
          <w:u w:val="none"/>
        </w:rPr>
        <w:t xml:space="preserve"> [for her / for hers] to pass the test?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83. </w:t>
      </w:r>
      <w:r>
        <w:rPr>
          <w:b w:val="0"/>
          <w:i w:val="0"/>
          <w:sz w:val="20"/>
          <w:u w:val="none"/>
        </w:rPr>
        <w:t xml:space="preserve">It's very careless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(Jose) to leave his laptop on the train.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84. </w:t>
      </w:r>
      <w:r>
        <w:rPr>
          <w:b w:val="0"/>
          <w:i w:val="0"/>
          <w:sz w:val="20"/>
          <w:u w:val="none"/>
        </w:rPr>
        <w:t xml:space="preserve">It was very thoughtful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(they) to remember my birthday and send me such a beautiful card.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85. </w:t>
      </w:r>
      <w:r>
        <w:rPr>
          <w:b w:val="0"/>
          <w:i w:val="0"/>
          <w:sz w:val="20"/>
          <w:u w:val="none"/>
        </w:rPr>
        <w:t xml:space="preserve">의미상 주어를 </w:t>
      </w:r>
      <w:r>
        <w:rPr>
          <w:b/>
          <w:i w:val="0"/>
          <w:sz w:val="20"/>
          <w:u w:val="none"/>
        </w:rPr>
        <w:t>of + 목적격</w:t>
      </w:r>
      <w:r>
        <w:rPr>
          <w:b w:val="0"/>
          <w:i w:val="0"/>
          <w:sz w:val="20"/>
          <w:u w:val="none"/>
        </w:rPr>
        <w:t xml:space="preserve">으로 쓰는 형용사를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careful ② impossible ③ generous ④ important ⑤ rude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86. </w:t>
      </w:r>
      <w:r>
        <w:rPr>
          <w:b w:val="0"/>
          <w:i w:val="0"/>
          <w:sz w:val="20"/>
          <w:u w:val="none"/>
        </w:rPr>
        <w:t xml:space="preserve">The box is light enough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lift. (we) — 그 상자는 우리가 들 수 있을 만큼 충분히 가볍다.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87·88. </w:t>
      </w:r>
      <w:r>
        <w:rPr>
          <w:b w:val="0"/>
          <w:i w:val="0"/>
          <w:sz w:val="20"/>
          <w:u w:val="none"/>
        </w:rPr>
        <w:t xml:space="preserve">The candies are </w:t>
      </w:r>
      <w:r>
        <w:rPr>
          <w:b/>
          <w:i w:val="0"/>
          <w:sz w:val="20"/>
          <w:u w:val="none"/>
        </w:rPr>
        <w:t>87)</w:t>
      </w:r>
      <w:r>
        <w:rPr>
          <w:b w:val="0"/>
          <w:i w:val="0"/>
          <w:sz w:val="20"/>
          <w:u w:val="none"/>
        </w:rPr>
        <w:t xml:space="preserve"> [too / so] high for the boy to grab. = The candies are so high that the boy </w:t>
      </w:r>
      <w:r>
        <w:rPr>
          <w:b/>
          <w:i w:val="0"/>
          <w:sz w:val="20"/>
          <w:u w:val="none"/>
        </w:rPr>
        <w:t>88)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grab them.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89.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nice / to prepare / for / she / food / her / it / of / is / the children )</w:t>
      </w:r>
      <w:r>
        <w:br/>
      </w:r>
      <w:r>
        <w:rPr>
          <w:b w:val="0"/>
          <w:i w:val="0"/>
          <w:sz w:val="20"/>
          <w:u w:val="none"/>
        </w:rPr>
        <w:t>"그녀가 아이들을 위해 음식을 준비하다니 친절하다."</w:t>
      </w:r>
      <w:r>
        <w:br/>
      </w:r>
      <w:r>
        <w:rPr>
          <w:b w:val="0"/>
          <w:i w:val="0"/>
          <w:sz w:val="20"/>
          <w:u w:val="none"/>
        </w:rPr>
        <w:t>→ ______ ______ ______ ★______ ______ ______ 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90. </w:t>
      </w:r>
      <w:r>
        <w:rPr>
          <w:b w:val="0"/>
          <w:i w:val="0"/>
          <w:sz w:val="20"/>
          <w:u w:val="none"/>
        </w:rPr>
        <w:t xml:space="preserve">노인들이 여름 동안 규칙적으로 식사하는 것은 중요하다. → It is important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eat regularly during summer.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8-④ Grammar : 가정법 (가정법 과거 · 가정법 과거완료 · 조건문과의 구별 · 직설법 전환)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91·92. </w:t>
      </w:r>
      <w:r>
        <w:rPr>
          <w:b w:val="0"/>
          <w:i w:val="0"/>
          <w:sz w:val="20"/>
          <w:u w:val="none"/>
        </w:rPr>
        <w:t xml:space="preserve">If I </w:t>
      </w:r>
      <w:r>
        <w:rPr>
          <w:b/>
          <w:i w:val="0"/>
          <w:sz w:val="20"/>
          <w:u w:val="none"/>
        </w:rPr>
        <w:t>91)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(be) a bird, I </w:t>
      </w:r>
      <w:r>
        <w:rPr>
          <w:b/>
          <w:i w:val="0"/>
          <w:sz w:val="20"/>
          <w:u w:val="none"/>
        </w:rPr>
        <w:t>92)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(can, fly) to you.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93. </w:t>
      </w:r>
      <w:r>
        <w:rPr>
          <w:b w:val="0"/>
          <w:i w:val="0"/>
          <w:sz w:val="20"/>
          <w:u w:val="none"/>
        </w:rPr>
        <w:t xml:space="preserve">If I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(know) the recipe, I could bake mom's birthday cake by myself.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94·95. </w:t>
      </w:r>
      <w:r>
        <w:rPr>
          <w:b w:val="0"/>
          <w:i w:val="0"/>
          <w:sz w:val="20"/>
          <w:u w:val="none"/>
        </w:rPr>
        <w:t xml:space="preserve">If you </w:t>
      </w:r>
      <w:r>
        <w:rPr>
          <w:b/>
          <w:i w:val="0"/>
          <w:sz w:val="20"/>
          <w:u w:val="none"/>
        </w:rPr>
        <w:t>94)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(tell) me about the problem, I </w:t>
      </w:r>
      <w:r>
        <w:rPr>
          <w:b/>
          <w:i w:val="0"/>
          <w:sz w:val="20"/>
          <w:u w:val="none"/>
        </w:rPr>
        <w:t>95)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(will, help) you.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96. </w:t>
      </w:r>
      <w:r>
        <w:rPr>
          <w:b w:val="0"/>
          <w:i w:val="0"/>
          <w:sz w:val="20"/>
          <w:u w:val="none"/>
        </w:rPr>
        <w:t xml:space="preserve">If the road </w:t>
      </w:r>
      <w:r>
        <w:rPr>
          <w:b/>
          <w:i w:val="0"/>
          <w:sz w:val="20"/>
          <w:u w:val="none"/>
        </w:rPr>
        <w:t>96)</w:t>
      </w:r>
      <w:r>
        <w:rPr>
          <w:b w:val="0"/>
          <w:i w:val="0"/>
          <w:sz w:val="20"/>
          <w:u w:val="none"/>
        </w:rPr>
        <w:t xml:space="preserve"> [weren't / hadn't been] icy, the accident wouldn't have happened.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97. </w:t>
      </w:r>
      <w:r>
        <w:rPr>
          <w:b w:val="0"/>
          <w:i w:val="0"/>
          <w:sz w:val="20"/>
          <w:u w:val="none"/>
        </w:rPr>
        <w:t xml:space="preserve">If the weather </w:t>
      </w:r>
      <w:r>
        <w:rPr>
          <w:b/>
          <w:i w:val="0"/>
          <w:sz w:val="20"/>
          <w:u w:val="none"/>
        </w:rPr>
        <w:t>97)</w:t>
      </w:r>
      <w:r>
        <w:rPr>
          <w:b w:val="0"/>
          <w:i w:val="0"/>
          <w:sz w:val="20"/>
          <w:u w:val="none"/>
        </w:rPr>
        <w:t xml:space="preserve"> [is / were] nice tomorrow, we will go to the zoo.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98. </w:t>
      </w:r>
      <w:r>
        <w:rPr>
          <w:b w:val="0"/>
          <w:i w:val="0"/>
          <w:sz w:val="20"/>
          <w:u w:val="none"/>
        </w:rPr>
        <w:t xml:space="preserve">If the weather </w:t>
      </w:r>
      <w:r>
        <w:rPr>
          <w:b/>
          <w:i w:val="0"/>
          <w:sz w:val="20"/>
          <w:u w:val="none"/>
        </w:rPr>
        <w:t>98)</w:t>
      </w:r>
      <w:r>
        <w:rPr>
          <w:b w:val="0"/>
          <w:i w:val="0"/>
          <w:sz w:val="20"/>
          <w:u w:val="none"/>
        </w:rPr>
        <w:t xml:space="preserve"> [is / were] nice today, we would go to the zoo.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99. </w:t>
      </w:r>
      <w:r>
        <w:rPr>
          <w:b w:val="0"/>
          <w:i w:val="0"/>
          <w:sz w:val="20"/>
          <w:u w:val="none"/>
        </w:rPr>
        <w:t xml:space="preserve">Don't lend Amy your car. If she asked me, I </w:t>
      </w:r>
      <w:r>
        <w:rPr>
          <w:b/>
          <w:i w:val="0"/>
          <w:sz w:val="20"/>
          <w:u w:val="none"/>
        </w:rPr>
        <w:t>99)</w:t>
      </w:r>
      <w:r>
        <w:rPr>
          <w:b w:val="0"/>
          <w:i w:val="0"/>
          <w:sz w:val="20"/>
          <w:u w:val="none"/>
        </w:rPr>
        <w:t xml:space="preserve"> [would / wouldn't] lend her mine.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100. </w:t>
      </w:r>
      <w:r>
        <w:rPr>
          <w:b w:val="0"/>
          <w:i w:val="0"/>
          <w:sz w:val="20"/>
          <w:u w:val="none"/>
        </w:rPr>
        <w:t xml:space="preserve">If he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(be) old enough, he could drive a car.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101·102. </w:t>
      </w:r>
      <w:r>
        <w:rPr>
          <w:b w:val="0"/>
          <w:i w:val="0"/>
          <w:sz w:val="20"/>
          <w:u w:val="none"/>
        </w:rPr>
        <w:t>He can't send the invitation to her because he doesn't know her address.</w:t>
      </w:r>
      <w:r>
        <w:br/>
      </w:r>
      <w:r>
        <w:rPr>
          <w:b w:val="0"/>
          <w:i w:val="0"/>
          <w:sz w:val="20"/>
          <w:u w:val="none"/>
        </w:rPr>
        <w:t xml:space="preserve">→ If he </w:t>
      </w:r>
      <w:r>
        <w:rPr>
          <w:b/>
          <w:i w:val="0"/>
          <w:sz w:val="20"/>
          <w:u w:val="none"/>
        </w:rPr>
        <w:t>101)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her address, he </w:t>
      </w:r>
      <w:r>
        <w:rPr>
          <w:b/>
          <w:i w:val="0"/>
          <w:sz w:val="20"/>
          <w:u w:val="none"/>
        </w:rPr>
        <w:t>102)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invitation to her.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103·104. </w:t>
      </w:r>
      <w:r>
        <w:rPr>
          <w:b w:val="0"/>
          <w:i w:val="0"/>
          <w:sz w:val="20"/>
          <w:u w:val="none"/>
        </w:rPr>
        <w:t>As we didn't take a taxi, we couldn't arrive on time.</w:t>
      </w:r>
      <w:r>
        <w:br/>
      </w:r>
      <w:r>
        <w:rPr>
          <w:b w:val="0"/>
          <w:i w:val="0"/>
          <w:sz w:val="20"/>
          <w:u w:val="none"/>
        </w:rPr>
        <w:t xml:space="preserve">→ If we </w:t>
      </w:r>
      <w:r>
        <w:rPr>
          <w:b/>
          <w:i w:val="0"/>
          <w:sz w:val="20"/>
          <w:u w:val="none"/>
        </w:rPr>
        <w:t>103)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taxi, we </w:t>
      </w:r>
      <w:r>
        <w:rPr>
          <w:b/>
          <w:i w:val="0"/>
          <w:sz w:val="20"/>
          <w:u w:val="none"/>
        </w:rPr>
        <w:t>104)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on time.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105·106. </w:t>
      </w:r>
      <w:r>
        <w:rPr>
          <w:b w:val="0"/>
          <w:i w:val="0"/>
          <w:sz w:val="20"/>
          <w:u w:val="none"/>
        </w:rPr>
        <w:t>"It would be wonderful if I could eat fresh fish." (교과서 8과) → 직설법으로:</w:t>
      </w:r>
      <w:r>
        <w:br/>
      </w:r>
      <w:r>
        <w:rPr>
          <w:b w:val="0"/>
          <w:i w:val="0"/>
          <w:sz w:val="20"/>
          <w:u w:val="none"/>
        </w:rPr>
        <w:t xml:space="preserve">As I </w:t>
      </w:r>
      <w:r>
        <w:rPr>
          <w:b/>
          <w:i w:val="0"/>
          <w:sz w:val="20"/>
          <w:u w:val="none"/>
        </w:rPr>
        <w:t>105)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eat fresh fish, it </w:t>
      </w:r>
      <w:r>
        <w:rPr>
          <w:b/>
          <w:i w:val="0"/>
          <w:sz w:val="20"/>
          <w:u w:val="none"/>
        </w:rPr>
        <w:t>106)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wonderful.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107.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gone / together / sunny / it / have / went / had / if / been / yesterday / we / on a picnic / could )</w:t>
      </w:r>
      <w:r>
        <w:br/>
      </w:r>
      <w:r>
        <w:rPr>
          <w:b w:val="0"/>
          <w:i w:val="0"/>
          <w:sz w:val="20"/>
          <w:u w:val="none"/>
        </w:rPr>
        <w:t>"어제 날씨가 좋았더라면 우리가 같이 소풍을 갈 수 있었을 텐데."</w:t>
      </w:r>
      <w:r>
        <w:br/>
      </w:r>
      <w:r>
        <w:rPr>
          <w:b w:val="0"/>
          <w:i w:val="0"/>
          <w:sz w:val="20"/>
          <w:u w:val="none"/>
        </w:rPr>
        <w:t>→ ______ ______ ______ ______ ______ ______ , ______ ______ ______ ★______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108. </w:t>
      </w:r>
      <w:r>
        <w:rPr>
          <w:b w:val="0"/>
          <w:i w:val="0"/>
          <w:sz w:val="20"/>
          <w:u w:val="none"/>
        </w:rPr>
        <w:t xml:space="preserve">밑줄 친 ⓐ~ⓔ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ⓐ If I won the lottery, I </w:t>
      </w:r>
      <w:r>
        <w:rPr>
          <w:b w:val="0"/>
          <w:i w:val="0"/>
          <w:sz w:val="20"/>
          <w:u w:val="single"/>
        </w:rPr>
        <w:t>would travel</w:t>
      </w:r>
      <w:r>
        <w:rPr>
          <w:b w:val="0"/>
          <w:i w:val="0"/>
          <w:sz w:val="20"/>
          <w:u w:val="none"/>
        </w:rPr>
        <w:t xml:space="preserve"> around the world.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ⓑ If he didn't eat a lot of fast food, he </w:t>
      </w:r>
      <w:r>
        <w:rPr>
          <w:b w:val="0"/>
          <w:i w:val="0"/>
          <w:sz w:val="20"/>
          <w:u w:val="single"/>
        </w:rPr>
        <w:t>won't gain</w:t>
      </w:r>
      <w:r>
        <w:rPr>
          <w:b w:val="0"/>
          <w:i w:val="0"/>
          <w:sz w:val="20"/>
          <w:u w:val="none"/>
        </w:rPr>
        <w:t xml:space="preserve"> weight.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ⓒ If I </w:t>
      </w:r>
      <w:r>
        <w:rPr>
          <w:b w:val="0"/>
          <w:i w:val="0"/>
          <w:sz w:val="20"/>
          <w:u w:val="single"/>
        </w:rPr>
        <w:t>had had</w:t>
      </w:r>
      <w:r>
        <w:rPr>
          <w:b w:val="0"/>
          <w:i w:val="0"/>
          <w:sz w:val="20"/>
          <w:u w:val="none"/>
        </w:rPr>
        <w:t xml:space="preserve"> a lot of money, I would have traveled all over the world.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ⓓ What would you do if you </w:t>
      </w:r>
      <w:r>
        <w:rPr>
          <w:b w:val="0"/>
          <w:i w:val="0"/>
          <w:sz w:val="20"/>
          <w:u w:val="single"/>
        </w:rPr>
        <w:t>win</w:t>
      </w:r>
      <w:r>
        <w:rPr>
          <w:b w:val="0"/>
          <w:i w:val="0"/>
          <w:sz w:val="20"/>
          <w:u w:val="none"/>
        </w:rPr>
        <w:t xml:space="preserve"> a million dollars?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ⓔ We could have lunch outside if it </w:t>
      </w:r>
      <w:r>
        <w:rPr>
          <w:b w:val="0"/>
          <w:i w:val="0"/>
          <w:sz w:val="20"/>
          <w:u w:val="single"/>
        </w:rPr>
        <w:t>weren't</w:t>
      </w:r>
      <w:r>
        <w:rPr>
          <w:b w:val="0"/>
          <w:i w:val="0"/>
          <w:sz w:val="20"/>
          <w:u w:val="none"/>
        </w:rPr>
        <w:t xml:space="preserve"> raining.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109. </w:t>
      </w:r>
      <w:r>
        <w:rPr>
          <w:b w:val="0"/>
          <w:i w:val="0"/>
          <w:sz w:val="20"/>
          <w:u w:val="none"/>
        </w:rPr>
        <w:t xml:space="preserve">다음 중 어법상 </w:t>
      </w:r>
      <w:r>
        <w:rPr>
          <w:b/>
          <w:i w:val="0"/>
          <w:sz w:val="20"/>
          <w:u w:val="none"/>
        </w:rPr>
        <w:t>옳은 변환의 개수</w:t>
      </w:r>
      <w:r>
        <w:rPr>
          <w:b w:val="0"/>
          <w:i w:val="0"/>
          <w:sz w:val="20"/>
          <w:u w:val="none"/>
        </w:rPr>
        <w:t>는?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ⓐ As I didn't know what to say, I kept silent. → Not knowing what to say, I kept silent.</w:t>
      </w:r>
      <w:r>
        <w:br/>
      </w:r>
      <w:r>
        <w:rPr>
          <w:b w:val="0"/>
          <w:i w:val="0"/>
          <w:sz w:val="20"/>
          <w:u w:val="none"/>
        </w:rPr>
        <w:t>ⓑ Joe is richer than Henry. → Henry is not as rich as Joe.</w:t>
      </w:r>
      <w:r>
        <w:br/>
      </w:r>
      <w:r>
        <w:rPr>
          <w:b w:val="0"/>
          <w:i w:val="0"/>
          <w:sz w:val="20"/>
          <w:u w:val="none"/>
        </w:rPr>
        <w:t>ⓒ You didn't tell me about the problem, so I didn't help you. → If you told me about the problem, I would have helped you.</w:t>
      </w:r>
      <w:r>
        <w:br/>
      </w:r>
      <w:r>
        <w:rPr>
          <w:b w:val="0"/>
          <w:i w:val="0"/>
          <w:sz w:val="20"/>
          <w:u w:val="none"/>
        </w:rPr>
        <w:t>ⓓ It is impossible to live without water. → It is impossible of us to live without water.</w:t>
      </w:r>
      <w:r>
        <w:br/>
      </w:r>
      <w:r>
        <w:rPr>
          <w:b w:val="0"/>
          <w:i w:val="0"/>
          <w:sz w:val="20"/>
          <w:u w:val="none"/>
        </w:rPr>
        <w:t>ⓔ The girl who is sitting next to me suddenly started to scream. → The girl sitting next to me suddenly started to scream.</w:t>
      </w:r>
      <w:r>
        <w:br/>
      </w:r>
      <w:r>
        <w:rPr>
          <w:b w:val="0"/>
          <w:i w:val="0"/>
          <w:sz w:val="20"/>
          <w:u w:val="none"/>
        </w:rPr>
        <w:t>ⓕ When I entered the room, the class already begins. → When I entered the room, the class had already begun.</w:t>
      </w:r>
      <w:r>
        <w:br/>
      </w:r>
      <w:r>
        <w:rPr>
          <w:b w:val="0"/>
          <w:i w:val="0"/>
          <w:sz w:val="20"/>
          <w:u w:val="none"/>
        </w:rPr>
        <w:t>ⓖ This is the thing that I wanted to tell you. → This is what I wanted to tell you.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3개    ② 4개    ③ 5개    ④ 6개    ⑤ 7개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110. </w:t>
      </w:r>
      <w:r>
        <w:rPr>
          <w:b w:val="0"/>
          <w:i w:val="0"/>
          <w:sz w:val="20"/>
          <w:u w:val="none"/>
        </w:rPr>
        <w:t xml:space="preserve">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Having no time, I had to run.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Gold is twice as expensiver as silver.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It was clever of him to get to the concert early.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 realized I have seen him somewhere before.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As the game went on, the players began to get tired.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111.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◆ 출제 메모(원본): (표적: 배열영작 ★자리 G-E)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very / any chocolate / didn't get / disappointed / was / disappointing / he / as / he )</w:t>
      </w:r>
      <w:r>
        <w:br/>
      </w:r>
      <w:r>
        <w:rPr>
          <w:b w:val="0"/>
          <w:i w:val="0"/>
          <w:sz w:val="20"/>
          <w:u w:val="none"/>
        </w:rPr>
        <w:t>"그는 어떤 초콜릿도 받지 못해서 매우 실망했다."</w:t>
      </w:r>
      <w:r>
        <w:br/>
      </w:r>
      <w:r>
        <w:rPr>
          <w:b w:val="0"/>
          <w:i w:val="0"/>
          <w:sz w:val="20"/>
          <w:u w:val="none"/>
        </w:rPr>
        <w:t>→ ______ ______ ______ ★______ ______ ______ ______ ______ . ▶ ★ = 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112. </w:t>
      </w:r>
      <w:r>
        <w:rPr>
          <w:b w:val="0"/>
          <w:i w:val="0"/>
          <w:sz w:val="20"/>
          <w:u w:val="none"/>
        </w:rPr>
        <w:t xml:space="preserve">다음 빈칸 중 〈보기〉의 단어를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곳은?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◆ 출제 메모(원본): (표적: 보기 단어 들어갈 수 없는 곳 G-A) (표적: 보기 단어 배제형(G-A))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〈보기〉 </w:t>
      </w:r>
      <w:r>
        <w:rPr>
          <w:b/>
          <w:i w:val="0"/>
          <w:sz w:val="20"/>
          <w:u w:val="none"/>
        </w:rPr>
        <w:t>as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Do ______ I say. ② ______ time passed, she became more confident.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My mom is ______ busy as a bee. ④ I don't know ______ to do next.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 respect him ______ a doctor.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113. </w:t>
      </w:r>
      <w:r>
        <w:rPr>
          <w:b w:val="0"/>
          <w:i w:val="0"/>
          <w:sz w:val="20"/>
          <w:u w:val="none"/>
        </w:rPr>
        <w:t xml:space="preserve">다음 문장의 밑줄 친 ⓐ~ⓔ 중 어법상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찾아 바르게 고치시오.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· He picked up a book ⓐ </w:t>
      </w:r>
      <w:r>
        <w:rPr>
          <w:b w:val="0"/>
          <w:i w:val="0"/>
          <w:sz w:val="20"/>
          <w:u w:val="single"/>
        </w:rPr>
        <w:t>left</w:t>
      </w:r>
      <w:r>
        <w:rPr>
          <w:b w:val="0"/>
          <w:i w:val="0"/>
          <w:sz w:val="20"/>
          <w:u w:val="none"/>
        </w:rPr>
        <w:t xml:space="preserve"> on the bench.</w:t>
      </w:r>
      <w:r>
        <w:br/>
      </w:r>
      <w:r>
        <w:rPr>
          <w:b w:val="0"/>
          <w:i w:val="0"/>
          <w:sz w:val="20"/>
          <w:u w:val="none"/>
        </w:rPr>
        <w:t xml:space="preserve">· By the time we got to the station, the train ⓑ </w:t>
      </w:r>
      <w:r>
        <w:rPr>
          <w:b w:val="0"/>
          <w:i w:val="0"/>
          <w:sz w:val="20"/>
          <w:u w:val="single"/>
        </w:rPr>
        <w:t>has already left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· ⓒ </w:t>
      </w:r>
      <w:r>
        <w:rPr>
          <w:b w:val="0"/>
          <w:i w:val="0"/>
          <w:sz w:val="20"/>
          <w:u w:val="single"/>
        </w:rPr>
        <w:t>Having finished</w:t>
      </w:r>
      <w:r>
        <w:rPr>
          <w:b w:val="0"/>
          <w:i w:val="0"/>
          <w:sz w:val="20"/>
          <w:u w:val="none"/>
        </w:rPr>
        <w:t xml:space="preserve"> her homework earlier, she is watching TV now.</w:t>
      </w:r>
      <w:r>
        <w:br/>
      </w:r>
      <w:r>
        <w:rPr>
          <w:b w:val="0"/>
          <w:i w:val="0"/>
          <w:sz w:val="20"/>
          <w:u w:val="none"/>
        </w:rPr>
        <w:t xml:space="preserve">· It was very thoughtful ⓓ </w:t>
      </w:r>
      <w:r>
        <w:rPr>
          <w:b w:val="0"/>
          <w:i w:val="0"/>
          <w:sz w:val="20"/>
          <w:u w:val="single"/>
        </w:rPr>
        <w:t>of them</w:t>
      </w:r>
      <w:r>
        <w:rPr>
          <w:b w:val="0"/>
          <w:i w:val="0"/>
          <w:sz w:val="20"/>
          <w:u w:val="none"/>
        </w:rPr>
        <w:t xml:space="preserve"> to remember my birthday.</w:t>
      </w:r>
      <w:r>
        <w:br/>
      </w:r>
      <w:r>
        <w:rPr>
          <w:b w:val="0"/>
          <w:i w:val="0"/>
          <w:sz w:val="20"/>
          <w:u w:val="none"/>
        </w:rPr>
        <w:t xml:space="preserve">· If we ⓔ </w:t>
      </w:r>
      <w:r>
        <w:rPr>
          <w:b w:val="0"/>
          <w:i w:val="0"/>
          <w:sz w:val="20"/>
          <w:u w:val="single"/>
        </w:rPr>
        <w:t>lived</w:t>
      </w:r>
      <w:r>
        <w:rPr>
          <w:b w:val="0"/>
          <w:i w:val="0"/>
          <w:sz w:val="20"/>
          <w:u w:val="none"/>
        </w:rPr>
        <w:t xml:space="preserve"> closer, we could see each other more often.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L5~8 어법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1·2</w:t>
      </w:r>
      <w:r>
        <w:rPr>
          <w:b w:val="0"/>
          <w:i w:val="0"/>
          <w:sz w:val="18"/>
          <w:u w:val="none"/>
        </w:rPr>
        <w:t xml:space="preserve"> 1) writing 2) written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3·4</w:t>
      </w:r>
      <w:r>
        <w:rPr>
          <w:b w:val="0"/>
          <w:i w:val="0"/>
          <w:sz w:val="18"/>
          <w:u w:val="none"/>
        </w:rPr>
        <w:t xml:space="preserve"> 3) baking 4) baked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5·6</w:t>
      </w:r>
      <w:r>
        <w:rPr>
          <w:b w:val="0"/>
          <w:i w:val="0"/>
          <w:sz w:val="18"/>
          <w:u w:val="none"/>
        </w:rPr>
        <w:t xml:space="preserve"> 5) excited 6) exciting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7·8</w:t>
      </w:r>
      <w:r>
        <w:rPr>
          <w:b w:val="0"/>
          <w:i w:val="0"/>
          <w:sz w:val="18"/>
          <w:u w:val="none"/>
        </w:rPr>
        <w:t xml:space="preserve"> 7) frustrated 8) talking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made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sitting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11·12</w:t>
      </w:r>
      <w:r>
        <w:rPr>
          <w:b w:val="0"/>
          <w:i w:val="0"/>
          <w:sz w:val="18"/>
          <w:u w:val="none"/>
        </w:rPr>
        <w:t xml:space="preserve"> 11) shocked 12) shocking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①,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Only the people invited to the party will be allowed to enter. ▶ ★ = invited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ⓐ, ⓒ,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as expensive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①,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18·19</w:t>
      </w:r>
      <w:r>
        <w:rPr>
          <w:b w:val="0"/>
          <w:i w:val="0"/>
          <w:sz w:val="18"/>
          <w:u w:val="none"/>
        </w:rPr>
        <w:t xml:space="preserve"> 18) hard 19) could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soon, possible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good a singer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three times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I spoke to her as slowly as possible. ▶ ★ = slowly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not as polite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25·26</w:t>
      </w:r>
      <w:r>
        <w:rPr>
          <w:b w:val="0"/>
          <w:i w:val="0"/>
          <w:sz w:val="18"/>
          <w:u w:val="none"/>
        </w:rPr>
        <w:t xml:space="preserve"> 25) pie 26) ox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as much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had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had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hadn't played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had already begun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had eaten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33·34</w:t>
      </w:r>
      <w:r>
        <w:rPr>
          <w:b w:val="0"/>
          <w:i w:val="0"/>
          <w:sz w:val="18"/>
          <w:u w:val="none"/>
        </w:rPr>
        <w:t xml:space="preserve"> 33) got 34) had eaten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35·36</w:t>
      </w:r>
      <w:r>
        <w:rPr>
          <w:b w:val="0"/>
          <w:i w:val="0"/>
          <w:sz w:val="18"/>
          <w:u w:val="none"/>
        </w:rPr>
        <w:t xml:space="preserve"> 35) Had, booked 36) went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had finished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When the train arrived, I had already bought the ticket. ▶ ★ = had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(1) 경험 (2) 결과 (3) 계속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what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what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the thing(s) which[that]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46~49</w:t>
      </w:r>
      <w:r>
        <w:rPr>
          <w:b w:val="0"/>
          <w:i w:val="0"/>
          <w:sz w:val="18"/>
          <w:u w:val="none"/>
        </w:rPr>
        <w:t xml:space="preserve"> 46) whose 47) whom(who, that) 48) what 49)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What made her angry was his rude attitude. ▶ ★ = What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접속사 / 완전한 절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Not feeling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Meeting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Having finished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As it is written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it was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turned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Frightened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60·61</w:t>
      </w:r>
      <w:r>
        <w:rPr>
          <w:b w:val="0"/>
          <w:i w:val="0"/>
          <w:sz w:val="18"/>
          <w:u w:val="none"/>
        </w:rPr>
        <w:t xml:space="preserve"> 60) crossed 61) following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(1) 조건 (If you turn …) (2) 양보 (Though I was angry) (3) 연속동작 (As soon as he saw …)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</w:t>
      </w:r>
      <w:r>
        <w:rPr>
          <w:b w:val="0"/>
          <w:i w:val="0"/>
          <w:sz w:val="18"/>
          <w:u w:val="none"/>
        </w:rPr>
        <w:t xml:space="preserve"> Big data is improving the performance of players, making sports more exciting. ▶ ★ = making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64</w:t>
      </w:r>
      <w:r>
        <w:rPr>
          <w:b w:val="0"/>
          <w:i w:val="0"/>
          <w:sz w:val="18"/>
          <w:u w:val="none"/>
        </w:rPr>
        <w:t xml:space="preserve"> ⓐ, ⓒ, ⓓ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65~69</w:t>
      </w:r>
      <w:r>
        <w:rPr>
          <w:b w:val="0"/>
          <w:i w:val="0"/>
          <w:sz w:val="18"/>
          <w:u w:val="none"/>
        </w:rPr>
        <w:t xml:space="preserve"> 65) ⓐ 66) ⓑ 67) ⓒ 68) ⓓ 69)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70</w:t>
      </w:r>
      <w:r>
        <w:rPr>
          <w:b w:val="0"/>
          <w:i w:val="0"/>
          <w:sz w:val="18"/>
          <w:u w:val="none"/>
        </w:rPr>
        <w:t xml:space="preserve">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71</w:t>
      </w:r>
      <w:r>
        <w:rPr>
          <w:b w:val="0"/>
          <w:i w:val="0"/>
          <w:sz w:val="18"/>
          <w:u w:val="none"/>
        </w:rPr>
        <w:t xml:space="preserve"> be considered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72·73</w:t>
      </w:r>
      <w:r>
        <w:rPr>
          <w:b w:val="0"/>
          <w:i w:val="0"/>
          <w:sz w:val="18"/>
          <w:u w:val="none"/>
        </w:rPr>
        <w:t xml:space="preserve"> 72) As 73) wiser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74</w:t>
      </w:r>
      <w:r>
        <w:rPr>
          <w:b w:val="0"/>
          <w:i w:val="0"/>
          <w:sz w:val="18"/>
          <w:u w:val="none"/>
        </w:rPr>
        <w:t xml:space="preserve"> As the band kept playing, the crowd got more excited. ▶ ★ = playing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75</w:t>
      </w:r>
      <w:r>
        <w:rPr>
          <w:b w:val="0"/>
          <w:i w:val="0"/>
          <w:sz w:val="18"/>
          <w:u w:val="none"/>
        </w:rPr>
        <w:t xml:space="preserve"> As I got up late this morning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76</w:t>
      </w:r>
      <w:r>
        <w:rPr>
          <w:b w:val="0"/>
          <w:i w:val="0"/>
          <w:sz w:val="18"/>
          <w:u w:val="none"/>
        </w:rPr>
        <w:t xml:space="preserve"> much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77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78</w:t>
      </w:r>
      <w:r>
        <w:rPr>
          <w:b w:val="0"/>
          <w:i w:val="0"/>
          <w:sz w:val="18"/>
          <w:u w:val="none"/>
        </w:rPr>
        <w:t xml:space="preserve"> the way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79</w:t>
      </w:r>
      <w:r>
        <w:rPr>
          <w:b w:val="0"/>
          <w:i w:val="0"/>
          <w:sz w:val="18"/>
          <w:u w:val="none"/>
        </w:rPr>
        <w:t xml:space="preserve"> for her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80</w:t>
      </w:r>
      <w:r>
        <w:rPr>
          <w:b w:val="0"/>
          <w:i w:val="0"/>
          <w:sz w:val="18"/>
          <w:u w:val="none"/>
        </w:rPr>
        <w:t xml:space="preserve"> of him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81</w:t>
      </w:r>
      <w:r>
        <w:rPr>
          <w:b w:val="0"/>
          <w:i w:val="0"/>
          <w:sz w:val="18"/>
          <w:u w:val="none"/>
        </w:rPr>
        <w:t xml:space="preserve"> of you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82</w:t>
      </w:r>
      <w:r>
        <w:rPr>
          <w:b w:val="0"/>
          <w:i w:val="0"/>
          <w:sz w:val="18"/>
          <w:u w:val="none"/>
        </w:rPr>
        <w:t xml:space="preserve"> for her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83</w:t>
      </w:r>
      <w:r>
        <w:rPr>
          <w:b w:val="0"/>
          <w:i w:val="0"/>
          <w:sz w:val="18"/>
          <w:u w:val="none"/>
        </w:rPr>
        <w:t xml:space="preserve"> of Jose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84</w:t>
      </w:r>
      <w:r>
        <w:rPr>
          <w:b w:val="0"/>
          <w:i w:val="0"/>
          <w:sz w:val="18"/>
          <w:u w:val="none"/>
        </w:rPr>
        <w:t xml:space="preserve"> of them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85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86</w:t>
      </w:r>
      <w:r>
        <w:rPr>
          <w:b w:val="0"/>
          <w:i w:val="0"/>
          <w:sz w:val="18"/>
          <w:u w:val="none"/>
        </w:rPr>
        <w:t xml:space="preserve"> for us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87·88</w:t>
      </w:r>
      <w:r>
        <w:rPr>
          <w:b w:val="0"/>
          <w:i w:val="0"/>
          <w:sz w:val="18"/>
          <w:u w:val="none"/>
        </w:rPr>
        <w:t xml:space="preserve"> 87) too 88) can't(cannot)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89</w:t>
      </w:r>
      <w:r>
        <w:rPr>
          <w:b w:val="0"/>
          <w:i w:val="0"/>
          <w:sz w:val="18"/>
          <w:u w:val="none"/>
        </w:rPr>
        <w:t xml:space="preserve"> It is nice of her to prepare food for the children. ▶ ★ =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90</w:t>
      </w:r>
      <w:r>
        <w:rPr>
          <w:b w:val="0"/>
          <w:i w:val="0"/>
          <w:sz w:val="18"/>
          <w:u w:val="none"/>
        </w:rPr>
        <w:t xml:space="preserve"> for elderly people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91·92</w:t>
      </w:r>
      <w:r>
        <w:rPr>
          <w:b w:val="0"/>
          <w:i w:val="0"/>
          <w:sz w:val="18"/>
          <w:u w:val="none"/>
        </w:rPr>
        <w:t xml:space="preserve"> 91) were 92) could fly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93</w:t>
      </w:r>
      <w:r>
        <w:rPr>
          <w:b w:val="0"/>
          <w:i w:val="0"/>
          <w:sz w:val="18"/>
          <w:u w:val="none"/>
        </w:rPr>
        <w:t xml:space="preserve"> knew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94·95</w:t>
      </w:r>
      <w:r>
        <w:rPr>
          <w:b w:val="0"/>
          <w:i w:val="0"/>
          <w:sz w:val="18"/>
          <w:u w:val="none"/>
        </w:rPr>
        <w:t xml:space="preserve"> 94) had told 95) would have helped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96</w:t>
      </w:r>
      <w:r>
        <w:rPr>
          <w:b w:val="0"/>
          <w:i w:val="0"/>
          <w:sz w:val="18"/>
          <w:u w:val="none"/>
        </w:rPr>
        <w:t xml:space="preserve"> hadn't been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97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98</w:t>
      </w:r>
      <w:r>
        <w:rPr>
          <w:b w:val="0"/>
          <w:i w:val="0"/>
          <w:sz w:val="18"/>
          <w:u w:val="none"/>
        </w:rPr>
        <w:t xml:space="preserve"> were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99</w:t>
      </w:r>
      <w:r>
        <w:rPr>
          <w:b w:val="0"/>
          <w:i w:val="0"/>
          <w:sz w:val="18"/>
          <w:u w:val="none"/>
        </w:rPr>
        <w:t xml:space="preserve"> wouldn't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100</w:t>
      </w:r>
      <w:r>
        <w:rPr>
          <w:b w:val="0"/>
          <w:i w:val="0"/>
          <w:sz w:val="18"/>
          <w:u w:val="none"/>
        </w:rPr>
        <w:t xml:space="preserve"> were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101·102</w:t>
      </w:r>
      <w:r>
        <w:rPr>
          <w:b w:val="0"/>
          <w:i w:val="0"/>
          <w:sz w:val="18"/>
          <w:u w:val="none"/>
        </w:rPr>
        <w:t xml:space="preserve"> 101) knew 102) could send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103·104</w:t>
      </w:r>
      <w:r>
        <w:rPr>
          <w:b w:val="0"/>
          <w:i w:val="0"/>
          <w:sz w:val="18"/>
          <w:u w:val="none"/>
        </w:rPr>
        <w:t xml:space="preserve"> 103) had taken 104) could have arrived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105·106</w:t>
      </w:r>
      <w:r>
        <w:rPr>
          <w:b w:val="0"/>
          <w:i w:val="0"/>
          <w:sz w:val="18"/>
          <w:u w:val="none"/>
        </w:rPr>
        <w:t xml:space="preserve"> 105) can't(cannot) 106) isn't(is not)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107</w:t>
      </w:r>
      <w:r>
        <w:rPr>
          <w:b w:val="0"/>
          <w:i w:val="0"/>
          <w:sz w:val="18"/>
          <w:u w:val="none"/>
        </w:rPr>
        <w:t xml:space="preserve"> If it had been sunny yesterday, we could have gone on a picnic together. ▶ ★ = gone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108</w:t>
      </w:r>
      <w:r>
        <w:rPr>
          <w:b w:val="0"/>
          <w:i w:val="0"/>
          <w:sz w:val="18"/>
          <w:u w:val="none"/>
        </w:rPr>
        <w:t xml:space="preserve"> ⓐ, ⓒ,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109</w:t>
      </w:r>
      <w:r>
        <w:rPr>
          <w:b w:val="0"/>
          <w:i w:val="0"/>
          <w:sz w:val="18"/>
          <w:u w:val="none"/>
        </w:rPr>
        <w:t xml:space="preserve"> ③ 5개 (ⓐⓑⓔⓕⓖ 옳음)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110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111</w:t>
      </w:r>
      <w:r>
        <w:rPr>
          <w:b w:val="0"/>
          <w:i w:val="0"/>
          <w:sz w:val="18"/>
          <w:u w:val="none"/>
        </w:rPr>
        <w:t xml:space="preserve"> He was very disappointed as he didn't get any chocolate. ▶ ★ = disappointed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112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113</w:t>
      </w:r>
      <w:r>
        <w:rPr>
          <w:b w:val="0"/>
          <w:i w:val="0"/>
          <w:sz w:val="18"/>
          <w:u w:val="none"/>
        </w:rPr>
        <w:t xml:space="preserve"> ⓑ has already left → had already left (got 이전의 일) — 나머지 ⓐⓒⓓⓔ는 옳음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