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b/>
          <w:i w:val="0"/>
          <w:color w:val="1F3864"/>
          <w:sz w:val="26"/>
          <w:u w:val="none"/>
        </w:rPr>
        <w:t>추가읽기 1 Big Data Meets AI 전문문제</w:t>
      </w:r>
    </w:p>
    <w:p>
      <w:pPr>
        <w:spacing w:after="80"/>
        <w:pBdr>
          <w:bottom w:val="single" w:sz="8" w:space="2" w:color="1F3864"/>
        </w:pBdr>
      </w:pPr>
      <w:r>
        <w:rPr>
          <w:b w:val="0"/>
          <w:i w:val="0"/>
          <w:sz w:val="18"/>
          <w:u w:val="none"/>
        </w:rPr>
        <w:t>목동중 3학년 · 2학기 기말 · 실전문제   반 ____  번호 ____  이름 ____________  점수 ______</w:t>
      </w:r>
    </w:p>
    <w:p>
      <w:pPr>
        <w:sectPr>
          <w:pgSz w:w="11906" w:h="16838"/>
          <w:pgMar w:top="680" w:right="794" w:bottom="624" w:left="794" w:header="720" w:footer="720" w:gutter="0"/>
          <w:cols w:space="720"/>
          <w:docGrid w:linePitch="360"/>
        </w:sectPr>
      </w:pPr>
    </w:p>
    <w:p>
      <w:pPr>
        <w:spacing w:after="60"/>
      </w:pPr>
      <w:r>
        <w:rPr>
          <w:b w:val="0"/>
          <w:i/>
          <w:sz w:val="17"/>
          <w:u w:val="none"/>
        </w:rPr>
        <w:t>배점: 4점 7문항(1, 4, 6, 7, 8, 11, 12번) / 3점 6문항 · 「있는 대로」 복수정답 2문항(4·8번) · 서술형 3문항(11~13번)</w:t>
      </w:r>
    </w:p>
    <w:p>
      <w:pPr>
        <w:spacing w:after="30" w:before="100"/>
      </w:pPr>
      <w:r>
        <w:rPr>
          <w:b/>
          <w:i w:val="0"/>
          <w:color w:val="1F3864"/>
          <w:sz w:val="21"/>
          <w:u w:val="none"/>
        </w:rPr>
        <w:t>■ 1부 [1~5] 다음 글을 읽고 물음에 답하시오.</w:t>
      </w:r>
    </w:p>
    <w:p>
      <w:pPr>
        <w:spacing w:after="60"/>
        <w:pBdr>
          <w:top w:val="single" w:sz="4" w:space="3" w:color="9AA9C2"/>
          <w:left w:val="single" w:sz="4" w:space="3" w:color="9AA9C2"/>
          <w:bottom w:val="single" w:sz="4" w:space="3" w:color="9AA9C2"/>
          <w:right w:val="single" w:sz="4" w:space="3" w:color="9AA9C2"/>
        </w:pBdr>
        <w:ind w:left="57" w:right="57"/>
      </w:pPr>
      <w:r>
        <w:rPr>
          <w:b w:val="0"/>
          <w:i w:val="0"/>
          <w:sz w:val="20"/>
          <w:u w:val="none"/>
        </w:rPr>
        <w:t>So, what happens when big data ⓐ</w:t>
      </w:r>
      <w:r>
        <w:rPr>
          <w:b w:val="0"/>
          <w:i w:val="0"/>
          <w:sz w:val="20"/>
          <w:u w:val="single"/>
        </w:rPr>
        <w:t>meets</w:t>
      </w:r>
      <w:r>
        <w:rPr>
          <w:b w:val="0"/>
          <w:i w:val="0"/>
          <w:sz w:val="20"/>
          <w:u w:val="none"/>
        </w:rPr>
        <w:t xml:space="preserve"> Artificial Intelligence (AI)? We are now stepping into the era of "Generative AI," ⓑ</w:t>
      </w:r>
      <w:r>
        <w:rPr>
          <w:b w:val="0"/>
          <w:i w:val="0"/>
          <w:sz w:val="20"/>
          <w:u w:val="single"/>
        </w:rPr>
        <w:t>which</w:t>
      </w:r>
      <w:r>
        <w:rPr>
          <w:b w:val="0"/>
          <w:i w:val="0"/>
          <w:sz w:val="20"/>
          <w:u w:val="none"/>
        </w:rPr>
        <w:t xml:space="preserve"> doesn't just analyze data, but creates entirely new things. If big data is like a massive library, AI is the brilliant writer who has read every single book in it.</w:t>
      </w:r>
      <w:r>
        <w:rPr>
          <w:b w:val="0"/>
          <w:i w:val="0"/>
          <w:sz w:val="20"/>
          <w:u w:val="none"/>
        </w:rPr>
        <w:t xml:space="preserve"> </w:t>
      </w:r>
      <w:r>
        <w:rPr>
          <w:b w:val="0"/>
          <w:i w:val="0"/>
          <w:sz w:val="20"/>
          <w:u w:val="none"/>
        </w:rPr>
        <w:t>Today, AI can compose original pop songs, ⓒ</w:t>
      </w:r>
      <w:r>
        <w:rPr>
          <w:b w:val="0"/>
          <w:i w:val="0"/>
          <w:sz w:val="20"/>
          <w:u w:val="single"/>
        </w:rPr>
        <w:t>painting</w:t>
      </w:r>
      <w:r>
        <w:rPr>
          <w:b w:val="0"/>
          <w:i w:val="0"/>
          <w:sz w:val="20"/>
          <w:u w:val="none"/>
        </w:rPr>
        <w:t xml:space="preserve"> breathtaking artworks, and even write computer programs in seconds. Have you ever seen virtual human influencers on social media? Some AI can even translate your voice into another language in real-time, ⓓ</w:t>
      </w:r>
      <w:r>
        <w:rPr>
          <w:b w:val="0"/>
          <w:i w:val="0"/>
          <w:sz w:val="20"/>
          <w:u w:val="single"/>
        </w:rPr>
        <w:t>sounding</w:t>
      </w:r>
      <w:r>
        <w:rPr>
          <w:b w:val="0"/>
          <w:i w:val="0"/>
          <w:sz w:val="20"/>
          <w:u w:val="none"/>
        </w:rPr>
        <w:t xml:space="preserve"> exactly like you!</w:t>
      </w:r>
      <w:r>
        <w:rPr>
          <w:b w:val="0"/>
          <w:i w:val="0"/>
          <w:sz w:val="20"/>
          <w:u w:val="none"/>
        </w:rPr>
        <w:t xml:space="preserve"> </w:t>
      </w:r>
      <w:r>
        <w:rPr>
          <w:b w:val="0"/>
          <w:i w:val="0"/>
          <w:sz w:val="20"/>
          <w:u w:val="none"/>
        </w:rPr>
        <w:t>(A) ________, this amazing superpower comes with a catch. Because AI learns from human data, it can also copy our mistakes, biases, and create fake news. (B) ________, the most important skill for our future is not just knowing how to use AI. It is the ability to ask the right questions and think ⓔ</w:t>
      </w:r>
      <w:r>
        <w:rPr>
          <w:b w:val="0"/>
          <w:i w:val="0"/>
          <w:sz w:val="20"/>
          <w:u w:val="single"/>
        </w:rPr>
        <w:t>critically</w:t>
      </w:r>
      <w:r>
        <w:rPr>
          <w:b w:val="0"/>
          <w:i w:val="0"/>
          <w:sz w:val="20"/>
          <w:u w:val="none"/>
        </w:rPr>
        <w:t xml:space="preserve"> about the answers it gives us.</w:t>
      </w:r>
    </w:p>
    <w:p>
      <w:pPr>
        <w:spacing w:after="20" w:before="50"/>
      </w:pPr>
      <w:r>
        <w:rPr>
          <w:b/>
          <w:i w:val="0"/>
          <w:color w:val="1F3864"/>
          <w:sz w:val="20"/>
          <w:u w:val="none"/>
        </w:rPr>
        <w:t xml:space="preserve">1. </w:t>
      </w:r>
      <w:r>
        <w:rPr>
          <w:b w:val="0"/>
          <w:i w:val="0"/>
          <w:sz w:val="20"/>
          <w:u w:val="none"/>
        </w:rPr>
        <w:t xml:space="preserve">윗글의 밑줄 친 ⓐ~ⓔ 중 어법상 </w:t>
      </w:r>
      <w:r>
        <w:rPr>
          <w:b/>
          <w:i w:val="0"/>
          <w:sz w:val="20"/>
          <w:u w:val="none"/>
        </w:rPr>
        <w:t>어색한</w:t>
      </w:r>
      <w:r>
        <w:rPr>
          <w:b w:val="0"/>
          <w:i w:val="0"/>
          <w:sz w:val="20"/>
          <w:u w:val="none"/>
        </w:rPr>
        <w:t xml:space="preserve"> 것은? </w:t>
      </w:r>
      <w:r>
        <w:rPr>
          <w:b w:val="0"/>
          <w:i w:val="0"/>
          <w:sz w:val="20"/>
          <w:u w:val="none"/>
        </w:rPr>
        <w:t>(4점)</w:t>
      </w:r>
    </w:p>
    <w:p>
      <w:pPr>
        <w:spacing w:after="30"/>
        <w:ind w:left="170"/>
      </w:pPr>
      <w:r>
        <w:rPr>
          <w:b w:val="0"/>
          <w:i w:val="0"/>
          <w:sz w:val="20"/>
          <w:u w:val="none"/>
        </w:rPr>
        <w:t>① ⓐ    ② ⓑ    ③ ⓒ    ④ ⓓ    ⑤ ⓔ</w:t>
      </w:r>
    </w:p>
    <w:p>
      <w:pPr>
        <w:spacing w:after="20" w:before="50"/>
      </w:pPr>
      <w:r>
        <w:rPr>
          <w:b/>
          <w:i w:val="0"/>
          <w:color w:val="1F3864"/>
          <w:sz w:val="20"/>
          <w:u w:val="none"/>
        </w:rPr>
        <w:t xml:space="preserve">2. </w:t>
      </w:r>
      <w:r>
        <w:rPr>
          <w:b w:val="0"/>
          <w:i w:val="0"/>
          <w:sz w:val="20"/>
          <w:u w:val="none"/>
        </w:rPr>
        <w:t xml:space="preserve">윗글의 빈칸 (A), (B)에 들어갈 말로 가장 적절한 것은? </w:t>
      </w:r>
      <w:r>
        <w:rPr>
          <w:b w:val="0"/>
          <w:i w:val="0"/>
          <w:sz w:val="20"/>
          <w:u w:val="none"/>
        </w:rPr>
        <w:t>(3점)</w:t>
      </w:r>
    </w:p>
    <w:p>
      <w:pPr>
        <w:spacing w:after="10"/>
        <w:ind w:left="170"/>
      </w:pPr>
      <w:r>
        <w:rPr>
          <w:b w:val="0"/>
          <w:i w:val="0"/>
          <w:sz w:val="20"/>
          <w:u w:val="none"/>
        </w:rPr>
        <w:t>① However – Therefore</w:t>
      </w:r>
    </w:p>
    <w:p>
      <w:pPr>
        <w:spacing w:after="10"/>
        <w:ind w:left="170"/>
      </w:pPr>
      <w:r>
        <w:rPr>
          <w:b w:val="0"/>
          <w:i w:val="0"/>
          <w:sz w:val="20"/>
          <w:u w:val="none"/>
        </w:rPr>
        <w:t>② Therefore – However</w:t>
      </w:r>
    </w:p>
    <w:p>
      <w:pPr>
        <w:spacing w:after="10"/>
        <w:ind w:left="170"/>
      </w:pPr>
      <w:r>
        <w:rPr>
          <w:b w:val="0"/>
          <w:i w:val="0"/>
          <w:sz w:val="20"/>
          <w:u w:val="none"/>
        </w:rPr>
        <w:t>③ For example – However</w:t>
      </w:r>
    </w:p>
    <w:p>
      <w:pPr>
        <w:spacing w:after="10"/>
        <w:ind w:left="170"/>
      </w:pPr>
      <w:r>
        <w:rPr>
          <w:b w:val="0"/>
          <w:i w:val="0"/>
          <w:sz w:val="20"/>
          <w:u w:val="none"/>
        </w:rPr>
        <w:t>④ However – For example</w:t>
      </w:r>
    </w:p>
    <w:p>
      <w:pPr>
        <w:spacing w:after="10"/>
        <w:ind w:left="170"/>
      </w:pPr>
      <w:r>
        <w:rPr>
          <w:b w:val="0"/>
          <w:i w:val="0"/>
          <w:sz w:val="20"/>
          <w:u w:val="none"/>
        </w:rPr>
        <w:t>⑤ In addition – Therefore</w:t>
      </w:r>
    </w:p>
    <w:p>
      <w:pPr>
        <w:spacing w:after="20" w:before="50"/>
      </w:pPr>
      <w:r>
        <w:rPr>
          <w:b/>
          <w:i w:val="0"/>
          <w:color w:val="1F3864"/>
          <w:sz w:val="20"/>
          <w:u w:val="none"/>
        </w:rPr>
        <w:t xml:space="preserve">3. </w:t>
      </w:r>
      <w:r>
        <w:rPr>
          <w:b w:val="0"/>
          <w:i w:val="0"/>
          <w:sz w:val="20"/>
          <w:u w:val="none"/>
        </w:rPr>
        <w:t xml:space="preserve">윗글의 제목으로 가장 적절한 것은? </w:t>
      </w:r>
      <w:r>
        <w:rPr>
          <w:b w:val="0"/>
          <w:i w:val="0"/>
          <w:sz w:val="20"/>
          <w:u w:val="none"/>
        </w:rPr>
        <w:t>(3점)</w:t>
      </w:r>
    </w:p>
    <w:p>
      <w:pPr>
        <w:spacing w:after="10"/>
        <w:ind w:left="170"/>
      </w:pPr>
      <w:r>
        <w:rPr>
          <w:b w:val="0"/>
          <w:i w:val="0"/>
          <w:sz w:val="20"/>
          <w:u w:val="none"/>
        </w:rPr>
        <w:t>① How Big Data Is Collected</w:t>
      </w:r>
    </w:p>
    <w:p>
      <w:pPr>
        <w:spacing w:after="10"/>
        <w:ind w:left="170"/>
      </w:pPr>
      <w:r>
        <w:rPr>
          <w:b w:val="0"/>
          <w:i w:val="0"/>
          <w:sz w:val="20"/>
          <w:u w:val="none"/>
        </w:rPr>
        <w:t>② Generative AI: Powerful but Not Perfect</w:t>
      </w:r>
    </w:p>
    <w:p>
      <w:pPr>
        <w:spacing w:after="10"/>
        <w:ind w:left="170"/>
      </w:pPr>
      <w:r>
        <w:rPr>
          <w:b w:val="0"/>
          <w:i w:val="0"/>
          <w:sz w:val="20"/>
          <w:u w:val="none"/>
        </w:rPr>
        <w:t>③ The Best Way to Become a Writer</w:t>
      </w:r>
    </w:p>
    <w:p>
      <w:pPr>
        <w:spacing w:after="10"/>
        <w:ind w:left="170"/>
      </w:pPr>
      <w:r>
        <w:rPr>
          <w:b w:val="0"/>
          <w:i w:val="0"/>
          <w:sz w:val="20"/>
          <w:u w:val="none"/>
        </w:rPr>
        <w:t>④ AI Will Replace All Human Jobs</w:t>
      </w:r>
    </w:p>
    <w:p>
      <w:pPr>
        <w:spacing w:after="10"/>
        <w:ind w:left="170"/>
      </w:pPr>
      <w:r>
        <w:rPr>
          <w:b w:val="0"/>
          <w:i w:val="0"/>
          <w:sz w:val="20"/>
          <w:u w:val="none"/>
        </w:rPr>
        <w:t>⑤ Why We Should Stop Using AI</w:t>
      </w:r>
    </w:p>
    <w:p>
      <w:pPr>
        <w:spacing w:after="20" w:before="50"/>
      </w:pPr>
      <w:r>
        <w:rPr>
          <w:b/>
          <w:i w:val="0"/>
          <w:color w:val="1F3864"/>
          <w:sz w:val="20"/>
          <w:u w:val="none"/>
        </w:rPr>
        <w:t xml:space="preserve">4. </w:t>
      </w:r>
      <w:r>
        <w:rPr>
          <w:b w:val="0"/>
          <w:i w:val="0"/>
          <w:sz w:val="20"/>
          <w:u w:val="none"/>
        </w:rPr>
        <w:t xml:space="preserve">윗글의 내용과 일치하는 것을 </w:t>
      </w:r>
      <w:r>
        <w:rPr>
          <w:b/>
          <w:i w:val="0"/>
          <w:sz w:val="20"/>
          <w:u w:val="none"/>
        </w:rPr>
        <w:t>있는 대로</w:t>
      </w:r>
      <w:r>
        <w:rPr>
          <w:b w:val="0"/>
          <w:i w:val="0"/>
          <w:sz w:val="20"/>
          <w:u w:val="none"/>
        </w:rPr>
        <w:t xml:space="preserve"> 고른 것은? </w:t>
      </w:r>
      <w:r>
        <w:rPr>
          <w:b w:val="0"/>
          <w:i w:val="0"/>
          <w:sz w:val="20"/>
          <w:u w:val="none"/>
        </w:rPr>
        <w:t>(4점)</w:t>
      </w:r>
    </w:p>
    <w:p>
      <w:pPr>
        <w:spacing w:after="30"/>
        <w:ind w:left="57" w:right="57"/>
        <w:pBdr>
          <w:top w:val="single" w:sz="4" w:space="3" w:color="8DA2C4"/>
          <w:left w:val="single" w:sz="4" w:space="3" w:color="8DA2C4"/>
          <w:bottom w:val="single" w:sz="4" w:space="3" w:color="8DA2C4"/>
          <w:right w:val="single" w:sz="4" w:space="3" w:color="8DA2C4"/>
        </w:pBdr>
        <w:shd w:val="clear" w:color="auto" w:fill="F7F9FC"/>
      </w:pPr>
      <w:r>
        <w:rPr>
          <w:b w:val="0"/>
          <w:i w:val="0"/>
          <w:sz w:val="20"/>
          <w:u w:val="none"/>
        </w:rPr>
        <w:t>(a) Generative AI creates new things as well as analyzing data.</w:t>
      </w:r>
      <w:r>
        <w:br/>
      </w:r>
      <w:r>
        <w:rPr>
          <w:b w:val="0"/>
          <w:i w:val="0"/>
          <w:sz w:val="20"/>
          <w:u w:val="none"/>
        </w:rPr>
        <w:t>(b) The writer compares AI to a massive library.</w:t>
      </w:r>
      <w:r>
        <w:br/>
      </w:r>
      <w:r>
        <w:rPr>
          <w:b w:val="0"/>
          <w:i w:val="0"/>
          <w:sz w:val="20"/>
          <w:u w:val="none"/>
        </w:rPr>
        <w:t>(c) Some AI can translate your voice into another language in real time.</w:t>
      </w:r>
      <w:r>
        <w:br/>
      </w:r>
      <w:r>
        <w:rPr>
          <w:b w:val="0"/>
          <w:i w:val="0"/>
          <w:sz w:val="20"/>
          <w:u w:val="none"/>
        </w:rPr>
        <w:t>(d) AI never makes mistakes because it learns from a lot of data.</w:t>
      </w:r>
      <w:r>
        <w:br/>
      </w:r>
      <w:r>
        <w:rPr>
          <w:b w:val="0"/>
          <w:i w:val="0"/>
          <w:sz w:val="20"/>
          <w:u w:val="none"/>
        </w:rPr>
        <w:t>(e) The writer says that knowing how to use AI is not enough.</w:t>
      </w:r>
    </w:p>
    <w:p>
      <w:pPr>
        <w:spacing w:after="10"/>
        <w:ind w:left="170"/>
      </w:pPr>
      <w:r>
        <w:rPr>
          <w:b w:val="0"/>
          <w:i w:val="0"/>
          <w:sz w:val="20"/>
          <w:u w:val="none"/>
        </w:rPr>
        <w:t>① (a), (b)</w:t>
      </w:r>
    </w:p>
    <w:p>
      <w:pPr>
        <w:spacing w:after="10"/>
        <w:ind w:left="170"/>
      </w:pPr>
      <w:r>
        <w:rPr>
          <w:b w:val="0"/>
          <w:i w:val="0"/>
          <w:sz w:val="20"/>
          <w:u w:val="none"/>
        </w:rPr>
        <w:t>② (a), (c), (e)</w:t>
      </w:r>
    </w:p>
    <w:p>
      <w:pPr>
        <w:spacing w:after="10"/>
        <w:ind w:left="170"/>
      </w:pPr>
      <w:r>
        <w:rPr>
          <w:b w:val="0"/>
          <w:i w:val="0"/>
          <w:sz w:val="20"/>
          <w:u w:val="none"/>
        </w:rPr>
        <w:t>③ (b), (c), (d)</w:t>
      </w:r>
    </w:p>
    <w:p>
      <w:pPr>
        <w:spacing w:after="10"/>
        <w:ind w:left="170"/>
      </w:pPr>
      <w:r>
        <w:rPr>
          <w:b w:val="0"/>
          <w:i w:val="0"/>
          <w:sz w:val="20"/>
          <w:u w:val="none"/>
        </w:rPr>
        <w:t>④ (c), (d), (e)</w:t>
      </w:r>
    </w:p>
    <w:p>
      <w:pPr>
        <w:spacing w:after="10"/>
        <w:ind w:left="170"/>
      </w:pPr>
      <w:r>
        <w:rPr>
          <w:b w:val="0"/>
          <w:i w:val="0"/>
          <w:sz w:val="20"/>
          <w:u w:val="none"/>
        </w:rPr>
        <w:t>⑤ (a), (b), (c), (e)</w:t>
      </w:r>
    </w:p>
    <w:p>
      <w:pPr>
        <w:spacing w:after="20" w:before="50"/>
      </w:pPr>
      <w:r>
        <w:rPr>
          <w:b/>
          <w:i w:val="0"/>
          <w:color w:val="1F3864"/>
          <w:sz w:val="20"/>
          <w:u w:val="none"/>
        </w:rPr>
        <w:t xml:space="preserve">5. </w:t>
      </w:r>
      <w:r>
        <w:rPr>
          <w:b w:val="0"/>
          <w:i w:val="0"/>
          <w:sz w:val="20"/>
          <w:u w:val="none"/>
        </w:rPr>
        <w:t xml:space="preserve">윗글을 읽고 답할 수 </w:t>
      </w:r>
      <w:r>
        <w:rPr>
          <w:b/>
          <w:i w:val="0"/>
          <w:sz w:val="20"/>
          <w:u w:val="none"/>
        </w:rPr>
        <w:t>없는</w:t>
      </w:r>
      <w:r>
        <w:rPr>
          <w:b w:val="0"/>
          <w:i w:val="0"/>
          <w:sz w:val="20"/>
          <w:u w:val="none"/>
        </w:rPr>
        <w:t xml:space="preserve"> 질문은? </w:t>
      </w:r>
      <w:r>
        <w:rPr>
          <w:b w:val="0"/>
          <w:i w:val="0"/>
          <w:sz w:val="20"/>
          <w:u w:val="none"/>
        </w:rPr>
        <w:t>(3점)</w:t>
      </w:r>
    </w:p>
    <w:p>
      <w:pPr>
        <w:spacing w:after="10"/>
        <w:ind w:left="170"/>
      </w:pPr>
      <w:r>
        <w:rPr>
          <w:b w:val="0"/>
          <w:i w:val="0"/>
          <w:sz w:val="20"/>
          <w:u w:val="none"/>
        </w:rPr>
        <w:t>① What does Generative AI do besides analyzing data?</w:t>
      </w:r>
    </w:p>
    <w:p>
      <w:pPr>
        <w:spacing w:after="10"/>
        <w:ind w:left="170"/>
      </w:pPr>
      <w:r>
        <w:rPr>
          <w:b w:val="0"/>
          <w:i w:val="0"/>
          <w:sz w:val="20"/>
          <w:u w:val="none"/>
        </w:rPr>
        <w:t>② What is AI compared to?</w:t>
      </w:r>
    </w:p>
    <w:p>
      <w:pPr>
        <w:spacing w:after="10"/>
        <w:ind w:left="170"/>
      </w:pPr>
      <w:r>
        <w:rPr>
          <w:b w:val="0"/>
          <w:i w:val="0"/>
          <w:sz w:val="20"/>
          <w:u w:val="none"/>
        </w:rPr>
        <w:t>③ When were virtual human influencers first made?</w:t>
      </w:r>
    </w:p>
    <w:p>
      <w:pPr>
        <w:spacing w:after="10"/>
        <w:ind w:left="170"/>
      </w:pPr>
      <w:r>
        <w:rPr>
          <w:b w:val="0"/>
          <w:i w:val="0"/>
          <w:sz w:val="20"/>
          <w:u w:val="none"/>
        </w:rPr>
        <w:t>④ Why can AI create fake news?</w:t>
      </w:r>
    </w:p>
    <w:p>
      <w:pPr>
        <w:spacing w:after="10"/>
        <w:ind w:left="170"/>
      </w:pPr>
      <w:r>
        <w:rPr>
          <w:b w:val="0"/>
          <w:i w:val="0"/>
          <w:sz w:val="20"/>
          <w:u w:val="none"/>
        </w:rPr>
        <w:t>⑤ What is the most important skill for our future?</w:t>
      </w:r>
    </w:p>
    <w:p>
      <w:pPr>
        <w:spacing w:after="30" w:before="100"/>
      </w:pPr>
      <w:r>
        <w:rPr>
          <w:b/>
          <w:i w:val="0"/>
          <w:color w:val="1F3864"/>
          <w:sz w:val="21"/>
          <w:u w:val="none"/>
        </w:rPr>
        <w:t>■ 2부 [6~9] 다음 글을 읽고 물음에 답하시오. / 10번 영영풀이</w:t>
      </w:r>
    </w:p>
    <w:p>
      <w:pPr>
        <w:spacing w:after="60"/>
        <w:pBdr>
          <w:top w:val="single" w:sz="4" w:space="3" w:color="9AA9C2"/>
          <w:left w:val="single" w:sz="4" w:space="3" w:color="9AA9C2"/>
          <w:bottom w:val="single" w:sz="4" w:space="3" w:color="9AA9C2"/>
          <w:right w:val="single" w:sz="4" w:space="3" w:color="9AA9C2"/>
        </w:pBdr>
        <w:ind w:left="57" w:right="57"/>
      </w:pPr>
      <w:r>
        <w:rPr>
          <w:b w:val="0"/>
          <w:i w:val="0"/>
          <w:sz w:val="20"/>
          <w:u w:val="none"/>
        </w:rPr>
        <w:t>So, what happens when big data meets Artificial Intelligence (AI)? We are now stepping into the era of "Generative AI," which doesn't just analyze data, but creates ⓐ</w:t>
      </w:r>
      <w:r>
        <w:rPr>
          <w:b w:val="0"/>
          <w:i w:val="0"/>
          <w:sz w:val="20"/>
          <w:u w:val="single"/>
        </w:rPr>
        <w:t>entirely</w:t>
      </w:r>
      <w:r>
        <w:rPr>
          <w:b w:val="0"/>
          <w:i w:val="0"/>
          <w:sz w:val="20"/>
          <w:u w:val="none"/>
        </w:rPr>
        <w:t xml:space="preserve"> new things. If big data is like a ⓑ</w:t>
      </w:r>
      <w:r>
        <w:rPr>
          <w:b w:val="0"/>
          <w:i w:val="0"/>
          <w:sz w:val="20"/>
          <w:u w:val="single"/>
        </w:rPr>
        <w:t>massive</w:t>
      </w:r>
      <w:r>
        <w:rPr>
          <w:b w:val="0"/>
          <w:i w:val="0"/>
          <w:sz w:val="20"/>
          <w:u w:val="none"/>
        </w:rPr>
        <w:t xml:space="preserve"> library, AI is the brilliant writer who has read every single book in it.</w:t>
      </w:r>
      <w:r>
        <w:rPr>
          <w:b w:val="0"/>
          <w:i w:val="0"/>
          <w:sz w:val="20"/>
          <w:u w:val="none"/>
        </w:rPr>
        <w:t xml:space="preserve"> </w:t>
      </w:r>
      <w:r>
        <w:rPr>
          <w:b w:val="0"/>
          <w:i w:val="0"/>
          <w:sz w:val="20"/>
          <w:u w:val="none"/>
        </w:rPr>
        <w:t>Today, AI can compose original pop songs, paint ⓒ</w:t>
      </w:r>
      <w:r>
        <w:rPr>
          <w:b w:val="0"/>
          <w:i w:val="0"/>
          <w:sz w:val="20"/>
          <w:u w:val="single"/>
        </w:rPr>
        <w:t>breathtaking</w:t>
      </w:r>
      <w:r>
        <w:rPr>
          <w:b w:val="0"/>
          <w:i w:val="0"/>
          <w:sz w:val="20"/>
          <w:u w:val="none"/>
        </w:rPr>
        <w:t xml:space="preserve"> artworks, and even write computer programs in seconds. Have you ever seen virtual human influencers on social media? Some AI can even translate your voice into another language in real-time, sounding exactly like you!</w:t>
      </w:r>
      <w:r>
        <w:rPr>
          <w:b w:val="0"/>
          <w:i w:val="0"/>
          <w:sz w:val="20"/>
          <w:u w:val="none"/>
        </w:rPr>
        <w:t xml:space="preserve"> </w:t>
      </w:r>
      <w:r>
        <w:rPr>
          <w:b w:val="0"/>
          <w:i w:val="0"/>
          <w:sz w:val="20"/>
          <w:u w:val="none"/>
        </w:rPr>
        <w:t>However, this amazing superpower comes with a ⓓ</w:t>
      </w:r>
      <w:r>
        <w:rPr>
          <w:b w:val="0"/>
          <w:i w:val="0"/>
          <w:sz w:val="20"/>
          <w:u w:val="single"/>
        </w:rPr>
        <w:t>catch</w:t>
      </w:r>
      <w:r>
        <w:rPr>
          <w:b w:val="0"/>
          <w:i w:val="0"/>
          <w:sz w:val="20"/>
          <w:u w:val="none"/>
        </w:rPr>
        <w:t>. Because AI learns from human data, it can also copy our mistakes, biases, and create fake news. Therefore, the most important skill for our future is not just knowing how to use AI. It is the ability to ask the right questions and think ⓔ</w:t>
      </w:r>
      <w:r>
        <w:rPr>
          <w:b w:val="0"/>
          <w:i w:val="0"/>
          <w:sz w:val="20"/>
          <w:u w:val="single"/>
        </w:rPr>
        <w:t>carelessly</w:t>
      </w:r>
      <w:r>
        <w:rPr>
          <w:b w:val="0"/>
          <w:i w:val="0"/>
          <w:sz w:val="20"/>
          <w:u w:val="none"/>
        </w:rPr>
        <w:t xml:space="preserve"> about the answers it gives us.</w:t>
      </w:r>
    </w:p>
    <w:p>
      <w:pPr>
        <w:spacing w:after="20" w:before="50"/>
      </w:pPr>
      <w:r>
        <w:rPr>
          <w:b/>
          <w:i w:val="0"/>
          <w:color w:val="1F3864"/>
          <w:sz w:val="20"/>
          <w:u w:val="none"/>
        </w:rPr>
        <w:t xml:space="preserve">6. </w:t>
      </w:r>
      <w:r>
        <w:rPr>
          <w:b w:val="0"/>
          <w:i w:val="0"/>
          <w:sz w:val="20"/>
          <w:u w:val="none"/>
        </w:rPr>
        <w:t xml:space="preserve">윗글의 내용을 한 문장으로 요약할 때, 빈칸 (A), (B)에 들어갈 말로 가장 적절한 것은? </w:t>
      </w:r>
      <w:r>
        <w:rPr>
          <w:b w:val="0"/>
          <w:i w:val="0"/>
          <w:sz w:val="20"/>
          <w:u w:val="none"/>
        </w:rPr>
        <w:t>(4점)</w:t>
      </w:r>
    </w:p>
    <w:p>
      <w:pPr>
        <w:spacing w:after="30"/>
        <w:ind w:left="57" w:right="57"/>
        <w:pBdr>
          <w:top w:val="single" w:sz="4" w:space="3" w:color="8DA2C4"/>
          <w:left w:val="single" w:sz="4" w:space="3" w:color="8DA2C4"/>
          <w:bottom w:val="single" w:sz="4" w:space="3" w:color="8DA2C4"/>
          <w:right w:val="single" w:sz="4" w:space="3" w:color="8DA2C4"/>
        </w:pBdr>
        <w:shd w:val="clear" w:color="auto" w:fill="F7F9FC"/>
      </w:pPr>
      <w:r>
        <w:rPr>
          <w:b w:val="0"/>
          <w:i w:val="0"/>
          <w:sz w:val="20"/>
          <w:u w:val="none"/>
        </w:rPr>
        <w:t>Generative AI can create new things, but because it learns from human data, it may (A) ________ our mistakes and biases. So we need the ability to (B) ________ its answers carefully.</w:t>
      </w:r>
    </w:p>
    <w:p>
      <w:pPr>
        <w:spacing w:after="10"/>
        <w:ind w:left="170"/>
      </w:pPr>
      <w:r>
        <w:rPr>
          <w:b w:val="0"/>
          <w:i w:val="0"/>
          <w:sz w:val="20"/>
          <w:u w:val="none"/>
        </w:rPr>
        <w:t>① copy – judge</w:t>
      </w:r>
    </w:p>
    <w:p>
      <w:pPr>
        <w:spacing w:after="10"/>
        <w:ind w:left="170"/>
      </w:pPr>
      <w:r>
        <w:rPr>
          <w:b w:val="0"/>
          <w:i w:val="0"/>
          <w:sz w:val="20"/>
          <w:u w:val="none"/>
        </w:rPr>
        <w:t>② fix – accept</w:t>
      </w:r>
    </w:p>
    <w:p>
      <w:pPr>
        <w:spacing w:after="10"/>
        <w:ind w:left="170"/>
      </w:pPr>
      <w:r>
        <w:rPr>
          <w:b w:val="0"/>
          <w:i w:val="0"/>
          <w:sz w:val="20"/>
          <w:u w:val="none"/>
        </w:rPr>
        <w:t>③ copy – ignore</w:t>
      </w:r>
    </w:p>
    <w:p>
      <w:pPr>
        <w:spacing w:after="10"/>
        <w:ind w:left="170"/>
      </w:pPr>
      <w:r>
        <w:rPr>
          <w:b w:val="0"/>
          <w:i w:val="0"/>
          <w:sz w:val="20"/>
          <w:u w:val="none"/>
        </w:rPr>
        <w:t>④ remove – judge</w:t>
      </w:r>
    </w:p>
    <w:p>
      <w:pPr>
        <w:spacing w:after="10"/>
        <w:ind w:left="170"/>
      </w:pPr>
      <w:r>
        <w:rPr>
          <w:b w:val="0"/>
          <w:i w:val="0"/>
          <w:sz w:val="20"/>
          <w:u w:val="none"/>
        </w:rPr>
        <w:t>⑤ hide – believe</w:t>
      </w:r>
    </w:p>
    <w:p>
      <w:pPr>
        <w:spacing w:after="20" w:before="50"/>
      </w:pPr>
      <w:r>
        <w:rPr>
          <w:b/>
          <w:i w:val="0"/>
          <w:color w:val="1F3864"/>
          <w:sz w:val="20"/>
          <w:u w:val="none"/>
        </w:rPr>
        <w:t xml:space="preserve">7. </w:t>
      </w:r>
      <w:r>
        <w:rPr>
          <w:b w:val="0"/>
          <w:i w:val="0"/>
          <w:sz w:val="20"/>
          <w:u w:val="none"/>
        </w:rPr>
        <w:t xml:space="preserve">다음 영영풀이 (1)~(5)에 해당하는 단어를 윗글에서 찾아, 각 단어의 </w:t>
      </w:r>
      <w:r>
        <w:rPr>
          <w:b/>
          <w:i w:val="0"/>
          <w:sz w:val="20"/>
          <w:u w:val="none"/>
        </w:rPr>
        <w:t>첫 알파벳</w:t>
      </w:r>
      <w:r>
        <w:rPr>
          <w:b w:val="0"/>
          <w:i w:val="0"/>
          <w:sz w:val="20"/>
          <w:u w:val="none"/>
        </w:rPr>
        <w:t xml:space="preserve">을 조합할 때 만들 수 있는 단어는? </w:t>
      </w:r>
      <w:r>
        <w:rPr>
          <w:b w:val="0"/>
          <w:i w:val="0"/>
          <w:sz w:val="20"/>
          <w:u w:val="none"/>
        </w:rPr>
        <w:t>(4점)</w:t>
      </w:r>
    </w:p>
    <w:p>
      <w:pPr>
        <w:spacing w:after="30"/>
        <w:ind w:left="57" w:right="57"/>
        <w:pBdr>
          <w:top w:val="single" w:sz="4" w:space="3" w:color="8DA2C4"/>
          <w:left w:val="single" w:sz="4" w:space="3" w:color="8DA2C4"/>
          <w:bottom w:val="single" w:sz="4" w:space="3" w:color="8DA2C4"/>
          <w:right w:val="single" w:sz="4" w:space="3" w:color="8DA2C4"/>
        </w:pBdr>
        <w:shd w:val="clear" w:color="auto" w:fill="F7F9FC"/>
      </w:pPr>
      <w:r>
        <w:rPr>
          <w:b w:val="0"/>
          <w:i w:val="0"/>
          <w:sz w:val="20"/>
          <w:u w:val="none"/>
        </w:rPr>
        <w:t>(1) an unfair preference for or against someone or something</w:t>
      </w:r>
      <w:r>
        <w:br/>
      </w:r>
      <w:r>
        <w:rPr>
          <w:b w:val="0"/>
          <w:i w:val="0"/>
          <w:sz w:val="20"/>
          <w:u w:val="none"/>
        </w:rPr>
        <w:t>(2) to examine something carefully in order to understand it</w:t>
      </w:r>
      <w:r>
        <w:br/>
      </w:r>
      <w:r>
        <w:rPr>
          <w:b w:val="0"/>
          <w:i w:val="0"/>
          <w:sz w:val="20"/>
          <w:u w:val="none"/>
        </w:rPr>
        <w:t>(3) an ability to do something well, gained through training or experience</w:t>
      </w:r>
      <w:r>
        <w:br/>
      </w:r>
      <w:r>
        <w:rPr>
          <w:b w:val="0"/>
          <w:i w:val="0"/>
          <w:sz w:val="20"/>
          <w:u w:val="none"/>
        </w:rPr>
        <w:t>(4) a person who can affect what other people think or buy, especially on social media</w:t>
      </w:r>
      <w:r>
        <w:br/>
      </w:r>
      <w:r>
        <w:rPr>
          <w:b w:val="0"/>
          <w:i w:val="0"/>
          <w:sz w:val="20"/>
          <w:u w:val="none"/>
        </w:rPr>
        <w:t>(5) to create a piece of music</w:t>
      </w:r>
    </w:p>
    <w:p>
      <w:pPr>
        <w:spacing w:after="30"/>
        <w:ind w:left="170"/>
      </w:pPr>
      <w:r>
        <w:rPr>
          <w:b w:val="0"/>
          <w:i w:val="0"/>
          <w:sz w:val="20"/>
          <w:u w:val="none"/>
        </w:rPr>
        <w:t>① CABLE    ② BASIC    ③ SNACK    ④ MAGIC    ⑤ BEACH</w:t>
      </w:r>
    </w:p>
    <w:p>
      <w:pPr>
        <w:spacing w:after="20" w:before="50"/>
      </w:pPr>
      <w:r>
        <w:rPr>
          <w:b/>
          <w:i w:val="0"/>
          <w:color w:val="1F3864"/>
          <w:sz w:val="20"/>
          <w:u w:val="none"/>
        </w:rPr>
        <w:t xml:space="preserve">8. </w:t>
      </w:r>
      <w:r>
        <w:rPr>
          <w:b w:val="0"/>
          <w:i w:val="0"/>
          <w:sz w:val="20"/>
          <w:u w:val="none"/>
        </w:rPr>
        <w:t xml:space="preserve">윗글의 필자가 말하는 '미래에 가장 중요한 능력'을 보여 주는 사례를 </w:t>
      </w:r>
      <w:r>
        <w:rPr>
          <w:b/>
          <w:i w:val="0"/>
          <w:sz w:val="20"/>
          <w:u w:val="none"/>
        </w:rPr>
        <w:t>있는 대로</w:t>
      </w:r>
      <w:r>
        <w:rPr>
          <w:b w:val="0"/>
          <w:i w:val="0"/>
          <w:sz w:val="20"/>
          <w:u w:val="none"/>
        </w:rPr>
        <w:t xml:space="preserve"> 고른 것은? </w:t>
      </w:r>
      <w:r>
        <w:rPr>
          <w:b w:val="0"/>
          <w:i w:val="0"/>
          <w:sz w:val="20"/>
          <w:u w:val="none"/>
        </w:rPr>
        <w:t>(4점)</w:t>
      </w:r>
    </w:p>
    <w:p>
      <w:pPr>
        <w:spacing w:after="30"/>
        <w:ind w:left="57" w:right="57"/>
        <w:pBdr>
          <w:top w:val="single" w:sz="4" w:space="3" w:color="8DA2C4"/>
          <w:left w:val="single" w:sz="4" w:space="3" w:color="8DA2C4"/>
          <w:bottom w:val="single" w:sz="4" w:space="3" w:color="8DA2C4"/>
          <w:right w:val="single" w:sz="4" w:space="3" w:color="8DA2C4"/>
        </w:pBdr>
        <w:shd w:val="clear" w:color="auto" w:fill="F7F9FC"/>
      </w:pPr>
      <w:r>
        <w:rPr>
          <w:b w:val="0"/>
          <w:i w:val="0"/>
          <w:sz w:val="20"/>
          <w:u w:val="none"/>
        </w:rPr>
        <w:t>(a) Tom believes everything AI says because AI has read every book.</w:t>
      </w:r>
      <w:r>
        <w:br/>
      </w:r>
      <w:r>
        <w:rPr>
          <w:b w:val="0"/>
          <w:i w:val="0"/>
          <w:sz w:val="20"/>
          <w:u w:val="none"/>
        </w:rPr>
        <w:t>(b) Minsu checks other sources when AI gives him information.</w:t>
      </w:r>
      <w:r>
        <w:br/>
      </w:r>
      <w:r>
        <w:rPr>
          <w:b w:val="0"/>
          <w:i w:val="0"/>
          <w:sz w:val="20"/>
          <w:u w:val="none"/>
        </w:rPr>
        <w:t>(c) Hana asks AI more specific questions to get better answers.</w:t>
      </w:r>
      <w:r>
        <w:br/>
      </w:r>
      <w:r>
        <w:rPr>
          <w:b w:val="0"/>
          <w:i w:val="0"/>
          <w:sz w:val="20"/>
          <w:u w:val="none"/>
        </w:rPr>
        <w:t>(d) Jiwon copies AI's essay for her homework without reading it.</w:t>
      </w:r>
      <w:r>
        <w:br/>
      </w:r>
      <w:r>
        <w:rPr>
          <w:b w:val="0"/>
          <w:i w:val="0"/>
          <w:sz w:val="20"/>
          <w:u w:val="none"/>
        </w:rPr>
        <w:t>(e) Yuna thinks about whether AI's answer might contain biases.</w:t>
      </w:r>
    </w:p>
    <w:p>
      <w:pPr>
        <w:spacing w:after="10"/>
        <w:ind w:left="170"/>
      </w:pPr>
      <w:r>
        <w:rPr>
          <w:b w:val="0"/>
          <w:i w:val="0"/>
          <w:sz w:val="20"/>
          <w:u w:val="none"/>
        </w:rPr>
        <w:t>① (a), (b)</w:t>
      </w:r>
    </w:p>
    <w:p>
      <w:pPr>
        <w:spacing w:after="10"/>
        <w:ind w:left="170"/>
      </w:pPr>
      <w:r>
        <w:rPr>
          <w:b w:val="0"/>
          <w:i w:val="0"/>
          <w:sz w:val="20"/>
          <w:u w:val="none"/>
        </w:rPr>
        <w:t>② (b), (d)</w:t>
      </w:r>
    </w:p>
    <w:p>
      <w:pPr>
        <w:spacing w:after="10"/>
        <w:ind w:left="170"/>
      </w:pPr>
      <w:r>
        <w:rPr>
          <w:b w:val="0"/>
          <w:i w:val="0"/>
          <w:sz w:val="20"/>
          <w:u w:val="none"/>
        </w:rPr>
        <w:t>③ (b), (c), (e)</w:t>
      </w:r>
    </w:p>
    <w:p>
      <w:pPr>
        <w:spacing w:after="10"/>
        <w:ind w:left="170"/>
      </w:pPr>
      <w:r>
        <w:rPr>
          <w:b w:val="0"/>
          <w:i w:val="0"/>
          <w:sz w:val="20"/>
          <w:u w:val="none"/>
        </w:rPr>
        <w:t>④ (a), (c), (e)</w:t>
      </w:r>
    </w:p>
    <w:p>
      <w:pPr>
        <w:spacing w:after="10"/>
        <w:ind w:left="170"/>
      </w:pPr>
      <w:r>
        <w:rPr>
          <w:b w:val="0"/>
          <w:i w:val="0"/>
          <w:sz w:val="20"/>
          <w:u w:val="none"/>
        </w:rPr>
        <w:t>⑤ (b), (c), (d), (e)</w:t>
      </w:r>
    </w:p>
    <w:p>
      <w:pPr>
        <w:spacing w:after="20" w:before="50"/>
      </w:pPr>
      <w:r>
        <w:rPr>
          <w:b/>
          <w:i w:val="0"/>
          <w:color w:val="1F3864"/>
          <w:sz w:val="20"/>
          <w:u w:val="none"/>
        </w:rPr>
        <w:t xml:space="preserve">9. </w:t>
      </w:r>
      <w:r>
        <w:rPr>
          <w:b w:val="0"/>
          <w:i w:val="0"/>
          <w:sz w:val="20"/>
          <w:u w:val="none"/>
        </w:rPr>
        <w:t xml:space="preserve">윗글의 밑줄 친 ⓐ~ⓔ 중 문맥상 낱말의 쓰임이 적절하지 </w:t>
      </w:r>
      <w:r>
        <w:rPr>
          <w:b/>
          <w:i w:val="0"/>
          <w:sz w:val="20"/>
          <w:u w:val="none"/>
        </w:rPr>
        <w:t>않은</w:t>
      </w:r>
      <w:r>
        <w:rPr>
          <w:b w:val="0"/>
          <w:i w:val="0"/>
          <w:sz w:val="20"/>
          <w:u w:val="none"/>
        </w:rPr>
        <w:t xml:space="preserve"> 것은? </w:t>
      </w:r>
      <w:r>
        <w:rPr>
          <w:b w:val="0"/>
          <w:i w:val="0"/>
          <w:sz w:val="20"/>
          <w:u w:val="none"/>
        </w:rPr>
        <w:t>(3점)</w:t>
      </w:r>
    </w:p>
    <w:p>
      <w:pPr>
        <w:spacing w:after="30"/>
        <w:ind w:left="170"/>
      </w:pPr>
      <w:r>
        <w:rPr>
          <w:b w:val="0"/>
          <w:i w:val="0"/>
          <w:sz w:val="20"/>
          <w:u w:val="none"/>
        </w:rPr>
        <w:t>① ⓐ    ② ⓑ    ③ ⓒ    ④ ⓓ    ⑤ ⓔ</w:t>
      </w:r>
    </w:p>
    <w:p>
      <w:pPr>
        <w:spacing w:after="20" w:before="50"/>
      </w:pPr>
      <w:r>
        <w:rPr>
          <w:b/>
          <w:i w:val="0"/>
          <w:color w:val="1F3864"/>
          <w:sz w:val="20"/>
          <w:u w:val="none"/>
        </w:rPr>
        <w:t xml:space="preserve">10. </w:t>
      </w:r>
      <w:r>
        <w:rPr>
          <w:b w:val="0"/>
          <w:i w:val="0"/>
          <w:sz w:val="20"/>
          <w:u w:val="none"/>
        </w:rPr>
        <w:t xml:space="preserve">다음 영영풀이 중 단어의 뜻으로 적절하지 </w:t>
      </w:r>
      <w:r>
        <w:rPr>
          <w:b/>
          <w:i w:val="0"/>
          <w:sz w:val="20"/>
          <w:u w:val="none"/>
        </w:rPr>
        <w:t>않은</w:t>
      </w:r>
      <w:r>
        <w:rPr>
          <w:b w:val="0"/>
          <w:i w:val="0"/>
          <w:sz w:val="20"/>
          <w:u w:val="none"/>
        </w:rPr>
        <w:t xml:space="preserve"> 것은? </w:t>
      </w:r>
      <w:r>
        <w:rPr>
          <w:b w:val="0"/>
          <w:i w:val="0"/>
          <w:sz w:val="20"/>
          <w:u w:val="none"/>
        </w:rPr>
        <w:t>(3점)</w:t>
      </w:r>
    </w:p>
    <w:p>
      <w:pPr>
        <w:spacing w:after="10"/>
        <w:ind w:left="170"/>
      </w:pPr>
      <w:r>
        <w:rPr>
          <w:b w:val="0"/>
          <w:i w:val="0"/>
          <w:sz w:val="20"/>
          <w:u w:val="none"/>
        </w:rPr>
        <w:t>① compose: to write a piece of music</w:t>
      </w:r>
    </w:p>
    <w:p>
      <w:pPr>
        <w:spacing w:after="10"/>
        <w:ind w:left="170"/>
      </w:pPr>
      <w:r>
        <w:rPr>
          <w:b w:val="0"/>
          <w:i w:val="0"/>
          <w:sz w:val="20"/>
          <w:u w:val="none"/>
        </w:rPr>
        <w:t>② virtual: existing in the real physical world</w:t>
      </w:r>
    </w:p>
    <w:p>
      <w:pPr>
        <w:spacing w:after="10"/>
        <w:ind w:left="170"/>
      </w:pPr>
      <w:r>
        <w:rPr>
          <w:b w:val="0"/>
          <w:i w:val="0"/>
          <w:sz w:val="20"/>
          <w:u w:val="none"/>
        </w:rPr>
        <w:t>③ critically: in a way that judges something carefully</w:t>
      </w:r>
    </w:p>
    <w:p>
      <w:pPr>
        <w:spacing w:after="10"/>
        <w:ind w:left="170"/>
      </w:pPr>
      <w:r>
        <w:rPr>
          <w:b w:val="0"/>
          <w:i w:val="0"/>
          <w:sz w:val="20"/>
          <w:u w:val="none"/>
        </w:rPr>
        <w:t>④ bias: an unfair preference for or against something</w:t>
      </w:r>
    </w:p>
    <w:p>
      <w:pPr>
        <w:spacing w:after="10"/>
        <w:ind w:left="170"/>
      </w:pPr>
      <w:r>
        <w:rPr>
          <w:b w:val="0"/>
          <w:i w:val="0"/>
          <w:sz w:val="20"/>
          <w:u w:val="none"/>
        </w:rPr>
        <w:t>⑤ real-time: happening at the same time as events take place</w:t>
      </w:r>
    </w:p>
    <w:p>
      <w:pPr>
        <w:spacing w:after="30" w:before="100"/>
      </w:pPr>
      <w:r>
        <w:rPr>
          <w:b/>
          <w:i w:val="0"/>
          <w:color w:val="1F3864"/>
          <w:sz w:val="21"/>
          <w:u w:val="none"/>
        </w:rPr>
        <w:t>■ 3부 [11~13] 서술형 — 다음 글을 읽고 물음에 답하시오.</w:t>
      </w:r>
    </w:p>
    <w:p>
      <w:pPr>
        <w:spacing w:after="60"/>
        <w:pBdr>
          <w:top w:val="single" w:sz="4" w:space="3" w:color="9AA9C2"/>
          <w:left w:val="single" w:sz="4" w:space="3" w:color="9AA9C2"/>
          <w:bottom w:val="single" w:sz="4" w:space="3" w:color="9AA9C2"/>
          <w:right w:val="single" w:sz="4" w:space="3" w:color="9AA9C2"/>
        </w:pBdr>
        <w:ind w:left="57" w:right="57"/>
      </w:pPr>
      <w:r>
        <w:rPr>
          <w:b w:val="0"/>
          <w:i w:val="0"/>
          <w:sz w:val="20"/>
          <w:u w:val="none"/>
        </w:rPr>
        <w:t>Some AI can even translate your voice into another language in real-time, sounding exactly like you! However, this amazing superpower comes with a catch. Because AI learns from human data, it can also copy our mistakes, biases, and create fake news. Therefore, the most important skill for our future is not just knowing how to use AI. It is the ability to ask the right questions and think critically about the answers it gives us.</w:t>
      </w:r>
    </w:p>
    <w:p>
      <w:pPr>
        <w:spacing w:after="20" w:before="50"/>
      </w:pPr>
      <w:r>
        <w:rPr>
          <w:b/>
          <w:i w:val="0"/>
          <w:color w:val="1F3864"/>
          <w:sz w:val="20"/>
          <w:u w:val="none"/>
        </w:rPr>
        <w:t xml:space="preserve">11. </w:t>
      </w:r>
      <w:r>
        <w:rPr>
          <w:b w:val="0"/>
          <w:i w:val="0"/>
          <w:sz w:val="20"/>
          <w:u w:val="none"/>
        </w:rPr>
        <w:t xml:space="preserve">다음 〈조건〉에 맞게 우리말을 영작하시오. </w:t>
      </w:r>
      <w:r>
        <w:rPr>
          <w:b w:val="0"/>
          <w:i w:val="0"/>
          <w:sz w:val="20"/>
          <w:u w:val="none"/>
        </w:rPr>
        <w:t>(4점)</w:t>
      </w:r>
    </w:p>
    <w:p>
      <w:pPr>
        <w:spacing w:after="30"/>
        <w:ind w:left="57" w:right="57"/>
        <w:pBdr>
          <w:top w:val="single" w:sz="4" w:space="3" w:color="8DA2C4"/>
          <w:left w:val="single" w:sz="4" w:space="3" w:color="8DA2C4"/>
          <w:bottom w:val="single" w:sz="4" w:space="3" w:color="8DA2C4"/>
          <w:right w:val="single" w:sz="4" w:space="3" w:color="8DA2C4"/>
        </w:pBdr>
        <w:shd w:val="clear" w:color="auto" w:fill="F7F9FC"/>
      </w:pPr>
      <w:r>
        <w:rPr>
          <w:b w:val="0"/>
          <w:i w:val="0"/>
          <w:sz w:val="20"/>
          <w:u w:val="none"/>
        </w:rPr>
        <w:t>"빅데이터가 거대한 도서관과 같다면, AI는 그 안의 모든 책을 다 읽은 천재 작가이다." — 주절만 쓸 것</w:t>
      </w:r>
      <w:r>
        <w:br/>
      </w:r>
      <w:r>
        <w:rPr>
          <w:b w:val="0"/>
          <w:i w:val="0"/>
          <w:sz w:val="20"/>
          <w:u w:val="none"/>
        </w:rPr>
        <w:t>〈조건〉 ① 관계대명사 who를 쓸 것 ② 현재완료 시제를 쓸 것 ③ brilliant, every single, in it을 포함하여 13단어로 쓸 것</w:t>
      </w:r>
    </w:p>
    <w:p>
      <w:pPr>
        <w:spacing w:after="30"/>
        <w:ind w:left="170"/>
      </w:pPr>
      <w:r>
        <w:rPr>
          <w:b w:val="0"/>
          <w:i w:val="0"/>
          <w:sz w:val="20"/>
          <w:u w:val="none"/>
        </w:rPr>
        <w:t>→ ________________________________________</w:t>
      </w:r>
    </w:p>
    <w:p>
      <w:pPr>
        <w:spacing w:after="20" w:before="50"/>
      </w:pPr>
      <w:r>
        <w:rPr>
          <w:b/>
          <w:i w:val="0"/>
          <w:color w:val="1F3864"/>
          <w:sz w:val="20"/>
          <w:u w:val="none"/>
        </w:rPr>
        <w:t xml:space="preserve">12. </w:t>
      </w:r>
      <w:r>
        <w:rPr>
          <w:b w:val="0"/>
          <w:i w:val="0"/>
          <w:sz w:val="20"/>
          <w:u w:val="none"/>
        </w:rPr>
        <w:t xml:space="preserve">다음 글에서 어법상 </w:t>
      </w:r>
      <w:r>
        <w:rPr>
          <w:b/>
          <w:i w:val="0"/>
          <w:sz w:val="20"/>
          <w:u w:val="none"/>
        </w:rPr>
        <w:t>틀린</w:t>
      </w:r>
      <w:r>
        <w:rPr>
          <w:b w:val="0"/>
          <w:i w:val="0"/>
          <w:sz w:val="20"/>
          <w:u w:val="none"/>
        </w:rPr>
        <w:t xml:space="preserve"> 부분을 </w:t>
      </w:r>
      <w:r>
        <w:rPr>
          <w:b/>
          <w:i w:val="0"/>
          <w:sz w:val="20"/>
          <w:u w:val="none"/>
        </w:rPr>
        <w:t>두 군데</w:t>
      </w:r>
      <w:r>
        <w:rPr>
          <w:b w:val="0"/>
          <w:i w:val="0"/>
          <w:sz w:val="20"/>
          <w:u w:val="none"/>
        </w:rPr>
        <w:t xml:space="preserve"> 찾아 바르게 고쳐 쓰시오. </w:t>
      </w:r>
      <w:r>
        <w:rPr>
          <w:b w:val="0"/>
          <w:i w:val="0"/>
          <w:sz w:val="20"/>
          <w:u w:val="none"/>
        </w:rPr>
        <w:t>(4점)</w:t>
      </w:r>
    </w:p>
    <w:p>
      <w:pPr>
        <w:spacing w:after="30"/>
        <w:ind w:left="57" w:right="57"/>
        <w:pBdr>
          <w:top w:val="single" w:sz="4" w:space="3" w:color="8DA2C4"/>
          <w:left w:val="single" w:sz="4" w:space="3" w:color="8DA2C4"/>
          <w:bottom w:val="single" w:sz="4" w:space="3" w:color="8DA2C4"/>
          <w:right w:val="single" w:sz="4" w:space="3" w:color="8DA2C4"/>
        </w:pBdr>
        <w:shd w:val="clear" w:color="auto" w:fill="F7F9FC"/>
      </w:pPr>
      <w:r>
        <w:rPr>
          <w:b w:val="0"/>
          <w:i w:val="0"/>
          <w:sz w:val="20"/>
          <w:u w:val="none"/>
        </w:rPr>
        <w:t>Generative AI doesn't just analyze data, but create entirely new things. Because AI learns from human data, it can also copy our mistakes. Therefore, the most important skill for our future are not just knowing how to use AI.</w:t>
      </w:r>
    </w:p>
    <w:p>
      <w:pPr>
        <w:spacing w:after="30"/>
        <w:ind w:left="170"/>
      </w:pPr>
      <w:r>
        <w:rPr>
          <w:b w:val="0"/>
          <w:i w:val="0"/>
          <w:sz w:val="20"/>
          <w:u w:val="none"/>
        </w:rPr>
        <w:t>(1) ______ → ____________________</w:t>
      </w:r>
      <w:r>
        <w:br/>
      </w:r>
      <w:r>
        <w:rPr>
          <w:b w:val="0"/>
          <w:i w:val="0"/>
          <w:sz w:val="20"/>
          <w:u w:val="none"/>
        </w:rPr>
        <w:t>(2) ______ → ____________________</w:t>
      </w:r>
    </w:p>
    <w:p>
      <w:pPr>
        <w:spacing w:after="20" w:before="50"/>
      </w:pPr>
      <w:r>
        <w:rPr>
          <w:b/>
          <w:i w:val="0"/>
          <w:color w:val="1F3864"/>
          <w:sz w:val="20"/>
          <w:u w:val="none"/>
        </w:rPr>
        <w:t xml:space="preserve">13. </w:t>
      </w:r>
      <w:r>
        <w:rPr>
          <w:b w:val="0"/>
          <w:i w:val="0"/>
          <w:sz w:val="20"/>
          <w:u w:val="none"/>
        </w:rPr>
        <w:t xml:space="preserve">윗글을 읽고 다음 질문에 </w:t>
      </w:r>
      <w:r>
        <w:rPr>
          <w:b/>
          <w:i w:val="0"/>
          <w:sz w:val="20"/>
          <w:u w:val="none"/>
        </w:rPr>
        <w:t>완전한 영어 문장</w:t>
      </w:r>
      <w:r>
        <w:rPr>
          <w:b w:val="0"/>
          <w:i w:val="0"/>
          <w:sz w:val="20"/>
          <w:u w:val="none"/>
        </w:rPr>
        <w:t xml:space="preserve">으로 답하시오. (Because로 시작할 것) </w:t>
      </w:r>
      <w:r>
        <w:rPr>
          <w:b w:val="0"/>
          <w:i w:val="0"/>
          <w:sz w:val="20"/>
          <w:u w:val="none"/>
        </w:rPr>
        <w:t>(3점)</w:t>
      </w:r>
    </w:p>
    <w:p>
      <w:pPr>
        <w:spacing w:after="30"/>
        <w:ind w:left="57" w:right="57"/>
        <w:pBdr>
          <w:top w:val="single" w:sz="4" w:space="3" w:color="8DA2C4"/>
          <w:left w:val="single" w:sz="4" w:space="3" w:color="8DA2C4"/>
          <w:bottom w:val="single" w:sz="4" w:space="3" w:color="8DA2C4"/>
          <w:right w:val="single" w:sz="4" w:space="3" w:color="8DA2C4"/>
        </w:pBdr>
        <w:shd w:val="clear" w:color="auto" w:fill="F7F9FC"/>
      </w:pPr>
      <w:r>
        <w:rPr>
          <w:b w:val="0"/>
          <w:i w:val="0"/>
          <w:sz w:val="20"/>
          <w:u w:val="none"/>
        </w:rPr>
        <w:t>Q: Why can AI copy our mistakes and biases?</w:t>
      </w:r>
    </w:p>
    <w:p>
      <w:pPr>
        <w:spacing w:after="30"/>
        <w:ind w:left="170"/>
      </w:pPr>
      <w:r>
        <w:rPr>
          <w:b w:val="0"/>
          <w:i w:val="0"/>
          <w:sz w:val="20"/>
          <w:u w:val="none"/>
        </w:rPr>
        <w:t>→ ________________________________________</w:t>
      </w:r>
    </w:p>
    <w:p>
      <w:pPr>
        <w:spacing w:after="30" w:before="100"/>
      </w:pPr>
      <w:r>
        <w:rPr>
          <w:b/>
          <w:i w:val="0"/>
          <w:color w:val="1F3864"/>
          <w:sz w:val="21"/>
          <w:u w:val="none"/>
        </w:rPr>
        <w:t>■ 원본 출제 메모</w:t>
      </w:r>
    </w:p>
    <w:p>
      <w:pPr>
        <w:spacing w:after="20"/>
      </w:pPr>
      <w:r>
        <w:rPr>
          <w:b w:val="0"/>
          <w:i/>
          <w:sz w:val="18"/>
          <w:u w:val="none"/>
        </w:rPr>
        <w:t>◆ 범위: 학교 프린트 7과 추가 외부지문 전문 — 목동중 외부지문 출제축(어법 전수검증 · 연결어 · 제목 · 「있는 대로」 · 답할 수 없는 질문 · R-B 요약/퍼즐/사례판정 · 서술형)</w:t>
      </w:r>
    </w:p>
    <w:p>
      <w:pPr>
        <w:sectPr>
          <w:type w:val="continuous"/>
          <w:pgSz w:w="11906" w:h="16838"/>
          <w:pgMar w:top="680" w:right="794" w:bottom="624" w:left="794" w:header="720" w:footer="720" w:gutter="0"/>
          <w:docGrid w:linePitch="360"/>
          <w:cols w:num="2" w:space="396" w:sep="1"/>
        </w:sectPr>
      </w:pPr>
    </w:p>
    <w:p>
      <w:pPr>
        <w:spacing w:after="60"/>
      </w:pPr>
      <w:r>
        <w:rPr>
          <w:b/>
          <w:i w:val="0"/>
          <w:color w:val="1F3864"/>
          <w:sz w:val="24"/>
          <w:u w:val="none"/>
        </w:rPr>
        <w:t>추가읽기 1 Big Data Meets AI 전문문제 — 정답</w:t>
      </w:r>
    </w:p>
    <w:p>
      <w:pPr>
        <w:spacing w:after="20"/>
      </w:pPr>
      <w:r>
        <w:rPr>
          <w:b/>
          <w:i w:val="0"/>
          <w:color w:val="1F3864"/>
          <w:sz w:val="18"/>
          <w:u w:val="none"/>
        </w:rPr>
        <w:t>1</w:t>
      </w:r>
      <w:r>
        <w:rPr>
          <w:b w:val="0"/>
          <w:i w:val="0"/>
          <w:sz w:val="18"/>
          <w:u w:val="none"/>
        </w:rPr>
        <w:t xml:space="preserve"> ③</w:t>
      </w:r>
      <w:r>
        <w:rPr>
          <w:b w:val="0"/>
          <w:i w:val="0"/>
          <w:color w:val="B0B8C8"/>
          <w:sz w:val="18"/>
          <w:u w:val="none"/>
        </w:rPr>
        <w:t xml:space="preserve">   │   </w:t>
      </w:r>
      <w:r>
        <w:rPr>
          <w:b/>
          <w:i w:val="0"/>
          <w:color w:val="1F3864"/>
          <w:sz w:val="18"/>
          <w:u w:val="none"/>
        </w:rPr>
        <w:t>2</w:t>
      </w:r>
      <w:r>
        <w:rPr>
          <w:b w:val="0"/>
          <w:i w:val="0"/>
          <w:sz w:val="18"/>
          <w:u w:val="none"/>
        </w:rPr>
        <w:t xml:space="preserve"> ①</w:t>
      </w:r>
      <w:r>
        <w:rPr>
          <w:b w:val="0"/>
          <w:i w:val="0"/>
          <w:color w:val="B0B8C8"/>
          <w:sz w:val="18"/>
          <w:u w:val="none"/>
        </w:rPr>
        <w:t xml:space="preserve">   │   </w:t>
      </w:r>
      <w:r>
        <w:rPr>
          <w:b/>
          <w:i w:val="0"/>
          <w:color w:val="1F3864"/>
          <w:sz w:val="18"/>
          <w:u w:val="none"/>
        </w:rPr>
        <w:t>3</w:t>
      </w:r>
      <w:r>
        <w:rPr>
          <w:b w:val="0"/>
          <w:i w:val="0"/>
          <w:sz w:val="18"/>
          <w:u w:val="none"/>
        </w:rPr>
        <w:t xml:space="preserve"> ②</w:t>
      </w:r>
      <w:r>
        <w:rPr>
          <w:b w:val="0"/>
          <w:i w:val="0"/>
          <w:color w:val="B0B8C8"/>
          <w:sz w:val="18"/>
          <w:u w:val="none"/>
        </w:rPr>
        <w:t xml:space="preserve">   │   </w:t>
      </w:r>
      <w:r>
        <w:rPr>
          <w:b/>
          <w:i w:val="0"/>
          <w:color w:val="1F3864"/>
          <w:sz w:val="18"/>
          <w:u w:val="none"/>
        </w:rPr>
        <w:t>4</w:t>
      </w:r>
      <w:r>
        <w:rPr>
          <w:b w:val="0"/>
          <w:i w:val="0"/>
          <w:sz w:val="18"/>
          <w:u w:val="none"/>
        </w:rPr>
        <w:t xml:space="preserve"> ②</w:t>
      </w:r>
      <w:r>
        <w:rPr>
          <w:b w:val="0"/>
          <w:i w:val="0"/>
          <w:color w:val="B0B8C8"/>
          <w:sz w:val="18"/>
          <w:u w:val="none"/>
        </w:rPr>
        <w:t xml:space="preserve">   │   </w:t>
      </w:r>
      <w:r>
        <w:rPr>
          <w:b/>
          <w:i w:val="0"/>
          <w:color w:val="1F3864"/>
          <w:sz w:val="18"/>
          <w:u w:val="none"/>
        </w:rPr>
        <w:t>5</w:t>
      </w:r>
      <w:r>
        <w:rPr>
          <w:b w:val="0"/>
          <w:i w:val="0"/>
          <w:sz w:val="18"/>
          <w:u w:val="none"/>
        </w:rPr>
        <w:t xml:space="preserve"> ③</w:t>
      </w:r>
      <w:r>
        <w:rPr>
          <w:b w:val="0"/>
          <w:i w:val="0"/>
          <w:color w:val="B0B8C8"/>
          <w:sz w:val="18"/>
          <w:u w:val="none"/>
        </w:rPr>
        <w:t xml:space="preserve">   │   </w:t>
      </w:r>
      <w:r>
        <w:rPr>
          <w:b/>
          <w:i w:val="0"/>
          <w:color w:val="1F3864"/>
          <w:sz w:val="18"/>
          <w:u w:val="none"/>
        </w:rPr>
        <w:t>6</w:t>
      </w:r>
      <w:r>
        <w:rPr>
          <w:b w:val="0"/>
          <w:i w:val="0"/>
          <w:sz w:val="18"/>
          <w:u w:val="none"/>
        </w:rPr>
        <w:t xml:space="preserve"> ①</w:t>
      </w:r>
      <w:r>
        <w:rPr>
          <w:b w:val="0"/>
          <w:i w:val="0"/>
          <w:color w:val="B0B8C8"/>
          <w:sz w:val="18"/>
          <w:u w:val="none"/>
        </w:rPr>
        <w:t xml:space="preserve">   │   </w:t>
      </w:r>
      <w:r>
        <w:rPr>
          <w:b/>
          <w:i w:val="0"/>
          <w:color w:val="1F3864"/>
          <w:sz w:val="18"/>
          <w:u w:val="none"/>
        </w:rPr>
        <w:t>7</w:t>
      </w:r>
      <w:r>
        <w:rPr>
          <w:b w:val="0"/>
          <w:i w:val="0"/>
          <w:sz w:val="18"/>
          <w:u w:val="none"/>
        </w:rPr>
        <w:t xml:space="preserve"> ②</w:t>
      </w:r>
      <w:r>
        <w:rPr>
          <w:b w:val="0"/>
          <w:i w:val="0"/>
          <w:color w:val="B0B8C8"/>
          <w:sz w:val="18"/>
          <w:u w:val="none"/>
        </w:rPr>
        <w:t xml:space="preserve">   │   </w:t>
      </w:r>
      <w:r>
        <w:rPr>
          <w:b/>
          <w:i w:val="0"/>
          <w:color w:val="1F3864"/>
          <w:sz w:val="18"/>
          <w:u w:val="none"/>
        </w:rPr>
        <w:t>8</w:t>
      </w:r>
      <w:r>
        <w:rPr>
          <w:b w:val="0"/>
          <w:i w:val="0"/>
          <w:sz w:val="18"/>
          <w:u w:val="none"/>
        </w:rPr>
        <w:t xml:space="preserve"> ③</w:t>
      </w:r>
      <w:r>
        <w:rPr>
          <w:b w:val="0"/>
          <w:i w:val="0"/>
          <w:color w:val="B0B8C8"/>
          <w:sz w:val="18"/>
          <w:u w:val="none"/>
        </w:rPr>
        <w:t xml:space="preserve">   │   </w:t>
      </w:r>
      <w:r>
        <w:rPr>
          <w:b/>
          <w:i w:val="0"/>
          <w:color w:val="1F3864"/>
          <w:sz w:val="18"/>
          <w:u w:val="none"/>
        </w:rPr>
        <w:t>9</w:t>
      </w:r>
      <w:r>
        <w:rPr>
          <w:b w:val="0"/>
          <w:i w:val="0"/>
          <w:sz w:val="18"/>
          <w:u w:val="none"/>
        </w:rPr>
        <w:t xml:space="preserve"> ⑤</w:t>
      </w:r>
      <w:r>
        <w:rPr>
          <w:b w:val="0"/>
          <w:i w:val="0"/>
          <w:color w:val="B0B8C8"/>
          <w:sz w:val="18"/>
          <w:u w:val="none"/>
        </w:rPr>
        <w:t xml:space="preserve">   │   </w:t>
      </w:r>
      <w:r>
        <w:rPr>
          <w:b/>
          <w:i w:val="0"/>
          <w:color w:val="1F3864"/>
          <w:sz w:val="18"/>
          <w:u w:val="none"/>
        </w:rPr>
        <w:t>10</w:t>
      </w:r>
      <w:r>
        <w:rPr>
          <w:b w:val="0"/>
          <w:i w:val="0"/>
          <w:sz w:val="18"/>
          <w:u w:val="none"/>
        </w:rPr>
        <w:t xml:space="preserve"> ②</w:t>
      </w:r>
      <w:r>
        <w:rPr>
          <w:b w:val="0"/>
          <w:i w:val="0"/>
          <w:color w:val="B0B8C8"/>
          <w:sz w:val="18"/>
          <w:u w:val="none"/>
        </w:rPr>
        <w:t xml:space="preserve">   │   </w:t>
      </w:r>
      <w:r>
        <w:rPr>
          <w:b/>
          <w:i w:val="0"/>
          <w:color w:val="1F3864"/>
          <w:sz w:val="18"/>
          <w:u w:val="none"/>
        </w:rPr>
        <w:t>11</w:t>
      </w:r>
      <w:r>
        <w:rPr>
          <w:b w:val="0"/>
          <w:i w:val="0"/>
          <w:sz w:val="18"/>
          <w:u w:val="none"/>
        </w:rPr>
        <w:t xml:space="preserve"> AI is the brilliant writer who has read every single book in it.</w:t>
      </w:r>
      <w:r>
        <w:rPr>
          <w:b w:val="0"/>
          <w:i w:val="0"/>
          <w:color w:val="B0B8C8"/>
          <w:sz w:val="18"/>
          <w:u w:val="none"/>
        </w:rPr>
        <w:t xml:space="preserve">   │   </w:t>
      </w:r>
      <w:r>
        <w:rPr>
          <w:b/>
          <w:i w:val="0"/>
          <w:color w:val="1F3864"/>
          <w:sz w:val="18"/>
          <w:u w:val="none"/>
        </w:rPr>
        <w:t>12</w:t>
      </w:r>
      <w:r>
        <w:rPr>
          <w:b w:val="0"/>
          <w:i w:val="0"/>
          <w:sz w:val="18"/>
          <w:u w:val="none"/>
        </w:rPr>
        <w:t xml:space="preserve"> (1) create → creates (2) are → is</w:t>
      </w:r>
      <w:r>
        <w:rPr>
          <w:b w:val="0"/>
          <w:i w:val="0"/>
          <w:color w:val="B0B8C8"/>
          <w:sz w:val="18"/>
          <w:u w:val="none"/>
        </w:rPr>
        <w:t xml:space="preserve">   │   </w:t>
      </w:r>
      <w:r>
        <w:rPr>
          <w:b/>
          <w:i w:val="0"/>
          <w:color w:val="1F3864"/>
          <w:sz w:val="18"/>
          <w:u w:val="none"/>
        </w:rPr>
        <w:t>13</w:t>
      </w:r>
      <w:r>
        <w:rPr>
          <w:b w:val="0"/>
          <w:i w:val="0"/>
          <w:sz w:val="18"/>
          <w:u w:val="none"/>
        </w:rPr>
        <w:t xml:space="preserve"> Because it(AI) learns from human data.</w:t>
      </w:r>
    </w:p>
    <w:sectPr w:rsidR="00FC693F" w:rsidRPr="0006063C" w:rsidSect="00034616">
      <w:pgSz w:w="11906" w:h="16838"/>
      <w:pgMar w:top="680" w:right="794" w:bottom="624" w:left="794" w:header="720" w:footer="720" w:gutter="0"/>
      <w:docGrid w:linePitch="360"/>
      <w:cols w:num="1" w:space="3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30" w:line="259" w:lineRule="auto"/>
    </w:pPr>
    <w:rPr>
      <w:rFonts w:ascii="맑은 고딕" w:hAnsi="맑은 고딕" w:eastAsia="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