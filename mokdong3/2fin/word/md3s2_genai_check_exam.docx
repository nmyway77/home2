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i w:val="0"/>
          <w:color w:val="1F3864"/>
          <w:sz w:val="26"/>
          <w:u w:val="none"/>
        </w:rPr>
        <w:t>추가읽기 1 Big Data Meets AI CHECK</w:t>
      </w:r>
    </w:p>
    <w:p>
      <w:pPr>
        <w:spacing w:after="80"/>
        <w:pBdr>
          <w:bottom w:val="single" w:sz="8" w:space="2" w:color="1F3864"/>
        </w:pBdr>
      </w:pPr>
      <w:r>
        <w:rPr>
          <w:b w:val="0"/>
          <w:i w:val="0"/>
          <w:sz w:val="18"/>
          <w:u w:val="none"/>
        </w:rPr>
        <w:t>목동중 3학년 · 2학기 기말 · 실전문제   반 ____  번호 ____  이름 ____________  점수 ______</w:t>
      </w:r>
    </w:p>
    <w:p>
      <w:pPr>
        <w:sectPr>
          <w:pgSz w:w="11906" w:h="16838"/>
          <w:pgMar w:top="680" w:right="794" w:bottom="624" w:left="794" w:header="720" w:footer="720" w:gutter="0"/>
          <w:cols w:space="720"/>
          <w:docGrid w:linePitch="360"/>
        </w:sectPr>
      </w:pP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본문 원문 · 한줄해석 (참고)</w:t>
      </w:r>
    </w:p>
    <w:p>
      <w:pPr>
        <w:spacing w:after="10"/>
      </w:pPr>
      <w:r>
        <w:rPr>
          <w:b/>
          <w:i w:val="0"/>
          <w:sz w:val="19"/>
          <w:u w:val="none"/>
        </w:rPr>
        <w:t>[본문] Big Data Meets AI (Generative AI)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 w:val="0"/>
          <w:i w:val="0"/>
          <w:sz w:val="20"/>
          <w:u w:val="none"/>
        </w:rPr>
        <w:t>① So, what happens when big data meets Artificial Intelligence (AI)?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② We are now stepping into the era of "Generative AI," which doesn't just analyze data, but creates entirely new things.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③ If big data is like a massive library, AI is the brilliant writer who has read every single book in it.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④ Today, AI can compose original pop songs, paint breathtaking artworks, and even write computer programs in seconds.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⑤ Have you ever seen virtual human influencers on social media?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⑥ Some AI can even translate your voice into another language in real-time, sounding exactly like you!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⑦ However, this amazing superpower comes with a catch.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⑧ Because AI learns from human data, it can also copy our mistakes, biases, and create fake news.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⑨ Therefore, the most important skill for our future is not just knowing how to use AI.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⑩ It is the ability to ask the right questions and think critically about the answers it gives us.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1부 본문 마커 (문장 순)</w:t>
      </w:r>
    </w:p>
    <w:p>
      <w:pPr>
        <w:spacing w:after="20"/>
      </w:pPr>
      <w:r>
        <w:rPr>
          <w:b w:val="0"/>
          <w:i/>
          <w:sz w:val="18"/>
          <w:u w:val="none"/>
        </w:rPr>
        <w:t>◆ [A / B]는 알맞은 것을 고르고, ____(원형)은 알맞은 형태로, 첫 글자 힌트 빈칸은 ( ) 안 우리말에 맞게 쓰시오. — 박스의 빈칸/괄호 뒤 밑줄을 누르면 정답, 아래 번호별 카드에 상세 해설.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1. </w:t>
      </w:r>
      <w:r>
        <w:rPr>
          <w:b w:val="0"/>
          <w:i w:val="0"/>
          <w:sz w:val="20"/>
          <w:u w:val="none"/>
        </w:rPr>
        <w:t>[meet / meets] 중 알맞은 것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So, what happens when big data </w:t>
      </w:r>
      <w:r>
        <w:rPr>
          <w:b/>
          <w:i w:val="0"/>
          <w:sz w:val="20"/>
          <w:u w:val="none"/>
        </w:rPr>
        <w:t>[meet / meets]</w:t>
      </w:r>
      <w:r>
        <w:rPr>
          <w:b w:val="0"/>
          <w:i w:val="0"/>
          <w:sz w:val="20"/>
          <w:u w:val="none"/>
        </w:rPr>
        <w:t xml:space="preserve"> Artificial Intelligence (AI)?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2. </w:t>
      </w:r>
      <w:r>
        <w:rPr>
          <w:b w:val="0"/>
          <w:i w:val="0"/>
          <w:sz w:val="20"/>
          <w:u w:val="none"/>
        </w:rPr>
        <w:t>A______ I______ (인공지능) — 첫 글자 힌트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So, what happens when big data meets </w:t>
      </w:r>
      <w:r>
        <w:rPr>
          <w:b/>
          <w:i w:val="0"/>
          <w:sz w:val="20"/>
          <w:u w:val="none"/>
        </w:rPr>
        <w:t>A______ I______</w:t>
      </w:r>
      <w:r>
        <w:rPr>
          <w:b w:val="0"/>
          <w:i w:val="0"/>
          <w:sz w:val="20"/>
          <w:u w:val="none"/>
        </w:rPr>
        <w:t xml:space="preserve"> (AI)?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3. </w:t>
      </w:r>
      <w:r>
        <w:rPr>
          <w:b w:val="0"/>
          <w:i w:val="0"/>
          <w:sz w:val="20"/>
          <w:u w:val="none"/>
        </w:rPr>
        <w:t>[stepping / stepped] 중 알맞은 것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We are now </w:t>
      </w:r>
      <w:r>
        <w:rPr>
          <w:b/>
          <w:i w:val="0"/>
          <w:sz w:val="20"/>
          <w:u w:val="none"/>
        </w:rPr>
        <w:t>[stepping / stepped]</w:t>
      </w:r>
      <w:r>
        <w:rPr>
          <w:b w:val="0"/>
          <w:i w:val="0"/>
          <w:sz w:val="20"/>
          <w:u w:val="none"/>
        </w:rPr>
        <w:t xml:space="preserve"> into the era of "Generative AI," …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4. </w:t>
      </w:r>
      <w:r>
        <w:rPr>
          <w:b w:val="0"/>
          <w:i w:val="0"/>
          <w:sz w:val="20"/>
          <w:u w:val="none"/>
        </w:rPr>
        <w:t>e____ (시대)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We are now stepping into the </w:t>
      </w:r>
      <w:r>
        <w:rPr>
          <w:b/>
          <w:i w:val="0"/>
          <w:sz w:val="20"/>
          <w:u w:val="none"/>
        </w:rPr>
        <w:t>e____</w:t>
      </w:r>
      <w:r>
        <w:rPr>
          <w:b w:val="0"/>
          <w:i w:val="0"/>
          <w:sz w:val="20"/>
          <w:u w:val="none"/>
        </w:rPr>
        <w:t xml:space="preserve"> (시대) of "Generative AI," …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5. </w:t>
      </w:r>
      <w:r>
        <w:rPr>
          <w:b w:val="0"/>
          <w:i w:val="0"/>
          <w:sz w:val="20"/>
          <w:u w:val="none"/>
        </w:rPr>
        <w:t>[which / that] 중 알맞은 것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… the era of "Generative AI," </w:t>
      </w:r>
      <w:r>
        <w:rPr>
          <w:b/>
          <w:i w:val="0"/>
          <w:sz w:val="20"/>
          <w:u w:val="none"/>
        </w:rPr>
        <w:t>[which / that]</w:t>
      </w:r>
      <w:r>
        <w:rPr>
          <w:b w:val="0"/>
          <w:i w:val="0"/>
          <w:sz w:val="20"/>
          <w:u w:val="none"/>
        </w:rPr>
        <w:t xml:space="preserve"> doesn't just analyze data, …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6. </w:t>
      </w:r>
      <w:r>
        <w:rPr>
          <w:b w:val="0"/>
          <w:i w:val="0"/>
          <w:sz w:val="20"/>
          <w:u w:val="none"/>
        </w:rPr>
        <w:t>____(create) 알맞은 형태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… "Generative AI," which doesn't just analyze data, but </w:t>
      </w:r>
      <w:r>
        <w:rPr>
          <w:b/>
          <w:i w:val="0"/>
          <w:sz w:val="20"/>
          <w:u w:val="none"/>
        </w:rPr>
        <w:t>____(create)</w:t>
      </w:r>
      <w:r>
        <w:rPr>
          <w:b w:val="0"/>
          <w:i w:val="0"/>
          <w:sz w:val="20"/>
          <w:u w:val="none"/>
        </w:rPr>
        <w:t xml:space="preserve"> entirely new things.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7. </w:t>
      </w:r>
      <w:r>
        <w:rPr>
          <w:b w:val="0"/>
          <w:i w:val="0"/>
          <w:sz w:val="20"/>
          <w:u w:val="none"/>
        </w:rPr>
        <w:t>e__________ (완전히)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… but creates </w:t>
      </w:r>
      <w:r>
        <w:rPr>
          <w:b/>
          <w:i w:val="0"/>
          <w:sz w:val="20"/>
          <w:u w:val="none"/>
        </w:rPr>
        <w:t>e__________</w:t>
      </w:r>
      <w:r>
        <w:rPr>
          <w:b w:val="0"/>
          <w:i w:val="0"/>
          <w:sz w:val="20"/>
          <w:u w:val="none"/>
        </w:rPr>
        <w:t xml:space="preserve"> (완전히) new things.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8. </w:t>
      </w:r>
      <w:r>
        <w:rPr>
          <w:b w:val="0"/>
          <w:i w:val="0"/>
          <w:sz w:val="20"/>
          <w:u w:val="none"/>
        </w:rPr>
        <w:t>[like / alike] 중 알맞은 것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If big data is </w:t>
      </w:r>
      <w:r>
        <w:rPr>
          <w:b/>
          <w:i w:val="0"/>
          <w:sz w:val="20"/>
          <w:u w:val="none"/>
        </w:rPr>
        <w:t>[like / alike]</w:t>
      </w:r>
      <w:r>
        <w:rPr>
          <w:b w:val="0"/>
          <w:i w:val="0"/>
          <w:sz w:val="20"/>
          <w:u w:val="none"/>
        </w:rPr>
        <w:t xml:space="preserve"> a massive library, …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9. </w:t>
      </w:r>
      <w:r>
        <w:rPr>
          <w:b w:val="0"/>
          <w:i w:val="0"/>
          <w:sz w:val="20"/>
          <w:u w:val="none"/>
        </w:rPr>
        <w:t>m__________ (거대한)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If big data is like a </w:t>
      </w:r>
      <w:r>
        <w:rPr>
          <w:b/>
          <w:i w:val="0"/>
          <w:sz w:val="20"/>
          <w:u w:val="none"/>
        </w:rPr>
        <w:t>m__________</w:t>
      </w:r>
      <w:r>
        <w:rPr>
          <w:b w:val="0"/>
          <w:i w:val="0"/>
          <w:sz w:val="20"/>
          <w:u w:val="none"/>
        </w:rPr>
        <w:t xml:space="preserve"> (거대한) library, …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10. </w:t>
      </w:r>
      <w:r>
        <w:rPr>
          <w:b w:val="0"/>
          <w:i w:val="0"/>
          <w:sz w:val="20"/>
          <w:u w:val="none"/>
        </w:rPr>
        <w:t>[who / which] 중 알맞은 것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… AI is the brilliant writer </w:t>
      </w:r>
      <w:r>
        <w:rPr>
          <w:b/>
          <w:i w:val="0"/>
          <w:sz w:val="20"/>
          <w:u w:val="none"/>
        </w:rPr>
        <w:t>[who / which]</w:t>
      </w:r>
      <w:r>
        <w:rPr>
          <w:b w:val="0"/>
          <w:i w:val="0"/>
          <w:sz w:val="20"/>
          <w:u w:val="none"/>
        </w:rPr>
        <w:t xml:space="preserve"> has read every single book in it.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11. </w:t>
      </w:r>
      <w:r>
        <w:rPr>
          <w:b w:val="0"/>
          <w:i w:val="0"/>
          <w:sz w:val="20"/>
          <w:u w:val="none"/>
        </w:rPr>
        <w:t>[has read / have read] 중 알맞은 것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… the brilliant writer who </w:t>
      </w:r>
      <w:r>
        <w:rPr>
          <w:b/>
          <w:i w:val="0"/>
          <w:sz w:val="20"/>
          <w:u w:val="none"/>
        </w:rPr>
        <w:t>[has read / have read]</w:t>
      </w:r>
      <w:r>
        <w:rPr>
          <w:b w:val="0"/>
          <w:i w:val="0"/>
          <w:sz w:val="20"/>
          <w:u w:val="none"/>
        </w:rPr>
        <w:t xml:space="preserve"> every single book in it.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12. </w:t>
      </w:r>
      <w:r>
        <w:rPr>
          <w:b w:val="0"/>
          <w:i w:val="0"/>
          <w:sz w:val="20"/>
          <w:u w:val="none"/>
        </w:rPr>
        <w:t>c__________ (작곡하다)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Today, AI can </w:t>
      </w:r>
      <w:r>
        <w:rPr>
          <w:b/>
          <w:i w:val="0"/>
          <w:sz w:val="20"/>
          <w:u w:val="none"/>
        </w:rPr>
        <w:t>c__________</w:t>
      </w:r>
      <w:r>
        <w:rPr>
          <w:b w:val="0"/>
          <w:i w:val="0"/>
          <w:sz w:val="20"/>
          <w:u w:val="none"/>
        </w:rPr>
        <w:t xml:space="preserve"> (작곡하다) original pop songs, …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13. </w:t>
      </w:r>
      <w:r>
        <w:rPr>
          <w:b w:val="0"/>
          <w:i w:val="0"/>
          <w:sz w:val="20"/>
          <w:u w:val="none"/>
        </w:rPr>
        <w:t>[paint / painting] 중 알맞은 것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Today, AI can compose original pop songs, </w:t>
      </w:r>
      <w:r>
        <w:rPr>
          <w:b/>
          <w:i w:val="0"/>
          <w:sz w:val="20"/>
          <w:u w:val="none"/>
        </w:rPr>
        <w:t>[paint / painting]</w:t>
      </w:r>
      <w:r>
        <w:rPr>
          <w:b w:val="0"/>
          <w:i w:val="0"/>
          <w:sz w:val="20"/>
          <w:u w:val="none"/>
        </w:rPr>
        <w:t xml:space="preserve"> breathtaking artworks, and even write computer programs in seconds.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14. </w:t>
      </w:r>
      <w:r>
        <w:rPr>
          <w:b w:val="0"/>
          <w:i w:val="0"/>
          <w:sz w:val="20"/>
          <w:u w:val="none"/>
        </w:rPr>
        <w:t>b______________ (숨 막히게 아름다운)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… paint </w:t>
      </w:r>
      <w:r>
        <w:rPr>
          <w:b/>
          <w:i w:val="0"/>
          <w:sz w:val="20"/>
          <w:u w:val="none"/>
        </w:rPr>
        <w:t>b______________</w:t>
      </w:r>
      <w:r>
        <w:rPr>
          <w:b w:val="0"/>
          <w:i w:val="0"/>
          <w:sz w:val="20"/>
          <w:u w:val="none"/>
        </w:rPr>
        <w:t xml:space="preserve"> (숨 막히게 아름다운) artworks, …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15. </w:t>
      </w:r>
      <w:r>
        <w:rPr>
          <w:b w:val="0"/>
          <w:i w:val="0"/>
          <w:sz w:val="20"/>
          <w:u w:val="none"/>
        </w:rPr>
        <w:t>[in / for] 중 알맞은 것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… and even write computer programs </w:t>
      </w:r>
      <w:r>
        <w:rPr>
          <w:b/>
          <w:i w:val="0"/>
          <w:sz w:val="20"/>
          <w:u w:val="none"/>
        </w:rPr>
        <w:t>[in / for]</w:t>
      </w:r>
      <w:r>
        <w:rPr>
          <w:b w:val="0"/>
          <w:i w:val="0"/>
          <w:sz w:val="20"/>
          <w:u w:val="none"/>
        </w:rPr>
        <w:t xml:space="preserve"> seconds.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16. </w:t>
      </w:r>
      <w:r>
        <w:rPr>
          <w:b w:val="0"/>
          <w:i w:val="0"/>
          <w:sz w:val="20"/>
          <w:u w:val="none"/>
        </w:rPr>
        <w:t>[seen / saw] 중 알맞은 것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Have you ever </w:t>
      </w:r>
      <w:r>
        <w:rPr>
          <w:b/>
          <w:i w:val="0"/>
          <w:sz w:val="20"/>
          <w:u w:val="none"/>
        </w:rPr>
        <w:t>[seen / saw]</w:t>
      </w:r>
      <w:r>
        <w:rPr>
          <w:b w:val="0"/>
          <w:i w:val="0"/>
          <w:sz w:val="20"/>
          <w:u w:val="none"/>
        </w:rPr>
        <w:t xml:space="preserve"> virtual human influencers on social media?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17. </w:t>
      </w:r>
      <w:r>
        <w:rPr>
          <w:b w:val="0"/>
          <w:i w:val="0"/>
          <w:sz w:val="20"/>
          <w:u w:val="none"/>
        </w:rPr>
        <w:t>v__________ h________ (가상 인간)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Have you ever seen </w:t>
      </w:r>
      <w:r>
        <w:rPr>
          <w:b/>
          <w:i w:val="0"/>
          <w:sz w:val="20"/>
          <w:u w:val="none"/>
        </w:rPr>
        <w:t>v__________ h________</w:t>
      </w:r>
      <w:r>
        <w:rPr>
          <w:b w:val="0"/>
          <w:i w:val="0"/>
          <w:sz w:val="20"/>
          <w:u w:val="none"/>
        </w:rPr>
        <w:t xml:space="preserve"> (가상 인간) influencers on social media?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18. </w:t>
      </w:r>
      <w:r>
        <w:rPr>
          <w:b w:val="0"/>
          <w:i w:val="0"/>
          <w:sz w:val="20"/>
          <w:u w:val="none"/>
        </w:rPr>
        <w:t>[into / to] 중 알맞은 것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Some AI can even translate your voice </w:t>
      </w:r>
      <w:r>
        <w:rPr>
          <w:b/>
          <w:i w:val="0"/>
          <w:sz w:val="20"/>
          <w:u w:val="none"/>
        </w:rPr>
        <w:t>[into / to]</w:t>
      </w:r>
      <w:r>
        <w:rPr>
          <w:b w:val="0"/>
          <w:i w:val="0"/>
          <w:sz w:val="20"/>
          <w:u w:val="none"/>
        </w:rPr>
        <w:t xml:space="preserve"> another language …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19. </w:t>
      </w:r>
      <w:r>
        <w:rPr>
          <w:b w:val="0"/>
          <w:i w:val="0"/>
          <w:sz w:val="20"/>
          <w:u w:val="none"/>
        </w:rPr>
        <w:t>r______-t______ (실시간)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… into another language in </w:t>
      </w:r>
      <w:r>
        <w:rPr>
          <w:b/>
          <w:i w:val="0"/>
          <w:sz w:val="20"/>
          <w:u w:val="none"/>
        </w:rPr>
        <w:t>r______-t______</w:t>
      </w:r>
      <w:r>
        <w:rPr>
          <w:b w:val="0"/>
          <w:i w:val="0"/>
          <w:sz w:val="20"/>
          <w:u w:val="none"/>
        </w:rPr>
        <w:t xml:space="preserve"> (실시간), …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20. </w:t>
      </w:r>
      <w:r>
        <w:rPr>
          <w:b w:val="0"/>
          <w:i w:val="0"/>
          <w:sz w:val="20"/>
          <w:u w:val="none"/>
        </w:rPr>
        <w:t>____(sound) 알맞은 형태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Some AI can even translate your voice into another language in real-time, </w:t>
      </w:r>
      <w:r>
        <w:rPr>
          <w:b/>
          <w:i w:val="0"/>
          <w:sz w:val="20"/>
          <w:u w:val="none"/>
        </w:rPr>
        <w:t>____(sound)</w:t>
      </w:r>
      <w:r>
        <w:rPr>
          <w:b w:val="0"/>
          <w:i w:val="0"/>
          <w:sz w:val="20"/>
          <w:u w:val="none"/>
        </w:rPr>
        <w:t xml:space="preserve"> exactly like you!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21. </w:t>
      </w:r>
      <w:r>
        <w:rPr>
          <w:b w:val="0"/>
          <w:i w:val="0"/>
          <w:sz w:val="20"/>
          <w:u w:val="none"/>
        </w:rPr>
        <w:t>c________ (함정, 주의할 점)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However, this amazing superpower comes with a </w:t>
      </w:r>
      <w:r>
        <w:rPr>
          <w:b/>
          <w:i w:val="0"/>
          <w:sz w:val="20"/>
          <w:u w:val="none"/>
        </w:rPr>
        <w:t>c________</w:t>
      </w:r>
      <w:r>
        <w:rPr>
          <w:b w:val="0"/>
          <w:i w:val="0"/>
          <w:sz w:val="20"/>
          <w:u w:val="none"/>
        </w:rPr>
        <w:t xml:space="preserve"> (함정, 주의할 점).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22. </w:t>
      </w:r>
      <w:r>
        <w:rPr>
          <w:b w:val="0"/>
          <w:i w:val="0"/>
          <w:sz w:val="20"/>
          <w:u w:val="none"/>
        </w:rPr>
        <w:t>[Because / Because of] 중 알맞은 것</w:t>
      </w:r>
    </w:p>
    <w:p>
      <w:pPr>
        <w:spacing w:after="30"/>
        <w:ind w:left="85"/>
        <w:shd w:val="clear" w:color="auto" w:fill="F1F4F9"/>
      </w:pPr>
      <w:r>
        <w:rPr>
          <w:b/>
          <w:i w:val="0"/>
          <w:sz w:val="20"/>
          <w:u w:val="none"/>
        </w:rPr>
        <w:t>[Because / Because of]</w:t>
      </w:r>
      <w:r>
        <w:rPr>
          <w:b w:val="0"/>
          <w:i w:val="0"/>
          <w:sz w:val="20"/>
          <w:u w:val="none"/>
        </w:rPr>
        <w:t xml:space="preserve"> AI learns from human data, it can also copy our mistakes, …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23. </w:t>
      </w:r>
      <w:r>
        <w:rPr>
          <w:b w:val="0"/>
          <w:i w:val="0"/>
          <w:sz w:val="20"/>
          <w:u w:val="none"/>
        </w:rPr>
        <w:t>b________ (편견들)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… it can also copy our mistakes, </w:t>
      </w:r>
      <w:r>
        <w:rPr>
          <w:b/>
          <w:i w:val="0"/>
          <w:sz w:val="20"/>
          <w:u w:val="none"/>
        </w:rPr>
        <w:t>b________</w:t>
      </w:r>
      <w:r>
        <w:rPr>
          <w:b w:val="0"/>
          <w:i w:val="0"/>
          <w:sz w:val="20"/>
          <w:u w:val="none"/>
        </w:rPr>
        <w:t xml:space="preserve"> (편견들), and create fake news.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24. </w:t>
      </w:r>
      <w:r>
        <w:rPr>
          <w:b w:val="0"/>
          <w:i w:val="0"/>
          <w:sz w:val="20"/>
          <w:u w:val="none"/>
        </w:rPr>
        <w:t>[create / creates] 중 알맞은 것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… it can also copy our mistakes, biases, and </w:t>
      </w:r>
      <w:r>
        <w:rPr>
          <w:b/>
          <w:i w:val="0"/>
          <w:sz w:val="20"/>
          <w:u w:val="none"/>
        </w:rPr>
        <w:t>[create / creates]</w:t>
      </w:r>
      <w:r>
        <w:rPr>
          <w:b w:val="0"/>
          <w:i w:val="0"/>
          <w:sz w:val="20"/>
          <w:u w:val="none"/>
        </w:rPr>
        <w:t xml:space="preserve"> fake news.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25. </w:t>
      </w:r>
      <w:r>
        <w:rPr>
          <w:b w:val="0"/>
          <w:i w:val="0"/>
          <w:sz w:val="20"/>
          <w:u w:val="none"/>
        </w:rPr>
        <w:t>[Therefore / However] 중 알맞은 것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… it can also copy our mistakes, biases, and create fake news. </w:t>
      </w:r>
      <w:r>
        <w:rPr>
          <w:b/>
          <w:i w:val="0"/>
          <w:sz w:val="20"/>
          <w:u w:val="none"/>
        </w:rPr>
        <w:t>[Therefore / However]</w:t>
      </w:r>
      <w:r>
        <w:rPr>
          <w:b w:val="0"/>
          <w:i w:val="0"/>
          <w:sz w:val="20"/>
          <w:u w:val="none"/>
        </w:rPr>
        <w:t>, the most important skill for our future is not just knowing how to use AI.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26. </w:t>
      </w:r>
      <w:r>
        <w:rPr>
          <w:b w:val="0"/>
          <w:i w:val="0"/>
          <w:sz w:val="20"/>
          <w:u w:val="none"/>
        </w:rPr>
        <w:t>s________ (능력, 기술)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Therefore, the most important </w:t>
      </w:r>
      <w:r>
        <w:rPr>
          <w:b/>
          <w:i w:val="0"/>
          <w:sz w:val="20"/>
          <w:u w:val="none"/>
        </w:rPr>
        <w:t>s________</w:t>
      </w:r>
      <w:r>
        <w:rPr>
          <w:b w:val="0"/>
          <w:i w:val="0"/>
          <w:sz w:val="20"/>
          <w:u w:val="none"/>
        </w:rPr>
        <w:t xml:space="preserve"> (능력, 기술) for our future …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27. </w:t>
      </w:r>
      <w:r>
        <w:rPr>
          <w:b w:val="0"/>
          <w:i w:val="0"/>
          <w:sz w:val="20"/>
          <w:u w:val="none"/>
        </w:rPr>
        <w:t>[is / are] 중 알맞은 것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Therefore, the most important skill for our future </w:t>
      </w:r>
      <w:r>
        <w:rPr>
          <w:b/>
          <w:i w:val="0"/>
          <w:sz w:val="20"/>
          <w:u w:val="none"/>
        </w:rPr>
        <w:t>[is / are]</w:t>
      </w:r>
      <w:r>
        <w:rPr>
          <w:b w:val="0"/>
          <w:i w:val="0"/>
          <w:sz w:val="20"/>
          <w:u w:val="none"/>
        </w:rPr>
        <w:t xml:space="preserve"> not just knowing how to use AI.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28. </w:t>
      </w:r>
      <w:r>
        <w:rPr>
          <w:b w:val="0"/>
          <w:i w:val="0"/>
          <w:sz w:val="20"/>
          <w:u w:val="none"/>
        </w:rPr>
        <w:t>____(know) 알맞은 형태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… the most important skill for our future is not just </w:t>
      </w:r>
      <w:r>
        <w:rPr>
          <w:b/>
          <w:i w:val="0"/>
          <w:sz w:val="20"/>
          <w:u w:val="none"/>
        </w:rPr>
        <w:t>____(know)</w:t>
      </w:r>
      <w:r>
        <w:rPr>
          <w:b w:val="0"/>
          <w:i w:val="0"/>
          <w:sz w:val="20"/>
          <w:u w:val="none"/>
        </w:rPr>
        <w:t xml:space="preserve"> how to use AI.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29. </w:t>
      </w:r>
      <w:r>
        <w:rPr>
          <w:b w:val="0"/>
          <w:i w:val="0"/>
          <w:sz w:val="20"/>
          <w:u w:val="none"/>
        </w:rPr>
        <w:t>____(ask) 알맞은 형태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It is the ability </w:t>
      </w:r>
      <w:r>
        <w:rPr>
          <w:b/>
          <w:i w:val="0"/>
          <w:sz w:val="20"/>
          <w:u w:val="none"/>
        </w:rPr>
        <w:t>____(ask)</w:t>
      </w:r>
      <w:r>
        <w:rPr>
          <w:b w:val="0"/>
          <w:i w:val="0"/>
          <w:sz w:val="20"/>
          <w:u w:val="none"/>
        </w:rPr>
        <w:t xml:space="preserve"> the right questions …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30. </w:t>
      </w:r>
      <w:r>
        <w:rPr>
          <w:b w:val="0"/>
          <w:i w:val="0"/>
          <w:sz w:val="20"/>
          <w:u w:val="none"/>
        </w:rPr>
        <w:t>[think / thinking] 중 알맞은 것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It is the ability to ask the right questions and </w:t>
      </w:r>
      <w:r>
        <w:rPr>
          <w:b/>
          <w:i w:val="0"/>
          <w:sz w:val="20"/>
          <w:u w:val="none"/>
        </w:rPr>
        <w:t>[think / thinking]</w:t>
      </w:r>
      <w:r>
        <w:rPr>
          <w:b w:val="0"/>
          <w:i w:val="0"/>
          <w:sz w:val="20"/>
          <w:u w:val="none"/>
        </w:rPr>
        <w:t xml:space="preserve"> critically about the answers it gives us.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31. </w:t>
      </w:r>
      <w:r>
        <w:rPr>
          <w:b w:val="0"/>
          <w:i w:val="0"/>
          <w:sz w:val="20"/>
          <w:u w:val="none"/>
        </w:rPr>
        <w:t>____(critical) 알맞은 형태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… and think </w:t>
      </w:r>
      <w:r>
        <w:rPr>
          <w:b/>
          <w:i w:val="0"/>
          <w:sz w:val="20"/>
          <w:u w:val="none"/>
        </w:rPr>
        <w:t>____(critical)</w:t>
      </w:r>
      <w:r>
        <w:rPr>
          <w:b w:val="0"/>
          <w:i w:val="0"/>
          <w:sz w:val="20"/>
          <w:u w:val="none"/>
        </w:rPr>
        <w:t xml:space="preserve"> about the answers it gives us.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32. </w:t>
      </w:r>
      <w:r>
        <w:rPr>
          <w:b w:val="0"/>
          <w:i w:val="0"/>
          <w:sz w:val="20"/>
          <w:u w:val="none"/>
        </w:rPr>
        <w:t>[it gives us / which gives us] 중 알맞은 것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… think critically about the answers </w:t>
      </w:r>
      <w:r>
        <w:rPr>
          <w:b/>
          <w:i w:val="0"/>
          <w:sz w:val="20"/>
          <w:u w:val="none"/>
        </w:rPr>
        <w:t>[it gives us / which gives us]</w:t>
      </w:r>
      <w:r>
        <w:rPr>
          <w:b w:val="0"/>
          <w:i w:val="0"/>
          <w:sz w:val="20"/>
          <w:u w:val="none"/>
        </w:rPr>
        <w:t>.</w:t>
      </w:r>
    </w:p>
    <w:p>
      <w:pPr>
        <w:spacing w:after="20" w:before="60"/>
      </w:pPr>
      <w:r>
        <w:rPr>
          <w:b/>
          <w:i w:val="0"/>
          <w:sz w:val="20"/>
          <w:u w:val="none"/>
        </w:rPr>
        <w:t>프린트 Grammar points 1)~5) 확인 (33~41)</w:t>
      </w:r>
    </w:p>
    <w:p>
      <w:pPr>
        <w:spacing w:after="20"/>
      </w:pPr>
      <w:r>
        <w:rPr>
          <w:b w:val="0"/>
          <w:i/>
          <w:sz w:val="18"/>
          <w:u w:val="none"/>
        </w:rPr>
        <w:t>◆ 학교 프린트 밑줄 1)~5) 문법 포인트에 맞게 빈칸을 채우거나 고르시오.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33. </w:t>
      </w:r>
      <w:r>
        <w:rPr>
          <w:b w:val="0"/>
          <w:i w:val="0"/>
          <w:sz w:val="20"/>
          <w:u w:val="none"/>
        </w:rPr>
        <w:t xml:space="preserve">which의 선행사 쓰기 </w:t>
      </w:r>
      <w:r>
        <w:rPr>
          <w:b w:val="0"/>
          <w:i w:val="0"/>
          <w:sz w:val="20"/>
          <w:u w:val="none"/>
        </w:rPr>
        <w:t>[포인트 1)]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We are now stepping into the era of "Generative AI," </w:t>
      </w:r>
      <w:r>
        <w:rPr>
          <w:b w:val="0"/>
          <w:i w:val="0"/>
          <w:sz w:val="20"/>
          <w:u w:val="single"/>
        </w:rPr>
        <w:t>which</w:t>
      </w:r>
      <w:r>
        <w:rPr>
          <w:b w:val="0"/>
          <w:i w:val="0"/>
          <w:sz w:val="20"/>
          <w:u w:val="none"/>
        </w:rPr>
        <w:t xml:space="preserve"> doesn't just analyze data, but creates entirely new things.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34. </w:t>
      </w:r>
      <w:r>
        <w:rPr>
          <w:b w:val="0"/>
          <w:i w:val="0"/>
          <w:sz w:val="20"/>
          <w:u w:val="none"/>
        </w:rPr>
        <w:t xml:space="preserve">콤마 + which = [ and it / and that ] </w:t>
      </w:r>
      <w:r>
        <w:rPr>
          <w:b w:val="0"/>
          <w:i w:val="0"/>
          <w:sz w:val="20"/>
          <w:u w:val="none"/>
        </w:rPr>
        <w:t>[포인트 1)]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35. </w:t>
      </w:r>
      <w:r>
        <w:rPr>
          <w:b w:val="0"/>
          <w:i w:val="0"/>
          <w:sz w:val="20"/>
          <w:u w:val="none"/>
        </w:rPr>
        <w:t xml:space="preserve">not just A but B = not only A but ______ B </w:t>
      </w:r>
      <w:r>
        <w:rPr>
          <w:b w:val="0"/>
          <w:i w:val="0"/>
          <w:sz w:val="20"/>
          <w:u w:val="none"/>
        </w:rPr>
        <w:t>[포인트 2)]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36. </w:t>
      </w:r>
      <w:r>
        <w:rPr>
          <w:b w:val="0"/>
          <w:i w:val="0"/>
          <w:sz w:val="20"/>
          <w:u w:val="none"/>
        </w:rPr>
        <w:t xml:space="preserve">who 대신 쓸 수 있는 관계대명사 [ that / whom ] </w:t>
      </w:r>
      <w:r>
        <w:rPr>
          <w:b w:val="0"/>
          <w:i w:val="0"/>
          <w:sz w:val="20"/>
          <w:u w:val="none"/>
        </w:rPr>
        <w:t>[포인트 3)]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37. </w:t>
      </w:r>
      <w:r>
        <w:rPr>
          <w:b w:val="0"/>
          <w:i w:val="0"/>
          <w:sz w:val="20"/>
          <w:u w:val="none"/>
        </w:rPr>
        <w:t xml:space="preserve">동사 has가 단수형인 이유 — 선행사 쓰기 </w:t>
      </w:r>
      <w:r>
        <w:rPr>
          <w:b w:val="0"/>
          <w:i w:val="0"/>
          <w:sz w:val="20"/>
          <w:u w:val="none"/>
        </w:rPr>
        <w:t>[포인트 3)]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38. </w:t>
      </w:r>
      <w:r>
        <w:rPr>
          <w:b w:val="0"/>
          <w:i w:val="0"/>
          <w:sz w:val="20"/>
          <w:u w:val="none"/>
        </w:rPr>
        <w:t xml:space="preserve">to ask의 용법 〈명사적 · 형용사적 · 부사적〉 </w:t>
      </w:r>
      <w:r>
        <w:rPr>
          <w:b w:val="0"/>
          <w:i w:val="0"/>
          <w:sz w:val="20"/>
          <w:u w:val="none"/>
        </w:rPr>
        <w:t>[포인트 4)]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39. </w:t>
      </w:r>
      <w:r>
        <w:rPr>
          <w:b w:val="0"/>
          <w:i w:val="0"/>
          <w:sz w:val="20"/>
          <w:u w:val="none"/>
        </w:rPr>
        <w:t xml:space="preserve">and 뒤 think 앞에 생략된 말 </w:t>
      </w:r>
      <w:r>
        <w:rPr>
          <w:b w:val="0"/>
          <w:i w:val="0"/>
          <w:sz w:val="20"/>
          <w:u w:val="none"/>
        </w:rPr>
        <w:t>[포인트 4)]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40. </w:t>
      </w:r>
      <w:r>
        <w:rPr>
          <w:b w:val="0"/>
          <w:i w:val="0"/>
          <w:sz w:val="20"/>
          <w:u w:val="none"/>
        </w:rPr>
        <w:t xml:space="preserve">the answers 뒤에 생략된 말 (두 가지) </w:t>
      </w:r>
      <w:r>
        <w:rPr>
          <w:b w:val="0"/>
          <w:i w:val="0"/>
          <w:sz w:val="20"/>
          <w:u w:val="none"/>
        </w:rPr>
        <w:t>[포인트 5)]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41. </w:t>
      </w:r>
      <w:r>
        <w:rPr>
          <w:b w:val="0"/>
          <w:i w:val="0"/>
          <w:sz w:val="20"/>
          <w:u w:val="none"/>
        </w:rPr>
        <w:t xml:space="preserve">밑줄 친 it이 가리키는 것 </w:t>
      </w:r>
      <w:r>
        <w:rPr>
          <w:b w:val="0"/>
          <w:i w:val="0"/>
          <w:sz w:val="20"/>
          <w:u w:val="none"/>
        </w:rPr>
        <w:t>[포인트 5)]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… think critically about the answers </w:t>
      </w:r>
      <w:r>
        <w:rPr>
          <w:b w:val="0"/>
          <w:i w:val="0"/>
          <w:sz w:val="20"/>
          <w:u w:val="single"/>
        </w:rPr>
        <w:t>it</w:t>
      </w:r>
      <w:r>
        <w:rPr>
          <w:b w:val="0"/>
          <w:i w:val="0"/>
          <w:sz w:val="20"/>
          <w:u w:val="none"/>
        </w:rPr>
        <w:t xml:space="preserve"> gives us.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2부 심화 과제 (42~54)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42. </w:t>
      </w:r>
      <w:r>
        <w:rPr>
          <w:b w:val="0"/>
          <w:i w:val="0"/>
          <w:sz w:val="20"/>
          <w:u w:val="none"/>
        </w:rPr>
        <w:t xml:space="preserve">밑줄 친 ⓐ~ⓔ가 가리키는 것을 본문에서 찾아 쓰고, </w:t>
      </w:r>
      <w:r>
        <w:rPr>
          <w:b/>
          <w:i w:val="0"/>
          <w:sz w:val="20"/>
          <w:u w:val="none"/>
        </w:rPr>
        <w:t>같은 것</w:t>
      </w:r>
      <w:r>
        <w:rPr>
          <w:b w:val="0"/>
          <w:i w:val="0"/>
          <w:sz w:val="20"/>
          <w:u w:val="none"/>
        </w:rPr>
        <w:t xml:space="preserve">을 가리키는 것끼리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짝지으시오. </w:t>
      </w:r>
      <w:r>
        <w:rPr>
          <w:b w:val="0"/>
          <w:i w:val="0"/>
          <w:sz w:val="20"/>
          <w:u w:val="none"/>
        </w:rPr>
        <w:t>(표적: 지칭 추론 + 복수정답)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</w:tcPr>
          <w:p>
            <w:pPr>
              <w:spacing w:after="0"/>
            </w:pPr>
            <w:r>
              <w:rPr>
                <w:b/>
                <w:i w:val="0"/>
                <w:sz w:val="18"/>
                <w:u w:val="none"/>
              </w:rPr>
              <w:t>밑줄</w:t>
            </w:r>
          </w:p>
        </w:tc>
        <w:tc>
          <w:tcPr>
            <w:tcW w:type="dxa" w:w="3439"/>
          </w:tcPr>
          <w:p>
            <w:pPr>
              <w:spacing w:after="0"/>
            </w:pPr>
            <w:r>
              <w:rPr>
                <w:b/>
                <w:i w:val="0"/>
                <w:sz w:val="18"/>
                <w:u w:val="none"/>
              </w:rPr>
              <w:t>문장</w:t>
            </w:r>
          </w:p>
        </w:tc>
        <w:tc>
          <w:tcPr>
            <w:tcW w:type="dxa" w:w="3439"/>
          </w:tcPr>
          <w:p>
            <w:pPr>
              <w:spacing w:after="0"/>
            </w:pPr>
            <w:r>
              <w:rPr>
                <w:b/>
                <w:i w:val="0"/>
                <w:sz w:val="18"/>
                <w:u w:val="none"/>
              </w:rPr>
              <w:t>가리키는 것</w:t>
            </w:r>
          </w:p>
        </w:tc>
      </w:tr>
      <w:tr>
        <w:tc>
          <w:tcPr>
            <w:tcW w:type="dxa" w:w="3439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ⓐ</w:t>
            </w:r>
          </w:p>
        </w:tc>
        <w:tc>
          <w:tcPr>
            <w:tcW w:type="dxa" w:w="3439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 xml:space="preserve">AI is the brilliant writer who has read every single book in </w:t>
            </w:r>
            <w:r>
              <w:rPr>
                <w:b w:val="0"/>
                <w:i w:val="0"/>
                <w:sz w:val="18"/>
                <w:u w:val="single"/>
              </w:rPr>
              <w:t>it</w:t>
            </w:r>
            <w:r>
              <w:rPr>
                <w:b w:val="0"/>
                <w:i w:val="0"/>
                <w:sz w:val="18"/>
                <w:u w:val="none"/>
              </w:rPr>
              <w:t>.</w:t>
            </w:r>
          </w:p>
        </w:tc>
        <w:tc>
          <w:tcPr>
            <w:tcW w:type="dxa" w:w="3439"/>
          </w:tcPr>
          <w:p>
            <w:pPr>
              <w:spacing w:after="0"/>
            </w:pPr>
            <w:r>
              <w:rPr>
                <w:b/>
                <w:i w:val="0"/>
                <w:sz w:val="18"/>
                <w:u w:val="none"/>
              </w:rPr>
              <w:t xml:space="preserve">ⓐ </w:t>
            </w:r>
            <w:r>
              <w:rPr>
                <w:b w:val="0"/>
                <w:i w:val="0"/>
                <w:sz w:val="18"/>
                <w:u w:val="none"/>
              </w:rPr>
              <w:t>__________</w:t>
            </w:r>
          </w:p>
        </w:tc>
      </w:tr>
      <w:tr>
        <w:tc>
          <w:tcPr>
            <w:tcW w:type="dxa" w:w="3439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ⓑ</w:t>
            </w:r>
          </w:p>
        </w:tc>
        <w:tc>
          <w:tcPr>
            <w:tcW w:type="dxa" w:w="3439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 xml:space="preserve">Some AI can translate </w:t>
            </w:r>
            <w:r>
              <w:rPr>
                <w:b w:val="0"/>
                <w:i w:val="0"/>
                <w:sz w:val="18"/>
                <w:u w:val="single"/>
              </w:rPr>
              <w:t>your</w:t>
            </w:r>
            <w:r>
              <w:rPr>
                <w:b w:val="0"/>
                <w:i w:val="0"/>
                <w:sz w:val="18"/>
                <w:u w:val="none"/>
              </w:rPr>
              <w:t xml:space="preserve"> voice ...</w:t>
            </w:r>
          </w:p>
        </w:tc>
        <w:tc>
          <w:tcPr>
            <w:tcW w:type="dxa" w:w="3439"/>
          </w:tcPr>
          <w:p>
            <w:pPr>
              <w:spacing w:after="0"/>
            </w:pPr>
            <w:r>
              <w:rPr>
                <w:b/>
                <w:i w:val="0"/>
                <w:sz w:val="18"/>
                <w:u w:val="none"/>
              </w:rPr>
              <w:t xml:space="preserve">ⓑ </w:t>
            </w:r>
            <w:r>
              <w:rPr>
                <w:b w:val="0"/>
                <w:i w:val="0"/>
                <w:sz w:val="18"/>
                <w:u w:val="none"/>
              </w:rPr>
              <w:t>__________</w:t>
            </w:r>
          </w:p>
        </w:tc>
      </w:tr>
      <w:tr>
        <w:tc>
          <w:tcPr>
            <w:tcW w:type="dxa" w:w="3439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ⓒ</w:t>
            </w:r>
          </w:p>
        </w:tc>
        <w:tc>
          <w:tcPr>
            <w:tcW w:type="dxa" w:w="3439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 xml:space="preserve">Because AI learns from human data, </w:t>
            </w:r>
            <w:r>
              <w:rPr>
                <w:b w:val="0"/>
                <w:i w:val="0"/>
                <w:sz w:val="18"/>
                <w:u w:val="single"/>
              </w:rPr>
              <w:t>it</w:t>
            </w:r>
            <w:r>
              <w:rPr>
                <w:b w:val="0"/>
                <w:i w:val="0"/>
                <w:sz w:val="18"/>
                <w:u w:val="none"/>
              </w:rPr>
              <w:t xml:space="preserve"> can also copy our mistakes.</w:t>
            </w:r>
          </w:p>
        </w:tc>
        <w:tc>
          <w:tcPr>
            <w:tcW w:type="dxa" w:w="3439"/>
          </w:tcPr>
          <w:p>
            <w:pPr>
              <w:spacing w:after="0"/>
            </w:pPr>
            <w:r>
              <w:rPr>
                <w:b/>
                <w:i w:val="0"/>
                <w:sz w:val="18"/>
                <w:u w:val="none"/>
              </w:rPr>
              <w:t xml:space="preserve">ⓒ </w:t>
            </w:r>
            <w:r>
              <w:rPr>
                <w:b w:val="0"/>
                <w:i w:val="0"/>
                <w:sz w:val="18"/>
                <w:u w:val="none"/>
              </w:rPr>
              <w:t>__________</w:t>
            </w:r>
          </w:p>
        </w:tc>
      </w:tr>
      <w:tr>
        <w:tc>
          <w:tcPr>
            <w:tcW w:type="dxa" w:w="3439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ⓓ</w:t>
            </w:r>
          </w:p>
        </w:tc>
        <w:tc>
          <w:tcPr>
            <w:tcW w:type="dxa" w:w="3439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single"/>
              </w:rPr>
              <w:t>It</w:t>
            </w:r>
            <w:r>
              <w:rPr>
                <w:b w:val="0"/>
                <w:i w:val="0"/>
                <w:sz w:val="18"/>
                <w:u w:val="none"/>
              </w:rPr>
              <w:t xml:space="preserve"> is the ability to ask the right questions.</w:t>
            </w:r>
          </w:p>
        </w:tc>
        <w:tc>
          <w:tcPr>
            <w:tcW w:type="dxa" w:w="3439"/>
          </w:tcPr>
          <w:p>
            <w:pPr>
              <w:spacing w:after="0"/>
            </w:pPr>
            <w:r>
              <w:rPr>
                <w:b/>
                <w:i w:val="0"/>
                <w:sz w:val="18"/>
                <w:u w:val="none"/>
              </w:rPr>
              <w:t xml:space="preserve">ⓓ </w:t>
            </w:r>
            <w:r>
              <w:rPr>
                <w:b w:val="0"/>
                <w:i w:val="0"/>
                <w:sz w:val="18"/>
                <w:u w:val="none"/>
              </w:rPr>
              <w:t>__________</w:t>
            </w:r>
          </w:p>
        </w:tc>
      </w:tr>
      <w:tr>
        <w:tc>
          <w:tcPr>
            <w:tcW w:type="dxa" w:w="3439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ⓔ</w:t>
            </w:r>
          </w:p>
        </w:tc>
        <w:tc>
          <w:tcPr>
            <w:tcW w:type="dxa" w:w="3439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 xml:space="preserve">think critically about the answers </w:t>
            </w:r>
            <w:r>
              <w:rPr>
                <w:b w:val="0"/>
                <w:i w:val="0"/>
                <w:sz w:val="18"/>
                <w:u w:val="single"/>
              </w:rPr>
              <w:t>it</w:t>
            </w:r>
            <w:r>
              <w:rPr>
                <w:b w:val="0"/>
                <w:i w:val="0"/>
                <w:sz w:val="18"/>
                <w:u w:val="none"/>
              </w:rPr>
              <w:t xml:space="preserve"> gives us</w:t>
            </w:r>
          </w:p>
        </w:tc>
        <w:tc>
          <w:tcPr>
            <w:tcW w:type="dxa" w:w="3439"/>
          </w:tcPr>
          <w:p>
            <w:pPr>
              <w:spacing w:after="0"/>
            </w:pPr>
            <w:r>
              <w:rPr>
                <w:b/>
                <w:i w:val="0"/>
                <w:sz w:val="18"/>
                <w:u w:val="none"/>
              </w:rPr>
              <w:t xml:space="preserve">ⓔ </w:t>
            </w:r>
            <w:r>
              <w:rPr>
                <w:b w:val="0"/>
                <w:i w:val="0"/>
                <w:sz w:val="18"/>
                <w:u w:val="none"/>
              </w:rPr>
              <w:t>__________</w:t>
            </w:r>
          </w:p>
        </w:tc>
      </w:tr>
      <w:tr>
        <w:tc>
          <w:tcPr>
            <w:tcW w:type="dxa" w:w="6878"/>
            <w:gridSpan w:val="2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▶ 같은 것을 가리키는 짝</w:t>
            </w:r>
          </w:p>
        </w:tc>
        <w:tc>
          <w:tcPr>
            <w:tcW w:type="dxa" w:w="3439"/>
          </w:tcPr>
          <w:p>
            <w:pPr>
              <w:spacing w:after="0"/>
            </w:pPr>
            <w:r>
              <w:rPr>
                <w:b/>
                <w:i w:val="0"/>
                <w:sz w:val="18"/>
                <w:u w:val="none"/>
              </w:rPr>
              <w:t xml:space="preserve">짝 </w:t>
            </w:r>
            <w:r>
              <w:rPr>
                <w:b w:val="0"/>
                <w:i w:val="0"/>
                <w:sz w:val="18"/>
                <w:u w:val="none"/>
              </w:rPr>
              <w:t>__________</w:t>
            </w:r>
          </w:p>
        </w:tc>
      </w:tr>
    </w:tbl>
    <w:p>
      <w:pPr>
        <w:spacing w:after="20"/>
      </w:pP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43. </w:t>
      </w:r>
      <w:r>
        <w:rPr>
          <w:b w:val="0"/>
          <w:i w:val="0"/>
          <w:sz w:val="20"/>
          <w:u w:val="none"/>
        </w:rPr>
        <w:t xml:space="preserve">≒ 동의어 옆칸 (첫 글자 힌트) </w:t>
      </w:r>
      <w:r>
        <w:rPr>
          <w:b w:val="0"/>
          <w:i w:val="0"/>
          <w:sz w:val="20"/>
          <w:u w:val="none"/>
        </w:rPr>
        <w:t>(표적: 유사어 바꿔 쓰기)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after="0"/>
            </w:pPr>
            <w:r>
              <w:rPr>
                <w:b/>
                <w:i w:val="0"/>
                <w:sz w:val="18"/>
                <w:u w:val="none"/>
              </w:rPr>
              <w:t>본문 단어</w:t>
            </w:r>
          </w:p>
        </w:tc>
        <w:tc>
          <w:tcPr>
            <w:tcW w:type="dxa" w:w="5159"/>
          </w:tcPr>
          <w:p>
            <w:pPr>
              <w:spacing w:after="0"/>
            </w:pPr>
            <w:r>
              <w:rPr>
                <w:b/>
                <w:i w:val="0"/>
                <w:sz w:val="18"/>
                <w:u w:val="none"/>
              </w:rPr>
              <w:t>≒ 동의어</w:t>
            </w:r>
          </w:p>
        </w:tc>
      </w:tr>
      <w:tr>
        <w:tc>
          <w:tcPr>
            <w:tcW w:type="dxa" w:w="5159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massive</w:t>
            </w:r>
          </w:p>
        </w:tc>
        <w:tc>
          <w:tcPr>
            <w:tcW w:type="dxa" w:w="5159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h</w:t>
            </w:r>
            <w:r>
              <w:rPr>
                <w:b/>
                <w:i w:val="0"/>
                <w:sz w:val="18"/>
                <w:u w:val="none"/>
              </w:rPr>
              <w:t xml:space="preserve">① </w:t>
            </w:r>
            <w:r>
              <w:rPr>
                <w:b w:val="0"/>
                <w:i w:val="0"/>
                <w:sz w:val="18"/>
                <w:u w:val="none"/>
              </w:rPr>
              <w:t>__________</w:t>
            </w:r>
          </w:p>
        </w:tc>
      </w:tr>
      <w:tr>
        <w:tc>
          <w:tcPr>
            <w:tcW w:type="dxa" w:w="5159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breathtaking</w:t>
            </w:r>
          </w:p>
        </w:tc>
        <w:tc>
          <w:tcPr>
            <w:tcW w:type="dxa" w:w="5159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a</w:t>
            </w:r>
            <w:r>
              <w:rPr>
                <w:b/>
                <w:i w:val="0"/>
                <w:sz w:val="18"/>
                <w:u w:val="none"/>
              </w:rPr>
              <w:t xml:space="preserve">② </w:t>
            </w:r>
            <w:r>
              <w:rPr>
                <w:b w:val="0"/>
                <w:i w:val="0"/>
                <w:sz w:val="18"/>
                <w:u w:val="none"/>
              </w:rPr>
              <w:t>__________</w:t>
            </w:r>
          </w:p>
        </w:tc>
      </w:tr>
      <w:tr>
        <w:tc>
          <w:tcPr>
            <w:tcW w:type="dxa" w:w="5159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entirely</w:t>
            </w:r>
          </w:p>
        </w:tc>
        <w:tc>
          <w:tcPr>
            <w:tcW w:type="dxa" w:w="5159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c</w:t>
            </w:r>
            <w:r>
              <w:rPr>
                <w:b/>
                <w:i w:val="0"/>
                <w:sz w:val="18"/>
                <w:u w:val="none"/>
              </w:rPr>
              <w:t xml:space="preserve">③ </w:t>
            </w:r>
            <w:r>
              <w:rPr>
                <w:b w:val="0"/>
                <w:i w:val="0"/>
                <w:sz w:val="18"/>
                <w:u w:val="none"/>
              </w:rPr>
              <w:t>__________</w:t>
            </w:r>
          </w:p>
        </w:tc>
      </w:tr>
      <w:tr>
        <w:tc>
          <w:tcPr>
            <w:tcW w:type="dxa" w:w="5159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era</w:t>
            </w:r>
          </w:p>
        </w:tc>
        <w:tc>
          <w:tcPr>
            <w:tcW w:type="dxa" w:w="5159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a</w:t>
            </w:r>
            <w:r>
              <w:rPr>
                <w:b/>
                <w:i w:val="0"/>
                <w:sz w:val="18"/>
                <w:u w:val="none"/>
              </w:rPr>
              <w:t xml:space="preserve">④ </w:t>
            </w:r>
            <w:r>
              <w:rPr>
                <w:b w:val="0"/>
                <w:i w:val="0"/>
                <w:sz w:val="18"/>
                <w:u w:val="none"/>
              </w:rPr>
              <w:t>__________</w:t>
            </w:r>
          </w:p>
        </w:tc>
      </w:tr>
      <w:tr>
        <w:tc>
          <w:tcPr>
            <w:tcW w:type="dxa" w:w="5159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bias</w:t>
            </w:r>
          </w:p>
        </w:tc>
        <w:tc>
          <w:tcPr>
            <w:tcW w:type="dxa" w:w="5159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p</w:t>
            </w:r>
            <w:r>
              <w:rPr>
                <w:b/>
                <w:i w:val="0"/>
                <w:sz w:val="18"/>
                <w:u w:val="none"/>
              </w:rPr>
              <w:t xml:space="preserve">⑤ </w:t>
            </w:r>
            <w:r>
              <w:rPr>
                <w:b w:val="0"/>
                <w:i w:val="0"/>
                <w:sz w:val="18"/>
                <w:u w:val="none"/>
              </w:rPr>
              <w:t>__________</w:t>
            </w:r>
          </w:p>
        </w:tc>
      </w:tr>
    </w:tbl>
    <w:p>
      <w:pPr>
        <w:spacing w:after="20"/>
      </w:pP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44. </w:t>
      </w:r>
      <w:r>
        <w:rPr>
          <w:b w:val="0"/>
          <w:i w:val="0"/>
          <w:sz w:val="20"/>
          <w:u w:val="none"/>
        </w:rPr>
        <w:t xml:space="preserve">다음 영영풀이에 해당하는 단어를 본문에서 찾아 쓰시오. </w:t>
      </w:r>
      <w:r>
        <w:rPr>
          <w:b w:val="0"/>
          <w:i w:val="0"/>
          <w:sz w:val="20"/>
          <w:u w:val="none"/>
        </w:rPr>
        <w:t>(표적: 영영풀이 V-A)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</w:tcPr>
          <w:p>
            <w:pPr>
              <w:spacing w:after="0"/>
            </w:pPr>
          </w:p>
        </w:tc>
        <w:tc>
          <w:tcPr>
            <w:tcW w:type="dxa" w:w="3439"/>
          </w:tcPr>
          <w:p>
            <w:pPr>
              <w:spacing w:after="0"/>
            </w:pPr>
            <w:r>
              <w:rPr>
                <w:b/>
                <w:i w:val="0"/>
                <w:sz w:val="18"/>
                <w:u w:val="none"/>
              </w:rPr>
              <w:t>영영풀이</w:t>
            </w:r>
          </w:p>
        </w:tc>
        <w:tc>
          <w:tcPr>
            <w:tcW w:type="dxa" w:w="3439"/>
          </w:tcPr>
          <w:p>
            <w:pPr>
              <w:spacing w:after="0"/>
            </w:pPr>
            <w:r>
              <w:rPr>
                <w:b/>
                <w:i w:val="0"/>
                <w:sz w:val="18"/>
                <w:u w:val="none"/>
              </w:rPr>
              <w:t>단어</w:t>
            </w:r>
          </w:p>
        </w:tc>
      </w:tr>
      <w:tr>
        <w:tc>
          <w:tcPr>
            <w:tcW w:type="dxa" w:w="3439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(A)</w:t>
            </w:r>
          </w:p>
        </w:tc>
        <w:tc>
          <w:tcPr>
            <w:tcW w:type="dxa" w:w="3439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a long and distinct period of history</w:t>
            </w:r>
          </w:p>
        </w:tc>
        <w:tc>
          <w:tcPr>
            <w:tcW w:type="dxa" w:w="3439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e</w:t>
            </w:r>
            <w:r>
              <w:rPr>
                <w:b/>
                <w:i w:val="0"/>
                <w:sz w:val="18"/>
                <w:u w:val="none"/>
              </w:rPr>
              <w:t xml:space="preserve">(A) </w:t>
            </w:r>
            <w:r>
              <w:rPr>
                <w:b w:val="0"/>
                <w:i w:val="0"/>
                <w:sz w:val="18"/>
                <w:u w:val="none"/>
              </w:rPr>
              <w:t>__________</w:t>
            </w:r>
          </w:p>
        </w:tc>
      </w:tr>
      <w:tr>
        <w:tc>
          <w:tcPr>
            <w:tcW w:type="dxa" w:w="3439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(B)</w:t>
            </w:r>
          </w:p>
        </w:tc>
        <w:tc>
          <w:tcPr>
            <w:tcW w:type="dxa" w:w="3439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an unfair opinion formed without enough thought or knowledge</w:t>
            </w:r>
          </w:p>
        </w:tc>
        <w:tc>
          <w:tcPr>
            <w:tcW w:type="dxa" w:w="3439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b</w:t>
            </w:r>
            <w:r>
              <w:rPr>
                <w:b/>
                <w:i w:val="0"/>
                <w:sz w:val="18"/>
                <w:u w:val="none"/>
              </w:rPr>
              <w:t xml:space="preserve">(B) </w:t>
            </w:r>
            <w:r>
              <w:rPr>
                <w:b w:val="0"/>
                <w:i w:val="0"/>
                <w:sz w:val="18"/>
                <w:u w:val="none"/>
              </w:rPr>
              <w:t>__________</w:t>
            </w:r>
          </w:p>
        </w:tc>
      </w:tr>
      <w:tr>
        <w:tc>
          <w:tcPr>
            <w:tcW w:type="dxa" w:w="3439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(C)</w:t>
            </w:r>
          </w:p>
        </w:tc>
        <w:tc>
          <w:tcPr>
            <w:tcW w:type="dxa" w:w="3439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to write a piece of music</w:t>
            </w:r>
          </w:p>
        </w:tc>
        <w:tc>
          <w:tcPr>
            <w:tcW w:type="dxa" w:w="3439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c</w:t>
            </w:r>
            <w:r>
              <w:rPr>
                <w:b/>
                <w:i w:val="0"/>
                <w:sz w:val="18"/>
                <w:u w:val="none"/>
              </w:rPr>
              <w:t xml:space="preserve">(C) </w:t>
            </w:r>
            <w:r>
              <w:rPr>
                <w:b w:val="0"/>
                <w:i w:val="0"/>
                <w:sz w:val="18"/>
                <w:u w:val="none"/>
              </w:rPr>
              <w:t>__________</w:t>
            </w:r>
          </w:p>
        </w:tc>
      </w:tr>
      <w:tr>
        <w:tc>
          <w:tcPr>
            <w:tcW w:type="dxa" w:w="3439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(D)</w:t>
            </w:r>
          </w:p>
        </w:tc>
        <w:tc>
          <w:tcPr>
            <w:tcW w:type="dxa" w:w="3439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made to appear to exist by the use of computers</w:t>
            </w:r>
          </w:p>
        </w:tc>
        <w:tc>
          <w:tcPr>
            <w:tcW w:type="dxa" w:w="3439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v</w:t>
            </w:r>
            <w:r>
              <w:rPr>
                <w:b/>
                <w:i w:val="0"/>
                <w:sz w:val="18"/>
                <w:u w:val="none"/>
              </w:rPr>
              <w:t xml:space="preserve">(D) </w:t>
            </w:r>
            <w:r>
              <w:rPr>
                <w:b w:val="0"/>
                <w:i w:val="0"/>
                <w:sz w:val="18"/>
                <w:u w:val="none"/>
              </w:rPr>
              <w:t>__________</w:t>
            </w:r>
          </w:p>
        </w:tc>
      </w:tr>
      <w:tr>
        <w:tc>
          <w:tcPr>
            <w:tcW w:type="dxa" w:w="3439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(E)</w:t>
            </w:r>
          </w:p>
        </w:tc>
        <w:tc>
          <w:tcPr>
            <w:tcW w:type="dxa" w:w="3439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a hidden problem or difficulty</w:t>
            </w:r>
          </w:p>
        </w:tc>
        <w:tc>
          <w:tcPr>
            <w:tcW w:type="dxa" w:w="3439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c</w:t>
            </w:r>
            <w:r>
              <w:rPr>
                <w:b/>
                <w:i w:val="0"/>
                <w:sz w:val="18"/>
                <w:u w:val="none"/>
              </w:rPr>
              <w:t xml:space="preserve">(E) </w:t>
            </w:r>
            <w:r>
              <w:rPr>
                <w:b w:val="0"/>
                <w:i w:val="0"/>
                <w:sz w:val="18"/>
                <w:u w:val="none"/>
              </w:rPr>
              <w:t>__________</w:t>
            </w:r>
          </w:p>
        </w:tc>
      </w:tr>
    </w:tbl>
    <w:p>
      <w:pPr>
        <w:spacing w:after="20"/>
      </w:pP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45. </w:t>
      </w:r>
      <w:r>
        <w:rPr>
          <w:b w:val="0"/>
          <w:i w:val="0"/>
          <w:sz w:val="20"/>
          <w:u w:val="none"/>
        </w:rPr>
        <w:t xml:space="preserve">밑줄 친 분사구문을 and절로 바꾸시오. </w:t>
      </w:r>
      <w:r>
        <w:rPr>
          <w:b w:val="0"/>
          <w:i w:val="0"/>
          <w:sz w:val="20"/>
          <w:u w:val="none"/>
        </w:rPr>
        <w:t>(표적: 구문 전환)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Some AI can even translate your voice into another language in real-time, </w:t>
      </w:r>
      <w:r>
        <w:rPr>
          <w:b w:val="0"/>
          <w:i w:val="0"/>
          <w:sz w:val="20"/>
          <w:u w:val="single"/>
        </w:rPr>
        <w:t>sounding exactly like you</w:t>
      </w:r>
      <w:r>
        <w:rPr>
          <w:b w:val="0"/>
          <w:i w:val="0"/>
          <w:sz w:val="20"/>
          <w:u w:val="none"/>
        </w:rPr>
        <w:t>!</w:t>
      </w:r>
      <w:r>
        <w:br/>
      </w:r>
      <w:r>
        <w:rPr>
          <w:b w:val="0"/>
          <w:i w:val="0"/>
          <w:sz w:val="20"/>
          <w:u w:val="none"/>
        </w:rPr>
        <w:t xml:space="preserve">→ ... in real-time, and </w:t>
      </w:r>
      <w:r>
        <w:rPr>
          <w:b/>
          <w:i w:val="0"/>
          <w:sz w:val="20"/>
          <w:u w:val="none"/>
        </w:rPr>
        <w:t xml:space="preserve">①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 xml:space="preserve">②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exactly like you!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46. </w:t>
      </w:r>
      <w:r>
        <w:rPr>
          <w:b w:val="0"/>
          <w:i w:val="0"/>
          <w:sz w:val="20"/>
          <w:u w:val="none"/>
        </w:rPr>
        <w:t xml:space="preserve">의문사 + to부정사 → 의문사 + 주어 + should + 동사원형 </w:t>
      </w:r>
      <w:r>
        <w:rPr>
          <w:b w:val="0"/>
          <w:i w:val="0"/>
          <w:sz w:val="20"/>
          <w:u w:val="none"/>
        </w:rPr>
        <w:t>(표적: 구문 전환)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the most important skill is not just knowing </w:t>
      </w:r>
      <w:r>
        <w:rPr>
          <w:b w:val="0"/>
          <w:i w:val="0"/>
          <w:sz w:val="20"/>
          <w:u w:val="single"/>
        </w:rPr>
        <w:t>how to use</w:t>
      </w:r>
      <w:r>
        <w:rPr>
          <w:b w:val="0"/>
          <w:i w:val="0"/>
          <w:sz w:val="20"/>
          <w:u w:val="none"/>
        </w:rPr>
        <w:t xml:space="preserve"> AI</w:t>
      </w:r>
      <w:r>
        <w:br/>
      </w:r>
      <w:r>
        <w:rPr>
          <w:b w:val="0"/>
          <w:i w:val="0"/>
          <w:sz w:val="20"/>
          <w:u w:val="none"/>
        </w:rPr>
        <w:t xml:space="preserve">→ knowing how </w:t>
      </w:r>
      <w:r>
        <w:rPr>
          <w:b/>
          <w:i w:val="0"/>
          <w:sz w:val="20"/>
          <w:u w:val="none"/>
        </w:rPr>
        <w:t xml:space="preserve">①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 xml:space="preserve">②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use AI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47. </w:t>
      </w:r>
      <w:r>
        <w:rPr>
          <w:b w:val="0"/>
          <w:i w:val="0"/>
          <w:sz w:val="20"/>
          <w:u w:val="none"/>
        </w:rPr>
        <w:t xml:space="preserve">〈보기〉의 말을 </w:t>
      </w:r>
      <w:r>
        <w:rPr>
          <w:b/>
          <w:i w:val="0"/>
          <w:sz w:val="20"/>
          <w:u w:val="none"/>
        </w:rPr>
        <w:t>모두 한 번씩</w:t>
      </w:r>
      <w:r>
        <w:rPr>
          <w:b w:val="0"/>
          <w:i w:val="0"/>
          <w:sz w:val="20"/>
          <w:u w:val="none"/>
        </w:rPr>
        <w:t xml:space="preserve"> 배열하여 영작하고 ★ 자리의 단어를 쓰시오. (함정어 1개 제외) </w:t>
      </w:r>
      <w:r>
        <w:rPr>
          <w:b w:val="0"/>
          <w:i w:val="0"/>
          <w:sz w:val="20"/>
          <w:u w:val="none"/>
        </w:rPr>
        <w:t>(표적: 배열영작 ★(G-E))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>〈보기〉 ( the most important skill / is / not just / know / how / knowing / for our future / to use / AI )</w:t>
      </w:r>
      <w:r>
        <w:br/>
      </w:r>
      <w:r>
        <w:rPr>
          <w:b w:val="0"/>
          <w:i w:val="0"/>
          <w:sz w:val="20"/>
          <w:u w:val="none"/>
        </w:rPr>
        <w:t>"우리 미래를 위해 가장 중요한 능력은 단지 AI를 사용하는 방법을 아는 것이 아니다."</w:t>
      </w:r>
      <w:r>
        <w:br/>
      </w:r>
      <w:r>
        <w:rPr>
          <w:b w:val="0"/>
          <w:i w:val="0"/>
          <w:sz w:val="20"/>
          <w:u w:val="none"/>
        </w:rPr>
        <w:t xml:space="preserve">→ ______ ______ ______ ______ ★______ ______ ______ ______ . ▶ ★ = </w:t>
      </w:r>
      <w:r>
        <w:rPr>
          <w:b/>
          <w:i w:val="0"/>
          <w:sz w:val="20"/>
          <w:u w:val="none"/>
        </w:rPr>
        <w:t xml:space="preserve">★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/>
        <w:ind w:left="85"/>
        <w:shd w:val="clear" w:color="auto" w:fill="F1F4F9"/>
      </w:pPr>
      <w:r>
        <w:rPr>
          <w:b/>
          <w:i w:val="0"/>
          <w:color w:val="1F3864"/>
          <w:sz w:val="20"/>
          <w:u w:val="none"/>
        </w:rPr>
        <w:t xml:space="preserve">48. </w:t>
      </w:r>
      <w:r>
        <w:rPr>
          <w:b w:val="0"/>
          <w:i w:val="0"/>
          <w:sz w:val="20"/>
          <w:u w:val="none"/>
        </w:rPr>
        <w:t>〈보기〉 ( it / and / think / to ask / critically / is / the ability / the right questions / critical / about the answers / it gives us )</w:t>
      </w:r>
      <w:r>
        <w:br/>
      </w:r>
      <w:r>
        <w:rPr>
          <w:b w:val="0"/>
          <w:i w:val="0"/>
          <w:sz w:val="20"/>
          <w:u w:val="none"/>
        </w:rPr>
        <w:t>"그것은 올바른 질문을 하고 AI가 우리에게 주는 대답에 대해 비판적으로 생각하는 능력이다."</w:t>
      </w:r>
      <w:r>
        <w:br/>
      </w:r>
      <w:r>
        <w:rPr>
          <w:b w:val="0"/>
          <w:i w:val="0"/>
          <w:sz w:val="20"/>
          <w:u w:val="none"/>
        </w:rPr>
        <w:t xml:space="preserve">→ ______ ______ ______ ______ ______ ______ ______ ★______ ______ ______ . ▶ ★ = </w:t>
      </w:r>
      <w:r>
        <w:rPr>
          <w:b/>
          <w:i w:val="0"/>
          <w:sz w:val="20"/>
          <w:u w:val="none"/>
        </w:rPr>
        <w:t xml:space="preserve">★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49. </w:t>
      </w:r>
      <w:r>
        <w:rPr>
          <w:b w:val="0"/>
          <w:i w:val="0"/>
          <w:sz w:val="20"/>
          <w:u w:val="none"/>
        </w:rPr>
        <w:t xml:space="preserve">다음 글의 밑줄 친 ⓐ~ⓔ 중 어법상 </w:t>
      </w:r>
      <w:r>
        <w:rPr>
          <w:b/>
          <w:i w:val="0"/>
          <w:sz w:val="20"/>
          <w:u w:val="none"/>
        </w:rPr>
        <w:t>옳은</w:t>
      </w:r>
      <w:r>
        <w:rPr>
          <w:b w:val="0"/>
          <w:i w:val="0"/>
          <w:sz w:val="20"/>
          <w:u w:val="none"/>
        </w:rPr>
        <w:t xml:space="preserve"> 것을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고르시오. </w:t>
      </w:r>
      <w:r>
        <w:rPr>
          <w:b w:val="0"/>
          <w:i w:val="0"/>
          <w:sz w:val="20"/>
          <w:u w:val="none"/>
        </w:rPr>
        <w:t>(표적: 전수검증 「있는 대로」(G-H))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We are stepping into the era of "Generative AI," </w:t>
      </w:r>
      <w:r>
        <w:rPr>
          <w:b/>
          <w:i w:val="0"/>
          <w:sz w:val="20"/>
          <w:u w:val="none"/>
        </w:rPr>
        <w:t>ⓐ</w:t>
      </w:r>
      <w:r>
        <w:rPr>
          <w:b w:val="0"/>
          <w:i w:val="0"/>
          <w:sz w:val="20"/>
          <w:u w:val="single"/>
        </w:rPr>
        <w:t>which</w:t>
      </w:r>
      <w:r>
        <w:rPr>
          <w:b w:val="0"/>
          <w:i w:val="0"/>
          <w:sz w:val="20"/>
          <w:u w:val="none"/>
        </w:rPr>
        <w:t xml:space="preserve"> doesn't just analyze data, but </w:t>
      </w:r>
      <w:r>
        <w:rPr>
          <w:b/>
          <w:i w:val="0"/>
          <w:sz w:val="20"/>
          <w:u w:val="none"/>
        </w:rPr>
        <w:t>ⓑ</w:t>
      </w:r>
      <w:r>
        <w:rPr>
          <w:b w:val="0"/>
          <w:i w:val="0"/>
          <w:sz w:val="20"/>
          <w:u w:val="single"/>
        </w:rPr>
        <w:t>create</w:t>
      </w:r>
      <w:r>
        <w:rPr>
          <w:b w:val="0"/>
          <w:i w:val="0"/>
          <w:sz w:val="20"/>
          <w:u w:val="none"/>
        </w:rPr>
        <w:t xml:space="preserve"> entirely new things. AI is the brilliant writer </w:t>
      </w:r>
      <w:r>
        <w:rPr>
          <w:b/>
          <w:i w:val="0"/>
          <w:sz w:val="20"/>
          <w:u w:val="none"/>
        </w:rPr>
        <w:t>ⓒ</w:t>
      </w:r>
      <w:r>
        <w:rPr>
          <w:b w:val="0"/>
          <w:i w:val="0"/>
          <w:sz w:val="20"/>
          <w:u w:val="single"/>
        </w:rPr>
        <w:t>who has read</w:t>
      </w:r>
      <w:r>
        <w:rPr>
          <w:b w:val="0"/>
          <w:i w:val="0"/>
          <w:sz w:val="20"/>
          <w:u w:val="none"/>
        </w:rPr>
        <w:t xml:space="preserve"> every single book in it. Some AI can translate your voice in real-time, </w:t>
      </w:r>
      <w:r>
        <w:rPr>
          <w:b/>
          <w:i w:val="0"/>
          <w:sz w:val="20"/>
          <w:u w:val="none"/>
        </w:rPr>
        <w:t>ⓓ</w:t>
      </w:r>
      <w:r>
        <w:rPr>
          <w:b w:val="0"/>
          <w:i w:val="0"/>
          <w:sz w:val="20"/>
          <w:u w:val="single"/>
        </w:rPr>
        <w:t>sounded</w:t>
      </w:r>
      <w:r>
        <w:rPr>
          <w:b w:val="0"/>
          <w:i w:val="0"/>
          <w:sz w:val="20"/>
          <w:u w:val="none"/>
        </w:rPr>
        <w:t xml:space="preserve"> exactly like you! It is the ability </w:t>
      </w:r>
      <w:r>
        <w:rPr>
          <w:b/>
          <w:i w:val="0"/>
          <w:sz w:val="20"/>
          <w:u w:val="none"/>
        </w:rPr>
        <w:t>ⓔ</w:t>
      </w:r>
      <w:r>
        <w:rPr>
          <w:b w:val="0"/>
          <w:i w:val="0"/>
          <w:sz w:val="20"/>
          <w:u w:val="single"/>
        </w:rPr>
        <w:t>to ask</w:t>
      </w:r>
      <w:r>
        <w:rPr>
          <w:b w:val="0"/>
          <w:i w:val="0"/>
          <w:sz w:val="20"/>
          <w:u w:val="none"/>
        </w:rPr>
        <w:t xml:space="preserve"> the right questions and think critically.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50. </w:t>
      </w:r>
      <w:r>
        <w:rPr>
          <w:b w:val="0"/>
          <w:i w:val="0"/>
          <w:sz w:val="20"/>
          <w:u w:val="none"/>
        </w:rPr>
        <w:t xml:space="preserve">본문의 내용과 일치하는 것을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고르시오. </w:t>
      </w:r>
      <w:r>
        <w:rPr>
          <w:b w:val="0"/>
          <w:i w:val="0"/>
          <w:sz w:val="20"/>
          <w:u w:val="none"/>
        </w:rPr>
        <w:t>(표적: 내용일치 「있는 대로」)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Generative AI only analyzes data and does not create anything new.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The writer compares big data to a library and AI to a writer.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Some AI can translate your voice, but it always sounds like a robot.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AI can copy human mistakes because it learns from human data.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According to the writer, knowing how to use AI is enough for our future.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51. </w:t>
      </w:r>
      <w:r>
        <w:rPr>
          <w:b w:val="0"/>
          <w:i w:val="0"/>
          <w:sz w:val="20"/>
          <w:u w:val="none"/>
        </w:rPr>
        <w:t xml:space="preserve">본문을 읽고 </w:t>
      </w:r>
      <w:r>
        <w:rPr>
          <w:b/>
          <w:i w:val="0"/>
          <w:sz w:val="20"/>
          <w:u w:val="none"/>
        </w:rPr>
        <w:t>답할 수 없는</w:t>
      </w:r>
      <w:r>
        <w:rPr>
          <w:b w:val="0"/>
          <w:i w:val="0"/>
          <w:sz w:val="20"/>
          <w:u w:val="none"/>
        </w:rPr>
        <w:t xml:space="preserve"> 질문을 고르시오. </w:t>
      </w:r>
      <w:r>
        <w:rPr>
          <w:b w:val="0"/>
          <w:i w:val="0"/>
          <w:sz w:val="20"/>
          <w:u w:val="none"/>
        </w:rPr>
        <w:t>(표적: 답할 수 없는 질문(EX-C))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What is Generative AI able to do besides analyzing data?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What can AI create in seconds?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Why can AI copy our mistakes and biases?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How many virtual influencers are there on social media?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What is the most important skill for our future?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52. </w:t>
      </w:r>
      <w:r>
        <w:rPr>
          <w:b w:val="0"/>
          <w:i w:val="0"/>
          <w:sz w:val="20"/>
          <w:u w:val="none"/>
        </w:rPr>
        <w:t xml:space="preserve">(가)·(나)에 들어갈 연결어를 〈보기〉에서 골라 쓰고, 어디에도 들어갈 수 </w:t>
      </w:r>
      <w:r>
        <w:rPr>
          <w:b/>
          <w:i w:val="0"/>
          <w:sz w:val="20"/>
          <w:u w:val="none"/>
        </w:rPr>
        <w:t>없는</w:t>
      </w:r>
      <w:r>
        <w:rPr>
          <w:b w:val="0"/>
          <w:i w:val="0"/>
          <w:sz w:val="20"/>
          <w:u w:val="none"/>
        </w:rPr>
        <w:t xml:space="preserve"> 것을 쓰시오. </w:t>
      </w:r>
      <w:r>
        <w:rPr>
          <w:b w:val="0"/>
          <w:i w:val="0"/>
          <w:sz w:val="20"/>
          <w:u w:val="none"/>
        </w:rPr>
        <w:t>(표적: 연결어 배제형)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>〈보기〉 ( However · Therefore · For example )</w:t>
      </w:r>
      <w:r>
        <w:br/>
      </w:r>
      <w:r>
        <w:rPr>
          <w:b w:val="0"/>
          <w:i w:val="0"/>
          <w:sz w:val="20"/>
          <w:u w:val="none"/>
        </w:rPr>
        <w:t xml:space="preserve">AI can create amazing things. (가) </w:t>
      </w:r>
      <w:r>
        <w:rPr>
          <w:b w:val="0"/>
          <w:i w:val="0"/>
          <w:sz w:val="20"/>
          <w:u w:val="none"/>
        </w:rPr>
        <w:t>(가)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, this amazing superpower comes with a catch. ... it can also copy our mistakes. (나) </w:t>
      </w:r>
      <w:r>
        <w:rPr>
          <w:b w:val="0"/>
          <w:i w:val="0"/>
          <w:sz w:val="20"/>
          <w:u w:val="none"/>
        </w:rPr>
        <w:t>(나)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, the most important skill is not just knowing how to use AI.</w:t>
      </w:r>
      <w:r>
        <w:br/>
      </w:r>
      <w:r>
        <w:rPr>
          <w:b w:val="0"/>
          <w:i w:val="0"/>
          <w:sz w:val="20"/>
          <w:u w:val="none"/>
        </w:rPr>
        <w:t xml:space="preserve">▶ 들어갈 수 없는 것: </w:t>
      </w:r>
      <w:r>
        <w:rPr>
          <w:b/>
          <w:i w:val="0"/>
          <w:sz w:val="20"/>
          <w:u w:val="none"/>
        </w:rPr>
        <w:t xml:space="preserve">▶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53. </w:t>
      </w:r>
      <w:r>
        <w:rPr>
          <w:b w:val="0"/>
          <w:i w:val="0"/>
          <w:sz w:val="20"/>
          <w:u w:val="none"/>
        </w:rPr>
        <w:t xml:space="preserve">본문의 요지를 완성하시오. (첫 글자 힌트) </w:t>
      </w:r>
      <w:r>
        <w:rPr>
          <w:b w:val="0"/>
          <w:i w:val="0"/>
          <w:sz w:val="20"/>
          <w:u w:val="none"/>
        </w:rPr>
        <w:t>(표적: 요약문 완성)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>Generative AI can (A) c</w:t>
      </w:r>
      <w:r>
        <w:rPr>
          <w:b/>
          <w:i w:val="0"/>
          <w:sz w:val="20"/>
          <w:u w:val="none"/>
        </w:rPr>
        <w:t xml:space="preserve">(A)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entirely new things, but it may copy human mistakes and (B) b</w:t>
      </w:r>
      <w:r>
        <w:rPr>
          <w:b/>
          <w:i w:val="0"/>
          <w:sz w:val="20"/>
          <w:u w:val="none"/>
        </w:rPr>
        <w:t xml:space="preserve">(B)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. So we need to ask the right (C) q</w:t>
      </w:r>
      <w:r>
        <w:rPr>
          <w:b/>
          <w:i w:val="0"/>
          <w:sz w:val="20"/>
          <w:u w:val="none"/>
        </w:rPr>
        <w:t xml:space="preserve">(C)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and think (D) c</w:t>
      </w:r>
      <w:r>
        <w:rPr>
          <w:b/>
          <w:i w:val="0"/>
          <w:sz w:val="20"/>
          <w:u w:val="none"/>
        </w:rPr>
        <w:t xml:space="preserve">(D)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about its answers.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54. </w:t>
      </w:r>
      <w:r>
        <w:rPr>
          <w:b w:val="0"/>
          <w:i w:val="0"/>
          <w:sz w:val="20"/>
          <w:u w:val="none"/>
        </w:rPr>
        <w:t xml:space="preserve">다음 문장이 본문 내용과 일치하면 T, 일치하지 않으면 F를 쓰시오. </w:t>
      </w:r>
      <w:r>
        <w:rPr>
          <w:b w:val="0"/>
          <w:i w:val="0"/>
          <w:sz w:val="20"/>
          <w:u w:val="none"/>
        </w:rPr>
        <w:t>(표적: T/F)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(1) Big data is compared to a brilliant writer. → </w:t>
      </w:r>
      <w:r>
        <w:rPr>
          <w:b/>
          <w:i w:val="0"/>
          <w:sz w:val="20"/>
          <w:u w:val="none"/>
        </w:rPr>
        <w:t xml:space="preserve">(1)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(2) AI can make fake news because it learns from human data. → </w:t>
      </w:r>
      <w:r>
        <w:rPr>
          <w:b/>
          <w:i w:val="0"/>
          <w:sz w:val="20"/>
          <w:u w:val="none"/>
        </w:rPr>
        <w:t xml:space="preserve">(2)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(3) AI can write computer programs in seconds. → </w:t>
      </w:r>
      <w:r>
        <w:rPr>
          <w:b/>
          <w:i w:val="0"/>
          <w:sz w:val="20"/>
          <w:u w:val="none"/>
        </w:rPr>
        <w:t xml:space="preserve">(3)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추가 문항 (Reading 프린트 CHECK에서 보충)</w:t>
      </w:r>
    </w:p>
    <w:p>
      <w:pPr>
        <w:spacing w:after="20" w:before="60"/>
      </w:pPr>
      <w:r>
        <w:rPr>
          <w:b/>
          <w:i w:val="0"/>
          <w:sz w:val="20"/>
          <w:u w:val="none"/>
        </w:rPr>
        <w:t>A 본문 마커 보충 (선지·출제 포인트가 다른 것)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R-48. </w:t>
      </w:r>
      <w:r>
        <w:rPr>
          <w:b w:val="0"/>
          <w:i w:val="0"/>
          <w:sz w:val="20"/>
          <w:u w:val="none"/>
        </w:rPr>
        <w:t>[meets / will meet] 중 알맞은 것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So, what happens when big data </w:t>
      </w:r>
      <w:r>
        <w:rPr>
          <w:b/>
          <w:i w:val="0"/>
          <w:sz w:val="20"/>
          <w:u w:val="none"/>
        </w:rPr>
        <w:t>[meets / will meet]</w:t>
      </w:r>
      <w:r>
        <w:rPr>
          <w:b w:val="0"/>
          <w:i w:val="0"/>
          <w:sz w:val="20"/>
          <w:u w:val="none"/>
        </w:rPr>
        <w:t xml:space="preserve"> Artificial Intelligence (AI)?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R-52. </w:t>
      </w:r>
      <w:r>
        <w:rPr>
          <w:b w:val="0"/>
          <w:i w:val="0"/>
          <w:sz w:val="20"/>
          <w:u w:val="none"/>
        </w:rPr>
        <w:t>[entire / entirely] 중 알맞은 것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… but creates </w:t>
      </w:r>
      <w:r>
        <w:rPr>
          <w:b/>
          <w:i w:val="0"/>
          <w:sz w:val="20"/>
          <w:u w:val="none"/>
        </w:rPr>
        <w:t>[entire / entirely]</w:t>
      </w:r>
      <w:r>
        <w:rPr>
          <w:b w:val="0"/>
          <w:i w:val="0"/>
          <w:sz w:val="20"/>
          <w:u w:val="none"/>
        </w:rPr>
        <w:t xml:space="preserve"> new things.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R-55. </w:t>
      </w:r>
      <w:r>
        <w:rPr>
          <w:b w:val="0"/>
          <w:i w:val="0"/>
          <w:sz w:val="20"/>
          <w:u w:val="none"/>
        </w:rPr>
        <w:t>[has read / has been read] 중 알맞은 것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… AI is the brilliant writer who </w:t>
      </w:r>
      <w:r>
        <w:rPr>
          <w:b/>
          <w:i w:val="0"/>
          <w:sz w:val="20"/>
          <w:u w:val="none"/>
        </w:rPr>
        <w:t>[has read / has been read]</w:t>
      </w:r>
      <w:r>
        <w:rPr>
          <w:b w:val="0"/>
          <w:i w:val="0"/>
          <w:sz w:val="20"/>
          <w:u w:val="none"/>
        </w:rPr>
        <w:t xml:space="preserve"> every single book in it.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R-64. </w:t>
      </w:r>
      <w:r>
        <w:rPr>
          <w:b w:val="0"/>
          <w:i w:val="0"/>
          <w:sz w:val="20"/>
          <w:u w:val="none"/>
        </w:rPr>
        <w:t>[how to use / how using] 중 알맞은 것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Therefore, the most important skill for our future is not just knowing </w:t>
      </w:r>
      <w:r>
        <w:rPr>
          <w:b/>
          <w:i w:val="0"/>
          <w:sz w:val="20"/>
          <w:u w:val="none"/>
        </w:rPr>
        <w:t>[how to use / how using]</w:t>
      </w:r>
      <w:r>
        <w:rPr>
          <w:b w:val="0"/>
          <w:i w:val="0"/>
          <w:sz w:val="20"/>
          <w:u w:val="none"/>
        </w:rPr>
        <w:t xml:space="preserve"> AI.</w:t>
      </w:r>
    </w:p>
    <w:p>
      <w:pPr>
        <w:spacing w:after="20" w:before="60"/>
      </w:pPr>
      <w:r>
        <w:rPr>
          <w:b/>
          <w:i w:val="0"/>
          <w:sz w:val="20"/>
          <w:u w:val="none"/>
        </w:rPr>
        <w:t>B 지칭 보충 — R-67 ⓔ (외부지문 해당분)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R-67. </w:t>
      </w:r>
      <w:r>
        <w:rPr>
          <w:b w:val="0"/>
          <w:i w:val="0"/>
          <w:sz w:val="20"/>
          <w:u w:val="none"/>
        </w:rPr>
        <w:t xml:space="preserve">밑줄 친 ⓔ가 가리키는 것을 본문에서 찾아 쓰시오. </w:t>
      </w:r>
      <w:r>
        <w:rPr>
          <w:b w:val="0"/>
          <w:i w:val="0"/>
          <w:sz w:val="20"/>
          <w:u w:val="none"/>
        </w:rPr>
        <w:t>(표적: 지칭 추론)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However, </w:t>
      </w:r>
      <w:r>
        <w:rPr>
          <w:b/>
          <w:i w:val="0"/>
          <w:sz w:val="20"/>
          <w:u w:val="none"/>
        </w:rPr>
        <w:t>ⓔ</w:t>
      </w:r>
      <w:r>
        <w:rPr>
          <w:b w:val="0"/>
          <w:i w:val="0"/>
          <w:sz w:val="20"/>
          <w:u w:val="single"/>
        </w:rPr>
        <w:t>this amazing superpower</w:t>
      </w:r>
      <w:r>
        <w:rPr>
          <w:b w:val="0"/>
          <w:i w:val="0"/>
          <w:sz w:val="20"/>
          <w:u w:val="none"/>
        </w:rPr>
        <w:t xml:space="preserve"> comes with a catch.</w:t>
      </w:r>
      <w:r>
        <w:br/>
      </w:r>
      <w:r>
        <w:rPr>
          <w:b w:val="0"/>
          <w:i w:val="0"/>
          <w:sz w:val="20"/>
          <w:u w:val="none"/>
        </w:rPr>
        <w:t xml:space="preserve">ⓔ this amazing superpower → </w:t>
      </w:r>
      <w:r>
        <w:rPr>
          <w:b/>
          <w:i w:val="0"/>
          <w:sz w:val="20"/>
          <w:u w:val="none"/>
        </w:rPr>
        <w:t xml:space="preserve">ⓔ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60"/>
      </w:pPr>
      <w:r>
        <w:rPr>
          <w:b/>
          <w:i w:val="0"/>
          <w:sz w:val="20"/>
          <w:u w:val="none"/>
        </w:rPr>
        <w:t>C 심화 보충 (R-73~R-78)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R-73. </w:t>
      </w:r>
      <w:r>
        <w:rPr>
          <w:b w:val="0"/>
          <w:i w:val="0"/>
          <w:sz w:val="20"/>
          <w:u w:val="none"/>
        </w:rPr>
        <w:t xml:space="preserve">외부지문(Generative AI)의 제목으로 가장 알맞은 것은? </w:t>
      </w:r>
      <w:r>
        <w:rPr>
          <w:b w:val="0"/>
          <w:i w:val="0"/>
          <w:sz w:val="20"/>
          <w:u w:val="none"/>
        </w:rPr>
        <w:t>(표적: 외부지문 제목·주제)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The History of Big Data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Generative AI: A Superpower with a Catch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How to Become a Brilliant Writer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Why AI Always Tells the Truth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Virtual Influencers on Social Media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R-74. </w:t>
      </w:r>
      <w:r>
        <w:rPr>
          <w:b w:val="0"/>
          <w:i w:val="0"/>
          <w:sz w:val="20"/>
          <w:u w:val="none"/>
        </w:rPr>
        <w:t xml:space="preserve">외부지문의 흐름상 빈칸에 들어갈 말로 가장 알맞은 것은? </w:t>
      </w:r>
      <w:r>
        <w:rPr>
          <w:b w:val="0"/>
          <w:i w:val="0"/>
          <w:sz w:val="20"/>
          <w:u w:val="none"/>
        </w:rPr>
        <w:t>(표적: 외부지문 빈칸 추론)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>Because AI learns from human data, it can also copy our mistakes and biases. Therefore, the most important skill for our future is ______________.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knowing how to use AI as fast as possible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the ability to ask the right questions and think critically about its answers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collecting as much data as we can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letting AI make every decision for us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learning to write computer programs in seconds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R-75. </w:t>
      </w:r>
      <w:r>
        <w:rPr>
          <w:b w:val="0"/>
          <w:i w:val="0"/>
          <w:sz w:val="20"/>
          <w:u w:val="none"/>
        </w:rPr>
        <w:t xml:space="preserve">외부지문의 내용과 일치하는 것을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고르시오. </w:t>
      </w:r>
      <w:r>
        <w:rPr>
          <w:b w:val="0"/>
          <w:i w:val="0"/>
          <w:sz w:val="20"/>
          <w:u w:val="none"/>
        </w:rPr>
        <w:t>(표적: 복수정답 「있는 대로」)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Generative AI only analyzes data and does not create new things.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AI can compose songs, paint artworks, and write programs in seconds.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AI may copy human biases because it learns from human data.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Knowing how to use AI is the only skill we need for the future.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Some AI can translate your voice into another language in real time.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R-76. </w:t>
      </w:r>
      <w:r>
        <w:rPr>
          <w:b w:val="0"/>
          <w:i w:val="0"/>
          <w:sz w:val="20"/>
          <w:u w:val="none"/>
        </w:rPr>
        <w:t xml:space="preserve">〈보기〉의 말을 </w:t>
      </w:r>
      <w:r>
        <w:rPr>
          <w:b/>
          <w:i w:val="0"/>
          <w:sz w:val="20"/>
          <w:u w:val="none"/>
        </w:rPr>
        <w:t>모두 한 번씩</w:t>
      </w:r>
      <w:r>
        <w:rPr>
          <w:b w:val="0"/>
          <w:i w:val="0"/>
          <w:sz w:val="20"/>
          <w:u w:val="none"/>
        </w:rPr>
        <w:t xml:space="preserve"> 배열하여 영작하고 ★ 자리의 단어를 쓰시오. (함정어 1개 제외) </w:t>
      </w:r>
      <w:r>
        <w:rPr>
          <w:b w:val="0"/>
          <w:i w:val="0"/>
          <w:sz w:val="20"/>
          <w:u w:val="none"/>
        </w:rPr>
        <w:t>(표적: 영작 ★자리 — 관계대명사)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>〈보기〉 ( AI / is / the brilliant writer / who / which / has read / every single book / in it )</w:t>
      </w:r>
      <w:r>
        <w:br/>
      </w:r>
      <w:r>
        <w:rPr>
          <w:b w:val="0"/>
          <w:i w:val="0"/>
          <w:sz w:val="20"/>
          <w:u w:val="none"/>
        </w:rPr>
        <w:t>"AI는 그 안의 모든 책을 다 읽은 천재 작가이다."</w:t>
      </w:r>
      <w:r>
        <w:br/>
      </w:r>
      <w:r>
        <w:rPr>
          <w:b w:val="0"/>
          <w:i w:val="0"/>
          <w:sz w:val="20"/>
          <w:u w:val="none"/>
        </w:rPr>
        <w:t xml:space="preserve">→ ______ ______ ______ ★______ ______ ______ ______ . ▶ ★ = </w:t>
      </w:r>
      <w:r>
        <w:rPr>
          <w:b/>
          <w:i w:val="0"/>
          <w:sz w:val="20"/>
          <w:u w:val="none"/>
        </w:rPr>
        <w:t xml:space="preserve">★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R-77. </w:t>
      </w:r>
      <w:r>
        <w:rPr>
          <w:b w:val="0"/>
          <w:i w:val="0"/>
          <w:sz w:val="20"/>
          <w:u w:val="none"/>
        </w:rPr>
        <w:t xml:space="preserve">다음 영영풀이에 해당하는 단어를 외부지문에서 찾아 쓰시오. </w:t>
      </w:r>
      <w:r>
        <w:rPr>
          <w:b w:val="0"/>
          <w:i w:val="0"/>
          <w:sz w:val="20"/>
          <w:u w:val="none"/>
        </w:rPr>
        <w:t>(표적: 영영풀이 어휘 V-A)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</w:tcPr>
          <w:p>
            <w:pPr>
              <w:spacing w:after="0"/>
            </w:pPr>
          </w:p>
        </w:tc>
        <w:tc>
          <w:tcPr>
            <w:tcW w:type="dxa" w:w="3439"/>
          </w:tcPr>
          <w:p>
            <w:pPr>
              <w:spacing w:after="0"/>
            </w:pPr>
            <w:r>
              <w:rPr>
                <w:b/>
                <w:i w:val="0"/>
                <w:sz w:val="18"/>
                <w:u w:val="none"/>
              </w:rPr>
              <w:t>영영풀이</w:t>
            </w:r>
          </w:p>
        </w:tc>
        <w:tc>
          <w:tcPr>
            <w:tcW w:type="dxa" w:w="3439"/>
          </w:tcPr>
          <w:p>
            <w:pPr>
              <w:spacing w:after="0"/>
            </w:pPr>
            <w:r>
              <w:rPr>
                <w:b/>
                <w:i w:val="0"/>
                <w:sz w:val="18"/>
                <w:u w:val="none"/>
              </w:rPr>
              <w:t>단어</w:t>
            </w:r>
          </w:p>
        </w:tc>
      </w:tr>
      <w:tr>
        <w:tc>
          <w:tcPr>
            <w:tcW w:type="dxa" w:w="3439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(A)</w:t>
            </w:r>
          </w:p>
        </w:tc>
        <w:tc>
          <w:tcPr>
            <w:tcW w:type="dxa" w:w="3439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a long and distinct period of history</w:t>
            </w:r>
          </w:p>
        </w:tc>
        <w:tc>
          <w:tcPr>
            <w:tcW w:type="dxa" w:w="3439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e</w:t>
            </w:r>
            <w:r>
              <w:rPr>
                <w:b/>
                <w:i w:val="0"/>
                <w:sz w:val="18"/>
                <w:u w:val="none"/>
              </w:rPr>
              <w:t xml:space="preserve">(A) </w:t>
            </w:r>
            <w:r>
              <w:rPr>
                <w:b w:val="0"/>
                <w:i w:val="0"/>
                <w:sz w:val="18"/>
                <w:u w:val="none"/>
              </w:rPr>
              <w:t>__________</w:t>
            </w:r>
          </w:p>
        </w:tc>
      </w:tr>
      <w:tr>
        <w:tc>
          <w:tcPr>
            <w:tcW w:type="dxa" w:w="3439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(B)</w:t>
            </w:r>
          </w:p>
        </w:tc>
        <w:tc>
          <w:tcPr>
            <w:tcW w:type="dxa" w:w="3439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an unfair opinion formed without enough thought or knowledge</w:t>
            </w:r>
          </w:p>
        </w:tc>
        <w:tc>
          <w:tcPr>
            <w:tcW w:type="dxa" w:w="3439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b</w:t>
            </w:r>
            <w:r>
              <w:rPr>
                <w:b/>
                <w:i w:val="0"/>
                <w:sz w:val="18"/>
                <w:u w:val="none"/>
              </w:rPr>
              <w:t xml:space="preserve">(B) </w:t>
            </w:r>
            <w:r>
              <w:rPr>
                <w:b w:val="0"/>
                <w:i w:val="0"/>
                <w:sz w:val="18"/>
                <w:u w:val="none"/>
              </w:rPr>
              <w:t>__________</w:t>
            </w:r>
          </w:p>
        </w:tc>
      </w:tr>
      <w:tr>
        <w:tc>
          <w:tcPr>
            <w:tcW w:type="dxa" w:w="3439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(C)</w:t>
            </w:r>
          </w:p>
        </w:tc>
        <w:tc>
          <w:tcPr>
            <w:tcW w:type="dxa" w:w="3439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extremely large in size or amount</w:t>
            </w:r>
          </w:p>
        </w:tc>
        <w:tc>
          <w:tcPr>
            <w:tcW w:type="dxa" w:w="3439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m</w:t>
            </w:r>
            <w:r>
              <w:rPr>
                <w:b/>
                <w:i w:val="0"/>
                <w:sz w:val="18"/>
                <w:u w:val="none"/>
              </w:rPr>
              <w:t xml:space="preserve">(C) </w:t>
            </w:r>
            <w:r>
              <w:rPr>
                <w:b w:val="0"/>
                <w:i w:val="0"/>
                <w:sz w:val="18"/>
                <w:u w:val="none"/>
              </w:rPr>
              <w:t>__________</w:t>
            </w:r>
          </w:p>
        </w:tc>
      </w:tr>
      <w:tr>
        <w:tc>
          <w:tcPr>
            <w:tcW w:type="dxa" w:w="3439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(D)</w:t>
            </w:r>
          </w:p>
        </w:tc>
        <w:tc>
          <w:tcPr>
            <w:tcW w:type="dxa" w:w="3439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to write a piece of music</w:t>
            </w:r>
          </w:p>
        </w:tc>
        <w:tc>
          <w:tcPr>
            <w:tcW w:type="dxa" w:w="3439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c</w:t>
            </w:r>
            <w:r>
              <w:rPr>
                <w:b/>
                <w:i w:val="0"/>
                <w:sz w:val="18"/>
                <w:u w:val="none"/>
              </w:rPr>
              <w:t xml:space="preserve">(D) </w:t>
            </w:r>
            <w:r>
              <w:rPr>
                <w:b w:val="0"/>
                <w:i w:val="0"/>
                <w:sz w:val="18"/>
                <w:u w:val="none"/>
              </w:rPr>
              <w:t>__________</w:t>
            </w:r>
          </w:p>
        </w:tc>
      </w:tr>
      <w:tr>
        <w:tc>
          <w:tcPr>
            <w:tcW w:type="dxa" w:w="3439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(E)</w:t>
            </w:r>
          </w:p>
        </w:tc>
        <w:tc>
          <w:tcPr>
            <w:tcW w:type="dxa" w:w="3439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completely; in every way</w:t>
            </w:r>
          </w:p>
        </w:tc>
        <w:tc>
          <w:tcPr>
            <w:tcW w:type="dxa" w:w="3439"/>
          </w:tcPr>
          <w:p>
            <w:pPr>
              <w:spacing w:after="0"/>
            </w:pPr>
            <w:r>
              <w:rPr>
                <w:b w:val="0"/>
                <w:i w:val="0"/>
                <w:sz w:val="18"/>
                <w:u w:val="none"/>
              </w:rPr>
              <w:t>e</w:t>
            </w:r>
            <w:r>
              <w:rPr>
                <w:b/>
                <w:i w:val="0"/>
                <w:sz w:val="18"/>
                <w:u w:val="none"/>
              </w:rPr>
              <w:t xml:space="preserve">(E) </w:t>
            </w:r>
            <w:r>
              <w:rPr>
                <w:b w:val="0"/>
                <w:i w:val="0"/>
                <w:sz w:val="18"/>
                <w:u w:val="none"/>
              </w:rPr>
              <w:t>__________</w:t>
            </w:r>
          </w:p>
        </w:tc>
      </w:tr>
    </w:tbl>
    <w:p>
      <w:pPr>
        <w:spacing w:after="20"/>
      </w:pP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R-78. </w:t>
      </w:r>
      <w:r>
        <w:rPr>
          <w:b w:val="0"/>
          <w:i w:val="0"/>
          <w:sz w:val="20"/>
          <w:u w:val="none"/>
        </w:rPr>
        <w:t xml:space="preserve">외부지문의 밑줄 친 ⓐ~ⓔ 중 어법상 </w:t>
      </w:r>
      <w:r>
        <w:rPr>
          <w:b/>
          <w:i w:val="0"/>
          <w:sz w:val="20"/>
          <w:u w:val="none"/>
        </w:rPr>
        <w:t>옳은</w:t>
      </w:r>
      <w:r>
        <w:rPr>
          <w:b w:val="0"/>
          <w:i w:val="0"/>
          <w:sz w:val="20"/>
          <w:u w:val="none"/>
        </w:rPr>
        <w:t xml:space="preserve"> 것을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고르시오. </w:t>
      </w:r>
      <w:r>
        <w:rPr>
          <w:b w:val="0"/>
          <w:i w:val="0"/>
          <w:sz w:val="20"/>
          <w:u w:val="none"/>
        </w:rPr>
        <w:t>(표적: 지문 내 밑줄 전수검증 G-H)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We are stepping into the era of Generative AI, </w:t>
      </w:r>
      <w:r>
        <w:rPr>
          <w:b/>
          <w:i w:val="0"/>
          <w:sz w:val="20"/>
          <w:u w:val="none"/>
        </w:rPr>
        <w:t>ⓐ</w:t>
      </w:r>
      <w:r>
        <w:rPr>
          <w:b w:val="0"/>
          <w:i w:val="0"/>
          <w:sz w:val="20"/>
          <w:u w:val="single"/>
        </w:rPr>
        <w:t>which doesn't just analyze</w:t>
      </w:r>
      <w:r>
        <w:rPr>
          <w:b w:val="0"/>
          <w:i w:val="0"/>
          <w:sz w:val="20"/>
          <w:u w:val="none"/>
        </w:rPr>
        <w:t xml:space="preserve"> data but creates new things. AI is the brilliant writer </w:t>
      </w:r>
      <w:r>
        <w:rPr>
          <w:b/>
          <w:i w:val="0"/>
          <w:sz w:val="20"/>
          <w:u w:val="none"/>
        </w:rPr>
        <w:t>ⓑ</w:t>
      </w:r>
      <w:r>
        <w:rPr>
          <w:b w:val="0"/>
          <w:i w:val="0"/>
          <w:sz w:val="20"/>
          <w:u w:val="single"/>
        </w:rPr>
        <w:t>who has read</w:t>
      </w:r>
      <w:r>
        <w:rPr>
          <w:b w:val="0"/>
          <w:i w:val="0"/>
          <w:sz w:val="20"/>
          <w:u w:val="none"/>
        </w:rPr>
        <w:t xml:space="preserve"> every book. Some AI can translate your voice in real-time, </w:t>
      </w:r>
      <w:r>
        <w:rPr>
          <w:b/>
          <w:i w:val="0"/>
          <w:sz w:val="20"/>
          <w:u w:val="none"/>
        </w:rPr>
        <w:t>ⓒ</w:t>
      </w:r>
      <w:r>
        <w:rPr>
          <w:b w:val="0"/>
          <w:i w:val="0"/>
          <w:sz w:val="20"/>
          <w:u w:val="single"/>
        </w:rPr>
        <w:t>sounding</w:t>
      </w:r>
      <w:r>
        <w:rPr>
          <w:b w:val="0"/>
          <w:i w:val="0"/>
          <w:sz w:val="20"/>
          <w:u w:val="none"/>
        </w:rPr>
        <w:t xml:space="preserve"> exactly like you. </w:t>
      </w:r>
      <w:r>
        <w:rPr>
          <w:b/>
          <w:i w:val="0"/>
          <w:sz w:val="20"/>
          <w:u w:val="none"/>
        </w:rPr>
        <w:t>ⓓ</w:t>
      </w:r>
      <w:r>
        <w:rPr>
          <w:b w:val="0"/>
          <w:i w:val="0"/>
          <w:sz w:val="20"/>
          <w:u w:val="single"/>
        </w:rPr>
        <w:t>Because of</w:t>
      </w:r>
      <w:r>
        <w:rPr>
          <w:b w:val="0"/>
          <w:i w:val="0"/>
          <w:sz w:val="20"/>
          <w:u w:val="none"/>
        </w:rPr>
        <w:t xml:space="preserve"> AI learns from human data, it can copy our biases. The most important skill is the ability </w:t>
      </w:r>
      <w:r>
        <w:rPr>
          <w:b/>
          <w:i w:val="0"/>
          <w:sz w:val="20"/>
          <w:u w:val="none"/>
        </w:rPr>
        <w:t>ⓔ</w:t>
      </w:r>
      <w:r>
        <w:rPr>
          <w:b w:val="0"/>
          <w:i w:val="0"/>
          <w:sz w:val="20"/>
          <w:u w:val="single"/>
        </w:rPr>
        <w:t>asking</w:t>
      </w:r>
      <w:r>
        <w:rPr>
          <w:b w:val="0"/>
          <w:i w:val="0"/>
          <w:sz w:val="20"/>
          <w:u w:val="none"/>
        </w:rPr>
        <w:t xml:space="preserve"> the right questions.</w:t>
      </w:r>
    </w:p>
    <w:p>
      <w:pPr>
        <w:sectPr>
          <w:type w:val="continuous"/>
          <w:pgSz w:w="11906" w:h="16838"/>
          <w:pgMar w:top="680" w:right="794" w:bottom="624" w:left="794" w:header="720" w:footer="720" w:gutter="0"/>
          <w:docGrid w:linePitch="360"/>
          <w:cols w:num="2" w:space="396" w:sep="1"/>
        </w:sectPr>
      </w:pPr>
    </w:p>
    <w:p>
      <w:pPr>
        <w:spacing w:after="60"/>
      </w:pPr>
      <w:r>
        <w:rPr>
          <w:b/>
          <w:i w:val="0"/>
          <w:color w:val="1F3864"/>
          <w:sz w:val="24"/>
          <w:u w:val="none"/>
        </w:rPr>
        <w:t>추가읽기 1 Big Data Meets AI CHECK — 정답</w:t>
      </w:r>
    </w:p>
    <w:p>
      <w:pPr>
        <w:spacing w:after="20"/>
      </w:pPr>
      <w:r>
        <w:rPr>
          <w:b/>
          <w:i w:val="0"/>
          <w:color w:val="1F3864"/>
          <w:sz w:val="18"/>
          <w:u w:val="none"/>
        </w:rPr>
        <w:t>1</w:t>
      </w:r>
      <w:r>
        <w:rPr>
          <w:b w:val="0"/>
          <w:i w:val="0"/>
          <w:sz w:val="18"/>
          <w:u w:val="none"/>
        </w:rPr>
        <w:t xml:space="preserve"> meets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</w:t>
      </w:r>
      <w:r>
        <w:rPr>
          <w:b w:val="0"/>
          <w:i w:val="0"/>
          <w:sz w:val="18"/>
          <w:u w:val="none"/>
        </w:rPr>
        <w:t xml:space="preserve"> Artificial Intelligence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</w:t>
      </w:r>
      <w:r>
        <w:rPr>
          <w:b w:val="0"/>
          <w:i w:val="0"/>
          <w:sz w:val="18"/>
          <w:u w:val="none"/>
        </w:rPr>
        <w:t xml:space="preserve"> stepping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</w:t>
      </w:r>
      <w:r>
        <w:rPr>
          <w:b w:val="0"/>
          <w:i w:val="0"/>
          <w:sz w:val="18"/>
          <w:u w:val="none"/>
        </w:rPr>
        <w:t xml:space="preserve"> era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</w:t>
      </w:r>
      <w:r>
        <w:rPr>
          <w:b w:val="0"/>
          <w:i w:val="0"/>
          <w:sz w:val="18"/>
          <w:u w:val="none"/>
        </w:rPr>
        <w:t xml:space="preserve"> which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</w:t>
      </w:r>
      <w:r>
        <w:rPr>
          <w:b w:val="0"/>
          <w:i w:val="0"/>
          <w:sz w:val="18"/>
          <w:u w:val="none"/>
        </w:rPr>
        <w:t xml:space="preserve"> creates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</w:t>
      </w:r>
      <w:r>
        <w:rPr>
          <w:b w:val="0"/>
          <w:i w:val="0"/>
          <w:sz w:val="18"/>
          <w:u w:val="none"/>
        </w:rPr>
        <w:t xml:space="preserve"> entirely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</w:t>
      </w:r>
      <w:r>
        <w:rPr>
          <w:b w:val="0"/>
          <w:i w:val="0"/>
          <w:sz w:val="18"/>
          <w:u w:val="none"/>
        </w:rPr>
        <w:t xml:space="preserve"> like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9</w:t>
      </w:r>
      <w:r>
        <w:rPr>
          <w:b w:val="0"/>
          <w:i w:val="0"/>
          <w:sz w:val="18"/>
          <w:u w:val="none"/>
        </w:rPr>
        <w:t xml:space="preserve"> massive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10</w:t>
      </w:r>
      <w:r>
        <w:rPr>
          <w:b w:val="0"/>
          <w:i w:val="0"/>
          <w:sz w:val="18"/>
          <w:u w:val="none"/>
        </w:rPr>
        <w:t xml:space="preserve"> who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11</w:t>
      </w:r>
      <w:r>
        <w:rPr>
          <w:b w:val="0"/>
          <w:i w:val="0"/>
          <w:sz w:val="18"/>
          <w:u w:val="none"/>
        </w:rPr>
        <w:t xml:space="preserve"> has read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12</w:t>
      </w:r>
      <w:r>
        <w:rPr>
          <w:b w:val="0"/>
          <w:i w:val="0"/>
          <w:sz w:val="18"/>
          <w:u w:val="none"/>
        </w:rPr>
        <w:t xml:space="preserve"> compose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13</w:t>
      </w:r>
      <w:r>
        <w:rPr>
          <w:b w:val="0"/>
          <w:i w:val="0"/>
          <w:sz w:val="18"/>
          <w:u w:val="none"/>
        </w:rPr>
        <w:t xml:space="preserve"> paint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14</w:t>
      </w:r>
      <w:r>
        <w:rPr>
          <w:b w:val="0"/>
          <w:i w:val="0"/>
          <w:sz w:val="18"/>
          <w:u w:val="none"/>
        </w:rPr>
        <w:t xml:space="preserve"> breathtaking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15</w:t>
      </w:r>
      <w:r>
        <w:rPr>
          <w:b w:val="0"/>
          <w:i w:val="0"/>
          <w:sz w:val="18"/>
          <w:u w:val="none"/>
        </w:rPr>
        <w:t xml:space="preserve"> in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16</w:t>
      </w:r>
      <w:r>
        <w:rPr>
          <w:b w:val="0"/>
          <w:i w:val="0"/>
          <w:sz w:val="18"/>
          <w:u w:val="none"/>
        </w:rPr>
        <w:t xml:space="preserve"> seen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17</w:t>
      </w:r>
      <w:r>
        <w:rPr>
          <w:b w:val="0"/>
          <w:i w:val="0"/>
          <w:sz w:val="18"/>
          <w:u w:val="none"/>
        </w:rPr>
        <w:t xml:space="preserve"> virtual human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18</w:t>
      </w:r>
      <w:r>
        <w:rPr>
          <w:b w:val="0"/>
          <w:i w:val="0"/>
          <w:sz w:val="18"/>
          <w:u w:val="none"/>
        </w:rPr>
        <w:t xml:space="preserve"> into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19</w:t>
      </w:r>
      <w:r>
        <w:rPr>
          <w:b w:val="0"/>
          <w:i w:val="0"/>
          <w:sz w:val="18"/>
          <w:u w:val="none"/>
        </w:rPr>
        <w:t xml:space="preserve"> real-time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20</w:t>
      </w:r>
      <w:r>
        <w:rPr>
          <w:b w:val="0"/>
          <w:i w:val="0"/>
          <w:sz w:val="18"/>
          <w:u w:val="none"/>
        </w:rPr>
        <w:t xml:space="preserve"> sounding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21</w:t>
      </w:r>
      <w:r>
        <w:rPr>
          <w:b w:val="0"/>
          <w:i w:val="0"/>
          <w:sz w:val="18"/>
          <w:u w:val="none"/>
        </w:rPr>
        <w:t xml:space="preserve"> catch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22</w:t>
      </w:r>
      <w:r>
        <w:rPr>
          <w:b w:val="0"/>
          <w:i w:val="0"/>
          <w:sz w:val="18"/>
          <w:u w:val="none"/>
        </w:rPr>
        <w:t xml:space="preserve"> Because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23</w:t>
      </w:r>
      <w:r>
        <w:rPr>
          <w:b w:val="0"/>
          <w:i w:val="0"/>
          <w:sz w:val="18"/>
          <w:u w:val="none"/>
        </w:rPr>
        <w:t xml:space="preserve"> biases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24</w:t>
      </w:r>
      <w:r>
        <w:rPr>
          <w:b w:val="0"/>
          <w:i w:val="0"/>
          <w:sz w:val="18"/>
          <w:u w:val="none"/>
        </w:rPr>
        <w:t xml:space="preserve"> create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25</w:t>
      </w:r>
      <w:r>
        <w:rPr>
          <w:b w:val="0"/>
          <w:i w:val="0"/>
          <w:sz w:val="18"/>
          <w:u w:val="none"/>
        </w:rPr>
        <w:t xml:space="preserve"> Therefore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26</w:t>
      </w:r>
      <w:r>
        <w:rPr>
          <w:b w:val="0"/>
          <w:i w:val="0"/>
          <w:sz w:val="18"/>
          <w:u w:val="none"/>
        </w:rPr>
        <w:t xml:space="preserve"> skill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27</w:t>
      </w:r>
      <w:r>
        <w:rPr>
          <w:b w:val="0"/>
          <w:i w:val="0"/>
          <w:sz w:val="18"/>
          <w:u w:val="none"/>
        </w:rPr>
        <w:t xml:space="preserve"> is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28</w:t>
      </w:r>
      <w:r>
        <w:rPr>
          <w:b w:val="0"/>
          <w:i w:val="0"/>
          <w:sz w:val="18"/>
          <w:u w:val="none"/>
        </w:rPr>
        <w:t xml:space="preserve"> knowing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29</w:t>
      </w:r>
      <w:r>
        <w:rPr>
          <w:b w:val="0"/>
          <w:i w:val="0"/>
          <w:sz w:val="18"/>
          <w:u w:val="none"/>
        </w:rPr>
        <w:t xml:space="preserve"> to ask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30</w:t>
      </w:r>
      <w:r>
        <w:rPr>
          <w:b w:val="0"/>
          <w:i w:val="0"/>
          <w:sz w:val="18"/>
          <w:u w:val="none"/>
        </w:rPr>
        <w:t xml:space="preserve"> think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31</w:t>
      </w:r>
      <w:r>
        <w:rPr>
          <w:b w:val="0"/>
          <w:i w:val="0"/>
          <w:sz w:val="18"/>
          <w:u w:val="none"/>
        </w:rPr>
        <w:t xml:space="preserve"> critically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32</w:t>
      </w:r>
      <w:r>
        <w:rPr>
          <w:b w:val="0"/>
          <w:i w:val="0"/>
          <w:sz w:val="18"/>
          <w:u w:val="none"/>
        </w:rPr>
        <w:t xml:space="preserve"> it gives us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33</w:t>
      </w:r>
      <w:r>
        <w:rPr>
          <w:b w:val="0"/>
          <w:i w:val="0"/>
          <w:sz w:val="18"/>
          <w:u w:val="none"/>
        </w:rPr>
        <w:t xml:space="preserve"> "Generative AI"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34</w:t>
      </w:r>
      <w:r>
        <w:rPr>
          <w:b w:val="0"/>
          <w:i w:val="0"/>
          <w:sz w:val="18"/>
          <w:u w:val="none"/>
        </w:rPr>
        <w:t xml:space="preserve"> and it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35</w:t>
      </w:r>
      <w:r>
        <w:rPr>
          <w:b w:val="0"/>
          <w:i w:val="0"/>
          <w:sz w:val="18"/>
          <w:u w:val="none"/>
        </w:rPr>
        <w:t xml:space="preserve"> also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36</w:t>
      </w:r>
      <w:r>
        <w:rPr>
          <w:b w:val="0"/>
          <w:i w:val="0"/>
          <w:sz w:val="18"/>
          <w:u w:val="none"/>
        </w:rPr>
        <w:t xml:space="preserve"> that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37</w:t>
      </w:r>
      <w:r>
        <w:rPr>
          <w:b w:val="0"/>
          <w:i w:val="0"/>
          <w:sz w:val="18"/>
          <w:u w:val="none"/>
        </w:rPr>
        <w:t xml:space="preserve"> the brilliant writer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38</w:t>
      </w:r>
      <w:r>
        <w:rPr>
          <w:b w:val="0"/>
          <w:i w:val="0"/>
          <w:sz w:val="18"/>
          <w:u w:val="none"/>
        </w:rPr>
        <w:t xml:space="preserve"> 형용사적 (the ability 수식)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39</w:t>
      </w:r>
      <w:r>
        <w:rPr>
          <w:b w:val="0"/>
          <w:i w:val="0"/>
          <w:sz w:val="18"/>
          <w:u w:val="none"/>
        </w:rPr>
        <w:t xml:space="preserve"> to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40</w:t>
      </w:r>
      <w:r>
        <w:rPr>
          <w:b w:val="0"/>
          <w:i w:val="0"/>
          <w:sz w:val="18"/>
          <w:u w:val="none"/>
        </w:rPr>
        <w:t xml:space="preserve"> which, that (목적격 관계대명사)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41</w:t>
      </w:r>
      <w:r>
        <w:rPr>
          <w:b w:val="0"/>
          <w:i w:val="0"/>
          <w:sz w:val="18"/>
          <w:u w:val="none"/>
        </w:rPr>
        <w:t xml:space="preserve"> AI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42</w:t>
      </w:r>
      <w:r>
        <w:rPr>
          <w:b w:val="0"/>
          <w:i w:val="0"/>
          <w:sz w:val="18"/>
          <w:u w:val="none"/>
        </w:rPr>
        <w:t xml:space="preserve"> ⓐ a massive library(= big data) / ⓑ 독자(you) / ⓒ AI / ⓓ the most important skill for our future / ⓔ AI ▶ 짝: ⓒ, ⓔ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43</w:t>
      </w:r>
      <w:r>
        <w:rPr>
          <w:b w:val="0"/>
          <w:i w:val="0"/>
          <w:sz w:val="18"/>
          <w:u w:val="none"/>
        </w:rPr>
        <w:t xml:space="preserve"> huge / amazing / completely / age / prejudice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44</w:t>
      </w:r>
      <w:r>
        <w:rPr>
          <w:b w:val="0"/>
          <w:i w:val="0"/>
          <w:sz w:val="18"/>
          <w:u w:val="none"/>
        </w:rPr>
        <w:t xml:space="preserve"> (A) era (B) bias (C) compose (D) virtual (E) catch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45</w:t>
      </w:r>
      <w:r>
        <w:rPr>
          <w:b w:val="0"/>
          <w:i w:val="0"/>
          <w:sz w:val="18"/>
          <w:u w:val="none"/>
        </w:rPr>
        <w:t xml:space="preserve"> it sounds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46</w:t>
      </w:r>
      <w:r>
        <w:rPr>
          <w:b w:val="0"/>
          <w:i w:val="0"/>
          <w:sz w:val="18"/>
          <w:u w:val="none"/>
        </w:rPr>
        <w:t xml:space="preserve"> we should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47</w:t>
      </w:r>
      <w:r>
        <w:rPr>
          <w:b w:val="0"/>
          <w:i w:val="0"/>
          <w:sz w:val="18"/>
          <w:u w:val="none"/>
        </w:rPr>
        <w:t xml:space="preserve"> The most important skill for our future is not just knowing how to use AI. ▶ ★ = knowing (함정어 know)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48</w:t>
      </w:r>
      <w:r>
        <w:rPr>
          <w:b w:val="0"/>
          <w:i w:val="0"/>
          <w:sz w:val="18"/>
          <w:u w:val="none"/>
        </w:rPr>
        <w:t xml:space="preserve"> It is the ability to ask the right questions and think critically about the answers it gives us. ▶ ★ = critically (함정어 critical)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49</w:t>
      </w:r>
      <w:r>
        <w:rPr>
          <w:b w:val="0"/>
          <w:i w:val="0"/>
          <w:sz w:val="18"/>
          <w:u w:val="none"/>
        </w:rPr>
        <w:t xml:space="preserve"> ⓐ, ⓒ, ⓔ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50</w:t>
      </w:r>
      <w:r>
        <w:rPr>
          <w:b w:val="0"/>
          <w:i w:val="0"/>
          <w:sz w:val="18"/>
          <w:u w:val="none"/>
        </w:rPr>
        <w:t xml:space="preserve"> ②,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51</w:t>
      </w:r>
      <w:r>
        <w:rPr>
          <w:b w:val="0"/>
          <w:i w:val="0"/>
          <w:sz w:val="18"/>
          <w:u w:val="none"/>
        </w:rPr>
        <w:t xml:space="preserve">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52</w:t>
      </w:r>
      <w:r>
        <w:rPr>
          <w:b w:val="0"/>
          <w:i w:val="0"/>
          <w:sz w:val="18"/>
          <w:u w:val="none"/>
        </w:rPr>
        <w:t xml:space="preserve"> (가) However (나) Therefore ▶ For example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53</w:t>
      </w:r>
      <w:r>
        <w:rPr>
          <w:b w:val="0"/>
          <w:i w:val="0"/>
          <w:sz w:val="18"/>
          <w:u w:val="none"/>
        </w:rPr>
        <w:t xml:space="preserve"> (A) create (B) biases (C) questions (D) critically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54</w:t>
      </w:r>
      <w:r>
        <w:rPr>
          <w:b w:val="0"/>
          <w:i w:val="0"/>
          <w:sz w:val="18"/>
          <w:u w:val="none"/>
        </w:rPr>
        <w:t xml:space="preserve"> (1) F (2) T (3) 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R-48</w:t>
      </w:r>
      <w:r>
        <w:rPr>
          <w:b w:val="0"/>
          <w:i w:val="0"/>
          <w:sz w:val="18"/>
          <w:u w:val="none"/>
        </w:rPr>
        <w:t xml:space="preserve"> meets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R-52</w:t>
      </w:r>
      <w:r>
        <w:rPr>
          <w:b w:val="0"/>
          <w:i w:val="0"/>
          <w:sz w:val="18"/>
          <w:u w:val="none"/>
        </w:rPr>
        <w:t xml:space="preserve"> entirely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R-55</w:t>
      </w:r>
      <w:r>
        <w:rPr>
          <w:b w:val="0"/>
          <w:i w:val="0"/>
          <w:sz w:val="18"/>
          <w:u w:val="none"/>
        </w:rPr>
        <w:t xml:space="preserve"> has read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R-64</w:t>
      </w:r>
      <w:r>
        <w:rPr>
          <w:b w:val="0"/>
          <w:i w:val="0"/>
          <w:sz w:val="18"/>
          <w:u w:val="none"/>
        </w:rPr>
        <w:t xml:space="preserve"> how to use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R-67</w:t>
      </w:r>
      <w:r>
        <w:rPr>
          <w:b w:val="0"/>
          <w:i w:val="0"/>
          <w:sz w:val="18"/>
          <w:u w:val="none"/>
        </w:rPr>
        <w:t xml:space="preserve"> ⓔ Generative AI('s ability to create new things)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R-73</w:t>
      </w:r>
      <w:r>
        <w:rPr>
          <w:b w:val="0"/>
          <w:i w:val="0"/>
          <w:sz w:val="18"/>
          <w:u w:val="none"/>
        </w:rPr>
        <w:t xml:space="preserve"> ②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R-74</w:t>
      </w:r>
      <w:r>
        <w:rPr>
          <w:b w:val="0"/>
          <w:i w:val="0"/>
          <w:sz w:val="18"/>
          <w:u w:val="none"/>
        </w:rPr>
        <w:t xml:space="preserve"> ②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R-75</w:t>
      </w:r>
      <w:r>
        <w:rPr>
          <w:b w:val="0"/>
          <w:i w:val="0"/>
          <w:sz w:val="18"/>
          <w:u w:val="none"/>
        </w:rPr>
        <w:t xml:space="preserve"> ②, ③, ⑤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R-76</w:t>
      </w:r>
      <w:r>
        <w:rPr>
          <w:b w:val="0"/>
          <w:i w:val="0"/>
          <w:sz w:val="18"/>
          <w:u w:val="none"/>
        </w:rPr>
        <w:t xml:space="preserve"> AI is the brilliant writer who has read every single book in it. ▶ ★ = who (함정어 which)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R-77</w:t>
      </w:r>
      <w:r>
        <w:rPr>
          <w:b w:val="0"/>
          <w:i w:val="0"/>
          <w:sz w:val="18"/>
          <w:u w:val="none"/>
        </w:rPr>
        <w:t xml:space="preserve"> (A) era (B) bias (C) massive (D) compose (E) entirely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R-78</w:t>
      </w:r>
      <w:r>
        <w:rPr>
          <w:b w:val="0"/>
          <w:i w:val="0"/>
          <w:sz w:val="18"/>
          <w:u w:val="none"/>
        </w:rPr>
        <w:t xml:space="preserve"> ⓐ, ⓑ, ⓒ</w:t>
      </w:r>
    </w:p>
    <w:sectPr w:rsidR="00FC693F" w:rsidRPr="0006063C" w:rsidSect="00034616">
      <w:pgSz w:w="11906" w:h="16838"/>
      <w:pgMar w:top="680" w:right="794" w:bottom="624" w:left="794" w:header="720" w:footer="720" w:gutter="0"/>
      <w:docGrid w:linePitch="360"/>
      <w:cols w:num="1" w:space="3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30" w:line="259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