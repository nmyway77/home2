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1F3864"/>
          <w:sz w:val="26"/>
          <w:u w:val="none"/>
        </w:rPr>
        <w:t>Lesson 5 본문 전문문제</w:t>
      </w:r>
    </w:p>
    <w:p>
      <w:pPr>
        <w:pBdr>
          <w:bottom w:val="single" w:sz="8" w:space="2" w:color="1F3864"/>
        </w:pBdr>
        <w:spacing w:after="80"/>
      </w:pPr>
      <w:r>
        <w:rPr>
          <w:b w:val="0"/>
          <w:i w:val="0"/>
          <w:sz w:val="18"/>
          <w:u w:val="none"/>
        </w:rPr>
        <w:t>목동중 3학년 · 2학기 기말 · 실전문제   반 ____  번호 ____  이름 ____________  점수 ______</w:t>
      </w:r>
    </w:p>
    <w:p>
      <w:pPr>
        <w:sectPr>
          <w:pgSz w:w="11906" w:h="16838"/>
          <w:pgMar w:top="680" w:right="794" w:bottom="624" w:left="794" w:header="720" w:footer="720" w:gutter="0"/>
          <w:cols w:space="720"/>
          <w:docGrid w:linePitch="360"/>
        </w:sectPr>
      </w:pPr>
    </w:p>
    <w:p>
      <w:pPr>
        <w:spacing w:after="60"/>
      </w:pPr>
      <w:r>
        <w:rPr>
          <w:b w:val="0"/>
          <w:i/>
          <w:sz w:val="17"/>
          <w:u w:val="none"/>
        </w:rPr>
        <w:t>배점: 4점 11문항(1·3·7·9·10·13·14·16·17·18·19번) / 3점 9문항 · 「있는 대로」 복수정답 4문항(3·10·14·17번) · 서술형 5문항(8·12·16·18·19번)</w:t>
      </w:r>
    </w:p>
    <w:p>
      <w:pPr>
        <w:spacing w:after="30" w:before="100"/>
      </w:pPr>
      <w:r>
        <w:rPr>
          <w:b/>
          <w:i w:val="0"/>
          <w:color w:val="1F3864"/>
          <w:sz w:val="21"/>
          <w:u w:val="none"/>
        </w:rPr>
        <w:t>■ [1~5] 다음 글을 읽고 물음에 답하시오.</w:t>
      </w:r>
    </w:p>
    <w:p>
      <w:pPr>
        <w:pBdr>
          <w:top w:val="single" w:sz="4" w:space="3" w:color="9AA9C2"/>
          <w:left w:val="single" w:sz="4" w:space="3" w:color="9AA9C2"/>
          <w:bottom w:val="single" w:sz="4" w:space="3" w:color="9AA9C2"/>
          <w:right w:val="single" w:sz="4" w:space="3" w:color="9AA9C2"/>
        </w:pBdr>
        <w:spacing w:after="60"/>
        <w:ind w:left="57" w:right="57"/>
      </w:pPr>
      <w:r>
        <w:rPr>
          <w:b w:val="0"/>
          <w:i w:val="0"/>
          <w:sz w:val="20"/>
          <w:u w:val="none"/>
        </w:rPr>
        <w:t>In sports, only the players get a trophy or medal, but they don't win on their own. There are people ⓐ</w:t>
      </w:r>
      <w:r>
        <w:rPr>
          <w:b w:val="0"/>
          <w:i w:val="0"/>
          <w:sz w:val="20"/>
          <w:u w:val="single"/>
        </w:rPr>
        <w:t>who</w:t>
      </w:r>
      <w:r>
        <w:rPr>
          <w:b w:val="0"/>
          <w:i w:val="0"/>
          <w:sz w:val="20"/>
          <w:u w:val="none"/>
        </w:rPr>
        <w:t xml:space="preserve"> help the players. These people are often hidden and don't get attention. (A) ________, they are as important as the players. Here are some examples.</w:t>
      </w:r>
      <w:r>
        <w:br/>
      </w:r>
      <w:r>
        <w:rPr>
          <w:b/>
          <w:i w:val="0"/>
          <w:sz w:val="20"/>
          <w:u w:val="none"/>
        </w:rPr>
        <w:t>Pacers in a Marathon</w:t>
      </w:r>
      <w:r>
        <w:br/>
      </w:r>
      <w:r>
        <w:rPr>
          <w:b w:val="0"/>
          <w:i w:val="0"/>
          <w:sz w:val="20"/>
          <w:u w:val="none"/>
        </w:rPr>
        <w:t>Pacers run with other runners and lead them in a marathon. Pacers are experienced runners, and their job is ⓑ</w:t>
      </w:r>
      <w:r>
        <w:rPr>
          <w:b w:val="0"/>
          <w:i w:val="0"/>
          <w:sz w:val="20"/>
          <w:u w:val="single"/>
        </w:rPr>
        <w:t>to help</w:t>
      </w:r>
      <w:r>
        <w:rPr>
          <w:b w:val="0"/>
          <w:i w:val="0"/>
          <w:sz w:val="20"/>
          <w:u w:val="none"/>
        </w:rPr>
        <w:t xml:space="preserve"> other runners ⓒ</w:t>
      </w:r>
      <w:r>
        <w:rPr>
          <w:b w:val="0"/>
          <w:i w:val="0"/>
          <w:sz w:val="20"/>
          <w:u w:val="single"/>
        </w:rPr>
        <w:t>manage</w:t>
      </w:r>
      <w:r>
        <w:rPr>
          <w:b w:val="0"/>
          <w:i w:val="0"/>
          <w:sz w:val="20"/>
          <w:u w:val="none"/>
        </w:rPr>
        <w:t xml:space="preserve"> their race better. There can be several pacers in a race. Each pacer runs at different speeds and finishes the race in different times. Pacers usually have flags or balloons ⓓ</w:t>
      </w:r>
      <w:r>
        <w:rPr>
          <w:b w:val="0"/>
          <w:i w:val="0"/>
          <w:sz w:val="20"/>
          <w:u w:val="single"/>
        </w:rPr>
        <w:t>showed</w:t>
      </w:r>
      <w:r>
        <w:rPr>
          <w:b w:val="0"/>
          <w:i w:val="0"/>
          <w:sz w:val="20"/>
          <w:u w:val="none"/>
        </w:rPr>
        <w:t xml:space="preserve"> their finish time. Runners can choose a pacer depending on their target finish time. (B) ________, if a runner wants to finish the race in four hours, the runner will follow the four-hour pacer. Since the pacer keeps track of the time, the runner can achieve his or her goal of ⓔ</w:t>
      </w:r>
      <w:r>
        <w:rPr>
          <w:b w:val="0"/>
          <w:i w:val="0"/>
          <w:sz w:val="20"/>
          <w:u w:val="single"/>
        </w:rPr>
        <w:t>finishing</w:t>
      </w:r>
      <w:r>
        <w:rPr>
          <w:b w:val="0"/>
          <w:i w:val="0"/>
          <w:sz w:val="20"/>
          <w:u w:val="none"/>
        </w:rPr>
        <w:t xml:space="preserve"> the marathon in a particular time more easily. In short, pacers run but they don't run to win. They run for others.</w:t>
      </w:r>
    </w:p>
    <w:p>
      <w:pPr>
        <w:spacing w:after="20" w:before="50"/>
      </w:pPr>
      <w:r>
        <w:rPr>
          <w:b/>
          <w:i w:val="0"/>
          <w:color w:val="1F3864"/>
          <w:sz w:val="20"/>
          <w:u w:val="none"/>
        </w:rPr>
        <w:t xml:space="preserve">1. </w:t>
      </w:r>
      <w:r>
        <w:rPr>
          <w:b w:val="0"/>
          <w:i w:val="0"/>
          <w:sz w:val="20"/>
          <w:u w:val="none"/>
        </w:rPr>
        <w:t xml:space="preserve">윗글의 밑줄 친 ⓐ~ⓔ 중 어법상 </w:t>
      </w:r>
      <w:r>
        <w:rPr>
          <w:b/>
          <w:i w:val="0"/>
          <w:sz w:val="20"/>
          <w:u w:val="none"/>
        </w:rPr>
        <w:t>어색한</w:t>
      </w:r>
      <w:r>
        <w:rPr>
          <w:b w:val="0"/>
          <w:i w:val="0"/>
          <w:sz w:val="20"/>
          <w:u w:val="none"/>
        </w:rPr>
        <w:t xml:space="preserve"> 것은? </w:t>
      </w:r>
      <w:r>
        <w:rPr>
          <w:b w:val="0"/>
          <w:i w:val="0"/>
          <w:sz w:val="20"/>
          <w:u w:val="none"/>
        </w:rPr>
        <w:t>(4점)</w:t>
      </w:r>
    </w:p>
    <w:p>
      <w:pPr>
        <w:spacing w:after="30"/>
        <w:ind w:left="170"/>
      </w:pPr>
      <w:r>
        <w:rPr>
          <w:b w:val="0"/>
          <w:i w:val="0"/>
          <w:sz w:val="20"/>
          <w:u w:val="none"/>
        </w:rPr>
        <w:t>① ⓐ    ② ⓑ    ③ ⓒ    ④ ⓓ    ⑤ ⓔ</w:t>
      </w:r>
    </w:p>
    <w:p>
      <w:pPr>
        <w:spacing w:after="20" w:before="50"/>
      </w:pPr>
      <w:r>
        <w:rPr>
          <w:b/>
          <w:i w:val="0"/>
          <w:color w:val="1F3864"/>
          <w:sz w:val="20"/>
          <w:u w:val="none"/>
        </w:rPr>
        <w:t xml:space="preserve">2. </w:t>
      </w:r>
      <w:r>
        <w:rPr>
          <w:b w:val="0"/>
          <w:i w:val="0"/>
          <w:sz w:val="20"/>
          <w:u w:val="none"/>
        </w:rPr>
        <w:t xml:space="preserve">윗글의 빈칸 (A), (B)에 들어갈 말로 가장 적절한 것은? </w:t>
      </w:r>
      <w:r>
        <w:rPr>
          <w:b w:val="0"/>
          <w:i w:val="0"/>
          <w:sz w:val="20"/>
          <w:u w:val="none"/>
        </w:rPr>
        <w:t>(3점)</w:t>
      </w:r>
    </w:p>
    <w:p>
      <w:pPr>
        <w:spacing w:after="10"/>
        <w:ind w:left="170"/>
      </w:pPr>
      <w:r>
        <w:rPr>
          <w:b w:val="0"/>
          <w:i w:val="0"/>
          <w:sz w:val="20"/>
          <w:u w:val="none"/>
        </w:rPr>
        <w:t>① However – For example</w:t>
      </w:r>
    </w:p>
    <w:p>
      <w:pPr>
        <w:spacing w:after="10"/>
        <w:ind w:left="170"/>
      </w:pPr>
      <w:r>
        <w:rPr>
          <w:b w:val="0"/>
          <w:i w:val="0"/>
          <w:sz w:val="20"/>
          <w:u w:val="none"/>
        </w:rPr>
        <w:t>② Therefore – For example</w:t>
      </w:r>
    </w:p>
    <w:p>
      <w:pPr>
        <w:spacing w:after="10"/>
        <w:ind w:left="170"/>
      </w:pPr>
      <w:r>
        <w:rPr>
          <w:b w:val="0"/>
          <w:i w:val="0"/>
          <w:sz w:val="20"/>
          <w:u w:val="none"/>
        </w:rPr>
        <w:t>③ However – In short</w:t>
      </w:r>
    </w:p>
    <w:p>
      <w:pPr>
        <w:spacing w:after="10"/>
        <w:ind w:left="170"/>
      </w:pPr>
      <w:r>
        <w:rPr>
          <w:b w:val="0"/>
          <w:i w:val="0"/>
          <w:sz w:val="20"/>
          <w:u w:val="none"/>
        </w:rPr>
        <w:t>④ In addition – However</w:t>
      </w:r>
    </w:p>
    <w:p>
      <w:pPr>
        <w:spacing w:after="10"/>
        <w:ind w:left="170"/>
      </w:pPr>
      <w:r>
        <w:rPr>
          <w:b w:val="0"/>
          <w:i w:val="0"/>
          <w:sz w:val="20"/>
          <w:u w:val="none"/>
        </w:rPr>
        <w:t>⑤ For example – Therefore</w:t>
      </w:r>
    </w:p>
    <w:p>
      <w:pPr>
        <w:spacing w:after="20" w:before="50"/>
      </w:pPr>
      <w:r>
        <w:rPr>
          <w:b/>
          <w:i w:val="0"/>
          <w:color w:val="1F3864"/>
          <w:sz w:val="20"/>
          <w:u w:val="none"/>
        </w:rPr>
        <w:t xml:space="preserve">3. </w:t>
      </w:r>
      <w:r>
        <w:rPr>
          <w:b w:val="0"/>
          <w:i w:val="0"/>
          <w:sz w:val="20"/>
          <w:u w:val="none"/>
        </w:rPr>
        <w:t xml:space="preserve">윗글의 내용과 </w:t>
      </w:r>
      <w:r>
        <w:rPr>
          <w:b/>
          <w:i w:val="0"/>
          <w:sz w:val="20"/>
          <w:u w:val="none"/>
        </w:rPr>
        <w:t>일치하는</w:t>
      </w:r>
      <w:r>
        <w:rPr>
          <w:b w:val="0"/>
          <w:i w:val="0"/>
          <w:sz w:val="20"/>
          <w:u w:val="none"/>
        </w:rPr>
        <w:t xml:space="preserve"> 것을 </w:t>
      </w:r>
      <w:r>
        <w:rPr>
          <w:b/>
          <w:i w:val="0"/>
          <w:sz w:val="20"/>
          <w:u w:val="none"/>
        </w:rPr>
        <w:t>있는 대로</w:t>
      </w:r>
      <w:r>
        <w:rPr>
          <w:b w:val="0"/>
          <w:i w:val="0"/>
          <w:sz w:val="20"/>
          <w:u w:val="none"/>
        </w:rPr>
        <w:t xml:space="preserve"> 고르면? </w:t>
      </w:r>
      <w:r>
        <w:rPr>
          <w:b w:val="0"/>
          <w:i w:val="0"/>
          <w:sz w:val="20"/>
          <w:u w:val="none"/>
        </w:rPr>
        <w:t>(4점)</w:t>
      </w:r>
    </w:p>
    <w:p>
      <w:pPr>
        <w:spacing w:after="10"/>
        <w:ind w:left="170"/>
      </w:pPr>
      <w:r>
        <w:rPr>
          <w:b w:val="0"/>
          <w:i w:val="0"/>
          <w:sz w:val="20"/>
          <w:u w:val="none"/>
        </w:rPr>
        <w:t>① Pacers are runners who have a lot of experience.</w:t>
      </w:r>
    </w:p>
    <w:p>
      <w:pPr>
        <w:spacing w:after="10"/>
        <w:ind w:left="170"/>
      </w:pPr>
      <w:r>
        <w:rPr>
          <w:b w:val="0"/>
          <w:i w:val="0"/>
          <w:sz w:val="20"/>
          <w:u w:val="none"/>
        </w:rPr>
        <w:t>② All the pacers in a race run at the same speed.</w:t>
      </w:r>
    </w:p>
    <w:p>
      <w:pPr>
        <w:spacing w:after="10"/>
        <w:ind w:left="170"/>
      </w:pPr>
      <w:r>
        <w:rPr>
          <w:b w:val="0"/>
          <w:i w:val="0"/>
          <w:sz w:val="20"/>
          <w:u w:val="none"/>
        </w:rPr>
        <w:t>③ Pacers carry flags or balloons that show their finish time.</w:t>
      </w:r>
    </w:p>
    <w:p>
      <w:pPr>
        <w:spacing w:after="10"/>
        <w:ind w:left="170"/>
      </w:pPr>
      <w:r>
        <w:rPr>
          <w:b w:val="0"/>
          <w:i w:val="0"/>
          <w:sz w:val="20"/>
          <w:u w:val="none"/>
        </w:rPr>
        <w:t>④ Runners choose a pacer depending on the pacer's age.</w:t>
      </w:r>
    </w:p>
    <w:p>
      <w:pPr>
        <w:spacing w:after="10"/>
        <w:ind w:left="170"/>
      </w:pPr>
      <w:r>
        <w:rPr>
          <w:b w:val="0"/>
          <w:i w:val="0"/>
          <w:sz w:val="20"/>
          <w:u w:val="none"/>
        </w:rPr>
        <w:t>⑤ Pacers run in a marathon in order to win the race.</w:t>
      </w:r>
    </w:p>
    <w:p>
      <w:pPr>
        <w:spacing w:after="20" w:before="50"/>
      </w:pPr>
      <w:r>
        <w:rPr>
          <w:b/>
          <w:i w:val="0"/>
          <w:color w:val="1F3864"/>
          <w:sz w:val="20"/>
          <w:u w:val="none"/>
        </w:rPr>
        <w:t xml:space="preserve">4. </w:t>
      </w:r>
      <w:r>
        <w:rPr>
          <w:b w:val="0"/>
          <w:i w:val="0"/>
          <w:sz w:val="20"/>
          <w:u w:val="none"/>
        </w:rPr>
        <w:t xml:space="preserve">다음 영영풀이에 해당하는 단어로 윗글에서 쓰인 것은? </w:t>
      </w:r>
      <w:r>
        <w:rPr>
          <w:b w:val="0"/>
          <w:i w:val="0"/>
          <w:sz w:val="20"/>
          <w:u w:val="none"/>
        </w:rPr>
        <w:t>(3점)</w:t>
      </w:r>
    </w:p>
    <w:p>
      <w:pPr>
        <w:pBdr>
          <w:top w:val="single" w:sz="4" w:space="3" w:color="8DA2C4"/>
          <w:left w:val="single" w:sz="4" w:space="3" w:color="8DA2C4"/>
          <w:bottom w:val="single" w:sz="4" w:space="3" w:color="8DA2C4"/>
          <w:right w:val="single" w:sz="4" w:space="3" w:color="8DA2C4"/>
        </w:pBdr>
        <w:shd w:val="clear" w:color="auto" w:fill="F7F9FC"/>
        <w:spacing w:after="30"/>
        <w:ind w:left="57" w:right="57"/>
      </w:pPr>
      <w:r>
        <w:rPr>
          <w:b w:val="0"/>
          <w:i w:val="0"/>
          <w:sz w:val="20"/>
          <w:u w:val="none"/>
        </w:rPr>
        <w:t>having knowledge or skill from doing something for a long time</w:t>
      </w:r>
    </w:p>
    <w:p>
      <w:pPr>
        <w:spacing w:after="30"/>
        <w:ind w:left="170"/>
      </w:pPr>
      <w:r>
        <w:rPr>
          <w:b w:val="0"/>
          <w:i w:val="0"/>
          <w:sz w:val="20"/>
          <w:u w:val="none"/>
        </w:rPr>
        <w:t>① hidden    ② experienced    ③ particular    ④ different    ⑤ several</w:t>
      </w:r>
    </w:p>
    <w:p>
      <w:pPr>
        <w:spacing w:after="20" w:before="50"/>
      </w:pPr>
      <w:r>
        <w:rPr>
          <w:b/>
          <w:i w:val="0"/>
          <w:color w:val="1F3864"/>
          <w:sz w:val="20"/>
          <w:u w:val="none"/>
        </w:rPr>
        <w:t xml:space="preserve">5. </w:t>
      </w:r>
      <w:r>
        <w:rPr>
          <w:b w:val="0"/>
          <w:i w:val="0"/>
          <w:sz w:val="20"/>
          <w:u w:val="none"/>
        </w:rPr>
        <w:t xml:space="preserve">다음은 윗글의 Pacers를 요약한 것이다. 빈칸 (A), (B)에 들어갈 말로 가장 알맞은 것은? </w:t>
      </w:r>
      <w:r>
        <w:rPr>
          <w:b w:val="0"/>
          <w:i w:val="0"/>
          <w:sz w:val="20"/>
          <w:u w:val="none"/>
        </w:rPr>
        <w:t>(3점)</w:t>
      </w:r>
    </w:p>
    <w:p>
      <w:pPr>
        <w:pBdr>
          <w:top w:val="single" w:sz="4" w:space="3" w:color="8DA2C4"/>
          <w:left w:val="single" w:sz="4" w:space="3" w:color="8DA2C4"/>
          <w:bottom w:val="single" w:sz="4" w:space="3" w:color="8DA2C4"/>
          <w:right w:val="single" w:sz="4" w:space="3" w:color="8DA2C4"/>
        </w:pBdr>
        <w:shd w:val="clear" w:color="auto" w:fill="F7F9FC"/>
        <w:spacing w:after="30"/>
        <w:ind w:left="57" w:right="57"/>
      </w:pPr>
      <w:r>
        <w:rPr>
          <w:b w:val="0"/>
          <w:i w:val="0"/>
          <w:sz w:val="20"/>
          <w:u w:val="none"/>
        </w:rPr>
        <w:t>Pacers are experienced runners who help other runners (A) ________ their race. They don't run to win but run (B) ________ others.</w:t>
      </w:r>
    </w:p>
    <w:p>
      <w:pPr>
        <w:spacing w:after="10"/>
        <w:ind w:left="170"/>
      </w:pPr>
      <w:r>
        <w:rPr>
          <w:b w:val="0"/>
          <w:i w:val="0"/>
          <w:sz w:val="20"/>
          <w:u w:val="none"/>
        </w:rPr>
        <w:t>① manage – for</w:t>
      </w:r>
    </w:p>
    <w:p>
      <w:pPr>
        <w:spacing w:after="10"/>
        <w:ind w:left="170"/>
      </w:pPr>
      <w:r>
        <w:rPr>
          <w:b w:val="0"/>
          <w:i w:val="0"/>
          <w:sz w:val="20"/>
          <w:u w:val="none"/>
        </w:rPr>
        <w:t>② win – with</w:t>
      </w:r>
    </w:p>
    <w:p>
      <w:pPr>
        <w:spacing w:after="10"/>
        <w:ind w:left="170"/>
      </w:pPr>
      <w:r>
        <w:rPr>
          <w:b w:val="0"/>
          <w:i w:val="0"/>
          <w:sz w:val="20"/>
          <w:u w:val="none"/>
        </w:rPr>
        <w:t>③ manage – against</w:t>
      </w:r>
    </w:p>
    <w:p>
      <w:pPr>
        <w:spacing w:after="10"/>
        <w:ind w:left="170"/>
      </w:pPr>
      <w:r>
        <w:rPr>
          <w:b w:val="0"/>
          <w:i w:val="0"/>
          <w:sz w:val="20"/>
          <w:u w:val="none"/>
        </w:rPr>
        <w:t>④ finish – with</w:t>
      </w:r>
    </w:p>
    <w:p>
      <w:pPr>
        <w:spacing w:after="10"/>
        <w:ind w:left="170"/>
      </w:pPr>
      <w:r>
        <w:rPr>
          <w:b w:val="0"/>
          <w:i w:val="0"/>
          <w:sz w:val="20"/>
          <w:u w:val="none"/>
        </w:rPr>
        <w:t>⑤ lead – against</w:t>
      </w:r>
    </w:p>
    <w:p>
      <w:pPr>
        <w:spacing w:after="30" w:before="100"/>
      </w:pPr>
      <w:r>
        <w:rPr>
          <w:b/>
          <w:i w:val="0"/>
          <w:color w:val="1F3864"/>
          <w:sz w:val="21"/>
          <w:u w:val="none"/>
        </w:rPr>
        <w:t>■ [6~10] 다음 글을 읽고 물음에 답하시오.</w:t>
      </w:r>
    </w:p>
    <w:p>
      <w:pPr>
        <w:pBdr>
          <w:top w:val="single" w:sz="4" w:space="3" w:color="9AA9C2"/>
          <w:left w:val="single" w:sz="4" w:space="3" w:color="9AA9C2"/>
          <w:bottom w:val="single" w:sz="4" w:space="3" w:color="9AA9C2"/>
          <w:right w:val="single" w:sz="4" w:space="3" w:color="9AA9C2"/>
        </w:pBdr>
        <w:spacing w:after="60"/>
        <w:ind w:left="57" w:right="57"/>
      </w:pPr>
      <w:r>
        <w:rPr>
          <w:b w:val="0"/>
          <w:i w:val="0"/>
          <w:sz w:val="20"/>
          <w:u w:val="none"/>
        </w:rPr>
        <w:t>You may only see the car and the driver during most car races, but there is a team behind the driver. This team ⓐ</w:t>
      </w:r>
      <w:r>
        <w:rPr>
          <w:b w:val="0"/>
          <w:i w:val="0"/>
          <w:sz w:val="20"/>
          <w:u w:val="single"/>
        </w:rPr>
        <w:t>is called</w:t>
      </w:r>
      <w:r>
        <w:rPr>
          <w:b w:val="0"/>
          <w:i w:val="0"/>
          <w:sz w:val="20"/>
          <w:u w:val="none"/>
        </w:rPr>
        <w:t xml:space="preserve"> a pit crew. A pit is a place on the side of the race track, and drivers stop there several times during a race. The main job of the pit crew is ⓑ</w:t>
      </w:r>
      <w:r>
        <w:rPr>
          <w:b w:val="0"/>
          <w:i w:val="0"/>
          <w:sz w:val="20"/>
          <w:u w:val="single"/>
        </w:rPr>
        <w:t>to check</w:t>
      </w:r>
      <w:r>
        <w:rPr>
          <w:b w:val="0"/>
          <w:i w:val="0"/>
          <w:sz w:val="20"/>
          <w:u w:val="none"/>
        </w:rPr>
        <w:t xml:space="preserve"> the car and change the tires. (A) [Change / Changing] the tires is especially important because the tires wear out easily in a high speed race. A pit stop can be ⓒ</w:t>
      </w:r>
      <w:r>
        <w:rPr>
          <w:b w:val="0"/>
          <w:i w:val="0"/>
          <w:sz w:val="20"/>
          <w:u w:val="single"/>
        </w:rPr>
        <w:t>as short as 2 seconds</w:t>
      </w:r>
      <w:r>
        <w:rPr>
          <w:b w:val="0"/>
          <w:i w:val="0"/>
          <w:sz w:val="20"/>
          <w:u w:val="none"/>
        </w:rPr>
        <w:t>, and there are ⓓ</w:t>
      </w:r>
      <w:r>
        <w:rPr>
          <w:b w:val="0"/>
          <w:i w:val="0"/>
          <w:sz w:val="20"/>
          <w:u w:val="single"/>
        </w:rPr>
        <w:t>as many as 20 members</w:t>
      </w:r>
      <w:r>
        <w:rPr>
          <w:b w:val="0"/>
          <w:i w:val="0"/>
          <w:sz w:val="20"/>
          <w:u w:val="none"/>
        </w:rPr>
        <w:t xml:space="preserve"> on a crew. Therefore, the pit crew has to work in perfect (B) h________. The driver may get all the attention, but as people say, "</w:t>
      </w:r>
      <w:r>
        <w:rPr>
          <w:b w:val="0"/>
          <w:i w:val="0"/>
          <w:sz w:val="20"/>
          <w:u w:val="single"/>
        </w:rPr>
        <w:t>Races are won in the pits.</w:t>
      </w:r>
      <w:r>
        <w:rPr>
          <w:b w:val="0"/>
          <w:i w:val="0"/>
          <w:sz w:val="20"/>
          <w:u w:val="none"/>
        </w:rPr>
        <w:t>"</w:t>
      </w:r>
    </w:p>
    <w:p>
      <w:pPr>
        <w:spacing w:after="20" w:before="50"/>
      </w:pPr>
      <w:r>
        <w:rPr>
          <w:b/>
          <w:i w:val="0"/>
          <w:color w:val="1F3864"/>
          <w:sz w:val="20"/>
          <w:u w:val="none"/>
        </w:rPr>
        <w:t xml:space="preserve">6. </w:t>
      </w:r>
      <w:r>
        <w:rPr>
          <w:b w:val="0"/>
          <w:i w:val="0"/>
          <w:sz w:val="20"/>
          <w:u w:val="none"/>
        </w:rPr>
        <w:t xml:space="preserve">윗글의 (A)에 들어갈 말과 그 이유로 알맞은 것은? </w:t>
      </w:r>
      <w:r>
        <w:rPr>
          <w:b w:val="0"/>
          <w:i w:val="0"/>
          <w:sz w:val="20"/>
          <w:u w:val="none"/>
        </w:rPr>
        <w:t>(3점)</w:t>
      </w:r>
    </w:p>
    <w:p>
      <w:pPr>
        <w:spacing w:after="10"/>
        <w:ind w:left="170"/>
      </w:pPr>
      <w:r>
        <w:rPr>
          <w:b w:val="0"/>
          <w:i w:val="0"/>
          <w:sz w:val="20"/>
          <w:u w:val="none"/>
        </w:rPr>
        <w:t>① Change – 명령문이므로 동사원형</w:t>
      </w:r>
    </w:p>
    <w:p>
      <w:pPr>
        <w:spacing w:after="10"/>
        <w:ind w:left="170"/>
      </w:pPr>
      <w:r>
        <w:rPr>
          <w:b w:val="0"/>
          <w:i w:val="0"/>
          <w:sz w:val="20"/>
          <w:u w:val="none"/>
        </w:rPr>
        <w:t>② Changing – 문장의 주어 역할을 하는 동명사</w:t>
      </w:r>
    </w:p>
    <w:p>
      <w:pPr>
        <w:spacing w:after="10"/>
        <w:ind w:left="170"/>
      </w:pPr>
      <w:r>
        <w:rPr>
          <w:b w:val="0"/>
          <w:i w:val="0"/>
          <w:sz w:val="20"/>
          <w:u w:val="none"/>
        </w:rPr>
        <w:t>③ Change – 주어가 복수이므로 원형</w:t>
      </w:r>
    </w:p>
    <w:p>
      <w:pPr>
        <w:spacing w:after="10"/>
        <w:ind w:left="170"/>
      </w:pPr>
      <w:r>
        <w:rPr>
          <w:b w:val="0"/>
          <w:i w:val="0"/>
          <w:sz w:val="20"/>
          <w:u w:val="none"/>
        </w:rPr>
        <w:t>④ Changing – 앞의 명사를 꾸미는 현재분사</w:t>
      </w:r>
    </w:p>
    <w:p>
      <w:pPr>
        <w:spacing w:after="10"/>
        <w:ind w:left="170"/>
      </w:pPr>
      <w:r>
        <w:rPr>
          <w:b w:val="0"/>
          <w:i w:val="0"/>
          <w:sz w:val="20"/>
          <w:u w:val="none"/>
        </w:rPr>
        <w:t>⑤ Changed – 타이어가 교체되는 수동</w:t>
      </w:r>
    </w:p>
    <w:p>
      <w:pPr>
        <w:spacing w:after="20" w:before="50"/>
      </w:pPr>
      <w:r>
        <w:rPr>
          <w:b/>
          <w:i w:val="0"/>
          <w:color w:val="1F3864"/>
          <w:sz w:val="20"/>
          <w:u w:val="none"/>
        </w:rPr>
        <w:t xml:space="preserve">7. </w:t>
      </w:r>
      <w:r>
        <w:rPr>
          <w:b w:val="0"/>
          <w:i w:val="0"/>
          <w:sz w:val="20"/>
          <w:u w:val="none"/>
        </w:rPr>
        <w:t xml:space="preserve">윗글의 밑줄 친 ⓒ, ⓓ의 의미로 가장 알맞은 것은? </w:t>
      </w:r>
      <w:r>
        <w:rPr>
          <w:b w:val="0"/>
          <w:i w:val="0"/>
          <w:sz w:val="20"/>
          <w:u w:val="none"/>
        </w:rPr>
        <w:t>(4점)</w:t>
      </w:r>
    </w:p>
    <w:p>
      <w:pPr>
        <w:spacing w:after="10"/>
        <w:ind w:left="170"/>
      </w:pPr>
      <w:r>
        <w:rPr>
          <w:b w:val="0"/>
          <w:i w:val="0"/>
          <w:sz w:val="20"/>
          <w:u w:val="none"/>
        </w:rPr>
        <w:t>① ⓒ 2초보다 긴 – ⓓ 20명보다 적은</w:t>
      </w:r>
    </w:p>
    <w:p>
      <w:pPr>
        <w:spacing w:after="10"/>
        <w:ind w:left="170"/>
      </w:pPr>
      <w:r>
        <w:rPr>
          <w:b w:val="0"/>
          <w:i w:val="0"/>
          <w:sz w:val="20"/>
          <w:u w:val="none"/>
        </w:rPr>
        <w:t>② ⓒ 짧게는 2초 정도 – ⓓ 많게는 20명에 이르는</w:t>
      </w:r>
    </w:p>
    <w:p>
      <w:pPr>
        <w:spacing w:after="10"/>
        <w:ind w:left="170"/>
      </w:pPr>
      <w:r>
        <w:rPr>
          <w:b w:val="0"/>
          <w:i w:val="0"/>
          <w:sz w:val="20"/>
          <w:u w:val="none"/>
        </w:rPr>
        <w:t>③ ⓒ 2초만큼 긴 – ⓓ 20명만큼 적은</w:t>
      </w:r>
    </w:p>
    <w:p>
      <w:pPr>
        <w:spacing w:after="10"/>
        <w:ind w:left="170"/>
      </w:pPr>
      <w:r>
        <w:rPr>
          <w:b w:val="0"/>
          <w:i w:val="0"/>
          <w:sz w:val="20"/>
          <w:u w:val="none"/>
        </w:rPr>
        <w:t>④ ⓒ 정확히 2초인 – ⓓ 정확히 20명인</w:t>
      </w:r>
    </w:p>
    <w:p>
      <w:pPr>
        <w:spacing w:after="10"/>
        <w:ind w:left="170"/>
      </w:pPr>
      <w:r>
        <w:rPr>
          <w:b w:val="0"/>
          <w:i w:val="0"/>
          <w:sz w:val="20"/>
          <w:u w:val="none"/>
        </w:rPr>
        <w:t>⑤ ⓒ 2초 이상인 – ⓓ 20명 이하인</w:t>
      </w:r>
    </w:p>
    <w:p>
      <w:pPr>
        <w:spacing w:after="20" w:before="50"/>
      </w:pPr>
      <w:r>
        <w:rPr>
          <w:b/>
          <w:i w:val="0"/>
          <w:color w:val="1F3864"/>
          <w:sz w:val="20"/>
          <w:u w:val="none"/>
        </w:rPr>
        <w:t xml:space="preserve">8. </w:t>
      </w:r>
      <w:r>
        <w:rPr>
          <w:b w:val="0"/>
          <w:i w:val="0"/>
          <w:sz w:val="20"/>
          <w:u w:val="none"/>
        </w:rPr>
        <w:t xml:space="preserve">윗글의 빈칸 (B)에 알맞은 단어를 주어진 철자로 시작하여 쓰시오. (뜻: 여럿이 함께 잘 어우러져 일하는 상태) </w:t>
      </w:r>
      <w:r>
        <w:rPr>
          <w:b w:val="0"/>
          <w:i w:val="0"/>
          <w:sz w:val="20"/>
          <w:u w:val="none"/>
        </w:rPr>
        <w:t>(3점)</w:t>
      </w:r>
    </w:p>
    <w:p>
      <w:pPr>
        <w:spacing w:after="30"/>
        <w:ind w:left="170"/>
      </w:pPr>
      <w:r>
        <w:rPr>
          <w:b w:val="0"/>
          <w:i w:val="0"/>
          <w:sz w:val="20"/>
          <w:u w:val="none"/>
        </w:rPr>
        <w:t>(B) h________</w:t>
      </w:r>
    </w:p>
    <w:p>
      <w:pPr>
        <w:spacing w:after="20" w:before="50"/>
      </w:pPr>
      <w:r>
        <w:rPr>
          <w:b/>
          <w:i w:val="0"/>
          <w:color w:val="1F3864"/>
          <w:sz w:val="20"/>
          <w:u w:val="none"/>
        </w:rPr>
        <w:t xml:space="preserve">9. </w:t>
      </w:r>
      <w:r>
        <w:rPr>
          <w:b w:val="0"/>
          <w:i w:val="0"/>
          <w:sz w:val="20"/>
          <w:u w:val="none"/>
        </w:rPr>
        <w:t xml:space="preserve">윗글의 밑줄 친 "Races are won in the pits."가 의미하는 것으로 가장 알맞은 것은? </w:t>
      </w:r>
      <w:r>
        <w:rPr>
          <w:b w:val="0"/>
          <w:i w:val="0"/>
          <w:sz w:val="20"/>
          <w:u w:val="none"/>
        </w:rPr>
        <w:t>(4점)</w:t>
      </w:r>
    </w:p>
    <w:p>
      <w:pPr>
        <w:spacing w:after="10"/>
        <w:ind w:left="170"/>
      </w:pPr>
      <w:r>
        <w:rPr>
          <w:b w:val="0"/>
          <w:i w:val="0"/>
          <w:sz w:val="20"/>
          <w:u w:val="none"/>
        </w:rPr>
        <w:t>① 경주에서 이기려면 피트에 오래 머물러야 한다.</w:t>
      </w:r>
    </w:p>
    <w:p>
      <w:pPr>
        <w:spacing w:after="10"/>
        <w:ind w:left="170"/>
      </w:pPr>
      <w:r>
        <w:rPr>
          <w:b w:val="0"/>
          <w:i w:val="0"/>
          <w:sz w:val="20"/>
          <w:u w:val="none"/>
        </w:rPr>
        <w:t>② 레이서의 운전 실력만이 승부를 결정한다.</w:t>
      </w:r>
    </w:p>
    <w:p>
      <w:pPr>
        <w:spacing w:after="10"/>
        <w:ind w:left="170"/>
      </w:pPr>
      <w:r>
        <w:rPr>
          <w:b w:val="0"/>
          <w:i w:val="0"/>
          <w:sz w:val="20"/>
          <w:u w:val="none"/>
        </w:rPr>
        <w:t>③ 피트 크루의 빠르고 정확한 작업이 승리에 결정적이다.</w:t>
      </w:r>
    </w:p>
    <w:p>
      <w:pPr>
        <w:spacing w:after="10"/>
        <w:ind w:left="170"/>
      </w:pPr>
      <w:r>
        <w:rPr>
          <w:b w:val="0"/>
          <w:i w:val="0"/>
          <w:sz w:val="20"/>
          <w:u w:val="none"/>
        </w:rPr>
        <w:t>④ 피트에서 정지하지 않는 팀이 우승한다.</w:t>
      </w:r>
    </w:p>
    <w:p>
      <w:pPr>
        <w:spacing w:after="10"/>
        <w:ind w:left="170"/>
      </w:pPr>
      <w:r>
        <w:rPr>
          <w:b w:val="0"/>
          <w:i w:val="0"/>
          <w:sz w:val="20"/>
          <w:u w:val="none"/>
        </w:rPr>
        <w:t>⑤ 타이어를 교체하지 않아도 경주에서 이길 수 있다.</w:t>
      </w:r>
    </w:p>
    <w:p>
      <w:pPr>
        <w:spacing w:after="20" w:before="50"/>
      </w:pPr>
      <w:r>
        <w:rPr>
          <w:b/>
          <w:i w:val="0"/>
          <w:color w:val="1F3864"/>
          <w:sz w:val="20"/>
          <w:u w:val="none"/>
        </w:rPr>
        <w:t xml:space="preserve">10. </w:t>
      </w:r>
      <w:r>
        <w:rPr>
          <w:b w:val="0"/>
          <w:i w:val="0"/>
          <w:sz w:val="20"/>
          <w:u w:val="none"/>
        </w:rPr>
        <w:t xml:space="preserve">윗글을 읽고 답할 수 </w:t>
      </w:r>
      <w:r>
        <w:rPr>
          <w:b/>
          <w:i w:val="0"/>
          <w:sz w:val="20"/>
          <w:u w:val="none"/>
        </w:rPr>
        <w:t>있는</w:t>
      </w:r>
      <w:r>
        <w:rPr>
          <w:b w:val="0"/>
          <w:i w:val="0"/>
          <w:sz w:val="20"/>
          <w:u w:val="none"/>
        </w:rPr>
        <w:t xml:space="preserve"> 질문을 </w:t>
      </w:r>
      <w:r>
        <w:rPr>
          <w:b/>
          <w:i w:val="0"/>
          <w:sz w:val="20"/>
          <w:u w:val="none"/>
        </w:rPr>
        <w:t>있는 대로</w:t>
      </w:r>
      <w:r>
        <w:rPr>
          <w:b w:val="0"/>
          <w:i w:val="0"/>
          <w:sz w:val="20"/>
          <w:u w:val="none"/>
        </w:rPr>
        <w:t xml:space="preserve"> 고르면? </w:t>
      </w:r>
      <w:r>
        <w:rPr>
          <w:b w:val="0"/>
          <w:i w:val="0"/>
          <w:sz w:val="20"/>
          <w:u w:val="none"/>
        </w:rPr>
        <w:t>(4점)</w:t>
      </w:r>
    </w:p>
    <w:p>
      <w:pPr>
        <w:spacing w:after="10"/>
        <w:ind w:left="170"/>
      </w:pPr>
      <w:r>
        <w:rPr>
          <w:b w:val="0"/>
          <w:i w:val="0"/>
          <w:sz w:val="20"/>
          <w:u w:val="none"/>
        </w:rPr>
        <w:t>① Where is a pit?</w:t>
      </w:r>
    </w:p>
    <w:p>
      <w:pPr>
        <w:spacing w:after="10"/>
        <w:ind w:left="170"/>
      </w:pPr>
      <w:r>
        <w:rPr>
          <w:b w:val="0"/>
          <w:i w:val="0"/>
          <w:sz w:val="20"/>
          <w:u w:val="none"/>
        </w:rPr>
        <w:t>② What is the main job of a pit crew?</w:t>
      </w:r>
    </w:p>
    <w:p>
      <w:pPr>
        <w:spacing w:after="10"/>
        <w:ind w:left="170"/>
      </w:pPr>
      <w:r>
        <w:rPr>
          <w:b w:val="0"/>
          <w:i w:val="0"/>
          <w:sz w:val="20"/>
          <w:u w:val="none"/>
        </w:rPr>
        <w:t>③ How much money does a pit crew member earn?</w:t>
      </w:r>
    </w:p>
    <w:p>
      <w:pPr>
        <w:spacing w:after="10"/>
        <w:ind w:left="170"/>
      </w:pPr>
      <w:r>
        <w:rPr>
          <w:b w:val="0"/>
          <w:i w:val="0"/>
          <w:sz w:val="20"/>
          <w:u w:val="none"/>
        </w:rPr>
        <w:t>④ How short can a pit stop be?</w:t>
      </w:r>
    </w:p>
    <w:p>
      <w:pPr>
        <w:spacing w:after="10"/>
        <w:ind w:left="170"/>
      </w:pPr>
      <w:r>
        <w:rPr>
          <w:b w:val="0"/>
          <w:i w:val="0"/>
          <w:sz w:val="20"/>
          <w:u w:val="none"/>
        </w:rPr>
        <w:t>⑤ Which pit crew was the fastest in history?</w:t>
      </w:r>
    </w:p>
    <w:p>
      <w:pPr>
        <w:spacing w:after="30" w:before="100"/>
      </w:pPr>
      <w:r>
        <w:rPr>
          <w:b/>
          <w:i w:val="0"/>
          <w:color w:val="1F3864"/>
          <w:sz w:val="21"/>
          <w:u w:val="none"/>
        </w:rPr>
        <w:t>■ [11~15] 다음 글을 읽고 물음에 답하시오.</w:t>
      </w:r>
    </w:p>
    <w:p>
      <w:pPr>
        <w:pBdr>
          <w:top w:val="single" w:sz="4" w:space="3" w:color="9AA9C2"/>
          <w:left w:val="single" w:sz="4" w:space="3" w:color="9AA9C2"/>
          <w:bottom w:val="single" w:sz="4" w:space="3" w:color="9AA9C2"/>
          <w:right w:val="single" w:sz="4" w:space="3" w:color="9AA9C2"/>
        </w:pBdr>
        <w:spacing w:after="60"/>
        <w:ind w:left="57" w:right="57"/>
      </w:pPr>
      <w:r>
        <w:rPr>
          <w:b w:val="0"/>
          <w:i w:val="0"/>
          <w:sz w:val="20"/>
          <w:u w:val="none"/>
        </w:rPr>
        <w:t xml:space="preserve">The word Sherpa comes from the Sherpa tribe, ⓐ________ lives in the eastern part of Nepal. Sherpas have good climbing skills and </w:t>
      </w:r>
      <w:r>
        <w:rPr>
          <w:b w:val="0"/>
          <w:i w:val="0"/>
          <w:sz w:val="20"/>
          <w:u w:val="single"/>
        </w:rPr>
        <w:t>know their way around</w:t>
      </w:r>
      <w:r>
        <w:rPr>
          <w:b w:val="0"/>
          <w:i w:val="0"/>
          <w:sz w:val="20"/>
          <w:u w:val="none"/>
        </w:rPr>
        <w:t xml:space="preserve"> the mountains well. They also have little difficulty ⓑ(breathe) high up in the mountains. Therefore, mountain climbers started to hire Sherpas to help them climb Mount Everest. Sherpas lead mountain climbers to the top of the mountain. They support climbers in many ways. For example, they put up tents and carry climbers' bags. Sherpas are often called the invisible people of Mount Everest because people often see a picture of only the climbers at the top of the mountain.</w:t>
      </w:r>
    </w:p>
    <w:p>
      <w:pPr>
        <w:spacing w:after="20" w:before="50"/>
      </w:pPr>
      <w:r>
        <w:rPr>
          <w:b/>
          <w:i w:val="0"/>
          <w:color w:val="1F3864"/>
          <w:sz w:val="20"/>
          <w:u w:val="none"/>
        </w:rPr>
        <w:t xml:space="preserve">11. </w:t>
      </w:r>
      <w:r>
        <w:rPr>
          <w:b w:val="0"/>
          <w:i w:val="0"/>
          <w:sz w:val="20"/>
          <w:u w:val="none"/>
        </w:rPr>
        <w:t xml:space="preserve">윗글의 빈칸 ⓐ에 들어갈 말로 가장 알맞은 것은? </w:t>
      </w:r>
      <w:r>
        <w:rPr>
          <w:b w:val="0"/>
          <w:i w:val="0"/>
          <w:sz w:val="20"/>
          <w:u w:val="none"/>
        </w:rPr>
        <w:t>(3점)</w:t>
      </w:r>
    </w:p>
    <w:p>
      <w:pPr>
        <w:spacing w:after="30"/>
        <w:ind w:left="170"/>
      </w:pPr>
      <w:r>
        <w:rPr>
          <w:b w:val="0"/>
          <w:i w:val="0"/>
          <w:sz w:val="20"/>
          <w:u w:val="none"/>
        </w:rPr>
        <w:t>① that    ② which    ③ what    ④ where    ⑤ whom</w:t>
      </w:r>
    </w:p>
    <w:p>
      <w:pPr>
        <w:spacing w:after="20" w:before="50"/>
      </w:pPr>
      <w:r>
        <w:rPr>
          <w:b/>
          <w:i w:val="0"/>
          <w:color w:val="1F3864"/>
          <w:sz w:val="20"/>
          <w:u w:val="none"/>
        </w:rPr>
        <w:t xml:space="preserve">12. </w:t>
      </w:r>
      <w:r>
        <w:rPr>
          <w:b w:val="0"/>
          <w:i w:val="0"/>
          <w:sz w:val="20"/>
          <w:u w:val="none"/>
        </w:rPr>
        <w:t xml:space="preserve">윗글의 ⓑ (breathe)를 알맞은 형태로 고쳐 쓰시오. </w:t>
      </w:r>
      <w:r>
        <w:rPr>
          <w:b w:val="0"/>
          <w:i w:val="0"/>
          <w:sz w:val="20"/>
          <w:u w:val="none"/>
        </w:rPr>
        <w:t>(3점)</w:t>
      </w:r>
    </w:p>
    <w:p>
      <w:pPr>
        <w:spacing w:after="30"/>
        <w:ind w:left="170"/>
      </w:pPr>
      <w:r>
        <w:rPr>
          <w:b w:val="0"/>
          <w:i w:val="0"/>
          <w:sz w:val="20"/>
          <w:u w:val="none"/>
        </w:rPr>
        <w:t>ⓑ ____________</w:t>
      </w:r>
    </w:p>
    <w:p>
      <w:pPr>
        <w:spacing w:after="20" w:before="50"/>
      </w:pPr>
      <w:r>
        <w:rPr>
          <w:b/>
          <w:i w:val="0"/>
          <w:color w:val="1F3864"/>
          <w:sz w:val="20"/>
          <w:u w:val="none"/>
        </w:rPr>
        <w:t xml:space="preserve">13. </w:t>
      </w:r>
      <w:r>
        <w:rPr>
          <w:b w:val="0"/>
          <w:i w:val="0"/>
          <w:sz w:val="20"/>
          <w:u w:val="none"/>
        </w:rPr>
        <w:t xml:space="preserve">윗글에서 셰르파가 "the invisible people of Mount Everest"라고 불리는 이유로 가장 알맞은 것은? </w:t>
      </w:r>
      <w:r>
        <w:rPr>
          <w:b w:val="0"/>
          <w:i w:val="0"/>
          <w:sz w:val="20"/>
          <w:u w:val="none"/>
        </w:rPr>
        <w:t>(4점)</w:t>
      </w:r>
    </w:p>
    <w:p>
      <w:pPr>
        <w:spacing w:after="10"/>
        <w:ind w:left="170"/>
      </w:pPr>
      <w:r>
        <w:rPr>
          <w:b w:val="0"/>
          <w:i w:val="0"/>
          <w:sz w:val="20"/>
          <w:u w:val="none"/>
        </w:rPr>
        <w:t>① They wear special clothes that hide them.</w:t>
      </w:r>
    </w:p>
    <w:p>
      <w:pPr>
        <w:spacing w:after="10"/>
        <w:ind w:left="170"/>
      </w:pPr>
      <w:r>
        <w:rPr>
          <w:b w:val="0"/>
          <w:i w:val="0"/>
          <w:sz w:val="20"/>
          <w:u w:val="none"/>
        </w:rPr>
        <w:t>② They usually climb the mountain only at night.</w:t>
      </w:r>
    </w:p>
    <w:p>
      <w:pPr>
        <w:spacing w:after="10"/>
        <w:ind w:left="170"/>
      </w:pPr>
      <w:r>
        <w:rPr>
          <w:b w:val="0"/>
          <w:i w:val="0"/>
          <w:sz w:val="20"/>
          <w:u w:val="none"/>
        </w:rPr>
        <w:t>③ People often see pictures of only the climbers at the top.</w:t>
      </w:r>
    </w:p>
    <w:p>
      <w:pPr>
        <w:spacing w:after="10"/>
        <w:ind w:left="170"/>
      </w:pPr>
      <w:r>
        <w:rPr>
          <w:b w:val="0"/>
          <w:i w:val="0"/>
          <w:sz w:val="20"/>
          <w:u w:val="none"/>
        </w:rPr>
        <w:t>④ They live far away from other people.</w:t>
      </w:r>
    </w:p>
    <w:p>
      <w:pPr>
        <w:spacing w:after="10"/>
        <w:ind w:left="170"/>
      </w:pPr>
      <w:r>
        <w:rPr>
          <w:b w:val="0"/>
          <w:i w:val="0"/>
          <w:sz w:val="20"/>
          <w:u w:val="none"/>
        </w:rPr>
        <w:t>⑤ They never reach the top of the mountain.</w:t>
      </w:r>
    </w:p>
    <w:p>
      <w:pPr>
        <w:spacing w:after="20" w:before="50"/>
      </w:pPr>
      <w:r>
        <w:rPr>
          <w:b/>
          <w:i w:val="0"/>
          <w:color w:val="1F3864"/>
          <w:sz w:val="20"/>
          <w:u w:val="none"/>
        </w:rPr>
        <w:t xml:space="preserve">14. </w:t>
      </w:r>
      <w:r>
        <w:rPr>
          <w:b w:val="0"/>
          <w:i w:val="0"/>
          <w:sz w:val="20"/>
          <w:u w:val="none"/>
        </w:rPr>
        <w:t xml:space="preserve">셰르파에 대한 윗글의 내용과 </w:t>
      </w:r>
      <w:r>
        <w:rPr>
          <w:b/>
          <w:i w:val="0"/>
          <w:sz w:val="20"/>
          <w:u w:val="none"/>
        </w:rPr>
        <w:t>일치하는</w:t>
      </w:r>
      <w:r>
        <w:rPr>
          <w:b w:val="0"/>
          <w:i w:val="0"/>
          <w:sz w:val="20"/>
          <w:u w:val="none"/>
        </w:rPr>
        <w:t xml:space="preserve"> 것을 </w:t>
      </w:r>
      <w:r>
        <w:rPr>
          <w:b/>
          <w:i w:val="0"/>
          <w:sz w:val="20"/>
          <w:u w:val="none"/>
        </w:rPr>
        <w:t>있는 대로</w:t>
      </w:r>
      <w:r>
        <w:rPr>
          <w:b w:val="0"/>
          <w:i w:val="0"/>
          <w:sz w:val="20"/>
          <w:u w:val="none"/>
        </w:rPr>
        <w:t xml:space="preserve"> 고르면? </w:t>
      </w:r>
      <w:r>
        <w:rPr>
          <w:b w:val="0"/>
          <w:i w:val="0"/>
          <w:sz w:val="20"/>
          <w:u w:val="none"/>
        </w:rPr>
        <w:t>(4점)</w:t>
      </w:r>
    </w:p>
    <w:p>
      <w:pPr>
        <w:spacing w:after="10"/>
        <w:ind w:left="170"/>
      </w:pPr>
      <w:r>
        <w:rPr>
          <w:b w:val="0"/>
          <w:i w:val="0"/>
          <w:sz w:val="20"/>
          <w:u w:val="none"/>
        </w:rPr>
        <w:t>① They come from the western part of Nepal.</w:t>
      </w:r>
    </w:p>
    <w:p>
      <w:pPr>
        <w:spacing w:after="10"/>
        <w:ind w:left="170"/>
      </w:pPr>
      <w:r>
        <w:rPr>
          <w:b w:val="0"/>
          <w:i w:val="0"/>
          <w:sz w:val="20"/>
          <w:u w:val="none"/>
        </w:rPr>
        <w:t>② They know the mountains very well.</w:t>
      </w:r>
    </w:p>
    <w:p>
      <w:pPr>
        <w:spacing w:after="10"/>
        <w:ind w:left="170"/>
      </w:pPr>
      <w:r>
        <w:rPr>
          <w:b w:val="0"/>
          <w:i w:val="0"/>
          <w:sz w:val="20"/>
          <w:u w:val="none"/>
        </w:rPr>
        <w:t>③ They find it hard to breathe high up in the mountains.</w:t>
      </w:r>
    </w:p>
    <w:p>
      <w:pPr>
        <w:spacing w:after="10"/>
        <w:ind w:left="170"/>
      </w:pPr>
      <w:r>
        <w:rPr>
          <w:b w:val="0"/>
          <w:i w:val="0"/>
          <w:sz w:val="20"/>
          <w:u w:val="none"/>
        </w:rPr>
        <w:t>④ They put up tents and carry climbers' bags.</w:t>
      </w:r>
    </w:p>
    <w:p>
      <w:pPr>
        <w:spacing w:after="10"/>
        <w:ind w:left="170"/>
      </w:pPr>
      <w:r>
        <w:rPr>
          <w:b w:val="0"/>
          <w:i w:val="0"/>
          <w:sz w:val="20"/>
          <w:u w:val="none"/>
        </w:rPr>
        <w:t>⑤ They often appear in pictures taken at the top.</w:t>
      </w:r>
    </w:p>
    <w:p>
      <w:pPr>
        <w:spacing w:after="20" w:before="50"/>
      </w:pPr>
      <w:r>
        <w:rPr>
          <w:b/>
          <w:i w:val="0"/>
          <w:color w:val="1F3864"/>
          <w:sz w:val="20"/>
          <w:u w:val="none"/>
        </w:rPr>
        <w:t xml:space="preserve">15. </w:t>
      </w:r>
      <w:r>
        <w:rPr>
          <w:b w:val="0"/>
          <w:i w:val="0"/>
          <w:sz w:val="20"/>
          <w:u w:val="none"/>
        </w:rPr>
        <w:t xml:space="preserve">윗글의 밑줄 친 know their way around의 의미로 가장 알맞은 것은? </w:t>
      </w:r>
      <w:r>
        <w:rPr>
          <w:b w:val="0"/>
          <w:i w:val="0"/>
          <w:sz w:val="20"/>
          <w:u w:val="none"/>
        </w:rPr>
        <w:t>(3점)</w:t>
      </w:r>
    </w:p>
    <w:p>
      <w:pPr>
        <w:spacing w:after="30"/>
        <w:ind w:left="170"/>
      </w:pPr>
      <w:r>
        <w:rPr>
          <w:b w:val="0"/>
          <w:i w:val="0"/>
          <w:sz w:val="20"/>
          <w:u w:val="none"/>
        </w:rPr>
        <w:t>① 길을 잃다    ② ~의 지리에 밝다    ③ 길을 막다    ④ 새 길을 만들다    ⑤ 길을 묻다</w:t>
      </w:r>
    </w:p>
    <w:p>
      <w:pPr>
        <w:spacing w:after="30" w:before="100"/>
      </w:pPr>
      <w:r>
        <w:rPr>
          <w:b/>
          <w:i w:val="0"/>
          <w:color w:val="1F3864"/>
          <w:sz w:val="21"/>
          <w:u w:val="none"/>
        </w:rPr>
        <w:t>■ [16~20] 본문 전체 — 종합 · 서술형</w:t>
      </w:r>
    </w:p>
    <w:p>
      <w:pPr>
        <w:spacing w:after="20" w:before="50"/>
      </w:pPr>
      <w:r>
        <w:rPr>
          <w:b/>
          <w:i w:val="0"/>
          <w:color w:val="1F3864"/>
          <w:sz w:val="20"/>
          <w:u w:val="none"/>
        </w:rPr>
        <w:t xml:space="preserve">16. </w:t>
      </w:r>
      <w:r>
        <w:rPr>
          <w:b w:val="0"/>
          <w:i w:val="0"/>
          <w:sz w:val="20"/>
          <w:u w:val="none"/>
        </w:rPr>
        <w:t>★ 다음 우리말과 같은 뜻이 되도록 주어진 단어를 배열하시오. (</w:t>
      </w:r>
      <w:r>
        <w:rPr>
          <w:b/>
          <w:i w:val="0"/>
          <w:sz w:val="20"/>
          <w:u w:val="none"/>
        </w:rPr>
        <w:t>필요 없는 단어 1개</w:t>
      </w:r>
      <w:r>
        <w:rPr>
          <w:b w:val="0"/>
          <w:i w:val="0"/>
          <w:sz w:val="20"/>
          <w:u w:val="none"/>
        </w:rPr>
        <w:t xml:space="preserve"> 제외) </w:t>
      </w:r>
      <w:r>
        <w:rPr>
          <w:b w:val="0"/>
          <w:i w:val="0"/>
          <w:sz w:val="20"/>
          <w:u w:val="none"/>
        </w:rPr>
        <w:t>(4점)</w:t>
      </w:r>
    </w:p>
    <w:p>
      <w:pPr>
        <w:pBdr>
          <w:top w:val="single" w:sz="4" w:space="3" w:color="8DA2C4"/>
          <w:left w:val="single" w:sz="4" w:space="3" w:color="8DA2C4"/>
          <w:bottom w:val="single" w:sz="4" w:space="3" w:color="8DA2C4"/>
          <w:right w:val="single" w:sz="4" w:space="3" w:color="8DA2C4"/>
        </w:pBdr>
        <w:shd w:val="clear" w:color="auto" w:fill="F7F9FC"/>
        <w:spacing w:after="30"/>
        <w:ind w:left="57" w:right="57"/>
      </w:pPr>
      <w:r>
        <w:rPr>
          <w:b w:val="0"/>
          <w:i w:val="0"/>
          <w:sz w:val="20"/>
          <w:u w:val="none"/>
        </w:rPr>
        <w:t>그들은 선수들만큼 중요하다.</w:t>
      </w:r>
      <w:r>
        <w:br/>
      </w:r>
      <w:r>
        <w:rPr>
          <w:b w:val="0"/>
          <w:i w:val="0"/>
          <w:sz w:val="20"/>
          <w:u w:val="none"/>
        </w:rPr>
        <w:t>( as / as / the players / more / are / they / important )</w:t>
      </w:r>
    </w:p>
    <w:p>
      <w:pPr>
        <w:spacing w:after="30"/>
        <w:ind w:left="170"/>
      </w:pPr>
      <w:r>
        <w:rPr>
          <w:b w:val="0"/>
          <w:i w:val="0"/>
          <w:sz w:val="20"/>
          <w:u w:val="none"/>
        </w:rPr>
        <w:t>→ ________________________________</w:t>
      </w:r>
    </w:p>
    <w:p>
      <w:pPr>
        <w:spacing w:after="20" w:before="50"/>
      </w:pPr>
      <w:r>
        <w:rPr>
          <w:b/>
          <w:i w:val="0"/>
          <w:color w:val="1F3864"/>
          <w:sz w:val="20"/>
          <w:u w:val="none"/>
        </w:rPr>
        <w:t xml:space="preserve">17. </w:t>
      </w:r>
      <w:r>
        <w:rPr>
          <w:b w:val="0"/>
          <w:i w:val="0"/>
          <w:sz w:val="20"/>
          <w:u w:val="none"/>
        </w:rPr>
        <w:t xml:space="preserve">밑줄 친 관계대명사를 </w:t>
      </w:r>
      <w:r>
        <w:rPr>
          <w:b/>
          <w:i w:val="0"/>
          <w:sz w:val="20"/>
          <w:u w:val="none"/>
        </w:rPr>
        <w:t>생략할 수 있는</w:t>
      </w:r>
      <w:r>
        <w:rPr>
          <w:b w:val="0"/>
          <w:i w:val="0"/>
          <w:sz w:val="20"/>
          <w:u w:val="none"/>
        </w:rPr>
        <w:t xml:space="preserve"> 문장을 </w:t>
      </w:r>
      <w:r>
        <w:rPr>
          <w:b/>
          <w:i w:val="0"/>
          <w:sz w:val="20"/>
          <w:u w:val="none"/>
        </w:rPr>
        <w:t>있는 대로</w:t>
      </w:r>
      <w:r>
        <w:rPr>
          <w:b w:val="0"/>
          <w:i w:val="0"/>
          <w:sz w:val="20"/>
          <w:u w:val="none"/>
        </w:rPr>
        <w:t xml:space="preserve"> 고르면? </w:t>
      </w:r>
      <w:r>
        <w:rPr>
          <w:b w:val="0"/>
          <w:i w:val="0"/>
          <w:sz w:val="20"/>
          <w:u w:val="none"/>
        </w:rPr>
        <w:t>(4점)</w:t>
      </w:r>
    </w:p>
    <w:p>
      <w:pPr>
        <w:spacing w:after="10"/>
        <w:ind w:left="170"/>
      </w:pPr>
      <w:r>
        <w:rPr>
          <w:b w:val="0"/>
          <w:i w:val="0"/>
          <w:sz w:val="20"/>
          <w:u w:val="none"/>
        </w:rPr>
        <w:t xml:space="preserve">① There are people </w:t>
      </w:r>
      <w:r>
        <w:rPr>
          <w:b w:val="0"/>
          <w:i w:val="0"/>
          <w:sz w:val="20"/>
          <w:u w:val="single"/>
        </w:rPr>
        <w:t>who</w:t>
      </w:r>
      <w:r>
        <w:rPr>
          <w:b w:val="0"/>
          <w:i w:val="0"/>
          <w:sz w:val="20"/>
          <w:u w:val="none"/>
        </w:rPr>
        <w:t xml:space="preserve"> help the players.</w:t>
      </w:r>
    </w:p>
    <w:p>
      <w:pPr>
        <w:spacing w:after="10"/>
        <w:ind w:left="170"/>
      </w:pPr>
      <w:r>
        <w:rPr>
          <w:b w:val="0"/>
          <w:i w:val="0"/>
          <w:sz w:val="20"/>
          <w:u w:val="none"/>
        </w:rPr>
        <w:t xml:space="preserve">② The pacer </w:t>
      </w:r>
      <w:r>
        <w:rPr>
          <w:b w:val="0"/>
          <w:i w:val="0"/>
          <w:sz w:val="20"/>
          <w:u w:val="single"/>
        </w:rPr>
        <w:t>that</w:t>
      </w:r>
      <w:r>
        <w:rPr>
          <w:b w:val="0"/>
          <w:i w:val="0"/>
          <w:sz w:val="20"/>
          <w:u w:val="none"/>
        </w:rPr>
        <w:t xml:space="preserve"> the runner follows has a balloon.</w:t>
      </w:r>
    </w:p>
    <w:p>
      <w:pPr>
        <w:spacing w:after="10"/>
        <w:ind w:left="170"/>
      </w:pPr>
      <w:r>
        <w:rPr>
          <w:b w:val="0"/>
          <w:i w:val="0"/>
          <w:sz w:val="20"/>
          <w:u w:val="none"/>
        </w:rPr>
        <w:t xml:space="preserve">③ This is the team </w:t>
      </w:r>
      <w:r>
        <w:rPr>
          <w:b w:val="0"/>
          <w:i w:val="0"/>
          <w:sz w:val="20"/>
          <w:u w:val="single"/>
        </w:rPr>
        <w:t>which</w:t>
      </w:r>
      <w:r>
        <w:rPr>
          <w:b w:val="0"/>
          <w:i w:val="0"/>
          <w:sz w:val="20"/>
          <w:u w:val="none"/>
        </w:rPr>
        <w:t xml:space="preserve"> works behind the driver.</w:t>
      </w:r>
    </w:p>
    <w:p>
      <w:pPr>
        <w:spacing w:after="10"/>
        <w:ind w:left="170"/>
      </w:pPr>
      <w:r>
        <w:rPr>
          <w:b w:val="0"/>
          <w:i w:val="0"/>
          <w:sz w:val="20"/>
          <w:u w:val="none"/>
        </w:rPr>
        <w:t xml:space="preserve">④ The tents </w:t>
      </w:r>
      <w:r>
        <w:rPr>
          <w:b w:val="0"/>
          <w:i w:val="0"/>
          <w:sz w:val="20"/>
          <w:u w:val="single"/>
        </w:rPr>
        <w:t>which</w:t>
      </w:r>
      <w:r>
        <w:rPr>
          <w:b w:val="0"/>
          <w:i w:val="0"/>
          <w:sz w:val="20"/>
          <w:u w:val="none"/>
        </w:rPr>
        <w:t xml:space="preserve"> Sherpas put up are strong.</w:t>
      </w:r>
    </w:p>
    <w:p>
      <w:pPr>
        <w:spacing w:after="10"/>
        <w:ind w:left="170"/>
      </w:pPr>
      <w:r>
        <w:rPr>
          <w:b w:val="0"/>
          <w:i w:val="0"/>
          <w:sz w:val="20"/>
          <w:u w:val="none"/>
        </w:rPr>
        <w:t xml:space="preserve">⑤ The Sherpa tribe, </w:t>
      </w:r>
      <w:r>
        <w:rPr>
          <w:b w:val="0"/>
          <w:i w:val="0"/>
          <w:sz w:val="20"/>
          <w:u w:val="single"/>
        </w:rPr>
        <w:t>which</w:t>
      </w:r>
      <w:r>
        <w:rPr>
          <w:b w:val="0"/>
          <w:i w:val="0"/>
          <w:sz w:val="20"/>
          <w:u w:val="none"/>
        </w:rPr>
        <w:t xml:space="preserve"> lives in Nepal, is famous.</w:t>
      </w:r>
    </w:p>
    <w:p>
      <w:pPr>
        <w:spacing w:after="20" w:before="50"/>
      </w:pPr>
      <w:r>
        <w:rPr>
          <w:b/>
          <w:i w:val="0"/>
          <w:color w:val="1F3864"/>
          <w:sz w:val="20"/>
          <w:u w:val="none"/>
        </w:rPr>
        <w:t xml:space="preserve">18. </w:t>
      </w:r>
      <w:r>
        <w:rPr>
          <w:b w:val="0"/>
          <w:i w:val="0"/>
          <w:sz w:val="20"/>
          <w:u w:val="none"/>
        </w:rPr>
        <w:t xml:space="preserve">다음 질문에 대한 답을 본문을 참고하여 완전한 영어 문장으로 쓰시오. </w:t>
      </w:r>
      <w:r>
        <w:rPr>
          <w:b w:val="0"/>
          <w:i w:val="0"/>
          <w:sz w:val="20"/>
          <w:u w:val="none"/>
        </w:rPr>
        <w:t>(4점)</w:t>
      </w:r>
    </w:p>
    <w:p>
      <w:pPr>
        <w:pBdr>
          <w:top w:val="single" w:sz="4" w:space="3" w:color="8DA2C4"/>
          <w:left w:val="single" w:sz="4" w:space="3" w:color="8DA2C4"/>
          <w:bottom w:val="single" w:sz="4" w:space="3" w:color="8DA2C4"/>
          <w:right w:val="single" w:sz="4" w:space="3" w:color="8DA2C4"/>
        </w:pBdr>
        <w:shd w:val="clear" w:color="auto" w:fill="F7F9FC"/>
        <w:spacing w:after="30"/>
        <w:ind w:left="57" w:right="57"/>
      </w:pPr>
      <w:r>
        <w:rPr>
          <w:b w:val="0"/>
          <w:i w:val="0"/>
          <w:sz w:val="20"/>
          <w:u w:val="none"/>
        </w:rPr>
        <w:t>Q: Why is changing the tires especially important in a car race?</w:t>
      </w:r>
    </w:p>
    <w:p>
      <w:pPr>
        <w:spacing w:after="30"/>
        <w:ind w:left="170"/>
      </w:pPr>
      <w:r>
        <w:rPr>
          <w:b w:val="0"/>
          <w:i w:val="0"/>
          <w:sz w:val="20"/>
          <w:u w:val="none"/>
        </w:rPr>
        <w:t>A: ________________________________</w:t>
      </w:r>
    </w:p>
    <w:p>
      <w:pPr>
        <w:spacing w:after="20" w:before="50"/>
      </w:pPr>
      <w:r>
        <w:rPr>
          <w:b/>
          <w:i w:val="0"/>
          <w:color w:val="1F3864"/>
          <w:sz w:val="20"/>
          <w:u w:val="none"/>
        </w:rPr>
        <w:t xml:space="preserve">19. </w:t>
      </w:r>
      <w:r>
        <w:rPr>
          <w:b w:val="0"/>
          <w:i w:val="0"/>
          <w:sz w:val="20"/>
          <w:u w:val="none"/>
        </w:rPr>
        <w:t xml:space="preserve">다음 글에서 어법상 </w:t>
      </w:r>
      <w:r>
        <w:rPr>
          <w:b/>
          <w:i w:val="0"/>
          <w:sz w:val="20"/>
          <w:u w:val="none"/>
        </w:rPr>
        <w:t>틀린</w:t>
      </w:r>
      <w:r>
        <w:rPr>
          <w:b w:val="0"/>
          <w:i w:val="0"/>
          <w:sz w:val="20"/>
          <w:u w:val="none"/>
        </w:rPr>
        <w:t xml:space="preserve"> 부분을 </w:t>
      </w:r>
      <w:r>
        <w:rPr>
          <w:b/>
          <w:i w:val="0"/>
          <w:sz w:val="20"/>
          <w:u w:val="none"/>
        </w:rPr>
        <w:t>두 군데</w:t>
      </w:r>
      <w:r>
        <w:rPr>
          <w:b w:val="0"/>
          <w:i w:val="0"/>
          <w:sz w:val="20"/>
          <w:u w:val="none"/>
        </w:rPr>
        <w:t xml:space="preserve"> 찾아 바르게 고쳐 쓰시오. </w:t>
      </w:r>
      <w:r>
        <w:rPr>
          <w:b w:val="0"/>
          <w:i w:val="0"/>
          <w:sz w:val="20"/>
          <w:u w:val="none"/>
        </w:rPr>
        <w:t>(4점)</w:t>
      </w:r>
    </w:p>
    <w:p>
      <w:pPr>
        <w:pBdr>
          <w:top w:val="single" w:sz="4" w:space="3" w:color="8DA2C4"/>
          <w:left w:val="single" w:sz="4" w:space="3" w:color="8DA2C4"/>
          <w:bottom w:val="single" w:sz="4" w:space="3" w:color="8DA2C4"/>
          <w:right w:val="single" w:sz="4" w:space="3" w:color="8DA2C4"/>
        </w:pBdr>
        <w:shd w:val="clear" w:color="auto" w:fill="F7F9FC"/>
        <w:spacing w:after="30"/>
        <w:ind w:left="57" w:right="57"/>
      </w:pPr>
      <w:r>
        <w:rPr>
          <w:b w:val="0"/>
          <w:i w:val="0"/>
          <w:sz w:val="20"/>
          <w:u w:val="none"/>
        </w:rPr>
        <w:t>Pacers usually have flags or balloons showed their finish time. For example, if a runner will want to finish the race in four hours, the runner will follow the four-hour pacer.</w:t>
      </w:r>
    </w:p>
    <w:p>
      <w:pPr>
        <w:spacing w:after="30"/>
        <w:ind w:left="170"/>
      </w:pPr>
      <w:r>
        <w:rPr>
          <w:b w:val="0"/>
          <w:i w:val="0"/>
          <w:sz w:val="20"/>
          <w:u w:val="none"/>
        </w:rPr>
        <w:t>(1) ______ → ______ (2) ______ → ______</w:t>
      </w:r>
    </w:p>
    <w:p>
      <w:pPr>
        <w:spacing w:after="20" w:before="50"/>
      </w:pPr>
      <w:r>
        <w:rPr>
          <w:b/>
          <w:i w:val="0"/>
          <w:color w:val="1F3864"/>
          <w:sz w:val="20"/>
          <w:u w:val="none"/>
        </w:rPr>
        <w:t xml:space="preserve">20. </w:t>
      </w:r>
      <w:r>
        <w:rPr>
          <w:b w:val="0"/>
          <w:i w:val="0"/>
          <w:sz w:val="20"/>
          <w:u w:val="none"/>
        </w:rPr>
        <w:t xml:space="preserve">본문 전체의 제목으로 가장 알맞은 것은? </w:t>
      </w:r>
      <w:r>
        <w:rPr>
          <w:b w:val="0"/>
          <w:i w:val="0"/>
          <w:sz w:val="20"/>
          <w:u w:val="none"/>
        </w:rPr>
        <w:t>(3점)</w:t>
      </w:r>
    </w:p>
    <w:p>
      <w:pPr>
        <w:spacing w:after="10"/>
        <w:ind w:left="170"/>
      </w:pPr>
      <w:r>
        <w:rPr>
          <w:b w:val="0"/>
          <w:i w:val="0"/>
          <w:sz w:val="20"/>
          <w:u w:val="none"/>
        </w:rPr>
        <w:t>① How to Win a Marathon</w:t>
      </w:r>
    </w:p>
    <w:p>
      <w:pPr>
        <w:spacing w:after="10"/>
        <w:ind w:left="170"/>
      </w:pPr>
      <w:r>
        <w:rPr>
          <w:b w:val="0"/>
          <w:i w:val="0"/>
          <w:sz w:val="20"/>
          <w:u w:val="none"/>
        </w:rPr>
        <w:t>② The Hidden Helpers Behind Sports Stars</w:t>
      </w:r>
    </w:p>
    <w:p>
      <w:pPr>
        <w:spacing w:after="10"/>
        <w:ind w:left="170"/>
      </w:pPr>
      <w:r>
        <w:rPr>
          <w:b w:val="0"/>
          <w:i w:val="0"/>
          <w:sz w:val="20"/>
          <w:u w:val="none"/>
        </w:rPr>
        <w:t>③ The Most Dangerous Sports in the World</w:t>
      </w:r>
    </w:p>
    <w:p>
      <w:pPr>
        <w:spacing w:after="10"/>
        <w:ind w:left="170"/>
      </w:pPr>
      <w:r>
        <w:rPr>
          <w:b w:val="0"/>
          <w:i w:val="0"/>
          <w:sz w:val="20"/>
          <w:u w:val="none"/>
        </w:rPr>
        <w:t>④ Why Tires Wear Out So Easily</w:t>
      </w:r>
    </w:p>
    <w:p>
      <w:pPr>
        <w:spacing w:after="10"/>
        <w:ind w:left="170"/>
      </w:pPr>
      <w:r>
        <w:rPr>
          <w:b w:val="0"/>
          <w:i w:val="0"/>
          <w:sz w:val="20"/>
          <w:u w:val="none"/>
        </w:rPr>
        <w:t>⑤ The History of Mount Everest</w:t>
      </w:r>
    </w:p>
    <w:p>
      <w:pPr>
        <w:sectPr>
          <w:type w:val="continuous"/>
          <w:pgSz w:w="11906" w:h="16838"/>
          <w:pgMar w:top="680" w:right="794" w:bottom="624" w:left="794" w:header="720" w:footer="720" w:gutter="0"/>
          <w:cols w:num="2" w:space="396" w:sep="1"/>
          <w:docGrid w:linePitch="360"/>
        </w:sectPr>
      </w:pPr>
    </w:p>
    <w:p>
      <w:pPr>
        <w:spacing w:after="60"/>
      </w:pPr>
      <w:r>
        <w:rPr>
          <w:b/>
          <w:i w:val="0"/>
          <w:color w:val="1F3864"/>
          <w:sz w:val="24"/>
          <w:u w:val="none"/>
        </w:rPr>
        <w:t>Lesson 5 본문 전문문제 — 정답</w:t>
      </w:r>
    </w:p>
    <w:p>
      <w:pPr>
        <w:spacing w:after="20"/>
      </w:pPr>
      <w:r>
        <w:rPr>
          <w:b/>
          <w:i w:val="0"/>
          <w:color w:val="1F3864"/>
          <w:sz w:val="18"/>
          <w:u w:val="none"/>
        </w:rPr>
        <w:t>1</w:t>
      </w:r>
      <w:r>
        <w:rPr>
          <w:b w:val="0"/>
          <w:i w:val="0"/>
          <w:sz w:val="18"/>
          <w:u w:val="none"/>
        </w:rPr>
        <w:t xml:space="preserve"> ④</w:t>
      </w:r>
      <w:r>
        <w:rPr>
          <w:b w:val="0"/>
          <w:i w:val="0"/>
          <w:color w:val="B0B8C8"/>
          <w:sz w:val="18"/>
          <w:u w:val="none"/>
        </w:rPr>
        <w:t xml:space="preserve">   │   </w:t>
      </w:r>
      <w:r>
        <w:rPr>
          <w:b/>
          <w:i w:val="0"/>
          <w:color w:val="1F3864"/>
          <w:sz w:val="18"/>
          <w:u w:val="none"/>
        </w:rPr>
        <w:t>2</w:t>
      </w:r>
      <w:r>
        <w:rPr>
          <w:b w:val="0"/>
          <w:i w:val="0"/>
          <w:sz w:val="18"/>
          <w:u w:val="none"/>
        </w:rPr>
        <w:t xml:space="preserve"> ①</w:t>
      </w:r>
      <w:r>
        <w:rPr>
          <w:b w:val="0"/>
          <w:i w:val="0"/>
          <w:color w:val="B0B8C8"/>
          <w:sz w:val="18"/>
          <w:u w:val="none"/>
        </w:rPr>
        <w:t xml:space="preserve">   │   </w:t>
      </w:r>
      <w:r>
        <w:rPr>
          <w:b/>
          <w:i w:val="0"/>
          <w:color w:val="1F3864"/>
          <w:sz w:val="18"/>
          <w:u w:val="none"/>
        </w:rPr>
        <w:t>3</w:t>
      </w:r>
      <w:r>
        <w:rPr>
          <w:b w:val="0"/>
          <w:i w:val="0"/>
          <w:sz w:val="18"/>
          <w:u w:val="none"/>
        </w:rPr>
        <w:t xml:space="preserve"> ①, ③</w:t>
      </w:r>
      <w:r>
        <w:rPr>
          <w:b w:val="0"/>
          <w:i w:val="0"/>
          <w:color w:val="B0B8C8"/>
          <w:sz w:val="18"/>
          <w:u w:val="none"/>
        </w:rPr>
        <w:t xml:space="preserve">   │   </w:t>
      </w:r>
      <w:r>
        <w:rPr>
          <w:b/>
          <w:i w:val="0"/>
          <w:color w:val="1F3864"/>
          <w:sz w:val="18"/>
          <w:u w:val="none"/>
        </w:rPr>
        <w:t>4</w:t>
      </w:r>
      <w:r>
        <w:rPr>
          <w:b w:val="0"/>
          <w:i w:val="0"/>
          <w:sz w:val="18"/>
          <w:u w:val="none"/>
        </w:rPr>
        <w:t xml:space="preserve"> ②</w:t>
      </w:r>
      <w:r>
        <w:rPr>
          <w:b w:val="0"/>
          <w:i w:val="0"/>
          <w:color w:val="B0B8C8"/>
          <w:sz w:val="18"/>
          <w:u w:val="none"/>
        </w:rPr>
        <w:t xml:space="preserve">   │   </w:t>
      </w:r>
      <w:r>
        <w:rPr>
          <w:b/>
          <w:i w:val="0"/>
          <w:color w:val="1F3864"/>
          <w:sz w:val="18"/>
          <w:u w:val="none"/>
        </w:rPr>
        <w:t>5</w:t>
      </w:r>
      <w:r>
        <w:rPr>
          <w:b w:val="0"/>
          <w:i w:val="0"/>
          <w:sz w:val="18"/>
          <w:u w:val="none"/>
        </w:rPr>
        <w:t xml:space="preserve"> ①</w:t>
      </w:r>
      <w:r>
        <w:rPr>
          <w:b w:val="0"/>
          <w:i w:val="0"/>
          <w:color w:val="B0B8C8"/>
          <w:sz w:val="18"/>
          <w:u w:val="none"/>
        </w:rPr>
        <w:t xml:space="preserve">   │   </w:t>
      </w:r>
      <w:r>
        <w:rPr>
          <w:b/>
          <w:i w:val="0"/>
          <w:color w:val="1F3864"/>
          <w:sz w:val="18"/>
          <w:u w:val="none"/>
        </w:rPr>
        <w:t>6</w:t>
      </w:r>
      <w:r>
        <w:rPr>
          <w:b w:val="0"/>
          <w:i w:val="0"/>
          <w:sz w:val="18"/>
          <w:u w:val="none"/>
        </w:rPr>
        <w:t xml:space="preserve"> ②</w:t>
      </w:r>
      <w:r>
        <w:rPr>
          <w:b w:val="0"/>
          <w:i w:val="0"/>
          <w:color w:val="B0B8C8"/>
          <w:sz w:val="18"/>
          <w:u w:val="none"/>
        </w:rPr>
        <w:t xml:space="preserve">   │   </w:t>
      </w:r>
      <w:r>
        <w:rPr>
          <w:b/>
          <w:i w:val="0"/>
          <w:color w:val="1F3864"/>
          <w:sz w:val="18"/>
          <w:u w:val="none"/>
        </w:rPr>
        <w:t>7</w:t>
      </w:r>
      <w:r>
        <w:rPr>
          <w:b w:val="0"/>
          <w:i w:val="0"/>
          <w:sz w:val="18"/>
          <w:u w:val="none"/>
        </w:rPr>
        <w:t xml:space="preserve"> ②</w:t>
      </w:r>
      <w:r>
        <w:rPr>
          <w:b w:val="0"/>
          <w:i w:val="0"/>
          <w:color w:val="B0B8C8"/>
          <w:sz w:val="18"/>
          <w:u w:val="none"/>
        </w:rPr>
        <w:t xml:space="preserve">   │   </w:t>
      </w:r>
      <w:r>
        <w:rPr>
          <w:b/>
          <w:i w:val="0"/>
          <w:color w:val="1F3864"/>
          <w:sz w:val="18"/>
          <w:u w:val="none"/>
        </w:rPr>
        <w:t>8</w:t>
      </w:r>
      <w:r>
        <w:rPr>
          <w:b w:val="0"/>
          <w:i w:val="0"/>
          <w:sz w:val="18"/>
          <w:u w:val="none"/>
        </w:rPr>
        <w:t xml:space="preserve"> harmony</w:t>
      </w:r>
      <w:r>
        <w:rPr>
          <w:b w:val="0"/>
          <w:i w:val="0"/>
          <w:color w:val="B0B8C8"/>
          <w:sz w:val="18"/>
          <w:u w:val="none"/>
        </w:rPr>
        <w:t xml:space="preserve">   │   </w:t>
      </w:r>
      <w:r>
        <w:rPr>
          <w:b/>
          <w:i w:val="0"/>
          <w:color w:val="1F3864"/>
          <w:sz w:val="18"/>
          <w:u w:val="none"/>
        </w:rPr>
        <w:t>9</w:t>
      </w:r>
      <w:r>
        <w:rPr>
          <w:b w:val="0"/>
          <w:i w:val="0"/>
          <w:sz w:val="18"/>
          <w:u w:val="none"/>
        </w:rPr>
        <w:t xml:space="preserve"> ③</w:t>
      </w:r>
      <w:r>
        <w:rPr>
          <w:b w:val="0"/>
          <w:i w:val="0"/>
          <w:color w:val="B0B8C8"/>
          <w:sz w:val="18"/>
          <w:u w:val="none"/>
        </w:rPr>
        <w:t xml:space="preserve">   │   </w:t>
      </w:r>
      <w:r>
        <w:rPr>
          <w:b/>
          <w:i w:val="0"/>
          <w:color w:val="1F3864"/>
          <w:sz w:val="18"/>
          <w:u w:val="none"/>
        </w:rPr>
        <w:t>10</w:t>
      </w:r>
      <w:r>
        <w:rPr>
          <w:b w:val="0"/>
          <w:i w:val="0"/>
          <w:sz w:val="18"/>
          <w:u w:val="none"/>
        </w:rPr>
        <w:t xml:space="preserve"> ①, ②, ④</w:t>
      </w:r>
      <w:r>
        <w:rPr>
          <w:b w:val="0"/>
          <w:i w:val="0"/>
          <w:color w:val="B0B8C8"/>
          <w:sz w:val="18"/>
          <w:u w:val="none"/>
        </w:rPr>
        <w:t xml:space="preserve">   │   </w:t>
      </w:r>
      <w:r>
        <w:rPr>
          <w:b/>
          <w:i w:val="0"/>
          <w:color w:val="1F3864"/>
          <w:sz w:val="18"/>
          <w:u w:val="none"/>
        </w:rPr>
        <w:t>11</w:t>
      </w:r>
      <w:r>
        <w:rPr>
          <w:b w:val="0"/>
          <w:i w:val="0"/>
          <w:sz w:val="18"/>
          <w:u w:val="none"/>
        </w:rPr>
        <w:t xml:space="preserve"> ②</w:t>
      </w:r>
      <w:r>
        <w:rPr>
          <w:b w:val="0"/>
          <w:i w:val="0"/>
          <w:color w:val="B0B8C8"/>
          <w:sz w:val="18"/>
          <w:u w:val="none"/>
        </w:rPr>
        <w:t xml:space="preserve">   │   </w:t>
      </w:r>
      <w:r>
        <w:rPr>
          <w:b/>
          <w:i w:val="0"/>
          <w:color w:val="1F3864"/>
          <w:sz w:val="18"/>
          <w:u w:val="none"/>
        </w:rPr>
        <w:t>12</w:t>
      </w:r>
      <w:r>
        <w:rPr>
          <w:b w:val="0"/>
          <w:i w:val="0"/>
          <w:sz w:val="18"/>
          <w:u w:val="none"/>
        </w:rPr>
        <w:t xml:space="preserve"> breathing</w:t>
      </w:r>
      <w:r>
        <w:rPr>
          <w:b w:val="0"/>
          <w:i w:val="0"/>
          <w:color w:val="B0B8C8"/>
          <w:sz w:val="18"/>
          <w:u w:val="none"/>
        </w:rPr>
        <w:t xml:space="preserve">   │   </w:t>
      </w:r>
      <w:r>
        <w:rPr>
          <w:b/>
          <w:i w:val="0"/>
          <w:color w:val="1F3864"/>
          <w:sz w:val="18"/>
          <w:u w:val="none"/>
        </w:rPr>
        <w:t>13</w:t>
      </w:r>
      <w:r>
        <w:rPr>
          <w:b w:val="0"/>
          <w:i w:val="0"/>
          <w:sz w:val="18"/>
          <w:u w:val="none"/>
        </w:rPr>
        <w:t xml:space="preserve"> ③</w:t>
      </w:r>
      <w:r>
        <w:rPr>
          <w:b w:val="0"/>
          <w:i w:val="0"/>
          <w:color w:val="B0B8C8"/>
          <w:sz w:val="18"/>
          <w:u w:val="none"/>
        </w:rPr>
        <w:t xml:space="preserve">   │   </w:t>
      </w:r>
      <w:r>
        <w:rPr>
          <w:b/>
          <w:i w:val="0"/>
          <w:color w:val="1F3864"/>
          <w:sz w:val="18"/>
          <w:u w:val="none"/>
        </w:rPr>
        <w:t>14</w:t>
      </w:r>
      <w:r>
        <w:rPr>
          <w:b w:val="0"/>
          <w:i w:val="0"/>
          <w:sz w:val="18"/>
          <w:u w:val="none"/>
        </w:rPr>
        <w:t xml:space="preserve"> ②, ④</w:t>
      </w:r>
      <w:r>
        <w:rPr>
          <w:b w:val="0"/>
          <w:i w:val="0"/>
          <w:color w:val="B0B8C8"/>
          <w:sz w:val="18"/>
          <w:u w:val="none"/>
        </w:rPr>
        <w:t xml:space="preserve">   │   </w:t>
      </w:r>
      <w:r>
        <w:rPr>
          <w:b/>
          <w:i w:val="0"/>
          <w:color w:val="1F3864"/>
          <w:sz w:val="18"/>
          <w:u w:val="none"/>
        </w:rPr>
        <w:t>15</w:t>
      </w:r>
      <w:r>
        <w:rPr>
          <w:b w:val="0"/>
          <w:i w:val="0"/>
          <w:sz w:val="18"/>
          <w:u w:val="none"/>
        </w:rPr>
        <w:t xml:space="preserve"> ②</w:t>
      </w:r>
      <w:r>
        <w:rPr>
          <w:b w:val="0"/>
          <w:i w:val="0"/>
          <w:color w:val="B0B8C8"/>
          <w:sz w:val="18"/>
          <w:u w:val="none"/>
        </w:rPr>
        <w:t xml:space="preserve">   │   </w:t>
      </w:r>
      <w:r>
        <w:rPr>
          <w:b/>
          <w:i w:val="0"/>
          <w:color w:val="1F3864"/>
          <w:sz w:val="18"/>
          <w:u w:val="none"/>
        </w:rPr>
        <w:t>16</w:t>
      </w:r>
      <w:r>
        <w:rPr>
          <w:b w:val="0"/>
          <w:i w:val="0"/>
          <w:sz w:val="18"/>
          <w:u w:val="none"/>
        </w:rPr>
        <w:t xml:space="preserve"> They are as important as the players. (불필요: more)</w:t>
      </w:r>
      <w:r>
        <w:rPr>
          <w:b w:val="0"/>
          <w:i w:val="0"/>
          <w:color w:val="B0B8C8"/>
          <w:sz w:val="18"/>
          <w:u w:val="none"/>
        </w:rPr>
        <w:t xml:space="preserve">   │   </w:t>
      </w:r>
      <w:r>
        <w:rPr>
          <w:b/>
          <w:i w:val="0"/>
          <w:color w:val="1F3864"/>
          <w:sz w:val="18"/>
          <w:u w:val="none"/>
        </w:rPr>
        <w:t>17</w:t>
      </w:r>
      <w:r>
        <w:rPr>
          <w:b w:val="0"/>
          <w:i w:val="0"/>
          <w:sz w:val="18"/>
          <w:u w:val="none"/>
        </w:rPr>
        <w:t xml:space="preserve"> ②, ④</w:t>
      </w:r>
      <w:r>
        <w:rPr>
          <w:b w:val="0"/>
          <w:i w:val="0"/>
          <w:color w:val="B0B8C8"/>
          <w:sz w:val="18"/>
          <w:u w:val="none"/>
        </w:rPr>
        <w:t xml:space="preserve">   │   </w:t>
      </w:r>
      <w:r>
        <w:rPr>
          <w:b/>
          <w:i w:val="0"/>
          <w:color w:val="1F3864"/>
          <w:sz w:val="18"/>
          <w:u w:val="none"/>
        </w:rPr>
        <w:t>18</w:t>
      </w:r>
      <w:r>
        <w:rPr>
          <w:b w:val="0"/>
          <w:i w:val="0"/>
          <w:sz w:val="18"/>
          <w:u w:val="none"/>
        </w:rPr>
        <w:t xml:space="preserve"> It is because the tires wear out easily in a high speed race.</w:t>
      </w:r>
      <w:r>
        <w:rPr>
          <w:b w:val="0"/>
          <w:i w:val="0"/>
          <w:color w:val="B0B8C8"/>
          <w:sz w:val="18"/>
          <w:u w:val="none"/>
        </w:rPr>
        <w:t xml:space="preserve">   │   </w:t>
      </w:r>
      <w:r>
        <w:rPr>
          <w:b/>
          <w:i w:val="0"/>
          <w:color w:val="1F3864"/>
          <w:sz w:val="18"/>
          <w:u w:val="none"/>
        </w:rPr>
        <w:t>19</w:t>
      </w:r>
      <w:r>
        <w:rPr>
          <w:b w:val="0"/>
          <w:i w:val="0"/>
          <w:sz w:val="18"/>
          <w:u w:val="none"/>
        </w:rPr>
        <w:t xml:space="preserve"> (1) showed → showing (2) will want → wants</w:t>
      </w:r>
      <w:r>
        <w:rPr>
          <w:b w:val="0"/>
          <w:i w:val="0"/>
          <w:color w:val="B0B8C8"/>
          <w:sz w:val="18"/>
          <w:u w:val="none"/>
        </w:rPr>
        <w:t xml:space="preserve">   │   </w:t>
      </w:r>
      <w:r>
        <w:rPr>
          <w:b/>
          <w:i w:val="0"/>
          <w:color w:val="1F3864"/>
          <w:sz w:val="18"/>
          <w:u w:val="none"/>
        </w:rPr>
        <w:t>20</w:t>
      </w:r>
      <w:r>
        <w:rPr>
          <w:b w:val="0"/>
          <w:i w:val="0"/>
          <w:sz w:val="18"/>
          <w:u w:val="none"/>
        </w:rPr>
        <w:t xml:space="preserve"> ②</w:t>
      </w:r>
    </w:p>
    <w:sectPr w:rsidR="00FC693F" w:rsidRPr="0006063C" w:rsidSect="00034616">
      <w:pgSz w:w="11906" w:h="16838"/>
      <w:pgMar w:top="680" w:right="794" w:bottom="624" w:left="794" w:header="720" w:footer="720" w:gutter="0"/>
      <w:cols w:num="1" w:space="39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30" w:line="259"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