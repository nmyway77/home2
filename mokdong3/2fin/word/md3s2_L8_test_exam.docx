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Lesson 8 본문 전문문제</w:t>
      </w:r>
    </w:p>
    <w:p>
      <w:pPr>
        <w:spacing w:after="80"/>
        <w:pBdr>
          <w:bottom w:val="single" w:sz="8" w:space="2" w:color="1F3864"/>
        </w:pBdr>
      </w:pPr>
      <w:r>
        <w:rPr>
          <w:b w:val="0"/>
          <w:i w:val="0"/>
          <w:sz w:val="18"/>
          <w:u w:val="none"/>
        </w:rPr>
        <w:t>목동중 3학년 · 2학기 기말 · 실전문제   반 ____  번호 ____  이름 ____________  점수 ______</w:t>
      </w:r>
    </w:p>
    <w:p>
      <w:pPr>
        <w:sectPr>
          <w:pgSz w:w="11906" w:h="16838"/>
          <w:pgMar w:top="680" w:right="794" w:bottom="624" w:left="794" w:header="720" w:footer="720" w:gutter="0"/>
          <w:cols w:space="720"/>
          <w:docGrid w:linePitch="360"/>
        </w:sectPr>
      </w:pPr>
    </w:p>
    <w:p>
      <w:pPr>
        <w:spacing w:after="60"/>
      </w:pPr>
      <w:r>
        <w:rPr>
          <w:b w:val="0"/>
          <w:i/>
          <w:sz w:val="17"/>
          <w:u w:val="none"/>
        </w:rPr>
        <w:t>배점: 4점 12문항(1·3·5·6·9·10·12·14·16·17·18·19번) / 3점 8문항 · 「있는 대로」 복수정답 4문항(3·10·14·17번) · 서술형 5문항(8·13·16·18·19번)</w:t>
      </w:r>
    </w:p>
    <w:p>
      <w:pPr>
        <w:spacing w:after="30" w:before="100"/>
      </w:pPr>
      <w:r>
        <w:rPr>
          <w:b/>
          <w:i w:val="0"/>
          <w:color w:val="1F3864"/>
          <w:sz w:val="21"/>
          <w:u w:val="none"/>
        </w:rPr>
        <w:t>■ [1~5]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 xml:space="preserve">Look at the painting on the right. Do you see the Chinese character, </w:t>
      </w:r>
      <w:r>
        <w:rPr>
          <w:b w:val="0"/>
          <w:i/>
          <w:sz w:val="20"/>
          <w:u w:val="none"/>
        </w:rPr>
        <w:t>hyo</w:t>
      </w:r>
      <w:r>
        <w:rPr>
          <w:b w:val="0"/>
          <w:i w:val="0"/>
          <w:sz w:val="20"/>
          <w:u w:val="none"/>
        </w:rPr>
        <w:t xml:space="preserve"> (孝)? Do you also see a carp, a </w:t>
      </w:r>
      <w:r>
        <w:rPr>
          <w:b w:val="0"/>
          <w:i/>
          <w:sz w:val="20"/>
          <w:u w:val="none"/>
        </w:rPr>
        <w:t>geomungo</w:t>
      </w:r>
      <w:r>
        <w:rPr>
          <w:b w:val="0"/>
          <w:i w:val="0"/>
          <w:sz w:val="20"/>
          <w:u w:val="none"/>
        </w:rPr>
        <w:t>, and a fan? This kind of painting ⓐ</w:t>
      </w:r>
      <w:r>
        <w:rPr>
          <w:b w:val="0"/>
          <w:i w:val="0"/>
          <w:sz w:val="20"/>
          <w:u w:val="single"/>
        </w:rPr>
        <w:t>is called</w:t>
      </w:r>
      <w:r>
        <w:rPr>
          <w:b w:val="0"/>
          <w:i w:val="0"/>
          <w:sz w:val="20"/>
          <w:u w:val="none"/>
        </w:rPr>
        <w:t xml:space="preserve"> Munjado, and it is a type of folk painting ⓑ</w:t>
      </w:r>
      <w:r>
        <w:rPr>
          <w:b w:val="0"/>
          <w:i w:val="0"/>
          <w:sz w:val="20"/>
          <w:u w:val="single"/>
        </w:rPr>
        <w:t>that</w:t>
      </w:r>
      <w:r>
        <w:rPr>
          <w:b w:val="0"/>
          <w:i w:val="0"/>
          <w:sz w:val="20"/>
          <w:u w:val="none"/>
        </w:rPr>
        <w:t xml:space="preserve"> was popular in the late Joseon dynasty. In Munjado, there is usually a Chinese character with some animals or objects. One of eight Chinese characters ⓒ</w:t>
      </w:r>
      <w:r>
        <w:rPr>
          <w:b w:val="0"/>
          <w:i w:val="0"/>
          <w:sz w:val="20"/>
          <w:u w:val="single"/>
        </w:rPr>
        <w:t>appear</w:t>
      </w:r>
      <w:r>
        <w:rPr>
          <w:b w:val="0"/>
          <w:i w:val="0"/>
          <w:sz w:val="20"/>
          <w:u w:val="none"/>
        </w:rPr>
        <w:t xml:space="preserve"> in Munjado. They are </w:t>
      </w:r>
      <w:r>
        <w:rPr>
          <w:b w:val="0"/>
          <w:i/>
          <w:sz w:val="20"/>
          <w:u w:val="none"/>
        </w:rPr>
        <w:t>hyo</w:t>
      </w:r>
      <w:r>
        <w:rPr>
          <w:b w:val="0"/>
          <w:i w:val="0"/>
          <w:sz w:val="20"/>
          <w:u w:val="none"/>
        </w:rPr>
        <w:t xml:space="preserve"> (孝), </w:t>
      </w:r>
      <w:r>
        <w:rPr>
          <w:b w:val="0"/>
          <w:i/>
          <w:sz w:val="20"/>
          <w:u w:val="none"/>
        </w:rPr>
        <w:t>je</w:t>
      </w:r>
      <w:r>
        <w:rPr>
          <w:b w:val="0"/>
          <w:i w:val="0"/>
          <w:sz w:val="20"/>
          <w:u w:val="none"/>
        </w:rPr>
        <w:t xml:space="preserve"> (悌), </w:t>
      </w:r>
      <w:r>
        <w:rPr>
          <w:b w:val="0"/>
          <w:i/>
          <w:sz w:val="20"/>
          <w:u w:val="none"/>
        </w:rPr>
        <w:t>chung</w:t>
      </w:r>
      <w:r>
        <w:rPr>
          <w:b w:val="0"/>
          <w:i w:val="0"/>
          <w:sz w:val="20"/>
          <w:u w:val="none"/>
        </w:rPr>
        <w:t xml:space="preserve"> (忠), </w:t>
      </w:r>
      <w:r>
        <w:rPr>
          <w:b w:val="0"/>
          <w:i/>
          <w:sz w:val="20"/>
          <w:u w:val="none"/>
        </w:rPr>
        <w:t>sin</w:t>
      </w:r>
      <w:r>
        <w:rPr>
          <w:b w:val="0"/>
          <w:i w:val="0"/>
          <w:sz w:val="20"/>
          <w:u w:val="none"/>
        </w:rPr>
        <w:t xml:space="preserve"> (信), </w:t>
      </w:r>
      <w:r>
        <w:rPr>
          <w:b w:val="0"/>
          <w:i/>
          <w:sz w:val="20"/>
          <w:u w:val="none"/>
        </w:rPr>
        <w:t>ye</w:t>
      </w:r>
      <w:r>
        <w:rPr>
          <w:b w:val="0"/>
          <w:i w:val="0"/>
          <w:sz w:val="20"/>
          <w:u w:val="none"/>
        </w:rPr>
        <w:t xml:space="preserve"> (禮), </w:t>
      </w:r>
      <w:r>
        <w:rPr>
          <w:b w:val="0"/>
          <w:i/>
          <w:sz w:val="20"/>
          <w:u w:val="none"/>
        </w:rPr>
        <w:t>ui</w:t>
      </w:r>
      <w:r>
        <w:rPr>
          <w:b w:val="0"/>
          <w:i w:val="0"/>
          <w:sz w:val="20"/>
          <w:u w:val="none"/>
        </w:rPr>
        <w:t xml:space="preserve"> (義), </w:t>
      </w:r>
      <w:r>
        <w:rPr>
          <w:b w:val="0"/>
          <w:i/>
          <w:sz w:val="20"/>
          <w:u w:val="none"/>
        </w:rPr>
        <w:t>yeom</w:t>
      </w:r>
      <w:r>
        <w:rPr>
          <w:b w:val="0"/>
          <w:i w:val="0"/>
          <w:sz w:val="20"/>
          <w:u w:val="none"/>
        </w:rPr>
        <w:t xml:space="preserve"> (廉), and </w:t>
      </w:r>
      <w:r>
        <w:rPr>
          <w:b w:val="0"/>
          <w:i/>
          <w:sz w:val="20"/>
          <w:u w:val="none"/>
        </w:rPr>
        <w:t>chi</w:t>
      </w:r>
      <w:r>
        <w:rPr>
          <w:b w:val="0"/>
          <w:i w:val="0"/>
          <w:sz w:val="20"/>
          <w:u w:val="none"/>
        </w:rPr>
        <w:t xml:space="preserve"> (恥), and they ⓓ</w:t>
      </w:r>
      <w:r>
        <w:rPr>
          <w:b w:val="0"/>
          <w:i w:val="0"/>
          <w:sz w:val="20"/>
          <w:u w:val="single"/>
        </w:rPr>
        <w:t>represent</w:t>
      </w:r>
      <w:r>
        <w:rPr>
          <w:b w:val="0"/>
          <w:i w:val="0"/>
          <w:sz w:val="20"/>
          <w:u w:val="none"/>
        </w:rPr>
        <w:t xml:space="preserve"> the values that were important to people of the Joseon dynasty.</w:t>
      </w:r>
      <w:r>
        <w:br/>
      </w:r>
      <w:r>
        <w:rPr>
          <w:b w:val="0"/>
          <w:i w:val="0"/>
          <w:sz w:val="20"/>
          <w:u w:val="none"/>
        </w:rPr>
        <w:t>The animals or objects in Munjado are not just decorations. They often are ⓔ</w:t>
      </w:r>
      <w:r>
        <w:rPr>
          <w:b w:val="0"/>
          <w:i w:val="0"/>
          <w:sz w:val="20"/>
          <w:u w:val="single"/>
        </w:rPr>
        <w:t>symbolic</w:t>
      </w:r>
      <w:r>
        <w:rPr>
          <w:b w:val="0"/>
          <w:i w:val="0"/>
          <w:sz w:val="20"/>
          <w:u w:val="none"/>
        </w:rPr>
        <w:t xml:space="preserve">. (A) ________, carp in the paintings of </w:t>
      </w:r>
      <w:r>
        <w:rPr>
          <w:b w:val="0"/>
          <w:i/>
          <w:sz w:val="20"/>
          <w:u w:val="none"/>
        </w:rPr>
        <w:t>hyo</w:t>
      </w:r>
      <w:r>
        <w:rPr>
          <w:b w:val="0"/>
          <w:i w:val="0"/>
          <w:sz w:val="20"/>
          <w:u w:val="none"/>
        </w:rPr>
        <w:t xml:space="preserve"> symbolize respect for parents because of an old story.</w:t>
      </w:r>
    </w:p>
    <w:p>
      <w:pPr>
        <w:spacing w:after="20" w:before="50"/>
      </w:pPr>
      <w:r>
        <w:rPr>
          <w:b/>
          <w:i w:val="0"/>
          <w:color w:val="1F3864"/>
          <w:sz w:val="20"/>
          <w:u w:val="none"/>
        </w:rPr>
        <w:t xml:space="preserve">1. </w:t>
      </w:r>
      <w:r>
        <w:rPr>
          <w:b w:val="0"/>
          <w:i w:val="0"/>
          <w:sz w:val="20"/>
          <w:u w:val="none"/>
        </w:rPr>
        <w:t xml:space="preserve">윗글의 밑줄 친 ⓐ~ⓔ 중 어법상 </w:t>
      </w:r>
      <w:r>
        <w:rPr>
          <w:b/>
          <w:i w:val="0"/>
          <w:sz w:val="20"/>
          <w:u w:val="none"/>
        </w:rPr>
        <w:t>어색한</w:t>
      </w:r>
      <w:r>
        <w:rPr>
          <w:b w:val="0"/>
          <w:i w:val="0"/>
          <w:sz w:val="20"/>
          <w:u w:val="none"/>
        </w:rPr>
        <w:t xml:space="preserve"> 것은? </w:t>
      </w:r>
      <w:r>
        <w:rPr>
          <w:b w:val="0"/>
          <w:i w:val="0"/>
          <w:sz w:val="20"/>
          <w:u w:val="none"/>
        </w:rPr>
        <w:t>(4점)</w:t>
      </w:r>
    </w:p>
    <w:p>
      <w:pPr>
        <w:spacing w:after="30"/>
        <w:ind w:left="170"/>
      </w:pPr>
      <w:r>
        <w:rPr>
          <w:b w:val="0"/>
          <w:i w:val="0"/>
          <w:sz w:val="20"/>
          <w:u w:val="none"/>
        </w:rPr>
        <w:t>① ⓐ    ② ⓑ    ③ ⓒ    ④ ⓓ    ⑤ ⓔ</w:t>
      </w:r>
    </w:p>
    <w:p>
      <w:pPr>
        <w:spacing w:after="20" w:before="50"/>
      </w:pPr>
      <w:r>
        <w:rPr>
          <w:b/>
          <w:i w:val="0"/>
          <w:color w:val="1F3864"/>
          <w:sz w:val="20"/>
          <w:u w:val="none"/>
        </w:rPr>
        <w:t xml:space="preserve">2. </w:t>
      </w:r>
      <w:r>
        <w:rPr>
          <w:b w:val="0"/>
          <w:i w:val="0"/>
          <w:sz w:val="20"/>
          <w:u w:val="none"/>
        </w:rPr>
        <w:t xml:space="preserve">윗글의 빈칸 (A)에 들어갈 말로 가장 알맞은 것은? </w:t>
      </w:r>
      <w:r>
        <w:rPr>
          <w:b w:val="0"/>
          <w:i w:val="0"/>
          <w:sz w:val="20"/>
          <w:u w:val="none"/>
        </w:rPr>
        <w:t>(3점)</w:t>
      </w:r>
    </w:p>
    <w:p>
      <w:pPr>
        <w:spacing w:after="10"/>
        <w:ind w:left="170"/>
      </w:pPr>
      <w:r>
        <w:rPr>
          <w:b w:val="0"/>
          <w:i w:val="0"/>
          <w:sz w:val="20"/>
          <w:u w:val="none"/>
        </w:rPr>
        <w:t>① However</w:t>
      </w:r>
    </w:p>
    <w:p>
      <w:pPr>
        <w:spacing w:after="10"/>
        <w:ind w:left="170"/>
      </w:pPr>
      <w:r>
        <w:rPr>
          <w:b w:val="0"/>
          <w:i w:val="0"/>
          <w:sz w:val="20"/>
          <w:u w:val="none"/>
        </w:rPr>
        <w:t>② For example</w:t>
      </w:r>
    </w:p>
    <w:p>
      <w:pPr>
        <w:spacing w:after="10"/>
        <w:ind w:left="170"/>
      </w:pPr>
      <w:r>
        <w:rPr>
          <w:b w:val="0"/>
          <w:i w:val="0"/>
          <w:sz w:val="20"/>
          <w:u w:val="none"/>
        </w:rPr>
        <w:t>③ In addition</w:t>
      </w:r>
    </w:p>
    <w:p>
      <w:pPr>
        <w:spacing w:after="10"/>
        <w:ind w:left="170"/>
      </w:pPr>
      <w:r>
        <w:rPr>
          <w:b w:val="0"/>
          <w:i w:val="0"/>
          <w:sz w:val="20"/>
          <w:u w:val="none"/>
        </w:rPr>
        <w:t>④ As a result</w:t>
      </w:r>
    </w:p>
    <w:p>
      <w:pPr>
        <w:spacing w:after="10"/>
        <w:ind w:left="170"/>
      </w:pPr>
      <w:r>
        <w:rPr>
          <w:b w:val="0"/>
          <w:i w:val="0"/>
          <w:sz w:val="20"/>
          <w:u w:val="none"/>
        </w:rPr>
        <w:t>⑤ On the other hand</w:t>
      </w:r>
    </w:p>
    <w:p>
      <w:pPr>
        <w:spacing w:after="20" w:before="50"/>
      </w:pPr>
      <w:r>
        <w:rPr>
          <w:b/>
          <w:i w:val="0"/>
          <w:color w:val="1F3864"/>
          <w:sz w:val="20"/>
          <w:u w:val="none"/>
        </w:rPr>
        <w:t xml:space="preserve">3. </w:t>
      </w:r>
      <w:r>
        <w:rPr>
          <w:b w:val="0"/>
          <w:i w:val="0"/>
          <w:sz w:val="20"/>
          <w:u w:val="none"/>
        </w:rPr>
        <w:t xml:space="preserve">윗글의 내용과 </w:t>
      </w:r>
      <w:r>
        <w:rPr>
          <w:b/>
          <w:i w:val="0"/>
          <w:sz w:val="20"/>
          <w:u w:val="none"/>
        </w:rPr>
        <w:t>일치하는</w:t>
      </w:r>
      <w:r>
        <w:rPr>
          <w:b w:val="0"/>
          <w:i w:val="0"/>
          <w:sz w:val="20"/>
          <w:u w:val="none"/>
        </w:rPr>
        <w:t xml:space="preserve">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Munjado was popular in the early Joseon dynasty.</w:t>
      </w:r>
    </w:p>
    <w:p>
      <w:pPr>
        <w:spacing w:after="10"/>
        <w:ind w:left="170"/>
      </w:pPr>
      <w:r>
        <w:rPr>
          <w:b w:val="0"/>
          <w:i w:val="0"/>
          <w:sz w:val="20"/>
          <w:u w:val="none"/>
        </w:rPr>
        <w:t>② In Munjado, there is usually a Chinese character with animals or objects.</w:t>
      </w:r>
    </w:p>
    <w:p>
      <w:pPr>
        <w:spacing w:after="10"/>
        <w:ind w:left="170"/>
      </w:pPr>
      <w:r>
        <w:rPr>
          <w:b w:val="0"/>
          <w:i w:val="0"/>
          <w:sz w:val="20"/>
          <w:u w:val="none"/>
        </w:rPr>
        <w:t>③ Munjado always has all eight Chinese characters in one painting.</w:t>
      </w:r>
    </w:p>
    <w:p>
      <w:pPr>
        <w:spacing w:after="10"/>
        <w:ind w:left="170"/>
      </w:pPr>
      <w:r>
        <w:rPr>
          <w:b w:val="0"/>
          <w:i w:val="0"/>
          <w:sz w:val="20"/>
          <w:u w:val="none"/>
        </w:rPr>
        <w:t>④ The eight characters represent values important to Joseon people.</w:t>
      </w:r>
    </w:p>
    <w:p>
      <w:pPr>
        <w:spacing w:after="10"/>
        <w:ind w:left="170"/>
      </w:pPr>
      <w:r>
        <w:rPr>
          <w:b w:val="0"/>
          <w:i w:val="0"/>
          <w:sz w:val="20"/>
          <w:u w:val="none"/>
        </w:rPr>
        <w:t>⑤ The animals and objects in Munjado are only for decoration.</w:t>
      </w:r>
    </w:p>
    <w:p>
      <w:pPr>
        <w:spacing w:after="20" w:before="50"/>
      </w:pPr>
      <w:r>
        <w:rPr>
          <w:b/>
          <w:i w:val="0"/>
          <w:color w:val="1F3864"/>
          <w:sz w:val="20"/>
          <w:u w:val="none"/>
        </w:rPr>
        <w:t xml:space="preserve">4. </w:t>
      </w:r>
      <w:r>
        <w:rPr>
          <w:b w:val="0"/>
          <w:i w:val="0"/>
          <w:sz w:val="20"/>
          <w:u w:val="none"/>
        </w:rPr>
        <w:t xml:space="preserve">윗글의 밑줄 친 ⓔ symbolic의 의미로 가장 알맞은 것은? </w:t>
      </w:r>
      <w:r>
        <w:rPr>
          <w:b w:val="0"/>
          <w:i w:val="0"/>
          <w:sz w:val="20"/>
          <w:u w:val="none"/>
        </w:rPr>
        <w:t>(3점)</w:t>
      </w:r>
    </w:p>
    <w:p>
      <w:pPr>
        <w:spacing w:after="30"/>
        <w:ind w:left="170"/>
      </w:pPr>
      <w:r>
        <w:rPr>
          <w:b w:val="0"/>
          <w:i w:val="0"/>
          <w:sz w:val="20"/>
          <w:u w:val="none"/>
        </w:rPr>
        <w:t>① 장식적인    ② 상징적인    ③ 실용적인    ④ 전통적인    ⑤ 현실적인</w:t>
      </w:r>
    </w:p>
    <w:p>
      <w:pPr>
        <w:spacing w:after="20" w:before="50"/>
      </w:pPr>
      <w:r>
        <w:rPr>
          <w:b/>
          <w:i w:val="0"/>
          <w:color w:val="1F3864"/>
          <w:sz w:val="20"/>
          <w:u w:val="none"/>
        </w:rPr>
        <w:t xml:space="preserve">5. </w:t>
      </w:r>
      <w:r>
        <w:rPr>
          <w:b w:val="0"/>
          <w:i w:val="0"/>
          <w:sz w:val="20"/>
          <w:u w:val="none"/>
        </w:rPr>
        <w:t xml:space="preserve">윗글의 밑줄 친 ⓑ that과 쓰임이 </w:t>
      </w:r>
      <w:r>
        <w:rPr>
          <w:b/>
          <w:i w:val="0"/>
          <w:sz w:val="20"/>
          <w:u w:val="none"/>
        </w:rPr>
        <w:t>같은</w:t>
      </w:r>
      <w:r>
        <w:rPr>
          <w:b w:val="0"/>
          <w:i w:val="0"/>
          <w:sz w:val="20"/>
          <w:u w:val="none"/>
        </w:rPr>
        <w:t xml:space="preserve"> 것은? </w:t>
      </w:r>
      <w:r>
        <w:rPr>
          <w:b w:val="0"/>
          <w:i w:val="0"/>
          <w:sz w:val="20"/>
          <w:u w:val="none"/>
        </w:rPr>
        <w:t>(4점)</w:t>
      </w:r>
    </w:p>
    <w:p>
      <w:pPr>
        <w:spacing w:after="10"/>
        <w:ind w:left="170"/>
      </w:pPr>
      <w:r>
        <w:rPr>
          <w:b w:val="0"/>
          <w:i w:val="0"/>
          <w:sz w:val="20"/>
          <w:u w:val="none"/>
        </w:rPr>
        <w:t xml:space="preserve">① I think </w:t>
      </w:r>
      <w:r>
        <w:rPr>
          <w:b w:val="0"/>
          <w:i w:val="0"/>
          <w:sz w:val="20"/>
          <w:u w:val="single"/>
        </w:rPr>
        <w:t>that</w:t>
      </w:r>
      <w:r>
        <w:rPr>
          <w:b w:val="0"/>
          <w:i w:val="0"/>
          <w:sz w:val="20"/>
          <w:u w:val="none"/>
        </w:rPr>
        <w:t xml:space="preserve"> he is honest.</w:t>
      </w:r>
    </w:p>
    <w:p>
      <w:pPr>
        <w:spacing w:after="10"/>
        <w:ind w:left="170"/>
      </w:pPr>
      <w:r>
        <w:rPr>
          <w:b w:val="0"/>
          <w:i w:val="0"/>
          <w:sz w:val="20"/>
          <w:u w:val="none"/>
        </w:rPr>
        <w:t xml:space="preserve">② It is true </w:t>
      </w:r>
      <w:r>
        <w:rPr>
          <w:b w:val="0"/>
          <w:i w:val="0"/>
          <w:sz w:val="20"/>
          <w:u w:val="single"/>
        </w:rPr>
        <w:t>that</w:t>
      </w:r>
      <w:r>
        <w:rPr>
          <w:b w:val="0"/>
          <w:i w:val="0"/>
          <w:sz w:val="20"/>
          <w:u w:val="none"/>
        </w:rPr>
        <w:t xml:space="preserve"> she won the prize.</w:t>
      </w:r>
    </w:p>
    <w:p>
      <w:pPr>
        <w:spacing w:after="10"/>
        <w:ind w:left="170"/>
      </w:pPr>
      <w:r>
        <w:rPr>
          <w:b w:val="0"/>
          <w:i w:val="0"/>
          <w:sz w:val="20"/>
          <w:u w:val="none"/>
        </w:rPr>
        <w:t xml:space="preserve">③ This is the book </w:t>
      </w:r>
      <w:r>
        <w:rPr>
          <w:b w:val="0"/>
          <w:i w:val="0"/>
          <w:sz w:val="20"/>
          <w:u w:val="single"/>
        </w:rPr>
        <w:t>that</w:t>
      </w:r>
      <w:r>
        <w:rPr>
          <w:b w:val="0"/>
          <w:i w:val="0"/>
          <w:sz w:val="20"/>
          <w:u w:val="none"/>
        </w:rPr>
        <w:t xml:space="preserve"> made me cry.</w:t>
      </w:r>
    </w:p>
    <w:p>
      <w:pPr>
        <w:spacing w:after="10"/>
        <w:ind w:left="170"/>
      </w:pPr>
      <w:r>
        <w:rPr>
          <w:b w:val="0"/>
          <w:i w:val="0"/>
          <w:sz w:val="20"/>
          <w:u w:val="none"/>
        </w:rPr>
        <w:t xml:space="preserve">④ He was so tired </w:t>
      </w:r>
      <w:r>
        <w:rPr>
          <w:b w:val="0"/>
          <w:i w:val="0"/>
          <w:sz w:val="20"/>
          <w:u w:val="single"/>
        </w:rPr>
        <w:t>that</w:t>
      </w:r>
      <w:r>
        <w:rPr>
          <w:b w:val="0"/>
          <w:i w:val="0"/>
          <w:sz w:val="20"/>
          <w:u w:val="none"/>
        </w:rPr>
        <w:t xml:space="preserve"> he fell asleep.</w:t>
      </w:r>
    </w:p>
    <w:p>
      <w:pPr>
        <w:spacing w:after="10"/>
        <w:ind w:left="170"/>
      </w:pPr>
      <w:r>
        <w:rPr>
          <w:b w:val="0"/>
          <w:i w:val="0"/>
          <w:sz w:val="20"/>
          <w:u w:val="none"/>
        </w:rPr>
        <w:t xml:space="preserve">⑤ The problem is </w:t>
      </w:r>
      <w:r>
        <w:rPr>
          <w:b w:val="0"/>
          <w:i w:val="0"/>
          <w:sz w:val="20"/>
          <w:u w:val="single"/>
        </w:rPr>
        <w:t>that</w:t>
      </w:r>
      <w:r>
        <w:rPr>
          <w:b w:val="0"/>
          <w:i w:val="0"/>
          <w:sz w:val="20"/>
          <w:u w:val="none"/>
        </w:rPr>
        <w:t xml:space="preserve"> we have no time.</w:t>
      </w:r>
    </w:p>
    <w:p>
      <w:pPr>
        <w:spacing w:after="30" w:before="100"/>
      </w:pPr>
      <w:r>
        <w:rPr>
          <w:b/>
          <w:i w:val="0"/>
          <w:color w:val="1F3864"/>
          <w:sz w:val="21"/>
          <w:u w:val="none"/>
        </w:rPr>
        <w:t>■ [6~10]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 xml:space="preserve">The story goes as follows. Once upon a time, a man lived with his old mother. One winter, the man's mother became ill and couldn't eat anything. On one very cold day, the mother said to the man, "It would be wonderful if I (A) [can / could] eat fresh fish." The man went out to the river, but it was completely frozen. It was impossible (B) [for him / of him] to catch any fish. The man was </w:t>
      </w:r>
      <w:r>
        <w:rPr>
          <w:b w:val="0"/>
          <w:i w:val="0"/>
          <w:sz w:val="20"/>
          <w:u w:val="single"/>
        </w:rPr>
        <w:t>so</w:t>
      </w:r>
      <w:r>
        <w:rPr>
          <w:b w:val="0"/>
          <w:i w:val="0"/>
          <w:sz w:val="20"/>
          <w:u w:val="none"/>
        </w:rPr>
        <w:t xml:space="preserve"> disappointed </w:t>
      </w:r>
      <w:r>
        <w:rPr>
          <w:b w:val="0"/>
          <w:i w:val="0"/>
          <w:sz w:val="20"/>
          <w:u w:val="single"/>
        </w:rPr>
        <w:t>that</w:t>
      </w:r>
      <w:r>
        <w:rPr>
          <w:b w:val="0"/>
          <w:i w:val="0"/>
          <w:sz w:val="20"/>
          <w:u w:val="none"/>
        </w:rPr>
        <w:t xml:space="preserve"> he cried out to the sky, "What should I do? Please help me." Then the ice melted, and three carp suddenly came out of the water. The man went back home and cooked the fish for his mother. Then his mother </w:t>
      </w:r>
      <w:r>
        <w:rPr>
          <w:b w:val="0"/>
          <w:i w:val="0"/>
          <w:sz w:val="20"/>
          <w:u w:val="single"/>
        </w:rPr>
        <w:t>got well</w:t>
      </w:r>
      <w:r>
        <w:rPr>
          <w:b w:val="0"/>
          <w:i w:val="0"/>
          <w:sz w:val="20"/>
          <w:u w:val="none"/>
        </w:rPr>
        <w:t>.</w:t>
      </w:r>
    </w:p>
    <w:p>
      <w:pPr>
        <w:spacing w:after="20" w:before="50"/>
      </w:pPr>
      <w:r>
        <w:rPr>
          <w:b/>
          <w:i w:val="0"/>
          <w:color w:val="1F3864"/>
          <w:sz w:val="20"/>
          <w:u w:val="none"/>
        </w:rPr>
        <w:t xml:space="preserve">6. </w:t>
      </w:r>
      <w:r>
        <w:rPr>
          <w:b w:val="0"/>
          <w:i w:val="0"/>
          <w:sz w:val="20"/>
          <w:u w:val="none"/>
        </w:rPr>
        <w:t xml:space="preserve">윗글의 (A), (B)에서 어법에 맞는 표현으로 바르게 짝지어진 것은? </w:t>
      </w:r>
      <w:r>
        <w:rPr>
          <w:b w:val="0"/>
          <w:i w:val="0"/>
          <w:sz w:val="20"/>
          <w:u w:val="none"/>
        </w:rPr>
        <w:t>(4점)</w:t>
      </w:r>
    </w:p>
    <w:p>
      <w:pPr>
        <w:spacing w:after="10"/>
        <w:ind w:left="170"/>
      </w:pPr>
      <w:r>
        <w:rPr>
          <w:b w:val="0"/>
          <w:i w:val="0"/>
          <w:sz w:val="20"/>
          <w:u w:val="none"/>
        </w:rPr>
        <w:t>① can – for him</w:t>
      </w:r>
    </w:p>
    <w:p>
      <w:pPr>
        <w:spacing w:after="10"/>
        <w:ind w:left="170"/>
      </w:pPr>
      <w:r>
        <w:rPr>
          <w:b w:val="0"/>
          <w:i w:val="0"/>
          <w:sz w:val="20"/>
          <w:u w:val="none"/>
        </w:rPr>
        <w:t>② can – of him</w:t>
      </w:r>
    </w:p>
    <w:p>
      <w:pPr>
        <w:spacing w:after="10"/>
        <w:ind w:left="170"/>
      </w:pPr>
      <w:r>
        <w:rPr>
          <w:b w:val="0"/>
          <w:i w:val="0"/>
          <w:sz w:val="20"/>
          <w:u w:val="none"/>
        </w:rPr>
        <w:t>③ could – for him</w:t>
      </w:r>
    </w:p>
    <w:p>
      <w:pPr>
        <w:spacing w:after="10"/>
        <w:ind w:left="170"/>
      </w:pPr>
      <w:r>
        <w:rPr>
          <w:b w:val="0"/>
          <w:i w:val="0"/>
          <w:sz w:val="20"/>
          <w:u w:val="none"/>
        </w:rPr>
        <w:t>④ could – of him</w:t>
      </w:r>
    </w:p>
    <w:p>
      <w:pPr>
        <w:spacing w:after="10"/>
        <w:ind w:left="170"/>
      </w:pPr>
      <w:r>
        <w:rPr>
          <w:b w:val="0"/>
          <w:i w:val="0"/>
          <w:sz w:val="20"/>
          <w:u w:val="none"/>
        </w:rPr>
        <w:t>⑤ could – to him</w:t>
      </w:r>
    </w:p>
    <w:p>
      <w:pPr>
        <w:spacing w:after="20" w:before="50"/>
      </w:pPr>
      <w:r>
        <w:rPr>
          <w:b/>
          <w:i w:val="0"/>
          <w:color w:val="1F3864"/>
          <w:sz w:val="20"/>
          <w:u w:val="none"/>
        </w:rPr>
        <w:t xml:space="preserve">7. </w:t>
      </w:r>
      <w:r>
        <w:rPr>
          <w:b w:val="0"/>
          <w:i w:val="0"/>
          <w:sz w:val="20"/>
          <w:u w:val="none"/>
        </w:rPr>
        <w:t xml:space="preserve">윗글의 밑줄 친 so ~ that을 이용해 문장을 바꿔 쓸 때 가장 알맞은 것은?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The man was very disappointed, so he cried out to the sky.</w:t>
      </w:r>
    </w:p>
    <w:p>
      <w:pPr>
        <w:spacing w:after="10"/>
        <w:ind w:left="170"/>
      </w:pPr>
      <w:r>
        <w:rPr>
          <w:b w:val="0"/>
          <w:i w:val="0"/>
          <w:sz w:val="20"/>
          <w:u w:val="none"/>
        </w:rPr>
        <w:t>① The man was too disappointed to cry out to the sky.</w:t>
      </w:r>
    </w:p>
    <w:p>
      <w:pPr>
        <w:spacing w:after="10"/>
        <w:ind w:left="170"/>
      </w:pPr>
      <w:r>
        <w:rPr>
          <w:b w:val="0"/>
          <w:i w:val="0"/>
          <w:sz w:val="20"/>
          <w:u w:val="none"/>
        </w:rPr>
        <w:t>② The man was so disappointed that he cried out to the sky.</w:t>
      </w:r>
    </w:p>
    <w:p>
      <w:pPr>
        <w:spacing w:after="10"/>
        <w:ind w:left="170"/>
      </w:pPr>
      <w:r>
        <w:rPr>
          <w:b w:val="0"/>
          <w:i w:val="0"/>
          <w:sz w:val="20"/>
          <w:u w:val="none"/>
        </w:rPr>
        <w:t>③ The man was disappointed enough that he cried out to the sky.</w:t>
      </w:r>
    </w:p>
    <w:p>
      <w:pPr>
        <w:spacing w:after="10"/>
        <w:ind w:left="170"/>
      </w:pPr>
      <w:r>
        <w:rPr>
          <w:b w:val="0"/>
          <w:i w:val="0"/>
          <w:sz w:val="20"/>
          <w:u w:val="none"/>
        </w:rPr>
        <w:t>④ The man was so disappointing that he cried out to the sky.</w:t>
      </w:r>
    </w:p>
    <w:p>
      <w:pPr>
        <w:spacing w:after="10"/>
        <w:ind w:left="170"/>
      </w:pPr>
      <w:r>
        <w:rPr>
          <w:b w:val="0"/>
          <w:i w:val="0"/>
          <w:sz w:val="20"/>
          <w:u w:val="none"/>
        </w:rPr>
        <w:t>⑤ The man was so disappointed which he cried out to the sky.</w:t>
      </w:r>
    </w:p>
    <w:p>
      <w:pPr>
        <w:spacing w:after="20" w:before="50"/>
      </w:pPr>
      <w:r>
        <w:rPr>
          <w:b/>
          <w:i w:val="0"/>
          <w:color w:val="1F3864"/>
          <w:sz w:val="20"/>
          <w:u w:val="none"/>
        </w:rPr>
        <w:t xml:space="preserve">8. </w:t>
      </w:r>
      <w:r>
        <w:rPr>
          <w:b w:val="0"/>
          <w:i w:val="0"/>
          <w:sz w:val="20"/>
          <w:u w:val="none"/>
        </w:rPr>
        <w:t xml:space="preserve">윗글의 밑줄 친 got well과 바꿔 쓸 수 있는 한 단어를 쓰시오. (r로 시작, 과거형) </w:t>
      </w:r>
      <w:r>
        <w:rPr>
          <w:b w:val="0"/>
          <w:i w:val="0"/>
          <w:sz w:val="20"/>
          <w:u w:val="none"/>
        </w:rPr>
        <w:t>(3점)</w:t>
      </w:r>
    </w:p>
    <w:p>
      <w:pPr>
        <w:spacing w:after="30"/>
        <w:ind w:left="170"/>
      </w:pPr>
      <w:r>
        <w:rPr>
          <w:b w:val="0"/>
          <w:i w:val="0"/>
          <w:sz w:val="20"/>
          <w:u w:val="none"/>
        </w:rPr>
        <w:t>→ r____________</w:t>
      </w:r>
    </w:p>
    <w:p>
      <w:pPr>
        <w:spacing w:after="20" w:before="50"/>
      </w:pPr>
      <w:r>
        <w:rPr>
          <w:b/>
          <w:i w:val="0"/>
          <w:color w:val="1F3864"/>
          <w:sz w:val="20"/>
          <w:u w:val="none"/>
        </w:rPr>
        <w:t xml:space="preserve">9. </w:t>
      </w:r>
      <w:r>
        <w:rPr>
          <w:b w:val="0"/>
          <w:i w:val="0"/>
          <w:sz w:val="20"/>
          <w:u w:val="none"/>
        </w:rPr>
        <w:t xml:space="preserve">윗글의 내용과 </w:t>
      </w:r>
      <w:r>
        <w:rPr>
          <w:b/>
          <w:i w:val="0"/>
          <w:sz w:val="20"/>
          <w:u w:val="none"/>
        </w:rPr>
        <w:t>일치하지 않는</w:t>
      </w:r>
      <w:r>
        <w:rPr>
          <w:b w:val="0"/>
          <w:i w:val="0"/>
          <w:sz w:val="20"/>
          <w:u w:val="none"/>
        </w:rPr>
        <w:t xml:space="preserve"> 것은? </w:t>
      </w:r>
      <w:r>
        <w:rPr>
          <w:b w:val="0"/>
          <w:i w:val="0"/>
          <w:sz w:val="20"/>
          <w:u w:val="none"/>
        </w:rPr>
        <w:t>(4점)</w:t>
      </w:r>
    </w:p>
    <w:p>
      <w:pPr>
        <w:spacing w:after="10"/>
        <w:ind w:left="170"/>
      </w:pPr>
      <w:r>
        <w:rPr>
          <w:b w:val="0"/>
          <w:i w:val="0"/>
          <w:sz w:val="20"/>
          <w:u w:val="none"/>
        </w:rPr>
        <w:t>① The man lived with his old mother.</w:t>
      </w:r>
    </w:p>
    <w:p>
      <w:pPr>
        <w:spacing w:after="10"/>
        <w:ind w:left="170"/>
      </w:pPr>
      <w:r>
        <w:rPr>
          <w:b w:val="0"/>
          <w:i w:val="0"/>
          <w:sz w:val="20"/>
          <w:u w:val="none"/>
        </w:rPr>
        <w:t>② The mother became ill in winter.</w:t>
      </w:r>
    </w:p>
    <w:p>
      <w:pPr>
        <w:spacing w:after="10"/>
        <w:ind w:left="170"/>
      </w:pPr>
      <w:r>
        <w:rPr>
          <w:b w:val="0"/>
          <w:i w:val="0"/>
          <w:sz w:val="20"/>
          <w:u w:val="none"/>
        </w:rPr>
        <w:t>③ The river was completely frozen.</w:t>
      </w:r>
    </w:p>
    <w:p>
      <w:pPr>
        <w:spacing w:after="10"/>
        <w:ind w:left="170"/>
      </w:pPr>
      <w:r>
        <w:rPr>
          <w:b w:val="0"/>
          <w:i w:val="0"/>
          <w:sz w:val="20"/>
          <w:u w:val="none"/>
        </w:rPr>
        <w:t>④ The man caught three carp with a fishing net.</w:t>
      </w:r>
    </w:p>
    <w:p>
      <w:pPr>
        <w:spacing w:after="10"/>
        <w:ind w:left="170"/>
      </w:pPr>
      <w:r>
        <w:rPr>
          <w:b w:val="0"/>
          <w:i w:val="0"/>
          <w:sz w:val="20"/>
          <w:u w:val="none"/>
        </w:rPr>
        <w:t>⑤ The mother got well after eating the fish.</w:t>
      </w:r>
    </w:p>
    <w:p>
      <w:pPr>
        <w:spacing w:after="20" w:before="50"/>
      </w:pPr>
      <w:r>
        <w:rPr>
          <w:b/>
          <w:i w:val="0"/>
          <w:color w:val="1F3864"/>
          <w:sz w:val="20"/>
          <w:u w:val="none"/>
        </w:rPr>
        <w:t xml:space="preserve">10. </w:t>
      </w:r>
      <w:r>
        <w:rPr>
          <w:b w:val="0"/>
          <w:i w:val="0"/>
          <w:sz w:val="20"/>
          <w:u w:val="none"/>
        </w:rPr>
        <w:t xml:space="preserve">윗글을 읽고 답할 수 </w:t>
      </w:r>
      <w:r>
        <w:rPr>
          <w:b/>
          <w:i w:val="0"/>
          <w:sz w:val="20"/>
          <w:u w:val="none"/>
        </w:rPr>
        <w:t>있는</w:t>
      </w:r>
      <w:r>
        <w:rPr>
          <w:b w:val="0"/>
          <w:i w:val="0"/>
          <w:sz w:val="20"/>
          <w:u w:val="none"/>
        </w:rPr>
        <w:t xml:space="preserve"> 질문을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What did the mother want to eat?</w:t>
      </w:r>
    </w:p>
    <w:p>
      <w:pPr>
        <w:spacing w:after="10"/>
        <w:ind w:left="170"/>
      </w:pPr>
      <w:r>
        <w:rPr>
          <w:b w:val="0"/>
          <w:i w:val="0"/>
          <w:sz w:val="20"/>
          <w:u w:val="none"/>
        </w:rPr>
        <w:t>② Why couldn't the man catch any fish?</w:t>
      </w:r>
    </w:p>
    <w:p>
      <w:pPr>
        <w:spacing w:after="10"/>
        <w:ind w:left="170"/>
      </w:pPr>
      <w:r>
        <w:rPr>
          <w:b w:val="0"/>
          <w:i w:val="0"/>
          <w:sz w:val="20"/>
          <w:u w:val="none"/>
        </w:rPr>
        <w:t>③ How old was the man's mother?</w:t>
      </w:r>
    </w:p>
    <w:p>
      <w:pPr>
        <w:spacing w:after="10"/>
        <w:ind w:left="170"/>
      </w:pPr>
      <w:r>
        <w:rPr>
          <w:b w:val="0"/>
          <w:i w:val="0"/>
          <w:sz w:val="20"/>
          <w:u w:val="none"/>
        </w:rPr>
        <w:t>④ How many carp came out of the water?</w:t>
      </w:r>
    </w:p>
    <w:p>
      <w:pPr>
        <w:spacing w:after="10"/>
        <w:ind w:left="170"/>
      </w:pPr>
      <w:r>
        <w:rPr>
          <w:b w:val="0"/>
          <w:i w:val="0"/>
          <w:sz w:val="20"/>
          <w:u w:val="none"/>
        </w:rPr>
        <w:t>⑤ What was the name of the river?</w:t>
      </w:r>
    </w:p>
    <w:p>
      <w:pPr>
        <w:spacing w:after="30" w:before="100"/>
      </w:pPr>
      <w:r>
        <w:rPr>
          <w:b/>
          <w:i w:val="0"/>
          <w:color w:val="1F3864"/>
          <w:sz w:val="21"/>
          <w:u w:val="none"/>
        </w:rPr>
        <w:t>■ [11~15] 다음 글을 읽고 물음에 답하시오.</w:t>
      </w:r>
    </w:p>
    <w:p>
      <w:pPr>
        <w:spacing w:after="60"/>
        <w:pBdr>
          <w:top w:val="single" w:sz="4" w:space="3" w:color="9AA9C2"/>
          <w:left w:val="single" w:sz="4" w:space="3" w:color="9AA9C2"/>
          <w:bottom w:val="single" w:sz="4" w:space="3" w:color="9AA9C2"/>
          <w:right w:val="single" w:sz="4" w:space="3" w:color="9AA9C2"/>
        </w:pBdr>
        <w:ind w:left="57" w:right="57"/>
      </w:pPr>
      <w:r>
        <w:rPr>
          <w:b w:val="0"/>
          <w:i w:val="0"/>
          <w:sz w:val="20"/>
          <w:u w:val="none"/>
        </w:rPr>
        <w:t xml:space="preserve">There are other examples of symbolic objects in Munjado. They are bamboo in the paintings of the character </w:t>
      </w:r>
      <w:r>
        <w:rPr>
          <w:b w:val="0"/>
          <w:i/>
          <w:sz w:val="20"/>
          <w:u w:val="none"/>
        </w:rPr>
        <w:t>chung</w:t>
      </w:r>
      <w:r>
        <w:rPr>
          <w:b w:val="0"/>
          <w:i w:val="0"/>
          <w:sz w:val="20"/>
          <w:u w:val="none"/>
        </w:rPr>
        <w:t xml:space="preserve"> (忠) and lotus flowers in the paintings of </w:t>
      </w:r>
      <w:r>
        <w:rPr>
          <w:b w:val="0"/>
          <w:i/>
          <w:sz w:val="20"/>
          <w:u w:val="none"/>
        </w:rPr>
        <w:t>ui</w:t>
      </w:r>
      <w:r>
        <w:rPr>
          <w:b w:val="0"/>
          <w:i w:val="0"/>
          <w:sz w:val="20"/>
          <w:u w:val="none"/>
        </w:rPr>
        <w:t xml:space="preserve"> (義). Bamboo does not bend. It stays green in all kinds of weather. For these reasons, bamboo came to symbolize (A) ________ to the king. In the case of lotus flowers, they grow in muddy ponds but still bloom beautifully. They thus became a symbol of a person's will to fight for justice (B) [despite / although] difficulties.</w:t>
      </w:r>
      <w:r>
        <w:br/>
      </w:r>
      <w:r>
        <w:rPr>
          <w:b w:val="0"/>
          <w:i w:val="0"/>
          <w:sz w:val="20"/>
          <w:u w:val="none"/>
        </w:rPr>
        <w:t>Munjado was ⓐ</w:t>
      </w:r>
      <w:r>
        <w:rPr>
          <w:b w:val="0"/>
          <w:i w:val="0"/>
          <w:sz w:val="20"/>
          <w:u w:val="single"/>
        </w:rPr>
        <w:t>much</w:t>
      </w:r>
      <w:r>
        <w:rPr>
          <w:b w:val="0"/>
          <w:i w:val="0"/>
          <w:sz w:val="20"/>
          <w:u w:val="none"/>
        </w:rPr>
        <w:t xml:space="preserve"> more than a painting to people of the Joseon dynasty. It ⓑ</w:t>
      </w:r>
      <w:r>
        <w:rPr>
          <w:b w:val="0"/>
          <w:i w:val="0"/>
          <w:sz w:val="20"/>
          <w:u w:val="single"/>
        </w:rPr>
        <w:t>reminded them of</w:t>
      </w:r>
      <w:r>
        <w:rPr>
          <w:b w:val="0"/>
          <w:i w:val="0"/>
          <w:sz w:val="20"/>
          <w:u w:val="none"/>
        </w:rPr>
        <w:t xml:space="preserve"> important values that greatly influenced their behaviors and attitudes. In particular, for children, Munjado was a study tool. Through it, children in the Joseon dynasty could learn the importance of harmony in family and society.</w:t>
      </w:r>
    </w:p>
    <w:p>
      <w:pPr>
        <w:spacing w:after="20" w:before="50"/>
      </w:pPr>
      <w:r>
        <w:rPr>
          <w:b/>
          <w:i w:val="0"/>
          <w:color w:val="1F3864"/>
          <w:sz w:val="20"/>
          <w:u w:val="none"/>
        </w:rPr>
        <w:t xml:space="preserve">11. </w:t>
      </w:r>
      <w:r>
        <w:rPr>
          <w:b w:val="0"/>
          <w:i w:val="0"/>
          <w:sz w:val="20"/>
          <w:u w:val="none"/>
        </w:rPr>
        <w:t xml:space="preserve">윗글의 빈칸 (A)에 들어갈 말로 가장 알맞은 것은? </w:t>
      </w:r>
      <w:r>
        <w:rPr>
          <w:b w:val="0"/>
          <w:i w:val="0"/>
          <w:sz w:val="20"/>
          <w:u w:val="none"/>
        </w:rPr>
        <w:t>(3점)</w:t>
      </w:r>
    </w:p>
    <w:p>
      <w:pPr>
        <w:spacing w:after="30"/>
        <w:ind w:left="170"/>
      </w:pPr>
      <w:r>
        <w:rPr>
          <w:b w:val="0"/>
          <w:i w:val="0"/>
          <w:sz w:val="20"/>
          <w:u w:val="none"/>
        </w:rPr>
        <w:t>① respect    ② loyalty    ③ justice    ④ harmony    ⑤ courage</w:t>
      </w:r>
    </w:p>
    <w:p>
      <w:pPr>
        <w:spacing w:after="20" w:before="50"/>
      </w:pPr>
      <w:r>
        <w:rPr>
          <w:b/>
          <w:i w:val="0"/>
          <w:color w:val="1F3864"/>
          <w:sz w:val="20"/>
          <w:u w:val="none"/>
        </w:rPr>
        <w:t xml:space="preserve">12. </w:t>
      </w:r>
      <w:r>
        <w:rPr>
          <w:b w:val="0"/>
          <w:i w:val="0"/>
          <w:sz w:val="20"/>
          <w:u w:val="none"/>
        </w:rPr>
        <w:t xml:space="preserve">윗글의 (B)에 들어갈 말과 그 이유로 알맞은 것은? </w:t>
      </w:r>
      <w:r>
        <w:rPr>
          <w:b w:val="0"/>
          <w:i w:val="0"/>
          <w:sz w:val="20"/>
          <w:u w:val="none"/>
        </w:rPr>
        <w:t>(4점)</w:t>
      </w:r>
    </w:p>
    <w:p>
      <w:pPr>
        <w:spacing w:after="10"/>
        <w:ind w:left="170"/>
      </w:pPr>
      <w:r>
        <w:rPr>
          <w:b w:val="0"/>
          <w:i w:val="0"/>
          <w:sz w:val="20"/>
          <w:u w:val="none"/>
        </w:rPr>
        <w:t>① despite – 뒤에 명사(구)가 오므로 전치사</w:t>
      </w:r>
    </w:p>
    <w:p>
      <w:pPr>
        <w:spacing w:after="10"/>
        <w:ind w:left="170"/>
      </w:pPr>
      <w:r>
        <w:rPr>
          <w:b w:val="0"/>
          <w:i w:val="0"/>
          <w:sz w:val="20"/>
          <w:u w:val="none"/>
        </w:rPr>
        <w:t>② although – 뒤에 명사(구)가 오므로 접속사</w:t>
      </w:r>
    </w:p>
    <w:p>
      <w:pPr>
        <w:spacing w:after="10"/>
        <w:ind w:left="170"/>
      </w:pPr>
      <w:r>
        <w:rPr>
          <w:b w:val="0"/>
          <w:i w:val="0"/>
          <w:sz w:val="20"/>
          <w:u w:val="none"/>
        </w:rPr>
        <w:t>③ despite – 뒤에 주어와 동사가 오므로 접속사</w:t>
      </w:r>
    </w:p>
    <w:p>
      <w:pPr>
        <w:spacing w:after="10"/>
        <w:ind w:left="170"/>
      </w:pPr>
      <w:r>
        <w:rPr>
          <w:b w:val="0"/>
          <w:i w:val="0"/>
          <w:sz w:val="20"/>
          <w:u w:val="none"/>
        </w:rPr>
        <w:t>④ although – 뒤에 주어와 동사가 오므로 전치사</w:t>
      </w:r>
    </w:p>
    <w:p>
      <w:pPr>
        <w:spacing w:after="10"/>
        <w:ind w:left="170"/>
      </w:pPr>
      <w:r>
        <w:rPr>
          <w:b w:val="0"/>
          <w:i w:val="0"/>
          <w:sz w:val="20"/>
          <w:u w:val="none"/>
        </w:rPr>
        <w:t>⑤ despite – 뒤에 동사원형이 오므로</w:t>
      </w:r>
    </w:p>
    <w:p>
      <w:pPr>
        <w:spacing w:after="20" w:before="50"/>
      </w:pPr>
      <w:r>
        <w:rPr>
          <w:b/>
          <w:i w:val="0"/>
          <w:color w:val="1F3864"/>
          <w:sz w:val="20"/>
          <w:u w:val="none"/>
        </w:rPr>
        <w:t xml:space="preserve">13. </w:t>
      </w:r>
      <w:r>
        <w:rPr>
          <w:b w:val="0"/>
          <w:i w:val="0"/>
          <w:sz w:val="20"/>
          <w:u w:val="none"/>
        </w:rPr>
        <w:t xml:space="preserve">윗글의 밑줄 친 ⓑ와 같은 구조를 이용하여 다음 우리말을 영작하시오. (7단어) </w:t>
      </w:r>
      <w:r>
        <w:rPr>
          <w:b w:val="0"/>
          <w:i w:val="0"/>
          <w:sz w:val="20"/>
          <w:u w:val="none"/>
        </w:rPr>
        <w:t>(3점)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그 노래는 나에게 나의 어린 시절을 떠올리게 한다.</w:t>
      </w:r>
    </w:p>
    <w:p>
      <w:pPr>
        <w:spacing w:after="30"/>
        <w:ind w:left="170"/>
      </w:pPr>
      <w:r>
        <w:rPr>
          <w:b w:val="0"/>
          <w:i w:val="0"/>
          <w:sz w:val="20"/>
          <w:u w:val="none"/>
        </w:rPr>
        <w:t>→ ____________________</w:t>
      </w:r>
    </w:p>
    <w:p>
      <w:pPr>
        <w:spacing w:after="20" w:before="50"/>
      </w:pPr>
      <w:r>
        <w:rPr>
          <w:b/>
          <w:i w:val="0"/>
          <w:color w:val="1F3864"/>
          <w:sz w:val="20"/>
          <w:u w:val="none"/>
        </w:rPr>
        <w:t xml:space="preserve">14. </w:t>
      </w:r>
      <w:r>
        <w:rPr>
          <w:b w:val="0"/>
          <w:i w:val="0"/>
          <w:sz w:val="20"/>
          <w:u w:val="none"/>
        </w:rPr>
        <w:t xml:space="preserve">윗글의 내용과 </w:t>
      </w:r>
      <w:r>
        <w:rPr>
          <w:b/>
          <w:i w:val="0"/>
          <w:sz w:val="20"/>
          <w:u w:val="none"/>
        </w:rPr>
        <w:t>일치하는</w:t>
      </w:r>
      <w:r>
        <w:rPr>
          <w:b w:val="0"/>
          <w:i w:val="0"/>
          <w:sz w:val="20"/>
          <w:u w:val="none"/>
        </w:rPr>
        <w:t xml:space="preserve">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Bamboo appears in the paintings of chung.</w:t>
      </w:r>
    </w:p>
    <w:p>
      <w:pPr>
        <w:spacing w:after="10"/>
        <w:ind w:left="170"/>
      </w:pPr>
      <w:r>
        <w:rPr>
          <w:b w:val="0"/>
          <w:i w:val="0"/>
          <w:sz w:val="20"/>
          <w:u w:val="none"/>
        </w:rPr>
        <w:t>② Bamboo changes its color in winter.</w:t>
      </w:r>
    </w:p>
    <w:p>
      <w:pPr>
        <w:spacing w:after="10"/>
        <w:ind w:left="170"/>
      </w:pPr>
      <w:r>
        <w:rPr>
          <w:b w:val="0"/>
          <w:i w:val="0"/>
          <w:sz w:val="20"/>
          <w:u w:val="none"/>
        </w:rPr>
        <w:t>③ Lotus flowers grow in clean, clear water.</w:t>
      </w:r>
    </w:p>
    <w:p>
      <w:pPr>
        <w:spacing w:after="10"/>
        <w:ind w:left="170"/>
      </w:pPr>
      <w:r>
        <w:rPr>
          <w:b w:val="0"/>
          <w:i w:val="0"/>
          <w:sz w:val="20"/>
          <w:u w:val="none"/>
        </w:rPr>
        <w:t>④ Lotus flowers symbolize a person's will to fight for justice.</w:t>
      </w:r>
    </w:p>
    <w:p>
      <w:pPr>
        <w:spacing w:after="10"/>
        <w:ind w:left="170"/>
      </w:pPr>
      <w:r>
        <w:rPr>
          <w:b w:val="0"/>
          <w:i w:val="0"/>
          <w:sz w:val="20"/>
          <w:u w:val="none"/>
        </w:rPr>
        <w:t>⑤ Munjado was a study tool for children.</w:t>
      </w:r>
    </w:p>
    <w:p>
      <w:pPr>
        <w:spacing w:after="20" w:before="50"/>
      </w:pPr>
      <w:r>
        <w:rPr>
          <w:b/>
          <w:i w:val="0"/>
          <w:color w:val="1F3864"/>
          <w:sz w:val="20"/>
          <w:u w:val="none"/>
        </w:rPr>
        <w:t xml:space="preserve">15. </w:t>
      </w:r>
      <w:r>
        <w:rPr>
          <w:b w:val="0"/>
          <w:i w:val="0"/>
          <w:sz w:val="20"/>
          <w:u w:val="none"/>
        </w:rPr>
        <w:t xml:space="preserve">윗글의 밑줄 친 ⓐ much와 바꿔 쓸 수 </w:t>
      </w:r>
      <w:r>
        <w:rPr>
          <w:b/>
          <w:i w:val="0"/>
          <w:sz w:val="20"/>
          <w:u w:val="none"/>
        </w:rPr>
        <w:t>없는</w:t>
      </w:r>
      <w:r>
        <w:rPr>
          <w:b w:val="0"/>
          <w:i w:val="0"/>
          <w:sz w:val="20"/>
          <w:u w:val="none"/>
        </w:rPr>
        <w:t xml:space="preserve"> 것은? </w:t>
      </w:r>
      <w:r>
        <w:rPr>
          <w:b w:val="0"/>
          <w:i w:val="0"/>
          <w:sz w:val="20"/>
          <w:u w:val="none"/>
        </w:rPr>
        <w:t>(3점)</w:t>
      </w:r>
    </w:p>
    <w:p>
      <w:pPr>
        <w:spacing w:after="30"/>
        <w:ind w:left="170"/>
      </w:pPr>
      <w:r>
        <w:rPr>
          <w:b w:val="0"/>
          <w:i w:val="0"/>
          <w:sz w:val="20"/>
          <w:u w:val="none"/>
        </w:rPr>
        <w:t>① even    ② still    ③ far    ④ a lot    ⑤ very</w:t>
      </w:r>
    </w:p>
    <w:p>
      <w:pPr>
        <w:spacing w:after="30" w:before="100"/>
      </w:pPr>
      <w:r>
        <w:rPr>
          <w:b/>
          <w:i w:val="0"/>
          <w:color w:val="1F3864"/>
          <w:sz w:val="21"/>
          <w:u w:val="none"/>
        </w:rPr>
        <w:t>■ [16~20] 본문 전체 — 종합 · 서술형</w:t>
      </w:r>
    </w:p>
    <w:p>
      <w:pPr>
        <w:spacing w:after="20" w:before="50"/>
      </w:pPr>
      <w:r>
        <w:rPr>
          <w:b/>
          <w:i w:val="0"/>
          <w:color w:val="1F3864"/>
          <w:sz w:val="20"/>
          <w:u w:val="none"/>
        </w:rPr>
        <w:t xml:space="preserve">16. </w:t>
      </w:r>
      <w:r>
        <w:rPr>
          <w:b w:val="0"/>
          <w:i w:val="0"/>
          <w:sz w:val="20"/>
          <w:u w:val="none"/>
        </w:rPr>
        <w:t>★ 다음 우리말과 같은 뜻이 되도록 주어진 단어를 배열하시오. (</w:t>
      </w:r>
      <w:r>
        <w:rPr>
          <w:b/>
          <w:i w:val="0"/>
          <w:sz w:val="20"/>
          <w:u w:val="none"/>
        </w:rPr>
        <w:t>필요 없는 단어 1개</w:t>
      </w:r>
      <w:r>
        <w:rPr>
          <w:b w:val="0"/>
          <w:i w:val="0"/>
          <w:sz w:val="20"/>
          <w:u w:val="none"/>
        </w:rPr>
        <w:t xml:space="preserve"> 제외)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그가 어떤 물고기라도 잡는 것은 불가능했다.</w:t>
      </w:r>
      <w:r>
        <w:br/>
      </w:r>
      <w:r>
        <w:rPr>
          <w:b w:val="0"/>
          <w:i w:val="0"/>
          <w:sz w:val="20"/>
          <w:u w:val="none"/>
        </w:rPr>
        <w:t>( it / was / impossible / for / of / him / to catch / any fish )</w:t>
      </w:r>
    </w:p>
    <w:p>
      <w:pPr>
        <w:spacing w:after="30"/>
        <w:ind w:left="170"/>
      </w:pPr>
      <w:r>
        <w:rPr>
          <w:b w:val="0"/>
          <w:i w:val="0"/>
          <w:sz w:val="20"/>
          <w:u w:val="none"/>
        </w:rPr>
        <w:t>→ ________________________________</w:t>
      </w:r>
    </w:p>
    <w:p>
      <w:pPr>
        <w:spacing w:after="20" w:before="50"/>
      </w:pPr>
      <w:r>
        <w:rPr>
          <w:b/>
          <w:i w:val="0"/>
          <w:color w:val="1F3864"/>
          <w:sz w:val="20"/>
          <w:u w:val="none"/>
        </w:rPr>
        <w:t xml:space="preserve">17. </w:t>
      </w:r>
      <w:r>
        <w:rPr>
          <w:b w:val="0"/>
          <w:i w:val="0"/>
          <w:sz w:val="20"/>
          <w:u w:val="none"/>
        </w:rPr>
        <w:t xml:space="preserve">다음 중 가정법 과거 문장으로 어법상 </w:t>
      </w:r>
      <w:r>
        <w:rPr>
          <w:b/>
          <w:i w:val="0"/>
          <w:sz w:val="20"/>
          <w:u w:val="none"/>
        </w:rPr>
        <w:t>옳은</w:t>
      </w:r>
      <w:r>
        <w:rPr>
          <w:b w:val="0"/>
          <w:i w:val="0"/>
          <w:sz w:val="20"/>
          <w:u w:val="none"/>
        </w:rPr>
        <w:t xml:space="preserve"> 것을 </w:t>
      </w:r>
      <w:r>
        <w:rPr>
          <w:b/>
          <w:i w:val="0"/>
          <w:sz w:val="20"/>
          <w:u w:val="none"/>
        </w:rPr>
        <w:t>있는 대로</w:t>
      </w:r>
      <w:r>
        <w:rPr>
          <w:b w:val="0"/>
          <w:i w:val="0"/>
          <w:sz w:val="20"/>
          <w:u w:val="none"/>
        </w:rPr>
        <w:t xml:space="preserve"> 고르면? </w:t>
      </w:r>
      <w:r>
        <w:rPr>
          <w:b w:val="0"/>
          <w:i w:val="0"/>
          <w:sz w:val="20"/>
          <w:u w:val="none"/>
        </w:rPr>
        <w:t>(4점)</w:t>
      </w:r>
    </w:p>
    <w:p>
      <w:pPr>
        <w:spacing w:after="10"/>
        <w:ind w:left="170"/>
      </w:pPr>
      <w:r>
        <w:rPr>
          <w:b w:val="0"/>
          <w:i w:val="0"/>
          <w:sz w:val="20"/>
          <w:u w:val="none"/>
        </w:rPr>
        <w:t>① If I could eat fresh fish, it would be wonderful.</w:t>
      </w:r>
    </w:p>
    <w:p>
      <w:pPr>
        <w:spacing w:after="10"/>
        <w:ind w:left="170"/>
      </w:pPr>
      <w:r>
        <w:rPr>
          <w:b w:val="0"/>
          <w:i w:val="0"/>
          <w:sz w:val="20"/>
          <w:u w:val="none"/>
        </w:rPr>
        <w:t>② If I am a bird, I would fly to you.</w:t>
      </w:r>
    </w:p>
    <w:p>
      <w:pPr>
        <w:spacing w:after="10"/>
        <w:ind w:left="170"/>
      </w:pPr>
      <w:r>
        <w:rPr>
          <w:b w:val="0"/>
          <w:i w:val="0"/>
          <w:sz w:val="20"/>
          <w:u w:val="none"/>
        </w:rPr>
        <w:t>③ If he had more time, he could help us.</w:t>
      </w:r>
    </w:p>
    <w:p>
      <w:pPr>
        <w:spacing w:after="10"/>
        <w:ind w:left="170"/>
      </w:pPr>
      <w:r>
        <w:rPr>
          <w:b w:val="0"/>
          <w:i w:val="0"/>
          <w:sz w:val="20"/>
          <w:u w:val="none"/>
        </w:rPr>
        <w:t>④ If it were not cold, the river would not be frozen.</w:t>
      </w:r>
    </w:p>
    <w:p>
      <w:pPr>
        <w:spacing w:after="10"/>
        <w:ind w:left="170"/>
      </w:pPr>
      <w:r>
        <w:rPr>
          <w:b w:val="0"/>
          <w:i w:val="0"/>
          <w:sz w:val="20"/>
          <w:u w:val="none"/>
        </w:rPr>
        <w:t>⑤ If she knows the answer, she would tell us.</w:t>
      </w:r>
    </w:p>
    <w:p>
      <w:pPr>
        <w:spacing w:after="20" w:before="50"/>
      </w:pPr>
      <w:r>
        <w:rPr>
          <w:b/>
          <w:i w:val="0"/>
          <w:color w:val="1F3864"/>
          <w:sz w:val="20"/>
          <w:u w:val="none"/>
        </w:rPr>
        <w:t xml:space="preserve">18. </w:t>
      </w:r>
      <w:r>
        <w:rPr>
          <w:b w:val="0"/>
          <w:i w:val="0"/>
          <w:sz w:val="20"/>
          <w:u w:val="none"/>
        </w:rPr>
        <w:t xml:space="preserve">다음 질문에 대한 답을 본문을 참고하여 완전한 영어 문장으로 쓰시오.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Q: Why did bamboo come to symbolize loyalty to the king? (두 가지 이유를 모두 쓸 것)</w:t>
      </w:r>
    </w:p>
    <w:p>
      <w:pPr>
        <w:spacing w:after="30"/>
        <w:ind w:left="170"/>
      </w:pPr>
      <w:r>
        <w:rPr>
          <w:b w:val="0"/>
          <w:i w:val="0"/>
          <w:sz w:val="20"/>
          <w:u w:val="none"/>
        </w:rPr>
        <w:t>A: ________________________________</w:t>
      </w:r>
    </w:p>
    <w:p>
      <w:pPr>
        <w:spacing w:after="20" w:before="50"/>
      </w:pPr>
      <w:r>
        <w:rPr>
          <w:b/>
          <w:i w:val="0"/>
          <w:color w:val="1F3864"/>
          <w:sz w:val="20"/>
          <w:u w:val="none"/>
        </w:rPr>
        <w:t xml:space="preserve">19. </w:t>
      </w:r>
      <w:r>
        <w:rPr>
          <w:b w:val="0"/>
          <w:i w:val="0"/>
          <w:sz w:val="20"/>
          <w:u w:val="none"/>
        </w:rPr>
        <w:t xml:space="preserve">다음 글에서 어법상 </w:t>
      </w:r>
      <w:r>
        <w:rPr>
          <w:b/>
          <w:i w:val="0"/>
          <w:sz w:val="20"/>
          <w:u w:val="none"/>
        </w:rPr>
        <w:t>틀린</w:t>
      </w:r>
      <w:r>
        <w:rPr>
          <w:b w:val="0"/>
          <w:i w:val="0"/>
          <w:sz w:val="20"/>
          <w:u w:val="none"/>
        </w:rPr>
        <w:t xml:space="preserve"> 부분을 </w:t>
      </w:r>
      <w:r>
        <w:rPr>
          <w:b/>
          <w:i w:val="0"/>
          <w:sz w:val="20"/>
          <w:u w:val="none"/>
        </w:rPr>
        <w:t>두 군데</w:t>
      </w:r>
      <w:r>
        <w:rPr>
          <w:b w:val="0"/>
          <w:i w:val="0"/>
          <w:sz w:val="20"/>
          <w:u w:val="none"/>
        </w:rPr>
        <w:t xml:space="preserve"> 찾아 바르게 고쳐 쓰시오. </w:t>
      </w:r>
      <w:r>
        <w:rPr>
          <w:b w:val="0"/>
          <w:i w:val="0"/>
          <w:sz w:val="20"/>
          <w:u w:val="none"/>
        </w:rPr>
        <w:t>(4점)</w:t>
      </w:r>
    </w:p>
    <w:p>
      <w:pPr>
        <w:spacing w:after="30"/>
        <w:ind w:left="57" w:right="57"/>
        <w:pBdr>
          <w:top w:val="single" w:sz="4" w:space="3" w:color="8DA2C4"/>
          <w:left w:val="single" w:sz="4" w:space="3" w:color="8DA2C4"/>
          <w:bottom w:val="single" w:sz="4" w:space="3" w:color="8DA2C4"/>
          <w:right w:val="single" w:sz="4" w:space="3" w:color="8DA2C4"/>
        </w:pBdr>
        <w:shd w:val="clear" w:color="auto" w:fill="F7F9FC"/>
      </w:pPr>
      <w:r>
        <w:rPr>
          <w:b w:val="0"/>
          <w:i w:val="0"/>
          <w:sz w:val="20"/>
          <w:u w:val="none"/>
        </w:rPr>
        <w:t>This kind of painting calls Munjado. Bamboo came to symbolizing loyalty to the king.</w:t>
      </w:r>
    </w:p>
    <w:p>
      <w:pPr>
        <w:spacing w:after="30"/>
        <w:ind w:left="170"/>
      </w:pPr>
      <w:r>
        <w:rPr>
          <w:b w:val="0"/>
          <w:i w:val="0"/>
          <w:sz w:val="20"/>
          <w:u w:val="none"/>
        </w:rPr>
        <w:t>(1) ______ → ______ (2) ______ → ______</w:t>
      </w:r>
    </w:p>
    <w:p>
      <w:pPr>
        <w:spacing w:after="20" w:before="50"/>
      </w:pPr>
      <w:r>
        <w:rPr>
          <w:b/>
          <w:i w:val="0"/>
          <w:color w:val="1F3864"/>
          <w:sz w:val="20"/>
          <w:u w:val="none"/>
        </w:rPr>
        <w:t xml:space="preserve">20. </w:t>
      </w:r>
      <w:r>
        <w:rPr>
          <w:b w:val="0"/>
          <w:i w:val="0"/>
          <w:sz w:val="20"/>
          <w:u w:val="none"/>
        </w:rPr>
        <w:t xml:space="preserve">본문 전체의 제목으로 가장 알맞은 것은? </w:t>
      </w:r>
      <w:r>
        <w:rPr>
          <w:b w:val="0"/>
          <w:i w:val="0"/>
          <w:sz w:val="20"/>
          <w:u w:val="none"/>
        </w:rPr>
        <w:t>(3점)</w:t>
      </w:r>
    </w:p>
    <w:p>
      <w:pPr>
        <w:spacing w:after="10"/>
        <w:ind w:left="170"/>
      </w:pPr>
      <w:r>
        <w:rPr>
          <w:b w:val="0"/>
          <w:i w:val="0"/>
          <w:sz w:val="20"/>
          <w:u w:val="none"/>
        </w:rPr>
        <w:t>① How to Catch Carp in Winter</w:t>
      </w:r>
    </w:p>
    <w:p>
      <w:pPr>
        <w:spacing w:after="10"/>
        <w:ind w:left="170"/>
      </w:pPr>
      <w:r>
        <w:rPr>
          <w:b w:val="0"/>
          <w:i w:val="0"/>
          <w:sz w:val="20"/>
          <w:u w:val="none"/>
        </w:rPr>
        <w:t>② Munjado: Paintings Full of Joseon Values</w:t>
      </w:r>
    </w:p>
    <w:p>
      <w:pPr>
        <w:spacing w:after="10"/>
        <w:ind w:left="170"/>
      </w:pPr>
      <w:r>
        <w:rPr>
          <w:b w:val="0"/>
          <w:i w:val="0"/>
          <w:sz w:val="20"/>
          <w:u w:val="none"/>
        </w:rPr>
        <w:t>③ The History of Chinese Characters</w:t>
      </w:r>
    </w:p>
    <w:p>
      <w:pPr>
        <w:spacing w:after="10"/>
        <w:ind w:left="170"/>
      </w:pPr>
      <w:r>
        <w:rPr>
          <w:b w:val="0"/>
          <w:i w:val="0"/>
          <w:sz w:val="20"/>
          <w:u w:val="none"/>
        </w:rPr>
        <w:t>④ Why Bamboo Stays Green</w:t>
      </w:r>
    </w:p>
    <w:p>
      <w:pPr>
        <w:spacing w:after="10"/>
        <w:ind w:left="170"/>
      </w:pPr>
      <w:r>
        <w:rPr>
          <w:b w:val="0"/>
          <w:i w:val="0"/>
          <w:sz w:val="20"/>
          <w:u w:val="none"/>
        </w:rPr>
        <w:t>⑤ Popular Games of the Joseon Dynasty</w:t>
      </w:r>
    </w:p>
    <w:p>
      <w:pPr>
        <w:sectPr>
          <w:type w:val="continuous"/>
          <w:pgSz w:w="11906" w:h="16838"/>
          <w:pgMar w:top="680" w:right="794" w:bottom="624" w:left="794" w:header="720" w:footer="720" w:gutter="0"/>
          <w:docGrid w:linePitch="360"/>
          <w:cols w:num="2" w:space="396" w:sep="1"/>
        </w:sectPr>
      </w:pPr>
    </w:p>
    <w:p>
      <w:pPr>
        <w:spacing w:after="60"/>
      </w:pPr>
      <w:r>
        <w:rPr>
          <w:b/>
          <w:i w:val="0"/>
          <w:color w:val="1F3864"/>
          <w:sz w:val="24"/>
          <w:u w:val="none"/>
        </w:rPr>
        <w:t>Lesson 8 본문 전문문제 — 정답</w:t>
      </w:r>
    </w:p>
    <w:p>
      <w:pPr>
        <w:spacing w:after="20"/>
      </w:pPr>
      <w:r>
        <w:rPr>
          <w:b/>
          <w:i w:val="0"/>
          <w:color w:val="1F3864"/>
          <w:sz w:val="18"/>
          <w:u w:val="none"/>
        </w:rPr>
        <w:t>1</w:t>
      </w:r>
      <w:r>
        <w:rPr>
          <w:b w:val="0"/>
          <w:i w:val="0"/>
          <w:sz w:val="18"/>
          <w:u w:val="none"/>
        </w:rPr>
        <w:t xml:space="preserve"> ③</w:t>
      </w:r>
      <w:r>
        <w:rPr>
          <w:b w:val="0"/>
          <w:i w:val="0"/>
          <w:color w:val="B0B8C8"/>
          <w:sz w:val="18"/>
          <w:u w:val="none"/>
        </w:rPr>
        <w:t xml:space="preserve">   │   </w:t>
      </w:r>
      <w:r>
        <w:rPr>
          <w:b/>
          <w:i w:val="0"/>
          <w:color w:val="1F3864"/>
          <w:sz w:val="18"/>
          <w:u w:val="none"/>
        </w:rPr>
        <w:t>2</w:t>
      </w:r>
      <w:r>
        <w:rPr>
          <w:b w:val="0"/>
          <w:i w:val="0"/>
          <w:sz w:val="18"/>
          <w:u w:val="none"/>
        </w:rPr>
        <w:t xml:space="preserve"> ②</w:t>
      </w:r>
      <w:r>
        <w:rPr>
          <w:b w:val="0"/>
          <w:i w:val="0"/>
          <w:color w:val="B0B8C8"/>
          <w:sz w:val="18"/>
          <w:u w:val="none"/>
        </w:rPr>
        <w:t xml:space="preserve">   │   </w:t>
      </w:r>
      <w:r>
        <w:rPr>
          <w:b/>
          <w:i w:val="0"/>
          <w:color w:val="1F3864"/>
          <w:sz w:val="18"/>
          <w:u w:val="none"/>
        </w:rPr>
        <w:t>3</w:t>
      </w:r>
      <w:r>
        <w:rPr>
          <w:b w:val="0"/>
          <w:i w:val="0"/>
          <w:sz w:val="18"/>
          <w:u w:val="none"/>
        </w:rPr>
        <w:t xml:space="preserve"> ②, ④</w:t>
      </w:r>
      <w:r>
        <w:rPr>
          <w:b w:val="0"/>
          <w:i w:val="0"/>
          <w:color w:val="B0B8C8"/>
          <w:sz w:val="18"/>
          <w:u w:val="none"/>
        </w:rPr>
        <w:t xml:space="preserve">   │   </w:t>
      </w:r>
      <w:r>
        <w:rPr>
          <w:b/>
          <w:i w:val="0"/>
          <w:color w:val="1F3864"/>
          <w:sz w:val="18"/>
          <w:u w:val="none"/>
        </w:rPr>
        <w:t>4</w:t>
      </w:r>
      <w:r>
        <w:rPr>
          <w:b w:val="0"/>
          <w:i w:val="0"/>
          <w:sz w:val="18"/>
          <w:u w:val="none"/>
        </w:rPr>
        <w:t xml:space="preserve"> ②</w:t>
      </w:r>
      <w:r>
        <w:rPr>
          <w:b w:val="0"/>
          <w:i w:val="0"/>
          <w:color w:val="B0B8C8"/>
          <w:sz w:val="18"/>
          <w:u w:val="none"/>
        </w:rPr>
        <w:t xml:space="preserve">   │   </w:t>
      </w:r>
      <w:r>
        <w:rPr>
          <w:b/>
          <w:i w:val="0"/>
          <w:color w:val="1F3864"/>
          <w:sz w:val="18"/>
          <w:u w:val="none"/>
        </w:rPr>
        <w:t>5</w:t>
      </w:r>
      <w:r>
        <w:rPr>
          <w:b w:val="0"/>
          <w:i w:val="0"/>
          <w:sz w:val="18"/>
          <w:u w:val="none"/>
        </w:rPr>
        <w:t xml:space="preserve"> ③</w:t>
      </w:r>
      <w:r>
        <w:rPr>
          <w:b w:val="0"/>
          <w:i w:val="0"/>
          <w:color w:val="B0B8C8"/>
          <w:sz w:val="18"/>
          <w:u w:val="none"/>
        </w:rPr>
        <w:t xml:space="preserve">   │   </w:t>
      </w:r>
      <w:r>
        <w:rPr>
          <w:b/>
          <w:i w:val="0"/>
          <w:color w:val="1F3864"/>
          <w:sz w:val="18"/>
          <w:u w:val="none"/>
        </w:rPr>
        <w:t>6</w:t>
      </w:r>
      <w:r>
        <w:rPr>
          <w:b w:val="0"/>
          <w:i w:val="0"/>
          <w:sz w:val="18"/>
          <w:u w:val="none"/>
        </w:rPr>
        <w:t xml:space="preserve"> ③</w:t>
      </w:r>
      <w:r>
        <w:rPr>
          <w:b w:val="0"/>
          <w:i w:val="0"/>
          <w:color w:val="B0B8C8"/>
          <w:sz w:val="18"/>
          <w:u w:val="none"/>
        </w:rPr>
        <w:t xml:space="preserve">   │   </w:t>
      </w:r>
      <w:r>
        <w:rPr>
          <w:b/>
          <w:i w:val="0"/>
          <w:color w:val="1F3864"/>
          <w:sz w:val="18"/>
          <w:u w:val="none"/>
        </w:rPr>
        <w:t>7</w:t>
      </w:r>
      <w:r>
        <w:rPr>
          <w:b w:val="0"/>
          <w:i w:val="0"/>
          <w:sz w:val="18"/>
          <w:u w:val="none"/>
        </w:rPr>
        <w:t xml:space="preserve"> ②</w:t>
      </w:r>
      <w:r>
        <w:rPr>
          <w:b w:val="0"/>
          <w:i w:val="0"/>
          <w:color w:val="B0B8C8"/>
          <w:sz w:val="18"/>
          <w:u w:val="none"/>
        </w:rPr>
        <w:t xml:space="preserve">   │   </w:t>
      </w:r>
      <w:r>
        <w:rPr>
          <w:b/>
          <w:i w:val="0"/>
          <w:color w:val="1F3864"/>
          <w:sz w:val="18"/>
          <w:u w:val="none"/>
        </w:rPr>
        <w:t>8</w:t>
      </w:r>
      <w:r>
        <w:rPr>
          <w:b w:val="0"/>
          <w:i w:val="0"/>
          <w:sz w:val="18"/>
          <w:u w:val="none"/>
        </w:rPr>
        <w:t xml:space="preserve"> recovered</w:t>
      </w:r>
      <w:r>
        <w:rPr>
          <w:b w:val="0"/>
          <w:i w:val="0"/>
          <w:color w:val="B0B8C8"/>
          <w:sz w:val="18"/>
          <w:u w:val="none"/>
        </w:rPr>
        <w:t xml:space="preserve">   │   </w:t>
      </w:r>
      <w:r>
        <w:rPr>
          <w:b/>
          <w:i w:val="0"/>
          <w:color w:val="1F3864"/>
          <w:sz w:val="18"/>
          <w:u w:val="none"/>
        </w:rPr>
        <w:t>9</w:t>
      </w:r>
      <w:r>
        <w:rPr>
          <w:b w:val="0"/>
          <w:i w:val="0"/>
          <w:sz w:val="18"/>
          <w:u w:val="none"/>
        </w:rPr>
        <w:t xml:space="preserve"> ④</w:t>
      </w:r>
      <w:r>
        <w:rPr>
          <w:b w:val="0"/>
          <w:i w:val="0"/>
          <w:color w:val="B0B8C8"/>
          <w:sz w:val="18"/>
          <w:u w:val="none"/>
        </w:rPr>
        <w:t xml:space="preserve">   │   </w:t>
      </w:r>
      <w:r>
        <w:rPr>
          <w:b/>
          <w:i w:val="0"/>
          <w:color w:val="1F3864"/>
          <w:sz w:val="18"/>
          <w:u w:val="none"/>
        </w:rPr>
        <w:t>10</w:t>
      </w:r>
      <w:r>
        <w:rPr>
          <w:b w:val="0"/>
          <w:i w:val="0"/>
          <w:sz w:val="18"/>
          <w:u w:val="none"/>
        </w:rPr>
        <w:t xml:space="preserve"> ①, ②, ④</w:t>
      </w:r>
      <w:r>
        <w:rPr>
          <w:b w:val="0"/>
          <w:i w:val="0"/>
          <w:color w:val="B0B8C8"/>
          <w:sz w:val="18"/>
          <w:u w:val="none"/>
        </w:rPr>
        <w:t xml:space="preserve">   │   </w:t>
      </w:r>
      <w:r>
        <w:rPr>
          <w:b/>
          <w:i w:val="0"/>
          <w:color w:val="1F3864"/>
          <w:sz w:val="18"/>
          <w:u w:val="none"/>
        </w:rPr>
        <w:t>11</w:t>
      </w:r>
      <w:r>
        <w:rPr>
          <w:b w:val="0"/>
          <w:i w:val="0"/>
          <w:sz w:val="18"/>
          <w:u w:val="none"/>
        </w:rPr>
        <w:t xml:space="preserve"> ②</w:t>
      </w:r>
      <w:r>
        <w:rPr>
          <w:b w:val="0"/>
          <w:i w:val="0"/>
          <w:color w:val="B0B8C8"/>
          <w:sz w:val="18"/>
          <w:u w:val="none"/>
        </w:rPr>
        <w:t xml:space="preserve">   │   </w:t>
      </w:r>
      <w:r>
        <w:rPr>
          <w:b/>
          <w:i w:val="0"/>
          <w:color w:val="1F3864"/>
          <w:sz w:val="18"/>
          <w:u w:val="none"/>
        </w:rPr>
        <w:t>12</w:t>
      </w:r>
      <w:r>
        <w:rPr>
          <w:b w:val="0"/>
          <w:i w:val="0"/>
          <w:sz w:val="18"/>
          <w:u w:val="none"/>
        </w:rPr>
        <w:t xml:space="preserve"> ①</w:t>
      </w:r>
      <w:r>
        <w:rPr>
          <w:b w:val="0"/>
          <w:i w:val="0"/>
          <w:color w:val="B0B8C8"/>
          <w:sz w:val="18"/>
          <w:u w:val="none"/>
        </w:rPr>
        <w:t xml:space="preserve">   │   </w:t>
      </w:r>
      <w:r>
        <w:rPr>
          <w:b/>
          <w:i w:val="0"/>
          <w:color w:val="1F3864"/>
          <w:sz w:val="18"/>
          <w:u w:val="none"/>
        </w:rPr>
        <w:t>13</w:t>
      </w:r>
      <w:r>
        <w:rPr>
          <w:b w:val="0"/>
          <w:i w:val="0"/>
          <w:sz w:val="18"/>
          <w:u w:val="none"/>
        </w:rPr>
        <w:t xml:space="preserve"> The song reminds me of my childhood.</w:t>
      </w:r>
      <w:r>
        <w:rPr>
          <w:b w:val="0"/>
          <w:i w:val="0"/>
          <w:color w:val="B0B8C8"/>
          <w:sz w:val="18"/>
          <w:u w:val="none"/>
        </w:rPr>
        <w:t xml:space="preserve">   │   </w:t>
      </w:r>
      <w:r>
        <w:rPr>
          <w:b/>
          <w:i w:val="0"/>
          <w:color w:val="1F3864"/>
          <w:sz w:val="18"/>
          <w:u w:val="none"/>
        </w:rPr>
        <w:t>14</w:t>
      </w:r>
      <w:r>
        <w:rPr>
          <w:b w:val="0"/>
          <w:i w:val="0"/>
          <w:sz w:val="18"/>
          <w:u w:val="none"/>
        </w:rPr>
        <w:t xml:space="preserve"> ①, ④, ⑤</w:t>
      </w:r>
      <w:r>
        <w:rPr>
          <w:b w:val="0"/>
          <w:i w:val="0"/>
          <w:color w:val="B0B8C8"/>
          <w:sz w:val="18"/>
          <w:u w:val="none"/>
        </w:rPr>
        <w:t xml:space="preserve">   │   </w:t>
      </w:r>
      <w:r>
        <w:rPr>
          <w:b/>
          <w:i w:val="0"/>
          <w:color w:val="1F3864"/>
          <w:sz w:val="18"/>
          <w:u w:val="none"/>
        </w:rPr>
        <w:t>15</w:t>
      </w:r>
      <w:r>
        <w:rPr>
          <w:b w:val="0"/>
          <w:i w:val="0"/>
          <w:sz w:val="18"/>
          <w:u w:val="none"/>
        </w:rPr>
        <w:t xml:space="preserve"> ⑤</w:t>
      </w:r>
      <w:r>
        <w:rPr>
          <w:b w:val="0"/>
          <w:i w:val="0"/>
          <w:color w:val="B0B8C8"/>
          <w:sz w:val="18"/>
          <w:u w:val="none"/>
        </w:rPr>
        <w:t xml:space="preserve">   │   </w:t>
      </w:r>
      <w:r>
        <w:rPr>
          <w:b/>
          <w:i w:val="0"/>
          <w:color w:val="1F3864"/>
          <w:sz w:val="18"/>
          <w:u w:val="none"/>
        </w:rPr>
        <w:t>16</w:t>
      </w:r>
      <w:r>
        <w:rPr>
          <w:b w:val="0"/>
          <w:i w:val="0"/>
          <w:sz w:val="18"/>
          <w:u w:val="none"/>
        </w:rPr>
        <w:t xml:space="preserve"> It was impossible for him to catch any fish. (불필요: of)</w:t>
      </w:r>
      <w:r>
        <w:rPr>
          <w:b w:val="0"/>
          <w:i w:val="0"/>
          <w:color w:val="B0B8C8"/>
          <w:sz w:val="18"/>
          <w:u w:val="none"/>
        </w:rPr>
        <w:t xml:space="preserve">   │   </w:t>
      </w:r>
      <w:r>
        <w:rPr>
          <w:b/>
          <w:i w:val="0"/>
          <w:color w:val="1F3864"/>
          <w:sz w:val="18"/>
          <w:u w:val="none"/>
        </w:rPr>
        <w:t>17</w:t>
      </w:r>
      <w:r>
        <w:rPr>
          <w:b w:val="0"/>
          <w:i w:val="0"/>
          <w:sz w:val="18"/>
          <w:u w:val="none"/>
        </w:rPr>
        <w:t xml:space="preserve"> ①, ③, ④</w:t>
      </w:r>
      <w:r>
        <w:rPr>
          <w:b w:val="0"/>
          <w:i w:val="0"/>
          <w:color w:val="B0B8C8"/>
          <w:sz w:val="18"/>
          <w:u w:val="none"/>
        </w:rPr>
        <w:t xml:space="preserve">   │   </w:t>
      </w:r>
      <w:r>
        <w:rPr>
          <w:b/>
          <w:i w:val="0"/>
          <w:color w:val="1F3864"/>
          <w:sz w:val="18"/>
          <w:u w:val="none"/>
        </w:rPr>
        <w:t>18</w:t>
      </w:r>
      <w:r>
        <w:rPr>
          <w:b w:val="0"/>
          <w:i w:val="0"/>
          <w:sz w:val="18"/>
          <w:u w:val="none"/>
        </w:rPr>
        <w:t xml:space="preserve"> Because it does not bend and (it) stays green in all kinds of weather.</w:t>
      </w:r>
      <w:r>
        <w:rPr>
          <w:b w:val="0"/>
          <w:i w:val="0"/>
          <w:color w:val="B0B8C8"/>
          <w:sz w:val="18"/>
          <w:u w:val="none"/>
        </w:rPr>
        <w:t xml:space="preserve">   │   </w:t>
      </w:r>
      <w:r>
        <w:rPr>
          <w:b/>
          <w:i w:val="0"/>
          <w:color w:val="1F3864"/>
          <w:sz w:val="18"/>
          <w:u w:val="none"/>
        </w:rPr>
        <w:t>19</w:t>
      </w:r>
      <w:r>
        <w:rPr>
          <w:b w:val="0"/>
          <w:i w:val="0"/>
          <w:sz w:val="18"/>
          <w:u w:val="none"/>
        </w:rPr>
        <w:t xml:space="preserve"> (1) calls → is called (2) symbolizing → symbolize</w:t>
      </w:r>
      <w:r>
        <w:rPr>
          <w:b w:val="0"/>
          <w:i w:val="0"/>
          <w:color w:val="B0B8C8"/>
          <w:sz w:val="18"/>
          <w:u w:val="none"/>
        </w:rPr>
        <w:t xml:space="preserve">   │   </w:t>
      </w:r>
      <w:r>
        <w:rPr>
          <w:b/>
          <w:i w:val="0"/>
          <w:color w:val="1F3864"/>
          <w:sz w:val="18"/>
          <w:u w:val="none"/>
        </w:rPr>
        <w:t>20</w:t>
      </w:r>
      <w:r>
        <w:rPr>
          <w:b w:val="0"/>
          <w:i w:val="0"/>
          <w:sz w:val="18"/>
          <w:u w:val="none"/>
        </w:rPr>
        <w:t xml:space="preserve"> ②</w:t>
      </w:r>
    </w:p>
    <w:sectPr w:rsidR="00FC693F" w:rsidRPr="0006063C" w:rsidSect="00034616">
      <w:pgSz w:w="11906" w:h="16838"/>
      <w:pgMar w:top="680" w:right="794" w:bottom="624" w:left="794" w:header="720" w:footer="720" w:gutter="0"/>
      <w:docGrid w:linePitch="360"/>
      <w:cols w:num="1" w:space="3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