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</w:pPr>
      <w:r>
        <w:rPr>
          <w:rFonts w:ascii="맑은 고딕" w:hAnsi="맑은 고딕" w:eastAsia="맑은 고딕"/>
          <w:b w:val="0"/>
          <w:color w:val="6B7280"/>
          <w:sz w:val="17"/>
        </w:rPr>
        <w:t>목동중 3학년 · 2학기 기말 · 학교 배부 프린트 초압축본 · 시험 직전용</w:t>
      </w:r>
    </w:p>
    <w:p>
      <w:pPr>
        <w:spacing w:before="0" w:after="40" w:line="276" w:lineRule="auto"/>
      </w:pPr>
      <w:r>
        <w:rPr>
          <w:rFonts w:ascii="맑은 고딕" w:hAnsi="맑은 고딕" w:eastAsia="맑은 고딕"/>
          <w:b/>
          <w:color w:val="1F2430"/>
          <w:sz w:val="30"/>
        </w:rPr>
        <w:t>목동중3 학교프린트 초압축본(Core) L5~L8  [정답]</w:t>
      </w:r>
    </w:p>
    <w:p>
      <w:pPr>
        <w:spacing w:before="0" w:after="80" w:line="276" w:lineRule="auto"/>
      </w:pPr>
      <w:r>
        <w:rPr>
          <w:rFonts w:ascii="맑은 고딕" w:hAnsi="맑은 고딕" w:eastAsia="맑은 고딕"/>
          <w:b w:val="0"/>
          <w:color w:val="6B7280"/>
          <w:sz w:val="17"/>
        </w:rPr>
        <w:t>압축본에서 시험 핵심 문장·단어·규칙만 다시 추림 — 빨강 = 정답 · 밑줄/기호 = 문법 포인트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1F2430"/>
          </w:tcPr>
          <w:p>
            <w:pPr>
              <w:keepNext/>
              <w:spacing w:before="40" w:after="40" w:line="276" w:lineRule="auto"/>
              <w:ind w:left="113"/>
            </w:pPr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1. 교과서 Reading</w:t>
            </w:r>
          </w:p>
        </w:tc>
      </w:tr>
    </w:tbl>
    <w:p>
      <w:pPr>
        <w:spacing w:before="0" w:after="0" w:line="276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5-⑤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The Team Behind the Team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Reading 1 · Hidden People in Sports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on one's own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혼자서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hidden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숨겨진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attention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주의, 주목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experienced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경험 있는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In sports, only the players get a trophy or medal, but they don't win (in /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on</w:t>
      </w:r>
      <w:r>
        <w:rPr>
          <w:rFonts w:ascii="맑은 고딕" w:hAnsi="맑은 고딕" w:eastAsia="맑은 고딕"/>
          <w:b w:val="0"/>
          <w:color w:val="1F2430"/>
          <w:sz w:val="21"/>
        </w:rPr>
        <w:t>) their own.  (= by themselves)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스포츠에서 선수들만 트로피나 메달을 받지만, 그들은 (</w:t>
      </w:r>
      <w:r>
        <w:rPr>
          <w:rFonts w:ascii="맑은 고딕" w:hAnsi="맑은 고딕" w:eastAsia="맑은 고딕"/>
          <w:b/>
          <w:color w:val="D1323A"/>
          <w:sz w:val="17"/>
        </w:rPr>
        <w:t>혼자 힘으로</w:t>
      </w:r>
      <w:r>
        <w:rPr>
          <w:rFonts w:ascii="맑은 고딕" w:hAnsi="맑은 고딕" w:eastAsia="맑은 고딕"/>
          <w:b w:val="0"/>
          <w:color w:val="6B7280"/>
          <w:sz w:val="17"/>
        </w:rPr>
        <w:t>) 이긴 것이 아니다.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Ⓑ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These people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are often (</w:t>
      </w:r>
      <w:r>
        <w:rPr>
          <w:rFonts w:ascii="맑은 고딕" w:hAnsi="맑은 고딕" w:eastAsia="맑은 고딕"/>
          <w:b/>
          <w:color w:val="D1323A"/>
          <w:sz w:val="21"/>
        </w:rPr>
        <w:t>hidden</w:t>
      </w:r>
      <w:r>
        <w:rPr>
          <w:rFonts w:ascii="맑은 고딕" w:hAnsi="맑은 고딕" w:eastAsia="맑은 고딕"/>
          <w:b w:val="0"/>
          <w:color w:val="1F2430"/>
          <w:sz w:val="21"/>
        </w:rPr>
        <w:t>) and don't get attention.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이 사람들은 종종 </w:t>
      </w:r>
      <w:r>
        <w:rPr>
          <w:rFonts w:ascii="맑은 고딕" w:hAnsi="맑은 고딕" w:eastAsia="맑은 고딕"/>
          <w:b/>
          <w:color w:val="D1323A"/>
          <w:sz w:val="17"/>
        </w:rPr>
        <w:t>숨겨져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있고 </w:t>
      </w:r>
      <w:r>
        <w:rPr>
          <w:rFonts w:ascii="맑은 고딕" w:hAnsi="맑은 고딕" w:eastAsia="맑은 고딕"/>
          <w:b/>
          <w:color w:val="D1323A"/>
          <w:sz w:val="17"/>
        </w:rPr>
        <w:t>주목</w:t>
      </w:r>
      <w:r>
        <w:rPr>
          <w:rFonts w:ascii="맑은 고딕" w:hAnsi="맑은 고딕" w:eastAsia="맑은 고딕"/>
          <w:b w:val="0"/>
          <w:color w:val="6B7280"/>
          <w:sz w:val="17"/>
        </w:rPr>
        <w:t>을 받지 못한다.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However, they are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Ⓒ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as (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important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importantly ) as the players.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하지만 그들은 선수들</w:t>
      </w:r>
      <w:r>
        <w:rPr>
          <w:rFonts w:ascii="맑은 고딕" w:hAnsi="맑은 고딕" w:eastAsia="맑은 고딕"/>
          <w:b/>
          <w:color w:val="D1323A"/>
          <w:sz w:val="17"/>
        </w:rPr>
        <w:t>만큼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중요하다.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4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Pacers are (experiencing /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experienced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) runners, and their job is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Ⓓ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to help other runners (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manage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managing ) their race better.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페이서들은 </w:t>
      </w:r>
      <w:r>
        <w:rPr>
          <w:rFonts w:ascii="맑은 고딕" w:hAnsi="맑은 고딕" w:eastAsia="맑은 고딕"/>
          <w:b/>
          <w:color w:val="D1323A"/>
          <w:sz w:val="17"/>
        </w:rPr>
        <w:t>경험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이 많은 선수들이며 그들의 역할은 다른 선수들이 경기를 더 잘 </w:t>
      </w:r>
      <w:r>
        <w:rPr>
          <w:rFonts w:ascii="맑은 고딕" w:hAnsi="맑은 고딕" w:eastAsia="맑은 고딕"/>
          <w:b/>
          <w:color w:val="D1323A"/>
          <w:sz w:val="17"/>
        </w:rPr>
        <w:t>운영</w:t>
      </w:r>
      <w:r>
        <w:rPr>
          <w:rFonts w:ascii="맑은 고딕" w:hAnsi="맑은 고딕" w:eastAsia="맑은 고딕"/>
          <w:b w:val="0"/>
          <w:color w:val="6B7280"/>
          <w:sz w:val="17"/>
        </w:rPr>
        <w:t>하도록 돕는 것이다.</w:t>
      </w:r>
    </w:p>
    <w:p>
      <w:pPr>
        <w:spacing w:before="0" w:after="0" w:line="96" w:lineRule="auto"/>
      </w:pP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AF0FD"/>
          </w:tcPr>
          <w:p>
            <w:pPr>
              <w:spacing w:before="40" w:after="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17"/>
              </w:rPr>
              <w:t>Grammar Points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Ⓑ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These people = people who help the players (뜻: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선수들을 돕는 사람들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hidden: hide의 과거분사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★Ⓒ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as + 형용사/부사 + 비교대상 : ~만큼 …한/하게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He can run as fast as a bullet. →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그는 총알만큼 빠르게 달릴 수 있다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Ⓓ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to help: 보어 역할 명사적 용법 (their job = to help ~)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help는 준사역동사 → 동사원형 / to부정사 둘 다 가능 (manage / to manage)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5-⑤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The Team Behind the Team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Reading 1 (계속)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keep track of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~에 대해 파악하다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achieve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(일·목적)을 이루다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particular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특별한, 특정한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Ⓐ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Each ( pacers /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pacer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Ⓑ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(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runs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run ) (</w:t>
      </w:r>
      <w:r>
        <w:rPr>
          <w:rFonts w:ascii="맑은 고딕" w:hAnsi="맑은 고딕" w:eastAsia="맑은 고딕"/>
          <w:b/>
          <w:color w:val="D1323A"/>
          <w:sz w:val="21"/>
        </w:rPr>
        <w:t>at</w:t>
      </w:r>
      <w:r>
        <w:rPr>
          <w:rFonts w:ascii="맑은 고딕" w:hAnsi="맑은 고딕" w:eastAsia="맑은 고딕"/>
          <w:b w:val="0"/>
          <w:color w:val="1F2430"/>
          <w:sz w:val="21"/>
        </w:rPr>
        <w:t>) different speeds and finishes the race (</w:t>
      </w:r>
      <w:r>
        <w:rPr>
          <w:rFonts w:ascii="맑은 고딕" w:hAnsi="맑은 고딕" w:eastAsia="맑은 고딕"/>
          <w:b/>
          <w:color w:val="D1323A"/>
          <w:sz w:val="21"/>
        </w:rPr>
        <w:t>in</w:t>
      </w:r>
      <w:r>
        <w:rPr>
          <w:rFonts w:ascii="맑은 고딕" w:hAnsi="맑은 고딕" w:eastAsia="맑은 고딕"/>
          <w:b w:val="0"/>
          <w:color w:val="1F2430"/>
          <w:sz w:val="21"/>
        </w:rPr>
        <w:t>) different times.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각각의 페이서는 다른 </w:t>
      </w:r>
      <w:r>
        <w:rPr>
          <w:rFonts w:ascii="맑은 고딕" w:hAnsi="맑은 고딕" w:eastAsia="맑은 고딕"/>
          <w:b/>
          <w:color w:val="D1323A"/>
          <w:sz w:val="17"/>
        </w:rPr>
        <w:t>속도</w:t>
      </w:r>
      <w:r>
        <w:rPr>
          <w:rFonts w:ascii="맑은 고딕" w:hAnsi="맑은 고딕" w:eastAsia="맑은 고딕"/>
          <w:b w:val="0"/>
          <w:color w:val="6B7280"/>
          <w:sz w:val="17"/>
        </w:rPr>
        <w:t>로 달리고 다른 시간대에 경기를 마친다.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Pacers usually have flags or balloons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Ⓒ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( shown /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showing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their finish time.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페이서들은 주로 자신들의 완주 시간을 나타내는 </w:t>
      </w:r>
      <w:r>
        <w:rPr>
          <w:rFonts w:ascii="맑은 고딕" w:hAnsi="맑은 고딕" w:eastAsia="맑은 고딕"/>
          <w:b/>
          <w:color w:val="D1323A"/>
          <w:sz w:val="17"/>
        </w:rPr>
        <w:t>깃발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이나 </w:t>
      </w:r>
      <w:r>
        <w:rPr>
          <w:rFonts w:ascii="맑은 고딕" w:hAnsi="맑은 고딕" w:eastAsia="맑은 고딕"/>
          <w:b/>
          <w:color w:val="D1323A"/>
          <w:sz w:val="17"/>
        </w:rPr>
        <w:t>풍선</w:t>
      </w:r>
      <w:r>
        <w:rPr>
          <w:rFonts w:ascii="맑은 고딕" w:hAnsi="맑은 고딕" w:eastAsia="맑은 고딕"/>
          <w:b w:val="0"/>
          <w:color w:val="6B7280"/>
          <w:sz w:val="17"/>
        </w:rPr>
        <w:t>들을 가지고 있다.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Ⓓ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Since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the pacer keeps </w:t>
      </w:r>
      <w:r>
        <w:rPr>
          <w:rFonts w:ascii="맑은 고딕" w:hAnsi="맑은 고딕" w:eastAsia="맑은 고딕"/>
          <w:b/>
          <w:color w:val="D1323A"/>
          <w:sz w:val="21"/>
        </w:rPr>
        <w:t>track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of the time, the runner can achieve his or her goal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Ⓔ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of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finishing the marathon in a particular time more (easy /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easily</w:t>
      </w:r>
      <w:r>
        <w:rPr>
          <w:rFonts w:ascii="맑은 고딕" w:hAnsi="맑은 고딕" w:eastAsia="맑은 고딕"/>
          <w:b w:val="0"/>
          <w:color w:val="1F2430"/>
          <w:sz w:val="21"/>
        </w:rPr>
        <w:t>).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페이서가 시간을 계속해서 파악하기 때문에, 선수는 특정 시간에 마라톤을 완주하려는 자신의 목표를 더 쉽게 달성할 수 있다.</w:t>
      </w:r>
    </w:p>
    <w:p>
      <w:pPr>
        <w:spacing w:before="0" w:after="0" w:line="96" w:lineRule="auto"/>
      </w:pP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AF0FD"/>
          </w:tcPr>
          <w:p>
            <w:pPr>
              <w:spacing w:before="40" w:after="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17"/>
              </w:rPr>
              <w:t>Grammar Points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Ⓐ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each는 '각각의' → 뒤에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단수명사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Ⓑ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runs ~ and finishes: 주어 each pacer, 등위접속사 and (동사에 -(e)s)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★Ⓒ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현재분사 단독 → 명사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앞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/ 구를 이루면 → 명사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뒤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주격관계대명사와 be동사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생략)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Look at the sleeping baby. ↔ Look at the baby (who is) sleeping on the bed.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Ⓓ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since: ~이므로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이유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Ⓔ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of: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동격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(his or her goal = finishing the race ~)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5-⑥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Pit Crews in Car Racing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Reading 2 · 자동차 경주의 피트 크루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crew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팀, 무리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especially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특별히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therefore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그러므로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harmony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조화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>This team is (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called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calling) a pit crew.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이 팀은 </w:t>
      </w:r>
      <w:r>
        <w:rPr>
          <w:rFonts w:ascii="맑은 고딕" w:hAnsi="맑은 고딕" w:eastAsia="맑은 고딕"/>
          <w:b/>
          <w:color w:val="D1323A"/>
          <w:sz w:val="17"/>
        </w:rPr>
        <w:t>피트 크루</w:t>
      </w:r>
      <w:r>
        <w:rPr>
          <w:rFonts w:ascii="맑은 고딕" w:hAnsi="맑은 고딕" w:eastAsia="맑은 고딕"/>
          <w:b w:val="0"/>
          <w:color w:val="6B7280"/>
          <w:sz w:val="17"/>
        </w:rPr>
        <w:t>라고 불린다.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The main job of the pit crew is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Ⓑ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(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to check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checks ) the car and change the tires.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피트 크루가 하는 주요 역할은 자동차를 점검하고 타이어를 교체하는 것이다.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Ⓒ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Changing the tires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(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is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are) (special /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especially</w:t>
      </w:r>
      <w:r>
        <w:rPr>
          <w:rFonts w:ascii="맑은 고딕" w:hAnsi="맑은 고딕" w:eastAsia="맑은 고딕"/>
          <w:b w:val="0"/>
          <w:color w:val="1F2430"/>
          <w:sz w:val="21"/>
        </w:rPr>
        <w:t>) important because the tires (</w:t>
      </w:r>
      <w:r>
        <w:rPr>
          <w:rFonts w:ascii="맑은 고딕" w:hAnsi="맑은 고딕" w:eastAsia="맑은 고딕"/>
          <w:b/>
          <w:color w:val="D1323A"/>
          <w:sz w:val="21"/>
        </w:rPr>
        <w:t>wear</w:t>
      </w:r>
      <w:r>
        <w:rPr>
          <w:rFonts w:ascii="맑은 고딕" w:hAnsi="맑은 고딕" w:eastAsia="맑은 고딕"/>
          <w:b w:val="0"/>
          <w:color w:val="1F2430"/>
          <w:sz w:val="21"/>
        </w:rPr>
        <w:t>) (</w:t>
      </w:r>
      <w:r>
        <w:rPr>
          <w:rFonts w:ascii="맑은 고딕" w:hAnsi="맑은 고딕" w:eastAsia="맑은 고딕"/>
          <w:b/>
          <w:color w:val="D1323A"/>
          <w:sz w:val="21"/>
        </w:rPr>
        <w:t>out</w:t>
      </w:r>
      <w:r>
        <w:rPr>
          <w:rFonts w:ascii="맑은 고딕" w:hAnsi="맑은 고딕" w:eastAsia="맑은 고딕"/>
          <w:b w:val="0"/>
          <w:color w:val="1F2430"/>
          <w:sz w:val="21"/>
        </w:rPr>
        <w:t>) easily in a high speed race.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타이어를 </w:t>
      </w:r>
      <w:r>
        <w:rPr>
          <w:rFonts w:ascii="맑은 고딕" w:hAnsi="맑은 고딕" w:eastAsia="맑은 고딕"/>
          <w:b/>
          <w:color w:val="D1323A"/>
          <w:sz w:val="17"/>
        </w:rPr>
        <w:t>교체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하는 것이 특히 중요하다, 빠른 </w:t>
      </w:r>
      <w:r>
        <w:rPr>
          <w:rFonts w:ascii="맑은 고딕" w:hAnsi="맑은 고딕" w:eastAsia="맑은 고딕"/>
          <w:b/>
          <w:color w:val="D1323A"/>
          <w:sz w:val="17"/>
        </w:rPr>
        <w:t>속도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의 경주에서는 타이어가 쉽게 </w:t>
      </w:r>
      <w:r>
        <w:rPr>
          <w:rFonts w:ascii="맑은 고딕" w:hAnsi="맑은 고딕" w:eastAsia="맑은 고딕"/>
          <w:b/>
          <w:color w:val="D1323A"/>
          <w:sz w:val="17"/>
        </w:rPr>
        <w:t>닳게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되기 때문에.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4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A pit stop can be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Ⓓ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as short as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2 seconds, and there are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Ⓓ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as ( much /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many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as 20 members on a crew.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피트에서의 정지는 짧게는 2초 정도이고, 한 팀에는 많게는 20명에 이르는 </w:t>
      </w:r>
      <w:r>
        <w:rPr>
          <w:rFonts w:ascii="맑은 고딕" w:hAnsi="맑은 고딕" w:eastAsia="맑은 고딕"/>
          <w:b/>
          <w:color w:val="D1323A"/>
          <w:sz w:val="17"/>
        </w:rPr>
        <w:t>구성원</w:t>
      </w:r>
      <w:r>
        <w:rPr>
          <w:rFonts w:ascii="맑은 고딕" w:hAnsi="맑은 고딕" w:eastAsia="맑은 고딕"/>
          <w:b w:val="0"/>
          <w:color w:val="6B7280"/>
          <w:sz w:val="17"/>
        </w:rPr>
        <w:t>이 있다.</w:t>
      </w:r>
    </w:p>
    <w:p>
      <w:pPr>
        <w:spacing w:before="0" w:after="0" w:line="96" w:lineRule="auto"/>
      </w:pP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AF0FD"/>
          </w:tcPr>
          <w:p>
            <w:pPr>
              <w:spacing w:before="40" w:after="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17"/>
              </w:rPr>
              <w:t>Grammar Points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Ⓑ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보어 역할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명사적 용법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to부정사 — and 뒤 change 앞에 to 생략 병렬 (to check ~ and (to) change ~)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Ⓒ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Changing the tires: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주어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역할 동명사구 →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단수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취급 (tires로 끝났지만 is)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★Ⓓ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as + 형용사/부사 + 비교대상: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~만큼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— as short as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~만큼 짧은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· as many as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~만큼 많은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5-⑥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Sherpas in Mountain Climbing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Reading 2 · 등반에서의 셰르파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tribe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부족, 종족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hire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고용하다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invisible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보이지 않는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>The word Sherpa comes from the Sherpa tribe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Ⓐ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, ( that /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which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(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lives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live ) in the eastern part of Nepal.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'Sherpa'라는 단어는 셰르파족에서 </w:t>
      </w:r>
      <w:r>
        <w:rPr>
          <w:rFonts w:ascii="맑은 고딕" w:hAnsi="맑은 고딕" w:eastAsia="맑은 고딕"/>
          <w:b/>
          <w:color w:val="D1323A"/>
          <w:sz w:val="17"/>
        </w:rPr>
        <w:t>유래</w:t>
      </w:r>
      <w:r>
        <w:rPr>
          <w:rFonts w:ascii="맑은 고딕" w:hAnsi="맑은 고딕" w:eastAsia="맑은 고딕"/>
          <w:b w:val="0"/>
          <w:color w:val="6B7280"/>
          <w:sz w:val="17"/>
        </w:rPr>
        <w:t>되었는데, 셰르파족은 네팔의 동쪽 지역에 산다.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They also have little difficulty (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breathing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to breathe ) high up in the mountains.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그들은 또한 산의 높은 곳에서 </w:t>
      </w:r>
      <w:r>
        <w:rPr>
          <w:rFonts w:ascii="맑은 고딕" w:hAnsi="맑은 고딕" w:eastAsia="맑은 고딕"/>
          <w:b/>
          <w:color w:val="D1323A"/>
          <w:sz w:val="17"/>
        </w:rPr>
        <w:t>호흡</w:t>
      </w:r>
      <w:r>
        <w:rPr>
          <w:rFonts w:ascii="맑은 고딕" w:hAnsi="맑은 고딕" w:eastAsia="맑은 고딕"/>
          <w:b w:val="0"/>
          <w:color w:val="6B7280"/>
          <w:sz w:val="17"/>
        </w:rPr>
        <w:t>하는 데 어려움이 거의 없다.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Ⓓ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Sherpas are often (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called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calling) the invisible people of Mount Everest because people often see a picture of only the climbers at the top of the mountain.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셰르파는 종종 에베레스트산의 </w:t>
      </w:r>
      <w:r>
        <w:rPr>
          <w:rFonts w:ascii="맑은 고딕" w:hAnsi="맑은 고딕" w:eastAsia="맑은 고딕"/>
          <w:b/>
          <w:color w:val="D1323A"/>
          <w:sz w:val="17"/>
        </w:rPr>
        <w:t>보이지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않는 사람들로 불리는데, 왜냐하면 사람들이 산 정상에서 등산가들만 찍힌 </w:t>
      </w:r>
      <w:r>
        <w:rPr>
          <w:rFonts w:ascii="맑은 고딕" w:hAnsi="맑은 고딕" w:eastAsia="맑은 고딕"/>
          <w:b/>
          <w:color w:val="D1323A"/>
          <w:sz w:val="17"/>
        </w:rPr>
        <w:t>사진</w:t>
      </w:r>
      <w:r>
        <w:rPr>
          <w:rFonts w:ascii="맑은 고딕" w:hAnsi="맑은 고딕" w:eastAsia="맑은 고딕"/>
          <w:b w:val="0"/>
          <w:color w:val="6B7280"/>
          <w:sz w:val="17"/>
        </w:rPr>
        <w:t>을 자주 보기 때문이다.</w:t>
      </w:r>
    </w:p>
    <w:p>
      <w:pPr>
        <w:spacing w:before="0" w:after="0" w:line="96" w:lineRule="auto"/>
      </w:pP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AF0FD"/>
          </w:tcPr>
          <w:p>
            <w:pPr>
              <w:spacing w:before="40" w:after="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17"/>
              </w:rPr>
              <w:t>Grammar Points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Ⓐ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which: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계속적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용법 주격 관계대명사 (the Sherpa tribe에 대한 추가 정보)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have difficulty -ing: ~하는 데 어려움이 있다 / have little difficulty -ing: 어려움이 거의 없다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Ⓓ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수동태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by+목적격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생략) ← People call Sherpas the invisible people of Mount Everest. (call A B: A를 B라고 부르다)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7-⑤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Living with Big data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Reading 1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recommend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추천하다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recommend A for B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B에게 A를 추천하다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develop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발달하다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purchase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구매하다, 구매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Have you ever visited an online bookstore and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①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been (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surprised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surprising ) by the books that the store recommended ( to /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for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you?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당신은 온라인 서점을 방문해서 그 서점이 당신에게 (</w:t>
      </w:r>
      <w:r>
        <w:rPr>
          <w:rFonts w:ascii="맑은 고딕" w:hAnsi="맑은 고딕" w:eastAsia="맑은 고딕"/>
          <w:b/>
          <w:color w:val="D1323A"/>
          <w:sz w:val="17"/>
        </w:rPr>
        <w:t>추천한 책들</w:t>
      </w:r>
      <w:r>
        <w:rPr>
          <w:rFonts w:ascii="맑은 고딕" w:hAnsi="맑은 고딕" w:eastAsia="맑은 고딕"/>
          <w:b w:val="0"/>
          <w:color w:val="6B7280"/>
          <w:sz w:val="17"/>
        </w:rPr>
        <w:t>)을 보고 놀란 적이 있는가?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②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As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information and communication technology develops, the amount of data we have (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is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are ) getting ( very /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much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greater than before.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정보 통신 기술이 (</w:t>
      </w:r>
      <w:r>
        <w:rPr>
          <w:rFonts w:ascii="맑은 고딕" w:hAnsi="맑은 고딕" w:eastAsia="맑은 고딕"/>
          <w:b/>
          <w:color w:val="D1323A"/>
          <w:sz w:val="17"/>
        </w:rPr>
        <w:t>발달함에 따라</w:t>
      </w:r>
      <w:r>
        <w:rPr>
          <w:rFonts w:ascii="맑은 고딕" w:hAnsi="맑은 고딕" w:eastAsia="맑은 고딕"/>
          <w:b w:val="0"/>
          <w:color w:val="6B7280"/>
          <w:sz w:val="17"/>
        </w:rPr>
        <w:t>) 우리가 갖고 있는 데이터의 양이 이전보다 훨씬 더 많아지고 있다.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This is mainly because almost everything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③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that we do online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( leave /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leaves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a trace.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이것의 주된 이유는 우리가 온라인상에서 하는 거의 모든 것들이 (</w:t>
      </w:r>
      <w:r>
        <w:rPr>
          <w:rFonts w:ascii="맑은 고딕" w:hAnsi="맑은 고딕" w:eastAsia="맑은 고딕"/>
          <w:b/>
          <w:color w:val="D1323A"/>
          <w:sz w:val="17"/>
        </w:rPr>
        <w:t>흔적을 남기기</w:t>
      </w:r>
      <w:r>
        <w:rPr>
          <w:rFonts w:ascii="맑은 고딕" w:hAnsi="맑은 고딕" w:eastAsia="맑은 고딕"/>
          <w:b w:val="0"/>
          <w:color w:val="6B7280"/>
          <w:sz w:val="17"/>
        </w:rPr>
        <w:t>) 때문이다.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4 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⑤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(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Using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Used ) various methods, experts analyze big data and draw ( meaningfully /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meaningful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results from it.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전문가들은 다양한 방법들을 사용하여 빅데이터를 분석하고, 그것으로부터 (</w:t>
      </w:r>
      <w:r>
        <w:rPr>
          <w:rFonts w:ascii="맑은 고딕" w:hAnsi="맑은 고딕" w:eastAsia="맑은 고딕"/>
          <w:b/>
          <w:color w:val="D1323A"/>
          <w:sz w:val="17"/>
        </w:rPr>
        <w:t>의미 있는 결과</w:t>
      </w:r>
      <w:r>
        <w:rPr>
          <w:rFonts w:ascii="맑은 고딕" w:hAnsi="맑은 고딕" w:eastAsia="맑은 고딕"/>
          <w:b w:val="0"/>
          <w:color w:val="6B7280"/>
          <w:sz w:val="17"/>
        </w:rPr>
        <w:t>)들을 (</w:t>
      </w:r>
      <w:r>
        <w:rPr>
          <w:rFonts w:ascii="맑은 고딕" w:hAnsi="맑은 고딕" w:eastAsia="맑은 고딕"/>
          <w:b/>
          <w:color w:val="D1323A"/>
          <w:sz w:val="17"/>
        </w:rPr>
        <w:t>도출</w:t>
      </w:r>
      <w:r>
        <w:rPr>
          <w:rFonts w:ascii="맑은 고딕" w:hAnsi="맑은 고딕" w:eastAsia="맑은 고딕"/>
          <w:b w:val="0"/>
          <w:color w:val="6B7280"/>
          <w:sz w:val="17"/>
        </w:rPr>
        <w:t>)한다.</w:t>
      </w:r>
    </w:p>
    <w:p>
      <w:pPr>
        <w:spacing w:before="0" w:after="0" w:line="96" w:lineRule="auto"/>
      </w:pP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AF0FD"/>
          </w:tcPr>
          <w:p>
            <w:pPr>
              <w:spacing w:before="40" w:after="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17"/>
              </w:rPr>
              <w:t>Grammar Points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①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have been surprised by ~ : 현재완료 수동태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~에 놀란 적이 있다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②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접속사 as =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~함에 따라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③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목적격 관계대명사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that절이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선행사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almost everything 수식 → everything은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단수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→ 동사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leaves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⑤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분사구문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=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다양한 방법들을 사용하여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) → 절로 바꾸면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As experts use various methods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7-⑤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Living with Big data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Reading 2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forecast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예측(하다), 예보(하다)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flu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독감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performance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경기력, 수행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It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①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helps companies ( understanding /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understand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their customers' needs better and helps them sell more products.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그것은 회사들이 (</w:t>
      </w:r>
      <w:r>
        <w:rPr>
          <w:rFonts w:ascii="맑은 고딕" w:hAnsi="맑은 고딕" w:eastAsia="맑은 고딕"/>
          <w:b/>
          <w:color w:val="D1323A"/>
          <w:sz w:val="17"/>
        </w:rPr>
        <w:t>소비자들이 필요로 하는 것</w:t>
      </w:r>
      <w:r>
        <w:rPr>
          <w:rFonts w:ascii="맑은 고딕" w:hAnsi="맑은 고딕" w:eastAsia="맑은 고딕"/>
          <w:b w:val="0"/>
          <w:color w:val="6B7280"/>
          <w:sz w:val="17"/>
        </w:rPr>
        <w:t>)을 더 잘 이해하고 더 많은 상품을 팔도록 도와준다.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Disease Forecast — Did you know that health professionals can now </w:t>
      </w:r>
      <w:r>
        <w:rPr>
          <w:rFonts w:ascii="맑은 고딕" w:hAnsi="맑은 고딕" w:eastAsia="맑은 고딕"/>
          <w:b/>
          <w:color w:val="D1323A"/>
          <w:sz w:val="21"/>
        </w:rPr>
        <w:t>forecast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a disease just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②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(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as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like ) weather experts forecast the weather?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질병 예측 — 당신은 (</w:t>
      </w:r>
      <w:r>
        <w:rPr>
          <w:rFonts w:ascii="맑은 고딕" w:hAnsi="맑은 고딕" w:eastAsia="맑은 고딕"/>
          <w:b/>
          <w:color w:val="D1323A"/>
          <w:sz w:val="17"/>
        </w:rPr>
        <w:t>날씨 전문가들</w:t>
      </w:r>
      <w:r>
        <w:rPr>
          <w:rFonts w:ascii="맑은 고딕" w:hAnsi="맑은 고딕" w:eastAsia="맑은 고딕"/>
          <w:b w:val="0"/>
          <w:color w:val="6B7280"/>
          <w:sz w:val="17"/>
        </w:rPr>
        <w:t>)이 날씨를 예측하는 것과 같이 현재 (</w:t>
      </w:r>
      <w:r>
        <w:rPr>
          <w:rFonts w:ascii="맑은 고딕" w:hAnsi="맑은 고딕" w:eastAsia="맑은 고딕"/>
          <w:b/>
          <w:color w:val="D1323A"/>
          <w:sz w:val="17"/>
        </w:rPr>
        <w:t>건강 전문가</w:t>
      </w:r>
      <w:r>
        <w:rPr>
          <w:rFonts w:ascii="맑은 고딕" w:hAnsi="맑은 고딕" w:eastAsia="맑은 고딕"/>
          <w:b w:val="0"/>
          <w:color w:val="6B7280"/>
          <w:sz w:val="17"/>
        </w:rPr>
        <w:t>)들이 질병을 예측할 수 있다는 것을 알았는가?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Well, big data is improving the </w:t>
      </w:r>
      <w:r>
        <w:rPr>
          <w:rFonts w:ascii="맑은 고딕" w:hAnsi="맑은 고딕" w:eastAsia="맑은 고딕"/>
          <w:b/>
          <w:color w:val="D1323A"/>
          <w:sz w:val="21"/>
        </w:rPr>
        <w:t>performance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of players,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④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( made /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making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sports more exciting.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빅데이터는 스포츠를 더 흥미진진하게 만들면서 (</w:t>
      </w:r>
      <w:r>
        <w:rPr>
          <w:rFonts w:ascii="맑은 고딕" w:hAnsi="맑은 고딕" w:eastAsia="맑은 고딕"/>
          <w:b/>
          <w:color w:val="D1323A"/>
          <w:sz w:val="17"/>
        </w:rPr>
        <w:t>선수들의 경기력</w:t>
      </w:r>
      <w:r>
        <w:rPr>
          <w:rFonts w:ascii="맑은 고딕" w:hAnsi="맑은 고딕" w:eastAsia="맑은 고딕"/>
          <w:b w:val="0"/>
          <w:color w:val="6B7280"/>
          <w:sz w:val="17"/>
        </w:rPr>
        <w:t>)을 향상하고 있다.</w:t>
      </w:r>
    </w:p>
    <w:p>
      <w:pPr>
        <w:spacing w:before="0" w:after="0" w:line="96" w:lineRule="auto"/>
      </w:pP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AF0FD"/>
          </w:tcPr>
          <w:p>
            <w:pPr>
              <w:spacing w:before="40" w:after="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17"/>
              </w:rPr>
              <w:t>Grammar Points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①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help + 목적어 + (to+)동사원형 :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(목적어)가 ~하도록 돕다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&lt;5형식&gt;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②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as는 접속사 :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~하듯이, ~하는 것처럼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④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making ~ 분사구문 : '(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~하면서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)' 동시동작 → 절로 바꾸면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while[as] it makes sports more exciting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(= and it makes sports more exciting)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7-⑥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Living with Big data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Reading 3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include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포함하다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with the help of~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~의 도움으로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identify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알아보다, 확인하다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be likely to~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~할 것 같다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The team built a database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①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by collecting and ( analyze /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analyzing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a huge (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amount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number ) of data on players.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 팀은 선수들에 관한 (</w:t>
      </w:r>
      <w:r>
        <w:rPr>
          <w:rFonts w:ascii="맑은 고딕" w:hAnsi="맑은 고딕" w:eastAsia="맑은 고딕"/>
          <w:b/>
          <w:color w:val="D1323A"/>
          <w:sz w:val="17"/>
        </w:rPr>
        <w:t>엄청난 양</w:t>
      </w:r>
      <w:r>
        <w:rPr>
          <w:rFonts w:ascii="맑은 고딕" w:hAnsi="맑은 고딕" w:eastAsia="맑은 고딕"/>
          <w:b w:val="0"/>
          <w:color w:val="6B7280"/>
          <w:sz w:val="17"/>
        </w:rPr>
        <w:t>)의 데이터를 (</w:t>
      </w:r>
      <w:r>
        <w:rPr>
          <w:rFonts w:ascii="맑은 고딕" w:hAnsi="맑은 고딕" w:eastAsia="맑은 고딕"/>
          <w:b/>
          <w:color w:val="D1323A"/>
          <w:sz w:val="17"/>
        </w:rPr>
        <w:t>모으고 분석함으로써</w:t>
      </w:r>
      <w:r>
        <w:rPr>
          <w:rFonts w:ascii="맑은 고딕" w:hAnsi="맑은 고딕" w:eastAsia="맑은 고딕"/>
          <w:b w:val="0"/>
          <w:color w:val="6B7280"/>
          <w:sz w:val="17"/>
        </w:rPr>
        <w:t>) 데이터베이스를 구축했다.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For example, the data included information about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②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how much each player ran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and how long ( did he have /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he had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the ball.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예를 들어, 그 데이터는 각각의 선수들이 (</w:t>
      </w:r>
      <w:r>
        <w:rPr>
          <w:rFonts w:ascii="맑은 고딕" w:hAnsi="맑은 고딕" w:eastAsia="맑은 고딕"/>
          <w:b/>
          <w:color w:val="D1323A"/>
          <w:sz w:val="17"/>
        </w:rPr>
        <w:t>얼마나 많이 달렸고</w:t>
      </w:r>
      <w:r>
        <w:rPr>
          <w:rFonts w:ascii="맑은 고딕" w:hAnsi="맑은 고딕" w:eastAsia="맑은 고딕"/>
          <w:b w:val="0"/>
          <w:color w:val="6B7280"/>
          <w:sz w:val="17"/>
        </w:rPr>
        <w:t>), 얼마나 오랫동안 공을 갖고 있었는지를 (</w:t>
      </w:r>
      <w:r>
        <w:rPr>
          <w:rFonts w:ascii="맑은 고딕" w:hAnsi="맑은 고딕" w:eastAsia="맑은 고딕"/>
          <w:b/>
          <w:color w:val="D1323A"/>
          <w:sz w:val="17"/>
        </w:rPr>
        <w:t>포함했다</w:t>
      </w:r>
      <w:r>
        <w:rPr>
          <w:rFonts w:ascii="맑은 고딕" w:hAnsi="맑은 고딕" w:eastAsia="맑은 고딕"/>
          <w:b w:val="0"/>
          <w:color w:val="6B7280"/>
          <w:sz w:val="17"/>
        </w:rPr>
        <w:t>).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This map identifies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③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when and where (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crime is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is crime ) most </w:t>
      </w:r>
      <w:r>
        <w:rPr>
          <w:rFonts w:ascii="맑은 고딕" w:hAnsi="맑은 고딕" w:eastAsia="맑은 고딕"/>
          <w:b/>
          <w:color w:val="D1323A"/>
          <w:sz w:val="21"/>
        </w:rPr>
        <w:t>likely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to happen.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이 지도는 범죄가 언제, 어디에서 가장 (</w:t>
      </w:r>
      <w:r>
        <w:rPr>
          <w:rFonts w:ascii="맑은 고딕" w:hAnsi="맑은 고딕" w:eastAsia="맑은 고딕"/>
          <w:b/>
          <w:color w:val="D1323A"/>
          <w:sz w:val="17"/>
        </w:rPr>
        <w:t>발생할 것 같은지</w:t>
      </w:r>
      <w:r>
        <w:rPr>
          <w:rFonts w:ascii="맑은 고딕" w:hAnsi="맑은 고딕" w:eastAsia="맑은 고딕"/>
          <w:b w:val="0"/>
          <w:color w:val="6B7280"/>
          <w:sz w:val="17"/>
        </w:rPr>
        <w:t>) 알려 준다.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4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Police can prevent further crime by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④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( focus /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focusing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on the areas and the times this map (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predicts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predict ).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경찰은 이 지도가 예측하는 지역과 시간대에 (</w:t>
      </w:r>
      <w:r>
        <w:rPr>
          <w:rFonts w:ascii="맑은 고딕" w:hAnsi="맑은 고딕" w:eastAsia="맑은 고딕"/>
          <w:b/>
          <w:color w:val="D1323A"/>
          <w:sz w:val="17"/>
        </w:rPr>
        <w:t>집중함으로써</w:t>
      </w:r>
      <w:r>
        <w:rPr>
          <w:rFonts w:ascii="맑은 고딕" w:hAnsi="맑은 고딕" w:eastAsia="맑은 고딕"/>
          <w:b w:val="0"/>
          <w:color w:val="6B7280"/>
          <w:sz w:val="17"/>
        </w:rPr>
        <w:t>) 추가 범죄를 예방할 수 있다.</w:t>
      </w:r>
    </w:p>
    <w:p>
      <w:pPr>
        <w:spacing w:before="0" w:after="0" w:line="96" w:lineRule="auto"/>
      </w:pP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AF0FD"/>
          </w:tcPr>
          <w:p>
            <w:pPr>
              <w:spacing w:before="40" w:after="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17"/>
              </w:rPr>
              <w:t>Grammar Points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①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전치사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by의 목적어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)로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동명사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두 개가 and로 병렬 연결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②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간접의문문: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how much / how long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(의문사) +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each player / he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(주어) +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ran / had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(동사)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③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「의문사(when and where) + 주어(crime) + 동사(is)」 간접의문문 →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identifies의 목적어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④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선행사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the areas and the times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뒤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목적격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관계대명사 that/which 생략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7-⑥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Living with Big data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Reading 4 (추가)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entirely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완전히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massive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거대한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critically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비판적으로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>We are now stepping into the era of "Generative AI,"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①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( that /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which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②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doesn't just analyze data, but (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creates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create ) entirely new things.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우리는 이제 단순히 데이터를 분석하는 것을 넘어, (</w:t>
      </w:r>
      <w:r>
        <w:rPr>
          <w:rFonts w:ascii="맑은 고딕" w:hAnsi="맑은 고딕" w:eastAsia="맑은 고딕"/>
          <w:b/>
          <w:color w:val="D1323A"/>
          <w:sz w:val="17"/>
        </w:rPr>
        <w:t>완전히</w:t>
      </w:r>
      <w:r>
        <w:rPr>
          <w:rFonts w:ascii="맑은 고딕" w:hAnsi="맑은 고딕" w:eastAsia="맑은 고딕"/>
          <w:b w:val="0"/>
          <w:color w:val="6B7280"/>
          <w:sz w:val="17"/>
        </w:rPr>
        <w:t>) 새로운 것을 만들어내는 '생성형 AI'의 (</w:t>
      </w:r>
      <w:r>
        <w:rPr>
          <w:rFonts w:ascii="맑은 고딕" w:hAnsi="맑은 고딕" w:eastAsia="맑은 고딕"/>
          <w:b/>
          <w:color w:val="D1323A"/>
          <w:sz w:val="17"/>
        </w:rPr>
        <w:t>시대</w:t>
      </w:r>
      <w:r>
        <w:rPr>
          <w:rFonts w:ascii="맑은 고딕" w:hAnsi="맑은 고딕" w:eastAsia="맑은 고딕"/>
          <w:b w:val="0"/>
          <w:color w:val="6B7280"/>
          <w:sz w:val="17"/>
        </w:rPr>
        <w:t>)로 접어들고 있습니다.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If big data is like a </w:t>
      </w:r>
      <w:r>
        <w:rPr>
          <w:rFonts w:ascii="맑은 고딕" w:hAnsi="맑은 고딕" w:eastAsia="맑은 고딕"/>
          <w:b/>
          <w:color w:val="D1323A"/>
          <w:sz w:val="21"/>
        </w:rPr>
        <w:t>massive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library, AI is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③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the brilliant writer ( which /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who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has read every single book in it.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빅데이터가 (</w:t>
      </w:r>
      <w:r>
        <w:rPr>
          <w:rFonts w:ascii="맑은 고딕" w:hAnsi="맑은 고딕" w:eastAsia="맑은 고딕"/>
          <w:b/>
          <w:color w:val="D1323A"/>
          <w:sz w:val="17"/>
        </w:rPr>
        <w:t>거대한</w:t>
      </w:r>
      <w:r>
        <w:rPr>
          <w:rFonts w:ascii="맑은 고딕" w:hAnsi="맑은 고딕" w:eastAsia="맑은 고딕"/>
          <w:b w:val="0"/>
          <w:color w:val="6B7280"/>
          <w:sz w:val="17"/>
        </w:rPr>
        <w:t>) 도서관과 같다면, AI는 그 안의 모든 책을 다 읽은 천재 작가와 같습니다.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It is the ability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④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(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to ask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asking ) the right questions and think ( critical /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critically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about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⑤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the answers it gives us</w:t>
      </w:r>
      <w:r>
        <w:rPr>
          <w:rFonts w:ascii="맑은 고딕" w:hAnsi="맑은 고딕" w:eastAsia="맑은 고딕"/>
          <w:b w:val="0"/>
          <w:color w:val="1F2430"/>
          <w:sz w:val="21"/>
        </w:rPr>
        <w:t>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>그것은 올바른 질문을 던지고, AI가 주는 대답에 대해 (</w:t>
      </w:r>
      <w:r>
        <w:rPr>
          <w:rFonts w:ascii="맑은 고딕" w:hAnsi="맑은 고딕" w:eastAsia="맑은 고딕"/>
          <w:b/>
          <w:color w:val="D1323A"/>
          <w:sz w:val="17"/>
        </w:rPr>
        <w:t>비판적으로</w:t>
      </w:r>
      <w:r>
        <w:rPr>
          <w:rFonts w:ascii="맑은 고딕" w:hAnsi="맑은 고딕" w:eastAsia="맑은 고딕"/>
          <w:b w:val="0"/>
          <w:color w:val="6B7280"/>
          <w:sz w:val="17"/>
        </w:rPr>
        <w:t>) 생각하는 능력입니다.</w:t>
      </w:r>
    </w:p>
    <w:p>
      <w:pPr>
        <w:spacing w:before="0" w:after="0" w:line="96" w:lineRule="auto"/>
      </w:pP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AF0FD"/>
          </w:tcPr>
          <w:p>
            <w:pPr>
              <w:spacing w:before="40" w:after="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17"/>
              </w:rPr>
              <w:t>Grammar Points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①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콤마 뒤 which: 선행사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Generative AI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)에 추가 설명 — 관계대명사의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계속적 용법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②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not just(only) A but (also) B :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A뿐만 아니라 B도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→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동사 analyze와 creates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병렬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③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주격 관계대명사 who → 선행사 the brilliant writer(천재 작가) 수식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④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ability를 수식하는 to부정사의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형용사적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쓰임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⑤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the answers 뒤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목적격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관계대명사 생략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8-⑤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The Joseon Dynasty Through Paintings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Reading 1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character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성격, 특징 / 등장인물 /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문자(글자)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dynasty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시대, 왕조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folk painting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민화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represent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나타내다, 대표하다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>Look at the painting on the right.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[ </w:t>
      </w:r>
      <w:r>
        <w:rPr>
          <w:rFonts w:ascii="맑은 고딕" w:hAnsi="맑은 고딕" w:eastAsia="맑은 고딕"/>
          <w:b/>
          <w:color w:val="D1323A"/>
          <w:sz w:val="17"/>
        </w:rPr>
        <w:t>오른쪽에 있는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] 그림을 보라.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This kind of painting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ⓐ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is called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Munjado, and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ⓑ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it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is a type of folk painting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ⓒ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(what /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that</w:t>
      </w:r>
      <w:r>
        <w:rPr>
          <w:rFonts w:ascii="맑은 고딕" w:hAnsi="맑은 고딕" w:eastAsia="맑은 고딕"/>
          <w:b w:val="0"/>
          <w:color w:val="1F2430"/>
          <w:sz w:val="21"/>
        </w:rPr>
        <w:t>) was popular in the late Joseon dynasty.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[ </w:t>
      </w:r>
      <w:r>
        <w:rPr>
          <w:rFonts w:ascii="맑은 고딕" w:hAnsi="맑은 고딕" w:eastAsia="맑은 고딕"/>
          <w:b/>
          <w:color w:val="D1323A"/>
          <w:sz w:val="17"/>
        </w:rPr>
        <w:t>이런 종류의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] 그림은 문자도라고 [ </w:t>
      </w:r>
      <w:r>
        <w:rPr>
          <w:rFonts w:ascii="맑은 고딕" w:hAnsi="맑은 고딕" w:eastAsia="맑은 고딕"/>
          <w:b/>
          <w:color w:val="D1323A"/>
          <w:sz w:val="17"/>
        </w:rPr>
        <w:t>불리는데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] 그것은 조선 시대 [ </w:t>
      </w:r>
      <w:r>
        <w:rPr>
          <w:rFonts w:ascii="맑은 고딕" w:hAnsi="맑은 고딕" w:eastAsia="맑은 고딕"/>
          <w:b/>
          <w:color w:val="D1323A"/>
          <w:sz w:val="17"/>
        </w:rPr>
        <w:t>후기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]에 인기 있었던 [ </w:t>
      </w:r>
      <w:r>
        <w:rPr>
          <w:rFonts w:ascii="맑은 고딕" w:hAnsi="맑은 고딕" w:eastAsia="맑은 고딕"/>
          <w:b/>
          <w:color w:val="D1323A"/>
          <w:sz w:val="17"/>
        </w:rPr>
        <w:t>민화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]의 한 종류이다.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One of eight Chinese ( character /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characters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(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appears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appear ) in Munjado.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문자도에는 여덟 개의 한자들 [ </w:t>
      </w:r>
      <w:r>
        <w:rPr>
          <w:rFonts w:ascii="맑은 고딕" w:hAnsi="맑은 고딕" w:eastAsia="맑은 고딕"/>
          <w:b/>
          <w:color w:val="D1323A"/>
          <w:sz w:val="17"/>
        </w:rPr>
        <w:t>가운데 하나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]가 나온다.</w:t>
      </w:r>
    </w:p>
    <w:p>
      <w:pPr>
        <w:spacing w:before="0" w:after="0" w:line="96" w:lineRule="auto"/>
      </w:pP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AF0FD"/>
          </w:tcPr>
          <w:p>
            <w:pPr>
              <w:spacing w:before="40" w:after="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17"/>
              </w:rPr>
              <w:t>Grammar Points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ⓐ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수동태: be동사 + 과거분사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ⓑ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it이 가리키는 것은?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Munjado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ⓒ 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주격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관계대명사 that : 선행사 a type of folk painting 수식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단수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동사)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one of ~ : ~중에 하나, 주어로 쓰이면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단수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)동사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8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The Joseon Dynasty Through Paintings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Reading 2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symbolic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상징적인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ill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아픈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frozen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얼어붙은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disappointed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실망한, 낙담한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>The animals or objects in Munjado are not just decorations. They often are symbolic.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문자도에 있는 동물이나 사물은 단순히 [ </w:t>
      </w:r>
      <w:r>
        <w:rPr>
          <w:rFonts w:ascii="맑은 고딕" w:hAnsi="맑은 고딕" w:eastAsia="맑은 고딕"/>
          <w:b/>
          <w:color w:val="D1323A"/>
          <w:sz w:val="17"/>
        </w:rPr>
        <w:t>장식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]이 아니다. 그것들은 종종 [ </w:t>
      </w:r>
      <w:r>
        <w:rPr>
          <w:rFonts w:ascii="맑은 고딕" w:hAnsi="맑은 고딕" w:eastAsia="맑은 고딕"/>
          <w:b/>
          <w:color w:val="D1323A"/>
          <w:sz w:val="17"/>
        </w:rPr>
        <w:t>상징적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]이다.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For example, carp in the paintings of hyo symbolize respect for parents ( because /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because of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an old story.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예를 들어, '효' 그림에 있는 잉어는 한 옛 이야기 [ </w:t>
      </w:r>
      <w:r>
        <w:rPr>
          <w:rFonts w:ascii="맑은 고딕" w:hAnsi="맑은 고딕" w:eastAsia="맑은 고딕"/>
          <w:b/>
          <w:color w:val="D1323A"/>
          <w:sz w:val="17"/>
        </w:rPr>
        <w:t>때문에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] 부모님에 대한 [ </w:t>
      </w:r>
      <w:r>
        <w:rPr>
          <w:rFonts w:ascii="맑은 고딕" w:hAnsi="맑은 고딕" w:eastAsia="맑은 고딕"/>
          <w:b/>
          <w:color w:val="D1323A"/>
          <w:sz w:val="17"/>
        </w:rPr>
        <w:t>공경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]을 상징한다.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 w:val="0"/>
          <w:color w:val="1F2430"/>
          <w:sz w:val="21"/>
        </w:rPr>
        <w:t>On one very cold day, the mother said to the man, "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②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It would be wonderful if I ( can /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could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eat fresh fish."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무척 추운 어느 날, 어머니는 남자에게 말했다. "신선한 물고기를 [ </w:t>
      </w:r>
      <w:r>
        <w:rPr>
          <w:rFonts w:ascii="맑은 고딕" w:hAnsi="맑은 고딕" w:eastAsia="맑은 고딕"/>
          <w:b/>
          <w:color w:val="D1323A"/>
          <w:sz w:val="17"/>
        </w:rPr>
        <w:t>먹을 수 있다면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] 정말 좋겠구나."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4 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③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It was impossible (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for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of ) him ( catching /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to catch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any fish.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[ </w:t>
      </w:r>
      <w:r>
        <w:rPr>
          <w:rFonts w:ascii="맑은 고딕" w:hAnsi="맑은 고딕" w:eastAsia="맑은 고딕"/>
          <w:b/>
          <w:color w:val="D1323A"/>
          <w:sz w:val="17"/>
        </w:rPr>
        <w:t>그가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] 어떤 물고기라도 잡는 것은 불가능했다.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5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The man was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④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(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so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such ) ( disappointing /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disappointed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that he cried out to the sky, "What should I do? Please help me."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남자는 몹시 [ </w:t>
      </w:r>
      <w:r>
        <w:rPr>
          <w:rFonts w:ascii="맑은 고딕" w:hAnsi="맑은 고딕" w:eastAsia="맑은 고딕"/>
          <w:b/>
          <w:color w:val="D1323A"/>
          <w:sz w:val="17"/>
        </w:rPr>
        <w:t>낙담해서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] 하늘에 대고 외쳤다. "제가 어떻게 해야 하나요? 제발 저를 도와주세요."</w:t>
      </w:r>
    </w:p>
    <w:p>
      <w:pPr>
        <w:spacing w:before="0" w:after="0" w:line="96" w:lineRule="auto"/>
      </w:pP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AF0FD"/>
          </w:tcPr>
          <w:p>
            <w:pPr>
              <w:spacing w:before="40" w:after="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17"/>
              </w:rPr>
              <w:t>Grammar Points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②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가정법 과거: If 주어 +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동사의 과거형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~, 주어 + 조동사 과거 + 동사원형 →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현재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사실과 반대되는 일, 가능성이 희박한 일 소망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③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It is 형용사 + for/of + 목적격 + to 동사원형 :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…가 ~하는 것은 ─하다 (for/of + 목적격 = 의미상 주어)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④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so 형/부 that ~ :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너무 ~해서 …하다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8-⑥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The Joseon Dynasty Through Paintings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Reading 3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bamboo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대나무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lotus flower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연꽃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loyalty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충성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bloom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꽃이 피다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will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의지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justice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정의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 xml:space="preserve">despite +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명사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~에도 불구하고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=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in spite of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>There are other examples of symbolic objects in Munjado.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문자도에 있는 [ </w:t>
      </w:r>
      <w:r>
        <w:rPr>
          <w:rFonts w:ascii="맑은 고딕" w:hAnsi="맑은 고딕" w:eastAsia="맑은 고딕"/>
          <w:b/>
          <w:color w:val="D1323A"/>
          <w:sz w:val="17"/>
        </w:rPr>
        <w:t>상징적인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] 사물의 또 다른 예가 있다.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Bamboo does not bend. It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②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stays (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green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greenly ) in all kinds of weather.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대나무는 구부러지지 않는다. 그것은 [ </w:t>
      </w:r>
      <w:r>
        <w:rPr>
          <w:rFonts w:ascii="맑은 고딕" w:hAnsi="맑은 고딕" w:eastAsia="맑은 고딕"/>
          <w:b/>
          <w:color w:val="D1323A"/>
          <w:sz w:val="17"/>
        </w:rPr>
        <w:t>모든 종류의(어떤)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] 날씨에서도 푸르름을 유지한다.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For these reasons, bamboo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③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came to ( symbolizing /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symbolize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</w:t>
      </w:r>
      <w:r>
        <w:rPr>
          <w:rFonts w:ascii="맑은 고딕" w:hAnsi="맑은 고딕" w:eastAsia="맑은 고딕"/>
          <w:b/>
          <w:color w:val="D1323A"/>
          <w:sz w:val="21"/>
        </w:rPr>
        <w:t>loyalty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to the king.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[ </w:t>
      </w:r>
      <w:r>
        <w:rPr>
          <w:rFonts w:ascii="맑은 고딕" w:hAnsi="맑은 고딕" w:eastAsia="맑은 고딕"/>
          <w:b/>
          <w:color w:val="D1323A"/>
          <w:sz w:val="17"/>
        </w:rPr>
        <w:t>이런 이유들로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], 대나무는 왕에 대한 [ </w:t>
      </w:r>
      <w:r>
        <w:rPr>
          <w:rFonts w:ascii="맑은 고딕" w:hAnsi="맑은 고딕" w:eastAsia="맑은 고딕"/>
          <w:b/>
          <w:color w:val="D1323A"/>
          <w:sz w:val="17"/>
        </w:rPr>
        <w:t>충성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]을 [ </w:t>
      </w:r>
      <w:r>
        <w:rPr>
          <w:rFonts w:ascii="맑은 고딕" w:hAnsi="맑은 고딕" w:eastAsia="맑은 고딕"/>
          <w:b/>
          <w:color w:val="D1323A"/>
          <w:sz w:val="17"/>
        </w:rPr>
        <w:t>상징하게 되었다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].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4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They thus became a symbol of a person's will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⑤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(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to fight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fighting ) for justice ( despite of /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despite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difficulties.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그래서 그 꽃들은 어려움에도 불구하고 정의를 위해 [ </w:t>
      </w:r>
      <w:r>
        <w:rPr>
          <w:rFonts w:ascii="맑은 고딕" w:hAnsi="맑은 고딕" w:eastAsia="맑은 고딕"/>
          <w:b/>
          <w:color w:val="D1323A"/>
          <w:sz w:val="17"/>
        </w:rPr>
        <w:t>싸우려는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] 한 사람의 [ </w:t>
      </w:r>
      <w:r>
        <w:rPr>
          <w:rFonts w:ascii="맑은 고딕" w:hAnsi="맑은 고딕" w:eastAsia="맑은 고딕"/>
          <w:b/>
          <w:color w:val="D1323A"/>
          <w:sz w:val="17"/>
        </w:rPr>
        <w:t>의지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]의 상징이 되었다.</w:t>
      </w:r>
    </w:p>
    <w:p>
      <w:pPr>
        <w:spacing w:before="0" w:after="0" w:line="96" w:lineRule="auto"/>
      </w:pP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AF0FD"/>
          </w:tcPr>
          <w:p>
            <w:pPr>
              <w:spacing w:before="40" w:after="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17"/>
              </w:rPr>
              <w:t>Grammar Points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②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stay + 형용사 :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~한 상태를 유지하다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③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come to 동사원형 :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~하게 되다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⑤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to fight는 to부정사의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형용사적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용법 → 앞의 명사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will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수식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8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The Joseon Dynasty Through Paintings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Reading 4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remind A of B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A에게 B를 상기시키다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behavior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행동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attitude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태도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harmony</w:t>
            </w:r>
            <w: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조화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Munjado was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ⓐ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( very /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much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ⓑ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more than a painting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to people of the Joseon dynasty.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문자도는 조선 시대 사람들에게 그림 그 [ </w:t>
      </w:r>
      <w:r>
        <w:rPr>
          <w:rFonts w:ascii="맑은 고딕" w:hAnsi="맑은 고딕" w:eastAsia="맑은 고딕"/>
          <w:b/>
          <w:color w:val="D1323A"/>
          <w:sz w:val="17"/>
        </w:rPr>
        <w:t>훨씬 이상의 것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]이었다.</w:t>
      </w:r>
    </w:p>
    <w:p>
      <w:pPr>
        <w:keepNext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ⓐ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It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reminded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ⓑ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them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(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of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to ) important values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ⓒ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( what / </w:t>
      </w:r>
      <w:r>
        <w:rPr>
          <w:rFonts w:ascii="맑은 고딕" w:hAnsi="맑은 고딕" w:eastAsia="맑은 고딕"/>
          <w:b/>
          <w:color w:val="D1323A"/>
          <w:sz w:val="21"/>
          <w:u w:val="single"/>
        </w:rPr>
        <w:t>that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) greatly influenced their behaviors and attitudes.</w:t>
      </w:r>
    </w:p>
    <w:p>
      <w:pPr>
        <w:spacing w:before="0" w:after="20" w:line="276" w:lineRule="auto"/>
        <w:ind w:left="283"/>
      </w:pPr>
      <w:r>
        <w:rPr>
          <w:rFonts w:ascii="맑은 고딕" w:hAnsi="맑은 고딕" w:eastAsia="맑은 고딕"/>
          <w:b w:val="0"/>
          <w:color w:val="6B7280"/>
          <w:sz w:val="17"/>
        </w:rPr>
        <w:t xml:space="preserve">그것은 그들에게 중요한 가치를 [ </w:t>
      </w:r>
      <w:r>
        <w:rPr>
          <w:rFonts w:ascii="맑은 고딕" w:hAnsi="맑은 고딕" w:eastAsia="맑은 고딕"/>
          <w:b/>
          <w:color w:val="D1323A"/>
          <w:sz w:val="17"/>
        </w:rPr>
        <w:t>상기시켰다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] / 자신들의 [ </w:t>
      </w:r>
      <w:r>
        <w:rPr>
          <w:rFonts w:ascii="맑은 고딕" w:hAnsi="맑은 고딕" w:eastAsia="맑은 고딕"/>
          <w:b/>
          <w:color w:val="D1323A"/>
          <w:sz w:val="17"/>
        </w:rPr>
        <w:t>행동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]과 [ </w:t>
      </w:r>
      <w:r>
        <w:rPr>
          <w:rFonts w:ascii="맑은 고딕" w:hAnsi="맑은 고딕" w:eastAsia="맑은 고딕"/>
          <w:b/>
          <w:color w:val="D1323A"/>
          <w:sz w:val="17"/>
        </w:rPr>
        <w:t>태도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]에 크게 영향을 미치는</w:t>
      </w:r>
    </w:p>
    <w:p>
      <w:pPr>
        <w:spacing w:before="0" w:after="0" w:line="96" w:lineRule="auto"/>
      </w:pP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AF0FD"/>
          </w:tcPr>
          <w:p>
            <w:pPr>
              <w:spacing w:before="40" w:after="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17"/>
              </w:rPr>
              <w:t>Grammar Points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ⓐ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비교급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앞 much, even, still, a lot, far, by far →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훨씬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— very는 비교급 수식 불가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Maria is ( very /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much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) taller than Annie. · This blue shirt looks (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far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/ more ) nicer than the green one.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ⓑ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more than ~ :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~ 이상(의 것)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 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It이 가리키는 것은?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Munjado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· them이 가리키는 것은?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people of the Joseon dynasty</w:t>
            </w:r>
          </w:p>
          <w:p>
            <w:pPr>
              <w:spacing w:before="0" w:after="0" w:line="276" w:lineRule="auto"/>
              <w:ind w:left="510" w:hanging="454"/>
            </w:pPr>
            <w:r>
              <w:rPr>
                <w:rFonts w:ascii="맑은 고딕" w:hAnsi="맑은 고딕" w:eastAsia="맑은 고딕"/>
                <w:b/>
                <w:color w:val="2457C5"/>
                <w:sz w:val="19"/>
              </w:rPr>
              <w:t xml:space="preserve">ⓒ 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주격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관계대명사 that : 선행사 important values 수식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1F2430"/>
          </w:tcPr>
          <w:p>
            <w:pPr>
              <w:keepNext/>
              <w:spacing w:before="40" w:after="40" w:line="276" w:lineRule="auto"/>
              <w:ind w:left="113"/>
            </w:pPr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2. 어휘</w:t>
            </w:r>
          </w:p>
        </w:tc>
      </w:tr>
    </w:tbl>
    <w:p>
      <w:pPr>
        <w:spacing w:before="0" w:after="0" w:line="276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5-①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Words &amp; Phrases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5. The Team Behind the Team</w:t>
      </w: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2268"/>
        <w:gridCol w:w="6010"/>
      </w:tblGrid>
      <w:tr>
        <w:tc>
          <w:tcPr>
            <w:tcW w:type="dxa" w:w="204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단어</w:t>
            </w:r>
          </w:p>
        </w:tc>
        <w:tc>
          <w:tcPr>
            <w:tcW w:type="dxa" w:w="2268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뜻</w:t>
            </w:r>
          </w:p>
        </w:tc>
        <w:tc>
          <w:tcPr>
            <w:tcW w:type="dxa" w:w="600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영영풀이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attention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주의, 주목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n. listening or looking carefully  ◇ pay attention to + N :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~에 주의를 기울이다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주의 깊게 듣거나 보는 것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crew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팀, 무리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group of people with a particular skill who work together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특정한 기술을 가지고 함께 일하는 사람들의 집단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depending on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~에 따라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determined by conditions or circumstances that follow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뒤따르는 조건이나 상황에 의해 결정되는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hire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고용하다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pay someone to work for you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당신을 위해 일하도록 누군가에게 돈을 지불하다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invisible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보이지 않는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a. not able to be seen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보일 수 없는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keep track of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~에 대해 파악하다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to pay attention to someone or something, so that you know where they are or what is happening to them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누군가나 무언가에 주의를 기울여, 그들이 어디에 있는지 또는 무슨 일이 일어나고 있는지 알다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on one's own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혼자서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for or by oneself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자신을 위해 또는 스스로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wear out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(낡아서) 떨어지다, 헤지다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to use something a lot so that it no longer works, or can no longer be used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무언가를 많이 사용해서 더 이상 작동하지 않거나 쓸 수 없게 되다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B. 보기에서 표현을 골라 문장을 완성하시오. (형태는 문장에 맞게 바꾸기)  〈register, particular, wear out, hire, keep track of, on one's own〉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Tom was </w:t>
      </w:r>
      <w:r>
        <w:rPr>
          <w:rFonts w:ascii="맑은 고딕" w:hAnsi="맑은 고딕" w:eastAsia="맑은 고딕"/>
          <w:b/>
          <w:color w:val="D1323A"/>
          <w:sz w:val="20"/>
        </w:rPr>
        <w:t>hired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as a librarian.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Tom은 사서로 고용되었다.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She managed to fix the problem </w:t>
      </w:r>
      <w:r>
        <w:rPr>
          <w:rFonts w:ascii="맑은 고딕" w:hAnsi="맑은 고딕" w:eastAsia="맑은 고딕"/>
          <w:b/>
          <w:color w:val="D1323A"/>
          <w:sz w:val="20"/>
        </w:rPr>
        <w:t>on her own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그녀는 그 문제를 혼자서 해결했다.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Do you have a </w:t>
      </w:r>
      <w:r>
        <w:rPr>
          <w:rFonts w:ascii="맑은 고딕" w:hAnsi="맑은 고딕" w:eastAsia="맑은 고딕"/>
          <w:b/>
          <w:color w:val="D1323A"/>
          <w:sz w:val="20"/>
        </w:rPr>
        <w:t>particular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restaurant in mind?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특별히 생각해 둔 식당이 있나요?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My old backpack </w:t>
      </w:r>
      <w:r>
        <w:rPr>
          <w:rFonts w:ascii="맑은 고딕" w:hAnsi="맑은 고딕" w:eastAsia="맑은 고딕"/>
          <w:b/>
          <w:color w:val="D1323A"/>
          <w:sz w:val="20"/>
        </w:rPr>
        <w:t>wore out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and its zipper stopped working.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내 오래된 가방이 낡아서 지퍼가 고장이 났다.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I followed the map, </w:t>
      </w:r>
      <w:r>
        <w:rPr>
          <w:rFonts w:ascii="맑은 고딕" w:hAnsi="맑은 고딕" w:eastAsia="맑은 고딕"/>
          <w:b/>
          <w:color w:val="D1323A"/>
          <w:sz w:val="20"/>
        </w:rPr>
        <w:t>keeping track of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our position.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나는 우리의 위치를 파악하면서 지도를 따라갔다.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6. How many students </w:t>
      </w:r>
      <w:r>
        <w:rPr>
          <w:rFonts w:ascii="맑은 고딕" w:hAnsi="맑은 고딕" w:eastAsia="맑은 고딕"/>
          <w:b/>
          <w:color w:val="D1323A"/>
          <w:sz w:val="20"/>
        </w:rPr>
        <w:t>registered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for the English class?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몇 명의 학생이 영어 수업에 등록했나요?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C. (A), (B), (C)에 문맥상 알맞은 어휘로 알맞은 것을 고르시오.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Last weekend, I participated in a half-marathon. There were a lot of (A) </w:t>
      </w:r>
      <w:r>
        <w:rPr>
          <w:rFonts w:ascii="맑은 고딕" w:hAnsi="맑은 고딕" w:eastAsia="맑은 고딕"/>
          <w:b/>
          <w:color w:val="D1323A"/>
          <w:sz w:val="20"/>
          <w:u w:val="single"/>
        </w:rPr>
        <w:t>pacers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players to help us finish the race in a specific time. They were running at different speeds, so I chose one of them (B) target / </w:t>
      </w:r>
      <w:r>
        <w:rPr>
          <w:rFonts w:ascii="맑은 고딕" w:hAnsi="맑은 고딕" w:eastAsia="맑은 고딕"/>
          <w:b/>
          <w:color w:val="D1323A"/>
          <w:sz w:val="20"/>
          <w:u w:val="single"/>
        </w:rPr>
        <w:t>depending on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how fast I wanted to run. The pacer helped me keep a steady pace, and with her (C) </w:t>
      </w:r>
      <w:r>
        <w:rPr>
          <w:rFonts w:ascii="맑은 고딕" w:hAnsi="맑은 고딕" w:eastAsia="맑은 고딕"/>
          <w:b/>
          <w:color w:val="D1323A"/>
          <w:sz w:val="20"/>
          <w:u w:val="single"/>
        </w:rPr>
        <w:t>support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attention, I was able to break my own record.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지난 주말에 나는 하프 마라톤에 참가했다. 우리가 특정한 시간 안에 경주를 끝낼 수 있도록 도와주는 페이서(pacer)들이 많이 있었다. 그들은 서로 다른 속도로 달리고 있어서, 나는 내가 얼마나 빨리 달리고 싶은지에 따라 그들 중 한 명을 골랐다. 그 페이서는 내가 일정한 속도를 유지하도록 도와주었고, 그녀의 도움으로 나는 나 자신의 기록을 깰 수 있었다.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7-①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Words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7. Technology in Our Lives</w:t>
      </w: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2268"/>
        <w:gridCol w:w="6010"/>
      </w:tblGrid>
      <w:tr>
        <w:tc>
          <w:tcPr>
            <w:tcW w:type="dxa" w:w="204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단어</w:t>
            </w:r>
          </w:p>
        </w:tc>
        <w:tc>
          <w:tcPr>
            <w:tcW w:type="dxa" w:w="2268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뜻</w:t>
            </w:r>
          </w:p>
        </w:tc>
        <w:tc>
          <w:tcPr>
            <w:tcW w:type="dxa" w:w="600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영영풀이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analyze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분석하다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examine something carefully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무언가를 주의 깊게 조사하다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avoid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피하다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stay away from someone or something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누군가 또는 무언가로부터 떨어져 있다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be likely to ~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~할 것 같다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something is probably going to happen, or is expected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어떤 일이 아마 일어날 것이다, 또는 예상된다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identify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확인하다, 알아보다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realize who someone is or what something is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누군가가 누구인지 또는 무언가가 무엇인지 알아차리다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predict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예측하다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say that something is going to happen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어떤 일이 일어날 것이라고 말하다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purchase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구매  v. 구매하다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the action of buying something; a thing that has been bought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무언가를 사는 행위; 구입한 물건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spread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확산, 전파  v. 퍼지다, 확산되다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the growth or development of something, so that it affects a larger area or a larger number of people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무언가가 커지거나 발전하여 더 넓은 지역이나 더 많은 사람에게 영향을 미치게 되는 것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symptom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증상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something that shows you may have a particular illness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특정한 병에 걸렸을 수 있음을 보여 주는 것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trace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자취, 발자국, 흔적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mark, object, or other indication of the existence or passing of something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무언가가 존재했거나 지나갔음을 나타내는 자국, 물건 또는 다른 표시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B. (A), (B), (C)에 문맥상 알맞은 어휘로 짝지어진 것은?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To (A) </w:t>
      </w:r>
      <w:r>
        <w:rPr>
          <w:rFonts w:ascii="맑은 고딕" w:hAnsi="맑은 고딕" w:eastAsia="맑은 고딕"/>
          <w:b/>
          <w:color w:val="D1323A"/>
          <w:sz w:val="20"/>
          <w:u w:val="single"/>
        </w:rPr>
        <w:t>avoid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upload spreading or catching the flu, you should keep your distance and stay home. Cover your mouth when you cough and wash your hands a lot. The usual (B) medicines / </w:t>
      </w:r>
      <w:r>
        <w:rPr>
          <w:rFonts w:ascii="맑은 고딕" w:hAnsi="맑은 고딕" w:eastAsia="맑은 고딕"/>
          <w:b/>
          <w:color w:val="D1323A"/>
          <w:sz w:val="20"/>
          <w:u w:val="single"/>
        </w:rPr>
        <w:t>symptoms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of flu are high temperature, cough, and headache. To treat flu, rest a lot and drink water all the time. Take some medicine or see a doctor, then you're (C) </w:t>
      </w:r>
      <w:r>
        <w:rPr>
          <w:rFonts w:ascii="맑은 고딕" w:hAnsi="맑은 고딕" w:eastAsia="맑은 고딕"/>
          <w:b/>
          <w:color w:val="D1323A"/>
          <w:sz w:val="20"/>
          <w:u w:val="single"/>
        </w:rPr>
        <w:t>likely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lucky to get better soon.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독감이 퍼지거나 걸리는 것을 피하려면 거리를 두고 집에 머물러야 한다. 기침할 때 입을 가리고 손을 자주 씻어라. 독감의 일반적인 증상은 고열, 기침, 두통이다. 독감을 치료하려면 많이 쉬고 물을 계속 마셔라. 약을 먹거나 의사의 진찰을 받으면 곧 나아질 것이다.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8-①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Words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8. The Joseon Dynasty Through Paintings</w:t>
      </w: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2268"/>
        <w:gridCol w:w="6010"/>
      </w:tblGrid>
      <w:tr>
        <w:tc>
          <w:tcPr>
            <w:tcW w:type="dxa" w:w="204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단어</w:t>
            </w:r>
          </w:p>
        </w:tc>
        <w:tc>
          <w:tcPr>
            <w:tcW w:type="dxa" w:w="2268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뜻</w:t>
            </w:r>
          </w:p>
        </w:tc>
        <w:tc>
          <w:tcPr>
            <w:tcW w:type="dxa" w:w="600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영영풀이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appear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v. 나타나다, 출현하다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begin to be seen; come into existence or use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보이기 시작하다; 생겨나거나 쓰이기 시작하다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attitude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n. 태도, 자세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the way you think or feel about something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무언가에 대해 생각하거나 느끼는 방식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behavior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n. 행동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particular way of acting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특정한 행동 방식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bend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v. 굽다, 구부리다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shape or force something straight into a curve or angle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곧은 것을 곡선이나 각진 모양으로 만들거나 휘게 하다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despite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prep. ~에도 불구하고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prep. although something happens or exists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어떤 일이 일어나거나 존재함에도 불구하고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dynasty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n. 왕조, 시대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period of time during which members of the same family rule a country or region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같은 가문의 사람들이 한 나라나 지역을 다스리는 기간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loyalty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충실, 충성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feeling of support for someone or something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누군가 또는 무언가를 지지하는 마음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remind ~ of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~에게 …을 상기시키다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to make someone remember something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누군가에게 무언가를 기억나게 하다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represent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나타내다, 상징하다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show or mean something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무언가를 보여 주거나 의미하다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thus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ad. 그러므로, 따라서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ad. as a result of the fact that you have just mentioned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방금 말한 사실의 결과로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symbolize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상징하다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be a symbol of something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6B7280"/>
                <w:sz w:val="15"/>
              </w:rPr>
              <w:t>무언가의 상징이 되다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B. 다음 문장에서 밑줄 친 단어의 영영풀이를 아래 박스에서 찾아 알맞은 기호를 적어 봅시다.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Look, there's a strange </w:t>
      </w:r>
      <w:r>
        <w:rPr>
          <w:rFonts w:ascii="맑은 고딕" w:hAnsi="맑은 고딕" w:eastAsia="맑은 고딕"/>
          <w:b w:val="0"/>
          <w:color w:val="1F2430"/>
          <w:sz w:val="20"/>
          <w:u w:val="single"/>
        </w:rPr>
        <w:t>object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in the sky!   </w:t>
      </w:r>
      <w:r>
        <w:rPr>
          <w:rFonts w:ascii="맑은 고딕" w:hAnsi="맑은 고딕" w:eastAsia="맑은 고딕"/>
          <w:b/>
          <w:color w:val="D1323A"/>
          <w:sz w:val="20"/>
        </w:rPr>
        <w:t>ⓐ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봐, 하늘에 이상한 물체가 있어!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I </w:t>
      </w:r>
      <w:r>
        <w:rPr>
          <w:rFonts w:ascii="맑은 고딕" w:hAnsi="맑은 고딕" w:eastAsia="맑은 고딕"/>
          <w:b w:val="0"/>
          <w:color w:val="1F2430"/>
          <w:sz w:val="20"/>
          <w:u w:val="single"/>
        </w:rPr>
        <w:t>will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do my best to win the game.   </w:t>
      </w:r>
      <w:r>
        <w:rPr>
          <w:rFonts w:ascii="맑은 고딕" w:hAnsi="맑은 고딕" w:eastAsia="맑은 고딕"/>
          <w:b/>
          <w:color w:val="D1323A"/>
          <w:sz w:val="20"/>
        </w:rPr>
        <w:t>ⓒ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나는 경기에서 이기기 위해 최선을 다할 것이다.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The </w:t>
      </w:r>
      <w:r>
        <w:rPr>
          <w:rFonts w:ascii="맑은 고딕" w:hAnsi="맑은 고딕" w:eastAsia="맑은 고딕"/>
          <w:b w:val="0"/>
          <w:color w:val="1F2430"/>
          <w:sz w:val="20"/>
          <w:u w:val="single"/>
        </w:rPr>
        <w:t>object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of the game is to improve children's math skills.   </w:t>
      </w:r>
      <w:r>
        <w:rPr>
          <w:rFonts w:ascii="맑은 고딕" w:hAnsi="맑은 고딕" w:eastAsia="맑은 고딕"/>
          <w:b/>
          <w:color w:val="D1323A"/>
          <w:sz w:val="20"/>
        </w:rPr>
        <w:t>ⓓ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그 게임의 목적은 아이들의 수학 실력을 향상시키는 것이다.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He is a man of strong </w:t>
      </w:r>
      <w:r>
        <w:rPr>
          <w:rFonts w:ascii="맑은 고딕" w:hAnsi="맑은 고딕" w:eastAsia="맑은 고딕"/>
          <w:b w:val="0"/>
          <w:color w:val="1F2430"/>
          <w:sz w:val="20"/>
          <w:u w:val="single"/>
        </w:rPr>
        <w:t>will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.   </w:t>
      </w:r>
      <w:r>
        <w:rPr>
          <w:rFonts w:ascii="맑은 고딕" w:hAnsi="맑은 고딕" w:eastAsia="맑은 고딕"/>
          <w:b/>
          <w:color w:val="D1323A"/>
          <w:sz w:val="20"/>
        </w:rPr>
        <w:t>ⓑ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그는 의지가 강한 사람이다.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〈박스〉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ⓐ n. a thing that you can see and touch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(명) 보고 만질 수 있는 물건, 물체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ⓑ n. the mental power used to control and direct your thoughts and actions, or a determination to do something, despite any difficulties or opposition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(명) 생각과 행동을 통제·이끄는 정신력, 어려움이나 반대에도 무언가를 하려는 결심 → 의지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ⓒ modal. used to talk about what is going to happen in the future, especially things that you are certain about or things that are planned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(조동사) 앞으로 일어날 일, 특히 확신하거나 계획된 일을 말할 때 씀 → ~할 것이다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ⓓ n. an aim or a purpose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(명) 목표, 목적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1F2430"/>
          </w:tcPr>
          <w:p>
            <w:pPr>
              <w:keepNext/>
              <w:spacing w:before="40" w:after="40" w:line="276" w:lineRule="auto"/>
              <w:ind w:left="113"/>
            </w:pPr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3. 대화체</w:t>
            </w:r>
          </w:p>
        </w:tc>
      </w:tr>
    </w:tbl>
    <w:p>
      <w:pPr>
        <w:spacing w:before="0" w:after="0" w:line="276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5-②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Listen &amp; Talk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5. The Team Behind the Team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1. 빈도 묻고 답하기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How often do you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동사원형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~? : 얼마나 자주 ~하나요?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횟수 + a day / week / month —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once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(한 번),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twice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(두 번),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three times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(세 번),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four times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(네 번)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Q: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How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often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do you exercise?  A: I exercise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once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a week.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(</w:t>
            </w:r>
            <w:r>
              <w:rPr>
                <w:rFonts w:ascii="맑은 고딕" w:hAnsi="맑은 고딕" w:eastAsia="맑은 고딕"/>
                <w:b/>
                <w:color w:val="D1323A"/>
                <w:sz w:val="16"/>
              </w:rPr>
              <w:t>얼마나 자주</w:t>
            </w: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 운동하세요?) — (일주일에 한 번 운동해요.)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2. 제안이나 권유하기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I suggest (that) 주어 + (should) + 동사원형 : ~할 것을 제안해요.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suggest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you exercise more often.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(더 자주 운동하길 </w:t>
            </w:r>
            <w:r>
              <w:rPr>
                <w:rFonts w:ascii="맑은 고딕" w:hAnsi="맑은 고딕" w:eastAsia="맑은 고딕"/>
                <w:b/>
                <w:color w:val="D1323A"/>
                <w:sz w:val="16"/>
              </w:rPr>
              <w:t>제안</w:t>
            </w: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해요.)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A-1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How </w:t>
      </w:r>
      <w:r>
        <w:rPr>
          <w:rFonts w:ascii="맑은 고딕" w:hAnsi="맑은 고딕" w:eastAsia="맑은 고딕"/>
          <w:b/>
          <w:color w:val="D1323A"/>
          <w:sz w:val="20"/>
        </w:rPr>
        <w:t>often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do you play basketball?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I play </w:t>
      </w:r>
      <w:r>
        <w:rPr>
          <w:rFonts w:ascii="맑은 고딕" w:hAnsi="맑은 고딕" w:eastAsia="맑은 고딕"/>
          <w:b/>
          <w:color w:val="D1323A"/>
          <w:sz w:val="20"/>
        </w:rPr>
        <w:t>once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week, but I want to play more often.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I </w:t>
      </w:r>
      <w:r>
        <w:rPr>
          <w:rFonts w:ascii="맑은 고딕" w:hAnsi="맑은 고딕" w:eastAsia="맑은 고딕"/>
          <w:b/>
          <w:color w:val="D1323A"/>
          <w:sz w:val="20"/>
        </w:rPr>
        <w:t>suggest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you join my basketball club. We play three </w:t>
      </w:r>
      <w:r>
        <w:rPr>
          <w:rFonts w:ascii="맑은 고딕" w:hAnsi="맑은 고딕" w:eastAsia="맑은 고딕"/>
          <w:b/>
          <w:color w:val="D1323A"/>
          <w:sz w:val="20"/>
        </w:rPr>
        <w:t>times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week.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>That sounds good! It'll be fun to play with you.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3F4F6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1F2430"/>
                <w:sz w:val="17"/>
              </w:rPr>
              <w:t xml:space="preserve">통해석  </w:t>
            </w:r>
            <w:r>
              <w:rPr>
                <w:rFonts w:ascii="맑은 고딕" w:hAnsi="맑은 고딕" w:eastAsia="맑은 고딕"/>
                <w:b w:val="0"/>
                <w:color w:val="6B7280"/>
                <w:sz w:val="17"/>
              </w:rPr>
              <w:t>B: 너는 얼마나 자주 농구를 하니? / G: 일주일에 한 번 하는데, 더 자주 하고 싶어. / B: 우리 농구 동아리에 들어올 것을 제안할게. 우리는 일주일에 세 번 해. / G: 좋아! 너와 함께 하면 재미있을 거야.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A-2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I don't swim </w:t>
      </w:r>
      <w:r>
        <w:rPr>
          <w:rFonts w:ascii="맑은 고딕" w:hAnsi="맑은 고딕" w:eastAsia="맑은 고딕"/>
          <w:b/>
          <w:color w:val="D1323A"/>
          <w:sz w:val="20"/>
        </w:rPr>
        <w:t>often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. How about you, Kate? </w:t>
      </w:r>
      <w:r>
        <w:rPr>
          <w:rFonts w:ascii="맑은 고딕" w:hAnsi="맑은 고딕" w:eastAsia="맑은 고딕"/>
          <w:b/>
          <w:color w:val="D1323A"/>
          <w:sz w:val="20"/>
        </w:rPr>
        <w:t>How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often do you swim?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I swim </w:t>
      </w:r>
      <w:r>
        <w:rPr>
          <w:rFonts w:ascii="맑은 고딕" w:hAnsi="맑은 고딕" w:eastAsia="맑은 고딕"/>
          <w:b/>
          <w:color w:val="D1323A"/>
          <w:sz w:val="20"/>
        </w:rPr>
        <w:t>four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times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week.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That often? </w:t>
      </w:r>
      <w:r>
        <w:rPr>
          <w:rFonts w:ascii="맑은 고딕" w:hAnsi="맑은 고딕" w:eastAsia="맑은 고딕"/>
          <w:b/>
          <w:color w:val="D1323A"/>
          <w:sz w:val="20"/>
        </w:rPr>
        <w:t>Anyway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, it'll be fun </w:t>
      </w:r>
      <w:r>
        <w:rPr>
          <w:rFonts w:ascii="맑은 고딕" w:hAnsi="맑은 고딕" w:eastAsia="맑은 고딕"/>
          <w:b/>
          <w:color w:val="D1323A"/>
          <w:sz w:val="20"/>
        </w:rPr>
        <w:t>swimming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together today.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Yes, but before we swim, I suggest we do </w:t>
      </w:r>
      <w:r>
        <w:rPr>
          <w:rFonts w:ascii="맑은 고딕" w:hAnsi="맑은 고딕" w:eastAsia="맑은 고딕"/>
          <w:b/>
          <w:color w:val="D1323A"/>
          <w:sz w:val="20"/>
        </w:rPr>
        <w:t>stretching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exercises.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That's a good idea.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3F4F6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1F2430"/>
                <w:sz w:val="17"/>
              </w:rPr>
              <w:t xml:space="preserve">통해석  </w:t>
            </w:r>
            <w:r>
              <w:rPr>
                <w:rFonts w:ascii="맑은 고딕" w:hAnsi="맑은 고딕" w:eastAsia="맑은 고딕"/>
                <w:b w:val="0"/>
                <w:color w:val="6B7280"/>
                <w:sz w:val="17"/>
              </w:rPr>
              <w:t>B: 나는 수영을 자주 하지 않아. 너는 어때, Kate? 너는 얼마나 자주 수영하니? / G: 나는 일주일에 네 번 수영해. / B: 그렇게 자주? 어쨌든, 오늘 같이 수영하면 재미있겠다. / G: 응, 그런데 수영하기 전에 스트레칭 운동을 할 것을 제안해. / B: 좋은 생각이야.</w:t>
            </w:r>
          </w:p>
        </w:tc>
      </w:tr>
    </w:tbl>
    <w:p>
      <w:pPr>
        <w:spacing w:before="0" w:after="0" w:line="120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7-②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Listen &amp; Speak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7. Technology in Our Lives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C. Listen to the dialog and fill in the blanks.  (교과서 121쪽)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Excuse me, but what's this </w:t>
      </w:r>
      <w:r>
        <w:rPr>
          <w:rFonts w:ascii="맑은 고딕" w:hAnsi="맑은 고딕" w:eastAsia="맑은 고딕"/>
          <w:b/>
          <w:color w:val="D1323A"/>
          <w:sz w:val="20"/>
        </w:rPr>
        <w:t>robot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for?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Oh, it's a robot that </w:t>
      </w:r>
      <w:r>
        <w:rPr>
          <w:rFonts w:ascii="맑은 고딕" w:hAnsi="맑은 고딕" w:eastAsia="맑은 고딕"/>
          <w:b/>
          <w:color w:val="D1323A"/>
          <w:sz w:val="20"/>
        </w:rPr>
        <w:t>finds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books for you.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Really? Can you tell me </w:t>
      </w:r>
      <w:r>
        <w:rPr>
          <w:rFonts w:ascii="맑은 고딕" w:hAnsi="맑은 고딕" w:eastAsia="맑은 고딕"/>
          <w:b/>
          <w:color w:val="D1323A"/>
          <w:sz w:val="20"/>
        </w:rPr>
        <w:t>how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use it?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Sure. First, </w:t>
      </w:r>
      <w:r>
        <w:rPr>
          <w:rFonts w:ascii="맑은 고딕" w:hAnsi="맑은 고딕" w:eastAsia="맑은 고딕"/>
          <w:b/>
          <w:color w:val="D1323A"/>
          <w:sz w:val="20"/>
        </w:rPr>
        <w:t>place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your library card on the robot's screen.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>OK.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Second, type the title of the book you're </w:t>
      </w:r>
      <w:r>
        <w:rPr>
          <w:rFonts w:ascii="맑은 고딕" w:hAnsi="맑은 고딕" w:eastAsia="맑은 고딕"/>
          <w:b/>
          <w:color w:val="D1323A"/>
          <w:sz w:val="20"/>
        </w:rPr>
        <w:t>looking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for and then press ENTER.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>Is that all?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Yes. Then, the robot will find the book and take it to the front desk.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So I can just go to the </w:t>
      </w:r>
      <w:r>
        <w:rPr>
          <w:rFonts w:ascii="맑은 고딕" w:hAnsi="맑은 고딕" w:eastAsia="맑은 고딕"/>
          <w:b/>
          <w:color w:val="D1323A"/>
          <w:sz w:val="20"/>
        </w:rPr>
        <w:t>front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desk and get the book?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Right. It's so easy, isn't it?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Yes, it's really </w:t>
      </w:r>
      <w:r>
        <w:rPr>
          <w:rFonts w:ascii="맑은 고딕" w:hAnsi="맑은 고딕" w:eastAsia="맑은 고딕"/>
          <w:b/>
          <w:color w:val="D1323A"/>
          <w:sz w:val="20"/>
        </w:rPr>
        <w:t>amazing</w:t>
      </w:r>
      <w:r>
        <w:rPr>
          <w:rFonts w:ascii="맑은 고딕" w:hAnsi="맑은 고딕" w:eastAsia="맑은 고딕"/>
          <w:b w:val="0"/>
          <w:color w:val="1F2430"/>
          <w:sz w:val="20"/>
        </w:rPr>
        <w:t>. Thank you.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3F4F6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1F2430"/>
                <w:sz w:val="17"/>
              </w:rPr>
              <w:t xml:space="preserve">통해석  </w:t>
            </w:r>
            <w:r>
              <w:rPr>
                <w:rFonts w:ascii="맑은 고딕" w:hAnsi="맑은 고딕" w:eastAsia="맑은 고딕"/>
                <w:b w:val="0"/>
                <w:color w:val="6B7280"/>
                <w:sz w:val="17"/>
              </w:rPr>
              <w:t>G: 실례합니다만, 이 로봇은 용도가 뭔가요? / B: 아, 그것은 책을 찾아 주는 로봇이에요. / G: 정말요? 어떻게 사용하는지 알려 주시겠어요? / B: 그럼요. 먼저, 도서 대출 카드를 로봇 화면 위에 대세요. / G: 알겠어요. / B: 두 번째로, 당신이 찾고 있는 책의 제목을 입력한 다음 ENTER를 누르세요. / G: 그게 다인가요? / B: 네. 그러면, 로봇이 그 책을 찾아서 안내 데스크로 가져다줄 거예요. / G: 그러면 저는 그냥 안내 데스크로 가서 책을 받을 수 있네요? / B: 그렇습니다. 아주 쉬워요, 그렇지 않아요? / G: 네, 정말 놀랍네요. 고마워요.</w:t>
            </w: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Key Expressions! — 방법 · 절차 묻고 답하기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어떤 일을 하는 방법이나 절차를 물을 때 Do you know how to ~? 또는 Can you tell me how to ~?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방법이나 절차를 말할 때 First, Second 등 순서를 나타내는 말을 사용하여 설명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A: Do you know how to use this machine?  B: Yes. First, choose the dish you want. Then/Next touch the ORDER button.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A: 이 기계를 어떻게 사용하는지 아세요? B: 네. 먼저, 원하는 음식을 고르세요. 그런 다음 ORDER 버튼을 누르세요.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Key Expressions! — 감사 표현하기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"Thank you so much."가 일반적이지만 "I really appreciate your help."라고 말할 수 있다.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응답: "It's my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pleasure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.", "Don't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mention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it. (별일 아닌 걸요.)"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A: I really appreciate your help.  B: It's my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pleasure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A: 도와주셔서 정말 감사합니다. B: 천만에요. (제가 기쁘죠.)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▶ '고맙습니다' 찐하게 말하기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appreciate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대단히 감사드립니다. (대표적인 공손한 표현)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can't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thank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you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enough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감사함을 어떻게 표현할지! (매우 감사할 때 써 봐요)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My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pleasure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(오히려) 제가 기쁘죠. (빈번하게 사용되는 표현)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Don't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mention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고마워할 필요 없어. (mention 언급하다)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8-②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Listen &amp; Speak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8. The Joseon Dynasty Through Paintings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Key Expressions! — 선호 표현하기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A와 B 중 어떤 것을 선호하는지 물을 때 Which (one) do you prefer, A or B?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대답: I prefer ~. 또는 I like ~ more.  'B보다 A를 더 선호한다' → I prefer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to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B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A: Which do you prefer, Tangsuyuk with the sauce all over or Tangsuyuk with the sauce on the side?  B: I prefer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Tangsuyuk with the sauce all over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to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Tangsuyuk with the sauce on the side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A: 소스를 전부 부은 탕수육과 소스를 따로 둔 탕수육 중 어느 것이 더 좋니? B: 나는 소스를 따로 둔 탕수육보다 소스를 전부 부은 탕수육이 더 좋아.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Key Expressions! — 의견 표현하기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자신의 의견을 말할 때 It seems (to me) that ~. (that 뒤에는 주어와 동사를 갖춘 문장)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같은 의미: I think that ~.,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In my opinion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, ~.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A: It seems that meat becomes more moist with the sauce all over.  B: I agree with you.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A: 소스를 전부 부으면 고기가 더 촉촉해지는 것 같아. B: 나도 네 말에 동의해.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C. Listen to the dialog and fill in the blanks.  (교과서 139쪽)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There are two </w:t>
      </w:r>
      <w:r>
        <w:rPr>
          <w:rFonts w:ascii="맑은 고딕" w:hAnsi="맑은 고딕" w:eastAsia="맑은 고딕"/>
          <w:b/>
          <w:color w:val="D1323A"/>
          <w:sz w:val="20"/>
        </w:rPr>
        <w:t>exhibitions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we can go to. Which one do you want to see more, Eric?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I </w:t>
      </w:r>
      <w:r>
        <w:rPr>
          <w:rFonts w:ascii="맑은 고딕" w:hAnsi="맑은 고딕" w:eastAsia="맑은 고딕"/>
          <w:b/>
          <w:color w:val="D1323A"/>
          <w:sz w:val="20"/>
        </w:rPr>
        <w:t>prefer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the Korean mask exhibition. Is that OK, Somi?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Of course. And it seems to me that the </w:t>
      </w:r>
      <w:r>
        <w:rPr>
          <w:rFonts w:ascii="맑은 고딕" w:hAnsi="맑은 고딕" w:eastAsia="맑은 고딕"/>
          <w:b/>
          <w:color w:val="D1323A"/>
          <w:sz w:val="20"/>
        </w:rPr>
        <w:t>mask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exhibition will be much more interesting.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Do you think so?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Yes. Look at this </w:t>
      </w:r>
      <w:r>
        <w:rPr>
          <w:rFonts w:ascii="맑은 고딕" w:hAnsi="맑은 고딕" w:eastAsia="맑은 고딕"/>
          <w:b/>
          <w:color w:val="D1323A"/>
          <w:sz w:val="20"/>
        </w:rPr>
        <w:t>poster</w:t>
      </w:r>
      <w:r>
        <w:rPr>
          <w:rFonts w:ascii="맑은 고딕" w:hAnsi="맑은 고딕" w:eastAsia="맑은 고딕"/>
          <w:b w:val="0"/>
          <w:color w:val="1F2430"/>
          <w:sz w:val="20"/>
        </w:rPr>
        <w:t>. There isn't just an exhibition. There's also a mask dance show at 4:00 and 6:00.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Great! I've never </w:t>
      </w:r>
      <w:r>
        <w:rPr>
          <w:rFonts w:ascii="맑은 고딕" w:hAnsi="맑은 고딕" w:eastAsia="맑은 고딕"/>
          <w:b/>
          <w:color w:val="D1323A"/>
          <w:sz w:val="20"/>
        </w:rPr>
        <w:t>seen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mask dance show before.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Well, I've seen a show before. I'm </w:t>
      </w:r>
      <w:r>
        <w:rPr>
          <w:rFonts w:ascii="맑은 고딕" w:hAnsi="맑은 고딕" w:eastAsia="맑은 고딕"/>
          <w:b/>
          <w:color w:val="D1323A"/>
          <w:sz w:val="20"/>
        </w:rPr>
        <w:t>sure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you'll like it.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So where is the show?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It's in Dasom Hall, </w:t>
      </w:r>
      <w:r>
        <w:rPr>
          <w:rFonts w:ascii="맑은 고딕" w:hAnsi="맑은 고딕" w:eastAsia="맑은 고딕"/>
          <w:b/>
          <w:color w:val="D1323A"/>
          <w:sz w:val="20"/>
        </w:rPr>
        <w:t>next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 the exhibition room.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It's 4:30 now, so let's </w:t>
      </w:r>
      <w:r>
        <w:rPr>
          <w:rFonts w:ascii="맑은 고딕" w:hAnsi="맑은 고딕" w:eastAsia="맑은 고딕"/>
          <w:b/>
          <w:color w:val="D1323A"/>
          <w:sz w:val="20"/>
        </w:rPr>
        <w:t>watch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the 6 o'clock show.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OK. Let's go see the exhibition </w:t>
      </w:r>
      <w:r>
        <w:rPr>
          <w:rFonts w:ascii="맑은 고딕" w:hAnsi="맑은 고딕" w:eastAsia="맑은 고딕"/>
          <w:b/>
          <w:color w:val="D1323A"/>
          <w:sz w:val="20"/>
        </w:rPr>
        <w:t>first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3F4F6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1F2430"/>
                <w:sz w:val="17"/>
              </w:rPr>
              <w:t xml:space="preserve">통해석  </w:t>
            </w:r>
            <w:r>
              <w:rPr>
                <w:rFonts w:ascii="맑은 고딕" w:hAnsi="맑은 고딕" w:eastAsia="맑은 고딕"/>
                <w:b w:val="0"/>
                <w:color w:val="6B7280"/>
                <w:sz w:val="17"/>
              </w:rPr>
              <w:t>G: 우리가 갈 수 있는 전시회가 두 개 있어. Eric, 어느 것을 더 보고 싶니? / B: 나는 한국 탈 전시회가 더 좋아. 소미야, 괜찮니? / G: 물론이지. 그리고 내 생각에는 탈 전시회가 훨씬 더 재미있을 것 같아. / B: 그렇게 생각해? / G: 응. 이 포스터를 봐. 전시회만 있는 게 아니야. 4시와 6시에 탈춤 공연도 있어. / B: 좋다! 나는 전에 탈춤 공연을 본 적이 없어. / G: 음, 나는 전에 공연을 본 적이 있어. 네가 분명히 좋아할 거야. / B: 그럼 공연은 어디서 해? / G: 전시실 옆에 있는 다솜홀에서 해. / B: 지금 4시 30분이니까 6시 공연을 보자. / G: 좋아. 먼저 전시회를 보러 가자.</w:t>
            </w: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1F2430"/>
          </w:tcPr>
          <w:p>
            <w:pPr>
              <w:keepNext/>
              <w:spacing w:before="40" w:after="40" w:line="276" w:lineRule="auto"/>
              <w:ind w:left="113"/>
            </w:pPr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4. 어법</w:t>
            </w:r>
          </w:p>
        </w:tc>
      </w:tr>
    </w:tbl>
    <w:p>
      <w:pPr>
        <w:spacing w:before="0" w:after="0" w:line="276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5-③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Grammar 1 : 분사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5. The Team Behind the Team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▶ 분사: 명사의 앞이나 뒤에서 명사를 수식하는 (</w:t>
            </w:r>
            <w:r>
              <w:rPr>
                <w:rFonts w:ascii="맑은 고딕" w:hAnsi="맑은 고딕" w:eastAsia="맑은 고딕"/>
                <w:b/>
                <w:color w:val="D1323A"/>
                <w:sz w:val="20"/>
              </w:rPr>
              <w:t>형용사</w:t>
            </w: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) 역할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4536"/>
        <w:gridCol w:w="4536"/>
      </w:tblGrid>
      <w:tr>
        <w:tc>
          <w:tcPr>
            <w:tcW w:type="dxa" w:w="1247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종류</w:t>
            </w:r>
          </w:p>
        </w:tc>
        <w:tc>
          <w:tcPr>
            <w:tcW w:type="dxa" w:w="4535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현재분사</w:t>
            </w:r>
          </w:p>
        </w:tc>
        <w:tc>
          <w:tcPr>
            <w:tcW w:type="dxa" w:w="4535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과거분사</w:t>
            </w:r>
          </w:p>
        </w:tc>
      </w:tr>
      <w:tr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형태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동사원형 +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-ing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동사원형 + 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-ed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/ 불규칙 p.p.</w:t>
            </w:r>
          </w:p>
        </w:tc>
      </w:tr>
      <w:tr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의미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진행, ~하고 있는 (능동)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완료, ~당하는 (수동)</w:t>
            </w:r>
          </w:p>
        </w:tc>
      </w:tr>
      <w:tr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쓰임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명사 수식(형용사) / 진행형(be + -ing)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명사 수식(형용사) / 수동태(be + p.p.)</w:t>
            </w:r>
          </w:p>
        </w:tc>
      </w:tr>
      <w:tr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예시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 sleeping baby : (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자고 있는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) 아기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 broken glass : (</w:t>
            </w:r>
            <w:r>
              <w:rPr>
                <w:rFonts w:ascii="맑은 고딕" w:hAnsi="맑은 고딕" w:eastAsia="맑은 고딕"/>
                <w:b/>
                <w:color w:val="D1323A"/>
                <w:sz w:val="18"/>
              </w:rPr>
              <w:t>깨진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) 유리</w:t>
            </w: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위치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★ 분사가 단독으로 올 때는 명사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앞에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/ ★ 분사 뒤에 따르는 어구가 있을 경우 명사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뒤에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— 명사와 분사 사이에 「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주격관계대명사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be동사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」 생략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I saw a man carrying a heavy box.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나는 무거운 상자를 나르고 있는 한 남자를 보았다.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He picked up a book left on the bench.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그는 벤치 위에 놓여 있는 책 한 권을 집어 들었다.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▶ 감정을 나타내는 분사 : 현재분사 → 주어가 감정을 일으키는 대상 / 과거분사 → 주어가 감정을 느끼는 사람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&lt;practice&gt;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The candles </w:t>
      </w:r>
      <w:r>
        <w:rPr>
          <w:rFonts w:ascii="맑은 고딕" w:hAnsi="맑은 고딕" w:eastAsia="맑은 고딕"/>
          <w:b/>
          <w:color w:val="D1323A"/>
          <w:sz w:val="20"/>
        </w:rPr>
        <w:t>burning on the table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look gorgeous.   (on, burning, table, the)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탁자 위에서 타고 있는 그 초들은 아주 멋져 보인다.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Only the people </w:t>
      </w:r>
      <w:r>
        <w:rPr>
          <w:rFonts w:ascii="맑은 고딕" w:hAnsi="맑은 고딕" w:eastAsia="맑은 고딕"/>
          <w:b/>
          <w:color w:val="D1323A"/>
          <w:sz w:val="20"/>
        </w:rPr>
        <w:t>invited to the party will be allowed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 enter.   (invited, party, allowed, will, to, the, be)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그 파티에 초대받은 사람들만 입장이 허락될 것이다.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It was </w:t>
      </w:r>
      <w:r>
        <w:rPr>
          <w:rFonts w:ascii="맑은 고딕" w:hAnsi="맑은 고딕" w:eastAsia="맑은 고딕"/>
          <w:b/>
          <w:color w:val="D1323A"/>
          <w:sz w:val="20"/>
        </w:rPr>
        <w:t>nice for Amy to receive a pleasing present</w:t>
      </w:r>
      <w:r>
        <w:rPr>
          <w:rFonts w:ascii="맑은 고딕" w:hAnsi="맑은 고딕" w:eastAsia="맑은 고딕"/>
          <w:b w:val="0"/>
          <w:color w:val="1F2430"/>
          <w:sz w:val="20"/>
        </w:rPr>
        <w:t>.   (Amy, to, a, receive, present, nice, pleasing, for)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Amy가 기분 좋은 선물을 받은 것은 멋진 일이었다.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5-④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Grammar 2 : as 형/부 원급 as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5. The Team Behind the Team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1. A … as 원급 as B  (A는 B만큼 ~하다)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My mom is as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busy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as a bee.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우리 엄마는 벌처럼 바쁘다.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Eat as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much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as you like.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네가 좋아하는 만큼 많이 먹어라.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He made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as many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mistakes as you made.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그는 네가 한 만큼 많은 실수를 했다.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2. A … not as(so) 원급 as B  = B … 비교급 than A  (*so는 부정문에만)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Joe is richer than Henry. = Henry is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not as(so) rich as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Joe.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Joe는 Henry보다 더 부유하다. = Henry는 Joe만큼 부유하지 않다.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You know more people than I. = I don't know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as(so) many people as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you.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너는 나보다 더 많은 사람을 안다. = 나는 너만큼 많은 사람을 알지 못한다.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3. 배수사 [twice, three times, half] + as 원급 as  (A는 B보다 □배 ~)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Gold is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twice as expensive as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silver.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금은 은보다 2배만큼 비싸다.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Their house is about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three times as big as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ours.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그들의 집은 우리 집보다 약 3배 크다.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4. as + 부사원급 + as 주어 + can (= possible)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I studied for my exams as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hard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as I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could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). = as hard as possible.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나는 가능한 한 열심히 시험공부를 했다.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I listened to the questions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as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carefully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as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possible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). = as carefully as I could.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나는 가능한 한 주의 깊게 그 질문들을 들었다.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ASAP =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as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soon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as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possible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가능한 한 빨리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▣ 원급을 이용한 관용 표현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My brother is always as hungry as a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bear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내 형[남동생]은 항상 곰처럼 배가 고프다.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I'll be as quiet as a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mouse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나는 쥐처럼 조용히 있을게.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That man is as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strong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as an ox.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저 남자는 황소처럼 힘이 세다.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The English exam was as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easy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as a pie.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그 영어 시험은 식은 죽 먹기처럼 쉬웠다.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My friend can be as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stubborn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as a mule.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내 친구는 노새처럼 고집이 셀 때가 있다.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Her explanation was as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clear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as a crystal.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그녀의 설명은 수정처럼 명료했다.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6-①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Grammar 1 : 과거완료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6. Stories for All Time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문법 정리 A  과거완료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과거의 특정 시점보다 먼저 일어난 일이나 상태 / 과거의 두 일 중 먼저 일어난 일 → 「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had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과거분사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」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By the time we got to the station, the train had already left.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내가 기차역에 도착했을 때, 기차는 이미 떠났다.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긍정문 S + had + p.p. · 부정문 S + hadn't + p.p. · 의문문 Had + S + p.p.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Practice A — 괄호 안의 표현 중 문맥상 알맞은 것을 고르시오.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She told me she (has / </w:t>
      </w:r>
      <w:r>
        <w:rPr>
          <w:rFonts w:ascii="맑은 고딕" w:hAnsi="맑은 고딕" w:eastAsia="맑은 고딕"/>
          <w:b/>
          <w:color w:val="D1323A"/>
          <w:sz w:val="20"/>
          <w:u w:val="single"/>
        </w:rPr>
        <w:t>had</w:t>
      </w:r>
      <w:r>
        <w:rPr>
          <w:rFonts w:ascii="맑은 고딕" w:hAnsi="맑은 고딕" w:eastAsia="맑은 고딕"/>
          <w:b w:val="0"/>
          <w:color w:val="1F2430"/>
          <w:sz w:val="20"/>
        </w:rPr>
        <w:t>) finished her homework before dinner.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그녀는 저녁 식사 전에 숙제를 끝냈다고 나에게 말했다.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By the time we arrived, the movie (has / </w:t>
      </w:r>
      <w:r>
        <w:rPr>
          <w:rFonts w:ascii="맑은 고딕" w:hAnsi="맑은 고딕" w:eastAsia="맑은 고딕"/>
          <w:b/>
          <w:color w:val="D1323A"/>
          <w:sz w:val="20"/>
          <w:u w:val="single"/>
        </w:rPr>
        <w:t>had</w:t>
      </w:r>
      <w:r>
        <w:rPr>
          <w:rFonts w:ascii="맑은 고딕" w:hAnsi="맑은 고딕" w:eastAsia="맑은 고딕"/>
          <w:b w:val="0"/>
          <w:color w:val="1F2430"/>
          <w:sz w:val="20"/>
        </w:rPr>
        <w:t>) already started.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우리가 도착했을 때, 영화는 이미 시작되어 있었다.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I realized I (have seen / </w:t>
      </w:r>
      <w:r>
        <w:rPr>
          <w:rFonts w:ascii="맑은 고딕" w:hAnsi="맑은 고딕" w:eastAsia="맑은 고딕"/>
          <w:b/>
          <w:color w:val="D1323A"/>
          <w:sz w:val="20"/>
          <w:u w:val="single"/>
        </w:rPr>
        <w:t>had seen</w:t>
      </w:r>
      <w:r>
        <w:rPr>
          <w:rFonts w:ascii="맑은 고딕" w:hAnsi="맑은 고딕" w:eastAsia="맑은 고딕"/>
          <w:b w:val="0"/>
          <w:color w:val="1F2430"/>
          <w:sz w:val="20"/>
        </w:rPr>
        <w:t>) him somewhere before.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나는 전에 어딘가에서 그를 본 적이 있다는 것을 깨달았다.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He (didn't play / </w:t>
      </w:r>
      <w:r>
        <w:rPr>
          <w:rFonts w:ascii="맑은 고딕" w:hAnsi="맑은 고딕" w:eastAsia="맑은 고딕"/>
          <w:b/>
          <w:color w:val="D1323A"/>
          <w:sz w:val="20"/>
          <w:u w:val="single"/>
        </w:rPr>
        <w:t>hadn't played</w:t>
      </w:r>
      <w:r>
        <w:rPr>
          <w:rFonts w:ascii="맑은 고딕" w:hAnsi="맑은 고딕" w:eastAsia="맑은 고딕"/>
          <w:b w:val="0"/>
          <w:color w:val="1F2430"/>
          <w:sz w:val="20"/>
        </w:rPr>
        <w:t>) the piano until he took a lesson last year.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그는 작년에 레슨을 받기 전까지 피아노를 쳐 본 적이 없었다.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6-②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Grammar 2 : 관계대명사 what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6. Stories for All Time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문법 정리 B  관계대명사 what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선행사가 포함된 관계대명사 → '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~하는 것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' (앞에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선행사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없음) · 명사절로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주어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보어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목적어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역할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Please show me what you bought. (=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the thing which(that)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네가 산 것을 나에게 보여줘.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What I need right now is some water. &lt;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주어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&gt;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지금 내가 필요한 것은 약간의 물이다.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I can't believe what I just saw. &lt;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목적어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&gt;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나는 방금 내가 본 것을 믿을 수 없다.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The prize wasn't what I expected. &lt;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보어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&gt;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그 상은 내가 기대했던 것이 아니었다.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▶ 접속사 that 뒤에는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완전한 절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관계대명사 what 뒤에는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불완전한 절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I think that the story is true. / She remembered what he told her.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나는 그 이야기가 사실이라고 생각한다. / 그녀는 그가 그녀에게 말한 것을 기억했다.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▶ 관계대명사 what(~하는 것) vs 의문사 what(무엇) — 의문사는 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ask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wonder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want to know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)와 함께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This is exactly what I was looking for. (= the thing that / which)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이것이 바로 내가 </w:t>
            </w:r>
            <w:r>
              <w:rPr>
                <w:rFonts w:ascii="맑은 고딕" w:hAnsi="맑은 고딕" w:eastAsia="맑은 고딕"/>
                <w:b/>
                <w:color w:val="D1323A"/>
                <w:sz w:val="16"/>
              </w:rPr>
              <w:t>찾고 있던 것</w:t>
            </w: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이다.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Can you tell me what time it is?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지금 </w:t>
            </w:r>
            <w:r>
              <w:rPr>
                <w:rFonts w:ascii="맑은 고딕" w:hAnsi="맑은 고딕" w:eastAsia="맑은 고딕"/>
                <w:b/>
                <w:color w:val="D1323A"/>
                <w:sz w:val="16"/>
              </w:rPr>
              <w:t>몇 시인지</w:t>
            </w: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 말해줄 수 있니?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Practice B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A-1. I can't believe (that / </w:t>
      </w:r>
      <w:r>
        <w:rPr>
          <w:rFonts w:ascii="맑은 고딕" w:hAnsi="맑은 고딕" w:eastAsia="맑은 고딕"/>
          <w:b/>
          <w:color w:val="D1323A"/>
          <w:sz w:val="20"/>
          <w:u w:val="single"/>
        </w:rPr>
        <w:t>what</w:t>
      </w:r>
      <w:r>
        <w:rPr>
          <w:rFonts w:ascii="맑은 고딕" w:hAnsi="맑은 고딕" w:eastAsia="맑은 고딕"/>
          <w:b w:val="0"/>
          <w:color w:val="1F2430"/>
          <w:sz w:val="20"/>
        </w:rPr>
        <w:t>) he said to me.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나는 그가 나에게 한 말을 믿을 수 없다.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>A-2. The problem is (</w:t>
      </w:r>
      <w:r>
        <w:rPr>
          <w:rFonts w:ascii="맑은 고딕" w:hAnsi="맑은 고딕" w:eastAsia="맑은 고딕"/>
          <w:b/>
          <w:color w:val="D1323A"/>
          <w:sz w:val="20"/>
          <w:u w:val="single"/>
        </w:rPr>
        <w:t>that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what) we don't have enough time.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문제는 우리에게 시간이 충분하지 않다는 것이다.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A-3. She showed me (that / </w:t>
      </w:r>
      <w:r>
        <w:rPr>
          <w:rFonts w:ascii="맑은 고딕" w:hAnsi="맑은 고딕" w:eastAsia="맑은 고딕"/>
          <w:b/>
          <w:color w:val="D1323A"/>
          <w:sz w:val="20"/>
          <w:u w:val="single"/>
        </w:rPr>
        <w:t>what</w:t>
      </w:r>
      <w:r>
        <w:rPr>
          <w:rFonts w:ascii="맑은 고딕" w:hAnsi="맑은 고딕" w:eastAsia="맑은 고딕"/>
          <w:b w:val="0"/>
          <w:color w:val="1F2430"/>
          <w:sz w:val="20"/>
        </w:rPr>
        <w:t>) she had in her pocket.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그녀는 주머니에 가지고 있던 것을 나에게 보여 주었다.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>A-4. Do you know the fact (</w:t>
      </w:r>
      <w:r>
        <w:rPr>
          <w:rFonts w:ascii="맑은 고딕" w:hAnsi="맑은 고딕" w:eastAsia="맑은 고딕"/>
          <w:b/>
          <w:color w:val="D1323A"/>
          <w:sz w:val="20"/>
          <w:u w:val="single"/>
        </w:rPr>
        <w:t>that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what) the Earth is round?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너는 지구가 둥글다는 사실을 아니?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B-3. </w:t>
      </w:r>
      <w:r>
        <w:rPr>
          <w:rFonts w:ascii="맑은 고딕" w:hAnsi="맑은 고딕" w:eastAsia="맑은 고딕"/>
          <w:b/>
          <w:color w:val="D1323A"/>
          <w:sz w:val="20"/>
        </w:rPr>
        <w:t>What made her angry was his rude attitude.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  (his rude attitude, her, angry, made, what, was)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그녀를 화나게 한 것은 그의 무례한 태도였다.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7-③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Grammar 1 : 분사구문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7. Technology in Our Lives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1. 의미: [접속사+주어+동사] 부사절 → 현재분사(V~ing)가 이끄는 부사구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Opening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the door, I found the letter. (← When I opened the door, ~)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문을 열었을 때, 나는 그 편지를 발견했다.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Feeling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tired, she went to bed early. (← As she felt tired, ~)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피곤해서 그녀는 일찍 잠자리에 들었다.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2. 분사구문 만들기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① 부사절의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접속사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생략 ② 주절과 같은 부사절의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주어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생략 ③ 주절과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시제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가 같으면 동사원형 + ~ing ④ 주절은 그대로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After he heard the news, Tom jumped with joy. ⇒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Hearing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the news, Tom jumped with joy.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Tom은 뉴스를 듣고 뛸 듯이 기뻐했다.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cf. 부사절이 주절보다 먼저 일어난 일 → Having + p.p.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As I lost my purse yesterday, I have no money now. →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Having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lost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my purse yesterday, ~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어제 지갑을 잃어버려서 나는 지금 돈이 없다.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부정: 분사 앞에 not — As I didn't know what to say, I kept silent. →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Not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knowing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what to say, ~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무슨 말을 해야 할지 몰라서 나는 침묵을 지켰다.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부대상황 [with + 명사 + 현재분사/과거분사] '~한 채로' : with his arms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crossed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· with his dog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following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him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팔짱을 낀 채로 · 개가 뒤따라오는 채로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Practice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A-1. As he didn't feel well, he stayed home. → </w:t>
      </w:r>
      <w:r>
        <w:rPr>
          <w:rFonts w:ascii="맑은 고딕" w:hAnsi="맑은 고딕" w:eastAsia="맑은 고딕"/>
          <w:b/>
          <w:color w:val="D1323A"/>
          <w:sz w:val="20"/>
        </w:rPr>
        <w:t>Not feeling well</w:t>
      </w:r>
      <w:r>
        <w:rPr>
          <w:rFonts w:ascii="맑은 고딕" w:hAnsi="맑은 고딕" w:eastAsia="맑은 고딕"/>
          <w:b w:val="0"/>
          <w:color w:val="1F2430"/>
          <w:sz w:val="20"/>
        </w:rPr>
        <w:t>, he stayed home.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몸이 좋지 않아서 그는 집에 머물렀다.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B-1. Written in easy English, this book is good for beginners. → </w:t>
      </w:r>
      <w:r>
        <w:rPr>
          <w:rFonts w:ascii="맑은 고딕" w:hAnsi="맑은 고딕" w:eastAsia="맑은 고딕"/>
          <w:b/>
          <w:color w:val="D1323A"/>
          <w:sz w:val="20"/>
        </w:rPr>
        <w:t>As[Because/Since] it is written in easy English</w:t>
      </w:r>
      <w:r>
        <w:rPr>
          <w:rFonts w:ascii="맑은 고딕" w:hAnsi="맑은 고딕" w:eastAsia="맑은 고딕"/>
          <w:b w:val="0"/>
          <w:color w:val="1F2430"/>
          <w:sz w:val="20"/>
        </w:rPr>
        <w:t>, this book is good for beginners.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쉬운 영어로 쓰여 있기 때문에 이 책은 초보자들에게 좋다.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C-1. He left the house with the heater turning on. → </w:t>
      </w:r>
      <w:r>
        <w:rPr>
          <w:rFonts w:ascii="맑은 고딕" w:hAnsi="맑은 고딕" w:eastAsia="맑은 고딕"/>
          <w:b/>
          <w:color w:val="D1323A"/>
          <w:sz w:val="20"/>
        </w:rPr>
        <w:t>turning → turned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그는 난방기를 켜 둔 채로 집을 나섰다.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C-2. Frightening by the thunder, the dog hid behind the couch. → </w:t>
      </w:r>
      <w:r>
        <w:rPr>
          <w:rFonts w:ascii="맑은 고딕" w:hAnsi="맑은 고딕" w:eastAsia="맑은 고딕"/>
          <w:b/>
          <w:color w:val="D1323A"/>
          <w:sz w:val="20"/>
        </w:rPr>
        <w:t>Frightening → Frightened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천둥에 겁을 먹어서 그 개는 소파 뒤에 숨었다.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7-④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Grammar 2 : 접속사 as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7. Technology in Our Lives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접속사 as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1. ~하는 대로, ~하는 것과 같이 : Do as I say! · When in Rome, do as the Romans do.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내가 말하는 대로 해라. · 로마에서는 </w:t>
            </w:r>
            <w:r>
              <w:rPr>
                <w:rFonts w:ascii="맑은 고딕" w:hAnsi="맑은 고딕" w:eastAsia="맑은 고딕"/>
                <w:b/>
                <w:color w:val="D1323A"/>
                <w:sz w:val="16"/>
              </w:rPr>
              <w:t>로마 사람들이 하는 대로 해라</w:t>
            </w: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2. ~이다시피, ~듯이 : As I explained on the phone, your request will be considered at the next meeting.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내가 전화로 </w:t>
            </w:r>
            <w:r>
              <w:rPr>
                <w:rFonts w:ascii="맑은 고딕" w:hAnsi="맑은 고딕" w:eastAsia="맑은 고딕"/>
                <w:b/>
                <w:color w:val="D1323A"/>
                <w:sz w:val="16"/>
              </w:rPr>
              <w:t>설명했듯이</w:t>
            </w: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, 너의 요청 사항은 다음으로 논의될 것이다.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3. ~하는 동안에, ~하면서, ~일 때 : As she was getting off the bus, she dropped her phone.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그녀가 버스에서 </w:t>
            </w:r>
            <w:r>
              <w:rPr>
                <w:rFonts w:ascii="맑은 고딕" w:hAnsi="맑은 고딕" w:eastAsia="맑은 고딕"/>
                <w:b/>
                <w:color w:val="D1323A"/>
                <w:sz w:val="16"/>
              </w:rPr>
              <w:t>내리면서(내릴 때)</w:t>
            </w: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, 휴대폰을 떨어트렸다.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4. ~ 때문에 (=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because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since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: We see him quite often, as he lives near us.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그가 우리 근처에 </w:t>
            </w:r>
            <w:r>
              <w:rPr>
                <w:rFonts w:ascii="맑은 고딕" w:hAnsi="맑은 고딕" w:eastAsia="맑은 고딕"/>
                <w:b/>
                <w:color w:val="D1323A"/>
                <w:sz w:val="16"/>
              </w:rPr>
              <w:t>살기 때문에</w:t>
            </w: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, 우리는 그를 종종 본다.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5. ~함에 따라, ~해 갈수록 : As we grow older, we become wiser.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 xml:space="preserve">우리가 </w:t>
            </w:r>
            <w:r>
              <w:rPr>
                <w:rFonts w:ascii="맑은 고딕" w:hAnsi="맑은 고딕" w:eastAsia="맑은 고딕"/>
                <w:b/>
                <w:color w:val="D1323A"/>
                <w:sz w:val="16"/>
              </w:rPr>
              <w:t>나이가 들수록(나이 들어감에 따라)</w:t>
            </w: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, 우리는 더 현명해진다.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Exercise 3 — 주어진 단어들을 모두 이용하여 우리말 뜻에 맞게 문장을 완성하시오.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</w:t>
      </w:r>
      <w:r>
        <w:rPr>
          <w:rFonts w:ascii="맑은 고딕" w:hAnsi="맑은 고딕" w:eastAsia="맑은 고딕"/>
          <w:b/>
          <w:color w:val="D1323A"/>
          <w:sz w:val="20"/>
        </w:rPr>
        <w:t>As the band kept playing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, </w:t>
      </w:r>
      <w:r>
        <w:rPr>
          <w:rFonts w:ascii="맑은 고딕" w:hAnsi="맑은 고딕" w:eastAsia="맑은 고딕"/>
          <w:b/>
          <w:color w:val="D1323A"/>
          <w:sz w:val="20"/>
        </w:rPr>
        <w:t>the crowd got more excited</w:t>
      </w:r>
      <w:r>
        <w:rPr>
          <w:rFonts w:ascii="맑은 고딕" w:hAnsi="맑은 고딕" w:eastAsia="맑은 고딕"/>
          <w:b w:val="0"/>
          <w:color w:val="1F2430"/>
          <w:sz w:val="20"/>
        </w:rPr>
        <w:t>.   (as, the, playing, band, kept, excited, got, the, crowd, more)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밴드가 연주를 계속함에 따라, 관객들은 더 신났다.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6. </w:t>
      </w:r>
      <w:r>
        <w:rPr>
          <w:rFonts w:ascii="맑은 고딕" w:hAnsi="맑은 고딕" w:eastAsia="맑은 고딕"/>
          <w:b/>
          <w:color w:val="D1323A"/>
          <w:sz w:val="20"/>
        </w:rPr>
        <w:t>As it got darker outside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, </w:t>
      </w:r>
      <w:r>
        <w:rPr>
          <w:rFonts w:ascii="맑은 고딕" w:hAnsi="맑은 고딕" w:eastAsia="맑은 고딕"/>
          <w:b/>
          <w:color w:val="D1323A"/>
          <w:sz w:val="20"/>
        </w:rPr>
        <w:t>the weather became much colder</w:t>
      </w:r>
      <w:r>
        <w:rPr>
          <w:rFonts w:ascii="맑은 고딕" w:hAnsi="맑은 고딕" w:eastAsia="맑은 고딕"/>
          <w:b w:val="0"/>
          <w:color w:val="1F2430"/>
          <w:sz w:val="20"/>
        </w:rPr>
        <w:t>.   (got, as, outside, darker, it, became, weather, colder, the, much)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밖이 어두워짐에 따라, 날씨가 훨씬 더 추워졌다.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8-③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Grammar : to부정사의 의미상의 주어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8. The Joseon Dynasty Through Paintings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&lt;To 부정사의 의미상의 주어&gt;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to부정사의 행동을 하는 주체 =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의미상의 주어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1. 일반적인 사람일 때는 쓰지 않아도 된다.  2. 대부분 for + 목적격을 to부정사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앞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에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This book is difficult for children to read.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이 책은 아이들이 읽기에 어렵다.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3. It(가주어) + 형용사 + 의미상 주어 + to부정사: 형용사가 사람의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성질(성격)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이나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속성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→ 「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of + 목적격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」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careful, careless, considerate, fair, foolish, generous, kind, mean, nice, rude, silly, stupid, thoughtless, wise, (필기 추가)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clever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It's very careless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of Jose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(Jose) to leave his laptop on the train.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Jose가 기차에 노트북을 두고 내린 것은 매우 부주의하다.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&lt;Practice&gt;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A-2. It was impossible ( </w:t>
      </w:r>
      <w:r>
        <w:rPr>
          <w:rFonts w:ascii="맑은 고딕" w:hAnsi="맑은 고딕" w:eastAsia="맑은 고딕"/>
          <w:b/>
          <w:color w:val="D1323A"/>
          <w:sz w:val="20"/>
          <w:u w:val="single"/>
        </w:rPr>
        <w:t>for me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of me ) to understand Spanish.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내가 스페인어를 이해하는 것은 불가능했다.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A-3. It was clever ( </w:t>
      </w:r>
      <w:r>
        <w:rPr>
          <w:rFonts w:ascii="맑은 고딕" w:hAnsi="맑은 고딕" w:eastAsia="맑은 고딕"/>
          <w:b/>
          <w:color w:val="D1323A"/>
          <w:sz w:val="20"/>
          <w:u w:val="single"/>
        </w:rPr>
        <w:t>of him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for him ) to get to the concert early.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그가 콘서트에 일찍 도착한 것은 영리했다.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B-(1). It was very brave </w:t>
      </w:r>
      <w:r>
        <w:rPr>
          <w:rFonts w:ascii="맑은 고딕" w:hAnsi="맑은 고딕" w:eastAsia="맑은 고딕"/>
          <w:b/>
          <w:color w:val="D1323A"/>
          <w:sz w:val="20"/>
        </w:rPr>
        <w:t>of the young lady to openly share her experience in front of so many people</w:t>
      </w:r>
      <w:r>
        <w:rPr>
          <w:rFonts w:ascii="맑은 고딕" w:hAnsi="맑은 고딕" w:eastAsia="맑은 고딕"/>
          <w:b w:val="0"/>
          <w:color w:val="1F2430"/>
          <w:sz w:val="20"/>
        </w:rPr>
        <w:t>.   (to / openly share / of / her experience / in front of / so many people / the young lady)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그 젊은 여성이 그렇게 많은 사람들 앞에서 자신의 경험을 공개적으로 나눈 것은 매우 용감했다.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C-(2). The box is </w:t>
      </w:r>
      <w:r>
        <w:rPr>
          <w:rFonts w:ascii="맑은 고딕" w:hAnsi="맑은 고딕" w:eastAsia="맑은 고딕"/>
          <w:b/>
          <w:color w:val="D1323A"/>
          <w:sz w:val="20"/>
        </w:rPr>
        <w:t>light enough for us to lift</w:t>
      </w:r>
      <w:r>
        <w:rPr>
          <w:rFonts w:ascii="맑은 고딕" w:hAnsi="맑은 고딕" w:eastAsia="맑은 고딕"/>
          <w:b w:val="0"/>
          <w:color w:val="1F2430"/>
          <w:sz w:val="20"/>
        </w:rPr>
        <w:t>.   (light, enough, we, lift)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그 상자는 우리가 들 수 있을 만큼 충분히 가볍다.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C-(3). The candies </w:t>
      </w:r>
      <w:r>
        <w:rPr>
          <w:rFonts w:ascii="맑은 고딕" w:hAnsi="맑은 고딕" w:eastAsia="맑은 고딕"/>
          <w:b/>
          <w:color w:val="D1323A"/>
          <w:sz w:val="20"/>
        </w:rPr>
        <w:t>are too high for the boy to grab</w:t>
      </w:r>
      <w:r>
        <w:rPr>
          <w:rFonts w:ascii="맑은 고딕" w:hAnsi="맑은 고딕" w:eastAsia="맑은 고딕"/>
          <w:b w:val="0"/>
          <w:color w:val="1F2430"/>
          <w:sz w:val="20"/>
        </w:rPr>
        <w:t>.   (high, be, the boy, grab, too)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사탕이 너무 높이 있어서 그 소년은 잡을 수 없다.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8-④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Grammar : 가정법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8. The Joseon Dynasty Through Paintings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1. if 가정법 과거 — 현재 사실의 반대 / 현재·미래에 일어나지 않을 것 같은 일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If + 주어 +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동사의 과거형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~, 주어 + 조동사 과거형(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would, could, might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) +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동사원형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… : '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만일 ~라면, …할 텐데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'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[직설법] As I am not a bird, I cannot fly to you. ⇒ [가정법] If I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were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(be) a bird, I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could fly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(fly) to you.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나는 새가 아니기 때문에 너에게 날아갈 수 없다. ⇒ 만약 내가 새라면 너에게 날아갈 수 있을 텐데.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[직설법] I don't know the recipe, so I cannot bake mom's birthday cake by myself. ⇒ If I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knew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(know) the recipe, I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could bake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(bake) mom's birthday cake by myself.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내가 요리법을 안다면, 엄마의 생일 케이크를 혼자서 만들 수 있을 텐데.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What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would you do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if you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won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(win) a million dollars?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백만 달러를 받는다면 뭐 하고 싶어?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* be동사는 인칭에 관계없이 "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were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" (구어체 1·3인칭은 was도 가능)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2. if 가정법 과거완료 — 과거 사실의 반대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If + 주어 +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had p.p.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~, 주어 +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조동사 과거형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have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p.p.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… : '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만일 ~했더라면, …했을 텐데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'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[직설법] You didn't tell me about the problem, so I didn't help you. (부정) ⇒ If you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had told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me about the problem, I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would have helped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you. (긍정)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네가 나에게 그 문제를 얘기했더라면, 내가 너를 도왔을 텐데.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[직설법] The road was icy, so the accident happened. (긍정) ⇒ If the road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hadn't been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icy, the accident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wouldn't have happened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 (부정)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길이 얼지 않았다면 사고가 나지 않았을 텐데.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If I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hadn't lost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(lose) my wallet, I </w:t>
            </w:r>
            <w:r>
              <w:rPr>
                <w:rFonts w:ascii="맑은 고딕" w:hAnsi="맑은 고딕" w:eastAsia="맑은 고딕"/>
                <w:b/>
                <w:color w:val="D1323A"/>
                <w:sz w:val="19"/>
              </w:rPr>
              <w:t>could have bought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(buy) it.</w:t>
            </w:r>
          </w:p>
          <w:p>
            <w:pPr>
              <w:spacing w:before="0"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내가 지갑을 잃어버리지 않았더라면, 그것을 살 수 있었을 텐데.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&lt;Practice&gt;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A-1. If the computer factory </w:t>
      </w:r>
      <w:r>
        <w:rPr>
          <w:rFonts w:ascii="맑은 고딕" w:hAnsi="맑은 고딕" w:eastAsia="맑은 고딕"/>
          <w:b/>
          <w:color w:val="D1323A"/>
          <w:sz w:val="20"/>
        </w:rPr>
        <w:t>closed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(close) down, many people </w:t>
      </w:r>
      <w:r>
        <w:rPr>
          <w:rFonts w:ascii="맑은 고딕" w:hAnsi="맑은 고딕" w:eastAsia="맑은 고딕"/>
          <w:b/>
          <w:color w:val="D1323A"/>
          <w:sz w:val="20"/>
        </w:rPr>
        <w:t>would lose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(lose) their jobs.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만약 그 컴퓨터 공장이 문을 닫는다면, 많은 사람들이 일자리를 잃을 텐데.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A-4. If she had </w:t>
      </w:r>
      <w:r>
        <w:rPr>
          <w:rFonts w:ascii="맑은 고딕" w:hAnsi="맑은 고딕" w:eastAsia="맑은 고딕"/>
          <w:b/>
          <w:color w:val="D1323A"/>
          <w:sz w:val="20"/>
        </w:rPr>
        <w:t>left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(leave) earlier, she wouldn't </w:t>
      </w:r>
      <w:r>
        <w:rPr>
          <w:rFonts w:ascii="맑은 고딕" w:hAnsi="맑은 고딕" w:eastAsia="맑은 고딕"/>
          <w:b/>
          <w:color w:val="D1323A"/>
          <w:sz w:val="20"/>
        </w:rPr>
        <w:t>have missed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(miss) the train.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만약 그녀가 더 일찍 떠났더라면, 기차를 놓치지 않았을 텐데.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B-5. 나에게 돈이 많았더라면 나는 전 세계를 여행했었을 텐데. (have, travel) → If I </w:t>
      </w:r>
      <w:r>
        <w:rPr>
          <w:rFonts w:ascii="맑은 고딕" w:hAnsi="맑은 고딕" w:eastAsia="맑은 고딕"/>
          <w:b/>
          <w:color w:val="D1323A"/>
          <w:sz w:val="20"/>
        </w:rPr>
        <w:t>had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had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lot of money, I </w:t>
      </w:r>
      <w:r>
        <w:rPr>
          <w:rFonts w:ascii="맑은 고딕" w:hAnsi="맑은 고딕" w:eastAsia="맑은 고딕"/>
          <w:b/>
          <w:color w:val="D1323A"/>
          <w:sz w:val="20"/>
        </w:rPr>
        <w:t>would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have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/>
          <w:color w:val="D1323A"/>
          <w:sz w:val="20"/>
        </w:rPr>
        <w:t>traveled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all over the world.</w:t>
      </w:r>
    </w:p>
    <w:p>
      <w:pPr>
        <w:keepNext/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C-2. I was very hungry. That's why I ate too much. → If I </w:t>
      </w:r>
      <w:r>
        <w:rPr>
          <w:rFonts w:ascii="맑은 고딕" w:hAnsi="맑은 고딕" w:eastAsia="맑은 고딕"/>
          <w:b/>
          <w:color w:val="D1323A"/>
          <w:sz w:val="20"/>
        </w:rPr>
        <w:t>hadn't been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very hungry, I </w:t>
      </w:r>
      <w:r>
        <w:rPr>
          <w:rFonts w:ascii="맑은 고딕" w:hAnsi="맑은 고딕" w:eastAsia="맑은 고딕"/>
          <w:b/>
          <w:color w:val="D1323A"/>
          <w:sz w:val="20"/>
        </w:rPr>
        <w:t>wouldn't have eaten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too much.</w:t>
      </w:r>
    </w:p>
    <w:p>
      <w:pPr>
        <w:spacing w:before="0" w:after="20" w:line="276" w:lineRule="auto"/>
        <w:ind w:left="170"/>
      </w:pPr>
      <w:r>
        <w:rPr>
          <w:rFonts w:ascii="맑은 고딕" w:hAnsi="맑은 고딕" w:eastAsia="맑은 고딕"/>
          <w:b w:val="0"/>
          <w:color w:val="6B7280"/>
          <w:sz w:val="17"/>
        </w:rPr>
        <w:t>나는 매우 배가 고팠다. 그래서 너무 많이 먹었다. → 내가 매우 배고프지 않았더라면, 너무 많이 먹지 않았을 텐데.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64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