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L5~8 어법 전문문제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12문항(3·5·6·9·10·12·14·16·18·20·22·24번) / 3점 12문항 · 「있는 대로」 복수정답 4문항(3·9·14·20번) · 서술형 6문항(4·6·10·16·22·24번)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[1~6] Lesson 5 — 분사 · as 원급 as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다음 괄호 안에서 어법상 알맞은 것끼리 짝지은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(A) Watch out for that [sleeping / slept] dog!</w:t>
      </w:r>
      <w:r>
        <w:br/>
      </w:r>
      <w:r>
        <w:rPr>
          <w:b w:val="0"/>
          <w:i w:val="0"/>
          <w:sz w:val="20"/>
          <w:u w:val="none"/>
        </w:rPr>
        <w:t>(B) He fixed the [breaking / broken] chair.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sleeping – breaking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sleeping – broken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slept – breaking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slept – broken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sleep – broken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밑줄 친 부분의 쓰임이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Do you know the girl </w:t>
      </w:r>
      <w:r>
        <w:rPr>
          <w:b w:val="0"/>
          <w:i w:val="0"/>
          <w:sz w:val="20"/>
          <w:u w:val="single"/>
        </w:rPr>
        <w:t>sitting</w:t>
      </w:r>
      <w:r>
        <w:rPr>
          <w:b w:val="0"/>
          <w:i w:val="0"/>
          <w:sz w:val="20"/>
          <w:u w:val="none"/>
        </w:rPr>
        <w:t xml:space="preserve"> on the bench?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The candles </w:t>
      </w:r>
      <w:r>
        <w:rPr>
          <w:b w:val="0"/>
          <w:i w:val="0"/>
          <w:sz w:val="20"/>
          <w:u w:val="single"/>
        </w:rPr>
        <w:t>burning</w:t>
      </w:r>
      <w:r>
        <w:rPr>
          <w:b w:val="0"/>
          <w:i w:val="0"/>
          <w:sz w:val="20"/>
          <w:u w:val="none"/>
        </w:rPr>
        <w:t xml:space="preserve"> on the table look gorgeous.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I saw a man </w:t>
      </w:r>
      <w:r>
        <w:rPr>
          <w:b w:val="0"/>
          <w:i w:val="0"/>
          <w:sz w:val="20"/>
          <w:u w:val="single"/>
        </w:rPr>
        <w:t>carrying</w:t>
      </w:r>
      <w:r>
        <w:rPr>
          <w:b w:val="0"/>
          <w:i w:val="0"/>
          <w:sz w:val="20"/>
          <w:u w:val="none"/>
        </w:rPr>
        <w:t xml:space="preserve"> a heavy box.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</w:t>
      </w:r>
      <w:r>
        <w:rPr>
          <w:b w:val="0"/>
          <w:i w:val="0"/>
          <w:sz w:val="20"/>
          <w:u w:val="single"/>
        </w:rPr>
        <w:t>Reading</w:t>
      </w:r>
      <w:r>
        <w:rPr>
          <w:b w:val="0"/>
          <w:i w:val="0"/>
          <w:sz w:val="20"/>
          <w:u w:val="none"/>
        </w:rPr>
        <w:t xml:space="preserve"> books is a good hobby.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There is a girl </w:t>
      </w:r>
      <w:r>
        <w:rPr>
          <w:b w:val="0"/>
          <w:i w:val="0"/>
          <w:sz w:val="20"/>
          <w:u w:val="single"/>
        </w:rPr>
        <w:t>baking</w:t>
      </w:r>
      <w:r>
        <w:rPr>
          <w:b w:val="0"/>
          <w:i w:val="0"/>
          <w:sz w:val="20"/>
          <w:u w:val="none"/>
        </w:rPr>
        <w:t xml:space="preserve"> a cake.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My bag is not as heavy as yours.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He made as much mistakes as you made.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Gold is twice as expensive as silver.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Her explanation was as clearly as a crystal.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Jason can swim as fast as David.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두 문장의 의미가 같도록 as ~ as를 이용하여 빈칸을 채우시오.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Joe is richer than Henry.</w:t>
      </w:r>
      <w:r>
        <w:br/>
      </w:r>
      <w:r>
        <w:rPr>
          <w:b w:val="0"/>
          <w:i w:val="0"/>
          <w:sz w:val="20"/>
          <w:u w:val="none"/>
        </w:rPr>
        <w:t>= Henry is ________________ Joe.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다음 빈칸에 들어갈 말로 알맞은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나는 할 수 있는 한 열심히 시험공부를 했다.</w:t>
      </w:r>
      <w:r>
        <w:br/>
      </w:r>
      <w:r>
        <w:rPr>
          <w:b w:val="0"/>
          <w:i w:val="0"/>
          <w:sz w:val="20"/>
          <w:u w:val="none"/>
        </w:rPr>
        <w:t>I studied for my exams as hard as I ________.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possibly    ② can    ③ could    ④ possible to    ⑤ was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>★ 주어진 단어를 배열하여 우리말에 맞는 문장을 쓰시오. (</w:t>
      </w:r>
      <w:r>
        <w:rPr>
          <w:b/>
          <w:i w:val="0"/>
          <w:sz w:val="20"/>
          <w:u w:val="none"/>
        </w:rPr>
        <w:t>필요 없는 단어 1개</w:t>
      </w:r>
      <w:r>
        <w:rPr>
          <w:b w:val="0"/>
          <w:i w:val="0"/>
          <w:sz w:val="20"/>
          <w:u w:val="none"/>
        </w:rPr>
        <w:t xml:space="preserve"> 제외)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가능한 한 많은 것을 경험하려고 노력해라.</w:t>
      </w:r>
      <w:r>
        <w:br/>
      </w:r>
      <w:r>
        <w:rPr>
          <w:b w:val="0"/>
          <w:i w:val="0"/>
          <w:sz w:val="20"/>
          <w:u w:val="none"/>
        </w:rPr>
        <w:t>( as / things / possible / try / much / experience / as / to / many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[7~12] Lesson 6 — 과거완료 · 관계대명사 what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다음 빈칸에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By the time we arrived, the movie ________ already ________.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has – started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had – started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was – started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have – starting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is – start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 문장에서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부분을 바르게 고친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My father was angry because I have broken the window.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have → had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broken → break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because → so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was → had been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angry → angrily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밑줄 친 부분이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The bus </w:t>
      </w:r>
      <w:r>
        <w:rPr>
          <w:b w:val="0"/>
          <w:i w:val="0"/>
          <w:sz w:val="20"/>
          <w:u w:val="single"/>
        </w:rPr>
        <w:t>had just left</w:t>
      </w:r>
      <w:r>
        <w:rPr>
          <w:b w:val="0"/>
          <w:i w:val="0"/>
          <w:sz w:val="20"/>
          <w:u w:val="none"/>
        </w:rPr>
        <w:t xml:space="preserve"> when I got to the bus stop.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When I entered the room, the class </w:t>
      </w:r>
      <w:r>
        <w:rPr>
          <w:b w:val="0"/>
          <w:i w:val="0"/>
          <w:sz w:val="20"/>
          <w:u w:val="single"/>
        </w:rPr>
        <w:t>already begins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They </w:t>
      </w:r>
      <w:r>
        <w:rPr>
          <w:b w:val="0"/>
          <w:i w:val="0"/>
          <w:sz w:val="20"/>
          <w:u w:val="single"/>
        </w:rPr>
        <w:t>had eaten</w:t>
      </w:r>
      <w:r>
        <w:rPr>
          <w:b w:val="0"/>
          <w:i w:val="0"/>
          <w:sz w:val="20"/>
          <w:u w:val="none"/>
        </w:rPr>
        <w:t xml:space="preserve"> all the pizza before I got a slice.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She told me she </w:t>
      </w:r>
      <w:r>
        <w:rPr>
          <w:b w:val="0"/>
          <w:i w:val="0"/>
          <w:sz w:val="20"/>
          <w:u w:val="single"/>
        </w:rPr>
        <w:t>has finished</w:t>
      </w:r>
      <w:r>
        <w:rPr>
          <w:b w:val="0"/>
          <w:i w:val="0"/>
          <w:sz w:val="20"/>
          <w:u w:val="none"/>
        </w:rPr>
        <w:t xml:space="preserve"> her homework before dinner.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He </w:t>
      </w:r>
      <w:r>
        <w:rPr>
          <w:b w:val="0"/>
          <w:i w:val="0"/>
          <w:sz w:val="20"/>
          <w:u w:val="single"/>
        </w:rPr>
        <w:t>had never seen</w:t>
      </w:r>
      <w:r>
        <w:rPr>
          <w:b w:val="0"/>
          <w:i w:val="0"/>
          <w:sz w:val="20"/>
          <w:u w:val="none"/>
        </w:rPr>
        <w:t xml:space="preserve"> a musical until he went to London.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괄호 안의 단어를 이용하여 우리말에 맞게 문장을 완성하시오. (과거완료를 쓸 것)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그녀는 파티에 가기 전에 숙제를 끝마쳤다.</w:t>
      </w:r>
      <w:r>
        <w:br/>
      </w:r>
      <w:r>
        <w:rPr>
          <w:b w:val="0"/>
          <w:i w:val="0"/>
          <w:sz w:val="20"/>
          <w:u w:val="none"/>
        </w:rPr>
        <w:t>( finish / her homework / before / go to the party )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다음 빈칸에 공통으로 들어갈 말로 알맞은 것은? (대·소문자 무시)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• I can't believe ________ he said to me.</w:t>
      </w:r>
      <w:r>
        <w:br/>
      </w:r>
      <w:r>
        <w:rPr>
          <w:b w:val="0"/>
          <w:i w:val="0"/>
          <w:sz w:val="20"/>
          <w:u w:val="none"/>
        </w:rPr>
        <w:t>• ________ I need right now is some water.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that    ② what    ③ which    ④ who    ⑤ it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밑줄 친 that / what의 쓰임이 </w:t>
      </w:r>
      <w:r>
        <w:rPr>
          <w:b/>
          <w:i w:val="0"/>
          <w:sz w:val="20"/>
          <w:u w:val="none"/>
        </w:rPr>
        <w:t>바른</w:t>
      </w:r>
      <w:r>
        <w:rPr>
          <w:b w:val="0"/>
          <w:i w:val="0"/>
          <w:sz w:val="20"/>
          <w:u w:val="none"/>
        </w:rPr>
        <w:t xml:space="preserve"> 것끼리 묶은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(a) The problem is </w:t>
      </w:r>
      <w:r>
        <w:rPr>
          <w:b w:val="0"/>
          <w:i w:val="0"/>
          <w:sz w:val="20"/>
          <w:u w:val="single"/>
        </w:rPr>
        <w:t>what</w:t>
      </w:r>
      <w:r>
        <w:rPr>
          <w:b w:val="0"/>
          <w:i w:val="0"/>
          <w:sz w:val="20"/>
          <w:u w:val="none"/>
        </w:rPr>
        <w:t xml:space="preserve"> we don't have enough time.</w:t>
      </w:r>
      <w:r>
        <w:br/>
      </w:r>
      <w:r>
        <w:rPr>
          <w:b w:val="0"/>
          <w:i w:val="0"/>
          <w:sz w:val="20"/>
          <w:u w:val="none"/>
        </w:rPr>
        <w:t xml:space="preserve">(b) She showed me </w:t>
      </w:r>
      <w:r>
        <w:rPr>
          <w:b w:val="0"/>
          <w:i w:val="0"/>
          <w:sz w:val="20"/>
          <w:u w:val="single"/>
        </w:rPr>
        <w:t>what</w:t>
      </w:r>
      <w:r>
        <w:rPr>
          <w:b w:val="0"/>
          <w:i w:val="0"/>
          <w:sz w:val="20"/>
          <w:u w:val="none"/>
        </w:rPr>
        <w:t xml:space="preserve"> she had in her pocket.</w:t>
      </w:r>
      <w:r>
        <w:br/>
      </w:r>
      <w:r>
        <w:rPr>
          <w:b w:val="0"/>
          <w:i w:val="0"/>
          <w:sz w:val="20"/>
          <w:u w:val="none"/>
        </w:rPr>
        <w:t xml:space="preserve">(c) Do you know the fact </w:t>
      </w:r>
      <w:r>
        <w:rPr>
          <w:b w:val="0"/>
          <w:i w:val="0"/>
          <w:sz w:val="20"/>
          <w:u w:val="single"/>
        </w:rPr>
        <w:t>what</w:t>
      </w:r>
      <w:r>
        <w:rPr>
          <w:b w:val="0"/>
          <w:i w:val="0"/>
          <w:sz w:val="20"/>
          <w:u w:val="none"/>
        </w:rPr>
        <w:t xml:space="preserve"> the Earth is round?</w:t>
      </w:r>
      <w:r>
        <w:br/>
      </w:r>
      <w:r>
        <w:rPr>
          <w:b w:val="0"/>
          <w:i w:val="0"/>
          <w:sz w:val="20"/>
          <w:u w:val="none"/>
        </w:rPr>
        <w:t xml:space="preserve">(d) This is exactly </w:t>
      </w:r>
      <w:r>
        <w:rPr>
          <w:b w:val="0"/>
          <w:i w:val="0"/>
          <w:sz w:val="20"/>
          <w:u w:val="single"/>
        </w:rPr>
        <w:t>what</w:t>
      </w:r>
      <w:r>
        <w:rPr>
          <w:b w:val="0"/>
          <w:i w:val="0"/>
          <w:sz w:val="20"/>
          <w:u w:val="none"/>
        </w:rPr>
        <w:t xml:space="preserve"> I was looking for.</w:t>
      </w:r>
      <w:r>
        <w:br/>
      </w:r>
      <w:r>
        <w:rPr>
          <w:b w:val="0"/>
          <w:i w:val="0"/>
          <w:sz w:val="20"/>
          <w:u w:val="none"/>
        </w:rPr>
        <w:t xml:space="preserve">(e) I think </w:t>
      </w:r>
      <w:r>
        <w:rPr>
          <w:b w:val="0"/>
          <w:i w:val="0"/>
          <w:sz w:val="20"/>
          <w:u w:val="single"/>
        </w:rPr>
        <w:t>that</w:t>
      </w:r>
      <w:r>
        <w:rPr>
          <w:b w:val="0"/>
          <w:i w:val="0"/>
          <w:sz w:val="20"/>
          <w:u w:val="none"/>
        </w:rPr>
        <w:t xml:space="preserve"> the story is true.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(a), (b), (c)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(b), (d), 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(a), (c), (e)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(b), (c), (d)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(c), (d), (e)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[13~18] Lesson 7 — 분사구문 · 전치사/접속사 as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밑줄 친 부분을 분사구문으로 바르게 바꾼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single"/>
        </w:rPr>
        <w:t>After he heard the news</w:t>
      </w:r>
      <w:r>
        <w:rPr>
          <w:b w:val="0"/>
          <w:i w:val="0"/>
          <w:sz w:val="20"/>
          <w:u w:val="none"/>
        </w:rPr>
        <w:t>, Tom jumped with joy.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Heard the news, Tom jumped with joy.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Hearing the news, Tom jumped with joy.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He hearing the news, Tom jumped with joy.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After heard the news, Tom jumped with joy.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Being heard the news, Tom jumped with joy.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Feeling tired, she went to bed early.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Written in easy English, this book is good for beginners.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Arriving at the store, I found it closed.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He left the house with the heater turning on.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Big data is improving the performance of players, made sports more exciting.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밑줄 친 분사구문을 절로 바꿀 때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single"/>
        </w:rPr>
        <w:t>Not feeling well</w:t>
      </w:r>
      <w:r>
        <w:rPr>
          <w:b w:val="0"/>
          <w:i w:val="0"/>
          <w:sz w:val="20"/>
          <w:u w:val="none"/>
        </w:rPr>
        <w:t>, he stayed home.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As he felt well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As he didn't feel well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If he doesn't feel well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Although he felt well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When he feels well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문장에서 어법상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부분을 찾아 바르게 고쳐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Frightening by the thunder, the dog hid behind the couch.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____________ → ____________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밑줄 친 as의 쓰임이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it was getting late, I had to leave for home.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We see him quite often,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he lives near 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I got up late this morning, I missed the school bus.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I respect him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a doctor.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He was very disappointed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he didn't get any chocolate.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&lt;보기&gt;의 밑줄 친 as와 같은 의미로 쓰인 것은?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 xml:space="preserve">&lt;보기&gt;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information and communication technology develops, the amount of data is getting much greater.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I got up late this morning, I missed the school bus.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He treated them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children.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time passed, she became more confident.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When in Rome, do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the Romans do.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I waved goodbye to Rachel </w:t>
      </w:r>
      <w:r>
        <w:rPr>
          <w:b w:val="0"/>
          <w:i w:val="0"/>
          <w:sz w:val="20"/>
          <w:u w:val="single"/>
        </w:rPr>
        <w:t>as</w:t>
      </w:r>
      <w:r>
        <w:rPr>
          <w:b w:val="0"/>
          <w:i w:val="0"/>
          <w:sz w:val="20"/>
          <w:u w:val="none"/>
        </w:rPr>
        <w:t xml:space="preserve"> she drove away in her car.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[19~24] Lesson 8 — to부정사의 의미상 주어 · 가정법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다음 빈칸에 들어갈 말이 나머지 넷과 </w:t>
      </w:r>
      <w:r>
        <w:rPr>
          <w:b/>
          <w:i w:val="0"/>
          <w:sz w:val="20"/>
          <w:u w:val="none"/>
        </w:rPr>
        <w:t>다른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It was impossible ____ me to understand Spanish.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It is difficult ____ her to solve the problem by herself.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It was very thoughtful ____ them to remember my birthday.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It is necessary ____ students to bring their ID cards.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It is important ____ elderly people to eat regularly during summer.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다음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문장을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It may be dangerous for young children to play outside late at night.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It was careless for you to leave the key at home again.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It is important of elderly people to eat regularly during summer.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It is nice of her to prepare food for the children.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Will it be easy for hers to pass the test?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21. </w:t>
      </w:r>
      <w:r>
        <w:rPr>
          <w:b w:val="0"/>
          <w:i w:val="0"/>
          <w:sz w:val="20"/>
          <w:u w:val="none"/>
        </w:rPr>
        <w:t xml:space="preserve">다음 문장과 의미가 같은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If he knew her address, he could send the invitation to 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As he knows her address, he can send the invitation to 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As he doesn't know her address, he can't send the invitation to 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As he didn't know her address, he couldn't send the invitation to 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If he knows her address, he will send the invitation to her.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As he knew her address, he could send the invitation to her.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22. </w:t>
      </w:r>
      <w:r>
        <w:rPr>
          <w:b w:val="0"/>
          <w:i w:val="0"/>
          <w:sz w:val="20"/>
          <w:u w:val="none"/>
        </w:rPr>
        <w:t xml:space="preserve">우리말에 맞게 괄호 안의 동사를 이용하여 빈칸에 알맞은 말을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내가 그 회의에 대해 알았더라면, 나는 그것에 참석했을 텐데.</w:t>
      </w:r>
      <w:r>
        <w:br/>
      </w:r>
      <w:r>
        <w:rPr>
          <w:b w:val="0"/>
          <w:i w:val="0"/>
          <w:sz w:val="20"/>
          <w:u w:val="none"/>
        </w:rPr>
        <w:t>If I ________ ________ (know) about the meeting, I ________ ________ ________ (attend) it.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 ________ / ________ ________ 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23. </w:t>
      </w:r>
      <w:r>
        <w:rPr>
          <w:b w:val="0"/>
          <w:i w:val="0"/>
          <w:sz w:val="20"/>
          <w:u w:val="none"/>
        </w:rPr>
        <w:t xml:space="preserve">다음 빈칸에 들어갈 말로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"It would be wonderful if I ________ eat fresh fish."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can    ② could    ③ will    ④ have    ⑤ had could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24. </w:t>
      </w:r>
      <w:r>
        <w:rPr>
          <w:b w:val="0"/>
          <w:i w:val="0"/>
          <w:sz w:val="20"/>
          <w:u w:val="none"/>
        </w:rPr>
        <w:t xml:space="preserve">다음 상황에 알맞게 if로 시작하는 가정법 문장을 쓰시오.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30"/>
        <w:ind w:left="57" w:right="57"/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</w:pPr>
      <w:r>
        <w:rPr>
          <w:b w:val="0"/>
          <w:i w:val="0"/>
          <w:sz w:val="20"/>
          <w:u w:val="none"/>
        </w:rPr>
        <w:t>As I am not a bird, I cannot fly to you.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____________________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L5~8 어법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not as[so] rich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Try to experience as many things as possible. (불필요: much)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She had finished her homework before she went to the party.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①, ②,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Frightening → (Being) Frightened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①,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had known / would have attended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If I were a bird, I could fly to you.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