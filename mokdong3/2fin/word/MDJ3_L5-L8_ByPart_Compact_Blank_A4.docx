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pPr>
      <w:r>
        <w:rPr>
          <w:rFonts w:ascii="맑은 고딕" w:hAnsi="맑은 고딕" w:eastAsia="맑은 고딕"/>
          <w:b w:val="0"/>
          <w:color w:val="6B7280"/>
          <w:sz w:val="17"/>
        </w:rPr>
        <w:t>목동중 3학년 · 2학기 기말 · 학교 배부 프린트 압축본 (프린트 전체 내용)</w:t>
      </w:r>
    </w:p>
    <w:p>
      <w:pPr>
        <w:spacing w:before="0" w:after="40" w:line="276" w:lineRule="auto"/>
      </w:pPr>
      <w:r>
        <w:rPr>
          <w:rFonts w:ascii="맑은 고딕" w:hAnsi="맑은 고딕" w:eastAsia="맑은 고딕"/>
          <w:b/>
          <w:color w:val="1F2430"/>
          <w:sz w:val="30"/>
        </w:rPr>
        <w:t>목동중3 학교프린트 압축본 L5~L8  [빈칸]</w:t>
      </w:r>
    </w:p>
    <w:p>
      <w:pPr>
        <w:spacing w:before="0" w:after="80" w:line="276" w:lineRule="auto"/>
      </w:pPr>
      <w:r>
        <w:rPr>
          <w:rFonts w:ascii="맑은 고딕" w:hAnsi="맑은 고딕" w:eastAsia="맑은 고딕"/>
          <w:b w:val="0"/>
          <w:color w:val="6B7280"/>
          <w:sz w:val="17"/>
        </w:rPr>
        <w:t>학교 프린트 전체 내용을 원문 그대로 새 양식으로 정리 — 빨강 = 정답 · 밑줄/기호 = 문법 포인트</w:t>
      </w:r>
    </w:p>
    <w:tbl>
      <w:tblPr>
        <w:tblOverlap w:val="never"/>
        <w:tblW w:type="auto" w:w="0"/>
        <w:jc w:val="center"/>
        <w:tblBorders>
          <w:top w:val="single" w:sz="0" w:color="FFFFFF"/>
          <w:left w:val="nil"/>
          <w:bottom w:val="single" w:sz="0" w:color="FFFFFF"/>
          <w:right w:val="nil"/>
          <w:insideH w:val="nil"/>
          <w:insideV w:val="nil"/>
        </w:tblBorders>
        <w:tblLook w:firstColumn="1" w:firstRow="1" w:lastColumn="0" w:lastRow="0" w:noHBand="0" w:noVBand="1" w:val="04A0"/>
      </w:tblPr>
      <w:tblGrid>
        <w:gridCol w:w="10318"/>
      </w:tblGrid>
      <w:tr>
        <w:tc>
          <w:tcPr>
            <w:tcW w:type="dxa" w:w="10318"/>
            <w:shd w:val="clear" w:color="auto" w:fill="1F2430"/>
          </w:tcPr>
          <w:p>
            <w:pPr>
              <w:keepNext/>
              <w:spacing w:before="40" w:after="40" w:line="276" w:lineRule="auto"/>
              <w:ind w:left="113"/>
            </w:pPr>
            <w:r>
              <w:rPr>
                <w:rFonts w:ascii="맑은 고딕" w:hAnsi="맑은 고딕" w:eastAsia="맑은 고딕"/>
                <w:b/>
                <w:color w:val="FFFFFF"/>
                <w:sz w:val="24"/>
              </w:rPr>
              <w:t>Part 1. 교과서 Reading</w:t>
            </w:r>
          </w:p>
        </w:tc>
      </w:tr>
    </w:tbl>
    <w:p>
      <w:pPr>
        <w:spacing w:before="0" w:after="0" w:line="276" w:lineRule="auto"/>
      </w:pPr>
    </w:p>
    <w:p>
      <w:pPr>
        <w:keepNext/>
        <w:pBdr>
          <w:bottom w:val="single" w:sz="12" w:color="1F2430"/>
        </w:pBdr>
        <w:spacing w:before="160" w:after="60" w:line="276" w:lineRule="auto"/>
      </w:pPr>
      <w:r>
        <w:rPr>
          <w:b/>
          <w:color w:val="FFFFFF"/>
          <w:sz w:val="19"/>
          <w:shd w:val="clear" w:fill="1F2430"/>
        </w:rPr>
        <w:t xml:space="preserve"> 5-⑤ </w:t>
      </w:r>
      <w:r>
        <w:t xml:space="preserve">  </w:t>
      </w:r>
      <w:r>
        <w:rPr>
          <w:rFonts w:ascii="맑은 고딕" w:hAnsi="맑은 고딕" w:eastAsia="맑은 고딕"/>
          <w:b/>
          <w:color w:val="1F2430"/>
          <w:sz w:val="24"/>
        </w:rPr>
        <w:t>The Team Behind the Team</w:t>
      </w:r>
      <w:r>
        <w:t xml:space="preserve">   </w:t>
      </w:r>
      <w:r>
        <w:rPr>
          <w:rFonts w:ascii="맑은 고딕" w:hAnsi="맑은 고딕" w:eastAsia="맑은 고딕"/>
          <w:b w:val="0"/>
          <w:color w:val="6B7280"/>
          <w:sz w:val="17"/>
        </w:rPr>
        <w:t>Reading 1 · Hidden People in Sports</w:t>
      </w:r>
    </w:p>
    <w:tbl>
      <w:tblPr>
        <w:tblOverlap w:val="never"/>
        <w:tblW w:type="auto" w:w="0"/>
        <w:jc w:val="center"/>
        <w:tblBorders>
          <w:top w:val="single" w:sz="0" w:color="FFFFFF"/>
          <w:left w:val="nil"/>
          <w:bottom w:val="single" w:sz="0" w:color="FFFFFF"/>
          <w:right w:val="nil"/>
          <w:insideH w:val="nil"/>
          <w:insideV w:val="nil"/>
        </w:tblBorders>
        <w:tblLook w:firstColumn="1" w:firstRow="1" w:lastColumn="0" w:lastRow="0" w:noHBand="0" w:noVBand="1" w:val="04A0"/>
      </w:tblPr>
      <w:tblGrid>
        <w:gridCol w:w="10318"/>
      </w:tblGrid>
      <w:tr>
        <w:tc>
          <w:tcPr>
            <w:tcW w:type="dxa" w:w="10318"/>
            <w:shd w:val="clear" w:color="auto" w:fill="E6F5EF"/>
          </w:tcPr>
          <w:p>
            <w:pPr>
              <w:spacing w:before="40" w:after="40" w:line="276" w:lineRule="auto"/>
              <w:ind w:left="57"/>
            </w:pPr>
            <w:r>
              <w:rPr>
                <w:rFonts w:ascii="맑은 고딕" w:hAnsi="맑은 고딕" w:eastAsia="맑은 고딕"/>
                <w:b/>
                <w:color w:val="0F7A5A"/>
                <w:sz w:val="19"/>
              </w:rPr>
              <w:t>player</w:t>
            </w:r>
            <w:r>
              <w:t xml:space="preserve"> </w:t>
            </w:r>
            <w:r>
              <w:rPr>
                <w:rFonts w:ascii="맑은 고딕" w:hAnsi="맑은 고딕" w:eastAsia="맑은 고딕"/>
                <w:b w:val="0"/>
                <w:color w:val="1F2430"/>
                <w:sz w:val="19"/>
              </w:rPr>
              <w:t>____</w:t>
            </w:r>
            <w:r>
              <w:t xml:space="preserve">    </w:t>
            </w:r>
            <w:r>
              <w:rPr>
                <w:rFonts w:ascii="맑은 고딕" w:hAnsi="맑은 고딕" w:eastAsia="맑은 고딕"/>
                <w:b/>
                <w:color w:val="0F7A5A"/>
                <w:sz w:val="19"/>
              </w:rPr>
              <w:t>trophy</w:t>
            </w:r>
            <w:r>
              <w:t xml:space="preserve"> </w:t>
            </w:r>
            <w:r>
              <w:rPr>
                <w:rFonts w:ascii="맑은 고딕" w:hAnsi="맑은 고딕" w:eastAsia="맑은 고딕"/>
                <w:b w:val="0"/>
                <w:color w:val="1F2430"/>
                <w:sz w:val="19"/>
              </w:rPr>
              <w:t>____</w:t>
            </w:r>
            <w:r>
              <w:t xml:space="preserve">    </w:t>
            </w:r>
            <w:r>
              <w:rPr>
                <w:rFonts w:ascii="맑은 고딕" w:hAnsi="맑은 고딕" w:eastAsia="맑은 고딕"/>
                <w:b/>
                <w:color w:val="0F7A5A"/>
                <w:sz w:val="19"/>
              </w:rPr>
              <w:t>win</w:t>
            </w:r>
            <w:r>
              <w:t xml:space="preserve"> </w:t>
            </w:r>
            <w:r>
              <w:rPr>
                <w:rFonts w:ascii="맑은 고딕" w:hAnsi="맑은 고딕" w:eastAsia="맑은 고딕"/>
                <w:b w:val="0"/>
                <w:color w:val="1F2430"/>
                <w:sz w:val="19"/>
              </w:rPr>
              <w:t>____</w:t>
            </w:r>
            <w:r>
              <w:t xml:space="preserve">    </w:t>
            </w:r>
            <w:r>
              <w:rPr>
                <w:rFonts w:ascii="맑은 고딕" w:hAnsi="맑은 고딕" w:eastAsia="맑은 고딕"/>
                <w:b/>
                <w:color w:val="0F7A5A"/>
                <w:sz w:val="19"/>
              </w:rPr>
              <w:t>on one's own</w:t>
            </w:r>
            <w:r>
              <w:t xml:space="preserve"> </w:t>
            </w:r>
            <w:r>
              <w:rPr>
                <w:rFonts w:ascii="맑은 고딕" w:hAnsi="맑은 고딕" w:eastAsia="맑은 고딕"/>
                <w:b w:val="0"/>
                <w:color w:val="1F2430"/>
                <w:sz w:val="19"/>
              </w:rPr>
              <w:t>____</w:t>
            </w:r>
            <w:r>
              <w:t xml:space="preserve">    </w:t>
            </w:r>
            <w:r>
              <w:rPr>
                <w:rFonts w:ascii="맑은 고딕" w:hAnsi="맑은 고딕" w:eastAsia="맑은 고딕"/>
                <w:b/>
                <w:color w:val="0F7A5A"/>
                <w:sz w:val="19"/>
              </w:rPr>
              <w:t>hidden</w:t>
            </w:r>
            <w:r>
              <w:t xml:space="preserve"> </w:t>
            </w:r>
            <w:r>
              <w:rPr>
                <w:rFonts w:ascii="맑은 고딕" w:hAnsi="맑은 고딕" w:eastAsia="맑은 고딕"/>
                <w:b w:val="0"/>
                <w:color w:val="1F2430"/>
                <w:sz w:val="19"/>
              </w:rPr>
              <w:t>____</w:t>
            </w:r>
            <w:r>
              <w:t xml:space="preserve">    </w:t>
            </w:r>
            <w:r>
              <w:rPr>
                <w:rFonts w:ascii="맑은 고딕" w:hAnsi="맑은 고딕" w:eastAsia="맑은 고딕"/>
                <w:b/>
                <w:color w:val="0F7A5A"/>
                <w:sz w:val="19"/>
              </w:rPr>
              <w:t>attention</w:t>
            </w:r>
            <w:r>
              <w:t xml:space="preserve"> </w:t>
            </w:r>
            <w:r>
              <w:rPr>
                <w:rFonts w:ascii="맑은 고딕" w:hAnsi="맑은 고딕" w:eastAsia="맑은 고딕"/>
                <w:b w:val="0"/>
                <w:color w:val="1F2430"/>
                <w:sz w:val="19"/>
              </w:rPr>
              <w:t>_________</w:t>
            </w:r>
            <w:r>
              <w:t xml:space="preserve">    </w:t>
            </w:r>
            <w:r>
              <w:rPr>
                <w:rFonts w:ascii="맑은 고딕" w:hAnsi="맑은 고딕" w:eastAsia="맑은 고딕"/>
                <w:b/>
                <w:color w:val="0F7A5A"/>
                <w:sz w:val="19"/>
              </w:rPr>
              <w:t>important</w:t>
            </w:r>
            <w:r>
              <w:t xml:space="preserve"> </w:t>
            </w:r>
            <w:r>
              <w:rPr>
                <w:rFonts w:ascii="맑은 고딕" w:hAnsi="맑은 고딕" w:eastAsia="맑은 고딕"/>
                <w:b w:val="0"/>
                <w:color w:val="1F2430"/>
                <w:sz w:val="19"/>
              </w:rPr>
              <w:t>____</w:t>
            </w:r>
            <w:r>
              <w:t xml:space="preserve">    </w:t>
            </w:r>
            <w:r>
              <w:rPr>
                <w:rFonts w:ascii="맑은 고딕" w:hAnsi="맑은 고딕" w:eastAsia="맑은 고딕"/>
                <w:b/>
                <w:color w:val="0F7A5A"/>
                <w:sz w:val="19"/>
              </w:rPr>
              <w:t>example</w:t>
            </w:r>
            <w:r>
              <w:t xml:space="preserve"> </w:t>
            </w:r>
            <w:r>
              <w:rPr>
                <w:rFonts w:ascii="맑은 고딕" w:hAnsi="맑은 고딕" w:eastAsia="맑은 고딕"/>
                <w:b w:val="0"/>
                <w:color w:val="1F2430"/>
                <w:sz w:val="19"/>
              </w:rPr>
              <w:t>____</w:t>
            </w:r>
            <w:r>
              <w:t xml:space="preserve">    </w:t>
            </w:r>
            <w:r>
              <w:rPr>
                <w:rFonts w:ascii="맑은 고딕" w:hAnsi="맑은 고딕" w:eastAsia="맑은 고딕"/>
                <w:b/>
                <w:color w:val="0F7A5A"/>
                <w:sz w:val="19"/>
              </w:rPr>
              <w:t>pacer</w:t>
            </w:r>
            <w:r>
              <w:t xml:space="preserve"> </w:t>
            </w:r>
            <w:r>
              <w:rPr>
                <w:rFonts w:ascii="맑은 고딕" w:hAnsi="맑은 고딕" w:eastAsia="맑은 고딕"/>
                <w:b w:val="0"/>
                <w:color w:val="1F2430"/>
                <w:sz w:val="19"/>
              </w:rPr>
              <w:t>________________</w:t>
            </w:r>
            <w:r>
              <w:t xml:space="preserve">    </w:t>
            </w:r>
            <w:r>
              <w:rPr>
                <w:rFonts w:ascii="맑은 고딕" w:hAnsi="맑은 고딕" w:eastAsia="맑은 고딕"/>
                <w:b/>
                <w:color w:val="0F7A5A"/>
                <w:sz w:val="19"/>
              </w:rPr>
              <w:t>marathon</w:t>
            </w:r>
            <w:r>
              <w:t xml:space="preserve"> </w:t>
            </w:r>
            <w:r>
              <w:rPr>
                <w:rFonts w:ascii="맑은 고딕" w:hAnsi="맑은 고딕" w:eastAsia="맑은 고딕"/>
                <w:b w:val="0"/>
                <w:color w:val="1F2430"/>
                <w:sz w:val="19"/>
              </w:rPr>
              <w:t>____</w:t>
            </w:r>
            <w:r>
              <w:t xml:space="preserve">    </w:t>
            </w:r>
            <w:r>
              <w:rPr>
                <w:rFonts w:ascii="맑은 고딕" w:hAnsi="맑은 고딕" w:eastAsia="맑은 고딕"/>
                <w:b/>
                <w:color w:val="0F7A5A"/>
                <w:sz w:val="19"/>
              </w:rPr>
              <w:t>experienced</w:t>
            </w:r>
            <w:r>
              <w:t xml:space="preserve"> </w:t>
            </w:r>
            <w:r>
              <w:rPr>
                <w:rFonts w:ascii="맑은 고딕" w:hAnsi="맑은 고딕" w:eastAsia="맑은 고딕"/>
                <w:b w:val="0"/>
                <w:color w:val="1F2430"/>
                <w:sz w:val="19"/>
              </w:rPr>
              <w:t>________</w:t>
            </w:r>
            <w:r>
              <w:t xml:space="preserve">    </w:t>
            </w:r>
            <w:r>
              <w:rPr>
                <w:rFonts w:ascii="맑은 고딕" w:hAnsi="맑은 고딕" w:eastAsia="맑은 고딕"/>
                <w:b/>
                <w:color w:val="0F7A5A"/>
                <w:sz w:val="19"/>
              </w:rPr>
              <w:t>runner</w:t>
            </w:r>
            <w:r>
              <w:t xml:space="preserve"> </w:t>
            </w:r>
            <w:r>
              <w:rPr>
                <w:rFonts w:ascii="맑은 고딕" w:hAnsi="맑은 고딕" w:eastAsia="맑은 고딕"/>
                <w:b w:val="0"/>
                <w:color w:val="1F2430"/>
                <w:sz w:val="19"/>
              </w:rPr>
              <w:t>_________</w:t>
            </w:r>
            <w:r>
              <w:t xml:space="preserve">    </w:t>
            </w:r>
            <w:r>
              <w:rPr>
                <w:rFonts w:ascii="맑은 고딕" w:hAnsi="맑은 고딕" w:eastAsia="맑은 고딕"/>
                <w:b/>
                <w:color w:val="0F7A5A"/>
                <w:sz w:val="19"/>
              </w:rPr>
              <w:t>manage</w:t>
            </w:r>
            <w:r>
              <w:t xml:space="preserve"> </w:t>
            </w:r>
            <w:r>
              <w:rPr>
                <w:rFonts w:ascii="맑은 고딕" w:hAnsi="맑은 고딕" w:eastAsia="맑은 고딕"/>
                <w:b w:val="0"/>
                <w:color w:val="1F2430"/>
                <w:sz w:val="19"/>
              </w:rPr>
              <w:t>______</w:t>
            </w:r>
            <w:r>
              <w:t xml:space="preserve">    </w:t>
            </w:r>
            <w:r>
              <w:rPr>
                <w:rFonts w:ascii="맑은 고딕" w:hAnsi="맑은 고딕" w:eastAsia="맑은 고딕"/>
                <w:b/>
                <w:color w:val="0F7A5A"/>
                <w:sz w:val="19"/>
              </w:rPr>
              <w:t>race</w:t>
            </w:r>
            <w:r>
              <w:t xml:space="preserve"> </w:t>
            </w:r>
            <w:r>
              <w:rPr>
                <w:rFonts w:ascii="맑은 고딕" w:hAnsi="맑은 고딕" w:eastAsia="맑은 고딕"/>
                <w:b w:val="0"/>
                <w:color w:val="1F2430"/>
                <w:sz w:val="19"/>
              </w:rPr>
              <w:t>____</w:t>
            </w:r>
            <w:r>
              <w:t xml:space="preserve">    </w:t>
            </w:r>
            <w:r>
              <w:rPr>
                <w:rFonts w:ascii="맑은 고딕" w:hAnsi="맑은 고딕" w:eastAsia="맑은 고딕"/>
                <w:b/>
                <w:color w:val="0F7A5A"/>
                <w:sz w:val="19"/>
              </w:rPr>
              <w:t>several</w:t>
            </w:r>
            <w:r>
              <w:t xml:space="preserve"> </w:t>
            </w:r>
            <w:r>
              <w:rPr>
                <w:rFonts w:ascii="맑은 고딕" w:hAnsi="맑은 고딕" w:eastAsia="맑은 고딕"/>
                <w:b w:val="0"/>
                <w:color w:val="1F2430"/>
                <w:sz w:val="19"/>
              </w:rPr>
              <w:t>____</w:t>
            </w:r>
          </w:p>
        </w:tc>
      </w:tr>
    </w:tbl>
    <w:p>
      <w:pPr>
        <w:spacing w:before="0" w:after="0" w:line="120" w:lineRule="auto"/>
      </w:pPr>
    </w:p>
    <w:p>
      <w:pPr>
        <w:keepNext w:val="0"/>
        <w:spacing w:before="60" w:after="0" w:line="276" w:lineRule="auto"/>
        <w:ind w:left="283" w:hanging="283"/>
      </w:pPr>
      <w:r>
        <w:rPr>
          <w:rFonts w:ascii="맑은 고딕" w:hAnsi="맑은 고딕" w:eastAsia="맑은 고딕"/>
          <w:b/>
          <w:color w:val="6B7280"/>
          <w:sz w:val="19"/>
        </w:rPr>
        <w:t xml:space="preserve">1  </w:t>
      </w:r>
      <w:r>
        <w:rPr>
          <w:rFonts w:ascii="맑은 고딕" w:hAnsi="맑은 고딕" w:eastAsia="맑은 고딕"/>
          <w:b w:val="0"/>
          <w:color w:val="1F2430"/>
          <w:sz w:val="21"/>
        </w:rPr>
        <w:t xml:space="preserve">In sports, only the players get a trophy or medal, but they don't win (in / </w:t>
      </w:r>
      <w:r>
        <w:rPr>
          <w:rFonts w:ascii="맑은 고딕" w:hAnsi="맑은 고딕" w:eastAsia="맑은 고딕"/>
          <w:b w:val="0"/>
          <w:color w:val="1F2430"/>
          <w:sz w:val="21"/>
        </w:rPr>
        <w:t>on</w:t>
      </w:r>
      <w:r>
        <w:rPr>
          <w:rFonts w:ascii="맑은 고딕" w:hAnsi="맑은 고딕" w:eastAsia="맑은 고딕"/>
          <w:b w:val="0"/>
          <w:color w:val="1F2430"/>
          <w:sz w:val="21"/>
        </w:rPr>
        <w:t>) their own.  (= by themselves)</w:t>
      </w:r>
    </w:p>
    <w:p>
      <w:pPr>
        <w:keepNext w:val="0"/>
        <w:spacing w:before="60" w:after="0" w:line="276" w:lineRule="auto"/>
        <w:ind w:left="283" w:hanging="283"/>
      </w:pPr>
      <w:r>
        <w:rPr>
          <w:rFonts w:ascii="맑은 고딕" w:hAnsi="맑은 고딕" w:eastAsia="맑은 고딕"/>
          <w:b/>
          <w:color w:val="6B7280"/>
          <w:sz w:val="19"/>
        </w:rPr>
        <w:t xml:space="preserve">2  </w:t>
      </w:r>
      <w:r>
        <w:rPr>
          <w:rFonts w:ascii="맑은 고딕" w:hAnsi="맑은 고딕" w:eastAsia="맑은 고딕"/>
          <w:b w:val="0"/>
          <w:color w:val="1F2430"/>
          <w:sz w:val="21"/>
        </w:rPr>
        <w:t xml:space="preserve">There are people </w:t>
      </w:r>
      <w:r>
        <w:rPr>
          <w:rFonts w:ascii="맑은 고딕" w:hAnsi="맑은 고딕" w:eastAsia="맑은 고딕"/>
          <w:b/>
          <w:color w:val="2457C5"/>
          <w:sz w:val="21"/>
          <w:vertAlign w:val="superscript"/>
        </w:rPr>
        <w:t>Ⓐ</w:t>
      </w:r>
      <w:r>
        <w:rPr>
          <w:rFonts w:ascii="맑은 고딕" w:hAnsi="맑은 고딕" w:eastAsia="맑은 고딕"/>
          <w:b w:val="0"/>
          <w:color w:val="1F2430"/>
          <w:sz w:val="21"/>
          <w:u w:val="single"/>
        </w:rPr>
        <w:t>who</w:t>
      </w:r>
      <w:r>
        <w:rPr>
          <w:rFonts w:ascii="맑은 고딕" w:hAnsi="맑은 고딕" w:eastAsia="맑은 고딕"/>
          <w:b w:val="0"/>
          <w:color w:val="1F2430"/>
          <w:sz w:val="21"/>
        </w:rPr>
        <w:t xml:space="preserve"> help the players.</w:t>
      </w:r>
    </w:p>
    <w:p>
      <w:pPr>
        <w:keepNext w:val="0"/>
        <w:spacing w:before="60" w:after="0" w:line="276" w:lineRule="auto"/>
        <w:ind w:left="283" w:hanging="283"/>
      </w:pPr>
      <w:r>
        <w:rPr>
          <w:rFonts w:ascii="맑은 고딕" w:hAnsi="맑은 고딕" w:eastAsia="맑은 고딕"/>
          <w:b/>
          <w:color w:val="6B7280"/>
          <w:sz w:val="19"/>
        </w:rPr>
        <w:t xml:space="preserve">3  </w:t>
      </w:r>
      <w:r>
        <w:rPr>
          <w:rFonts w:ascii="맑은 고딕" w:hAnsi="맑은 고딕" w:eastAsia="맑은 고딕"/>
          <w:b/>
          <w:color w:val="2457C5"/>
          <w:sz w:val="21"/>
          <w:vertAlign w:val="superscript"/>
        </w:rPr>
        <w:t>Ⓑ</w:t>
      </w:r>
      <w:r>
        <w:rPr>
          <w:rFonts w:ascii="맑은 고딕" w:hAnsi="맑은 고딕" w:eastAsia="맑은 고딕"/>
          <w:b w:val="0"/>
          <w:color w:val="1F2430"/>
          <w:sz w:val="21"/>
          <w:u w:val="single"/>
        </w:rPr>
        <w:t>These people</w:t>
      </w:r>
      <w:r>
        <w:rPr>
          <w:rFonts w:ascii="맑은 고딕" w:hAnsi="맑은 고딕" w:eastAsia="맑은 고딕"/>
          <w:b w:val="0"/>
          <w:color w:val="1F2430"/>
          <w:sz w:val="21"/>
        </w:rPr>
        <w:t xml:space="preserve"> are often (</w:t>
      </w:r>
      <w:r>
        <w:rPr>
          <w:rFonts w:ascii="맑은 고딕" w:hAnsi="맑은 고딕" w:eastAsia="맑은 고딕"/>
          <w:b w:val="0"/>
          <w:color w:val="1F2430"/>
          <w:sz w:val="21"/>
        </w:rPr>
        <w:t>_________</w:t>
      </w:r>
      <w:r>
        <w:rPr>
          <w:rFonts w:ascii="맑은 고딕" w:hAnsi="맑은 고딕" w:eastAsia="맑은 고딕"/>
          <w:b w:val="0"/>
          <w:color w:val="1F2430"/>
          <w:sz w:val="21"/>
        </w:rPr>
        <w:t>) and don't get attention.</w:t>
      </w:r>
    </w:p>
    <w:p>
      <w:pPr>
        <w:keepNext w:val="0"/>
        <w:spacing w:before="60" w:after="0" w:line="276" w:lineRule="auto"/>
        <w:ind w:left="283" w:hanging="283"/>
      </w:pPr>
      <w:r>
        <w:rPr>
          <w:rFonts w:ascii="맑은 고딕" w:hAnsi="맑은 고딕" w:eastAsia="맑은 고딕"/>
          <w:b/>
          <w:color w:val="6B7280"/>
          <w:sz w:val="19"/>
        </w:rPr>
        <w:t xml:space="preserve">4  </w:t>
      </w:r>
      <w:r>
        <w:rPr>
          <w:rFonts w:ascii="맑은 고딕" w:hAnsi="맑은 고딕" w:eastAsia="맑은 고딕"/>
          <w:b w:val="0"/>
          <w:color w:val="1F2430"/>
          <w:sz w:val="21"/>
        </w:rPr>
        <w:t xml:space="preserve">However, they are </w:t>
      </w:r>
      <w:r>
        <w:rPr>
          <w:rFonts w:ascii="맑은 고딕" w:hAnsi="맑은 고딕" w:eastAsia="맑은 고딕"/>
          <w:b/>
          <w:color w:val="2457C5"/>
          <w:sz w:val="21"/>
          <w:vertAlign w:val="superscript"/>
        </w:rPr>
        <w:t>Ⓒ</w:t>
      </w:r>
      <w:r>
        <w:rPr>
          <w:rFonts w:ascii="맑은 고딕" w:hAnsi="맑은 고딕" w:eastAsia="맑은 고딕"/>
          <w:b w:val="0"/>
          <w:color w:val="1F2430"/>
          <w:sz w:val="21"/>
          <w:u w:val="single"/>
        </w:rPr>
        <w:t>as important as</w:t>
      </w:r>
      <w:r>
        <w:rPr>
          <w:rFonts w:ascii="맑은 고딕" w:hAnsi="맑은 고딕" w:eastAsia="맑은 고딕"/>
          <w:b w:val="0"/>
          <w:color w:val="1F2430"/>
          <w:sz w:val="21"/>
        </w:rPr>
        <w:t xml:space="preserve"> the players.</w:t>
      </w:r>
    </w:p>
    <w:p>
      <w:pPr>
        <w:keepNext w:val="0"/>
        <w:spacing w:before="60" w:after="0" w:line="276" w:lineRule="auto"/>
        <w:ind w:left="283" w:hanging="283"/>
      </w:pPr>
      <w:r>
        <w:rPr>
          <w:rFonts w:ascii="맑은 고딕" w:hAnsi="맑은 고딕" w:eastAsia="맑은 고딕"/>
          <w:b/>
          <w:color w:val="6B7280"/>
          <w:sz w:val="19"/>
        </w:rPr>
        <w:t xml:space="preserve">5  </w:t>
      </w:r>
      <w:r>
        <w:rPr>
          <w:rFonts w:ascii="맑은 고딕" w:hAnsi="맑은 고딕" w:eastAsia="맑은 고딕"/>
          <w:b w:val="0"/>
          <w:color w:val="1F2430"/>
          <w:sz w:val="21"/>
        </w:rPr>
        <w:t>Here are some examples.</w:t>
      </w:r>
    </w:p>
    <w:p>
      <w:pPr>
        <w:keepNext w:val="0"/>
        <w:spacing w:before="60" w:after="0" w:line="276" w:lineRule="auto"/>
        <w:ind w:left="283" w:hanging="283"/>
      </w:pPr>
      <w:r>
        <w:rPr>
          <w:rFonts w:ascii="맑은 고딕" w:hAnsi="맑은 고딕" w:eastAsia="맑은 고딕"/>
          <w:b/>
          <w:color w:val="6B7280"/>
          <w:sz w:val="19"/>
        </w:rPr>
        <w:t xml:space="preserve">6  </w:t>
      </w:r>
      <w:r>
        <w:rPr>
          <w:rFonts w:ascii="맑은 고딕" w:hAnsi="맑은 고딕" w:eastAsia="맑은 고딕"/>
          <w:b/>
          <w:color w:val="1F2430"/>
          <w:sz w:val="21"/>
        </w:rPr>
        <w:t>Pacers in a Marathon</w:t>
      </w:r>
    </w:p>
    <w:p>
      <w:pPr>
        <w:keepNext w:val="0"/>
        <w:spacing w:before="60" w:after="0" w:line="276" w:lineRule="auto"/>
        <w:ind w:left="283" w:hanging="283"/>
      </w:pPr>
      <w:r>
        <w:rPr>
          <w:rFonts w:ascii="맑은 고딕" w:hAnsi="맑은 고딕" w:eastAsia="맑은 고딕"/>
          <w:b/>
          <w:color w:val="6B7280"/>
          <w:sz w:val="19"/>
        </w:rPr>
        <w:t xml:space="preserve">7  </w:t>
      </w:r>
      <w:r>
        <w:rPr>
          <w:rFonts w:ascii="맑은 고딕" w:hAnsi="맑은 고딕" w:eastAsia="맑은 고딕"/>
          <w:b w:val="0"/>
          <w:color w:val="1F2430"/>
          <w:sz w:val="21"/>
        </w:rPr>
        <w:t>Pacers run with other runners and lead them in a marathon.</w:t>
      </w:r>
    </w:p>
    <w:p>
      <w:pPr>
        <w:keepNext w:val="0"/>
        <w:spacing w:before="60" w:after="0" w:line="276" w:lineRule="auto"/>
        <w:ind w:left="283" w:hanging="283"/>
      </w:pPr>
      <w:r>
        <w:rPr>
          <w:rFonts w:ascii="맑은 고딕" w:hAnsi="맑은 고딕" w:eastAsia="맑은 고딕"/>
          <w:b/>
          <w:color w:val="6B7280"/>
          <w:sz w:val="19"/>
        </w:rPr>
        <w:t xml:space="preserve">8  </w:t>
      </w:r>
      <w:r>
        <w:rPr>
          <w:rFonts w:ascii="맑은 고딕" w:hAnsi="맑은 고딕" w:eastAsia="맑은 고딕"/>
          <w:b w:val="0"/>
          <w:color w:val="1F2430"/>
          <w:sz w:val="21"/>
        </w:rPr>
        <w:t xml:space="preserve">Pacers are (experiencing / </w:t>
      </w:r>
      <w:r>
        <w:rPr>
          <w:rFonts w:ascii="맑은 고딕" w:hAnsi="맑은 고딕" w:eastAsia="맑은 고딕"/>
          <w:b w:val="0"/>
          <w:color w:val="1F2430"/>
          <w:sz w:val="21"/>
        </w:rPr>
        <w:t>experienced</w:t>
      </w:r>
      <w:r>
        <w:rPr>
          <w:rFonts w:ascii="맑은 고딕" w:hAnsi="맑은 고딕" w:eastAsia="맑은 고딕"/>
          <w:b w:val="0"/>
          <w:color w:val="1F2430"/>
          <w:sz w:val="21"/>
        </w:rPr>
        <w:t xml:space="preserve">) runners, and their job is </w:t>
      </w:r>
      <w:r>
        <w:rPr>
          <w:rFonts w:ascii="맑은 고딕" w:hAnsi="맑은 고딕" w:eastAsia="맑은 고딕"/>
          <w:b/>
          <w:color w:val="2457C5"/>
          <w:sz w:val="21"/>
          <w:vertAlign w:val="superscript"/>
        </w:rPr>
        <w:t>Ⓓ</w:t>
      </w:r>
      <w:r>
        <w:rPr>
          <w:rFonts w:ascii="맑은 고딕" w:hAnsi="맑은 고딕" w:eastAsia="맑은 고딕"/>
          <w:b w:val="0"/>
          <w:color w:val="1F2430"/>
          <w:sz w:val="21"/>
          <w:u w:val="single"/>
        </w:rPr>
        <w:t>to help other runners manage</w:t>
      </w:r>
      <w:r>
        <w:rPr>
          <w:rFonts w:ascii="맑은 고딕" w:hAnsi="맑은 고딕" w:eastAsia="맑은 고딕"/>
          <w:b w:val="0"/>
          <w:color w:val="1F2430"/>
          <w:sz w:val="21"/>
        </w:rPr>
        <w:t xml:space="preserve"> their race better.</w:t>
      </w:r>
    </w:p>
    <w:p>
      <w:pPr>
        <w:keepNext w:val="0"/>
        <w:spacing w:before="60" w:after="0" w:line="276" w:lineRule="auto"/>
        <w:ind w:left="283" w:hanging="283"/>
      </w:pPr>
      <w:r>
        <w:rPr>
          <w:rFonts w:ascii="맑은 고딕" w:hAnsi="맑은 고딕" w:eastAsia="맑은 고딕"/>
          <w:b/>
          <w:color w:val="6B7280"/>
          <w:sz w:val="19"/>
        </w:rPr>
        <w:t xml:space="preserve">9  </w:t>
      </w:r>
      <w:r>
        <w:rPr>
          <w:rFonts w:ascii="맑은 고딕" w:hAnsi="맑은 고딕" w:eastAsia="맑은 고딕"/>
          <w:b w:val="0"/>
          <w:color w:val="1F2430"/>
          <w:sz w:val="21"/>
        </w:rPr>
        <w:t>There can be several pacers in a race.</w:t>
      </w:r>
    </w:p>
    <w:p>
      <w:pPr>
        <w:keepNext/>
        <w:pBdr>
          <w:bottom w:val="single" w:sz="12" w:color="1F2430"/>
        </w:pBdr>
        <w:spacing w:before="160" w:after="60" w:line="276" w:lineRule="auto"/>
      </w:pPr>
      <w:r>
        <w:rPr>
          <w:b/>
          <w:color w:val="FFFFFF"/>
          <w:sz w:val="19"/>
          <w:shd w:val="clear" w:fill="1F2430"/>
        </w:rPr>
        <w:t xml:space="preserve"> 5-⑤ </w:t>
      </w:r>
      <w:r>
        <w:t xml:space="preserve">  </w:t>
      </w:r>
      <w:r>
        <w:rPr>
          <w:rFonts w:ascii="맑은 고딕" w:hAnsi="맑은 고딕" w:eastAsia="맑은 고딕"/>
          <w:b/>
          <w:color w:val="1F2430"/>
          <w:sz w:val="24"/>
        </w:rPr>
        <w:t>The Team Behind the Team</w:t>
      </w:r>
      <w:r>
        <w:t xml:space="preserve">   </w:t>
      </w:r>
      <w:r>
        <w:rPr>
          <w:rFonts w:ascii="맑은 고딕" w:hAnsi="맑은 고딕" w:eastAsia="맑은 고딕"/>
          <w:b w:val="0"/>
          <w:color w:val="6B7280"/>
          <w:sz w:val="17"/>
        </w:rPr>
        <w:t>Reading 1 (계속)</w:t>
      </w:r>
    </w:p>
    <w:tbl>
      <w:tblPr>
        <w:tblOverlap w:val="never"/>
        <w:tblW w:type="auto" w:w="0"/>
        <w:jc w:val="center"/>
        <w:tblBorders>
          <w:top w:val="single" w:sz="0" w:color="FFFFFF"/>
          <w:left w:val="nil"/>
          <w:bottom w:val="single" w:sz="0" w:color="FFFFFF"/>
          <w:right w:val="nil"/>
          <w:insideH w:val="nil"/>
          <w:insideV w:val="nil"/>
        </w:tblBorders>
        <w:tblLook w:firstColumn="1" w:firstRow="1" w:lastColumn="0" w:lastRow="0" w:noHBand="0" w:noVBand="1" w:val="04A0"/>
      </w:tblPr>
      <w:tblGrid>
        <w:gridCol w:w="10318"/>
      </w:tblGrid>
      <w:tr>
        <w:tc>
          <w:tcPr>
            <w:tcW w:type="dxa" w:w="10318"/>
            <w:shd w:val="clear" w:color="auto" w:fill="E6F5EF"/>
          </w:tcPr>
          <w:p>
            <w:pPr>
              <w:spacing w:before="40" w:after="40" w:line="276" w:lineRule="auto"/>
              <w:ind w:left="57"/>
            </w:pPr>
            <w:r>
              <w:rPr>
                <w:rFonts w:ascii="맑은 고딕" w:hAnsi="맑은 고딕" w:eastAsia="맑은 고딕"/>
                <w:b/>
                <w:color w:val="0F7A5A"/>
                <w:sz w:val="19"/>
              </w:rPr>
              <w:t>pacer</w:t>
            </w:r>
            <w:r>
              <w:t xml:space="preserve"> </w:t>
            </w:r>
            <w:r>
              <w:rPr>
                <w:rFonts w:ascii="맑은 고딕" w:hAnsi="맑은 고딕" w:eastAsia="맑은 고딕"/>
                <w:b w:val="0"/>
                <w:color w:val="1F2430"/>
                <w:sz w:val="19"/>
              </w:rPr>
              <w:t>________________</w:t>
            </w:r>
            <w:r>
              <w:t xml:space="preserve">    </w:t>
            </w:r>
            <w:r>
              <w:rPr>
                <w:rFonts w:ascii="맑은 고딕" w:hAnsi="맑은 고딕" w:eastAsia="맑은 고딕"/>
                <w:b/>
                <w:color w:val="0F7A5A"/>
                <w:sz w:val="19"/>
              </w:rPr>
              <w:t>speed</w:t>
            </w:r>
            <w:r>
              <w:t xml:space="preserve"> </w:t>
            </w:r>
            <w:r>
              <w:rPr>
                <w:rFonts w:ascii="맑은 고딕" w:hAnsi="맑은 고딕" w:eastAsia="맑은 고딕"/>
                <w:b w:val="0"/>
                <w:color w:val="1F2430"/>
                <w:sz w:val="19"/>
              </w:rPr>
              <w:t>_________</w:t>
            </w:r>
            <w:r>
              <w:t xml:space="preserve">    </w:t>
            </w:r>
            <w:r>
              <w:rPr>
                <w:rFonts w:ascii="맑은 고딕" w:hAnsi="맑은 고딕" w:eastAsia="맑은 고딕"/>
                <w:b/>
                <w:color w:val="0F7A5A"/>
                <w:sz w:val="19"/>
              </w:rPr>
              <w:t>finish</w:t>
            </w:r>
            <w:r>
              <w:t xml:space="preserve"> </w:t>
            </w:r>
            <w:r>
              <w:rPr>
                <w:rFonts w:ascii="맑은 고딕" w:hAnsi="맑은 고딕" w:eastAsia="맑은 고딕"/>
                <w:b w:val="0"/>
                <w:color w:val="1F2430"/>
                <w:sz w:val="19"/>
              </w:rPr>
              <w:t>____________</w:t>
            </w:r>
            <w:r>
              <w:t xml:space="preserve">    </w:t>
            </w:r>
            <w:r>
              <w:rPr>
                <w:rFonts w:ascii="맑은 고딕" w:hAnsi="맑은 고딕" w:eastAsia="맑은 고딕"/>
                <w:b/>
                <w:color w:val="0F7A5A"/>
                <w:sz w:val="19"/>
              </w:rPr>
              <w:t>flag</w:t>
            </w:r>
            <w:r>
              <w:t xml:space="preserve"> </w:t>
            </w:r>
            <w:r>
              <w:rPr>
                <w:rFonts w:ascii="맑은 고딕" w:hAnsi="맑은 고딕" w:eastAsia="맑은 고딕"/>
                <w:b w:val="0"/>
                <w:color w:val="1F2430"/>
                <w:sz w:val="19"/>
              </w:rPr>
              <w:t>____</w:t>
            </w:r>
            <w:r>
              <w:t xml:space="preserve">    </w:t>
            </w:r>
            <w:r>
              <w:rPr>
                <w:rFonts w:ascii="맑은 고딕" w:hAnsi="맑은 고딕" w:eastAsia="맑은 고딕"/>
                <w:b/>
                <w:color w:val="0F7A5A"/>
                <w:sz w:val="19"/>
              </w:rPr>
              <w:t>balloon</w:t>
            </w:r>
            <w:r>
              <w:t xml:space="preserve"> </w:t>
            </w:r>
            <w:r>
              <w:rPr>
                <w:rFonts w:ascii="맑은 고딕" w:hAnsi="맑은 고딕" w:eastAsia="맑은 고딕"/>
                <w:b w:val="0"/>
                <w:color w:val="1F2430"/>
                <w:sz w:val="19"/>
              </w:rPr>
              <w:t>____</w:t>
            </w:r>
            <w:r>
              <w:t xml:space="preserve">    </w:t>
            </w:r>
            <w:r>
              <w:rPr>
                <w:rFonts w:ascii="맑은 고딕" w:hAnsi="맑은 고딕" w:eastAsia="맑은 고딕"/>
                <w:b/>
                <w:color w:val="0F7A5A"/>
                <w:sz w:val="19"/>
              </w:rPr>
              <w:t>runner</w:t>
            </w:r>
            <w:r>
              <w:t xml:space="preserve"> </w:t>
            </w:r>
            <w:r>
              <w:rPr>
                <w:rFonts w:ascii="맑은 고딕" w:hAnsi="맑은 고딕" w:eastAsia="맑은 고딕"/>
                <w:b w:val="0"/>
                <w:color w:val="1F2430"/>
                <w:sz w:val="19"/>
              </w:rPr>
              <w:t>________________</w:t>
            </w:r>
            <w:r>
              <w:t xml:space="preserve">    </w:t>
            </w:r>
            <w:r>
              <w:rPr>
                <w:rFonts w:ascii="맑은 고딕" w:hAnsi="맑은 고딕" w:eastAsia="맑은 고딕"/>
                <w:b/>
                <w:color w:val="0F7A5A"/>
                <w:sz w:val="19"/>
              </w:rPr>
              <w:t>choose</w:t>
            </w:r>
            <w:r>
              <w:t xml:space="preserve"> </w:t>
            </w:r>
            <w:r>
              <w:rPr>
                <w:rFonts w:ascii="맑은 고딕" w:hAnsi="맑은 고딕" w:eastAsia="맑은 고딕"/>
                <w:b w:val="0"/>
                <w:color w:val="1F2430"/>
                <w:sz w:val="19"/>
              </w:rPr>
              <w:t>______________</w:t>
            </w:r>
            <w:r>
              <w:t xml:space="preserve">    </w:t>
            </w:r>
            <w:r>
              <w:rPr>
                <w:rFonts w:ascii="맑은 고딕" w:hAnsi="맑은 고딕" w:eastAsia="맑은 고딕"/>
                <w:b/>
                <w:color w:val="0F7A5A"/>
                <w:sz w:val="19"/>
              </w:rPr>
              <w:t>depending on</w:t>
            </w:r>
            <w:r>
              <w:t xml:space="preserve"> </w:t>
            </w:r>
            <w:r>
              <w:rPr>
                <w:rFonts w:ascii="맑은 고딕" w:hAnsi="맑은 고딕" w:eastAsia="맑은 고딕"/>
                <w:b w:val="0"/>
                <w:color w:val="1F2430"/>
                <w:sz w:val="19"/>
              </w:rPr>
              <w:t>________</w:t>
            </w:r>
            <w:r>
              <w:t xml:space="preserve">    </w:t>
            </w:r>
            <w:r>
              <w:rPr>
                <w:rFonts w:ascii="맑은 고딕" w:hAnsi="맑은 고딕" w:eastAsia="맑은 고딕"/>
                <w:b/>
                <w:color w:val="0F7A5A"/>
                <w:sz w:val="19"/>
              </w:rPr>
              <w:t>target</w:t>
            </w:r>
            <w:r>
              <w:t xml:space="preserve"> </w:t>
            </w:r>
            <w:r>
              <w:rPr>
                <w:rFonts w:ascii="맑은 고딕" w:hAnsi="맑은 고딕" w:eastAsia="맑은 고딕"/>
                <w:b w:val="0"/>
                <w:color w:val="1F2430"/>
                <w:sz w:val="19"/>
              </w:rPr>
              <w:t>_________</w:t>
            </w:r>
            <w:r>
              <w:t xml:space="preserve">    </w:t>
            </w:r>
            <w:r>
              <w:rPr>
                <w:rFonts w:ascii="맑은 고딕" w:hAnsi="맑은 고딕" w:eastAsia="맑은 고딕"/>
                <w:b/>
                <w:color w:val="0F7A5A"/>
                <w:sz w:val="19"/>
              </w:rPr>
              <w:t>keep track of ~</w:t>
            </w:r>
            <w:r>
              <w:t xml:space="preserve"> </w:t>
            </w:r>
            <w:r>
              <w:rPr>
                <w:rFonts w:ascii="맑은 고딕" w:hAnsi="맑은 고딕" w:eastAsia="맑은 고딕"/>
                <w:b w:val="0"/>
                <w:color w:val="1F2430"/>
                <w:sz w:val="19"/>
              </w:rPr>
              <w:t>________________</w:t>
            </w:r>
            <w:r>
              <w:t xml:space="preserve">    </w:t>
            </w:r>
            <w:r>
              <w:rPr>
                <w:rFonts w:ascii="맑은 고딕" w:hAnsi="맑은 고딕" w:eastAsia="맑은 고딕"/>
                <w:b/>
                <w:color w:val="0F7A5A"/>
                <w:sz w:val="19"/>
              </w:rPr>
              <w:t>achieve</w:t>
            </w:r>
            <w:r>
              <w:t xml:space="preserve"> </w:t>
            </w:r>
            <w:r>
              <w:rPr>
                <w:rFonts w:ascii="맑은 고딕" w:hAnsi="맑은 고딕" w:eastAsia="맑은 고딕"/>
                <w:b w:val="0"/>
                <w:color w:val="1F2430"/>
                <w:sz w:val="19"/>
              </w:rPr>
              <w:t>_________________</w:t>
            </w:r>
            <w:r>
              <w:t xml:space="preserve">    </w:t>
            </w:r>
            <w:r>
              <w:rPr>
                <w:rFonts w:ascii="맑은 고딕" w:hAnsi="맑은 고딕" w:eastAsia="맑은 고딕"/>
                <w:b/>
                <w:color w:val="0F7A5A"/>
                <w:sz w:val="19"/>
              </w:rPr>
              <w:t>goal</w:t>
            </w:r>
            <w:r>
              <w:t xml:space="preserve"> </w:t>
            </w:r>
            <w:r>
              <w:rPr>
                <w:rFonts w:ascii="맑은 고딕" w:hAnsi="맑은 고딕" w:eastAsia="맑은 고딕"/>
                <w:b w:val="0"/>
                <w:color w:val="1F2430"/>
                <w:sz w:val="19"/>
              </w:rPr>
              <w:t>____</w:t>
            </w:r>
            <w:r>
              <w:t xml:space="preserve">    </w:t>
            </w:r>
            <w:r>
              <w:rPr>
                <w:rFonts w:ascii="맑은 고딕" w:hAnsi="맑은 고딕" w:eastAsia="맑은 고딕"/>
                <w:b/>
                <w:color w:val="0F7A5A"/>
                <w:sz w:val="19"/>
              </w:rPr>
              <w:t>particular</w:t>
            </w:r>
            <w:r>
              <w:t xml:space="preserve"> </w:t>
            </w:r>
            <w:r>
              <w:rPr>
                <w:rFonts w:ascii="맑은 고딕" w:hAnsi="맑은 고딕" w:eastAsia="맑은 고딕"/>
                <w:b w:val="0"/>
                <w:color w:val="1F2430"/>
                <w:sz w:val="19"/>
              </w:rPr>
              <w:t>____________</w:t>
            </w:r>
            <w:r>
              <w:t xml:space="preserve">    </w:t>
            </w:r>
            <w:r>
              <w:rPr>
                <w:rFonts w:ascii="맑은 고딕" w:hAnsi="맑은 고딕" w:eastAsia="맑은 고딕"/>
                <w:b/>
                <w:color w:val="0F7A5A"/>
                <w:sz w:val="19"/>
              </w:rPr>
              <w:t>easily</w:t>
            </w:r>
            <w:r>
              <w:t xml:space="preserve"> </w:t>
            </w:r>
            <w:r>
              <w:rPr>
                <w:rFonts w:ascii="맑은 고딕" w:hAnsi="맑은 고딕" w:eastAsia="맑은 고딕"/>
                <w:b w:val="0"/>
                <w:color w:val="1F2430"/>
                <w:sz w:val="19"/>
              </w:rPr>
              <w:t>____</w:t>
            </w:r>
          </w:p>
        </w:tc>
      </w:tr>
    </w:tbl>
    <w:p>
      <w:pPr>
        <w:spacing w:before="0" w:after="0" w:line="120" w:lineRule="auto"/>
      </w:pPr>
    </w:p>
    <w:p>
      <w:pPr>
        <w:keepNext w:val="0"/>
        <w:spacing w:before="60" w:after="0" w:line="276" w:lineRule="auto"/>
        <w:ind w:left="283" w:hanging="283"/>
      </w:pPr>
      <w:r>
        <w:rPr>
          <w:rFonts w:ascii="맑은 고딕" w:hAnsi="맑은 고딕" w:eastAsia="맑은 고딕"/>
          <w:b/>
          <w:color w:val="6B7280"/>
          <w:sz w:val="19"/>
        </w:rPr>
        <w:t xml:space="preserve">1  </w:t>
      </w:r>
      <w:r>
        <w:rPr>
          <w:rFonts w:ascii="맑은 고딕" w:hAnsi="맑은 고딕" w:eastAsia="맑은 고딕"/>
          <w:b/>
          <w:color w:val="2457C5"/>
          <w:sz w:val="21"/>
          <w:vertAlign w:val="superscript"/>
        </w:rPr>
        <w:t>Ⓐ</w:t>
      </w:r>
      <w:r>
        <w:rPr>
          <w:rFonts w:ascii="맑은 고딕" w:hAnsi="맑은 고딕" w:eastAsia="맑은 고딕"/>
          <w:b w:val="0"/>
          <w:color w:val="1F2430"/>
          <w:sz w:val="21"/>
          <w:u w:val="single"/>
        </w:rPr>
        <w:t>Each pacer</w:t>
      </w:r>
      <w:r>
        <w:rPr>
          <w:rFonts w:ascii="맑은 고딕" w:hAnsi="맑은 고딕" w:eastAsia="맑은 고딕"/>
          <w:b w:val="0"/>
          <w:color w:val="1F2430"/>
          <w:sz w:val="21"/>
        </w:rPr>
        <w:t xml:space="preserve"> </w:t>
      </w:r>
      <w:r>
        <w:rPr>
          <w:rFonts w:ascii="맑은 고딕" w:hAnsi="맑은 고딕" w:eastAsia="맑은 고딕"/>
          <w:b/>
          <w:color w:val="2457C5"/>
          <w:sz w:val="21"/>
          <w:vertAlign w:val="superscript"/>
        </w:rPr>
        <w:t>Ⓑ</w:t>
      </w:r>
      <w:r>
        <w:rPr>
          <w:rFonts w:ascii="맑은 고딕" w:hAnsi="맑은 고딕" w:eastAsia="맑은 고딕"/>
          <w:b w:val="0"/>
          <w:color w:val="1F2430"/>
          <w:sz w:val="21"/>
          <w:u w:val="single"/>
        </w:rPr>
        <w:t>runs</w:t>
      </w:r>
      <w:r>
        <w:rPr>
          <w:rFonts w:ascii="맑은 고딕" w:hAnsi="맑은 고딕" w:eastAsia="맑은 고딕"/>
          <w:b w:val="0"/>
          <w:color w:val="1F2430"/>
          <w:sz w:val="21"/>
        </w:rPr>
        <w:t xml:space="preserve"> (</w:t>
      </w:r>
      <w:r>
        <w:rPr>
          <w:rFonts w:ascii="맑은 고딕" w:hAnsi="맑은 고딕" w:eastAsia="맑은 고딕"/>
          <w:b w:val="0"/>
          <w:color w:val="1F2430"/>
          <w:sz w:val="21"/>
        </w:rPr>
        <w:t>____</w:t>
      </w:r>
      <w:r>
        <w:rPr>
          <w:rFonts w:ascii="맑은 고딕" w:hAnsi="맑은 고딕" w:eastAsia="맑은 고딕"/>
          <w:b w:val="0"/>
          <w:color w:val="1F2430"/>
          <w:sz w:val="21"/>
        </w:rPr>
        <w:t>) different speeds and finishes the race (</w:t>
      </w:r>
      <w:r>
        <w:rPr>
          <w:rFonts w:ascii="맑은 고딕" w:hAnsi="맑은 고딕" w:eastAsia="맑은 고딕"/>
          <w:b w:val="0"/>
          <w:color w:val="1F2430"/>
          <w:sz w:val="21"/>
        </w:rPr>
        <w:t>____</w:t>
      </w:r>
      <w:r>
        <w:rPr>
          <w:rFonts w:ascii="맑은 고딕" w:hAnsi="맑은 고딕" w:eastAsia="맑은 고딕"/>
          <w:b w:val="0"/>
          <w:color w:val="1F2430"/>
          <w:sz w:val="21"/>
        </w:rPr>
        <w:t>) different times.</w:t>
      </w:r>
    </w:p>
    <w:p>
      <w:pPr>
        <w:keepNext w:val="0"/>
        <w:spacing w:before="60" w:after="0" w:line="276" w:lineRule="auto"/>
        <w:ind w:left="283" w:hanging="283"/>
      </w:pPr>
      <w:r>
        <w:rPr>
          <w:rFonts w:ascii="맑은 고딕" w:hAnsi="맑은 고딕" w:eastAsia="맑은 고딕"/>
          <w:b/>
          <w:color w:val="6B7280"/>
          <w:sz w:val="19"/>
        </w:rPr>
        <w:t xml:space="preserve">2  </w:t>
      </w:r>
      <w:r>
        <w:rPr>
          <w:rFonts w:ascii="맑은 고딕" w:hAnsi="맑은 고딕" w:eastAsia="맑은 고딕"/>
          <w:b w:val="0"/>
          <w:color w:val="1F2430"/>
          <w:sz w:val="21"/>
        </w:rPr>
        <w:t xml:space="preserve">Pacers usually have flags or balloons </w:t>
      </w:r>
      <w:r>
        <w:rPr>
          <w:rFonts w:ascii="맑은 고딕" w:hAnsi="맑은 고딕" w:eastAsia="맑은 고딕"/>
          <w:b/>
          <w:color w:val="2457C5"/>
          <w:sz w:val="21"/>
          <w:vertAlign w:val="superscript"/>
        </w:rPr>
        <w:t>Ⓒ</w:t>
      </w:r>
      <w:r>
        <w:rPr>
          <w:rFonts w:ascii="맑은 고딕" w:hAnsi="맑은 고딕" w:eastAsia="맑은 고딕"/>
          <w:b w:val="0"/>
          <w:color w:val="1F2430"/>
          <w:sz w:val="21"/>
          <w:u w:val="single"/>
        </w:rPr>
        <w:t>showing their finish time</w:t>
      </w:r>
      <w:r>
        <w:rPr>
          <w:rFonts w:ascii="맑은 고딕" w:hAnsi="맑은 고딕" w:eastAsia="맑은 고딕"/>
          <w:b w:val="0"/>
          <w:color w:val="1F2430"/>
          <w:sz w:val="21"/>
        </w:rPr>
        <w:t>.</w:t>
      </w:r>
    </w:p>
    <w:p>
      <w:pPr>
        <w:keepNext w:val="0"/>
        <w:spacing w:before="60" w:after="0" w:line="276" w:lineRule="auto"/>
        <w:ind w:left="283" w:hanging="283"/>
      </w:pPr>
      <w:r>
        <w:rPr>
          <w:rFonts w:ascii="맑은 고딕" w:hAnsi="맑은 고딕" w:eastAsia="맑은 고딕"/>
          <w:b/>
          <w:color w:val="6B7280"/>
          <w:sz w:val="19"/>
        </w:rPr>
        <w:t xml:space="preserve">3  </w:t>
      </w:r>
      <w:r>
        <w:rPr>
          <w:rFonts w:ascii="맑은 고딕" w:hAnsi="맑은 고딕" w:eastAsia="맑은 고딕"/>
          <w:b w:val="0"/>
          <w:color w:val="1F2430"/>
          <w:sz w:val="21"/>
        </w:rPr>
        <w:t>Runners can choose a pacer depend</w:t>
      </w:r>
      <w:r>
        <w:rPr>
          <w:rFonts w:ascii="맑은 고딕" w:hAnsi="맑은 고딕" w:eastAsia="맑은 고딕"/>
          <w:b w:val="0"/>
          <w:color w:val="1F2430"/>
          <w:sz w:val="21"/>
        </w:rPr>
        <w:t>____</w:t>
      </w:r>
      <w:r>
        <w:rPr>
          <w:rFonts w:ascii="맑은 고딕" w:hAnsi="맑은 고딕" w:eastAsia="맑은 고딕"/>
          <w:b w:val="0"/>
          <w:color w:val="1F2430"/>
          <w:sz w:val="21"/>
        </w:rPr>
        <w:t xml:space="preserve"> (in / </w:t>
      </w:r>
      <w:r>
        <w:rPr>
          <w:rFonts w:ascii="맑은 고딕" w:hAnsi="맑은 고딕" w:eastAsia="맑은 고딕"/>
          <w:b w:val="0"/>
          <w:color w:val="1F2430"/>
          <w:sz w:val="21"/>
        </w:rPr>
        <w:t>on</w:t>
      </w:r>
      <w:r>
        <w:rPr>
          <w:rFonts w:ascii="맑은 고딕" w:hAnsi="맑은 고딕" w:eastAsia="맑은 고딕"/>
          <w:b w:val="0"/>
          <w:color w:val="1F2430"/>
          <w:sz w:val="21"/>
        </w:rPr>
        <w:t>) their target finish time.</w:t>
      </w:r>
    </w:p>
    <w:p>
      <w:pPr>
        <w:keepNext w:val="0"/>
        <w:spacing w:before="60" w:after="0" w:line="276" w:lineRule="auto"/>
        <w:ind w:left="283" w:hanging="283"/>
      </w:pPr>
      <w:r>
        <w:rPr>
          <w:rFonts w:ascii="맑은 고딕" w:hAnsi="맑은 고딕" w:eastAsia="맑은 고딕"/>
          <w:b/>
          <w:color w:val="6B7280"/>
          <w:sz w:val="19"/>
        </w:rPr>
        <w:t xml:space="preserve">4  </w:t>
      </w:r>
      <w:r>
        <w:rPr>
          <w:rFonts w:ascii="맑은 고딕" w:hAnsi="맑은 고딕" w:eastAsia="맑은 고딕"/>
          <w:b w:val="0"/>
          <w:color w:val="1F2430"/>
          <w:sz w:val="21"/>
        </w:rPr>
        <w:t>For example, if a runner wants to finish the race in four hours, the runner will follow the four-hour pacer.</w:t>
      </w:r>
    </w:p>
    <w:p>
      <w:pPr>
        <w:keepNext w:val="0"/>
        <w:spacing w:before="60" w:after="0" w:line="276" w:lineRule="auto"/>
        <w:ind w:left="283" w:hanging="283"/>
      </w:pPr>
      <w:r>
        <w:rPr>
          <w:rFonts w:ascii="맑은 고딕" w:hAnsi="맑은 고딕" w:eastAsia="맑은 고딕"/>
          <w:b/>
          <w:color w:val="6B7280"/>
          <w:sz w:val="19"/>
        </w:rPr>
        <w:t xml:space="preserve">5  </w:t>
      </w:r>
      <w:r>
        <w:rPr>
          <w:rFonts w:ascii="맑은 고딕" w:hAnsi="맑은 고딕" w:eastAsia="맑은 고딕"/>
          <w:b/>
          <w:color w:val="2457C5"/>
          <w:sz w:val="21"/>
          <w:vertAlign w:val="superscript"/>
        </w:rPr>
        <w:t>Ⓓ</w:t>
      </w:r>
      <w:r>
        <w:rPr>
          <w:rFonts w:ascii="맑은 고딕" w:hAnsi="맑은 고딕" w:eastAsia="맑은 고딕"/>
          <w:b w:val="0"/>
          <w:color w:val="1F2430"/>
          <w:sz w:val="21"/>
          <w:u w:val="single"/>
        </w:rPr>
        <w:t>Since</w:t>
      </w:r>
      <w:r>
        <w:rPr>
          <w:rFonts w:ascii="맑은 고딕" w:hAnsi="맑은 고딕" w:eastAsia="맑은 고딕"/>
          <w:b w:val="0"/>
          <w:color w:val="1F2430"/>
          <w:sz w:val="21"/>
        </w:rPr>
        <w:t xml:space="preserve"> the pacer keeps </w:t>
      </w:r>
      <w:r>
        <w:rPr>
          <w:rFonts w:ascii="맑은 고딕" w:hAnsi="맑은 고딕" w:eastAsia="맑은 고딕"/>
          <w:b w:val="0"/>
          <w:color w:val="1F2430"/>
          <w:sz w:val="21"/>
        </w:rPr>
        <w:t>________</w:t>
      </w:r>
      <w:r>
        <w:rPr>
          <w:rFonts w:ascii="맑은 고딕" w:hAnsi="맑은 고딕" w:eastAsia="맑은 고딕"/>
          <w:b w:val="0"/>
          <w:color w:val="1F2430"/>
          <w:sz w:val="21"/>
        </w:rPr>
        <w:t xml:space="preserve"> of the time, the runner can achieve his or her goal </w:t>
      </w:r>
      <w:r>
        <w:rPr>
          <w:rFonts w:ascii="맑은 고딕" w:hAnsi="맑은 고딕" w:eastAsia="맑은 고딕"/>
          <w:b/>
          <w:color w:val="2457C5"/>
          <w:sz w:val="21"/>
          <w:vertAlign w:val="superscript"/>
        </w:rPr>
        <w:t>Ⓔ</w:t>
      </w:r>
      <w:r>
        <w:rPr>
          <w:rFonts w:ascii="맑은 고딕" w:hAnsi="맑은 고딕" w:eastAsia="맑은 고딕"/>
          <w:b w:val="0"/>
          <w:color w:val="1F2430"/>
          <w:sz w:val="21"/>
          <w:u w:val="single"/>
        </w:rPr>
        <w:t>of</w:t>
      </w:r>
      <w:r>
        <w:rPr>
          <w:rFonts w:ascii="맑은 고딕" w:hAnsi="맑은 고딕" w:eastAsia="맑은 고딕"/>
          <w:b w:val="0"/>
          <w:color w:val="1F2430"/>
          <w:sz w:val="21"/>
        </w:rPr>
        <w:t xml:space="preserve"> finishing the marathon in a particular time more (easy / </w:t>
      </w:r>
      <w:r>
        <w:rPr>
          <w:rFonts w:ascii="맑은 고딕" w:hAnsi="맑은 고딕" w:eastAsia="맑은 고딕"/>
          <w:b w:val="0"/>
          <w:color w:val="1F2430"/>
          <w:sz w:val="21"/>
        </w:rPr>
        <w:t>easily</w:t>
      </w:r>
      <w:r>
        <w:rPr>
          <w:rFonts w:ascii="맑은 고딕" w:hAnsi="맑은 고딕" w:eastAsia="맑은 고딕"/>
          <w:b w:val="0"/>
          <w:color w:val="1F2430"/>
          <w:sz w:val="21"/>
        </w:rPr>
        <w:t>).</w:t>
      </w:r>
    </w:p>
    <w:p>
      <w:pPr>
        <w:keepNext w:val="0"/>
        <w:spacing w:before="60" w:after="0" w:line="276" w:lineRule="auto"/>
        <w:ind w:left="283" w:hanging="283"/>
      </w:pPr>
      <w:r>
        <w:rPr>
          <w:rFonts w:ascii="맑은 고딕" w:hAnsi="맑은 고딕" w:eastAsia="맑은 고딕"/>
          <w:b/>
          <w:color w:val="6B7280"/>
          <w:sz w:val="19"/>
        </w:rPr>
        <w:t xml:space="preserve">6  </w:t>
      </w:r>
      <w:r>
        <w:rPr>
          <w:rFonts w:ascii="맑은 고딕" w:hAnsi="맑은 고딕" w:eastAsia="맑은 고딕"/>
          <w:b w:val="0"/>
          <w:color w:val="1F2430"/>
          <w:sz w:val="21"/>
        </w:rPr>
        <w:t>(</w:t>
      </w:r>
      <w:r>
        <w:rPr>
          <w:rFonts w:ascii="맑은 고딕" w:hAnsi="맑은 고딕" w:eastAsia="맑은 고딕"/>
          <w:b w:val="0"/>
          <w:color w:val="1F2430"/>
          <w:sz w:val="21"/>
        </w:rPr>
        <w:t>In</w:t>
      </w:r>
      <w:r>
        <w:rPr>
          <w:rFonts w:ascii="맑은 고딕" w:hAnsi="맑은 고딕" w:eastAsia="맑은 고딕"/>
          <w:b w:val="0"/>
          <w:color w:val="1F2430"/>
          <w:sz w:val="21"/>
        </w:rPr>
        <w:t xml:space="preserve"> / On) short, pacers run but they don't run (</w:t>
      </w:r>
      <w:r>
        <w:rPr>
          <w:rFonts w:ascii="맑은 고딕" w:hAnsi="맑은 고딕" w:eastAsia="맑은 고딕"/>
          <w:b w:val="0"/>
          <w:color w:val="1F2430"/>
          <w:sz w:val="21"/>
        </w:rPr>
        <w:t>____</w:t>
      </w:r>
      <w:r>
        <w:rPr>
          <w:rFonts w:ascii="맑은 고딕" w:hAnsi="맑은 고딕" w:eastAsia="맑은 고딕"/>
          <w:b w:val="0"/>
          <w:color w:val="1F2430"/>
          <w:sz w:val="21"/>
        </w:rPr>
        <w:t>) win.  (to: ~하기 위해서)</w:t>
      </w:r>
    </w:p>
    <w:p>
      <w:pPr>
        <w:keepNext w:val="0"/>
        <w:spacing w:before="60" w:after="0" w:line="276" w:lineRule="auto"/>
        <w:ind w:left="283" w:hanging="283"/>
      </w:pPr>
      <w:r>
        <w:rPr>
          <w:rFonts w:ascii="맑은 고딕" w:hAnsi="맑은 고딕" w:eastAsia="맑은 고딕"/>
          <w:b/>
          <w:color w:val="6B7280"/>
          <w:sz w:val="19"/>
        </w:rPr>
        <w:t xml:space="preserve">7  </w:t>
      </w:r>
      <w:r>
        <w:rPr>
          <w:rFonts w:ascii="맑은 고딕" w:hAnsi="맑은 고딕" w:eastAsia="맑은 고딕"/>
          <w:b w:val="0"/>
          <w:color w:val="1F2430"/>
          <w:sz w:val="21"/>
        </w:rPr>
        <w:t>They run (</w:t>
      </w:r>
      <w:r>
        <w:rPr>
          <w:rFonts w:ascii="맑은 고딕" w:hAnsi="맑은 고딕" w:eastAsia="맑은 고딕"/>
          <w:b w:val="0"/>
          <w:color w:val="1F2430"/>
          <w:sz w:val="21"/>
        </w:rPr>
        <w:t>____</w:t>
      </w:r>
      <w:r>
        <w:rPr>
          <w:rFonts w:ascii="맑은 고딕" w:hAnsi="맑은 고딕" w:eastAsia="맑은 고딕"/>
          <w:b w:val="0"/>
          <w:color w:val="1F2430"/>
          <w:sz w:val="21"/>
        </w:rPr>
        <w:t>) others.  (for: ~를 위해서)</w:t>
      </w:r>
    </w:p>
    <w:p>
      <w:pPr>
        <w:keepNext/>
        <w:spacing w:before="100" w:after="20" w:line="276" w:lineRule="auto"/>
      </w:pPr>
      <w:r>
        <w:rPr>
          <w:rFonts w:ascii="맑은 고딕" w:hAnsi="맑은 고딕" w:eastAsia="맑은 고딕"/>
          <w:b/>
          <w:color w:val="1F2430"/>
          <w:sz w:val="20"/>
        </w:rPr>
        <w:t>&lt;Comprehension Checkups&gt;</w:t>
      </w:r>
    </w:p>
    <w:p>
      <w:pPr>
        <w:tabs>
          <w:tab w:val="right" w:leader="underscore" w:pos="10300"/>
        </w:tabs>
        <w:spacing w:before="20" w:after="0" w:line="384" w:lineRule="auto"/>
        <w:ind w:left="170"/>
      </w:pPr>
      <w:r>
        <w:rPr>
          <w:rFonts w:ascii="맑은 고딕" w:hAnsi="맑은 고딕" w:eastAsia="맑은 고딕"/>
          <w:b w:val="0"/>
          <w:color w:val="1F2430"/>
          <w:sz w:val="20"/>
        </w:rPr>
        <w:t xml:space="preserve">1. What do pacers have to show their finish time? → </w:t>
      </w:r>
      <w:r>
        <w:rPr>
          <w:rFonts w:ascii="맑은 고딕" w:hAnsi="맑은 고딕" w:eastAsia="맑은 고딕"/>
          <w:b w:val="0"/>
          <w:color w:val="1F2430"/>
          <w:sz w:val="20"/>
        </w:rPr>
        <w:tab/>
        <w:br/>
        <w:tab/>
      </w:r>
    </w:p>
    <w:p>
      <w:pPr>
        <w:tabs>
          <w:tab w:val="right" w:leader="underscore" w:pos="10300"/>
        </w:tabs>
        <w:spacing w:before="20" w:after="0" w:line="384" w:lineRule="auto"/>
        <w:ind w:left="170"/>
      </w:pPr>
      <w:r>
        <w:rPr>
          <w:rFonts w:ascii="맑은 고딕" w:hAnsi="맑은 고딕" w:eastAsia="맑은 고딕"/>
          <w:b w:val="0"/>
          <w:color w:val="1F2430"/>
          <w:sz w:val="20"/>
        </w:rPr>
        <w:t xml:space="preserve">2. What does the pacer keep track of? → </w:t>
      </w:r>
      <w:r>
        <w:rPr>
          <w:rFonts w:ascii="맑은 고딕" w:hAnsi="맑은 고딕" w:eastAsia="맑은 고딕"/>
          <w:b w:val="0"/>
          <w:color w:val="1F2430"/>
          <w:sz w:val="20"/>
        </w:rPr>
        <w:tab/>
      </w:r>
    </w:p>
    <w:p>
      <w:pPr>
        <w:keepNext/>
        <w:pBdr>
          <w:bottom w:val="single" w:sz="12" w:color="1F2430"/>
        </w:pBdr>
        <w:spacing w:before="160" w:after="60" w:line="276" w:lineRule="auto"/>
      </w:pPr>
      <w:r>
        <w:rPr>
          <w:b/>
          <w:color w:val="FFFFFF"/>
          <w:sz w:val="19"/>
          <w:shd w:val="clear" w:fill="1F2430"/>
        </w:rPr>
        <w:t xml:space="preserve"> 5-⑥ </w:t>
      </w:r>
      <w:r>
        <w:t xml:space="preserve">  </w:t>
      </w:r>
      <w:r>
        <w:rPr>
          <w:rFonts w:ascii="맑은 고딕" w:hAnsi="맑은 고딕" w:eastAsia="맑은 고딕"/>
          <w:b/>
          <w:color w:val="1F2430"/>
          <w:sz w:val="24"/>
        </w:rPr>
        <w:t>The Team Behind the Team</w:t>
      </w:r>
      <w:r>
        <w:t xml:space="preserve">   </w:t>
      </w:r>
      <w:r>
        <w:rPr>
          <w:rFonts w:ascii="맑은 고딕" w:hAnsi="맑은 고딕" w:eastAsia="맑은 고딕"/>
          <w:b w:val="0"/>
          <w:color w:val="6B7280"/>
          <w:sz w:val="17"/>
        </w:rPr>
        <w:t>Reading 2 · Hidden People in Sports</w:t>
      </w:r>
    </w:p>
    <w:tbl>
      <w:tblPr>
        <w:tblOverlap w:val="never"/>
        <w:tblW w:type="auto" w:w="0"/>
        <w:jc w:val="center"/>
        <w:tblBorders>
          <w:top w:val="single" w:sz="0" w:color="FFFFFF"/>
          <w:left w:val="nil"/>
          <w:bottom w:val="single" w:sz="0" w:color="FFFFFF"/>
          <w:right w:val="nil"/>
          <w:insideH w:val="nil"/>
          <w:insideV w:val="nil"/>
        </w:tblBorders>
        <w:tblLook w:firstColumn="1" w:firstRow="1" w:lastColumn="0" w:lastRow="0" w:noHBand="0" w:noVBand="1" w:val="04A0"/>
      </w:tblPr>
      <w:tblGrid>
        <w:gridCol w:w="10318"/>
      </w:tblGrid>
      <w:tr>
        <w:tc>
          <w:tcPr>
            <w:tcW w:type="dxa" w:w="10318"/>
            <w:shd w:val="clear" w:color="auto" w:fill="E6F5EF"/>
          </w:tcPr>
          <w:p>
            <w:pPr>
              <w:spacing w:before="40" w:after="40" w:line="276" w:lineRule="auto"/>
              <w:ind w:left="57"/>
            </w:pPr>
            <w:r>
              <w:rPr>
                <w:rFonts w:ascii="맑은 고딕" w:hAnsi="맑은 고딕" w:eastAsia="맑은 고딕"/>
                <w:b/>
                <w:color w:val="0F7A5A"/>
                <w:sz w:val="19"/>
              </w:rPr>
              <w:t>during</w:t>
            </w:r>
            <w:r>
              <w:t xml:space="preserve"> </w:t>
            </w:r>
            <w:r>
              <w:rPr>
                <w:rFonts w:ascii="맑은 고딕" w:hAnsi="맑은 고딕" w:eastAsia="맑은 고딕"/>
                <w:b w:val="0"/>
                <w:color w:val="1F2430"/>
                <w:sz w:val="19"/>
              </w:rPr>
              <w:t>____</w:t>
            </w:r>
            <w:r>
              <w:t xml:space="preserve">    </w:t>
            </w:r>
            <w:r>
              <w:rPr>
                <w:rFonts w:ascii="맑은 고딕" w:hAnsi="맑은 고딕" w:eastAsia="맑은 고딕"/>
                <w:b/>
                <w:color w:val="0F7A5A"/>
                <w:sz w:val="19"/>
              </w:rPr>
              <w:t>behind</w:t>
            </w:r>
            <w:r>
              <w:t xml:space="preserve"> </w:t>
            </w:r>
            <w:r>
              <w:rPr>
                <w:rFonts w:ascii="맑은 고딕" w:hAnsi="맑은 고딕" w:eastAsia="맑은 고딕"/>
                <w:b w:val="0"/>
                <w:color w:val="1F2430"/>
                <w:sz w:val="19"/>
              </w:rPr>
              <w:t>____</w:t>
            </w:r>
            <w:r>
              <w:t xml:space="preserve">    </w:t>
            </w:r>
            <w:r>
              <w:rPr>
                <w:rFonts w:ascii="맑은 고딕" w:hAnsi="맑은 고딕" w:eastAsia="맑은 고딕"/>
                <w:b/>
                <w:color w:val="0F7A5A"/>
                <w:sz w:val="19"/>
              </w:rPr>
              <w:t>pit</w:t>
            </w:r>
            <w:r>
              <w:t xml:space="preserve"> </w:t>
            </w:r>
            <w:r>
              <w:rPr>
                <w:rFonts w:ascii="맑은 고딕" w:hAnsi="맑은 고딕" w:eastAsia="맑은 고딕"/>
                <w:b w:val="0"/>
                <w:color w:val="1F2430"/>
                <w:sz w:val="19"/>
              </w:rPr>
              <w:t>____</w:t>
            </w:r>
            <w:r>
              <w:t xml:space="preserve">    </w:t>
            </w:r>
            <w:r>
              <w:rPr>
                <w:rFonts w:ascii="맑은 고딕" w:hAnsi="맑은 고딕" w:eastAsia="맑은 고딕"/>
                <w:b/>
                <w:color w:val="0F7A5A"/>
                <w:sz w:val="19"/>
              </w:rPr>
              <w:t>crew</w:t>
            </w:r>
            <w:r>
              <w:t xml:space="preserve"> </w:t>
            </w:r>
            <w:r>
              <w:rPr>
                <w:rFonts w:ascii="맑은 고딕" w:hAnsi="맑은 고딕" w:eastAsia="맑은 고딕"/>
                <w:b w:val="0"/>
                <w:color w:val="1F2430"/>
                <w:sz w:val="19"/>
              </w:rPr>
              <w:t>________</w:t>
            </w:r>
            <w:r>
              <w:t xml:space="preserve">    </w:t>
            </w:r>
            <w:r>
              <w:rPr>
                <w:rFonts w:ascii="맑은 고딕" w:hAnsi="맑은 고딕" w:eastAsia="맑은 고딕"/>
                <w:b/>
                <w:color w:val="0F7A5A"/>
                <w:sz w:val="19"/>
              </w:rPr>
              <w:t>several</w:t>
            </w:r>
            <w:r>
              <w:t xml:space="preserve"> </w:t>
            </w:r>
            <w:r>
              <w:rPr>
                <w:rFonts w:ascii="맑은 고딕" w:hAnsi="맑은 고딕" w:eastAsia="맑은 고딕"/>
                <w:b w:val="0"/>
                <w:color w:val="1F2430"/>
                <w:sz w:val="19"/>
              </w:rPr>
              <w:t>____</w:t>
            </w:r>
            <w:r>
              <w:t xml:space="preserve">    </w:t>
            </w:r>
            <w:r>
              <w:rPr>
                <w:rFonts w:ascii="맑은 고딕" w:hAnsi="맑은 고딕" w:eastAsia="맑은 고딕"/>
                <w:b/>
                <w:color w:val="0F7A5A"/>
                <w:sz w:val="19"/>
              </w:rPr>
              <w:t>main</w:t>
            </w:r>
            <w:r>
              <w:t xml:space="preserve"> </w:t>
            </w:r>
            <w:r>
              <w:rPr>
                <w:rFonts w:ascii="맑은 고딕" w:hAnsi="맑은 고딕" w:eastAsia="맑은 고딕"/>
                <w:b w:val="0"/>
                <w:color w:val="1F2430"/>
                <w:sz w:val="19"/>
              </w:rPr>
              <w:t>___________</w:t>
            </w:r>
            <w:r>
              <w:t xml:space="preserve">    </w:t>
            </w:r>
            <w:r>
              <w:rPr>
                <w:rFonts w:ascii="맑은 고딕" w:hAnsi="맑은 고딕" w:eastAsia="맑은 고딕"/>
                <w:b/>
                <w:color w:val="0F7A5A"/>
                <w:sz w:val="19"/>
              </w:rPr>
              <w:t>check</w:t>
            </w:r>
            <w:r>
              <w:t xml:space="preserve"> </w:t>
            </w:r>
            <w:r>
              <w:rPr>
                <w:rFonts w:ascii="맑은 고딕" w:hAnsi="맑은 고딕" w:eastAsia="맑은 고딕"/>
                <w:b w:val="0"/>
                <w:color w:val="1F2430"/>
                <w:sz w:val="19"/>
              </w:rPr>
              <w:t>______</w:t>
            </w:r>
            <w:r>
              <w:t xml:space="preserve">    </w:t>
            </w:r>
            <w:r>
              <w:rPr>
                <w:rFonts w:ascii="맑은 고딕" w:hAnsi="맑은 고딕" w:eastAsia="맑은 고딕"/>
                <w:b/>
                <w:color w:val="0F7A5A"/>
                <w:sz w:val="19"/>
              </w:rPr>
              <w:t>especially</w:t>
            </w:r>
            <w:r>
              <w:t xml:space="preserve"> </w:t>
            </w:r>
            <w:r>
              <w:rPr>
                <w:rFonts w:ascii="맑은 고딕" w:hAnsi="맑은 고딕" w:eastAsia="맑은 고딕"/>
                <w:b w:val="0"/>
                <w:color w:val="1F2430"/>
                <w:sz w:val="19"/>
              </w:rPr>
              <w:t>____</w:t>
            </w:r>
            <w:r>
              <w:t xml:space="preserve">    </w:t>
            </w:r>
            <w:r>
              <w:rPr>
                <w:rFonts w:ascii="맑은 고딕" w:hAnsi="맑은 고딕" w:eastAsia="맑은 고딕"/>
                <w:b/>
                <w:color w:val="0F7A5A"/>
                <w:sz w:val="19"/>
              </w:rPr>
              <w:t>therefore</w:t>
            </w:r>
            <w:r>
              <w:t xml:space="preserve"> </w:t>
            </w:r>
            <w:r>
              <w:rPr>
                <w:rFonts w:ascii="맑은 고딕" w:hAnsi="맑은 고딕" w:eastAsia="맑은 고딕"/>
                <w:b w:val="0"/>
                <w:color w:val="1F2430"/>
                <w:sz w:val="19"/>
              </w:rPr>
              <w:t>______</w:t>
            </w:r>
            <w:r>
              <w:t xml:space="preserve">    </w:t>
            </w:r>
            <w:r>
              <w:rPr>
                <w:rFonts w:ascii="맑은 고딕" w:hAnsi="맑은 고딕" w:eastAsia="맑은 고딕"/>
                <w:b/>
                <w:color w:val="0F7A5A"/>
                <w:sz w:val="19"/>
              </w:rPr>
              <w:t>perfect</w:t>
            </w:r>
            <w:r>
              <w:t xml:space="preserve"> </w:t>
            </w:r>
            <w:r>
              <w:rPr>
                <w:rFonts w:ascii="맑은 고딕" w:hAnsi="맑은 고딕" w:eastAsia="맑은 고딕"/>
                <w:b w:val="0"/>
                <w:color w:val="1F2430"/>
                <w:sz w:val="19"/>
              </w:rPr>
              <w:t>____</w:t>
            </w:r>
            <w:r>
              <w:t xml:space="preserve">    </w:t>
            </w:r>
            <w:r>
              <w:rPr>
                <w:rFonts w:ascii="맑은 고딕" w:hAnsi="맑은 고딕" w:eastAsia="맑은 고딕"/>
                <w:b/>
                <w:color w:val="0F7A5A"/>
                <w:sz w:val="19"/>
              </w:rPr>
              <w:t>harmony</w:t>
            </w:r>
            <w:r>
              <w:t xml:space="preserve"> </w:t>
            </w:r>
            <w:r>
              <w:rPr>
                <w:rFonts w:ascii="맑은 고딕" w:hAnsi="맑은 고딕" w:eastAsia="맑은 고딕"/>
                <w:b w:val="0"/>
                <w:color w:val="1F2430"/>
                <w:sz w:val="19"/>
              </w:rPr>
              <w:t>____</w:t>
            </w:r>
            <w:r>
              <w:t xml:space="preserve">    </w:t>
            </w:r>
            <w:r>
              <w:rPr>
                <w:rFonts w:ascii="맑은 고딕" w:hAnsi="맑은 고딕" w:eastAsia="맑은 고딕"/>
                <w:b/>
                <w:color w:val="0F7A5A"/>
                <w:sz w:val="19"/>
              </w:rPr>
              <w:t>attention</w:t>
            </w:r>
            <w:r>
              <w:t xml:space="preserve"> </w:t>
            </w:r>
            <w:r>
              <w:rPr>
                <w:rFonts w:ascii="맑은 고딕" w:hAnsi="맑은 고딕" w:eastAsia="맑은 고딕"/>
                <w:b w:val="0"/>
                <w:color w:val="1F2430"/>
                <w:sz w:val="19"/>
              </w:rPr>
              <w:t>____</w:t>
            </w:r>
          </w:p>
        </w:tc>
      </w:tr>
    </w:tbl>
    <w:p>
      <w:pPr>
        <w:spacing w:before="0" w:after="0" w:line="120" w:lineRule="auto"/>
      </w:pPr>
    </w:p>
    <w:p>
      <w:pPr>
        <w:keepNext w:val="0"/>
        <w:spacing w:before="60" w:after="0" w:line="276" w:lineRule="auto"/>
        <w:ind w:left="283" w:hanging="283"/>
      </w:pPr>
      <w:r>
        <w:rPr>
          <w:rFonts w:ascii="맑은 고딕" w:hAnsi="맑은 고딕" w:eastAsia="맑은 고딕"/>
          <w:b/>
          <w:color w:val="6B7280"/>
          <w:sz w:val="19"/>
        </w:rPr>
        <w:t xml:space="preserve">1  </w:t>
      </w:r>
      <w:r>
        <w:rPr>
          <w:rFonts w:ascii="맑은 고딕" w:hAnsi="맑은 고딕" w:eastAsia="맑은 고딕"/>
          <w:b/>
          <w:color w:val="1F2430"/>
          <w:sz w:val="21"/>
        </w:rPr>
        <w:t>Pit Crews in Car Racing</w:t>
      </w:r>
    </w:p>
    <w:p>
      <w:pPr>
        <w:keepNext w:val="0"/>
        <w:spacing w:before="60" w:after="0" w:line="276" w:lineRule="auto"/>
        <w:ind w:left="283" w:hanging="283"/>
      </w:pPr>
      <w:r>
        <w:rPr>
          <w:rFonts w:ascii="맑은 고딕" w:hAnsi="맑은 고딕" w:eastAsia="맑은 고딕"/>
          <w:b/>
          <w:color w:val="6B7280"/>
          <w:sz w:val="19"/>
        </w:rPr>
        <w:t xml:space="preserve">2  </w:t>
      </w:r>
      <w:r>
        <w:rPr>
          <w:rFonts w:ascii="맑은 고딕" w:hAnsi="맑은 고딕" w:eastAsia="맑은 고딕"/>
          <w:b w:val="0"/>
          <w:color w:val="1F2430"/>
          <w:sz w:val="21"/>
        </w:rPr>
        <w:t xml:space="preserve">You </w:t>
      </w:r>
      <w:r>
        <w:rPr>
          <w:rFonts w:ascii="맑은 고딕" w:hAnsi="맑은 고딕" w:eastAsia="맑은 고딕"/>
          <w:b/>
          <w:color w:val="2457C5"/>
          <w:sz w:val="21"/>
          <w:vertAlign w:val="superscript"/>
        </w:rPr>
        <w:t>Ⓐ</w:t>
      </w:r>
      <w:r>
        <w:rPr>
          <w:rFonts w:ascii="맑은 고딕" w:hAnsi="맑은 고딕" w:eastAsia="맑은 고딕"/>
          <w:b w:val="0"/>
          <w:color w:val="1F2430"/>
          <w:sz w:val="21"/>
          <w:u w:val="single"/>
        </w:rPr>
        <w:t>may</w:t>
      </w:r>
      <w:r>
        <w:rPr>
          <w:rFonts w:ascii="맑은 고딕" w:hAnsi="맑은 고딕" w:eastAsia="맑은 고딕"/>
          <w:b w:val="0"/>
          <w:color w:val="1F2430"/>
          <w:sz w:val="21"/>
        </w:rPr>
        <w:t xml:space="preserve"> only see the car and the driver </w:t>
      </w:r>
      <w:r>
        <w:rPr>
          <w:rFonts w:ascii="맑은 고딕" w:hAnsi="맑은 고딕" w:eastAsia="맑은 고딕"/>
          <w:b w:val="0"/>
          <w:color w:val="1F2430"/>
          <w:sz w:val="21"/>
        </w:rPr>
        <w:t>_________</w:t>
      </w:r>
      <w:r>
        <w:rPr>
          <w:rFonts w:ascii="맑은 고딕" w:hAnsi="맑은 고딕" w:eastAsia="맑은 고딕"/>
          <w:b w:val="0"/>
          <w:color w:val="1F2430"/>
          <w:sz w:val="21"/>
        </w:rPr>
        <w:t xml:space="preserve"> most car races, but there is a team (in front of / </w:t>
      </w:r>
      <w:r>
        <w:rPr>
          <w:rFonts w:ascii="맑은 고딕" w:hAnsi="맑은 고딕" w:eastAsia="맑은 고딕"/>
          <w:b w:val="0"/>
          <w:color w:val="1F2430"/>
          <w:sz w:val="21"/>
        </w:rPr>
        <w:t>behind</w:t>
      </w:r>
      <w:r>
        <w:rPr>
          <w:rFonts w:ascii="맑은 고딕" w:hAnsi="맑은 고딕" w:eastAsia="맑은 고딕"/>
          <w:b w:val="0"/>
          <w:color w:val="1F2430"/>
          <w:sz w:val="21"/>
        </w:rPr>
        <w:t>) the driver.</w:t>
      </w:r>
    </w:p>
    <w:p>
      <w:pPr>
        <w:keepNext w:val="0"/>
        <w:spacing w:before="60" w:after="0" w:line="276" w:lineRule="auto"/>
        <w:ind w:left="283" w:hanging="283"/>
      </w:pPr>
      <w:r>
        <w:rPr>
          <w:rFonts w:ascii="맑은 고딕" w:hAnsi="맑은 고딕" w:eastAsia="맑은 고딕"/>
          <w:b/>
          <w:color w:val="6B7280"/>
          <w:sz w:val="19"/>
        </w:rPr>
        <w:t xml:space="preserve">3  </w:t>
      </w:r>
      <w:r>
        <w:rPr>
          <w:rFonts w:ascii="맑은 고딕" w:hAnsi="맑은 고딕" w:eastAsia="맑은 고딕"/>
          <w:b w:val="0"/>
          <w:color w:val="1F2430"/>
          <w:sz w:val="21"/>
        </w:rPr>
        <w:t>This team is (</w:t>
      </w:r>
      <w:r>
        <w:rPr>
          <w:rFonts w:ascii="맑은 고딕" w:hAnsi="맑은 고딕" w:eastAsia="맑은 고딕"/>
          <w:b w:val="0"/>
          <w:color w:val="1F2430"/>
          <w:sz w:val="21"/>
        </w:rPr>
        <w:t>called</w:t>
      </w:r>
      <w:r>
        <w:rPr>
          <w:rFonts w:ascii="맑은 고딕" w:hAnsi="맑은 고딕" w:eastAsia="맑은 고딕"/>
          <w:b w:val="0"/>
          <w:color w:val="1F2430"/>
          <w:sz w:val="21"/>
        </w:rPr>
        <w:t xml:space="preserve"> / calling) a pit crew.  (= a team behind the driver)</w:t>
      </w:r>
    </w:p>
    <w:p>
      <w:pPr>
        <w:keepNext w:val="0"/>
        <w:spacing w:before="60" w:after="0" w:line="276" w:lineRule="auto"/>
        <w:ind w:left="283" w:hanging="283"/>
      </w:pPr>
      <w:r>
        <w:rPr>
          <w:rFonts w:ascii="맑은 고딕" w:hAnsi="맑은 고딕" w:eastAsia="맑은 고딕"/>
          <w:b/>
          <w:color w:val="6B7280"/>
          <w:sz w:val="19"/>
        </w:rPr>
        <w:t xml:space="preserve">4  </w:t>
      </w:r>
      <w:r>
        <w:rPr>
          <w:rFonts w:ascii="맑은 고딕" w:hAnsi="맑은 고딕" w:eastAsia="맑은 고딕"/>
          <w:b w:val="0"/>
          <w:color w:val="1F2430"/>
          <w:sz w:val="21"/>
        </w:rPr>
        <w:t xml:space="preserve">A pit is a </w:t>
      </w:r>
      <w:r>
        <w:rPr>
          <w:rFonts w:ascii="맑은 고딕" w:hAnsi="맑은 고딕" w:eastAsia="맑은 고딕"/>
          <w:b w:val="0"/>
          <w:color w:val="1F2430"/>
          <w:sz w:val="21"/>
        </w:rPr>
        <w:t>________</w:t>
      </w:r>
      <w:r>
        <w:rPr>
          <w:rFonts w:ascii="맑은 고딕" w:hAnsi="맑은 고딕" w:eastAsia="맑은 고딕"/>
          <w:b w:val="0"/>
          <w:color w:val="1F2430"/>
          <w:sz w:val="21"/>
        </w:rPr>
        <w:t xml:space="preserve"> on the side of the race track, and drivers stop there several times during a race.</w:t>
      </w:r>
    </w:p>
    <w:p>
      <w:pPr>
        <w:keepNext w:val="0"/>
        <w:spacing w:before="60" w:after="0" w:line="276" w:lineRule="auto"/>
        <w:ind w:left="283" w:hanging="283"/>
      </w:pPr>
      <w:r>
        <w:rPr>
          <w:rFonts w:ascii="맑은 고딕" w:hAnsi="맑은 고딕" w:eastAsia="맑은 고딕"/>
          <w:b/>
          <w:color w:val="6B7280"/>
          <w:sz w:val="19"/>
        </w:rPr>
        <w:t xml:space="preserve">5  </w:t>
      </w:r>
      <w:r>
        <w:rPr>
          <w:rFonts w:ascii="맑은 고딕" w:hAnsi="맑은 고딕" w:eastAsia="맑은 고딕"/>
          <w:b w:val="0"/>
          <w:color w:val="1F2430"/>
          <w:sz w:val="21"/>
        </w:rPr>
        <w:t xml:space="preserve">The main job of the pit crew is </w:t>
      </w:r>
      <w:r>
        <w:rPr>
          <w:rFonts w:ascii="맑은 고딕" w:hAnsi="맑은 고딕" w:eastAsia="맑은 고딕"/>
          <w:b/>
          <w:color w:val="2457C5"/>
          <w:sz w:val="21"/>
          <w:vertAlign w:val="superscript"/>
        </w:rPr>
        <w:t>Ⓑ</w:t>
      </w:r>
      <w:r>
        <w:rPr>
          <w:rFonts w:ascii="맑은 고딕" w:hAnsi="맑은 고딕" w:eastAsia="맑은 고딕"/>
          <w:b w:val="0"/>
          <w:color w:val="1F2430"/>
          <w:sz w:val="21"/>
          <w:u w:val="single"/>
        </w:rPr>
        <w:t>to check the car and change the tires</w:t>
      </w:r>
      <w:r>
        <w:rPr>
          <w:rFonts w:ascii="맑은 고딕" w:hAnsi="맑은 고딕" w:eastAsia="맑은 고딕"/>
          <w:b w:val="0"/>
          <w:color w:val="1F2430"/>
          <w:sz w:val="21"/>
        </w:rPr>
        <w:t>.</w:t>
      </w:r>
    </w:p>
    <w:p>
      <w:pPr>
        <w:keepNext w:val="0"/>
        <w:spacing w:before="60" w:after="0" w:line="276" w:lineRule="auto"/>
        <w:ind w:left="283" w:hanging="283"/>
      </w:pPr>
      <w:r>
        <w:rPr>
          <w:rFonts w:ascii="맑은 고딕" w:hAnsi="맑은 고딕" w:eastAsia="맑은 고딕"/>
          <w:b/>
          <w:color w:val="6B7280"/>
          <w:sz w:val="19"/>
        </w:rPr>
        <w:t xml:space="preserve">6  </w:t>
      </w:r>
      <w:r>
        <w:rPr>
          <w:rFonts w:ascii="맑은 고딕" w:hAnsi="맑은 고딕" w:eastAsia="맑은 고딕"/>
          <w:b/>
          <w:color w:val="2457C5"/>
          <w:sz w:val="21"/>
          <w:vertAlign w:val="superscript"/>
        </w:rPr>
        <w:t>Ⓒ</w:t>
      </w:r>
      <w:r>
        <w:rPr>
          <w:rFonts w:ascii="맑은 고딕" w:hAnsi="맑은 고딕" w:eastAsia="맑은 고딕"/>
          <w:b w:val="0"/>
          <w:color w:val="1F2430"/>
          <w:sz w:val="21"/>
          <w:u w:val="single"/>
        </w:rPr>
        <w:t>Changing the tires</w:t>
      </w:r>
      <w:r>
        <w:rPr>
          <w:rFonts w:ascii="맑은 고딕" w:hAnsi="맑은 고딕" w:eastAsia="맑은 고딕"/>
          <w:b w:val="0"/>
          <w:color w:val="1F2430"/>
          <w:sz w:val="21"/>
        </w:rPr>
        <w:t xml:space="preserve"> (</w:t>
      </w:r>
      <w:r>
        <w:rPr>
          <w:rFonts w:ascii="맑은 고딕" w:hAnsi="맑은 고딕" w:eastAsia="맑은 고딕"/>
          <w:b w:val="0"/>
          <w:color w:val="1F2430"/>
          <w:sz w:val="21"/>
        </w:rPr>
        <w:t>is</w:t>
      </w:r>
      <w:r>
        <w:rPr>
          <w:rFonts w:ascii="맑은 고딕" w:hAnsi="맑은 고딕" w:eastAsia="맑은 고딕"/>
          <w:b w:val="0"/>
          <w:color w:val="1F2430"/>
          <w:sz w:val="21"/>
        </w:rPr>
        <w:t xml:space="preserve"> / are) (special / </w:t>
      </w:r>
      <w:r>
        <w:rPr>
          <w:rFonts w:ascii="맑은 고딕" w:hAnsi="맑은 고딕" w:eastAsia="맑은 고딕"/>
          <w:b w:val="0"/>
          <w:color w:val="1F2430"/>
          <w:sz w:val="21"/>
        </w:rPr>
        <w:t>especially</w:t>
      </w:r>
      <w:r>
        <w:rPr>
          <w:rFonts w:ascii="맑은 고딕" w:hAnsi="맑은 고딕" w:eastAsia="맑은 고딕"/>
          <w:b w:val="0"/>
          <w:color w:val="1F2430"/>
          <w:sz w:val="21"/>
        </w:rPr>
        <w:t>) important because the tires (</w:t>
      </w:r>
      <w:r>
        <w:rPr>
          <w:rFonts w:ascii="맑은 고딕" w:hAnsi="맑은 고딕" w:eastAsia="맑은 고딕"/>
          <w:b w:val="0"/>
          <w:color w:val="1F2430"/>
          <w:sz w:val="21"/>
        </w:rPr>
        <w:t>______</w:t>
      </w:r>
      <w:r>
        <w:rPr>
          <w:rFonts w:ascii="맑은 고딕" w:hAnsi="맑은 고딕" w:eastAsia="맑은 고딕"/>
          <w:b w:val="0"/>
          <w:color w:val="1F2430"/>
          <w:sz w:val="21"/>
        </w:rPr>
        <w:t>) (</w:t>
      </w:r>
      <w:r>
        <w:rPr>
          <w:rFonts w:ascii="맑은 고딕" w:hAnsi="맑은 고딕" w:eastAsia="맑은 고딕"/>
          <w:b w:val="0"/>
          <w:color w:val="1F2430"/>
          <w:sz w:val="21"/>
        </w:rPr>
        <w:t>____</w:t>
      </w:r>
      <w:r>
        <w:rPr>
          <w:rFonts w:ascii="맑은 고딕" w:hAnsi="맑은 고딕" w:eastAsia="맑은 고딕"/>
          <w:b w:val="0"/>
          <w:color w:val="1F2430"/>
          <w:sz w:val="21"/>
        </w:rPr>
        <w:t>) easily in a high speed race.</w:t>
      </w:r>
    </w:p>
    <w:p>
      <w:pPr>
        <w:keepNext w:val="0"/>
        <w:spacing w:before="60" w:after="0" w:line="276" w:lineRule="auto"/>
        <w:ind w:left="283" w:hanging="283"/>
      </w:pPr>
      <w:r>
        <w:rPr>
          <w:rFonts w:ascii="맑은 고딕" w:hAnsi="맑은 고딕" w:eastAsia="맑은 고딕"/>
          <w:b/>
          <w:color w:val="6B7280"/>
          <w:sz w:val="19"/>
        </w:rPr>
        <w:t xml:space="preserve">7  </w:t>
      </w:r>
      <w:r>
        <w:rPr>
          <w:rFonts w:ascii="맑은 고딕" w:hAnsi="맑은 고딕" w:eastAsia="맑은 고딕"/>
          <w:b w:val="0"/>
          <w:color w:val="1F2430"/>
          <w:sz w:val="21"/>
        </w:rPr>
        <w:t xml:space="preserve">A pit stop can be </w:t>
      </w:r>
      <w:r>
        <w:rPr>
          <w:rFonts w:ascii="맑은 고딕" w:hAnsi="맑은 고딕" w:eastAsia="맑은 고딕"/>
          <w:b/>
          <w:color w:val="2457C5"/>
          <w:sz w:val="21"/>
          <w:vertAlign w:val="superscript"/>
        </w:rPr>
        <w:t>Ⓓ</w:t>
      </w:r>
      <w:r>
        <w:rPr>
          <w:rFonts w:ascii="맑은 고딕" w:hAnsi="맑은 고딕" w:eastAsia="맑은 고딕"/>
          <w:b w:val="0"/>
          <w:color w:val="1F2430"/>
          <w:sz w:val="21"/>
          <w:u w:val="single"/>
        </w:rPr>
        <w:t>as short as</w:t>
      </w:r>
      <w:r>
        <w:rPr>
          <w:rFonts w:ascii="맑은 고딕" w:hAnsi="맑은 고딕" w:eastAsia="맑은 고딕"/>
          <w:b w:val="0"/>
          <w:color w:val="1F2430"/>
          <w:sz w:val="21"/>
        </w:rPr>
        <w:t xml:space="preserve"> 2 seconds, and there are </w:t>
      </w:r>
      <w:r>
        <w:rPr>
          <w:rFonts w:ascii="맑은 고딕" w:hAnsi="맑은 고딕" w:eastAsia="맑은 고딕"/>
          <w:b/>
          <w:color w:val="2457C5"/>
          <w:sz w:val="21"/>
          <w:vertAlign w:val="superscript"/>
        </w:rPr>
        <w:t>Ⓓ</w:t>
      </w:r>
      <w:r>
        <w:rPr>
          <w:rFonts w:ascii="맑은 고딕" w:hAnsi="맑은 고딕" w:eastAsia="맑은 고딕"/>
          <w:b w:val="0"/>
          <w:color w:val="1F2430"/>
          <w:sz w:val="21"/>
          <w:u w:val="single"/>
        </w:rPr>
        <w:t>as many as</w:t>
      </w:r>
      <w:r>
        <w:rPr>
          <w:rFonts w:ascii="맑은 고딕" w:hAnsi="맑은 고딕" w:eastAsia="맑은 고딕"/>
          <w:b w:val="0"/>
          <w:color w:val="1F2430"/>
          <w:sz w:val="21"/>
        </w:rPr>
        <w:t xml:space="preserve"> 20 members on a crew.</w:t>
      </w:r>
    </w:p>
    <w:p>
      <w:pPr>
        <w:keepNext w:val="0"/>
        <w:spacing w:before="60" w:after="0" w:line="276" w:lineRule="auto"/>
        <w:ind w:left="283" w:hanging="283"/>
      </w:pPr>
      <w:r>
        <w:rPr>
          <w:rFonts w:ascii="맑은 고딕" w:hAnsi="맑은 고딕" w:eastAsia="맑은 고딕"/>
          <w:b/>
          <w:color w:val="6B7280"/>
          <w:sz w:val="19"/>
        </w:rPr>
        <w:t xml:space="preserve">8  </w:t>
      </w:r>
      <w:r>
        <w:rPr>
          <w:rFonts w:ascii="맑은 고딕" w:hAnsi="맑은 고딕" w:eastAsia="맑은 고딕"/>
          <w:b w:val="0"/>
          <w:color w:val="1F2430"/>
          <w:sz w:val="21"/>
        </w:rPr>
        <w:t xml:space="preserve">Therefore, the pit crew </w:t>
      </w:r>
      <w:r>
        <w:rPr>
          <w:rFonts w:ascii="맑은 고딕" w:hAnsi="맑은 고딕" w:eastAsia="맑은 고딕"/>
          <w:b/>
          <w:color w:val="2457C5"/>
          <w:sz w:val="21"/>
          <w:vertAlign w:val="superscript"/>
        </w:rPr>
        <w:t>Ⓔ</w:t>
      </w:r>
      <w:r>
        <w:rPr>
          <w:rFonts w:ascii="맑은 고딕" w:hAnsi="맑은 고딕" w:eastAsia="맑은 고딕"/>
          <w:b w:val="0"/>
          <w:color w:val="1F2430"/>
          <w:sz w:val="21"/>
        </w:rPr>
        <w:t>(</w:t>
      </w:r>
      <w:r>
        <w:rPr>
          <w:rFonts w:ascii="맑은 고딕" w:hAnsi="맑은 고딕" w:eastAsia="맑은 고딕"/>
          <w:b w:val="0"/>
          <w:color w:val="1F2430"/>
          <w:sz w:val="21"/>
        </w:rPr>
        <w:t>has</w:t>
      </w:r>
      <w:r>
        <w:rPr>
          <w:rFonts w:ascii="맑은 고딕" w:hAnsi="맑은 고딕" w:eastAsia="맑은 고딕"/>
          <w:b w:val="0"/>
          <w:color w:val="1F2430"/>
          <w:sz w:val="21"/>
        </w:rPr>
        <w:t xml:space="preserve"> / have) to work in perfect harmony.</w:t>
      </w:r>
    </w:p>
    <w:p>
      <w:pPr>
        <w:keepNext w:val="0"/>
        <w:spacing w:before="60" w:after="0" w:line="276" w:lineRule="auto"/>
        <w:ind w:left="283" w:hanging="283"/>
      </w:pPr>
      <w:r>
        <w:rPr>
          <w:rFonts w:ascii="맑은 고딕" w:hAnsi="맑은 고딕" w:eastAsia="맑은 고딕"/>
          <w:b/>
          <w:color w:val="6B7280"/>
          <w:sz w:val="19"/>
        </w:rPr>
        <w:t xml:space="preserve">9  </w:t>
      </w:r>
      <w:r>
        <w:rPr>
          <w:rFonts w:ascii="맑은 고딕" w:hAnsi="맑은 고딕" w:eastAsia="맑은 고딕"/>
          <w:b w:val="0"/>
          <w:color w:val="1F2430"/>
          <w:sz w:val="21"/>
        </w:rPr>
        <w:t xml:space="preserve">The driver may get all the attention, but as people say, "Races are (win / </w:t>
      </w:r>
      <w:r>
        <w:rPr>
          <w:rFonts w:ascii="맑은 고딕" w:hAnsi="맑은 고딕" w:eastAsia="맑은 고딕"/>
          <w:b w:val="0"/>
          <w:color w:val="1F2430"/>
          <w:sz w:val="21"/>
        </w:rPr>
        <w:t>won</w:t>
      </w:r>
      <w:r>
        <w:rPr>
          <w:rFonts w:ascii="맑은 고딕" w:hAnsi="맑은 고딕" w:eastAsia="맑은 고딕"/>
          <w:b w:val="0"/>
          <w:color w:val="1F2430"/>
          <w:sz w:val="21"/>
        </w:rPr>
        <w:t>) in the pits."</w:t>
      </w:r>
    </w:p>
    <w:p>
      <w:pPr>
        <w:keepNext/>
        <w:pBdr>
          <w:bottom w:val="single" w:sz="12" w:color="1F2430"/>
        </w:pBdr>
        <w:spacing w:before="160" w:after="60" w:line="276" w:lineRule="auto"/>
      </w:pPr>
      <w:r>
        <w:rPr>
          <w:b/>
          <w:color w:val="FFFFFF"/>
          <w:sz w:val="19"/>
          <w:shd w:val="clear" w:fill="1F2430"/>
        </w:rPr>
        <w:t xml:space="preserve"> 5-⑥ </w:t>
      </w:r>
      <w:r>
        <w:t xml:space="preserve">  </w:t>
      </w:r>
      <w:r>
        <w:rPr>
          <w:rFonts w:ascii="맑은 고딕" w:hAnsi="맑은 고딕" w:eastAsia="맑은 고딕"/>
          <w:b/>
          <w:color w:val="1F2430"/>
          <w:sz w:val="24"/>
        </w:rPr>
        <w:t>The Team Behind the Team</w:t>
      </w:r>
      <w:r>
        <w:t xml:space="preserve">   </w:t>
      </w:r>
      <w:r>
        <w:rPr>
          <w:rFonts w:ascii="맑은 고딕" w:hAnsi="맑은 고딕" w:eastAsia="맑은 고딕"/>
          <w:b w:val="0"/>
          <w:color w:val="6B7280"/>
          <w:sz w:val="17"/>
        </w:rPr>
        <w:t>Reading 2 (계속)</w:t>
      </w:r>
    </w:p>
    <w:tbl>
      <w:tblPr>
        <w:tblOverlap w:val="never"/>
        <w:tblW w:type="auto" w:w="0"/>
        <w:jc w:val="center"/>
        <w:tblBorders>
          <w:top w:val="single" w:sz="0" w:color="FFFFFF"/>
          <w:left w:val="nil"/>
          <w:bottom w:val="single" w:sz="0" w:color="FFFFFF"/>
          <w:right w:val="nil"/>
          <w:insideH w:val="nil"/>
          <w:insideV w:val="nil"/>
        </w:tblBorders>
        <w:tblLook w:firstColumn="1" w:firstRow="1" w:lastColumn="0" w:lastRow="0" w:noHBand="0" w:noVBand="1" w:val="04A0"/>
      </w:tblPr>
      <w:tblGrid>
        <w:gridCol w:w="10318"/>
      </w:tblGrid>
      <w:tr>
        <w:tc>
          <w:tcPr>
            <w:tcW w:type="dxa" w:w="10318"/>
            <w:shd w:val="clear" w:color="auto" w:fill="E6F5EF"/>
          </w:tcPr>
          <w:p>
            <w:pPr>
              <w:spacing w:before="40" w:after="40" w:line="276" w:lineRule="auto"/>
              <w:ind w:left="57"/>
            </w:pPr>
            <w:r>
              <w:rPr>
                <w:rFonts w:ascii="맑은 고딕" w:hAnsi="맑은 고딕" w:eastAsia="맑은 고딕"/>
                <w:b/>
                <w:color w:val="0F7A5A"/>
                <w:sz w:val="19"/>
              </w:rPr>
              <w:t>tribe</w:t>
            </w:r>
            <w:r>
              <w:t xml:space="preserve"> </w:t>
            </w:r>
            <w:r>
              <w:rPr>
                <w:rFonts w:ascii="맑은 고딕" w:hAnsi="맑은 고딕" w:eastAsia="맑은 고딕"/>
                <w:b w:val="0"/>
                <w:color w:val="1F2430"/>
                <w:sz w:val="19"/>
              </w:rPr>
              <w:t>_________</w:t>
            </w:r>
            <w:r>
              <w:t xml:space="preserve">    </w:t>
            </w:r>
            <w:r>
              <w:rPr>
                <w:rFonts w:ascii="맑은 고딕" w:hAnsi="맑은 고딕" w:eastAsia="맑은 고딕"/>
                <w:b/>
                <w:color w:val="0F7A5A"/>
                <w:sz w:val="19"/>
              </w:rPr>
              <w:t>eastern</w:t>
            </w:r>
            <w:r>
              <w:t xml:space="preserve"> </w:t>
            </w:r>
            <w:r>
              <w:rPr>
                <w:rFonts w:ascii="맑은 고딕" w:hAnsi="맑은 고딕" w:eastAsia="맑은 고딕"/>
                <w:b w:val="0"/>
                <w:color w:val="1F2430"/>
                <w:sz w:val="19"/>
              </w:rPr>
              <w:t>____</w:t>
            </w:r>
            <w:r>
              <w:t xml:space="preserve">    </w:t>
            </w:r>
            <w:r>
              <w:rPr>
                <w:rFonts w:ascii="맑은 고딕" w:hAnsi="맑은 고딕" w:eastAsia="맑은 고딕"/>
                <w:b/>
                <w:color w:val="0F7A5A"/>
                <w:sz w:val="19"/>
              </w:rPr>
              <w:t>climbing</w:t>
            </w:r>
            <w:r>
              <w:t xml:space="preserve"> </w:t>
            </w:r>
            <w:r>
              <w:rPr>
                <w:rFonts w:ascii="맑은 고딕" w:hAnsi="맑은 고딕" w:eastAsia="맑은 고딕"/>
                <w:b w:val="0"/>
                <w:color w:val="1F2430"/>
                <w:sz w:val="19"/>
              </w:rPr>
              <w:t>_________</w:t>
            </w:r>
            <w:r>
              <w:t xml:space="preserve">    </w:t>
            </w:r>
            <w:r>
              <w:rPr>
                <w:rFonts w:ascii="맑은 고딕" w:hAnsi="맑은 고딕" w:eastAsia="맑은 고딕"/>
                <w:b/>
                <w:color w:val="0F7A5A"/>
                <w:sz w:val="19"/>
              </w:rPr>
              <w:t>skill</w:t>
            </w:r>
            <w:r>
              <w:t xml:space="preserve"> </w:t>
            </w:r>
            <w:r>
              <w:rPr>
                <w:rFonts w:ascii="맑은 고딕" w:hAnsi="맑은 고딕" w:eastAsia="맑은 고딕"/>
                <w:b w:val="0"/>
                <w:color w:val="1F2430"/>
                <w:sz w:val="19"/>
              </w:rPr>
              <w:t>____</w:t>
            </w:r>
            <w:r>
              <w:t xml:space="preserve">    </w:t>
            </w:r>
            <w:r>
              <w:rPr>
                <w:rFonts w:ascii="맑은 고딕" w:hAnsi="맑은 고딕" w:eastAsia="맑은 고딕"/>
                <w:b/>
                <w:color w:val="0F7A5A"/>
                <w:sz w:val="19"/>
              </w:rPr>
              <w:t>hire</w:t>
            </w:r>
            <w:r>
              <w:t xml:space="preserve"> </w:t>
            </w:r>
            <w:r>
              <w:rPr>
                <w:rFonts w:ascii="맑은 고딕" w:hAnsi="맑은 고딕" w:eastAsia="맑은 고딕"/>
                <w:b w:val="0"/>
                <w:color w:val="1F2430"/>
                <w:sz w:val="19"/>
              </w:rPr>
              <w:t>______</w:t>
            </w:r>
            <w:r>
              <w:t xml:space="preserve">    </w:t>
            </w:r>
            <w:r>
              <w:rPr>
                <w:rFonts w:ascii="맑은 고딕" w:hAnsi="맑은 고딕" w:eastAsia="맑은 고딕"/>
                <w:b/>
                <w:color w:val="0F7A5A"/>
                <w:sz w:val="19"/>
              </w:rPr>
              <w:t>lead</w:t>
            </w:r>
            <w:r>
              <w:t xml:space="preserve"> </w:t>
            </w:r>
            <w:r>
              <w:rPr>
                <w:rFonts w:ascii="맑은 고딕" w:hAnsi="맑은 고딕" w:eastAsia="맑은 고딕"/>
                <w:b w:val="0"/>
                <w:color w:val="1F2430"/>
                <w:sz w:val="19"/>
              </w:rPr>
              <w:t>____</w:t>
            </w:r>
            <w:r>
              <w:t xml:space="preserve">    </w:t>
            </w:r>
            <w:r>
              <w:rPr>
                <w:rFonts w:ascii="맑은 고딕" w:hAnsi="맑은 고딕" w:eastAsia="맑은 고딕"/>
                <w:b/>
                <w:color w:val="0F7A5A"/>
                <w:sz w:val="19"/>
              </w:rPr>
              <w:t>support</w:t>
            </w:r>
            <w:r>
              <w:t xml:space="preserve"> </w:t>
            </w:r>
            <w:r>
              <w:rPr>
                <w:rFonts w:ascii="맑은 고딕" w:hAnsi="맑은 고딕" w:eastAsia="맑은 고딕"/>
                <w:b w:val="0"/>
                <w:color w:val="1F2430"/>
                <w:sz w:val="19"/>
              </w:rPr>
              <w:t>________________</w:t>
            </w:r>
            <w:r>
              <w:t xml:space="preserve">    </w:t>
            </w:r>
            <w:r>
              <w:rPr>
                <w:rFonts w:ascii="맑은 고딕" w:hAnsi="맑은 고딕" w:eastAsia="맑은 고딕"/>
                <w:b/>
                <w:color w:val="0F7A5A"/>
                <w:sz w:val="19"/>
              </w:rPr>
              <w:t>climber</w:t>
            </w:r>
            <w:r>
              <w:t xml:space="preserve"> </w:t>
            </w:r>
            <w:r>
              <w:rPr>
                <w:rFonts w:ascii="맑은 고딕" w:hAnsi="맑은 고딕" w:eastAsia="맑은 고딕"/>
                <w:b w:val="0"/>
                <w:color w:val="1F2430"/>
                <w:sz w:val="19"/>
              </w:rPr>
              <w:t>____</w:t>
            </w:r>
            <w:r>
              <w:t xml:space="preserve">    </w:t>
            </w:r>
            <w:r>
              <w:rPr>
                <w:rFonts w:ascii="맑은 고딕" w:hAnsi="맑은 고딕" w:eastAsia="맑은 고딕"/>
                <w:b/>
                <w:color w:val="0F7A5A"/>
                <w:sz w:val="19"/>
              </w:rPr>
              <w:t>put up</w:t>
            </w:r>
            <w:r>
              <w:t xml:space="preserve"> </w:t>
            </w:r>
            <w:r>
              <w:rPr>
                <w:rFonts w:ascii="맑은 고딕" w:hAnsi="맑은 고딕" w:eastAsia="맑은 고딕"/>
                <w:b w:val="0"/>
                <w:color w:val="1F2430"/>
                <w:sz w:val="19"/>
              </w:rPr>
              <w:t>___________</w:t>
            </w:r>
            <w:r>
              <w:t xml:space="preserve">    </w:t>
            </w:r>
            <w:r>
              <w:rPr>
                <w:rFonts w:ascii="맑은 고딕" w:hAnsi="맑은 고딕" w:eastAsia="맑은 고딕"/>
                <w:b/>
                <w:color w:val="0F7A5A"/>
                <w:sz w:val="19"/>
              </w:rPr>
              <w:t>tent</w:t>
            </w:r>
            <w:r>
              <w:t xml:space="preserve"> </w:t>
            </w:r>
            <w:r>
              <w:rPr>
                <w:rFonts w:ascii="맑은 고딕" w:hAnsi="맑은 고딕" w:eastAsia="맑은 고딕"/>
                <w:b w:val="0"/>
                <w:color w:val="1F2430"/>
                <w:sz w:val="19"/>
              </w:rPr>
              <w:t>____</w:t>
            </w:r>
            <w:r>
              <w:t xml:space="preserve">    </w:t>
            </w:r>
            <w:r>
              <w:rPr>
                <w:rFonts w:ascii="맑은 고딕" w:hAnsi="맑은 고딕" w:eastAsia="맑은 고딕"/>
                <w:b/>
                <w:color w:val="0F7A5A"/>
                <w:sz w:val="19"/>
              </w:rPr>
              <w:t>invisible</w:t>
            </w:r>
            <w:r>
              <w:t xml:space="preserve"> </w:t>
            </w:r>
            <w:r>
              <w:rPr>
                <w:rFonts w:ascii="맑은 고딕" w:hAnsi="맑은 고딕" w:eastAsia="맑은 고딕"/>
                <w:b w:val="0"/>
                <w:color w:val="1F2430"/>
                <w:sz w:val="19"/>
              </w:rPr>
              <w:t>_________</w:t>
            </w:r>
          </w:p>
        </w:tc>
      </w:tr>
    </w:tbl>
    <w:p>
      <w:pPr>
        <w:spacing w:before="0" w:after="0" w:line="120" w:lineRule="auto"/>
      </w:pPr>
    </w:p>
    <w:p>
      <w:pPr>
        <w:keepNext w:val="0"/>
        <w:spacing w:before="60" w:after="0" w:line="276" w:lineRule="auto"/>
        <w:ind w:left="283" w:hanging="283"/>
      </w:pPr>
      <w:r>
        <w:rPr>
          <w:rFonts w:ascii="맑은 고딕" w:hAnsi="맑은 고딕" w:eastAsia="맑은 고딕"/>
          <w:b/>
          <w:color w:val="6B7280"/>
          <w:sz w:val="19"/>
        </w:rPr>
        <w:t xml:space="preserve">1  </w:t>
      </w:r>
      <w:r>
        <w:rPr>
          <w:rFonts w:ascii="맑은 고딕" w:hAnsi="맑은 고딕" w:eastAsia="맑은 고딕"/>
          <w:b/>
          <w:color w:val="1F2430"/>
          <w:sz w:val="21"/>
        </w:rPr>
        <w:t>Sherpas in Mountain Climbing</w:t>
      </w:r>
    </w:p>
    <w:p>
      <w:pPr>
        <w:keepNext w:val="0"/>
        <w:spacing w:before="60" w:after="0" w:line="276" w:lineRule="auto"/>
        <w:ind w:left="283" w:hanging="283"/>
      </w:pPr>
      <w:r>
        <w:rPr>
          <w:rFonts w:ascii="맑은 고딕" w:hAnsi="맑은 고딕" w:eastAsia="맑은 고딕"/>
          <w:b/>
          <w:color w:val="6B7280"/>
          <w:sz w:val="19"/>
        </w:rPr>
        <w:t xml:space="preserve">2  </w:t>
      </w:r>
      <w:r>
        <w:rPr>
          <w:rFonts w:ascii="맑은 고딕" w:hAnsi="맑은 고딕" w:eastAsia="맑은 고딕"/>
          <w:b w:val="0"/>
          <w:color w:val="1F2430"/>
          <w:sz w:val="21"/>
        </w:rPr>
        <w:t>The word Sherpa comes from the Sherpa tribe</w:t>
      </w:r>
      <w:r>
        <w:rPr>
          <w:rFonts w:ascii="맑은 고딕" w:hAnsi="맑은 고딕" w:eastAsia="맑은 고딕"/>
          <w:b/>
          <w:color w:val="2457C5"/>
          <w:sz w:val="21"/>
          <w:vertAlign w:val="superscript"/>
        </w:rPr>
        <w:t>Ⓐ</w:t>
      </w:r>
      <w:r>
        <w:rPr>
          <w:rFonts w:ascii="맑은 고딕" w:hAnsi="맑은 고딕" w:eastAsia="맑은 고딕"/>
          <w:b w:val="0"/>
          <w:color w:val="1F2430"/>
          <w:sz w:val="21"/>
          <w:u w:val="single"/>
        </w:rPr>
        <w:t>, which</w:t>
      </w:r>
      <w:r>
        <w:rPr>
          <w:rFonts w:ascii="맑은 고딕" w:hAnsi="맑은 고딕" w:eastAsia="맑은 고딕"/>
          <w:b w:val="0"/>
          <w:color w:val="1F2430"/>
          <w:sz w:val="21"/>
        </w:rPr>
        <w:t xml:space="preserve"> lives in the eastern part of Nepal.</w:t>
      </w:r>
    </w:p>
    <w:p>
      <w:pPr>
        <w:keepNext w:val="0"/>
        <w:spacing w:before="60" w:after="0" w:line="276" w:lineRule="auto"/>
        <w:ind w:left="283" w:hanging="283"/>
      </w:pPr>
      <w:r>
        <w:rPr>
          <w:rFonts w:ascii="맑은 고딕" w:hAnsi="맑은 고딕" w:eastAsia="맑은 고딕"/>
          <w:b/>
          <w:color w:val="6B7280"/>
          <w:sz w:val="19"/>
        </w:rPr>
        <w:t xml:space="preserve">3  </w:t>
      </w:r>
      <w:r>
        <w:rPr>
          <w:rFonts w:ascii="맑은 고딕" w:hAnsi="맑은 고딕" w:eastAsia="맑은 고딕"/>
          <w:b w:val="0"/>
          <w:color w:val="1F2430"/>
          <w:sz w:val="21"/>
        </w:rPr>
        <w:t>Sherpas have good climbing skills and know their way around the mountains well.  (know one's way around: ~의 지리에 밝다)</w:t>
      </w:r>
    </w:p>
    <w:p>
      <w:pPr>
        <w:keepNext w:val="0"/>
        <w:spacing w:before="60" w:after="0" w:line="276" w:lineRule="auto"/>
        <w:ind w:left="283" w:hanging="283"/>
      </w:pPr>
      <w:r>
        <w:rPr>
          <w:rFonts w:ascii="맑은 고딕" w:hAnsi="맑은 고딕" w:eastAsia="맑은 고딕"/>
          <w:b/>
          <w:color w:val="6B7280"/>
          <w:sz w:val="19"/>
        </w:rPr>
        <w:t xml:space="preserve">4  </w:t>
      </w:r>
      <w:r>
        <w:rPr>
          <w:rFonts w:ascii="맑은 고딕" w:hAnsi="맑은 고딕" w:eastAsia="맑은 고딕"/>
          <w:b w:val="0"/>
          <w:color w:val="1F2430"/>
          <w:sz w:val="21"/>
        </w:rPr>
        <w:t xml:space="preserve">They also have </w:t>
      </w:r>
      <w:r>
        <w:rPr>
          <w:rFonts w:ascii="맑은 고딕" w:hAnsi="맑은 고딕" w:eastAsia="맑은 고딕"/>
          <w:b w:val="0"/>
          <w:color w:val="1F2430"/>
          <w:sz w:val="21"/>
          <w:u w:val="single"/>
        </w:rPr>
        <w:t>little difficulty breathing</w:t>
      </w:r>
      <w:r>
        <w:rPr>
          <w:rFonts w:ascii="맑은 고딕" w:hAnsi="맑은 고딕" w:eastAsia="맑은 고딕"/>
          <w:b w:val="0"/>
          <w:color w:val="1F2430"/>
          <w:sz w:val="21"/>
        </w:rPr>
        <w:t xml:space="preserve"> high up in the mountains.</w:t>
      </w:r>
    </w:p>
    <w:p>
      <w:pPr>
        <w:keepNext w:val="0"/>
        <w:spacing w:before="60" w:after="0" w:line="276" w:lineRule="auto"/>
        <w:ind w:left="283" w:hanging="283"/>
      </w:pPr>
      <w:r>
        <w:rPr>
          <w:rFonts w:ascii="맑은 고딕" w:hAnsi="맑은 고딕" w:eastAsia="맑은 고딕"/>
          <w:b/>
          <w:color w:val="6B7280"/>
          <w:sz w:val="19"/>
        </w:rPr>
        <w:t xml:space="preserve">5  </w:t>
      </w:r>
      <w:r>
        <w:rPr>
          <w:rFonts w:ascii="맑은 고딕" w:hAnsi="맑은 고딕" w:eastAsia="맑은 고딕"/>
          <w:b w:val="0"/>
          <w:color w:val="1F2430"/>
          <w:sz w:val="21"/>
        </w:rPr>
        <w:t xml:space="preserve">Therefore, mountain climbers started </w:t>
      </w:r>
      <w:r>
        <w:rPr>
          <w:rFonts w:ascii="맑은 고딕" w:hAnsi="맑은 고딕" w:eastAsia="맑은 고딕"/>
          <w:b/>
          <w:color w:val="2457C5"/>
          <w:sz w:val="21"/>
          <w:vertAlign w:val="superscript"/>
        </w:rPr>
        <w:t>Ⓑ</w:t>
      </w:r>
      <w:r>
        <w:rPr>
          <w:rFonts w:ascii="맑은 고딕" w:hAnsi="맑은 고딕" w:eastAsia="맑은 고딕"/>
          <w:b w:val="0"/>
          <w:color w:val="1F2430"/>
          <w:sz w:val="21"/>
        </w:rPr>
        <w:t>(</w:t>
      </w:r>
      <w:r>
        <w:rPr>
          <w:rFonts w:ascii="맑은 고딕" w:hAnsi="맑은 고딕" w:eastAsia="맑은 고딕"/>
          <w:b w:val="0"/>
          <w:color w:val="1F2430"/>
          <w:sz w:val="21"/>
        </w:rPr>
        <w:t>____</w:t>
      </w:r>
      <w:r>
        <w:rPr>
          <w:rFonts w:ascii="맑은 고딕" w:hAnsi="맑은 고딕" w:eastAsia="맑은 고딕"/>
          <w:b w:val="0"/>
          <w:color w:val="1F2430"/>
          <w:sz w:val="21"/>
        </w:rPr>
        <w:t xml:space="preserve">) hire Sherpas </w:t>
      </w:r>
      <w:r>
        <w:rPr>
          <w:rFonts w:ascii="맑은 고딕" w:hAnsi="맑은 고딕" w:eastAsia="맑은 고딕"/>
          <w:b/>
          <w:color w:val="2457C5"/>
          <w:sz w:val="21"/>
          <w:vertAlign w:val="superscript"/>
        </w:rPr>
        <w:t>Ⓒ</w:t>
      </w:r>
      <w:r>
        <w:rPr>
          <w:rFonts w:ascii="맑은 고딕" w:hAnsi="맑은 고딕" w:eastAsia="맑은 고딕"/>
          <w:b w:val="0"/>
          <w:color w:val="1F2430"/>
          <w:sz w:val="21"/>
        </w:rPr>
        <w:t>(</w:t>
      </w:r>
      <w:r>
        <w:rPr>
          <w:rFonts w:ascii="맑은 고딕" w:hAnsi="맑은 고딕" w:eastAsia="맑은 고딕"/>
          <w:b w:val="0"/>
          <w:color w:val="1F2430"/>
          <w:sz w:val="21"/>
        </w:rPr>
        <w:t>____</w:t>
      </w:r>
      <w:r>
        <w:rPr>
          <w:rFonts w:ascii="맑은 고딕" w:hAnsi="맑은 고딕" w:eastAsia="맑은 고딕"/>
          <w:b w:val="0"/>
          <w:color w:val="1F2430"/>
          <w:sz w:val="21"/>
        </w:rPr>
        <w:t>) help them climb Mount Everest.</w:t>
      </w:r>
    </w:p>
    <w:p>
      <w:pPr>
        <w:keepNext w:val="0"/>
        <w:spacing w:before="60" w:after="0" w:line="276" w:lineRule="auto"/>
        <w:ind w:left="283" w:hanging="283"/>
      </w:pPr>
      <w:r>
        <w:rPr>
          <w:rFonts w:ascii="맑은 고딕" w:hAnsi="맑은 고딕" w:eastAsia="맑은 고딕"/>
          <w:b/>
          <w:color w:val="6B7280"/>
          <w:sz w:val="19"/>
        </w:rPr>
        <w:t xml:space="preserve">6  </w:t>
      </w:r>
      <w:r>
        <w:rPr>
          <w:rFonts w:ascii="맑은 고딕" w:hAnsi="맑은 고딕" w:eastAsia="맑은 고딕"/>
          <w:b w:val="0"/>
          <w:color w:val="1F2430"/>
          <w:sz w:val="21"/>
        </w:rPr>
        <w:t>Sherpas lead mountain climbers (</w:t>
      </w:r>
      <w:r>
        <w:rPr>
          <w:rFonts w:ascii="맑은 고딕" w:hAnsi="맑은 고딕" w:eastAsia="맑은 고딕"/>
          <w:b w:val="0"/>
          <w:color w:val="1F2430"/>
          <w:sz w:val="21"/>
        </w:rPr>
        <w:t>____</w:t>
      </w:r>
      <w:r>
        <w:rPr>
          <w:rFonts w:ascii="맑은 고딕" w:hAnsi="맑은 고딕" w:eastAsia="맑은 고딕"/>
          <w:b w:val="0"/>
          <w:color w:val="1F2430"/>
          <w:sz w:val="21"/>
        </w:rPr>
        <w:t>) the top of the mountain.  (lead A to B: A를 B로 이끌다)</w:t>
      </w:r>
    </w:p>
    <w:p>
      <w:pPr>
        <w:keepNext w:val="0"/>
        <w:spacing w:before="60" w:after="0" w:line="276" w:lineRule="auto"/>
        <w:ind w:left="283" w:hanging="283"/>
      </w:pPr>
      <w:r>
        <w:rPr>
          <w:rFonts w:ascii="맑은 고딕" w:hAnsi="맑은 고딕" w:eastAsia="맑은 고딕"/>
          <w:b/>
          <w:color w:val="6B7280"/>
          <w:sz w:val="19"/>
        </w:rPr>
        <w:t xml:space="preserve">7  </w:t>
      </w:r>
      <w:r>
        <w:rPr>
          <w:rFonts w:ascii="맑은 고딕" w:hAnsi="맑은 고딕" w:eastAsia="맑은 고딕"/>
          <w:b w:val="0"/>
          <w:color w:val="1F2430"/>
          <w:sz w:val="21"/>
        </w:rPr>
        <w:t xml:space="preserve">They support climbers in many ways.  (They = </w:t>
      </w:r>
      <w:r>
        <w:rPr>
          <w:rFonts w:ascii="맑은 고딕" w:hAnsi="맑은 고딕" w:eastAsia="맑은 고딕"/>
          <w:b w:val="0"/>
          <w:color w:val="1F2430"/>
          <w:sz w:val="21"/>
        </w:rPr>
        <w:t>___________</w:t>
      </w:r>
      <w:r>
        <w:rPr>
          <w:rFonts w:ascii="맑은 고딕" w:hAnsi="맑은 고딕" w:eastAsia="맑은 고딕"/>
          <w:b w:val="0"/>
          <w:color w:val="1F2430"/>
          <w:sz w:val="21"/>
        </w:rPr>
        <w:t xml:space="preserve"> · in many ways: 여러 가지 방식으로)</w:t>
      </w:r>
    </w:p>
    <w:p>
      <w:pPr>
        <w:keepNext w:val="0"/>
        <w:spacing w:before="60" w:after="0" w:line="276" w:lineRule="auto"/>
        <w:ind w:left="283" w:hanging="283"/>
      </w:pPr>
      <w:r>
        <w:rPr>
          <w:rFonts w:ascii="맑은 고딕" w:hAnsi="맑은 고딕" w:eastAsia="맑은 고딕"/>
          <w:b/>
          <w:color w:val="6B7280"/>
          <w:sz w:val="19"/>
        </w:rPr>
        <w:t xml:space="preserve">8  </w:t>
      </w:r>
      <w:r>
        <w:rPr>
          <w:rFonts w:ascii="맑은 고딕" w:hAnsi="맑은 고딕" w:eastAsia="맑은 고딕"/>
          <w:b w:val="0"/>
          <w:color w:val="1F2430"/>
          <w:sz w:val="21"/>
        </w:rPr>
        <w:t>For example, they put up tents and carry climbers' bags.</w:t>
      </w:r>
    </w:p>
    <w:p>
      <w:pPr>
        <w:keepNext w:val="0"/>
        <w:spacing w:before="60" w:after="0" w:line="276" w:lineRule="auto"/>
        <w:ind w:left="283" w:hanging="283"/>
      </w:pPr>
      <w:r>
        <w:rPr>
          <w:rFonts w:ascii="맑은 고딕" w:hAnsi="맑은 고딕" w:eastAsia="맑은 고딕"/>
          <w:b/>
          <w:color w:val="6B7280"/>
          <w:sz w:val="19"/>
        </w:rPr>
        <w:t xml:space="preserve">9  </w:t>
      </w:r>
      <w:r>
        <w:rPr>
          <w:rFonts w:ascii="맑은 고딕" w:hAnsi="맑은 고딕" w:eastAsia="맑은 고딕"/>
          <w:b/>
          <w:color w:val="2457C5"/>
          <w:sz w:val="21"/>
          <w:vertAlign w:val="superscript"/>
        </w:rPr>
        <w:t>Ⓓ</w:t>
      </w:r>
      <w:r>
        <w:rPr>
          <w:rFonts w:ascii="맑은 고딕" w:hAnsi="맑은 고딕" w:eastAsia="맑은 고딕"/>
          <w:b w:val="0"/>
          <w:color w:val="1F2430"/>
          <w:sz w:val="21"/>
        </w:rPr>
        <w:t xml:space="preserve"> Sherpas are often (</w:t>
      </w:r>
      <w:r>
        <w:rPr>
          <w:rFonts w:ascii="맑은 고딕" w:hAnsi="맑은 고딕" w:eastAsia="맑은 고딕"/>
          <w:b w:val="0"/>
          <w:color w:val="1F2430"/>
          <w:sz w:val="21"/>
        </w:rPr>
        <w:t>called</w:t>
      </w:r>
      <w:r>
        <w:rPr>
          <w:rFonts w:ascii="맑은 고딕" w:hAnsi="맑은 고딕" w:eastAsia="맑은 고딕"/>
          <w:b w:val="0"/>
          <w:color w:val="1F2430"/>
          <w:sz w:val="21"/>
        </w:rPr>
        <w:t xml:space="preserve"> / calling) the invisible people of Mount Everest because people often see a picture of only the climbers at the top of the mountain.</w:t>
      </w:r>
    </w:p>
    <w:p>
      <w:pPr>
        <w:keepNext/>
        <w:spacing w:before="100" w:after="20" w:line="276" w:lineRule="auto"/>
      </w:pPr>
      <w:r>
        <w:rPr>
          <w:rFonts w:ascii="맑은 고딕" w:hAnsi="맑은 고딕" w:eastAsia="맑은 고딕"/>
          <w:b/>
          <w:color w:val="1F2430"/>
          <w:sz w:val="20"/>
        </w:rPr>
        <w:t>&lt;T/F&gt;</w:t>
      </w:r>
    </w:p>
    <w:p>
      <w:pPr>
        <w:spacing w:before="20" w:after="0" w:line="276" w:lineRule="auto"/>
        <w:ind w:left="170"/>
      </w:pPr>
      <w:r>
        <w:rPr>
          <w:rFonts w:ascii="맑은 고딕" w:hAnsi="맑은 고딕" w:eastAsia="맑은 고딕"/>
          <w:b w:val="0"/>
          <w:color w:val="1F2430"/>
          <w:sz w:val="20"/>
        </w:rPr>
        <w:t xml:space="preserve">1. The Sherpa tribe lives in the West of Nepal. (T / </w:t>
      </w:r>
      <w:r>
        <w:rPr>
          <w:rFonts w:ascii="맑은 고딕" w:hAnsi="맑은 고딕" w:eastAsia="맑은 고딕"/>
          <w:b w:val="0"/>
          <w:color w:val="1F2430"/>
          <w:sz w:val="20"/>
        </w:rPr>
        <w:t>F</w:t>
      </w:r>
      <w:r>
        <w:rPr>
          <w:rFonts w:ascii="맑은 고딕" w:hAnsi="맑은 고딕" w:eastAsia="맑은 고딕"/>
          <w:b w:val="0"/>
          <w:color w:val="1F2430"/>
          <w:sz w:val="20"/>
        </w:rPr>
        <w:t>)</w:t>
      </w:r>
    </w:p>
    <w:p>
      <w:pPr>
        <w:spacing w:before="20" w:after="0" w:line="276" w:lineRule="auto"/>
        <w:ind w:left="170"/>
      </w:pPr>
      <w:r>
        <w:rPr>
          <w:rFonts w:ascii="맑은 고딕" w:hAnsi="맑은 고딕" w:eastAsia="맑은 고딕"/>
          <w:b w:val="0"/>
          <w:color w:val="1F2430"/>
          <w:sz w:val="20"/>
        </w:rPr>
        <w:t>2. Sherpas can breathe easily high up in the mountains. (</w:t>
      </w:r>
      <w:r>
        <w:rPr>
          <w:rFonts w:ascii="맑은 고딕" w:hAnsi="맑은 고딕" w:eastAsia="맑은 고딕"/>
          <w:b w:val="0"/>
          <w:color w:val="1F2430"/>
          <w:sz w:val="20"/>
        </w:rPr>
        <w:t>T</w:t>
      </w:r>
      <w:r>
        <w:rPr>
          <w:rFonts w:ascii="맑은 고딕" w:hAnsi="맑은 고딕" w:eastAsia="맑은 고딕"/>
          <w:b w:val="0"/>
          <w:color w:val="1F2430"/>
          <w:sz w:val="20"/>
        </w:rPr>
        <w:t xml:space="preserve"> / F)</w:t>
      </w:r>
    </w:p>
    <w:p>
      <w:pPr>
        <w:spacing w:before="20" w:after="0" w:line="276" w:lineRule="auto"/>
        <w:ind w:left="170"/>
      </w:pPr>
      <w:r>
        <w:rPr>
          <w:rFonts w:ascii="맑은 고딕" w:hAnsi="맑은 고딕" w:eastAsia="맑은 고딕"/>
          <w:b w:val="0"/>
          <w:color w:val="1F2430"/>
          <w:sz w:val="20"/>
        </w:rPr>
        <w:t xml:space="preserve">3. Sherpas like to take their pictures at the top of the mountain. (T / </w:t>
      </w:r>
      <w:r>
        <w:rPr>
          <w:rFonts w:ascii="맑은 고딕" w:hAnsi="맑은 고딕" w:eastAsia="맑은 고딕"/>
          <w:b w:val="0"/>
          <w:color w:val="1F2430"/>
          <w:sz w:val="20"/>
        </w:rPr>
        <w:t>F</w:t>
      </w:r>
      <w:r>
        <w:rPr>
          <w:rFonts w:ascii="맑은 고딕" w:hAnsi="맑은 고딕" w:eastAsia="맑은 고딕"/>
          <w:b w:val="0"/>
          <w:color w:val="1F2430"/>
          <w:sz w:val="20"/>
        </w:rPr>
        <w:t>)</w:t>
      </w:r>
    </w:p>
    <w:p>
      <w:pPr>
        <w:keepNext/>
        <w:pBdr>
          <w:bottom w:val="single" w:sz="12" w:color="1F2430"/>
        </w:pBdr>
        <w:spacing w:before="160" w:after="60" w:line="276" w:lineRule="auto"/>
      </w:pPr>
      <w:r>
        <w:rPr>
          <w:b/>
          <w:color w:val="FFFFFF"/>
          <w:sz w:val="19"/>
          <w:shd w:val="clear" w:fill="1F2430"/>
        </w:rPr>
        <w:t xml:space="preserve"> 7-⑤ </w:t>
      </w:r>
      <w:r>
        <w:t xml:space="preserve">  </w:t>
      </w:r>
      <w:r>
        <w:rPr>
          <w:rFonts w:ascii="맑은 고딕" w:hAnsi="맑은 고딕" w:eastAsia="맑은 고딕"/>
          <w:b/>
          <w:color w:val="1F2430"/>
          <w:sz w:val="24"/>
        </w:rPr>
        <w:t>Living with Big data</w:t>
      </w:r>
      <w:r>
        <w:t xml:space="preserve">   </w:t>
      </w:r>
      <w:r>
        <w:rPr>
          <w:rFonts w:ascii="맑은 고딕" w:hAnsi="맑은 고딕" w:eastAsia="맑은 고딕"/>
          <w:b w:val="0"/>
          <w:color w:val="6B7280"/>
          <w:sz w:val="17"/>
        </w:rPr>
        <w:t>Reading 1</w:t>
      </w:r>
    </w:p>
    <w:tbl>
      <w:tblPr>
        <w:tblOverlap w:val="never"/>
        <w:tblW w:type="auto" w:w="0"/>
        <w:jc w:val="center"/>
        <w:tblBorders>
          <w:top w:val="single" w:sz="0" w:color="FFFFFF"/>
          <w:left w:val="nil"/>
          <w:bottom w:val="single" w:sz="0" w:color="FFFFFF"/>
          <w:right w:val="nil"/>
          <w:insideH w:val="nil"/>
          <w:insideV w:val="nil"/>
        </w:tblBorders>
        <w:tblLook w:firstColumn="1" w:firstRow="1" w:lastColumn="0" w:lastRow="0" w:noHBand="0" w:noVBand="1" w:val="04A0"/>
      </w:tblPr>
      <w:tblGrid>
        <w:gridCol w:w="10318"/>
      </w:tblGrid>
      <w:tr>
        <w:tc>
          <w:tcPr>
            <w:tcW w:type="dxa" w:w="10318"/>
            <w:shd w:val="clear" w:color="auto" w:fill="E6F5EF"/>
          </w:tcPr>
          <w:p>
            <w:pPr>
              <w:spacing w:before="40" w:after="40" w:line="276" w:lineRule="auto"/>
              <w:ind w:left="57"/>
            </w:pPr>
            <w:r>
              <w:rPr>
                <w:rFonts w:ascii="맑은 고딕" w:hAnsi="맑은 고딕" w:eastAsia="맑은 고딕"/>
                <w:b/>
                <w:color w:val="0F7A5A"/>
                <w:sz w:val="19"/>
              </w:rPr>
              <w:t>recommend</w:t>
            </w:r>
            <w:r>
              <w:t xml:space="preserve"> </w:t>
            </w:r>
            <w:r>
              <w:rPr>
                <w:rFonts w:ascii="맑은 고딕" w:hAnsi="맑은 고딕" w:eastAsia="맑은 고딕"/>
                <w:b w:val="0"/>
                <w:color w:val="1F2430"/>
                <w:sz w:val="19"/>
              </w:rPr>
              <w:t>______</w:t>
            </w:r>
            <w:r>
              <w:t xml:space="preserve">    </w:t>
            </w:r>
            <w:r>
              <w:rPr>
                <w:rFonts w:ascii="맑은 고딕" w:hAnsi="맑은 고딕" w:eastAsia="맑은 고딕"/>
                <w:b/>
                <w:color w:val="0F7A5A"/>
                <w:sz w:val="19"/>
              </w:rPr>
              <w:t>recommend A for B</w:t>
            </w:r>
            <w:r>
              <w:t xml:space="preserve"> </w:t>
            </w:r>
            <w:r>
              <w:rPr>
                <w:rFonts w:ascii="맑은 고딕" w:hAnsi="맑은 고딕" w:eastAsia="맑은 고딕"/>
                <w:b w:val="0"/>
                <w:color w:val="1F2430"/>
                <w:sz w:val="19"/>
              </w:rPr>
              <w:t>_________________</w:t>
            </w:r>
            <w:r>
              <w:t xml:space="preserve">    </w:t>
            </w:r>
            <w:r>
              <w:rPr>
                <w:rFonts w:ascii="맑은 고딕" w:hAnsi="맑은 고딕" w:eastAsia="맑은 고딕"/>
                <w:b/>
                <w:color w:val="0F7A5A"/>
                <w:sz w:val="19"/>
              </w:rPr>
              <w:t>data sets</w:t>
            </w:r>
            <w:r>
              <w:t xml:space="preserve"> </w:t>
            </w:r>
            <w:r>
              <w:rPr>
                <w:rFonts w:ascii="맑은 고딕" w:hAnsi="맑은 고딕" w:eastAsia="맑은 고딕"/>
                <w:b w:val="0"/>
                <w:color w:val="1F2430"/>
                <w:sz w:val="19"/>
              </w:rPr>
              <w:t>_________</w:t>
            </w:r>
            <w:r>
              <w:t xml:space="preserve">    </w:t>
            </w:r>
            <w:r>
              <w:rPr>
                <w:rFonts w:ascii="맑은 고딕" w:hAnsi="맑은 고딕" w:eastAsia="맑은 고딕"/>
                <w:b/>
                <w:color w:val="0F7A5A"/>
                <w:sz w:val="19"/>
              </w:rPr>
              <w:t>complex</w:t>
            </w:r>
            <w:r>
              <w:t xml:space="preserve"> </w:t>
            </w:r>
            <w:r>
              <w:rPr>
                <w:rFonts w:ascii="맑은 고딕" w:hAnsi="맑은 고딕" w:eastAsia="맑은 고딕"/>
                <w:b w:val="0"/>
                <w:color w:val="1F2430"/>
                <w:sz w:val="19"/>
              </w:rPr>
              <w:t>____</w:t>
            </w:r>
            <w:r>
              <w:t xml:space="preserve">    </w:t>
            </w:r>
            <w:r>
              <w:rPr>
                <w:rFonts w:ascii="맑은 고딕" w:hAnsi="맑은 고딕" w:eastAsia="맑은 고딕"/>
                <w:b/>
                <w:color w:val="0F7A5A"/>
                <w:sz w:val="19"/>
              </w:rPr>
              <w:t>develop</w:t>
            </w:r>
            <w:r>
              <w:t xml:space="preserve"> </w:t>
            </w:r>
            <w:r>
              <w:rPr>
                <w:rFonts w:ascii="맑은 고딕" w:hAnsi="맑은 고딕" w:eastAsia="맑은 고딕"/>
                <w:b w:val="0"/>
                <w:color w:val="1F2430"/>
                <w:sz w:val="19"/>
              </w:rPr>
              <w:t>______</w:t>
            </w:r>
            <w:r>
              <w:t xml:space="preserve">    </w:t>
            </w:r>
            <w:r>
              <w:rPr>
                <w:rFonts w:ascii="맑은 고딕" w:hAnsi="맑은 고딕" w:eastAsia="맑은 고딕"/>
                <w:b/>
                <w:color w:val="0F7A5A"/>
                <w:sz w:val="19"/>
              </w:rPr>
              <w:t>purchase</w:t>
            </w:r>
            <w:r>
              <w:t xml:space="preserve"> </w:t>
            </w:r>
            <w:r>
              <w:rPr>
                <w:rFonts w:ascii="맑은 고딕" w:hAnsi="맑은 고딕" w:eastAsia="맑은 고딕"/>
                <w:b w:val="0"/>
                <w:color w:val="1F2430"/>
                <w:sz w:val="19"/>
              </w:rPr>
              <w:t>____________</w:t>
            </w:r>
            <w:r>
              <w:t xml:space="preserve">    </w:t>
            </w:r>
            <w:r>
              <w:rPr>
                <w:rFonts w:ascii="맑은 고딕" w:hAnsi="맑은 고딕" w:eastAsia="맑은 고딕"/>
                <w:b/>
                <w:color w:val="0F7A5A"/>
                <w:sz w:val="19"/>
              </w:rPr>
              <w:t>analyze</w:t>
            </w:r>
            <w:r>
              <w:t xml:space="preserve"> </w:t>
            </w:r>
            <w:r>
              <w:rPr>
                <w:rFonts w:ascii="맑은 고딕" w:hAnsi="맑은 고딕" w:eastAsia="맑은 고딕"/>
                <w:b w:val="0"/>
                <w:color w:val="1F2430"/>
                <w:sz w:val="19"/>
              </w:rPr>
              <w:t>______</w:t>
            </w:r>
            <w:r>
              <w:t xml:space="preserve">    </w:t>
            </w:r>
            <w:r>
              <w:rPr>
                <w:rFonts w:ascii="맑은 고딕" w:hAnsi="맑은 고딕" w:eastAsia="맑은 고딕"/>
                <w:b/>
                <w:color w:val="0F7A5A"/>
                <w:sz w:val="19"/>
              </w:rPr>
              <w:t>analysis</w:t>
            </w:r>
            <w:r>
              <w:t xml:space="preserve"> </w:t>
            </w:r>
            <w:r>
              <w:rPr>
                <w:rFonts w:ascii="맑은 고딕" w:hAnsi="맑은 고딕" w:eastAsia="맑은 고딕"/>
                <w:b w:val="0"/>
                <w:color w:val="1F2430"/>
                <w:sz w:val="19"/>
              </w:rPr>
              <w:t>____</w:t>
            </w:r>
            <w:r>
              <w:t xml:space="preserve">    </w:t>
            </w:r>
            <w:r>
              <w:rPr>
                <w:rFonts w:ascii="맑은 고딕" w:hAnsi="맑은 고딕" w:eastAsia="맑은 고딕"/>
                <w:b/>
                <w:color w:val="0F7A5A"/>
                <w:sz w:val="19"/>
              </w:rPr>
              <w:t>draw</w:t>
            </w:r>
            <w:r>
              <w:t xml:space="preserve"> </w:t>
            </w:r>
            <w:r>
              <w:rPr>
                <w:rFonts w:ascii="맑은 고딕" w:hAnsi="맑은 고딕" w:eastAsia="맑은 고딕"/>
                <w:b w:val="0"/>
                <w:color w:val="1F2430"/>
                <w:sz w:val="19"/>
              </w:rPr>
              <w:t>___________________</w:t>
            </w:r>
          </w:p>
        </w:tc>
      </w:tr>
    </w:tbl>
    <w:p>
      <w:pPr>
        <w:spacing w:before="0" w:after="0" w:line="120" w:lineRule="auto"/>
      </w:pPr>
    </w:p>
    <w:p>
      <w:pPr>
        <w:keepNext w:val="0"/>
        <w:spacing w:before="60" w:after="0" w:line="276" w:lineRule="auto"/>
        <w:ind w:left="283" w:hanging="283"/>
      </w:pPr>
      <w:r>
        <w:rPr>
          <w:rFonts w:ascii="맑은 고딕" w:hAnsi="맑은 고딕" w:eastAsia="맑은 고딕"/>
          <w:b/>
          <w:color w:val="6B7280"/>
          <w:sz w:val="19"/>
        </w:rPr>
        <w:t xml:space="preserve">1  </w:t>
      </w:r>
      <w:r>
        <w:rPr>
          <w:rFonts w:ascii="맑은 고딕" w:hAnsi="맑은 고딕" w:eastAsia="맑은 고딕"/>
          <w:b w:val="0"/>
          <w:color w:val="1F2430"/>
          <w:sz w:val="21"/>
        </w:rPr>
        <w:t xml:space="preserve">Have you ever visited an online bookstore and </w:t>
      </w:r>
      <w:r>
        <w:rPr>
          <w:rFonts w:ascii="맑은 고딕" w:hAnsi="맑은 고딕" w:eastAsia="맑은 고딕"/>
          <w:b/>
          <w:color w:val="2457C5"/>
          <w:sz w:val="21"/>
          <w:vertAlign w:val="superscript"/>
        </w:rPr>
        <w:t>①</w:t>
      </w:r>
      <w:r>
        <w:rPr>
          <w:rFonts w:ascii="맑은 고딕" w:hAnsi="맑은 고딕" w:eastAsia="맑은 고딕"/>
          <w:b w:val="0"/>
          <w:color w:val="1F2430"/>
          <w:sz w:val="21"/>
          <w:u w:val="single"/>
        </w:rPr>
        <w:t>been surprised by</w:t>
      </w:r>
      <w:r>
        <w:rPr>
          <w:rFonts w:ascii="맑은 고딕" w:hAnsi="맑은 고딕" w:eastAsia="맑은 고딕"/>
          <w:b w:val="0"/>
          <w:color w:val="1F2430"/>
          <w:sz w:val="21"/>
        </w:rPr>
        <w:t xml:space="preserve"> the books that the store recommended for you?</w:t>
      </w:r>
    </w:p>
    <w:p>
      <w:pPr>
        <w:keepNext w:val="0"/>
        <w:spacing w:before="60" w:after="0" w:line="276" w:lineRule="auto"/>
        <w:ind w:left="283" w:hanging="283"/>
      </w:pPr>
      <w:r>
        <w:rPr>
          <w:rFonts w:ascii="맑은 고딕" w:hAnsi="맑은 고딕" w:eastAsia="맑은 고딕"/>
          <w:b/>
          <w:color w:val="6B7280"/>
          <w:sz w:val="19"/>
        </w:rPr>
        <w:t xml:space="preserve">2  </w:t>
      </w:r>
      <w:r>
        <w:rPr>
          <w:rFonts w:ascii="맑은 고딕" w:hAnsi="맑은 고딕" w:eastAsia="맑은 고딕"/>
          <w:b w:val="0"/>
          <w:color w:val="1F2430"/>
          <w:sz w:val="21"/>
        </w:rPr>
        <w:t>Many of them looked interesting to you. So how did the bookstore know what you liked? This is all possible because of big data.</w:t>
      </w:r>
    </w:p>
    <w:p>
      <w:pPr>
        <w:keepNext w:val="0"/>
        <w:spacing w:before="60" w:after="0" w:line="276" w:lineRule="auto"/>
        <w:ind w:left="283" w:hanging="283"/>
      </w:pPr>
      <w:r>
        <w:rPr>
          <w:rFonts w:ascii="맑은 고딕" w:hAnsi="맑은 고딕" w:eastAsia="맑은 고딕"/>
          <w:b/>
          <w:color w:val="6B7280"/>
          <w:sz w:val="19"/>
        </w:rPr>
        <w:t xml:space="preserve">3  </w:t>
      </w:r>
      <w:r>
        <w:rPr>
          <w:rFonts w:ascii="맑은 고딕" w:hAnsi="맑은 고딕" w:eastAsia="맑은 고딕"/>
          <w:b w:val="0"/>
          <w:color w:val="1F2430"/>
          <w:sz w:val="21"/>
        </w:rPr>
        <w:t>What is big data? Big data is data sets that are very big and complex.</w:t>
      </w:r>
    </w:p>
    <w:p>
      <w:pPr>
        <w:keepNext w:val="0"/>
        <w:spacing w:before="60" w:after="0" w:line="276" w:lineRule="auto"/>
        <w:ind w:left="283" w:hanging="283"/>
      </w:pPr>
      <w:r>
        <w:rPr>
          <w:rFonts w:ascii="맑은 고딕" w:hAnsi="맑은 고딕" w:eastAsia="맑은 고딕"/>
          <w:b/>
          <w:color w:val="6B7280"/>
          <w:sz w:val="19"/>
        </w:rPr>
        <w:t xml:space="preserve">4  </w:t>
      </w:r>
      <w:r>
        <w:rPr>
          <w:rFonts w:ascii="맑은 고딕" w:hAnsi="맑은 고딕" w:eastAsia="맑은 고딕"/>
          <w:b/>
          <w:color w:val="2457C5"/>
          <w:sz w:val="21"/>
          <w:vertAlign w:val="superscript"/>
        </w:rPr>
        <w:t>②</w:t>
      </w:r>
      <w:r>
        <w:rPr>
          <w:rFonts w:ascii="맑은 고딕" w:hAnsi="맑은 고딕" w:eastAsia="맑은 고딕"/>
          <w:b w:val="0"/>
          <w:color w:val="1F2430"/>
          <w:sz w:val="21"/>
          <w:u w:val="single"/>
        </w:rPr>
        <w:t>As</w:t>
      </w:r>
      <w:r>
        <w:rPr>
          <w:rFonts w:ascii="맑은 고딕" w:hAnsi="맑은 고딕" w:eastAsia="맑은 고딕"/>
          <w:b w:val="0"/>
          <w:color w:val="1F2430"/>
          <w:sz w:val="21"/>
        </w:rPr>
        <w:t xml:space="preserve"> information and communication technology develops, the amount of data we have is getting much greater than before.</w:t>
      </w:r>
    </w:p>
    <w:p>
      <w:pPr>
        <w:keepNext w:val="0"/>
        <w:spacing w:before="60" w:after="0" w:line="276" w:lineRule="auto"/>
        <w:ind w:left="283" w:hanging="283"/>
      </w:pPr>
      <w:r>
        <w:rPr>
          <w:rFonts w:ascii="맑은 고딕" w:hAnsi="맑은 고딕" w:eastAsia="맑은 고딕"/>
          <w:b/>
          <w:color w:val="6B7280"/>
          <w:sz w:val="19"/>
        </w:rPr>
        <w:t xml:space="preserve">5  </w:t>
      </w:r>
      <w:r>
        <w:rPr>
          <w:rFonts w:ascii="맑은 고딕" w:hAnsi="맑은 고딕" w:eastAsia="맑은 고딕"/>
          <w:b w:val="0"/>
          <w:color w:val="1F2430"/>
          <w:sz w:val="21"/>
        </w:rPr>
        <w:t xml:space="preserve">This is mainly because almost everything </w:t>
      </w:r>
      <w:r>
        <w:rPr>
          <w:rFonts w:ascii="맑은 고딕" w:hAnsi="맑은 고딕" w:eastAsia="맑은 고딕"/>
          <w:b/>
          <w:color w:val="2457C5"/>
          <w:sz w:val="21"/>
          <w:vertAlign w:val="superscript"/>
        </w:rPr>
        <w:t>③</w:t>
      </w:r>
      <w:r>
        <w:rPr>
          <w:rFonts w:ascii="맑은 고딕" w:hAnsi="맑은 고딕" w:eastAsia="맑은 고딕"/>
          <w:b w:val="0"/>
          <w:color w:val="1F2430"/>
          <w:sz w:val="21"/>
          <w:u w:val="single"/>
        </w:rPr>
        <w:t>that we do online</w:t>
      </w:r>
      <w:r>
        <w:rPr>
          <w:rFonts w:ascii="맑은 고딕" w:hAnsi="맑은 고딕" w:eastAsia="맑은 고딕"/>
          <w:b w:val="0"/>
          <w:color w:val="1F2430"/>
          <w:sz w:val="21"/>
        </w:rPr>
        <w:t xml:space="preserve"> leaves a trace.</w:t>
      </w:r>
    </w:p>
    <w:p>
      <w:pPr>
        <w:keepNext w:val="0"/>
        <w:spacing w:before="60" w:after="0" w:line="276" w:lineRule="auto"/>
        <w:ind w:left="283" w:hanging="283"/>
      </w:pPr>
      <w:r>
        <w:rPr>
          <w:rFonts w:ascii="맑은 고딕" w:hAnsi="맑은 고딕" w:eastAsia="맑은 고딕"/>
          <w:b/>
          <w:color w:val="6B7280"/>
          <w:sz w:val="19"/>
        </w:rPr>
        <w:t xml:space="preserve">6  </w:t>
      </w:r>
      <w:r>
        <w:rPr>
          <w:rFonts w:ascii="맑은 고딕" w:hAnsi="맑은 고딕" w:eastAsia="맑은 고딕"/>
          <w:b w:val="0"/>
          <w:color w:val="1F2430"/>
          <w:sz w:val="21"/>
        </w:rPr>
        <w:t xml:space="preserve">For example, </w:t>
      </w:r>
      <w:r>
        <w:rPr>
          <w:rFonts w:ascii="맑은 고딕" w:hAnsi="맑은 고딕" w:eastAsia="맑은 고딕"/>
          <w:b/>
          <w:color w:val="2457C5"/>
          <w:sz w:val="21"/>
          <w:vertAlign w:val="superscript"/>
        </w:rPr>
        <w:t>④</w:t>
      </w:r>
      <w:r>
        <w:rPr>
          <w:rFonts w:ascii="맑은 고딕" w:hAnsi="맑은 고딕" w:eastAsia="맑은 고딕"/>
          <w:b w:val="0"/>
          <w:color w:val="1F2430"/>
          <w:sz w:val="21"/>
          <w:u w:val="single"/>
        </w:rPr>
        <w:t>the photos you upload on your blog and the records of your purchases at online stores are</w:t>
      </w:r>
      <w:r>
        <w:rPr>
          <w:rFonts w:ascii="맑은 고딕" w:hAnsi="맑은 고딕" w:eastAsia="맑은 고딕"/>
          <w:b w:val="0"/>
          <w:color w:val="1F2430"/>
          <w:sz w:val="21"/>
        </w:rPr>
        <w:t xml:space="preserve"> all part of big data.</w:t>
      </w:r>
    </w:p>
    <w:p>
      <w:pPr>
        <w:keepNext w:val="0"/>
        <w:spacing w:before="60" w:after="0" w:line="276" w:lineRule="auto"/>
        <w:ind w:left="283" w:hanging="283"/>
      </w:pPr>
      <w:r>
        <w:rPr>
          <w:rFonts w:ascii="맑은 고딕" w:hAnsi="맑은 고딕" w:eastAsia="맑은 고딕"/>
          <w:b/>
          <w:color w:val="6B7280"/>
          <w:sz w:val="19"/>
        </w:rPr>
        <w:t xml:space="preserve">7  </w:t>
      </w:r>
      <w:r>
        <w:rPr>
          <w:rFonts w:ascii="맑은 고딕" w:hAnsi="맑은 고딕" w:eastAsia="맑은 고딕"/>
          <w:b w:val="0"/>
          <w:color w:val="1F2430"/>
          <w:sz w:val="21"/>
        </w:rPr>
        <w:t>Simply collecting data, however, is not enough. Big data has to be analyzed, and this is done by big data experts.</w:t>
      </w:r>
    </w:p>
    <w:p>
      <w:pPr>
        <w:keepNext w:val="0"/>
        <w:spacing w:before="60" w:after="0" w:line="276" w:lineRule="auto"/>
        <w:ind w:left="283" w:hanging="283"/>
      </w:pPr>
      <w:r>
        <w:rPr>
          <w:rFonts w:ascii="맑은 고딕" w:hAnsi="맑은 고딕" w:eastAsia="맑은 고딕"/>
          <w:b/>
          <w:color w:val="6B7280"/>
          <w:sz w:val="19"/>
        </w:rPr>
        <w:t xml:space="preserve">8  </w:t>
      </w:r>
      <w:r>
        <w:rPr>
          <w:rFonts w:ascii="맑은 고딕" w:hAnsi="맑은 고딕" w:eastAsia="맑은 고딕"/>
          <w:b/>
          <w:color w:val="2457C5"/>
          <w:sz w:val="21"/>
          <w:vertAlign w:val="superscript"/>
        </w:rPr>
        <w:t>⑤</w:t>
      </w:r>
      <w:r>
        <w:rPr>
          <w:rFonts w:ascii="맑은 고딕" w:hAnsi="맑은 고딕" w:eastAsia="맑은 고딕"/>
          <w:b w:val="0"/>
          <w:color w:val="1F2430"/>
          <w:sz w:val="21"/>
          <w:u w:val="single"/>
        </w:rPr>
        <w:t>Using various methods</w:t>
      </w:r>
      <w:r>
        <w:rPr>
          <w:rFonts w:ascii="맑은 고딕" w:hAnsi="맑은 고딕" w:eastAsia="맑은 고딕"/>
          <w:b w:val="0"/>
          <w:color w:val="1F2430"/>
          <w:sz w:val="21"/>
        </w:rPr>
        <w:t>, experts analyze big data and draw meaningful results from it.</w:t>
      </w:r>
    </w:p>
    <w:p>
      <w:pPr>
        <w:keepNext w:val="0"/>
        <w:spacing w:before="60" w:after="0" w:line="276" w:lineRule="auto"/>
        <w:ind w:left="283" w:hanging="283"/>
      </w:pPr>
      <w:r>
        <w:rPr>
          <w:rFonts w:ascii="맑은 고딕" w:hAnsi="맑은 고딕" w:eastAsia="맑은 고딕"/>
          <w:b/>
          <w:color w:val="6B7280"/>
          <w:sz w:val="19"/>
        </w:rPr>
        <w:t xml:space="preserve">9  </w:t>
      </w:r>
      <w:r>
        <w:rPr>
          <w:rFonts w:ascii="맑은 고딕" w:hAnsi="맑은 고딕" w:eastAsia="맑은 고딕"/>
          <w:b w:val="0"/>
          <w:color w:val="1F2430"/>
          <w:sz w:val="21"/>
        </w:rPr>
        <w:t>These results then can be used to make decisions or to predict the future.</w:t>
      </w:r>
    </w:p>
    <w:p>
      <w:pPr>
        <w:keepNext/>
        <w:spacing w:before="100" w:after="20" w:line="276" w:lineRule="auto"/>
      </w:pPr>
      <w:r>
        <w:rPr>
          <w:rFonts w:ascii="맑은 고딕" w:hAnsi="맑은 고딕" w:eastAsia="맑은 고딕"/>
          <w:b/>
          <w:color w:val="1F2430"/>
          <w:sz w:val="20"/>
        </w:rPr>
        <w:t>&lt;Check-up&gt;</w:t>
      </w:r>
    </w:p>
    <w:p>
      <w:pPr>
        <w:spacing w:before="20" w:after="0" w:line="276" w:lineRule="auto"/>
        <w:ind w:left="170"/>
      </w:pPr>
      <w:r>
        <w:rPr>
          <w:rFonts w:ascii="맑은 고딕" w:hAnsi="맑은 고딕" w:eastAsia="맑은 고딕"/>
          <w:b w:val="0"/>
          <w:color w:val="1F2430"/>
          <w:sz w:val="20"/>
        </w:rPr>
        <w:t xml:space="preserve">1. The records of purchases at online stores cannot be part of big data. ( </w:t>
      </w:r>
      <w:r>
        <w:rPr>
          <w:rFonts w:ascii="맑은 고딕" w:hAnsi="맑은 고딕" w:eastAsia="맑은 고딕"/>
          <w:b w:val="0"/>
          <w:color w:val="1F2430"/>
          <w:sz w:val="20"/>
        </w:rPr>
        <w:t>____</w:t>
      </w:r>
      <w:r>
        <w:rPr>
          <w:rFonts w:ascii="맑은 고딕" w:hAnsi="맑은 고딕" w:eastAsia="맑은 고딕"/>
          <w:b w:val="0"/>
          <w:color w:val="1F2430"/>
          <w:sz w:val="20"/>
        </w:rPr>
        <w:t xml:space="preserve"> )</w:t>
      </w:r>
    </w:p>
    <w:p>
      <w:pPr>
        <w:spacing w:before="20" w:after="0" w:line="276" w:lineRule="auto"/>
        <w:ind w:left="170"/>
      </w:pPr>
      <w:r>
        <w:rPr>
          <w:rFonts w:ascii="맑은 고딕" w:hAnsi="맑은 고딕" w:eastAsia="맑은 고딕"/>
          <w:b w:val="0"/>
          <w:color w:val="1F2430"/>
          <w:sz w:val="20"/>
        </w:rPr>
        <w:t xml:space="preserve">2. Thanks to the development of information and communication technology, we can collect a much larger amount of data than before. ( </w:t>
      </w:r>
      <w:r>
        <w:rPr>
          <w:rFonts w:ascii="맑은 고딕" w:hAnsi="맑은 고딕" w:eastAsia="맑은 고딕"/>
          <w:b w:val="0"/>
          <w:color w:val="1F2430"/>
          <w:sz w:val="20"/>
        </w:rPr>
        <w:t>____</w:t>
      </w:r>
      <w:r>
        <w:rPr>
          <w:rFonts w:ascii="맑은 고딕" w:hAnsi="맑은 고딕" w:eastAsia="맑은 고딕"/>
          <w:b w:val="0"/>
          <w:color w:val="1F2430"/>
          <w:sz w:val="20"/>
        </w:rPr>
        <w:t xml:space="preserve"> )</w:t>
      </w:r>
    </w:p>
    <w:p>
      <w:pPr>
        <w:keepNext/>
        <w:pBdr>
          <w:bottom w:val="single" w:sz="12" w:color="1F2430"/>
        </w:pBdr>
        <w:spacing w:before="160" w:after="60" w:line="276" w:lineRule="auto"/>
      </w:pPr>
      <w:r>
        <w:rPr>
          <w:b/>
          <w:color w:val="FFFFFF"/>
          <w:sz w:val="19"/>
          <w:shd w:val="clear" w:fill="1F2430"/>
        </w:rPr>
        <w:t xml:space="preserve"> 7-⑤ </w:t>
      </w:r>
      <w:r>
        <w:t xml:space="preserve">  </w:t>
      </w:r>
      <w:r>
        <w:rPr>
          <w:rFonts w:ascii="맑은 고딕" w:hAnsi="맑은 고딕" w:eastAsia="맑은 고딕"/>
          <w:b/>
          <w:color w:val="1F2430"/>
          <w:sz w:val="24"/>
        </w:rPr>
        <w:t>Living with Big data</w:t>
      </w:r>
      <w:r>
        <w:t xml:space="preserve">   </w:t>
      </w:r>
      <w:r>
        <w:rPr>
          <w:rFonts w:ascii="맑은 고딕" w:hAnsi="맑은 고딕" w:eastAsia="맑은 고딕"/>
          <w:b w:val="0"/>
          <w:color w:val="6B7280"/>
          <w:sz w:val="17"/>
        </w:rPr>
        <w:t>Reading 2</w:t>
      </w:r>
    </w:p>
    <w:tbl>
      <w:tblPr>
        <w:tblOverlap w:val="never"/>
        <w:tblW w:type="auto" w:w="0"/>
        <w:jc w:val="center"/>
        <w:tblBorders>
          <w:top w:val="single" w:sz="0" w:color="FFFFFF"/>
          <w:left w:val="nil"/>
          <w:bottom w:val="single" w:sz="0" w:color="FFFFFF"/>
          <w:right w:val="nil"/>
          <w:insideH w:val="nil"/>
          <w:insideV w:val="nil"/>
        </w:tblBorders>
        <w:tblLook w:firstColumn="1" w:firstRow="1" w:lastColumn="0" w:lastRow="0" w:noHBand="0" w:noVBand="1" w:val="04A0"/>
      </w:tblPr>
      <w:tblGrid>
        <w:gridCol w:w="10318"/>
      </w:tblGrid>
      <w:tr>
        <w:tc>
          <w:tcPr>
            <w:tcW w:type="dxa" w:w="10318"/>
            <w:shd w:val="clear" w:color="auto" w:fill="E6F5EF"/>
          </w:tcPr>
          <w:p>
            <w:pPr>
              <w:spacing w:before="40" w:after="40" w:line="276" w:lineRule="auto"/>
              <w:ind w:left="57"/>
            </w:pPr>
            <w:r>
              <w:rPr>
                <w:rFonts w:ascii="맑은 고딕" w:hAnsi="맑은 고딕" w:eastAsia="맑은 고딕"/>
                <w:b/>
                <w:color w:val="0F7A5A"/>
                <w:sz w:val="19"/>
              </w:rPr>
              <w:t>disease</w:t>
            </w:r>
            <w:r>
              <w:t xml:space="preserve"> </w:t>
            </w:r>
            <w:r>
              <w:rPr>
                <w:rFonts w:ascii="맑은 고딕" w:hAnsi="맑은 고딕" w:eastAsia="맑은 고딕"/>
                <w:b w:val="0"/>
                <w:color w:val="1F2430"/>
                <w:sz w:val="19"/>
              </w:rPr>
              <w:t>________</w:t>
            </w:r>
            <w:r>
              <w:t xml:space="preserve">    </w:t>
            </w:r>
            <w:r>
              <w:rPr>
                <w:rFonts w:ascii="맑은 고딕" w:hAnsi="맑은 고딕" w:eastAsia="맑은 고딕"/>
                <w:b/>
                <w:color w:val="0F7A5A"/>
                <w:sz w:val="19"/>
              </w:rPr>
              <w:t>forecast</w:t>
            </w:r>
            <w:r>
              <w:t xml:space="preserve"> </w:t>
            </w:r>
            <w:r>
              <w:rPr>
                <w:rFonts w:ascii="맑은 고딕" w:hAnsi="맑은 고딕" w:eastAsia="맑은 고딕"/>
                <w:b w:val="0"/>
                <w:color w:val="1F2430"/>
                <w:sz w:val="19"/>
              </w:rPr>
              <w:t>______________________</w:t>
            </w:r>
            <w:r>
              <w:t xml:space="preserve">    </w:t>
            </w:r>
            <w:r>
              <w:rPr>
                <w:rFonts w:ascii="맑은 고딕" w:hAnsi="맑은 고딕" w:eastAsia="맑은 고딕"/>
                <w:b/>
                <w:color w:val="0F7A5A"/>
                <w:sz w:val="19"/>
              </w:rPr>
              <w:t>thanks to</w:t>
            </w:r>
            <w:r>
              <w:t xml:space="preserve"> </w:t>
            </w:r>
            <w:r>
              <w:rPr>
                <w:rFonts w:ascii="맑은 고딕" w:hAnsi="맑은 고딕" w:eastAsia="맑은 고딕"/>
                <w:b w:val="0"/>
                <w:color w:val="1F2430"/>
                <w:sz w:val="19"/>
              </w:rPr>
              <w:t>________</w:t>
            </w:r>
            <w:r>
              <w:t xml:space="preserve">    </w:t>
            </w:r>
            <w:r>
              <w:rPr>
                <w:rFonts w:ascii="맑은 고딕" w:hAnsi="맑은 고딕" w:eastAsia="맑은 고딕"/>
                <w:b/>
                <w:color w:val="0F7A5A"/>
                <w:sz w:val="19"/>
              </w:rPr>
              <w:t>flu</w:t>
            </w:r>
            <w:r>
              <w:t xml:space="preserve"> </w:t>
            </w:r>
            <w:r>
              <w:rPr>
                <w:rFonts w:ascii="맑은 고딕" w:hAnsi="맑은 고딕" w:eastAsia="맑은 고딕"/>
                <w:b w:val="0"/>
                <w:color w:val="1F2430"/>
                <w:sz w:val="19"/>
              </w:rPr>
              <w:t>____</w:t>
            </w:r>
            <w:r>
              <w:t xml:space="preserve">    </w:t>
            </w:r>
            <w:r>
              <w:rPr>
                <w:rFonts w:ascii="맑은 고딕" w:hAnsi="맑은 고딕" w:eastAsia="맑은 고딕"/>
                <w:b/>
                <w:color w:val="0F7A5A"/>
                <w:sz w:val="19"/>
              </w:rPr>
              <w:t>symptom</w:t>
            </w:r>
            <w:r>
              <w:t xml:space="preserve"> </w:t>
            </w:r>
            <w:r>
              <w:rPr>
                <w:rFonts w:ascii="맑은 고딕" w:hAnsi="맑은 고딕" w:eastAsia="맑은 고딕"/>
                <w:b w:val="0"/>
                <w:color w:val="1F2430"/>
                <w:sz w:val="19"/>
              </w:rPr>
              <w:t>____</w:t>
            </w:r>
            <w:r>
              <w:t xml:space="preserve">    </w:t>
            </w:r>
            <w:r>
              <w:rPr>
                <w:rFonts w:ascii="맑은 고딕" w:hAnsi="맑은 고딕" w:eastAsia="맑은 고딕"/>
                <w:b/>
                <w:color w:val="0F7A5A"/>
                <w:sz w:val="19"/>
              </w:rPr>
              <w:t>spread</w:t>
            </w:r>
            <w:r>
              <w:t xml:space="preserve"> </w:t>
            </w:r>
            <w:r>
              <w:rPr>
                <w:rFonts w:ascii="맑은 고딕" w:hAnsi="맑은 고딕" w:eastAsia="맑은 고딕"/>
                <w:b w:val="0"/>
                <w:color w:val="1F2430"/>
                <w:sz w:val="19"/>
              </w:rPr>
              <w:t>___________</w:t>
            </w:r>
            <w:r>
              <w:t xml:space="preserve">    </w:t>
            </w:r>
            <w:r>
              <w:rPr>
                <w:rFonts w:ascii="맑은 고딕" w:hAnsi="맑은 고딕" w:eastAsia="맑은 고딕"/>
                <w:b/>
                <w:color w:val="0F7A5A"/>
                <w:sz w:val="19"/>
              </w:rPr>
              <w:t>improve</w:t>
            </w:r>
            <w:r>
              <w:t xml:space="preserve"> </w:t>
            </w:r>
            <w:r>
              <w:rPr>
                <w:rFonts w:ascii="맑은 고딕" w:hAnsi="맑은 고딕" w:eastAsia="맑은 고딕"/>
                <w:b w:val="0"/>
                <w:color w:val="1F2430"/>
                <w:sz w:val="19"/>
              </w:rPr>
              <w:t>________________</w:t>
            </w:r>
            <w:r>
              <w:t xml:space="preserve">    </w:t>
            </w:r>
            <w:r>
              <w:rPr>
                <w:rFonts w:ascii="맑은 고딕" w:hAnsi="맑은 고딕" w:eastAsia="맑은 고딕"/>
                <w:b/>
                <w:color w:val="0F7A5A"/>
                <w:sz w:val="19"/>
              </w:rPr>
              <w:t>performance</w:t>
            </w:r>
            <w:r>
              <w:t xml:space="preserve"> </w:t>
            </w:r>
            <w:r>
              <w:rPr>
                <w:rFonts w:ascii="맑은 고딕" w:hAnsi="맑은 고딕" w:eastAsia="맑은 고딕"/>
                <w:b w:val="0"/>
                <w:color w:val="1F2430"/>
                <w:sz w:val="19"/>
              </w:rPr>
              <w:t>___________</w:t>
            </w:r>
          </w:p>
        </w:tc>
      </w:tr>
    </w:tbl>
    <w:p>
      <w:pPr>
        <w:spacing w:before="0" w:after="0" w:line="120" w:lineRule="auto"/>
      </w:pPr>
    </w:p>
    <w:p>
      <w:pPr>
        <w:keepNext w:val="0"/>
        <w:spacing w:before="60" w:after="0" w:line="276" w:lineRule="auto"/>
        <w:ind w:left="283" w:hanging="283"/>
      </w:pPr>
      <w:r>
        <w:rPr>
          <w:rFonts w:ascii="맑은 고딕" w:hAnsi="맑은 고딕" w:eastAsia="맑은 고딕"/>
          <w:b/>
          <w:color w:val="6B7280"/>
          <w:sz w:val="19"/>
        </w:rPr>
        <w:t xml:space="preserve">1  </w:t>
      </w:r>
      <w:r>
        <w:rPr>
          <w:rFonts w:ascii="맑은 고딕" w:hAnsi="맑은 고딕" w:eastAsia="맑은 고딕"/>
          <w:b w:val="0"/>
          <w:color w:val="1F2430"/>
          <w:sz w:val="21"/>
        </w:rPr>
        <w:t>How is big data influencing our lives? Big data is influencing almost all parts of our lives.</w:t>
      </w:r>
    </w:p>
    <w:p>
      <w:pPr>
        <w:keepNext w:val="0"/>
        <w:spacing w:before="60" w:after="0" w:line="276" w:lineRule="auto"/>
        <w:ind w:left="283" w:hanging="283"/>
      </w:pPr>
      <w:r>
        <w:rPr>
          <w:rFonts w:ascii="맑은 고딕" w:hAnsi="맑은 고딕" w:eastAsia="맑은 고딕"/>
          <w:b/>
          <w:color w:val="6B7280"/>
          <w:sz w:val="19"/>
        </w:rPr>
        <w:t xml:space="preserve">2  </w:t>
      </w:r>
      <w:r>
        <w:rPr>
          <w:rFonts w:ascii="맑은 고딕" w:hAnsi="맑은 고딕" w:eastAsia="맑은 고딕"/>
          <w:b w:val="0"/>
          <w:color w:val="1F2430"/>
          <w:sz w:val="21"/>
        </w:rPr>
        <w:t xml:space="preserve">It </w:t>
      </w:r>
      <w:r>
        <w:rPr>
          <w:rFonts w:ascii="맑은 고딕" w:hAnsi="맑은 고딕" w:eastAsia="맑은 고딕"/>
          <w:b/>
          <w:color w:val="2457C5"/>
          <w:sz w:val="21"/>
          <w:vertAlign w:val="superscript"/>
        </w:rPr>
        <w:t>①</w:t>
      </w:r>
      <w:r>
        <w:rPr>
          <w:rFonts w:ascii="맑은 고딕" w:hAnsi="맑은 고딕" w:eastAsia="맑은 고딕"/>
          <w:b w:val="0"/>
          <w:color w:val="1F2430"/>
          <w:sz w:val="21"/>
          <w:u w:val="single"/>
        </w:rPr>
        <w:t>helps companies understand</w:t>
      </w:r>
      <w:r>
        <w:rPr>
          <w:rFonts w:ascii="맑은 고딕" w:hAnsi="맑은 고딕" w:eastAsia="맑은 고딕"/>
          <w:b w:val="0"/>
          <w:color w:val="1F2430"/>
          <w:sz w:val="21"/>
        </w:rPr>
        <w:t xml:space="preserve"> their customers' needs better and helps them sell more products.</w:t>
      </w:r>
    </w:p>
    <w:p>
      <w:pPr>
        <w:keepNext w:val="0"/>
        <w:spacing w:before="60" w:after="0" w:line="276" w:lineRule="auto"/>
        <w:ind w:left="283" w:hanging="283"/>
      </w:pPr>
      <w:r>
        <w:rPr>
          <w:rFonts w:ascii="맑은 고딕" w:hAnsi="맑은 고딕" w:eastAsia="맑은 고딕"/>
          <w:b/>
          <w:color w:val="6B7280"/>
          <w:sz w:val="19"/>
        </w:rPr>
        <w:t xml:space="preserve">3  </w:t>
      </w:r>
      <w:r>
        <w:rPr>
          <w:rFonts w:ascii="맑은 고딕" w:hAnsi="맑은 고딕" w:eastAsia="맑은 고딕"/>
          <w:b w:val="0"/>
          <w:color w:val="1F2430"/>
          <w:sz w:val="21"/>
        </w:rPr>
        <w:t>It helps people avoid heavy traffic. Its uses are endless, and here are some interesting examples.</w:t>
      </w:r>
    </w:p>
    <w:p>
      <w:pPr>
        <w:keepNext w:val="0"/>
        <w:spacing w:before="60" w:after="0" w:line="276" w:lineRule="auto"/>
        <w:ind w:left="283" w:hanging="283"/>
      </w:pPr>
      <w:r>
        <w:rPr>
          <w:rFonts w:ascii="맑은 고딕" w:hAnsi="맑은 고딕" w:eastAsia="맑은 고딕"/>
          <w:b/>
          <w:color w:val="6B7280"/>
          <w:sz w:val="19"/>
        </w:rPr>
        <w:t xml:space="preserve">4  </w:t>
      </w:r>
      <w:r>
        <w:rPr>
          <w:rFonts w:ascii="맑은 고딕" w:hAnsi="맑은 고딕" w:eastAsia="맑은 고딕"/>
          <w:b/>
          <w:color w:val="1F2430"/>
          <w:sz w:val="21"/>
        </w:rPr>
        <w:t>Disease Forecast</w:t>
      </w:r>
      <w:r>
        <w:rPr>
          <w:rFonts w:ascii="맑은 고딕" w:hAnsi="맑은 고딕" w:eastAsia="맑은 고딕"/>
          <w:b w:val="0"/>
          <w:color w:val="1F2430"/>
          <w:sz w:val="21"/>
        </w:rPr>
        <w:t xml:space="preserve"> — Did you know that health professionals can now forecast a disease just </w:t>
      </w:r>
      <w:r>
        <w:rPr>
          <w:rFonts w:ascii="맑은 고딕" w:hAnsi="맑은 고딕" w:eastAsia="맑은 고딕"/>
          <w:b/>
          <w:color w:val="2457C5"/>
          <w:sz w:val="21"/>
          <w:vertAlign w:val="superscript"/>
        </w:rPr>
        <w:t>②</w:t>
      </w:r>
      <w:r>
        <w:rPr>
          <w:rFonts w:ascii="맑은 고딕" w:hAnsi="맑은 고딕" w:eastAsia="맑은 고딕"/>
          <w:b w:val="0"/>
          <w:color w:val="1F2430"/>
          <w:sz w:val="21"/>
          <w:u w:val="single"/>
        </w:rPr>
        <w:t>as</w:t>
      </w:r>
      <w:r>
        <w:rPr>
          <w:rFonts w:ascii="맑은 고딕" w:hAnsi="맑은 고딕" w:eastAsia="맑은 고딕"/>
          <w:b w:val="0"/>
          <w:color w:val="1F2430"/>
          <w:sz w:val="21"/>
        </w:rPr>
        <w:t xml:space="preserve"> weather experts forecast the weather?</w:t>
      </w:r>
    </w:p>
    <w:p>
      <w:pPr>
        <w:keepNext w:val="0"/>
        <w:spacing w:before="60" w:after="0" w:line="276" w:lineRule="auto"/>
        <w:ind w:left="283" w:hanging="283"/>
      </w:pPr>
      <w:r>
        <w:rPr>
          <w:rFonts w:ascii="맑은 고딕" w:hAnsi="맑은 고딕" w:eastAsia="맑은 고딕"/>
          <w:b/>
          <w:color w:val="6B7280"/>
          <w:sz w:val="19"/>
        </w:rPr>
        <w:t xml:space="preserve">5  </w:t>
      </w:r>
      <w:r>
        <w:rPr>
          <w:rFonts w:ascii="맑은 고딕" w:hAnsi="맑은 고딕" w:eastAsia="맑은 고딕"/>
          <w:b w:val="0"/>
          <w:color w:val="1F2430"/>
          <w:sz w:val="21"/>
        </w:rPr>
        <w:t>This is possible thanks to big data. For example, when the flu season comes, people will buy more flu medicine.</w:t>
      </w:r>
    </w:p>
    <w:p>
      <w:pPr>
        <w:keepNext w:val="0"/>
        <w:spacing w:before="60" w:after="0" w:line="276" w:lineRule="auto"/>
        <w:ind w:left="283" w:hanging="283"/>
      </w:pPr>
      <w:r>
        <w:rPr>
          <w:rFonts w:ascii="맑은 고딕" w:hAnsi="맑은 고딕" w:eastAsia="맑은 고딕"/>
          <w:b/>
          <w:color w:val="6B7280"/>
          <w:sz w:val="19"/>
        </w:rPr>
        <w:t xml:space="preserve">6  </w:t>
      </w:r>
      <w:r>
        <w:rPr>
          <w:rFonts w:ascii="맑은 고딕" w:hAnsi="맑은 고딕" w:eastAsia="맑은 고딕"/>
          <w:b w:val="0"/>
          <w:color w:val="1F2430"/>
          <w:sz w:val="21"/>
        </w:rPr>
        <w:t xml:space="preserve">They will also search online about flu symptoms more. </w:t>
      </w:r>
      <w:r>
        <w:rPr>
          <w:rFonts w:ascii="맑은 고딕" w:hAnsi="맑은 고딕" w:eastAsia="맑은 고딕"/>
          <w:b/>
          <w:color w:val="2457C5"/>
          <w:sz w:val="21"/>
          <w:vertAlign w:val="superscript"/>
        </w:rPr>
        <w:t>③</w:t>
      </w:r>
      <w:r>
        <w:rPr>
          <w:rFonts w:ascii="맑은 고딕" w:hAnsi="맑은 고딕" w:eastAsia="맑은 고딕"/>
          <w:b w:val="0"/>
          <w:color w:val="1F2430"/>
          <w:sz w:val="21"/>
          <w:u w:val="single"/>
        </w:rPr>
        <w:t>If this kind of data is analyzed</w:t>
      </w:r>
      <w:r>
        <w:rPr>
          <w:rFonts w:ascii="맑은 고딕" w:hAnsi="맑은 고딕" w:eastAsia="맑은 고딕"/>
          <w:b w:val="0"/>
          <w:color w:val="1F2430"/>
          <w:sz w:val="21"/>
        </w:rPr>
        <w:t xml:space="preserve"> wisely, the spread of the flu can be predicted.</w:t>
      </w:r>
    </w:p>
    <w:p>
      <w:pPr>
        <w:keepNext w:val="0"/>
        <w:spacing w:before="60" w:after="0" w:line="276" w:lineRule="auto"/>
        <w:ind w:left="283" w:hanging="283"/>
      </w:pPr>
      <w:r>
        <w:rPr>
          <w:rFonts w:ascii="맑은 고딕" w:hAnsi="맑은 고딕" w:eastAsia="맑은 고딕"/>
          <w:b/>
          <w:color w:val="6B7280"/>
          <w:sz w:val="19"/>
        </w:rPr>
        <w:t xml:space="preserve">7  </w:t>
      </w:r>
      <w:r>
        <w:rPr>
          <w:rFonts w:ascii="맑은 고딕" w:hAnsi="맑은 고딕" w:eastAsia="맑은 고딕"/>
          <w:b/>
          <w:color w:val="1F2430"/>
          <w:sz w:val="21"/>
        </w:rPr>
        <w:t>Improving Performance in Sports</w:t>
      </w:r>
      <w:r>
        <w:rPr>
          <w:rFonts w:ascii="맑은 고딕" w:hAnsi="맑은 고딕" w:eastAsia="맑은 고딕"/>
          <w:b w:val="0"/>
          <w:color w:val="1F2430"/>
          <w:sz w:val="21"/>
        </w:rPr>
        <w:t xml:space="preserve"> — Are you a sports fan?</w:t>
      </w:r>
    </w:p>
    <w:p>
      <w:pPr>
        <w:keepNext w:val="0"/>
        <w:spacing w:before="60" w:after="0" w:line="276" w:lineRule="auto"/>
        <w:ind w:left="283" w:hanging="283"/>
      </w:pPr>
      <w:r>
        <w:rPr>
          <w:rFonts w:ascii="맑은 고딕" w:hAnsi="맑은 고딕" w:eastAsia="맑은 고딕"/>
          <w:b/>
          <w:color w:val="6B7280"/>
          <w:sz w:val="19"/>
        </w:rPr>
        <w:t xml:space="preserve">8  </w:t>
      </w:r>
      <w:r>
        <w:rPr>
          <w:rFonts w:ascii="맑은 고딕" w:hAnsi="맑은 고딕" w:eastAsia="맑은 고딕"/>
          <w:b w:val="0"/>
          <w:color w:val="1F2430"/>
          <w:sz w:val="21"/>
        </w:rPr>
        <w:t xml:space="preserve">Well, big data is improving the performance of players, </w:t>
      </w:r>
      <w:r>
        <w:rPr>
          <w:rFonts w:ascii="맑은 고딕" w:hAnsi="맑은 고딕" w:eastAsia="맑은 고딕"/>
          <w:b/>
          <w:color w:val="2457C5"/>
          <w:sz w:val="21"/>
          <w:vertAlign w:val="superscript"/>
        </w:rPr>
        <w:t>④</w:t>
      </w:r>
      <w:r>
        <w:rPr>
          <w:rFonts w:ascii="맑은 고딕" w:hAnsi="맑은 고딕" w:eastAsia="맑은 고딕"/>
          <w:b w:val="0"/>
          <w:color w:val="1F2430"/>
          <w:sz w:val="21"/>
          <w:u w:val="single"/>
        </w:rPr>
        <w:t>making sports more exciting</w:t>
      </w:r>
      <w:r>
        <w:rPr>
          <w:rFonts w:ascii="맑은 고딕" w:hAnsi="맑은 고딕" w:eastAsia="맑은 고딕"/>
          <w:b w:val="0"/>
          <w:color w:val="1F2430"/>
          <w:sz w:val="21"/>
        </w:rPr>
        <w:t>.</w:t>
      </w:r>
    </w:p>
    <w:p>
      <w:pPr>
        <w:keepNext/>
        <w:spacing w:before="100" w:after="20" w:line="276" w:lineRule="auto"/>
      </w:pPr>
      <w:r>
        <w:rPr>
          <w:rFonts w:ascii="맑은 고딕" w:hAnsi="맑은 고딕" w:eastAsia="맑은 고딕"/>
          <w:b/>
          <w:color w:val="1F2430"/>
          <w:sz w:val="20"/>
        </w:rPr>
        <w:t>&lt;Check-up&gt;</w:t>
      </w:r>
    </w:p>
    <w:p>
      <w:pPr>
        <w:spacing w:before="20" w:after="0" w:line="276" w:lineRule="auto"/>
        <w:ind w:left="170"/>
      </w:pPr>
      <w:r>
        <w:rPr>
          <w:rFonts w:ascii="맑은 고딕" w:hAnsi="맑은 고딕" w:eastAsia="맑은 고딕"/>
          <w:b w:val="0"/>
          <w:color w:val="1F2430"/>
          <w:sz w:val="20"/>
        </w:rPr>
        <w:t xml:space="preserve">1. Big data experts collect data that we put online. ( </w:t>
      </w:r>
      <w:r>
        <w:rPr>
          <w:rFonts w:ascii="맑은 고딕" w:hAnsi="맑은 고딕" w:eastAsia="맑은 고딕"/>
          <w:b w:val="0"/>
          <w:color w:val="1F2430"/>
          <w:sz w:val="20"/>
        </w:rPr>
        <w:t>____</w:t>
      </w:r>
      <w:r>
        <w:rPr>
          <w:rFonts w:ascii="맑은 고딕" w:hAnsi="맑은 고딕" w:eastAsia="맑은 고딕"/>
          <w:b w:val="0"/>
          <w:color w:val="1F2430"/>
          <w:sz w:val="20"/>
        </w:rPr>
        <w:t xml:space="preserve"> )</w:t>
      </w:r>
    </w:p>
    <w:p>
      <w:pPr>
        <w:spacing w:before="20" w:after="0" w:line="276" w:lineRule="auto"/>
        <w:ind w:left="170"/>
      </w:pPr>
      <w:r>
        <w:rPr>
          <w:rFonts w:ascii="맑은 고딕" w:hAnsi="맑은 고딕" w:eastAsia="맑은 고딕"/>
          <w:b w:val="0"/>
          <w:color w:val="1F2430"/>
          <w:sz w:val="20"/>
        </w:rPr>
        <w:t xml:space="preserve">2. The uses of big data are limited to certain industries. ( </w:t>
      </w:r>
      <w:r>
        <w:rPr>
          <w:rFonts w:ascii="맑은 고딕" w:hAnsi="맑은 고딕" w:eastAsia="맑은 고딕"/>
          <w:b w:val="0"/>
          <w:color w:val="1F2430"/>
          <w:sz w:val="20"/>
        </w:rPr>
        <w:t>____</w:t>
      </w:r>
      <w:r>
        <w:rPr>
          <w:rFonts w:ascii="맑은 고딕" w:hAnsi="맑은 고딕" w:eastAsia="맑은 고딕"/>
          <w:b w:val="0"/>
          <w:color w:val="1F2430"/>
          <w:sz w:val="20"/>
        </w:rPr>
        <w:t xml:space="preserve"> )</w:t>
      </w:r>
    </w:p>
    <w:p>
      <w:pPr>
        <w:spacing w:before="20" w:after="0" w:line="276" w:lineRule="auto"/>
        <w:ind w:left="170"/>
      </w:pPr>
      <w:r>
        <w:rPr>
          <w:rFonts w:ascii="맑은 고딕" w:hAnsi="맑은 고딕" w:eastAsia="맑은 고딕"/>
          <w:b w:val="0"/>
          <w:color w:val="1F2430"/>
          <w:sz w:val="20"/>
        </w:rPr>
        <w:t xml:space="preserve">3. Big data can help health professionals forecast a disease. ( </w:t>
      </w:r>
      <w:r>
        <w:rPr>
          <w:rFonts w:ascii="맑은 고딕" w:hAnsi="맑은 고딕" w:eastAsia="맑은 고딕"/>
          <w:b w:val="0"/>
          <w:color w:val="1F2430"/>
          <w:sz w:val="20"/>
        </w:rPr>
        <w:t>____</w:t>
      </w:r>
      <w:r>
        <w:rPr>
          <w:rFonts w:ascii="맑은 고딕" w:hAnsi="맑은 고딕" w:eastAsia="맑은 고딕"/>
          <w:b w:val="0"/>
          <w:color w:val="1F2430"/>
          <w:sz w:val="20"/>
        </w:rPr>
        <w:t xml:space="preserve"> )</w:t>
      </w:r>
    </w:p>
    <w:p>
      <w:pPr>
        <w:keepNext/>
        <w:pBdr>
          <w:bottom w:val="single" w:sz="12" w:color="1F2430"/>
        </w:pBdr>
        <w:spacing w:before="160" w:after="60" w:line="276" w:lineRule="auto"/>
      </w:pPr>
      <w:r>
        <w:rPr>
          <w:b/>
          <w:color w:val="FFFFFF"/>
          <w:sz w:val="19"/>
          <w:shd w:val="clear" w:fill="1F2430"/>
        </w:rPr>
        <w:t xml:space="preserve"> 7-⑥ </w:t>
      </w:r>
      <w:r>
        <w:t xml:space="preserve">  </w:t>
      </w:r>
      <w:r>
        <w:rPr>
          <w:rFonts w:ascii="맑은 고딕" w:hAnsi="맑은 고딕" w:eastAsia="맑은 고딕"/>
          <w:b/>
          <w:color w:val="1F2430"/>
          <w:sz w:val="24"/>
        </w:rPr>
        <w:t>Living with Big data</w:t>
      </w:r>
      <w:r>
        <w:t xml:space="preserve">   </w:t>
      </w:r>
      <w:r>
        <w:rPr>
          <w:rFonts w:ascii="맑은 고딕" w:hAnsi="맑은 고딕" w:eastAsia="맑은 고딕"/>
          <w:b w:val="0"/>
          <w:color w:val="6B7280"/>
          <w:sz w:val="17"/>
        </w:rPr>
        <w:t>Reading 3</w:t>
      </w:r>
    </w:p>
    <w:tbl>
      <w:tblPr>
        <w:tblOverlap w:val="never"/>
        <w:tblW w:type="auto" w:w="0"/>
        <w:jc w:val="center"/>
        <w:tblBorders>
          <w:top w:val="single" w:sz="0" w:color="FFFFFF"/>
          <w:left w:val="nil"/>
          <w:bottom w:val="single" w:sz="0" w:color="FFFFFF"/>
          <w:right w:val="nil"/>
          <w:insideH w:val="nil"/>
          <w:insideV w:val="nil"/>
        </w:tblBorders>
        <w:tblLook w:firstColumn="1" w:firstRow="1" w:lastColumn="0" w:lastRow="0" w:noHBand="0" w:noVBand="1" w:val="04A0"/>
      </w:tblPr>
      <w:tblGrid>
        <w:gridCol w:w="10318"/>
      </w:tblGrid>
      <w:tr>
        <w:tc>
          <w:tcPr>
            <w:tcW w:type="dxa" w:w="10318"/>
            <w:shd w:val="clear" w:color="auto" w:fill="E6F5EF"/>
          </w:tcPr>
          <w:p>
            <w:pPr>
              <w:spacing w:before="40" w:after="40" w:line="276" w:lineRule="auto"/>
              <w:ind w:left="57"/>
            </w:pPr>
            <w:r>
              <w:rPr>
                <w:rFonts w:ascii="맑은 고딕" w:hAnsi="맑은 고딕" w:eastAsia="맑은 고딕"/>
                <w:b/>
                <w:color w:val="0F7A5A"/>
                <w:sz w:val="19"/>
              </w:rPr>
              <w:t>huge</w:t>
            </w:r>
            <w:r>
              <w:t xml:space="preserve"> </w:t>
            </w:r>
            <w:r>
              <w:rPr>
                <w:rFonts w:ascii="맑은 고딕" w:hAnsi="맑은 고딕" w:eastAsia="맑은 고딕"/>
                <w:b w:val="0"/>
                <w:color w:val="1F2430"/>
                <w:sz w:val="19"/>
              </w:rPr>
              <w:t>____________</w:t>
            </w:r>
            <w:r>
              <w:t xml:space="preserve">    </w:t>
            </w:r>
            <w:r>
              <w:rPr>
                <w:rFonts w:ascii="맑은 고딕" w:hAnsi="맑은 고딕" w:eastAsia="맑은 고딕"/>
                <w:b/>
                <w:color w:val="0F7A5A"/>
                <w:sz w:val="19"/>
              </w:rPr>
              <w:t>include</w:t>
            </w:r>
            <w:r>
              <w:t xml:space="preserve"> </w:t>
            </w:r>
            <w:r>
              <w:rPr>
                <w:rFonts w:ascii="맑은 고딕" w:hAnsi="맑은 고딕" w:eastAsia="맑은 고딕"/>
                <w:b w:val="0"/>
                <w:color w:val="1F2430"/>
                <w:sz w:val="19"/>
              </w:rPr>
              <w:t>______</w:t>
            </w:r>
            <w:r>
              <w:t xml:space="preserve">    </w:t>
            </w:r>
            <w:r>
              <w:rPr>
                <w:rFonts w:ascii="맑은 고딕" w:hAnsi="맑은 고딕" w:eastAsia="맑은 고딕"/>
                <w:b/>
                <w:color w:val="0F7A5A"/>
                <w:sz w:val="19"/>
              </w:rPr>
              <w:t>with the help of~</w:t>
            </w:r>
            <w:r>
              <w:t xml:space="preserve"> </w:t>
            </w:r>
            <w:r>
              <w:rPr>
                <w:rFonts w:ascii="맑은 고딕" w:hAnsi="맑은 고딕" w:eastAsia="맑은 고딕"/>
                <w:b w:val="0"/>
                <w:color w:val="1F2430"/>
                <w:sz w:val="19"/>
              </w:rPr>
              <w:t>___________</w:t>
            </w:r>
            <w:r>
              <w:t xml:space="preserve">    </w:t>
            </w:r>
            <w:r>
              <w:rPr>
                <w:rFonts w:ascii="맑은 고딕" w:hAnsi="맑은 고딕" w:eastAsia="맑은 고딕"/>
                <w:b/>
                <w:color w:val="0F7A5A"/>
                <w:sz w:val="19"/>
              </w:rPr>
              <w:t>crime</w:t>
            </w:r>
            <w:r>
              <w:t xml:space="preserve"> </w:t>
            </w:r>
            <w:r>
              <w:rPr>
                <w:rFonts w:ascii="맑은 고딕" w:hAnsi="맑은 고딕" w:eastAsia="맑은 고딕"/>
                <w:b w:val="0"/>
                <w:color w:val="1F2430"/>
                <w:sz w:val="19"/>
              </w:rPr>
              <w:t>____</w:t>
            </w:r>
            <w:r>
              <w:t xml:space="preserve">    </w:t>
            </w:r>
            <w:r>
              <w:rPr>
                <w:rFonts w:ascii="맑은 고딕" w:hAnsi="맑은 고딕" w:eastAsia="맑은 고딕"/>
                <w:b/>
                <w:color w:val="0F7A5A"/>
                <w:sz w:val="19"/>
              </w:rPr>
              <w:t>prevention</w:t>
            </w:r>
            <w:r>
              <w:t xml:space="preserve"> </w:t>
            </w:r>
            <w:r>
              <w:rPr>
                <w:rFonts w:ascii="맑은 고딕" w:hAnsi="맑은 고딕" w:eastAsia="맑은 고딕"/>
                <w:b w:val="0"/>
                <w:color w:val="1F2430"/>
                <w:sz w:val="19"/>
              </w:rPr>
              <w:t>____</w:t>
            </w:r>
            <w:r>
              <w:t xml:space="preserve">    </w:t>
            </w:r>
            <w:r>
              <w:rPr>
                <w:rFonts w:ascii="맑은 고딕" w:hAnsi="맑은 고딕" w:eastAsia="맑은 고딕"/>
                <w:b/>
                <w:color w:val="0F7A5A"/>
                <w:sz w:val="19"/>
              </w:rPr>
              <w:t>hot spot</w:t>
            </w:r>
            <w:r>
              <w:t xml:space="preserve"> </w:t>
            </w:r>
            <w:r>
              <w:rPr>
                <w:rFonts w:ascii="맑은 고딕" w:hAnsi="맑은 고딕" w:eastAsia="맑은 고딕"/>
                <w:b w:val="0"/>
                <w:color w:val="1F2430"/>
                <w:sz w:val="19"/>
              </w:rPr>
              <w:t>________</w:t>
            </w:r>
            <w:r>
              <w:t xml:space="preserve">    </w:t>
            </w:r>
            <w:r>
              <w:rPr>
                <w:rFonts w:ascii="맑은 고딕" w:hAnsi="맑은 고딕" w:eastAsia="맑은 고딕"/>
                <w:b/>
                <w:color w:val="0F7A5A"/>
                <w:sz w:val="19"/>
              </w:rPr>
              <w:t>identify</w:t>
            </w:r>
            <w:r>
              <w:t xml:space="preserve"> </w:t>
            </w:r>
            <w:r>
              <w:rPr>
                <w:rFonts w:ascii="맑은 고딕" w:hAnsi="맑은 고딕" w:eastAsia="맑은 고딕"/>
                <w:b w:val="0"/>
                <w:color w:val="1F2430"/>
                <w:sz w:val="19"/>
              </w:rPr>
              <w:t>________________</w:t>
            </w:r>
            <w:r>
              <w:t xml:space="preserve">    </w:t>
            </w:r>
            <w:r>
              <w:rPr>
                <w:rFonts w:ascii="맑은 고딕" w:hAnsi="맑은 고딕" w:eastAsia="맑은 고딕"/>
                <w:b/>
                <w:color w:val="0F7A5A"/>
                <w:sz w:val="19"/>
              </w:rPr>
              <w:t>be likely to~</w:t>
            </w:r>
            <w:r>
              <w:t xml:space="preserve"> </w:t>
            </w:r>
            <w:r>
              <w:rPr>
                <w:rFonts w:ascii="맑은 고딕" w:hAnsi="맑은 고딕" w:eastAsia="맑은 고딕"/>
                <w:b w:val="0"/>
                <w:color w:val="1F2430"/>
                <w:sz w:val="19"/>
              </w:rPr>
              <w:t>___________</w:t>
            </w:r>
            <w:r>
              <w:t xml:space="preserve">    </w:t>
            </w:r>
            <w:r>
              <w:rPr>
                <w:rFonts w:ascii="맑은 고딕" w:hAnsi="맑은 고딕" w:eastAsia="맑은 고딕"/>
                <w:b/>
                <w:color w:val="0F7A5A"/>
                <w:sz w:val="19"/>
              </w:rPr>
              <w:t>focus on</w:t>
            </w:r>
            <w:r>
              <w:t xml:space="preserve"> </w:t>
            </w:r>
            <w:r>
              <w:rPr>
                <w:rFonts w:ascii="맑은 고딕" w:hAnsi="맑은 고딕" w:eastAsia="맑은 고딕"/>
                <w:b w:val="0"/>
                <w:color w:val="1F2430"/>
                <w:sz w:val="19"/>
              </w:rPr>
              <w:t>_________________________</w:t>
            </w:r>
            <w:r>
              <w:t xml:space="preserve">    </w:t>
            </w:r>
            <w:r>
              <w:rPr>
                <w:rFonts w:ascii="맑은 고딕" w:hAnsi="맑은 고딕" w:eastAsia="맑은 고딕"/>
                <w:b/>
                <w:color w:val="0F7A5A"/>
                <w:sz w:val="19"/>
              </w:rPr>
              <w:t>industry</w:t>
            </w:r>
            <w:r>
              <w:t xml:space="preserve"> </w:t>
            </w:r>
            <w:r>
              <w:rPr>
                <w:rFonts w:ascii="맑은 고딕" w:hAnsi="맑은 고딕" w:eastAsia="맑은 고딕"/>
                <w:b w:val="0"/>
                <w:color w:val="1F2430"/>
                <w:sz w:val="19"/>
              </w:rPr>
              <w:t>____</w:t>
            </w:r>
            <w:r>
              <w:t xml:space="preserve">    </w:t>
            </w:r>
            <w:r>
              <w:rPr>
                <w:rFonts w:ascii="맑은 고딕" w:hAnsi="맑은 고딕" w:eastAsia="맑은 고딕"/>
                <w:b/>
                <w:color w:val="0F7A5A"/>
                <w:sz w:val="19"/>
              </w:rPr>
              <w:t>play a role</w:t>
            </w:r>
            <w:r>
              <w:t xml:space="preserve"> </w:t>
            </w:r>
            <w:r>
              <w:rPr>
                <w:rFonts w:ascii="맑은 고딕" w:hAnsi="맑은 고딕" w:eastAsia="맑은 고딕"/>
                <w:b w:val="0"/>
                <w:color w:val="1F2430"/>
                <w:sz w:val="19"/>
              </w:rPr>
              <w:t>_________</w:t>
            </w:r>
          </w:p>
        </w:tc>
      </w:tr>
    </w:tbl>
    <w:p>
      <w:pPr>
        <w:spacing w:before="0" w:after="0" w:line="120" w:lineRule="auto"/>
      </w:pPr>
    </w:p>
    <w:p>
      <w:pPr>
        <w:keepNext w:val="0"/>
        <w:spacing w:before="60" w:after="0" w:line="276" w:lineRule="auto"/>
        <w:ind w:left="283" w:hanging="283"/>
      </w:pPr>
      <w:r>
        <w:rPr>
          <w:rFonts w:ascii="맑은 고딕" w:hAnsi="맑은 고딕" w:eastAsia="맑은 고딕"/>
          <w:b/>
          <w:color w:val="6B7280"/>
          <w:sz w:val="19"/>
        </w:rPr>
        <w:t xml:space="preserve">1  </w:t>
      </w:r>
      <w:r>
        <w:rPr>
          <w:rFonts w:ascii="맑은 고딕" w:hAnsi="맑은 고딕" w:eastAsia="맑은 고딕"/>
          <w:b w:val="0"/>
          <w:color w:val="1F2430"/>
          <w:sz w:val="21"/>
        </w:rPr>
        <w:t>A famous example is Germany's national soccer team.</w:t>
      </w:r>
    </w:p>
    <w:p>
      <w:pPr>
        <w:keepNext w:val="0"/>
        <w:spacing w:before="60" w:after="0" w:line="276" w:lineRule="auto"/>
        <w:ind w:left="283" w:hanging="283"/>
      </w:pPr>
      <w:r>
        <w:rPr>
          <w:rFonts w:ascii="맑은 고딕" w:hAnsi="맑은 고딕" w:eastAsia="맑은 고딕"/>
          <w:b/>
          <w:color w:val="6B7280"/>
          <w:sz w:val="19"/>
        </w:rPr>
        <w:t xml:space="preserve">2  </w:t>
      </w:r>
      <w:r>
        <w:rPr>
          <w:rFonts w:ascii="맑은 고딕" w:hAnsi="맑은 고딕" w:eastAsia="맑은 고딕"/>
          <w:b w:val="0"/>
          <w:color w:val="1F2430"/>
          <w:sz w:val="21"/>
        </w:rPr>
        <w:t xml:space="preserve">The team built a database </w:t>
      </w:r>
      <w:r>
        <w:rPr>
          <w:rFonts w:ascii="맑은 고딕" w:hAnsi="맑은 고딕" w:eastAsia="맑은 고딕"/>
          <w:b/>
          <w:color w:val="2457C5"/>
          <w:sz w:val="21"/>
          <w:vertAlign w:val="superscript"/>
        </w:rPr>
        <w:t>①</w:t>
      </w:r>
      <w:r>
        <w:rPr>
          <w:rFonts w:ascii="맑은 고딕" w:hAnsi="맑은 고딕" w:eastAsia="맑은 고딕"/>
          <w:b w:val="0"/>
          <w:color w:val="1F2430"/>
          <w:sz w:val="21"/>
          <w:u w:val="single"/>
        </w:rPr>
        <w:t>by collecting and analyzing</w:t>
      </w:r>
      <w:r>
        <w:rPr>
          <w:rFonts w:ascii="맑은 고딕" w:hAnsi="맑은 고딕" w:eastAsia="맑은 고딕"/>
          <w:b w:val="0"/>
          <w:color w:val="1F2430"/>
          <w:sz w:val="21"/>
        </w:rPr>
        <w:t xml:space="preserve"> a huge amount of data on players.</w:t>
      </w:r>
    </w:p>
    <w:p>
      <w:pPr>
        <w:keepNext w:val="0"/>
        <w:spacing w:before="60" w:after="0" w:line="276" w:lineRule="auto"/>
        <w:ind w:left="283" w:hanging="283"/>
      </w:pPr>
      <w:r>
        <w:rPr>
          <w:rFonts w:ascii="맑은 고딕" w:hAnsi="맑은 고딕" w:eastAsia="맑은 고딕"/>
          <w:b/>
          <w:color w:val="6B7280"/>
          <w:sz w:val="19"/>
        </w:rPr>
        <w:t xml:space="preserve">3  </w:t>
      </w:r>
      <w:r>
        <w:rPr>
          <w:rFonts w:ascii="맑은 고딕" w:hAnsi="맑은 고딕" w:eastAsia="맑은 고딕"/>
          <w:b w:val="0"/>
          <w:color w:val="1F2430"/>
          <w:sz w:val="21"/>
        </w:rPr>
        <w:t xml:space="preserve">For example, the data included information about </w:t>
      </w:r>
      <w:r>
        <w:rPr>
          <w:rFonts w:ascii="맑은 고딕" w:hAnsi="맑은 고딕" w:eastAsia="맑은 고딕"/>
          <w:b/>
          <w:color w:val="2457C5"/>
          <w:sz w:val="21"/>
          <w:vertAlign w:val="superscript"/>
        </w:rPr>
        <w:t>②</w:t>
      </w:r>
      <w:r>
        <w:rPr>
          <w:rFonts w:ascii="맑은 고딕" w:hAnsi="맑은 고딕" w:eastAsia="맑은 고딕"/>
          <w:b w:val="0"/>
          <w:color w:val="1F2430"/>
          <w:sz w:val="21"/>
          <w:u w:val="single"/>
        </w:rPr>
        <w:t>how much each player ran</w:t>
      </w:r>
      <w:r>
        <w:rPr>
          <w:rFonts w:ascii="맑은 고딕" w:hAnsi="맑은 고딕" w:eastAsia="맑은 고딕"/>
          <w:b w:val="0"/>
          <w:color w:val="1F2430"/>
          <w:sz w:val="21"/>
        </w:rPr>
        <w:t xml:space="preserve"> and </w:t>
      </w:r>
      <w:r>
        <w:rPr>
          <w:rFonts w:ascii="맑은 고딕" w:hAnsi="맑은 고딕" w:eastAsia="맑은 고딕"/>
          <w:b w:val="0"/>
          <w:color w:val="1F2430"/>
          <w:sz w:val="21"/>
          <w:u w:val="single"/>
        </w:rPr>
        <w:t>how long he had the ball</w:t>
      </w:r>
      <w:r>
        <w:rPr>
          <w:rFonts w:ascii="맑은 고딕" w:hAnsi="맑은 고딕" w:eastAsia="맑은 고딕"/>
          <w:b w:val="0"/>
          <w:color w:val="1F2430"/>
          <w:sz w:val="21"/>
        </w:rPr>
        <w:t>.</w:t>
      </w:r>
    </w:p>
    <w:p>
      <w:pPr>
        <w:keepNext w:val="0"/>
        <w:spacing w:before="60" w:after="0" w:line="276" w:lineRule="auto"/>
        <w:ind w:left="283" w:hanging="283"/>
      </w:pPr>
      <w:r>
        <w:rPr>
          <w:rFonts w:ascii="맑은 고딕" w:hAnsi="맑은 고딕" w:eastAsia="맑은 고딕"/>
          <w:b/>
          <w:color w:val="6B7280"/>
          <w:sz w:val="19"/>
        </w:rPr>
        <w:t xml:space="preserve">4  </w:t>
      </w:r>
      <w:r>
        <w:rPr>
          <w:rFonts w:ascii="맑은 고딕" w:hAnsi="맑은 고딕" w:eastAsia="맑은 고딕"/>
          <w:b w:val="0"/>
          <w:color w:val="1F2430"/>
          <w:sz w:val="21"/>
        </w:rPr>
        <w:t>With the help of this database, Germany's national soccer team was able to improve its performance and win the 2014 World Cup.</w:t>
      </w:r>
    </w:p>
    <w:p>
      <w:pPr>
        <w:keepNext w:val="0"/>
        <w:spacing w:before="60" w:after="0" w:line="276" w:lineRule="auto"/>
        <w:ind w:left="283" w:hanging="283"/>
      </w:pPr>
      <w:r>
        <w:rPr>
          <w:rFonts w:ascii="맑은 고딕" w:hAnsi="맑은 고딕" w:eastAsia="맑은 고딕"/>
          <w:b/>
          <w:color w:val="6B7280"/>
          <w:sz w:val="19"/>
        </w:rPr>
        <w:t xml:space="preserve">5  </w:t>
      </w:r>
      <w:r>
        <w:rPr>
          <w:rFonts w:ascii="맑은 고딕" w:hAnsi="맑은 고딕" w:eastAsia="맑은 고딕"/>
          <w:b/>
          <w:color w:val="1F2430"/>
          <w:sz w:val="21"/>
        </w:rPr>
        <w:t>Crime Prevention</w:t>
      </w:r>
      <w:r>
        <w:rPr>
          <w:rFonts w:ascii="맑은 고딕" w:hAnsi="맑은 고딕" w:eastAsia="맑은 고딕"/>
          <w:b w:val="0"/>
          <w:color w:val="1F2430"/>
          <w:sz w:val="21"/>
        </w:rPr>
        <w:t xml:space="preserve"> — Thanks to big data, police can now predict crime before it happens.</w:t>
      </w:r>
    </w:p>
    <w:p>
      <w:pPr>
        <w:keepNext w:val="0"/>
        <w:spacing w:before="60" w:after="0" w:line="276" w:lineRule="auto"/>
        <w:ind w:left="283" w:hanging="283"/>
      </w:pPr>
      <w:r>
        <w:rPr>
          <w:rFonts w:ascii="맑은 고딕" w:hAnsi="맑은 고딕" w:eastAsia="맑은 고딕"/>
          <w:b/>
          <w:color w:val="6B7280"/>
          <w:sz w:val="19"/>
        </w:rPr>
        <w:t xml:space="preserve">6  </w:t>
      </w:r>
      <w:r>
        <w:rPr>
          <w:rFonts w:ascii="맑은 고딕" w:hAnsi="맑은 고딕" w:eastAsia="맑은 고딕"/>
          <w:b w:val="0"/>
          <w:color w:val="1F2430"/>
          <w:sz w:val="21"/>
        </w:rPr>
        <w:t>Through the analysis of big data about the type, time and place of crime, police can make a map of crime hot spots.</w:t>
      </w:r>
    </w:p>
    <w:p>
      <w:pPr>
        <w:keepNext w:val="0"/>
        <w:spacing w:before="60" w:after="0" w:line="276" w:lineRule="auto"/>
        <w:ind w:left="283" w:hanging="283"/>
      </w:pPr>
      <w:r>
        <w:rPr>
          <w:rFonts w:ascii="맑은 고딕" w:hAnsi="맑은 고딕" w:eastAsia="맑은 고딕"/>
          <w:b/>
          <w:color w:val="6B7280"/>
          <w:sz w:val="19"/>
        </w:rPr>
        <w:t xml:space="preserve">7  </w:t>
      </w:r>
      <w:r>
        <w:rPr>
          <w:rFonts w:ascii="맑은 고딕" w:hAnsi="맑은 고딕" w:eastAsia="맑은 고딕"/>
          <w:b w:val="0"/>
          <w:color w:val="1F2430"/>
          <w:sz w:val="21"/>
        </w:rPr>
        <w:t xml:space="preserve">This map identifies </w:t>
      </w:r>
      <w:r>
        <w:rPr>
          <w:rFonts w:ascii="맑은 고딕" w:hAnsi="맑은 고딕" w:eastAsia="맑은 고딕"/>
          <w:b/>
          <w:color w:val="2457C5"/>
          <w:sz w:val="21"/>
          <w:vertAlign w:val="superscript"/>
        </w:rPr>
        <w:t>③</w:t>
      </w:r>
      <w:r>
        <w:rPr>
          <w:rFonts w:ascii="맑은 고딕" w:hAnsi="맑은 고딕" w:eastAsia="맑은 고딕"/>
          <w:b w:val="0"/>
          <w:color w:val="1F2430"/>
          <w:sz w:val="21"/>
          <w:u w:val="single"/>
        </w:rPr>
        <w:t>when and where crime is</w:t>
      </w:r>
      <w:r>
        <w:rPr>
          <w:rFonts w:ascii="맑은 고딕" w:hAnsi="맑은 고딕" w:eastAsia="맑은 고딕"/>
          <w:b w:val="0"/>
          <w:color w:val="1F2430"/>
          <w:sz w:val="21"/>
        </w:rPr>
        <w:t xml:space="preserve"> most likely to happen.</w:t>
      </w:r>
    </w:p>
    <w:p>
      <w:pPr>
        <w:keepNext w:val="0"/>
        <w:spacing w:before="60" w:after="0" w:line="276" w:lineRule="auto"/>
        <w:ind w:left="283" w:hanging="283"/>
      </w:pPr>
      <w:r>
        <w:rPr>
          <w:rFonts w:ascii="맑은 고딕" w:hAnsi="맑은 고딕" w:eastAsia="맑은 고딕"/>
          <w:b/>
          <w:color w:val="6B7280"/>
          <w:sz w:val="19"/>
        </w:rPr>
        <w:t xml:space="preserve">8  </w:t>
      </w:r>
      <w:r>
        <w:rPr>
          <w:rFonts w:ascii="맑은 고딕" w:hAnsi="맑은 고딕" w:eastAsia="맑은 고딕"/>
          <w:b w:val="0"/>
          <w:color w:val="1F2430"/>
          <w:sz w:val="21"/>
        </w:rPr>
        <w:t xml:space="preserve">Police can prevent further crime by </w:t>
      </w:r>
      <w:r>
        <w:rPr>
          <w:rFonts w:ascii="맑은 고딕" w:hAnsi="맑은 고딕" w:eastAsia="맑은 고딕"/>
          <w:b/>
          <w:color w:val="2457C5"/>
          <w:sz w:val="21"/>
          <w:vertAlign w:val="superscript"/>
        </w:rPr>
        <w:t>④</w:t>
      </w:r>
      <w:r>
        <w:rPr>
          <w:rFonts w:ascii="맑은 고딕" w:hAnsi="맑은 고딕" w:eastAsia="맑은 고딕"/>
          <w:b w:val="0"/>
          <w:color w:val="1F2430"/>
          <w:sz w:val="21"/>
          <w:u w:val="single"/>
        </w:rPr>
        <w:t>focusing on the areas and the times this map predicts</w:t>
      </w:r>
      <w:r>
        <w:rPr>
          <w:rFonts w:ascii="맑은 고딕" w:hAnsi="맑은 고딕" w:eastAsia="맑은 고딕"/>
          <w:b w:val="0"/>
          <w:color w:val="1F2430"/>
          <w:sz w:val="21"/>
        </w:rPr>
        <w:t>.</w:t>
      </w:r>
    </w:p>
    <w:p>
      <w:pPr>
        <w:keepNext w:val="0"/>
        <w:spacing w:before="60" w:after="0" w:line="276" w:lineRule="auto"/>
        <w:ind w:left="283" w:hanging="283"/>
      </w:pPr>
      <w:r>
        <w:rPr>
          <w:rFonts w:ascii="맑은 고딕" w:hAnsi="맑은 고딕" w:eastAsia="맑은 고딕"/>
          <w:b/>
          <w:color w:val="6B7280"/>
          <w:sz w:val="19"/>
        </w:rPr>
        <w:t xml:space="preserve">9  </w:t>
      </w:r>
      <w:r>
        <w:rPr>
          <w:rFonts w:ascii="맑은 고딕" w:hAnsi="맑은 고딕" w:eastAsia="맑은 고딕"/>
          <w:b w:val="0"/>
          <w:color w:val="1F2430"/>
          <w:sz w:val="21"/>
        </w:rPr>
        <w:t>Big data has already changed the world greatly. So where will the big data industry go from here?</w:t>
      </w:r>
    </w:p>
    <w:p>
      <w:pPr>
        <w:keepNext w:val="0"/>
        <w:spacing w:before="60" w:after="0" w:line="276" w:lineRule="auto"/>
        <w:ind w:left="283" w:hanging="283"/>
      </w:pPr>
      <w:r>
        <w:rPr>
          <w:rFonts w:ascii="맑은 고딕" w:hAnsi="맑은 고딕" w:eastAsia="맑은 고딕"/>
          <w:b/>
          <w:color w:val="6B7280"/>
          <w:sz w:val="19"/>
        </w:rPr>
        <w:t xml:space="preserve">10  </w:t>
      </w:r>
      <w:r>
        <w:rPr>
          <w:rFonts w:ascii="맑은 고딕" w:hAnsi="맑은 고딕" w:eastAsia="맑은 고딕"/>
          <w:b w:val="0"/>
          <w:color w:val="1F2430"/>
          <w:sz w:val="21"/>
        </w:rPr>
        <w:t xml:space="preserve">Nobody knows for sure, but experts agree </w:t>
      </w:r>
      <w:r>
        <w:rPr>
          <w:rFonts w:ascii="맑은 고딕" w:hAnsi="맑은 고딕" w:eastAsia="맑은 고딕"/>
          <w:b/>
          <w:color w:val="2457C5"/>
          <w:sz w:val="21"/>
          <w:vertAlign w:val="superscript"/>
        </w:rPr>
        <w:t>⑤</w:t>
      </w:r>
      <w:r>
        <w:rPr>
          <w:rFonts w:ascii="맑은 고딕" w:hAnsi="맑은 고딕" w:eastAsia="맑은 고딕"/>
          <w:b w:val="0"/>
          <w:color w:val="1F2430"/>
          <w:sz w:val="21"/>
          <w:u w:val="single"/>
        </w:rPr>
        <w:t>that</w:t>
      </w:r>
      <w:r>
        <w:rPr>
          <w:rFonts w:ascii="맑은 고딕" w:hAnsi="맑은 고딕" w:eastAsia="맑은 고딕"/>
          <w:b w:val="0"/>
          <w:color w:val="1F2430"/>
          <w:sz w:val="21"/>
        </w:rPr>
        <w:t xml:space="preserve"> big data will play a more and more important role in our lives.</w:t>
      </w:r>
    </w:p>
    <w:p>
      <w:pPr>
        <w:keepNext/>
        <w:spacing w:before="100" w:after="20" w:line="276" w:lineRule="auto"/>
      </w:pPr>
      <w:r>
        <w:rPr>
          <w:rFonts w:ascii="맑은 고딕" w:hAnsi="맑은 고딕" w:eastAsia="맑은 고딕"/>
          <w:b/>
          <w:color w:val="1F2430"/>
          <w:sz w:val="20"/>
        </w:rPr>
        <w:t>&lt;Check-up&gt;</w:t>
      </w:r>
    </w:p>
    <w:p>
      <w:pPr>
        <w:spacing w:before="20" w:after="0" w:line="276" w:lineRule="auto"/>
        <w:ind w:left="170"/>
      </w:pPr>
      <w:r>
        <w:rPr>
          <w:rFonts w:ascii="맑은 고딕" w:hAnsi="맑은 고딕" w:eastAsia="맑은 고딕"/>
          <w:b w:val="0"/>
          <w:color w:val="1F2430"/>
          <w:sz w:val="20"/>
        </w:rPr>
        <w:t xml:space="preserve">1. Big data can influence the performance of sports players. ( </w:t>
      </w:r>
      <w:r>
        <w:rPr>
          <w:rFonts w:ascii="맑은 고딕" w:hAnsi="맑은 고딕" w:eastAsia="맑은 고딕"/>
          <w:b w:val="0"/>
          <w:color w:val="1F2430"/>
          <w:sz w:val="20"/>
        </w:rPr>
        <w:t>____</w:t>
      </w:r>
      <w:r>
        <w:rPr>
          <w:rFonts w:ascii="맑은 고딕" w:hAnsi="맑은 고딕" w:eastAsia="맑은 고딕"/>
          <w:b w:val="0"/>
          <w:color w:val="1F2430"/>
          <w:sz w:val="20"/>
        </w:rPr>
        <w:t xml:space="preserve"> )</w:t>
      </w:r>
    </w:p>
    <w:p>
      <w:pPr>
        <w:spacing w:before="20" w:after="0" w:line="276" w:lineRule="auto"/>
        <w:ind w:left="170"/>
      </w:pPr>
      <w:r>
        <w:rPr>
          <w:rFonts w:ascii="맑은 고딕" w:hAnsi="맑은 고딕" w:eastAsia="맑은 고딕"/>
          <w:b w:val="0"/>
          <w:color w:val="1F2430"/>
          <w:sz w:val="20"/>
        </w:rPr>
        <w:t xml:space="preserve">2. With the use of the database collected, Germany's national soccer team could win the 2014 World Cup. ( </w:t>
      </w:r>
      <w:r>
        <w:rPr>
          <w:rFonts w:ascii="맑은 고딕" w:hAnsi="맑은 고딕" w:eastAsia="맑은 고딕"/>
          <w:b w:val="0"/>
          <w:color w:val="1F2430"/>
          <w:sz w:val="20"/>
        </w:rPr>
        <w:t>____</w:t>
      </w:r>
      <w:r>
        <w:rPr>
          <w:rFonts w:ascii="맑은 고딕" w:hAnsi="맑은 고딕" w:eastAsia="맑은 고딕"/>
          <w:b w:val="0"/>
          <w:color w:val="1F2430"/>
          <w:sz w:val="20"/>
        </w:rPr>
        <w:t xml:space="preserve"> )</w:t>
      </w:r>
    </w:p>
    <w:p>
      <w:pPr>
        <w:spacing w:before="20" w:after="0" w:line="276" w:lineRule="auto"/>
        <w:ind w:left="170"/>
      </w:pPr>
      <w:r>
        <w:rPr>
          <w:rFonts w:ascii="맑은 고딕" w:hAnsi="맑은 고딕" w:eastAsia="맑은 고딕"/>
          <w:b w:val="0"/>
          <w:color w:val="1F2430"/>
          <w:sz w:val="20"/>
        </w:rPr>
        <w:t xml:space="preserve">3. We can prevent further crime by analyzing big data about when and where past crime happened frequently. ( </w:t>
      </w:r>
      <w:r>
        <w:rPr>
          <w:rFonts w:ascii="맑은 고딕" w:hAnsi="맑은 고딕" w:eastAsia="맑은 고딕"/>
          <w:b w:val="0"/>
          <w:color w:val="1F2430"/>
          <w:sz w:val="20"/>
        </w:rPr>
        <w:t>____</w:t>
      </w:r>
      <w:r>
        <w:rPr>
          <w:rFonts w:ascii="맑은 고딕" w:hAnsi="맑은 고딕" w:eastAsia="맑은 고딕"/>
          <w:b w:val="0"/>
          <w:color w:val="1F2430"/>
          <w:sz w:val="20"/>
        </w:rPr>
        <w:t xml:space="preserve"> )</w:t>
      </w:r>
    </w:p>
    <w:p>
      <w:pPr>
        <w:keepNext/>
        <w:pBdr>
          <w:bottom w:val="single" w:sz="12" w:color="1F2430"/>
        </w:pBdr>
        <w:spacing w:before="160" w:after="60" w:line="276" w:lineRule="auto"/>
      </w:pPr>
      <w:r>
        <w:rPr>
          <w:b/>
          <w:color w:val="FFFFFF"/>
          <w:sz w:val="19"/>
          <w:shd w:val="clear" w:fill="1F2430"/>
        </w:rPr>
        <w:t xml:space="preserve"> 7-⑥ </w:t>
      </w:r>
      <w:r>
        <w:t xml:space="preserve">  </w:t>
      </w:r>
      <w:r>
        <w:rPr>
          <w:rFonts w:ascii="맑은 고딕" w:hAnsi="맑은 고딕" w:eastAsia="맑은 고딕"/>
          <w:b/>
          <w:color w:val="1F2430"/>
          <w:sz w:val="24"/>
        </w:rPr>
        <w:t>Living with Big data</w:t>
      </w:r>
      <w:r>
        <w:t xml:space="preserve">   </w:t>
      </w:r>
      <w:r>
        <w:rPr>
          <w:rFonts w:ascii="맑은 고딕" w:hAnsi="맑은 고딕" w:eastAsia="맑은 고딕"/>
          <w:b w:val="0"/>
          <w:color w:val="6B7280"/>
          <w:sz w:val="17"/>
        </w:rPr>
        <w:t>Reading 4 (추가)</w:t>
      </w:r>
    </w:p>
    <w:tbl>
      <w:tblPr>
        <w:tblOverlap w:val="never"/>
        <w:tblW w:type="auto" w:w="0"/>
        <w:jc w:val="center"/>
        <w:tblBorders>
          <w:top w:val="single" w:sz="0" w:color="FFFFFF"/>
          <w:left w:val="nil"/>
          <w:bottom w:val="single" w:sz="0" w:color="FFFFFF"/>
          <w:right w:val="nil"/>
          <w:insideH w:val="nil"/>
          <w:insideV w:val="nil"/>
        </w:tblBorders>
        <w:tblLook w:firstColumn="1" w:firstRow="1" w:lastColumn="0" w:lastRow="0" w:noHBand="0" w:noVBand="1" w:val="04A0"/>
      </w:tblPr>
      <w:tblGrid>
        <w:gridCol w:w="10318"/>
      </w:tblGrid>
      <w:tr>
        <w:tc>
          <w:tcPr>
            <w:tcW w:type="dxa" w:w="10318"/>
            <w:shd w:val="clear" w:color="auto" w:fill="E6F5EF"/>
          </w:tcPr>
          <w:p>
            <w:pPr>
              <w:spacing w:before="40" w:after="40" w:line="276" w:lineRule="auto"/>
              <w:ind w:left="57"/>
            </w:pPr>
            <w:r>
              <w:rPr>
                <w:rFonts w:ascii="맑은 고딕" w:hAnsi="맑은 고딕" w:eastAsia="맑은 고딕"/>
                <w:b/>
                <w:color w:val="0F7A5A"/>
                <w:sz w:val="19"/>
              </w:rPr>
              <w:t>era</w:t>
            </w:r>
            <w:r>
              <w:t xml:space="preserve"> </w:t>
            </w:r>
            <w:r>
              <w:rPr>
                <w:rFonts w:ascii="맑은 고딕" w:hAnsi="맑은 고딕" w:eastAsia="맑은 고딕"/>
                <w:b w:val="0"/>
                <w:color w:val="1F2430"/>
                <w:sz w:val="19"/>
              </w:rPr>
              <w:t>____</w:t>
            </w:r>
            <w:r>
              <w:t xml:space="preserve">    </w:t>
            </w:r>
            <w:r>
              <w:rPr>
                <w:rFonts w:ascii="맑은 고딕" w:hAnsi="맑은 고딕" w:eastAsia="맑은 고딕"/>
                <w:b/>
                <w:color w:val="0F7A5A"/>
                <w:sz w:val="19"/>
              </w:rPr>
              <w:t>entirely</w:t>
            </w:r>
            <w:r>
              <w:t xml:space="preserve"> </w:t>
            </w:r>
            <w:r>
              <w:rPr>
                <w:rFonts w:ascii="맑은 고딕" w:hAnsi="맑은 고딕" w:eastAsia="맑은 고딕"/>
                <w:b w:val="0"/>
                <w:color w:val="1F2430"/>
                <w:sz w:val="19"/>
              </w:rPr>
              <w:t>____</w:t>
            </w:r>
            <w:r>
              <w:t xml:space="preserve">    </w:t>
            </w:r>
            <w:r>
              <w:rPr>
                <w:rFonts w:ascii="맑은 고딕" w:hAnsi="맑은 고딕" w:eastAsia="맑은 고딕"/>
                <w:b/>
                <w:color w:val="0F7A5A"/>
                <w:sz w:val="19"/>
              </w:rPr>
              <w:t>massive</w:t>
            </w:r>
            <w:r>
              <w:t xml:space="preserve"> </w:t>
            </w:r>
            <w:r>
              <w:rPr>
                <w:rFonts w:ascii="맑은 고딕" w:hAnsi="맑은 고딕" w:eastAsia="맑은 고딕"/>
                <w:b w:val="0"/>
                <w:color w:val="1F2430"/>
                <w:sz w:val="19"/>
              </w:rPr>
              <w:t>____</w:t>
            </w:r>
            <w:r>
              <w:t xml:space="preserve">    </w:t>
            </w:r>
            <w:r>
              <w:rPr>
                <w:rFonts w:ascii="맑은 고딕" w:hAnsi="맑은 고딕" w:eastAsia="맑은 고딕"/>
                <w:b/>
                <w:color w:val="0F7A5A"/>
                <w:sz w:val="19"/>
              </w:rPr>
              <w:t>brilliant</w:t>
            </w:r>
            <w:r>
              <w:t xml:space="preserve"> </w:t>
            </w:r>
            <w:r>
              <w:rPr>
                <w:rFonts w:ascii="맑은 고딕" w:hAnsi="맑은 고딕" w:eastAsia="맑은 고딕"/>
                <w:b w:val="0"/>
                <w:color w:val="1F2430"/>
                <w:sz w:val="19"/>
              </w:rPr>
              <w:t>____________</w:t>
            </w:r>
            <w:r>
              <w:t xml:space="preserve">    </w:t>
            </w:r>
            <w:r>
              <w:rPr>
                <w:rFonts w:ascii="맑은 고딕" w:hAnsi="맑은 고딕" w:eastAsia="맑은 고딕"/>
                <w:b/>
                <w:color w:val="0F7A5A"/>
                <w:sz w:val="19"/>
              </w:rPr>
              <w:t>compose</w:t>
            </w:r>
            <w:r>
              <w:t xml:space="preserve"> </w:t>
            </w:r>
            <w:r>
              <w:rPr>
                <w:rFonts w:ascii="맑은 고딕" w:hAnsi="맑은 고딕" w:eastAsia="맑은 고딕"/>
                <w:b w:val="0"/>
                <w:color w:val="1F2430"/>
                <w:sz w:val="19"/>
              </w:rPr>
              <w:t>______</w:t>
            </w:r>
            <w:r>
              <w:t xml:space="preserve">    </w:t>
            </w:r>
            <w:r>
              <w:rPr>
                <w:rFonts w:ascii="맑은 고딕" w:hAnsi="맑은 고딕" w:eastAsia="맑은 고딕"/>
                <w:b/>
                <w:color w:val="0F7A5A"/>
                <w:sz w:val="19"/>
              </w:rPr>
              <w:t>breathtaking</w:t>
            </w:r>
            <w:r>
              <w:t xml:space="preserve"> </w:t>
            </w:r>
            <w:r>
              <w:rPr>
                <w:rFonts w:ascii="맑은 고딕" w:hAnsi="맑은 고딕" w:eastAsia="맑은 고딕"/>
                <w:b w:val="0"/>
                <w:color w:val="1F2430"/>
                <w:sz w:val="19"/>
              </w:rPr>
              <w:t>________________________________</w:t>
            </w:r>
            <w:r>
              <w:t xml:space="preserve">    </w:t>
            </w:r>
            <w:r>
              <w:rPr>
                <w:rFonts w:ascii="맑은 고딕" w:hAnsi="맑은 고딕" w:eastAsia="맑은 고딕"/>
                <w:b/>
                <w:color w:val="0F7A5A"/>
                <w:sz w:val="19"/>
              </w:rPr>
              <w:t>real-time</w:t>
            </w:r>
            <w:r>
              <w:t xml:space="preserve"> </w:t>
            </w:r>
            <w:r>
              <w:rPr>
                <w:rFonts w:ascii="맑은 고딕" w:hAnsi="맑은 고딕" w:eastAsia="맑은 고딕"/>
                <w:b w:val="0"/>
                <w:color w:val="1F2430"/>
                <w:sz w:val="19"/>
              </w:rPr>
              <w:t>_________</w:t>
            </w:r>
            <w:r>
              <w:t xml:space="preserve">    </w:t>
            </w:r>
            <w:r>
              <w:rPr>
                <w:rFonts w:ascii="맑은 고딕" w:hAnsi="맑은 고딕" w:eastAsia="맑은 고딕"/>
                <w:b/>
                <w:color w:val="0F7A5A"/>
                <w:sz w:val="19"/>
              </w:rPr>
              <w:t>come with a catch</w:t>
            </w:r>
            <w:r>
              <w:t xml:space="preserve"> </w:t>
            </w:r>
            <w:r>
              <w:rPr>
                <w:rFonts w:ascii="맑은 고딕" w:hAnsi="맑은 고딕" w:eastAsia="맑은 고딕"/>
                <w:b w:val="0"/>
                <w:color w:val="1F2430"/>
                <w:sz w:val="19"/>
              </w:rPr>
              <w:t>______________________</w:t>
            </w:r>
            <w:r>
              <w:t xml:space="preserve">    </w:t>
            </w:r>
            <w:r>
              <w:rPr>
                <w:rFonts w:ascii="맑은 고딕" w:hAnsi="맑은 고딕" w:eastAsia="맑은 고딕"/>
                <w:b/>
                <w:color w:val="0F7A5A"/>
                <w:sz w:val="19"/>
              </w:rPr>
              <w:t>bias</w:t>
            </w:r>
            <w:r>
              <w:t xml:space="preserve"> </w:t>
            </w:r>
            <w:r>
              <w:rPr>
                <w:rFonts w:ascii="맑은 고딕" w:hAnsi="맑은 고딕" w:eastAsia="맑은 고딕"/>
                <w:b w:val="0"/>
                <w:color w:val="1F2430"/>
                <w:sz w:val="19"/>
              </w:rPr>
              <w:t>____</w:t>
            </w:r>
            <w:r>
              <w:t xml:space="preserve">    </w:t>
            </w:r>
            <w:r>
              <w:rPr>
                <w:rFonts w:ascii="맑은 고딕" w:hAnsi="맑은 고딕" w:eastAsia="맑은 고딕"/>
                <w:b/>
                <w:color w:val="0F7A5A"/>
                <w:sz w:val="19"/>
              </w:rPr>
              <w:t>critically</w:t>
            </w:r>
            <w:r>
              <w:t xml:space="preserve"> </w:t>
            </w:r>
            <w:r>
              <w:rPr>
                <w:rFonts w:ascii="맑은 고딕" w:hAnsi="맑은 고딕" w:eastAsia="맑은 고딕"/>
                <w:b w:val="0"/>
                <w:color w:val="1F2430"/>
                <w:sz w:val="19"/>
              </w:rPr>
              <w:t>________</w:t>
            </w:r>
          </w:p>
        </w:tc>
      </w:tr>
    </w:tbl>
    <w:p>
      <w:pPr>
        <w:spacing w:before="0" w:after="0" w:line="120" w:lineRule="auto"/>
      </w:pPr>
    </w:p>
    <w:p>
      <w:pPr>
        <w:keepNext w:val="0"/>
        <w:spacing w:before="60" w:after="0" w:line="276" w:lineRule="auto"/>
        <w:ind w:left="283" w:hanging="283"/>
      </w:pPr>
      <w:r>
        <w:rPr>
          <w:rFonts w:ascii="맑은 고딕" w:hAnsi="맑은 고딕" w:eastAsia="맑은 고딕"/>
          <w:b/>
          <w:color w:val="6B7280"/>
          <w:sz w:val="19"/>
        </w:rPr>
        <w:t xml:space="preserve">1  </w:t>
      </w:r>
      <w:r>
        <w:rPr>
          <w:rFonts w:ascii="맑은 고딕" w:hAnsi="맑은 고딕" w:eastAsia="맑은 고딕"/>
          <w:b w:val="0"/>
          <w:color w:val="1F2430"/>
          <w:sz w:val="21"/>
        </w:rPr>
        <w:t>So, what happens when big data meets Artificial Intelligence (AI)?</w:t>
      </w:r>
    </w:p>
    <w:p>
      <w:pPr>
        <w:keepNext w:val="0"/>
        <w:spacing w:before="60" w:after="0" w:line="276" w:lineRule="auto"/>
        <w:ind w:left="283" w:hanging="283"/>
      </w:pPr>
      <w:r>
        <w:rPr>
          <w:rFonts w:ascii="맑은 고딕" w:hAnsi="맑은 고딕" w:eastAsia="맑은 고딕"/>
          <w:b/>
          <w:color w:val="6B7280"/>
          <w:sz w:val="19"/>
        </w:rPr>
        <w:t xml:space="preserve">2  </w:t>
      </w:r>
      <w:r>
        <w:rPr>
          <w:rFonts w:ascii="맑은 고딕" w:hAnsi="맑은 고딕" w:eastAsia="맑은 고딕"/>
          <w:b w:val="0"/>
          <w:color w:val="1F2430"/>
          <w:sz w:val="21"/>
        </w:rPr>
        <w:t>We are now stepping into the era of "Generative AI,"</w:t>
      </w:r>
      <w:r>
        <w:rPr>
          <w:rFonts w:ascii="맑은 고딕" w:hAnsi="맑은 고딕" w:eastAsia="맑은 고딕"/>
          <w:b/>
          <w:color w:val="2457C5"/>
          <w:sz w:val="21"/>
          <w:vertAlign w:val="superscript"/>
        </w:rPr>
        <w:t>①</w:t>
      </w:r>
      <w:r>
        <w:rPr>
          <w:rFonts w:ascii="맑은 고딕" w:hAnsi="맑은 고딕" w:eastAsia="맑은 고딕"/>
          <w:b w:val="0"/>
          <w:color w:val="1F2430"/>
          <w:sz w:val="21"/>
        </w:rPr>
        <w:t xml:space="preserve"> </w:t>
      </w:r>
      <w:r>
        <w:rPr>
          <w:rFonts w:ascii="맑은 고딕" w:hAnsi="맑은 고딕" w:eastAsia="맑은 고딕"/>
          <w:b w:val="0"/>
          <w:color w:val="1F2430"/>
          <w:sz w:val="21"/>
          <w:u w:val="single"/>
        </w:rPr>
        <w:t>which</w:t>
      </w:r>
      <w:r>
        <w:rPr>
          <w:rFonts w:ascii="맑은 고딕" w:hAnsi="맑은 고딕" w:eastAsia="맑은 고딕"/>
          <w:b w:val="0"/>
          <w:color w:val="1F2430"/>
          <w:sz w:val="21"/>
        </w:rPr>
        <w:t xml:space="preserve"> </w:t>
      </w:r>
      <w:r>
        <w:rPr>
          <w:rFonts w:ascii="맑은 고딕" w:hAnsi="맑은 고딕" w:eastAsia="맑은 고딕"/>
          <w:b/>
          <w:color w:val="2457C5"/>
          <w:sz w:val="21"/>
          <w:vertAlign w:val="superscript"/>
        </w:rPr>
        <w:t>②</w:t>
      </w:r>
      <w:r>
        <w:rPr>
          <w:rFonts w:ascii="맑은 고딕" w:hAnsi="맑은 고딕" w:eastAsia="맑은 고딕"/>
          <w:b w:val="0"/>
          <w:color w:val="1F2430"/>
          <w:sz w:val="21"/>
          <w:u w:val="single"/>
        </w:rPr>
        <w:t>doesn't just analyze data, but creates</w:t>
      </w:r>
      <w:r>
        <w:rPr>
          <w:rFonts w:ascii="맑은 고딕" w:hAnsi="맑은 고딕" w:eastAsia="맑은 고딕"/>
          <w:b w:val="0"/>
          <w:color w:val="1F2430"/>
          <w:sz w:val="21"/>
        </w:rPr>
        <w:t xml:space="preserve"> entirely new things.</w:t>
      </w:r>
    </w:p>
    <w:p>
      <w:pPr>
        <w:keepNext w:val="0"/>
        <w:spacing w:before="60" w:after="0" w:line="276" w:lineRule="auto"/>
        <w:ind w:left="283" w:hanging="283"/>
      </w:pPr>
      <w:r>
        <w:rPr>
          <w:rFonts w:ascii="맑은 고딕" w:hAnsi="맑은 고딕" w:eastAsia="맑은 고딕"/>
          <w:b/>
          <w:color w:val="6B7280"/>
          <w:sz w:val="19"/>
        </w:rPr>
        <w:t xml:space="preserve">3  </w:t>
      </w:r>
      <w:r>
        <w:rPr>
          <w:rFonts w:ascii="맑은 고딕" w:hAnsi="맑은 고딕" w:eastAsia="맑은 고딕"/>
          <w:b w:val="0"/>
          <w:color w:val="1F2430"/>
          <w:sz w:val="21"/>
        </w:rPr>
        <w:t xml:space="preserve">If big data is like a massive library, AI is </w:t>
      </w:r>
      <w:r>
        <w:rPr>
          <w:rFonts w:ascii="맑은 고딕" w:hAnsi="맑은 고딕" w:eastAsia="맑은 고딕"/>
          <w:b/>
          <w:color w:val="2457C5"/>
          <w:sz w:val="21"/>
          <w:vertAlign w:val="superscript"/>
        </w:rPr>
        <w:t>③</w:t>
      </w:r>
      <w:r>
        <w:rPr>
          <w:rFonts w:ascii="맑은 고딕" w:hAnsi="맑은 고딕" w:eastAsia="맑은 고딕"/>
          <w:b w:val="0"/>
          <w:color w:val="1F2430"/>
          <w:sz w:val="21"/>
          <w:u w:val="single"/>
        </w:rPr>
        <w:t>the brilliant writer who has read</w:t>
      </w:r>
      <w:r>
        <w:rPr>
          <w:rFonts w:ascii="맑은 고딕" w:hAnsi="맑은 고딕" w:eastAsia="맑은 고딕"/>
          <w:b w:val="0"/>
          <w:color w:val="1F2430"/>
          <w:sz w:val="21"/>
        </w:rPr>
        <w:t xml:space="preserve"> every single book in it.</w:t>
      </w:r>
    </w:p>
    <w:p>
      <w:pPr>
        <w:keepNext w:val="0"/>
        <w:spacing w:before="60" w:after="0" w:line="276" w:lineRule="auto"/>
        <w:ind w:left="283" w:hanging="283"/>
      </w:pPr>
      <w:r>
        <w:rPr>
          <w:rFonts w:ascii="맑은 고딕" w:hAnsi="맑은 고딕" w:eastAsia="맑은 고딕"/>
          <w:b/>
          <w:color w:val="6B7280"/>
          <w:sz w:val="19"/>
        </w:rPr>
        <w:t xml:space="preserve">4  </w:t>
      </w:r>
      <w:r>
        <w:rPr>
          <w:rFonts w:ascii="맑은 고딕" w:hAnsi="맑은 고딕" w:eastAsia="맑은 고딕"/>
          <w:b w:val="0"/>
          <w:color w:val="1F2430"/>
          <w:sz w:val="21"/>
        </w:rPr>
        <w:t>Today, AI can compose original pop songs, paint breathtaking artworks, and even write computer programs in seconds.</w:t>
      </w:r>
    </w:p>
    <w:p>
      <w:pPr>
        <w:keepNext w:val="0"/>
        <w:spacing w:before="60" w:after="0" w:line="276" w:lineRule="auto"/>
        <w:ind w:left="283" w:hanging="283"/>
      </w:pPr>
      <w:r>
        <w:rPr>
          <w:rFonts w:ascii="맑은 고딕" w:hAnsi="맑은 고딕" w:eastAsia="맑은 고딕"/>
          <w:b/>
          <w:color w:val="6B7280"/>
          <w:sz w:val="19"/>
        </w:rPr>
        <w:t xml:space="preserve">5  </w:t>
      </w:r>
      <w:r>
        <w:rPr>
          <w:rFonts w:ascii="맑은 고딕" w:hAnsi="맑은 고딕" w:eastAsia="맑은 고딕"/>
          <w:b w:val="0"/>
          <w:color w:val="1F2430"/>
          <w:sz w:val="21"/>
        </w:rPr>
        <w:t>Have you ever seen virtual human influencers on social media?</w:t>
      </w:r>
    </w:p>
    <w:p>
      <w:pPr>
        <w:keepNext w:val="0"/>
        <w:spacing w:before="60" w:after="0" w:line="276" w:lineRule="auto"/>
        <w:ind w:left="283" w:hanging="283"/>
      </w:pPr>
      <w:r>
        <w:rPr>
          <w:rFonts w:ascii="맑은 고딕" w:hAnsi="맑은 고딕" w:eastAsia="맑은 고딕"/>
          <w:b/>
          <w:color w:val="6B7280"/>
          <w:sz w:val="19"/>
        </w:rPr>
        <w:t xml:space="preserve">6  </w:t>
      </w:r>
      <w:r>
        <w:rPr>
          <w:rFonts w:ascii="맑은 고딕" w:hAnsi="맑은 고딕" w:eastAsia="맑은 고딕"/>
          <w:b w:val="0"/>
          <w:color w:val="1F2430"/>
          <w:sz w:val="21"/>
        </w:rPr>
        <w:t>Some AI can even translate your voice into another language in real-time, sounding exactly like you!</w:t>
      </w:r>
    </w:p>
    <w:p>
      <w:pPr>
        <w:keepNext w:val="0"/>
        <w:spacing w:before="60" w:after="0" w:line="276" w:lineRule="auto"/>
        <w:ind w:left="283" w:hanging="283"/>
      </w:pPr>
      <w:r>
        <w:rPr>
          <w:rFonts w:ascii="맑은 고딕" w:hAnsi="맑은 고딕" w:eastAsia="맑은 고딕"/>
          <w:b/>
          <w:color w:val="6B7280"/>
          <w:sz w:val="19"/>
        </w:rPr>
        <w:t xml:space="preserve">7  </w:t>
      </w:r>
      <w:r>
        <w:rPr>
          <w:rFonts w:ascii="맑은 고딕" w:hAnsi="맑은 고딕" w:eastAsia="맑은 고딕"/>
          <w:b w:val="0"/>
          <w:color w:val="1F2430"/>
          <w:sz w:val="21"/>
        </w:rPr>
        <w:t>However, this amazing superpower comes with a catch. Because AI learns from human data, it can also copy our mistakes, biases, and create fake news.</w:t>
      </w:r>
    </w:p>
    <w:p>
      <w:pPr>
        <w:keepNext w:val="0"/>
        <w:spacing w:before="60" w:after="0" w:line="276" w:lineRule="auto"/>
        <w:ind w:left="283" w:hanging="283"/>
      </w:pPr>
      <w:r>
        <w:rPr>
          <w:rFonts w:ascii="맑은 고딕" w:hAnsi="맑은 고딕" w:eastAsia="맑은 고딕"/>
          <w:b/>
          <w:color w:val="6B7280"/>
          <w:sz w:val="19"/>
        </w:rPr>
        <w:t xml:space="preserve">8  </w:t>
      </w:r>
      <w:r>
        <w:rPr>
          <w:rFonts w:ascii="맑은 고딕" w:hAnsi="맑은 고딕" w:eastAsia="맑은 고딕"/>
          <w:b w:val="0"/>
          <w:color w:val="1F2430"/>
          <w:sz w:val="21"/>
        </w:rPr>
        <w:t>Therefore, the most important skill for our future is not just knowing how to use AI.</w:t>
      </w:r>
    </w:p>
    <w:p>
      <w:pPr>
        <w:keepNext w:val="0"/>
        <w:spacing w:before="60" w:after="0" w:line="276" w:lineRule="auto"/>
        <w:ind w:left="283" w:hanging="283"/>
      </w:pPr>
      <w:r>
        <w:rPr>
          <w:rFonts w:ascii="맑은 고딕" w:hAnsi="맑은 고딕" w:eastAsia="맑은 고딕"/>
          <w:b/>
          <w:color w:val="6B7280"/>
          <w:sz w:val="19"/>
        </w:rPr>
        <w:t xml:space="preserve">9  </w:t>
      </w:r>
      <w:r>
        <w:rPr>
          <w:rFonts w:ascii="맑은 고딕" w:hAnsi="맑은 고딕" w:eastAsia="맑은 고딕"/>
          <w:b w:val="0"/>
          <w:color w:val="1F2430"/>
          <w:sz w:val="21"/>
        </w:rPr>
        <w:t xml:space="preserve">It is the ability </w:t>
      </w:r>
      <w:r>
        <w:rPr>
          <w:rFonts w:ascii="맑은 고딕" w:hAnsi="맑은 고딕" w:eastAsia="맑은 고딕"/>
          <w:b/>
          <w:color w:val="2457C5"/>
          <w:sz w:val="21"/>
          <w:vertAlign w:val="superscript"/>
        </w:rPr>
        <w:t>④</w:t>
      </w:r>
      <w:r>
        <w:rPr>
          <w:rFonts w:ascii="맑은 고딕" w:hAnsi="맑은 고딕" w:eastAsia="맑은 고딕"/>
          <w:b w:val="0"/>
          <w:color w:val="1F2430"/>
          <w:sz w:val="21"/>
          <w:u w:val="single"/>
        </w:rPr>
        <w:t>to ask</w:t>
      </w:r>
      <w:r>
        <w:rPr>
          <w:rFonts w:ascii="맑은 고딕" w:hAnsi="맑은 고딕" w:eastAsia="맑은 고딕"/>
          <w:b w:val="0"/>
          <w:color w:val="1F2430"/>
          <w:sz w:val="21"/>
        </w:rPr>
        <w:t xml:space="preserve"> the right questions and think critically about </w:t>
      </w:r>
      <w:r>
        <w:rPr>
          <w:rFonts w:ascii="맑은 고딕" w:hAnsi="맑은 고딕" w:eastAsia="맑은 고딕"/>
          <w:b/>
          <w:color w:val="2457C5"/>
          <w:sz w:val="21"/>
          <w:vertAlign w:val="superscript"/>
        </w:rPr>
        <w:t>⑤</w:t>
      </w:r>
      <w:r>
        <w:rPr>
          <w:rFonts w:ascii="맑은 고딕" w:hAnsi="맑은 고딕" w:eastAsia="맑은 고딕"/>
          <w:b w:val="0"/>
          <w:color w:val="1F2430"/>
          <w:sz w:val="21"/>
          <w:u w:val="single"/>
        </w:rPr>
        <w:t>the answers it gives us</w:t>
      </w:r>
      <w:r>
        <w:rPr>
          <w:rFonts w:ascii="맑은 고딕" w:hAnsi="맑은 고딕" w:eastAsia="맑은 고딕"/>
          <w:b w:val="0"/>
          <w:color w:val="1F2430"/>
          <w:sz w:val="21"/>
        </w:rPr>
        <w:t>.</w:t>
      </w:r>
    </w:p>
    <w:p>
      <w:pPr>
        <w:keepNext/>
        <w:spacing w:before="100" w:after="20" w:line="276" w:lineRule="auto"/>
      </w:pPr>
      <w:r>
        <w:rPr>
          <w:rFonts w:ascii="맑은 고딕" w:hAnsi="맑은 고딕" w:eastAsia="맑은 고딕"/>
          <w:b/>
          <w:color w:val="1F2430"/>
          <w:sz w:val="20"/>
        </w:rPr>
        <w:t>&lt;Check-up&gt;</w:t>
      </w:r>
    </w:p>
    <w:p>
      <w:pPr>
        <w:spacing w:before="20" w:after="0" w:line="276" w:lineRule="auto"/>
        <w:ind w:left="170"/>
      </w:pPr>
      <w:r>
        <w:rPr>
          <w:rFonts w:ascii="맑은 고딕" w:hAnsi="맑은 고딕" w:eastAsia="맑은 고딕"/>
          <w:b w:val="0"/>
          <w:color w:val="1F2430"/>
          <w:sz w:val="20"/>
        </w:rPr>
        <w:t xml:space="preserve">1. Generative AI only analyzes data and cannot create anything new. ( </w:t>
      </w:r>
      <w:r>
        <w:rPr>
          <w:rFonts w:ascii="맑은 고딕" w:hAnsi="맑은 고딕" w:eastAsia="맑은 고딕"/>
          <w:b w:val="0"/>
          <w:color w:val="1F2430"/>
          <w:sz w:val="20"/>
        </w:rPr>
        <w:t>____</w:t>
      </w:r>
      <w:r>
        <w:rPr>
          <w:rFonts w:ascii="맑은 고딕" w:hAnsi="맑은 고딕" w:eastAsia="맑은 고딕"/>
          <w:b w:val="0"/>
          <w:color w:val="1F2430"/>
          <w:sz w:val="20"/>
        </w:rPr>
        <w:t xml:space="preserve"> )</w:t>
      </w:r>
    </w:p>
    <w:p>
      <w:pPr>
        <w:spacing w:before="20" w:after="0" w:line="276" w:lineRule="auto"/>
        <w:ind w:left="170"/>
      </w:pPr>
      <w:r>
        <w:rPr>
          <w:rFonts w:ascii="맑은 고딕" w:hAnsi="맑은 고딕" w:eastAsia="맑은 고딕"/>
          <w:b w:val="0"/>
          <w:color w:val="1F2430"/>
          <w:sz w:val="20"/>
        </w:rPr>
        <w:t xml:space="preserve">2. AI can sometimes copy human mistakes because it learns from human data. ( </w:t>
      </w:r>
      <w:r>
        <w:rPr>
          <w:rFonts w:ascii="맑은 고딕" w:hAnsi="맑은 고딕" w:eastAsia="맑은 고딕"/>
          <w:b w:val="0"/>
          <w:color w:val="1F2430"/>
          <w:sz w:val="20"/>
        </w:rPr>
        <w:t>____</w:t>
      </w:r>
      <w:r>
        <w:rPr>
          <w:rFonts w:ascii="맑은 고딕" w:hAnsi="맑은 고딕" w:eastAsia="맑은 고딕"/>
          <w:b w:val="0"/>
          <w:color w:val="1F2430"/>
          <w:sz w:val="20"/>
        </w:rPr>
        <w:t xml:space="preserve"> )</w:t>
      </w:r>
    </w:p>
    <w:p>
      <w:pPr>
        <w:spacing w:before="20" w:after="0" w:line="276" w:lineRule="auto"/>
        <w:ind w:left="170"/>
      </w:pPr>
      <w:r>
        <w:rPr>
          <w:rFonts w:ascii="맑은 고딕" w:hAnsi="맑은 고딕" w:eastAsia="맑은 고딕"/>
          <w:b w:val="0"/>
          <w:color w:val="1F2430"/>
          <w:sz w:val="20"/>
        </w:rPr>
        <w:t xml:space="preserve">3. Knowing how to use AI is the only important skill we need for our future. ( </w:t>
      </w:r>
      <w:r>
        <w:rPr>
          <w:rFonts w:ascii="맑은 고딕" w:hAnsi="맑은 고딕" w:eastAsia="맑은 고딕"/>
          <w:b w:val="0"/>
          <w:color w:val="1F2430"/>
          <w:sz w:val="20"/>
        </w:rPr>
        <w:t>____</w:t>
      </w:r>
      <w:r>
        <w:rPr>
          <w:rFonts w:ascii="맑은 고딕" w:hAnsi="맑은 고딕" w:eastAsia="맑은 고딕"/>
          <w:b w:val="0"/>
          <w:color w:val="1F2430"/>
          <w:sz w:val="20"/>
        </w:rPr>
        <w:t xml:space="preserve"> )</w:t>
      </w:r>
    </w:p>
    <w:p>
      <w:pPr>
        <w:keepNext/>
        <w:pBdr>
          <w:bottom w:val="single" w:sz="12" w:color="1F2430"/>
        </w:pBdr>
        <w:spacing w:before="160" w:after="60" w:line="276" w:lineRule="auto"/>
      </w:pPr>
      <w:r>
        <w:rPr>
          <w:b/>
          <w:color w:val="FFFFFF"/>
          <w:sz w:val="19"/>
          <w:shd w:val="clear" w:fill="1F2430"/>
        </w:rPr>
        <w:t xml:space="preserve"> 8-⑤ </w:t>
      </w:r>
      <w:r>
        <w:t xml:space="preserve">  </w:t>
      </w:r>
      <w:r>
        <w:rPr>
          <w:rFonts w:ascii="맑은 고딕" w:hAnsi="맑은 고딕" w:eastAsia="맑은 고딕"/>
          <w:b/>
          <w:color w:val="1F2430"/>
          <w:sz w:val="24"/>
        </w:rPr>
        <w:t>The Joseon Dynasty Through Paintings</w:t>
      </w:r>
      <w:r>
        <w:t xml:space="preserve">   </w:t>
      </w:r>
      <w:r>
        <w:rPr>
          <w:rFonts w:ascii="맑은 고딕" w:hAnsi="맑은 고딕" w:eastAsia="맑은 고딕"/>
          <w:b w:val="0"/>
          <w:color w:val="6B7280"/>
          <w:sz w:val="17"/>
        </w:rPr>
        <w:t>Reading 1</w:t>
      </w:r>
    </w:p>
    <w:tbl>
      <w:tblPr>
        <w:tblOverlap w:val="never"/>
        <w:tblW w:type="auto" w:w="0"/>
        <w:jc w:val="center"/>
        <w:tblBorders>
          <w:top w:val="single" w:sz="0" w:color="FFFFFF"/>
          <w:left w:val="nil"/>
          <w:bottom w:val="single" w:sz="0" w:color="FFFFFF"/>
          <w:right w:val="nil"/>
          <w:insideH w:val="nil"/>
          <w:insideV w:val="nil"/>
        </w:tblBorders>
        <w:tblLook w:firstColumn="1" w:firstRow="1" w:lastColumn="0" w:lastRow="0" w:noHBand="0" w:noVBand="1" w:val="04A0"/>
      </w:tblPr>
      <w:tblGrid>
        <w:gridCol w:w="10318"/>
      </w:tblGrid>
      <w:tr>
        <w:tc>
          <w:tcPr>
            <w:tcW w:type="dxa" w:w="10318"/>
            <w:shd w:val="clear" w:color="auto" w:fill="E6F5EF"/>
          </w:tcPr>
          <w:p>
            <w:pPr>
              <w:spacing w:before="40" w:after="40" w:line="276" w:lineRule="auto"/>
              <w:ind w:left="57"/>
            </w:pPr>
            <w:r>
              <w:rPr>
                <w:rFonts w:ascii="맑은 고딕" w:hAnsi="맑은 고딕" w:eastAsia="맑은 고딕"/>
                <w:b/>
                <w:color w:val="0F7A5A"/>
                <w:sz w:val="19"/>
              </w:rPr>
              <w:t>character</w:t>
            </w:r>
            <w:r>
              <w:t xml:space="preserve"> </w:t>
            </w:r>
            <w:r>
              <w:rPr>
                <w:rFonts w:ascii="맑은 고딕" w:hAnsi="맑은 고딕" w:eastAsia="맑은 고딕"/>
                <w:b w:val="0"/>
                <w:color w:val="1F2430"/>
                <w:sz w:val="19"/>
              </w:rPr>
              <w:t xml:space="preserve">성격, 특징 / 등장인물 / </w:t>
            </w:r>
            <w:r>
              <w:rPr>
                <w:rFonts w:ascii="맑은 고딕" w:hAnsi="맑은 고딕" w:eastAsia="맑은 고딕"/>
                <w:b w:val="0"/>
                <w:color w:val="1F2430"/>
                <w:sz w:val="19"/>
              </w:rPr>
              <w:t>_________</w:t>
            </w:r>
            <w:r>
              <w:t xml:space="preserve">    </w:t>
            </w:r>
            <w:r>
              <w:rPr>
                <w:rFonts w:ascii="맑은 고딕" w:hAnsi="맑은 고딕" w:eastAsia="맑은 고딕"/>
                <w:b/>
                <w:color w:val="0F7A5A"/>
                <w:sz w:val="19"/>
              </w:rPr>
              <w:t>dynasty</w:t>
            </w:r>
            <w:r>
              <w:t xml:space="preserve"> </w:t>
            </w:r>
            <w:r>
              <w:rPr>
                <w:rFonts w:ascii="맑은 고딕" w:hAnsi="맑은 고딕" w:eastAsia="맑은 고딕"/>
                <w:b w:val="0"/>
                <w:color w:val="1F2430"/>
                <w:sz w:val="19"/>
              </w:rPr>
              <w:t>_________</w:t>
            </w:r>
            <w:r>
              <w:t xml:space="preserve">    </w:t>
            </w:r>
            <w:r>
              <w:rPr>
                <w:rFonts w:ascii="맑은 고딕" w:hAnsi="맑은 고딕" w:eastAsia="맑은 고딕"/>
                <w:b/>
                <w:color w:val="0F7A5A"/>
                <w:sz w:val="19"/>
              </w:rPr>
              <w:t>carp</w:t>
            </w:r>
            <w:r>
              <w:t xml:space="preserve"> </w:t>
            </w:r>
            <w:r>
              <w:rPr>
                <w:rFonts w:ascii="맑은 고딕" w:hAnsi="맑은 고딕" w:eastAsia="맑은 고딕"/>
                <w:b w:val="0"/>
                <w:color w:val="1F2430"/>
                <w:sz w:val="19"/>
              </w:rPr>
              <w:t>____</w:t>
            </w:r>
            <w:r>
              <w:t xml:space="preserve">    </w:t>
            </w:r>
            <w:r>
              <w:rPr>
                <w:rFonts w:ascii="맑은 고딕" w:hAnsi="맑은 고딕" w:eastAsia="맑은 고딕"/>
                <w:b/>
                <w:color w:val="0F7A5A"/>
                <w:sz w:val="19"/>
              </w:rPr>
              <w:t>folk painting</w:t>
            </w:r>
            <w:r>
              <w:t xml:space="preserve"> </w:t>
            </w:r>
            <w:r>
              <w:rPr>
                <w:rFonts w:ascii="맑은 고딕" w:hAnsi="맑은 고딕" w:eastAsia="맑은 고딕"/>
                <w:b w:val="0"/>
                <w:color w:val="1F2430"/>
                <w:sz w:val="19"/>
              </w:rPr>
              <w:t>____</w:t>
            </w:r>
            <w:r>
              <w:t xml:space="preserve">    </w:t>
            </w:r>
            <w:r>
              <w:rPr>
                <w:rFonts w:ascii="맑은 고딕" w:hAnsi="맑은 고딕" w:eastAsia="맑은 고딕"/>
                <w:b/>
                <w:color w:val="0F7A5A"/>
                <w:sz w:val="19"/>
              </w:rPr>
              <w:t>object</w:t>
            </w:r>
            <w:r>
              <w:t xml:space="preserve"> </w:t>
            </w:r>
            <w:r>
              <w:rPr>
                <w:rFonts w:ascii="맑은 고딕" w:hAnsi="맑은 고딕" w:eastAsia="맑은 고딕"/>
                <w:b w:val="0"/>
                <w:color w:val="1F2430"/>
                <w:sz w:val="19"/>
              </w:rPr>
              <w:t>_________</w:t>
            </w:r>
            <w:r>
              <w:t xml:space="preserve">    </w:t>
            </w:r>
            <w:r>
              <w:rPr>
                <w:rFonts w:ascii="맑은 고딕" w:hAnsi="맑은 고딕" w:eastAsia="맑은 고딕"/>
                <w:b/>
                <w:color w:val="0F7A5A"/>
                <w:sz w:val="19"/>
              </w:rPr>
              <w:t>appear</w:t>
            </w:r>
            <w:r>
              <w:t xml:space="preserve"> </w:t>
            </w:r>
            <w:r>
              <w:rPr>
                <w:rFonts w:ascii="맑은 고딕" w:hAnsi="맑은 고딕" w:eastAsia="맑은 고딕"/>
                <w:b w:val="0"/>
                <w:color w:val="1F2430"/>
                <w:sz w:val="19"/>
              </w:rPr>
              <w:t>______</w:t>
            </w:r>
            <w:r>
              <w:t xml:space="preserve">    </w:t>
            </w:r>
            <w:r>
              <w:rPr>
                <w:rFonts w:ascii="맑은 고딕" w:hAnsi="맑은 고딕" w:eastAsia="맑은 고딕"/>
                <w:b/>
                <w:color w:val="0F7A5A"/>
                <w:sz w:val="19"/>
              </w:rPr>
              <w:t>represent</w:t>
            </w:r>
            <w:r>
              <w:t xml:space="preserve"> </w:t>
            </w:r>
            <w:r>
              <w:rPr>
                <w:rFonts w:ascii="맑은 고딕" w:hAnsi="맑은 고딕" w:eastAsia="맑은 고딕"/>
                <w:b w:val="0"/>
                <w:color w:val="1F2430"/>
                <w:sz w:val="19"/>
              </w:rPr>
              <w:t>________________</w:t>
            </w:r>
          </w:p>
        </w:tc>
      </w:tr>
    </w:tbl>
    <w:p>
      <w:pPr>
        <w:spacing w:before="0" w:after="0" w:line="120" w:lineRule="auto"/>
      </w:pPr>
    </w:p>
    <w:p>
      <w:pPr>
        <w:keepNext w:val="0"/>
        <w:spacing w:before="60" w:after="0" w:line="276" w:lineRule="auto"/>
        <w:ind w:left="283" w:hanging="283"/>
      </w:pPr>
      <w:r>
        <w:rPr>
          <w:rFonts w:ascii="맑은 고딕" w:hAnsi="맑은 고딕" w:eastAsia="맑은 고딕"/>
          <w:b/>
          <w:color w:val="6B7280"/>
          <w:sz w:val="19"/>
        </w:rPr>
        <w:t xml:space="preserve">1  </w:t>
      </w:r>
      <w:r>
        <w:rPr>
          <w:rFonts w:ascii="맑은 고딕" w:hAnsi="맑은 고딕" w:eastAsia="맑은 고딕"/>
          <w:b w:val="0"/>
          <w:color w:val="1F2430"/>
          <w:sz w:val="21"/>
        </w:rPr>
        <w:t>Look at the painting on the right.</w:t>
      </w:r>
    </w:p>
    <w:p>
      <w:pPr>
        <w:keepNext w:val="0"/>
        <w:spacing w:before="60" w:after="0" w:line="276" w:lineRule="auto"/>
        <w:ind w:left="283" w:hanging="283"/>
      </w:pPr>
      <w:r>
        <w:rPr>
          <w:rFonts w:ascii="맑은 고딕" w:hAnsi="맑은 고딕" w:eastAsia="맑은 고딕"/>
          <w:b/>
          <w:color w:val="6B7280"/>
          <w:sz w:val="19"/>
        </w:rPr>
        <w:t xml:space="preserve">2  </w:t>
      </w:r>
      <w:r>
        <w:rPr>
          <w:rFonts w:ascii="맑은 고딕" w:hAnsi="맑은 고딕" w:eastAsia="맑은 고딕"/>
          <w:b w:val="0"/>
          <w:color w:val="1F2430"/>
          <w:sz w:val="21"/>
        </w:rPr>
        <w:t>Do you see the Chinese character, hyo (孝)? Do you also see a carp, a geomungo, and a fan?</w:t>
      </w:r>
    </w:p>
    <w:p>
      <w:pPr>
        <w:keepNext w:val="0"/>
        <w:spacing w:before="60" w:after="0" w:line="276" w:lineRule="auto"/>
        <w:ind w:left="283" w:hanging="283"/>
      </w:pPr>
      <w:r>
        <w:rPr>
          <w:rFonts w:ascii="맑은 고딕" w:hAnsi="맑은 고딕" w:eastAsia="맑은 고딕"/>
          <w:b/>
          <w:color w:val="6B7280"/>
          <w:sz w:val="19"/>
        </w:rPr>
        <w:t xml:space="preserve">3  </w:t>
      </w:r>
      <w:r>
        <w:rPr>
          <w:rFonts w:ascii="맑은 고딕" w:hAnsi="맑은 고딕" w:eastAsia="맑은 고딕"/>
          <w:b w:val="0"/>
          <w:color w:val="1F2430"/>
          <w:sz w:val="21"/>
        </w:rPr>
        <w:t xml:space="preserve">This kind of painting </w:t>
      </w:r>
      <w:r>
        <w:rPr>
          <w:rFonts w:ascii="맑은 고딕" w:hAnsi="맑은 고딕" w:eastAsia="맑은 고딕"/>
          <w:b/>
          <w:color w:val="2457C5"/>
          <w:sz w:val="21"/>
          <w:vertAlign w:val="superscript"/>
        </w:rPr>
        <w:t>ⓐ</w:t>
      </w:r>
      <w:r>
        <w:rPr>
          <w:rFonts w:ascii="맑은 고딕" w:hAnsi="맑은 고딕" w:eastAsia="맑은 고딕"/>
          <w:b w:val="0"/>
          <w:color w:val="1F2430"/>
          <w:sz w:val="21"/>
          <w:u w:val="single"/>
        </w:rPr>
        <w:t>is called</w:t>
      </w:r>
      <w:r>
        <w:rPr>
          <w:rFonts w:ascii="맑은 고딕" w:hAnsi="맑은 고딕" w:eastAsia="맑은 고딕"/>
          <w:b w:val="0"/>
          <w:color w:val="1F2430"/>
          <w:sz w:val="21"/>
        </w:rPr>
        <w:t xml:space="preserve"> Munjado, and </w:t>
      </w:r>
      <w:r>
        <w:rPr>
          <w:rFonts w:ascii="맑은 고딕" w:hAnsi="맑은 고딕" w:eastAsia="맑은 고딕"/>
          <w:b/>
          <w:color w:val="2457C5"/>
          <w:sz w:val="21"/>
          <w:vertAlign w:val="superscript"/>
        </w:rPr>
        <w:t>ⓑ</w:t>
      </w:r>
      <w:r>
        <w:rPr>
          <w:rFonts w:ascii="맑은 고딕" w:hAnsi="맑은 고딕" w:eastAsia="맑은 고딕"/>
          <w:b w:val="0"/>
          <w:color w:val="1F2430"/>
          <w:sz w:val="21"/>
          <w:u w:val="single"/>
        </w:rPr>
        <w:t>it</w:t>
      </w:r>
      <w:r>
        <w:rPr>
          <w:rFonts w:ascii="맑은 고딕" w:hAnsi="맑은 고딕" w:eastAsia="맑은 고딕"/>
          <w:b w:val="0"/>
          <w:color w:val="1F2430"/>
          <w:sz w:val="21"/>
        </w:rPr>
        <w:t xml:space="preserve"> is a type of folk painting </w:t>
      </w:r>
      <w:r>
        <w:rPr>
          <w:rFonts w:ascii="맑은 고딕" w:hAnsi="맑은 고딕" w:eastAsia="맑은 고딕"/>
          <w:b/>
          <w:color w:val="2457C5"/>
          <w:sz w:val="21"/>
          <w:vertAlign w:val="superscript"/>
        </w:rPr>
        <w:t>ⓒ</w:t>
      </w:r>
      <w:r>
        <w:rPr>
          <w:rFonts w:ascii="맑은 고딕" w:hAnsi="맑은 고딕" w:eastAsia="맑은 고딕"/>
          <w:b w:val="0"/>
          <w:color w:val="1F2430"/>
          <w:sz w:val="21"/>
        </w:rPr>
        <w:t xml:space="preserve">(what / </w:t>
      </w:r>
      <w:r>
        <w:rPr>
          <w:rFonts w:ascii="맑은 고딕" w:hAnsi="맑은 고딕" w:eastAsia="맑은 고딕"/>
          <w:b w:val="0"/>
          <w:color w:val="1F2430"/>
          <w:sz w:val="21"/>
        </w:rPr>
        <w:t>that</w:t>
      </w:r>
      <w:r>
        <w:rPr>
          <w:rFonts w:ascii="맑은 고딕" w:hAnsi="맑은 고딕" w:eastAsia="맑은 고딕"/>
          <w:b w:val="0"/>
          <w:color w:val="1F2430"/>
          <w:sz w:val="21"/>
        </w:rPr>
        <w:t>) was popular in the late Joseon dynasty.</w:t>
      </w:r>
    </w:p>
    <w:p>
      <w:pPr>
        <w:keepNext w:val="0"/>
        <w:spacing w:before="60" w:after="0" w:line="276" w:lineRule="auto"/>
        <w:ind w:left="283" w:hanging="283"/>
      </w:pPr>
      <w:r>
        <w:rPr>
          <w:rFonts w:ascii="맑은 고딕" w:hAnsi="맑은 고딕" w:eastAsia="맑은 고딕"/>
          <w:b/>
          <w:color w:val="6B7280"/>
          <w:sz w:val="19"/>
        </w:rPr>
        <w:t xml:space="preserve">4  </w:t>
      </w:r>
      <w:r>
        <w:rPr>
          <w:rFonts w:ascii="맑은 고딕" w:hAnsi="맑은 고딕" w:eastAsia="맑은 고딕"/>
          <w:b w:val="0"/>
          <w:color w:val="1F2430"/>
          <w:sz w:val="21"/>
        </w:rPr>
        <w:t>In Munjado, there is usually a Chinese character with some animals or objects.</w:t>
      </w:r>
    </w:p>
    <w:p>
      <w:pPr>
        <w:keepNext w:val="0"/>
        <w:spacing w:before="60" w:after="0" w:line="276" w:lineRule="auto"/>
        <w:ind w:left="283" w:hanging="283"/>
      </w:pPr>
      <w:r>
        <w:rPr>
          <w:rFonts w:ascii="맑은 고딕" w:hAnsi="맑은 고딕" w:eastAsia="맑은 고딕"/>
          <w:b/>
          <w:color w:val="6B7280"/>
          <w:sz w:val="19"/>
        </w:rPr>
        <w:t xml:space="preserve">5  </w:t>
      </w:r>
      <w:r>
        <w:rPr>
          <w:rFonts w:ascii="맑은 고딕" w:hAnsi="맑은 고딕" w:eastAsia="맑은 고딕"/>
          <w:b/>
          <w:color w:val="2457C5"/>
          <w:sz w:val="21"/>
          <w:vertAlign w:val="superscript"/>
        </w:rPr>
        <w:t>②</w:t>
      </w:r>
      <w:r>
        <w:rPr>
          <w:rFonts w:ascii="맑은 고딕" w:hAnsi="맑은 고딕" w:eastAsia="맑은 고딕"/>
          <w:b w:val="0"/>
          <w:color w:val="1F2430"/>
          <w:sz w:val="21"/>
          <w:u w:val="single"/>
        </w:rPr>
        <w:t>One of eight Chinese characters appears</w:t>
      </w:r>
      <w:r>
        <w:rPr>
          <w:rFonts w:ascii="맑은 고딕" w:hAnsi="맑은 고딕" w:eastAsia="맑은 고딕"/>
          <w:b w:val="0"/>
          <w:color w:val="1F2430"/>
          <w:sz w:val="21"/>
        </w:rPr>
        <w:t xml:space="preserve"> in Munjado.</w:t>
      </w:r>
    </w:p>
    <w:p>
      <w:pPr>
        <w:keepNext w:val="0"/>
        <w:spacing w:before="60" w:after="0" w:line="276" w:lineRule="auto"/>
        <w:ind w:left="283" w:hanging="283"/>
      </w:pPr>
      <w:r>
        <w:rPr>
          <w:rFonts w:ascii="맑은 고딕" w:hAnsi="맑은 고딕" w:eastAsia="맑은 고딕"/>
          <w:b/>
          <w:color w:val="6B7280"/>
          <w:sz w:val="19"/>
        </w:rPr>
        <w:t xml:space="preserve">6  </w:t>
      </w:r>
      <w:r>
        <w:rPr>
          <w:rFonts w:ascii="맑은 고딕" w:hAnsi="맑은 고딕" w:eastAsia="맑은 고딕"/>
          <w:b/>
          <w:color w:val="2457C5"/>
          <w:sz w:val="21"/>
          <w:vertAlign w:val="superscript"/>
        </w:rPr>
        <w:t>ⓐ</w:t>
      </w:r>
      <w:r>
        <w:rPr>
          <w:rFonts w:ascii="맑은 고딕" w:hAnsi="맑은 고딕" w:eastAsia="맑은 고딕"/>
          <w:b w:val="0"/>
          <w:color w:val="1F2430"/>
          <w:sz w:val="21"/>
          <w:u w:val="single"/>
        </w:rPr>
        <w:t>They</w:t>
      </w:r>
      <w:r>
        <w:rPr>
          <w:rFonts w:ascii="맑은 고딕" w:hAnsi="맑은 고딕" w:eastAsia="맑은 고딕"/>
          <w:b w:val="0"/>
          <w:color w:val="1F2430"/>
          <w:sz w:val="21"/>
        </w:rPr>
        <w:t xml:space="preserve"> are hyo (孝), je (悌), chung (忠), sin (信), ye (禮), ui (義), yeom (廉), and chi (恥), and they represent the values </w:t>
      </w:r>
      <w:r>
        <w:rPr>
          <w:rFonts w:ascii="맑은 고딕" w:hAnsi="맑은 고딕" w:eastAsia="맑은 고딕"/>
          <w:b/>
          <w:color w:val="2457C5"/>
          <w:sz w:val="21"/>
          <w:vertAlign w:val="superscript"/>
        </w:rPr>
        <w:t>ⓑ</w:t>
      </w:r>
      <w:r>
        <w:rPr>
          <w:rFonts w:ascii="맑은 고딕" w:hAnsi="맑은 고딕" w:eastAsia="맑은 고딕"/>
          <w:b w:val="0"/>
          <w:color w:val="1F2430"/>
          <w:sz w:val="21"/>
          <w:u w:val="single"/>
        </w:rPr>
        <w:t>that were important</w:t>
      </w:r>
      <w:r>
        <w:rPr>
          <w:rFonts w:ascii="맑은 고딕" w:hAnsi="맑은 고딕" w:eastAsia="맑은 고딕"/>
          <w:b w:val="0"/>
          <w:color w:val="1F2430"/>
          <w:sz w:val="21"/>
        </w:rPr>
        <w:t xml:space="preserve"> to people of the Joseon dynasty.</w:t>
      </w:r>
    </w:p>
    <w:p>
      <w:pPr>
        <w:keepNext/>
        <w:spacing w:before="100" w:after="20" w:line="276" w:lineRule="auto"/>
      </w:pPr>
      <w:r>
        <w:rPr>
          <w:rFonts w:ascii="맑은 고딕" w:hAnsi="맑은 고딕" w:eastAsia="맑은 고딕"/>
          <w:b/>
          <w:color w:val="1F2430"/>
          <w:sz w:val="20"/>
        </w:rPr>
        <w:t>※ T / F</w:t>
      </w:r>
    </w:p>
    <w:p>
      <w:pPr>
        <w:spacing w:before="20" w:after="0" w:line="276" w:lineRule="auto"/>
        <w:ind w:left="170"/>
      </w:pPr>
      <w:r>
        <w:rPr>
          <w:rFonts w:ascii="맑은 고딕" w:hAnsi="맑은 고딕" w:eastAsia="맑은 고딕"/>
          <w:b w:val="0"/>
          <w:color w:val="1F2430"/>
          <w:sz w:val="20"/>
        </w:rPr>
        <w:t xml:space="preserve">1. Munjado usually contains a Chinese character with some animals or objects. ( </w:t>
      </w:r>
      <w:r>
        <w:rPr>
          <w:rFonts w:ascii="맑은 고딕" w:hAnsi="맑은 고딕" w:eastAsia="맑은 고딕"/>
          <w:b w:val="0"/>
          <w:color w:val="1F2430"/>
          <w:sz w:val="20"/>
        </w:rPr>
        <w:t>____</w:t>
      </w:r>
      <w:r>
        <w:rPr>
          <w:rFonts w:ascii="맑은 고딕" w:hAnsi="맑은 고딕" w:eastAsia="맑은 고딕"/>
          <w:b w:val="0"/>
          <w:color w:val="1F2430"/>
          <w:sz w:val="20"/>
        </w:rPr>
        <w:t xml:space="preserve"> )</w:t>
      </w:r>
    </w:p>
    <w:p>
      <w:pPr>
        <w:spacing w:before="20" w:after="0" w:line="276" w:lineRule="auto"/>
        <w:ind w:left="170"/>
      </w:pPr>
      <w:r>
        <w:rPr>
          <w:rFonts w:ascii="맑은 고딕" w:hAnsi="맑은 고딕" w:eastAsia="맑은 고딕"/>
          <w:b w:val="0"/>
          <w:color w:val="1F2430"/>
          <w:sz w:val="20"/>
        </w:rPr>
        <w:t xml:space="preserve">2. Munjado was a type of folk painting that was popular in the early Joseon dynasty. ( </w:t>
      </w:r>
      <w:r>
        <w:rPr>
          <w:rFonts w:ascii="맑은 고딕" w:hAnsi="맑은 고딕" w:eastAsia="맑은 고딕"/>
          <w:b w:val="0"/>
          <w:color w:val="1F2430"/>
          <w:sz w:val="20"/>
        </w:rPr>
        <w:t>____</w:t>
      </w:r>
      <w:r>
        <w:rPr>
          <w:rFonts w:ascii="맑은 고딕" w:hAnsi="맑은 고딕" w:eastAsia="맑은 고딕"/>
          <w:b w:val="0"/>
          <w:color w:val="1F2430"/>
          <w:sz w:val="20"/>
        </w:rPr>
        <w:t xml:space="preserve"> )</w:t>
      </w:r>
    </w:p>
    <w:p>
      <w:pPr>
        <w:spacing w:before="20" w:after="0" w:line="276" w:lineRule="auto"/>
        <w:ind w:left="170"/>
      </w:pPr>
      <w:r>
        <w:rPr>
          <w:rFonts w:ascii="맑은 고딕" w:hAnsi="맑은 고딕" w:eastAsia="맑은 고딕"/>
          <w:b w:val="0"/>
          <w:color w:val="1F2430"/>
          <w:sz w:val="20"/>
        </w:rPr>
        <w:t xml:space="preserve">3. The eight Chinese characters represent values that were important to people of the Joseon dynasty. ( </w:t>
      </w:r>
      <w:r>
        <w:rPr>
          <w:rFonts w:ascii="맑은 고딕" w:hAnsi="맑은 고딕" w:eastAsia="맑은 고딕"/>
          <w:b w:val="0"/>
          <w:color w:val="1F2430"/>
          <w:sz w:val="20"/>
        </w:rPr>
        <w:t>____</w:t>
      </w:r>
      <w:r>
        <w:rPr>
          <w:rFonts w:ascii="맑은 고딕" w:hAnsi="맑은 고딕" w:eastAsia="맑은 고딕"/>
          <w:b w:val="0"/>
          <w:color w:val="1F2430"/>
          <w:sz w:val="20"/>
        </w:rPr>
        <w:t xml:space="preserve"> )</w:t>
      </w:r>
    </w:p>
    <w:p>
      <w:pPr>
        <w:keepNext/>
        <w:pBdr>
          <w:bottom w:val="single" w:sz="12" w:color="1F2430"/>
        </w:pBdr>
        <w:spacing w:before="160" w:after="60" w:line="276" w:lineRule="auto"/>
      </w:pPr>
      <w:r>
        <w:rPr>
          <w:b/>
          <w:color w:val="FFFFFF"/>
          <w:sz w:val="19"/>
          <w:shd w:val="clear" w:fill="1F2430"/>
        </w:rPr>
        <w:t xml:space="preserve"> 8 </w:t>
      </w:r>
      <w:r>
        <w:t xml:space="preserve">  </w:t>
      </w:r>
      <w:r>
        <w:rPr>
          <w:rFonts w:ascii="맑은 고딕" w:hAnsi="맑은 고딕" w:eastAsia="맑은 고딕"/>
          <w:b/>
          <w:color w:val="1F2430"/>
          <w:sz w:val="24"/>
        </w:rPr>
        <w:t>The Joseon Dynasty Through Paintings</w:t>
      </w:r>
      <w:r>
        <w:t xml:space="preserve">   </w:t>
      </w:r>
      <w:r>
        <w:rPr>
          <w:rFonts w:ascii="맑은 고딕" w:hAnsi="맑은 고딕" w:eastAsia="맑은 고딕"/>
          <w:b w:val="0"/>
          <w:color w:val="6B7280"/>
          <w:sz w:val="17"/>
        </w:rPr>
        <w:t>Reading 2</w:t>
      </w:r>
    </w:p>
    <w:tbl>
      <w:tblPr>
        <w:tblOverlap w:val="never"/>
        <w:tblW w:type="auto" w:w="0"/>
        <w:jc w:val="center"/>
        <w:tblBorders>
          <w:top w:val="single" w:sz="0" w:color="FFFFFF"/>
          <w:left w:val="nil"/>
          <w:bottom w:val="single" w:sz="0" w:color="FFFFFF"/>
          <w:right w:val="nil"/>
          <w:insideH w:val="nil"/>
          <w:insideV w:val="nil"/>
        </w:tblBorders>
        <w:tblLook w:firstColumn="1" w:firstRow="1" w:lastColumn="0" w:lastRow="0" w:noHBand="0" w:noVBand="1" w:val="04A0"/>
      </w:tblPr>
      <w:tblGrid>
        <w:gridCol w:w="10318"/>
      </w:tblGrid>
      <w:tr>
        <w:tc>
          <w:tcPr>
            <w:tcW w:type="dxa" w:w="10318"/>
            <w:shd w:val="clear" w:color="auto" w:fill="E6F5EF"/>
          </w:tcPr>
          <w:p>
            <w:pPr>
              <w:spacing w:before="40" w:after="40" w:line="276" w:lineRule="auto"/>
              <w:ind w:left="57"/>
            </w:pPr>
            <w:r>
              <w:rPr>
                <w:rFonts w:ascii="맑은 고딕" w:hAnsi="맑은 고딕" w:eastAsia="맑은 고딕"/>
                <w:b/>
                <w:color w:val="0F7A5A"/>
                <w:sz w:val="19"/>
              </w:rPr>
              <w:t>decoration</w:t>
            </w:r>
            <w:r>
              <w:t xml:space="preserve"> </w:t>
            </w:r>
            <w:r>
              <w:rPr>
                <w:rFonts w:ascii="맑은 고딕" w:hAnsi="맑은 고딕" w:eastAsia="맑은 고딕"/>
                <w:b w:val="0"/>
                <w:color w:val="1F2430"/>
                <w:sz w:val="19"/>
              </w:rPr>
              <w:t>____</w:t>
            </w:r>
            <w:r>
              <w:t xml:space="preserve">    </w:t>
            </w:r>
            <w:r>
              <w:rPr>
                <w:rFonts w:ascii="맑은 고딕" w:hAnsi="맑은 고딕" w:eastAsia="맑은 고딕"/>
                <w:b/>
                <w:color w:val="0F7A5A"/>
                <w:sz w:val="19"/>
              </w:rPr>
              <w:t>symbolic</w:t>
            </w:r>
            <w:r>
              <w:t xml:space="preserve"> </w:t>
            </w:r>
            <w:r>
              <w:rPr>
                <w:rFonts w:ascii="맑은 고딕" w:hAnsi="맑은 고딕" w:eastAsia="맑은 고딕"/>
                <w:b w:val="0"/>
                <w:color w:val="1F2430"/>
                <w:sz w:val="19"/>
              </w:rPr>
              <w:t>______</w:t>
            </w:r>
            <w:r>
              <w:t xml:space="preserve">    </w:t>
            </w:r>
            <w:r>
              <w:rPr>
                <w:rFonts w:ascii="맑은 고딕" w:hAnsi="맑은 고딕" w:eastAsia="맑은 고딕"/>
                <w:b/>
                <w:color w:val="0F7A5A"/>
                <w:sz w:val="19"/>
              </w:rPr>
              <w:t>once upon a time</w:t>
            </w:r>
            <w:r>
              <w:t xml:space="preserve"> </w:t>
            </w:r>
            <w:r>
              <w:rPr>
                <w:rFonts w:ascii="맑은 고딕" w:hAnsi="맑은 고딕" w:eastAsia="맑은 고딕"/>
                <w:b w:val="0"/>
                <w:color w:val="1F2430"/>
                <w:sz w:val="19"/>
              </w:rPr>
              <w:t>_________</w:t>
            </w:r>
            <w:r>
              <w:t xml:space="preserve">    </w:t>
            </w:r>
            <w:r>
              <w:rPr>
                <w:rFonts w:ascii="맑은 고딕" w:hAnsi="맑은 고딕" w:eastAsia="맑은 고딕"/>
                <w:b/>
                <w:color w:val="0F7A5A"/>
                <w:sz w:val="19"/>
              </w:rPr>
              <w:t>ill</w:t>
            </w:r>
            <w:r>
              <w:t xml:space="preserve"> </w:t>
            </w:r>
            <w:r>
              <w:rPr>
                <w:rFonts w:ascii="맑은 고딕" w:hAnsi="맑은 고딕" w:eastAsia="맑은 고딕"/>
                <w:b w:val="0"/>
                <w:color w:val="1F2430"/>
                <w:sz w:val="19"/>
              </w:rPr>
              <w:t>____</w:t>
            </w:r>
            <w:r>
              <w:t xml:space="preserve">    </w:t>
            </w:r>
            <w:r>
              <w:rPr>
                <w:rFonts w:ascii="맑은 고딕" w:hAnsi="맑은 고딕" w:eastAsia="맑은 고딕"/>
                <w:b/>
                <w:color w:val="0F7A5A"/>
                <w:sz w:val="19"/>
              </w:rPr>
              <w:t>frozen</w:t>
            </w:r>
            <w:r>
              <w:t xml:space="preserve"> </w:t>
            </w:r>
            <w:r>
              <w:rPr>
                <w:rFonts w:ascii="맑은 고딕" w:hAnsi="맑은 고딕" w:eastAsia="맑은 고딕"/>
                <w:b w:val="0"/>
                <w:color w:val="1F2430"/>
                <w:sz w:val="19"/>
              </w:rPr>
              <w:t>______</w:t>
            </w:r>
            <w:r>
              <w:t xml:space="preserve">    </w:t>
            </w:r>
            <w:r>
              <w:rPr>
                <w:rFonts w:ascii="맑은 고딕" w:hAnsi="맑은 고딕" w:eastAsia="맑은 고딕"/>
                <w:b/>
                <w:color w:val="0F7A5A"/>
                <w:sz w:val="19"/>
              </w:rPr>
              <w:t>disappointed</w:t>
            </w:r>
            <w:r>
              <w:t xml:space="preserve"> </w:t>
            </w:r>
            <w:r>
              <w:rPr>
                <w:rFonts w:ascii="맑은 고딕" w:hAnsi="맑은 고딕" w:eastAsia="맑은 고딕"/>
                <w:b w:val="0"/>
                <w:color w:val="1F2430"/>
                <w:sz w:val="19"/>
              </w:rPr>
              <w:t>____________</w:t>
            </w:r>
            <w:r>
              <w:t xml:space="preserve">    </w:t>
            </w:r>
            <w:r>
              <w:rPr>
                <w:rFonts w:ascii="맑은 고딕" w:hAnsi="맑은 고딕" w:eastAsia="맑은 고딕"/>
                <w:b/>
                <w:color w:val="0F7A5A"/>
                <w:sz w:val="19"/>
              </w:rPr>
              <w:t>get well</w:t>
            </w:r>
            <w:r>
              <w:t xml:space="preserve"> </w:t>
            </w:r>
            <w:r>
              <w:rPr>
                <w:rFonts w:ascii="맑은 고딕" w:hAnsi="맑은 고딕" w:eastAsia="맑은 고딕"/>
                <w:b w:val="0"/>
                <w:color w:val="1F2430"/>
                <w:sz w:val="19"/>
              </w:rPr>
              <w:t>_________________</w:t>
            </w:r>
          </w:p>
        </w:tc>
      </w:tr>
    </w:tbl>
    <w:p>
      <w:pPr>
        <w:spacing w:before="0" w:after="0" w:line="120" w:lineRule="auto"/>
      </w:pPr>
    </w:p>
    <w:p>
      <w:pPr>
        <w:keepNext w:val="0"/>
        <w:spacing w:before="60" w:after="0" w:line="276" w:lineRule="auto"/>
        <w:ind w:left="283" w:hanging="283"/>
      </w:pPr>
      <w:r>
        <w:rPr>
          <w:rFonts w:ascii="맑은 고딕" w:hAnsi="맑은 고딕" w:eastAsia="맑은 고딕"/>
          <w:b/>
          <w:color w:val="6B7280"/>
          <w:sz w:val="19"/>
        </w:rPr>
        <w:t xml:space="preserve">1  </w:t>
      </w:r>
      <w:r>
        <w:rPr>
          <w:rFonts w:ascii="맑은 고딕" w:hAnsi="맑은 고딕" w:eastAsia="맑은 고딕"/>
          <w:b w:val="0"/>
          <w:color w:val="1F2430"/>
          <w:sz w:val="21"/>
        </w:rPr>
        <w:t>The animals or objects in Munjado are not just decorations. They often are symbolic.</w:t>
      </w:r>
    </w:p>
    <w:p>
      <w:pPr>
        <w:keepNext w:val="0"/>
        <w:spacing w:before="60" w:after="0" w:line="276" w:lineRule="auto"/>
        <w:ind w:left="283" w:hanging="283"/>
      </w:pPr>
      <w:r>
        <w:rPr>
          <w:rFonts w:ascii="맑은 고딕" w:hAnsi="맑은 고딕" w:eastAsia="맑은 고딕"/>
          <w:b/>
          <w:color w:val="6B7280"/>
          <w:sz w:val="19"/>
        </w:rPr>
        <w:t xml:space="preserve">2  </w:t>
      </w:r>
      <w:r>
        <w:rPr>
          <w:rFonts w:ascii="맑은 고딕" w:hAnsi="맑은 고딕" w:eastAsia="맑은 고딕"/>
          <w:b w:val="0"/>
          <w:color w:val="1F2430"/>
          <w:sz w:val="21"/>
        </w:rPr>
        <w:t>For example, carp in the paintings of hyo symbolize respect for parents because of an old story.</w:t>
      </w:r>
    </w:p>
    <w:p>
      <w:pPr>
        <w:keepNext w:val="0"/>
        <w:spacing w:before="60" w:after="0" w:line="276" w:lineRule="auto"/>
        <w:ind w:left="283" w:hanging="283"/>
      </w:pPr>
      <w:r>
        <w:rPr>
          <w:rFonts w:ascii="맑은 고딕" w:hAnsi="맑은 고딕" w:eastAsia="맑은 고딕"/>
          <w:b/>
          <w:color w:val="6B7280"/>
          <w:sz w:val="19"/>
        </w:rPr>
        <w:t xml:space="preserve">3  </w:t>
      </w:r>
      <w:r>
        <w:rPr>
          <w:rFonts w:ascii="맑은 고딕" w:hAnsi="맑은 고딕" w:eastAsia="맑은 고딕"/>
          <w:b w:val="0"/>
          <w:color w:val="1F2430"/>
          <w:sz w:val="21"/>
        </w:rPr>
        <w:t>The story goes as follows.</w:t>
      </w:r>
    </w:p>
    <w:p>
      <w:pPr>
        <w:keepNext w:val="0"/>
        <w:spacing w:before="60" w:after="0" w:line="276" w:lineRule="auto"/>
        <w:ind w:left="283" w:hanging="283"/>
      </w:pPr>
      <w:r>
        <w:rPr>
          <w:rFonts w:ascii="맑은 고딕" w:hAnsi="맑은 고딕" w:eastAsia="맑은 고딕"/>
          <w:b/>
          <w:color w:val="6B7280"/>
          <w:sz w:val="19"/>
        </w:rPr>
        <w:t xml:space="preserve">4  </w:t>
      </w:r>
      <w:r>
        <w:rPr>
          <w:rFonts w:ascii="맑은 고딕" w:hAnsi="맑은 고딕" w:eastAsia="맑은 고딕"/>
          <w:b w:val="0"/>
          <w:color w:val="1F2430"/>
          <w:sz w:val="21"/>
        </w:rPr>
        <w:t>Once upon a time, a man lived with his old mother.</w:t>
      </w:r>
    </w:p>
    <w:p>
      <w:pPr>
        <w:keepNext w:val="0"/>
        <w:spacing w:before="60" w:after="0" w:line="276" w:lineRule="auto"/>
        <w:ind w:left="283" w:hanging="283"/>
      </w:pPr>
      <w:r>
        <w:rPr>
          <w:rFonts w:ascii="맑은 고딕" w:hAnsi="맑은 고딕" w:eastAsia="맑은 고딕"/>
          <w:b/>
          <w:color w:val="6B7280"/>
          <w:sz w:val="19"/>
        </w:rPr>
        <w:t xml:space="preserve">5  </w:t>
      </w:r>
      <w:r>
        <w:rPr>
          <w:rFonts w:ascii="맑은 고딕" w:hAnsi="맑은 고딕" w:eastAsia="맑은 고딕"/>
          <w:b w:val="0"/>
          <w:color w:val="1F2430"/>
          <w:sz w:val="21"/>
        </w:rPr>
        <w:t xml:space="preserve">One winter, the man's mother </w:t>
      </w:r>
      <w:r>
        <w:rPr>
          <w:rFonts w:ascii="맑은 고딕" w:hAnsi="맑은 고딕" w:eastAsia="맑은 고딕"/>
          <w:b/>
          <w:color w:val="2457C5"/>
          <w:sz w:val="21"/>
          <w:vertAlign w:val="superscript"/>
        </w:rPr>
        <w:t>①</w:t>
      </w:r>
      <w:r>
        <w:rPr>
          <w:rFonts w:ascii="맑은 고딕" w:hAnsi="맑은 고딕" w:eastAsia="맑은 고딕"/>
          <w:b w:val="0"/>
          <w:color w:val="1F2430"/>
          <w:sz w:val="21"/>
          <w:u w:val="single"/>
        </w:rPr>
        <w:t>became ill</w:t>
      </w:r>
      <w:r>
        <w:rPr>
          <w:rFonts w:ascii="맑은 고딕" w:hAnsi="맑은 고딕" w:eastAsia="맑은 고딕"/>
          <w:b w:val="0"/>
          <w:color w:val="1F2430"/>
          <w:sz w:val="21"/>
        </w:rPr>
        <w:t xml:space="preserve"> and couldn't eat anything.</w:t>
      </w:r>
    </w:p>
    <w:p>
      <w:pPr>
        <w:keepNext w:val="0"/>
        <w:spacing w:before="60" w:after="0" w:line="276" w:lineRule="auto"/>
        <w:ind w:left="283" w:hanging="283"/>
      </w:pPr>
      <w:r>
        <w:rPr>
          <w:rFonts w:ascii="맑은 고딕" w:hAnsi="맑은 고딕" w:eastAsia="맑은 고딕"/>
          <w:b/>
          <w:color w:val="6B7280"/>
          <w:sz w:val="19"/>
        </w:rPr>
        <w:t xml:space="preserve">6  </w:t>
      </w:r>
      <w:r>
        <w:rPr>
          <w:rFonts w:ascii="맑은 고딕" w:hAnsi="맑은 고딕" w:eastAsia="맑은 고딕"/>
          <w:b w:val="0"/>
          <w:color w:val="1F2430"/>
          <w:sz w:val="21"/>
        </w:rPr>
        <w:t>On one very cold day, the mother said to the man, "</w:t>
      </w:r>
      <w:r>
        <w:rPr>
          <w:rFonts w:ascii="맑은 고딕" w:hAnsi="맑은 고딕" w:eastAsia="맑은 고딕"/>
          <w:b/>
          <w:color w:val="2457C5"/>
          <w:sz w:val="21"/>
          <w:vertAlign w:val="superscript"/>
        </w:rPr>
        <w:t>②</w:t>
      </w:r>
      <w:r>
        <w:rPr>
          <w:rFonts w:ascii="맑은 고딕" w:hAnsi="맑은 고딕" w:eastAsia="맑은 고딕"/>
          <w:b w:val="0"/>
          <w:color w:val="1F2430"/>
          <w:sz w:val="21"/>
          <w:u w:val="single"/>
        </w:rPr>
        <w:t>It would be wonderful if I could eat</w:t>
      </w:r>
      <w:r>
        <w:rPr>
          <w:rFonts w:ascii="맑은 고딕" w:hAnsi="맑은 고딕" w:eastAsia="맑은 고딕"/>
          <w:b w:val="0"/>
          <w:color w:val="1F2430"/>
          <w:sz w:val="21"/>
        </w:rPr>
        <w:t xml:space="preserve"> fresh fish."</w:t>
      </w:r>
    </w:p>
    <w:p>
      <w:pPr>
        <w:keepNext w:val="0"/>
        <w:spacing w:before="60" w:after="0" w:line="276" w:lineRule="auto"/>
        <w:ind w:left="283" w:hanging="283"/>
      </w:pPr>
      <w:r>
        <w:rPr>
          <w:rFonts w:ascii="맑은 고딕" w:hAnsi="맑은 고딕" w:eastAsia="맑은 고딕"/>
          <w:b/>
          <w:color w:val="6B7280"/>
          <w:sz w:val="19"/>
        </w:rPr>
        <w:t xml:space="preserve">7  </w:t>
      </w:r>
      <w:r>
        <w:rPr>
          <w:rFonts w:ascii="맑은 고딕" w:hAnsi="맑은 고딕" w:eastAsia="맑은 고딕"/>
          <w:b w:val="0"/>
          <w:color w:val="1F2430"/>
          <w:sz w:val="21"/>
        </w:rPr>
        <w:t>The man went out to the river, but it was completely frozen.</w:t>
      </w:r>
    </w:p>
    <w:p>
      <w:pPr>
        <w:keepNext w:val="0"/>
        <w:spacing w:before="60" w:after="0" w:line="276" w:lineRule="auto"/>
        <w:ind w:left="283" w:hanging="283"/>
      </w:pPr>
      <w:r>
        <w:rPr>
          <w:rFonts w:ascii="맑은 고딕" w:hAnsi="맑은 고딕" w:eastAsia="맑은 고딕"/>
          <w:b/>
          <w:color w:val="6B7280"/>
          <w:sz w:val="19"/>
        </w:rPr>
        <w:t xml:space="preserve">8  </w:t>
      </w:r>
      <w:r>
        <w:rPr>
          <w:rFonts w:ascii="맑은 고딕" w:hAnsi="맑은 고딕" w:eastAsia="맑은 고딕"/>
          <w:b/>
          <w:color w:val="2457C5"/>
          <w:sz w:val="21"/>
          <w:vertAlign w:val="superscript"/>
        </w:rPr>
        <w:t>③</w:t>
      </w:r>
      <w:r>
        <w:rPr>
          <w:rFonts w:ascii="맑은 고딕" w:hAnsi="맑은 고딕" w:eastAsia="맑은 고딕"/>
          <w:b w:val="0"/>
          <w:color w:val="1F2430"/>
          <w:sz w:val="21"/>
          <w:u w:val="single"/>
        </w:rPr>
        <w:t>It was impossible for him to catch</w:t>
      </w:r>
      <w:r>
        <w:rPr>
          <w:rFonts w:ascii="맑은 고딕" w:hAnsi="맑은 고딕" w:eastAsia="맑은 고딕"/>
          <w:b w:val="0"/>
          <w:color w:val="1F2430"/>
          <w:sz w:val="21"/>
        </w:rPr>
        <w:t xml:space="preserve"> any fish.</w:t>
      </w:r>
    </w:p>
    <w:p>
      <w:pPr>
        <w:keepNext w:val="0"/>
        <w:spacing w:before="60" w:after="0" w:line="276" w:lineRule="auto"/>
        <w:ind w:left="283" w:hanging="283"/>
      </w:pPr>
      <w:r>
        <w:rPr>
          <w:rFonts w:ascii="맑은 고딕" w:hAnsi="맑은 고딕" w:eastAsia="맑은 고딕"/>
          <w:b/>
          <w:color w:val="6B7280"/>
          <w:sz w:val="19"/>
        </w:rPr>
        <w:t xml:space="preserve">9  </w:t>
      </w:r>
      <w:r>
        <w:rPr>
          <w:rFonts w:ascii="맑은 고딕" w:hAnsi="맑은 고딕" w:eastAsia="맑은 고딕"/>
          <w:b w:val="0"/>
          <w:color w:val="1F2430"/>
          <w:sz w:val="21"/>
        </w:rPr>
        <w:t xml:space="preserve">The man was </w:t>
      </w:r>
      <w:r>
        <w:rPr>
          <w:rFonts w:ascii="맑은 고딕" w:hAnsi="맑은 고딕" w:eastAsia="맑은 고딕"/>
          <w:b/>
          <w:color w:val="2457C5"/>
          <w:sz w:val="21"/>
          <w:vertAlign w:val="superscript"/>
        </w:rPr>
        <w:t>④</w:t>
      </w:r>
      <w:r>
        <w:rPr>
          <w:rFonts w:ascii="맑은 고딕" w:hAnsi="맑은 고딕" w:eastAsia="맑은 고딕"/>
          <w:b w:val="0"/>
          <w:color w:val="1F2430"/>
          <w:sz w:val="21"/>
          <w:u w:val="single"/>
        </w:rPr>
        <w:t>so disappointed that</w:t>
      </w:r>
      <w:r>
        <w:rPr>
          <w:rFonts w:ascii="맑은 고딕" w:hAnsi="맑은 고딕" w:eastAsia="맑은 고딕"/>
          <w:b w:val="0"/>
          <w:color w:val="1F2430"/>
          <w:sz w:val="21"/>
        </w:rPr>
        <w:t xml:space="preserve"> he cried out to the sky, "What should I do? Please help me."</w:t>
      </w:r>
    </w:p>
    <w:p>
      <w:pPr>
        <w:keepNext w:val="0"/>
        <w:spacing w:before="60" w:after="0" w:line="276" w:lineRule="auto"/>
        <w:ind w:left="283" w:hanging="283"/>
      </w:pPr>
      <w:r>
        <w:rPr>
          <w:rFonts w:ascii="맑은 고딕" w:hAnsi="맑은 고딕" w:eastAsia="맑은 고딕"/>
          <w:b/>
          <w:color w:val="6B7280"/>
          <w:sz w:val="19"/>
        </w:rPr>
        <w:t xml:space="preserve">10  </w:t>
      </w:r>
      <w:r>
        <w:rPr>
          <w:rFonts w:ascii="맑은 고딕" w:hAnsi="맑은 고딕" w:eastAsia="맑은 고딕"/>
          <w:b w:val="0"/>
          <w:color w:val="1F2430"/>
          <w:sz w:val="21"/>
        </w:rPr>
        <w:t xml:space="preserve">Then the ice melted, and three </w:t>
      </w:r>
      <w:r>
        <w:rPr>
          <w:rFonts w:ascii="맑은 고딕" w:hAnsi="맑은 고딕" w:eastAsia="맑은 고딕"/>
          <w:b/>
          <w:color w:val="2457C5"/>
          <w:sz w:val="21"/>
          <w:vertAlign w:val="superscript"/>
        </w:rPr>
        <w:t>⑤</w:t>
      </w:r>
      <w:r>
        <w:rPr>
          <w:rFonts w:ascii="맑은 고딕" w:hAnsi="맑은 고딕" w:eastAsia="맑은 고딕"/>
          <w:b w:val="0"/>
          <w:color w:val="1F2430"/>
          <w:sz w:val="21"/>
          <w:u w:val="single"/>
        </w:rPr>
        <w:t>carp</w:t>
      </w:r>
      <w:r>
        <w:rPr>
          <w:rFonts w:ascii="맑은 고딕" w:hAnsi="맑은 고딕" w:eastAsia="맑은 고딕"/>
          <w:b w:val="0"/>
          <w:color w:val="1F2430"/>
          <w:sz w:val="21"/>
        </w:rPr>
        <w:t xml:space="preserve"> suddenly came out of the water.</w:t>
      </w:r>
    </w:p>
    <w:p>
      <w:pPr>
        <w:keepNext w:val="0"/>
        <w:spacing w:before="60" w:after="0" w:line="276" w:lineRule="auto"/>
        <w:ind w:left="283" w:hanging="283"/>
      </w:pPr>
      <w:r>
        <w:rPr>
          <w:rFonts w:ascii="맑은 고딕" w:hAnsi="맑은 고딕" w:eastAsia="맑은 고딕"/>
          <w:b/>
          <w:color w:val="6B7280"/>
          <w:sz w:val="19"/>
        </w:rPr>
        <w:t xml:space="preserve">11  </w:t>
      </w:r>
      <w:r>
        <w:rPr>
          <w:rFonts w:ascii="맑은 고딕" w:hAnsi="맑은 고딕" w:eastAsia="맑은 고딕"/>
          <w:b w:val="0"/>
          <w:color w:val="1F2430"/>
          <w:sz w:val="21"/>
        </w:rPr>
        <w:t xml:space="preserve">The man went back home and cooked the </w:t>
      </w:r>
      <w:r>
        <w:rPr>
          <w:rFonts w:ascii="맑은 고딕" w:hAnsi="맑은 고딕" w:eastAsia="맑은 고딕"/>
          <w:b/>
          <w:color w:val="2457C5"/>
          <w:sz w:val="21"/>
          <w:vertAlign w:val="superscript"/>
        </w:rPr>
        <w:t>⑤</w:t>
      </w:r>
      <w:r>
        <w:rPr>
          <w:rFonts w:ascii="맑은 고딕" w:hAnsi="맑은 고딕" w:eastAsia="맑은 고딕"/>
          <w:b w:val="0"/>
          <w:color w:val="1F2430"/>
          <w:sz w:val="21"/>
          <w:u w:val="single"/>
        </w:rPr>
        <w:t>fish</w:t>
      </w:r>
      <w:r>
        <w:rPr>
          <w:rFonts w:ascii="맑은 고딕" w:hAnsi="맑은 고딕" w:eastAsia="맑은 고딕"/>
          <w:b w:val="0"/>
          <w:color w:val="1F2430"/>
          <w:sz w:val="21"/>
        </w:rPr>
        <w:t xml:space="preserve"> for his mother. Then his mother got well.</w:t>
      </w:r>
    </w:p>
    <w:p>
      <w:pPr>
        <w:keepNext/>
        <w:spacing w:before="100" w:after="20" w:line="276" w:lineRule="auto"/>
      </w:pPr>
      <w:r>
        <w:rPr>
          <w:rFonts w:ascii="맑은 고딕" w:hAnsi="맑은 고딕" w:eastAsia="맑은 고딕"/>
          <w:b/>
          <w:color w:val="1F2430"/>
          <w:sz w:val="20"/>
        </w:rPr>
        <w:t>T / F</w:t>
      </w:r>
    </w:p>
    <w:p>
      <w:pPr>
        <w:spacing w:before="20" w:after="0" w:line="276" w:lineRule="auto"/>
        <w:ind w:left="170"/>
      </w:pPr>
      <w:r>
        <w:rPr>
          <w:rFonts w:ascii="맑은 고딕" w:hAnsi="맑은 고딕" w:eastAsia="맑은 고딕"/>
          <w:b w:val="0"/>
          <w:color w:val="1F2430"/>
          <w:sz w:val="20"/>
        </w:rPr>
        <w:t xml:space="preserve">1. The animals and objects in Munjado are only used for decoration. ( </w:t>
      </w:r>
      <w:r>
        <w:rPr>
          <w:rFonts w:ascii="맑은 고딕" w:hAnsi="맑은 고딕" w:eastAsia="맑은 고딕"/>
          <w:b w:val="0"/>
          <w:color w:val="1F2430"/>
          <w:sz w:val="20"/>
        </w:rPr>
        <w:t>____</w:t>
      </w:r>
      <w:r>
        <w:rPr>
          <w:rFonts w:ascii="맑은 고딕" w:hAnsi="맑은 고딕" w:eastAsia="맑은 고딕"/>
          <w:b w:val="0"/>
          <w:color w:val="1F2430"/>
          <w:sz w:val="20"/>
        </w:rPr>
        <w:t xml:space="preserve"> )</w:t>
      </w:r>
    </w:p>
    <w:p>
      <w:pPr>
        <w:spacing w:before="20" w:after="0" w:line="276" w:lineRule="auto"/>
        <w:ind w:left="170"/>
      </w:pPr>
      <w:r>
        <w:rPr>
          <w:rFonts w:ascii="맑은 고딕" w:hAnsi="맑은 고딕" w:eastAsia="맑은 고딕"/>
          <w:b w:val="0"/>
          <w:color w:val="1F2430"/>
          <w:sz w:val="20"/>
        </w:rPr>
        <w:t xml:space="preserve">2. The man's mother became ill because she ate too much fish. ( </w:t>
      </w:r>
      <w:r>
        <w:rPr>
          <w:rFonts w:ascii="맑은 고딕" w:hAnsi="맑은 고딕" w:eastAsia="맑은 고딕"/>
          <w:b w:val="0"/>
          <w:color w:val="1F2430"/>
          <w:sz w:val="20"/>
        </w:rPr>
        <w:t>____</w:t>
      </w:r>
      <w:r>
        <w:rPr>
          <w:rFonts w:ascii="맑은 고딕" w:hAnsi="맑은 고딕" w:eastAsia="맑은 고딕"/>
          <w:b w:val="0"/>
          <w:color w:val="1F2430"/>
          <w:sz w:val="20"/>
        </w:rPr>
        <w:t xml:space="preserve"> )</w:t>
      </w:r>
    </w:p>
    <w:p>
      <w:pPr>
        <w:spacing w:before="20" w:after="0" w:line="276" w:lineRule="auto"/>
        <w:ind w:left="170"/>
      </w:pPr>
      <w:r>
        <w:rPr>
          <w:rFonts w:ascii="맑은 고딕" w:hAnsi="맑은 고딕" w:eastAsia="맑은 고딕"/>
          <w:b w:val="0"/>
          <w:color w:val="1F2430"/>
          <w:sz w:val="20"/>
        </w:rPr>
        <w:t xml:space="preserve">3. After the man cried out to the sky, the ice melted. ( </w:t>
      </w:r>
      <w:r>
        <w:rPr>
          <w:rFonts w:ascii="맑은 고딕" w:hAnsi="맑은 고딕" w:eastAsia="맑은 고딕"/>
          <w:b w:val="0"/>
          <w:color w:val="1F2430"/>
          <w:sz w:val="20"/>
        </w:rPr>
        <w:t>____</w:t>
      </w:r>
      <w:r>
        <w:rPr>
          <w:rFonts w:ascii="맑은 고딕" w:hAnsi="맑은 고딕" w:eastAsia="맑은 고딕"/>
          <w:b w:val="0"/>
          <w:color w:val="1F2430"/>
          <w:sz w:val="20"/>
        </w:rPr>
        <w:t xml:space="preserve"> )</w:t>
      </w:r>
    </w:p>
    <w:p>
      <w:pPr>
        <w:spacing w:before="20" w:after="0" w:line="276" w:lineRule="auto"/>
        <w:ind w:left="170"/>
      </w:pPr>
      <w:r>
        <w:rPr>
          <w:rFonts w:ascii="맑은 고딕" w:hAnsi="맑은 고딕" w:eastAsia="맑은 고딕"/>
          <w:b w:val="0"/>
          <w:color w:val="1F2430"/>
          <w:sz w:val="20"/>
        </w:rPr>
        <w:t xml:space="preserve">4. Carp symbolize respect for parents in paintings of hyo. ( </w:t>
      </w:r>
      <w:r>
        <w:rPr>
          <w:rFonts w:ascii="맑은 고딕" w:hAnsi="맑은 고딕" w:eastAsia="맑은 고딕"/>
          <w:b w:val="0"/>
          <w:color w:val="1F2430"/>
          <w:sz w:val="20"/>
        </w:rPr>
        <w:t>____</w:t>
      </w:r>
      <w:r>
        <w:rPr>
          <w:rFonts w:ascii="맑은 고딕" w:hAnsi="맑은 고딕" w:eastAsia="맑은 고딕"/>
          <w:b w:val="0"/>
          <w:color w:val="1F2430"/>
          <w:sz w:val="20"/>
        </w:rPr>
        <w:t xml:space="preserve"> )</w:t>
      </w:r>
    </w:p>
    <w:p>
      <w:pPr>
        <w:keepNext/>
        <w:pBdr>
          <w:bottom w:val="single" w:sz="12" w:color="1F2430"/>
        </w:pBdr>
        <w:spacing w:before="160" w:after="60" w:line="276" w:lineRule="auto"/>
      </w:pPr>
      <w:r>
        <w:rPr>
          <w:b/>
          <w:color w:val="FFFFFF"/>
          <w:sz w:val="19"/>
          <w:shd w:val="clear" w:fill="1F2430"/>
        </w:rPr>
        <w:t xml:space="preserve"> 8-⑥ </w:t>
      </w:r>
      <w:r>
        <w:t xml:space="preserve">  </w:t>
      </w:r>
      <w:r>
        <w:rPr>
          <w:rFonts w:ascii="맑은 고딕" w:hAnsi="맑은 고딕" w:eastAsia="맑은 고딕"/>
          <w:b/>
          <w:color w:val="1F2430"/>
          <w:sz w:val="24"/>
        </w:rPr>
        <w:t>The Joseon Dynasty Through Paintings</w:t>
      </w:r>
      <w:r>
        <w:t xml:space="preserve">   </w:t>
      </w:r>
      <w:r>
        <w:rPr>
          <w:rFonts w:ascii="맑은 고딕" w:hAnsi="맑은 고딕" w:eastAsia="맑은 고딕"/>
          <w:b w:val="0"/>
          <w:color w:val="6B7280"/>
          <w:sz w:val="17"/>
        </w:rPr>
        <w:t>Reading 3</w:t>
      </w:r>
    </w:p>
    <w:tbl>
      <w:tblPr>
        <w:tblOverlap w:val="never"/>
        <w:tblW w:type="auto" w:w="0"/>
        <w:jc w:val="center"/>
        <w:tblBorders>
          <w:top w:val="single" w:sz="0" w:color="FFFFFF"/>
          <w:left w:val="nil"/>
          <w:bottom w:val="single" w:sz="0" w:color="FFFFFF"/>
          <w:right w:val="nil"/>
          <w:insideH w:val="nil"/>
          <w:insideV w:val="nil"/>
        </w:tblBorders>
        <w:tblLook w:firstColumn="1" w:firstRow="1" w:lastColumn="0" w:lastRow="0" w:noHBand="0" w:noVBand="1" w:val="04A0"/>
      </w:tblPr>
      <w:tblGrid>
        <w:gridCol w:w="10318"/>
      </w:tblGrid>
      <w:tr>
        <w:tc>
          <w:tcPr>
            <w:tcW w:type="dxa" w:w="10318"/>
            <w:shd w:val="clear" w:color="auto" w:fill="E6F5EF"/>
          </w:tcPr>
          <w:p>
            <w:pPr>
              <w:spacing w:before="40" w:after="40" w:line="276" w:lineRule="auto"/>
              <w:ind w:left="57"/>
            </w:pPr>
            <w:r>
              <w:rPr>
                <w:rFonts w:ascii="맑은 고딕" w:hAnsi="맑은 고딕" w:eastAsia="맑은 고딕"/>
                <w:b/>
                <w:color w:val="0F7A5A"/>
                <w:sz w:val="19"/>
              </w:rPr>
              <w:t>bamboo</w:t>
            </w:r>
            <w:r>
              <w:t xml:space="preserve"> </w:t>
            </w:r>
            <w:r>
              <w:rPr>
                <w:rFonts w:ascii="맑은 고딕" w:hAnsi="맑은 고딕" w:eastAsia="맑은 고딕"/>
                <w:b w:val="0"/>
                <w:color w:val="1F2430"/>
                <w:sz w:val="19"/>
              </w:rPr>
              <w:t>____</w:t>
            </w:r>
            <w:r>
              <w:t xml:space="preserve">    </w:t>
            </w:r>
            <w:r>
              <w:rPr>
                <w:rFonts w:ascii="맑은 고딕" w:hAnsi="맑은 고딕" w:eastAsia="맑은 고딕"/>
                <w:b/>
                <w:color w:val="0F7A5A"/>
                <w:sz w:val="19"/>
              </w:rPr>
              <w:t>lotus flower</w:t>
            </w:r>
            <w:r>
              <w:t xml:space="preserve"> </w:t>
            </w:r>
            <w:r>
              <w:rPr>
                <w:rFonts w:ascii="맑은 고딕" w:hAnsi="맑은 고딕" w:eastAsia="맑은 고딕"/>
                <w:b w:val="0"/>
                <w:color w:val="1F2430"/>
                <w:sz w:val="19"/>
              </w:rPr>
              <w:t>____</w:t>
            </w:r>
            <w:r>
              <w:t xml:space="preserve">    </w:t>
            </w:r>
            <w:r>
              <w:rPr>
                <w:rFonts w:ascii="맑은 고딕" w:hAnsi="맑은 고딕" w:eastAsia="맑은 고딕"/>
                <w:b/>
                <w:color w:val="0F7A5A"/>
                <w:sz w:val="19"/>
              </w:rPr>
              <w:t>bend</w:t>
            </w:r>
            <w:r>
              <w:t xml:space="preserve"> </w:t>
            </w:r>
            <w:r>
              <w:rPr>
                <w:rFonts w:ascii="맑은 고딕" w:hAnsi="맑은 고딕" w:eastAsia="맑은 고딕"/>
                <w:b w:val="0"/>
                <w:color w:val="1F2430"/>
                <w:sz w:val="19"/>
              </w:rPr>
              <w:t>________</w:t>
            </w:r>
            <w:r>
              <w:t xml:space="preserve">    </w:t>
            </w:r>
            <w:r>
              <w:rPr>
                <w:rFonts w:ascii="맑은 고딕" w:hAnsi="맑은 고딕" w:eastAsia="맑은 고딕"/>
                <w:b/>
                <w:color w:val="0F7A5A"/>
                <w:sz w:val="19"/>
              </w:rPr>
              <w:t>for this reason</w:t>
            </w:r>
            <w:r>
              <w:t xml:space="preserve"> </w:t>
            </w:r>
            <w:r>
              <w:rPr>
                <w:rFonts w:ascii="맑은 고딕" w:hAnsi="맑은 고딕" w:eastAsia="맑은 고딕"/>
                <w:b w:val="0"/>
                <w:color w:val="1F2430"/>
                <w:sz w:val="19"/>
              </w:rPr>
              <w:t>_________</w:t>
            </w:r>
            <w:r>
              <w:t xml:space="preserve">    </w:t>
            </w:r>
            <w:r>
              <w:rPr>
                <w:rFonts w:ascii="맑은 고딕" w:hAnsi="맑은 고딕" w:eastAsia="맑은 고딕"/>
                <w:b/>
                <w:color w:val="0F7A5A"/>
                <w:sz w:val="19"/>
              </w:rPr>
              <w:t>loyalty</w:t>
            </w:r>
            <w:r>
              <w:t xml:space="preserve"> </w:t>
            </w:r>
            <w:r>
              <w:rPr>
                <w:rFonts w:ascii="맑은 고딕" w:hAnsi="맑은 고딕" w:eastAsia="맑은 고딕"/>
                <w:b w:val="0"/>
                <w:color w:val="1F2430"/>
                <w:sz w:val="19"/>
              </w:rPr>
              <w:t>____</w:t>
            </w:r>
            <w:r>
              <w:t xml:space="preserve">    </w:t>
            </w:r>
            <w:r>
              <w:rPr>
                <w:rFonts w:ascii="맑은 고딕" w:hAnsi="맑은 고딕" w:eastAsia="맑은 고딕"/>
                <w:b/>
                <w:color w:val="0F7A5A"/>
                <w:sz w:val="19"/>
              </w:rPr>
              <w:t>bloom</w:t>
            </w:r>
            <w:r>
              <w:t xml:space="preserve"> </w:t>
            </w:r>
            <w:r>
              <w:rPr>
                <w:rFonts w:ascii="맑은 고딕" w:hAnsi="맑은 고딕" w:eastAsia="맑은 고딕"/>
                <w:b w:val="0"/>
                <w:color w:val="1F2430"/>
                <w:sz w:val="19"/>
              </w:rPr>
              <w:t>________</w:t>
            </w:r>
            <w:r>
              <w:t xml:space="preserve">    </w:t>
            </w:r>
            <w:r>
              <w:rPr>
                <w:rFonts w:ascii="맑은 고딕" w:hAnsi="맑은 고딕" w:eastAsia="맑은 고딕"/>
                <w:b/>
                <w:color w:val="0F7A5A"/>
                <w:sz w:val="19"/>
              </w:rPr>
              <w:t>thus</w:t>
            </w:r>
            <w:r>
              <w:t xml:space="preserve"> </w:t>
            </w:r>
            <w:r>
              <w:rPr>
                <w:rFonts w:ascii="맑은 고딕" w:hAnsi="맑은 고딕" w:eastAsia="맑은 고딕"/>
                <w:b w:val="0"/>
                <w:color w:val="1F2430"/>
                <w:sz w:val="19"/>
              </w:rPr>
              <w:t>____________</w:t>
            </w:r>
            <w:r>
              <w:t xml:space="preserve">    </w:t>
            </w:r>
            <w:r>
              <w:rPr>
                <w:rFonts w:ascii="맑은 고딕" w:hAnsi="맑은 고딕" w:eastAsia="맑은 고딕"/>
                <w:b/>
                <w:color w:val="0F7A5A"/>
                <w:sz w:val="19"/>
              </w:rPr>
              <w:t>will</w:t>
            </w:r>
            <w:r>
              <w:t xml:space="preserve"> </w:t>
            </w:r>
            <w:r>
              <w:rPr>
                <w:rFonts w:ascii="맑은 고딕" w:hAnsi="맑은 고딕" w:eastAsia="맑은 고딕"/>
                <w:b w:val="0"/>
                <w:color w:val="1F2430"/>
                <w:sz w:val="19"/>
              </w:rPr>
              <w:t>____</w:t>
            </w:r>
            <w:r>
              <w:t xml:space="preserve">    </w:t>
            </w:r>
            <w:r>
              <w:rPr>
                <w:rFonts w:ascii="맑은 고딕" w:hAnsi="맑은 고딕" w:eastAsia="맑은 고딕"/>
                <w:b/>
                <w:color w:val="0F7A5A"/>
                <w:sz w:val="19"/>
              </w:rPr>
              <w:t>justice</w:t>
            </w:r>
            <w:r>
              <w:t xml:space="preserve"> </w:t>
            </w:r>
            <w:r>
              <w:rPr>
                <w:rFonts w:ascii="맑은 고딕" w:hAnsi="맑은 고딕" w:eastAsia="맑은 고딕"/>
                <w:b w:val="0"/>
                <w:color w:val="1F2430"/>
                <w:sz w:val="19"/>
              </w:rPr>
              <w:t>____</w:t>
            </w:r>
            <w:r>
              <w:t xml:space="preserve">    </w:t>
            </w:r>
            <w:r>
              <w:rPr>
                <w:rFonts w:ascii="맑은 고딕" w:hAnsi="맑은 고딕" w:eastAsia="맑은 고딕"/>
                <w:b/>
                <w:color w:val="0F7A5A"/>
                <w:sz w:val="19"/>
              </w:rPr>
              <w:t xml:space="preserve">despite + </w:t>
            </w:r>
            <w:r>
              <w:rPr>
                <w:rFonts w:ascii="맑은 고딕" w:hAnsi="맑은 고딕" w:eastAsia="맑은 고딕"/>
                <w:b/>
                <w:color w:val="1F2430"/>
                <w:sz w:val="19"/>
              </w:rPr>
              <w:t>____</w:t>
            </w:r>
            <w:r>
              <w:t xml:space="preserve"> </w:t>
            </w:r>
            <w:r>
              <w:rPr>
                <w:rFonts w:ascii="맑은 고딕" w:hAnsi="맑은 고딕" w:eastAsia="맑은 고딕"/>
                <w:b w:val="0"/>
                <w:color w:val="1F2430"/>
                <w:sz w:val="19"/>
              </w:rPr>
              <w:t>____________</w:t>
            </w:r>
            <w:r>
              <w:rPr>
                <w:rFonts w:ascii="맑은 고딕" w:hAnsi="맑은 고딕" w:eastAsia="맑은 고딕"/>
                <w:b w:val="0"/>
                <w:color w:val="1F2430"/>
                <w:sz w:val="19"/>
              </w:rPr>
              <w:t xml:space="preserve"> = </w:t>
            </w:r>
            <w:r>
              <w:rPr>
                <w:rFonts w:ascii="맑은 고딕" w:hAnsi="맑은 고딕" w:eastAsia="맑은 고딕"/>
                <w:b w:val="0"/>
                <w:color w:val="1F2430"/>
                <w:sz w:val="19"/>
              </w:rPr>
              <w:t>_________________</w:t>
            </w:r>
          </w:p>
        </w:tc>
      </w:tr>
    </w:tbl>
    <w:p>
      <w:pPr>
        <w:spacing w:before="0" w:after="0" w:line="120" w:lineRule="auto"/>
      </w:pPr>
    </w:p>
    <w:p>
      <w:pPr>
        <w:keepNext w:val="0"/>
        <w:spacing w:before="60" w:after="0" w:line="276" w:lineRule="auto"/>
        <w:ind w:left="283" w:hanging="283"/>
      </w:pPr>
      <w:r>
        <w:rPr>
          <w:rFonts w:ascii="맑은 고딕" w:hAnsi="맑은 고딕" w:eastAsia="맑은 고딕"/>
          <w:b/>
          <w:color w:val="6B7280"/>
          <w:sz w:val="19"/>
        </w:rPr>
        <w:t xml:space="preserve">1  </w:t>
      </w:r>
      <w:r>
        <w:rPr>
          <w:rFonts w:ascii="맑은 고딕" w:hAnsi="맑은 고딕" w:eastAsia="맑은 고딕"/>
          <w:b w:val="0"/>
          <w:color w:val="1F2430"/>
          <w:sz w:val="21"/>
        </w:rPr>
        <w:t>There are other examples of symbolic objects in Munjado.</w:t>
      </w:r>
    </w:p>
    <w:p>
      <w:pPr>
        <w:keepNext w:val="0"/>
        <w:spacing w:before="60" w:after="0" w:line="276" w:lineRule="auto"/>
        <w:ind w:left="283" w:hanging="283"/>
      </w:pPr>
      <w:r>
        <w:rPr>
          <w:rFonts w:ascii="맑은 고딕" w:hAnsi="맑은 고딕" w:eastAsia="맑은 고딕"/>
          <w:b/>
          <w:color w:val="6B7280"/>
          <w:sz w:val="19"/>
        </w:rPr>
        <w:t xml:space="preserve">2  </w:t>
      </w:r>
      <w:r>
        <w:rPr>
          <w:rFonts w:ascii="맑은 고딕" w:hAnsi="맑은 고딕" w:eastAsia="맑은 고딕"/>
          <w:b/>
          <w:color w:val="2457C5"/>
          <w:sz w:val="21"/>
          <w:vertAlign w:val="superscript"/>
        </w:rPr>
        <w:t>①</w:t>
      </w:r>
      <w:r>
        <w:rPr>
          <w:rFonts w:ascii="맑은 고딕" w:hAnsi="맑은 고딕" w:eastAsia="맑은 고딕"/>
          <w:b w:val="0"/>
          <w:color w:val="1F2430"/>
          <w:sz w:val="21"/>
          <w:u w:val="single"/>
        </w:rPr>
        <w:t>They</w:t>
      </w:r>
      <w:r>
        <w:rPr>
          <w:rFonts w:ascii="맑은 고딕" w:hAnsi="맑은 고딕" w:eastAsia="맑은 고딕"/>
          <w:b w:val="0"/>
          <w:color w:val="1F2430"/>
          <w:sz w:val="21"/>
        </w:rPr>
        <w:t xml:space="preserve"> are bamboo in the paintings of the character chung (忠) and lotus flowers in the paintings of ui (義).</w:t>
      </w:r>
    </w:p>
    <w:p>
      <w:pPr>
        <w:keepNext w:val="0"/>
        <w:spacing w:before="60" w:after="0" w:line="276" w:lineRule="auto"/>
        <w:ind w:left="283" w:hanging="283"/>
      </w:pPr>
      <w:r>
        <w:rPr>
          <w:rFonts w:ascii="맑은 고딕" w:hAnsi="맑은 고딕" w:eastAsia="맑은 고딕"/>
          <w:b/>
          <w:color w:val="6B7280"/>
          <w:sz w:val="19"/>
        </w:rPr>
        <w:t xml:space="preserve">3  </w:t>
      </w:r>
      <w:r>
        <w:rPr>
          <w:rFonts w:ascii="맑은 고딕" w:hAnsi="맑은 고딕" w:eastAsia="맑은 고딕"/>
          <w:b w:val="0"/>
          <w:color w:val="1F2430"/>
          <w:sz w:val="21"/>
        </w:rPr>
        <w:t xml:space="preserve">Bamboo does not bend. It </w:t>
      </w:r>
      <w:r>
        <w:rPr>
          <w:rFonts w:ascii="맑은 고딕" w:hAnsi="맑은 고딕" w:eastAsia="맑은 고딕"/>
          <w:b/>
          <w:color w:val="2457C5"/>
          <w:sz w:val="21"/>
          <w:vertAlign w:val="superscript"/>
        </w:rPr>
        <w:t>②</w:t>
      </w:r>
      <w:r>
        <w:rPr>
          <w:rFonts w:ascii="맑은 고딕" w:hAnsi="맑은 고딕" w:eastAsia="맑은 고딕"/>
          <w:b w:val="0"/>
          <w:color w:val="1F2430"/>
          <w:sz w:val="21"/>
          <w:u w:val="single"/>
        </w:rPr>
        <w:t>stays green</w:t>
      </w:r>
      <w:r>
        <w:rPr>
          <w:rFonts w:ascii="맑은 고딕" w:hAnsi="맑은 고딕" w:eastAsia="맑은 고딕"/>
          <w:b w:val="0"/>
          <w:color w:val="1F2430"/>
          <w:sz w:val="21"/>
        </w:rPr>
        <w:t xml:space="preserve"> in all kinds of weather.</w:t>
      </w:r>
    </w:p>
    <w:p>
      <w:pPr>
        <w:keepNext w:val="0"/>
        <w:spacing w:before="60" w:after="0" w:line="276" w:lineRule="auto"/>
        <w:ind w:left="283" w:hanging="283"/>
      </w:pPr>
      <w:r>
        <w:rPr>
          <w:rFonts w:ascii="맑은 고딕" w:hAnsi="맑은 고딕" w:eastAsia="맑은 고딕"/>
          <w:b/>
          <w:color w:val="6B7280"/>
          <w:sz w:val="19"/>
        </w:rPr>
        <w:t xml:space="preserve">4  </w:t>
      </w:r>
      <w:r>
        <w:rPr>
          <w:rFonts w:ascii="맑은 고딕" w:hAnsi="맑은 고딕" w:eastAsia="맑은 고딕"/>
          <w:b w:val="0"/>
          <w:color w:val="1F2430"/>
          <w:sz w:val="21"/>
        </w:rPr>
        <w:t xml:space="preserve">For these reasons, bamboo </w:t>
      </w:r>
      <w:r>
        <w:rPr>
          <w:rFonts w:ascii="맑은 고딕" w:hAnsi="맑은 고딕" w:eastAsia="맑은 고딕"/>
          <w:b/>
          <w:color w:val="2457C5"/>
          <w:sz w:val="21"/>
          <w:vertAlign w:val="superscript"/>
        </w:rPr>
        <w:t>③</w:t>
      </w:r>
      <w:r>
        <w:rPr>
          <w:rFonts w:ascii="맑은 고딕" w:hAnsi="맑은 고딕" w:eastAsia="맑은 고딕"/>
          <w:b w:val="0"/>
          <w:color w:val="1F2430"/>
          <w:sz w:val="21"/>
          <w:u w:val="single"/>
        </w:rPr>
        <w:t>came to symbolize</w:t>
      </w:r>
      <w:r>
        <w:rPr>
          <w:rFonts w:ascii="맑은 고딕" w:hAnsi="맑은 고딕" w:eastAsia="맑은 고딕"/>
          <w:b w:val="0"/>
          <w:color w:val="1F2430"/>
          <w:sz w:val="21"/>
        </w:rPr>
        <w:t xml:space="preserve"> loyalty to the king.</w:t>
      </w:r>
    </w:p>
    <w:p>
      <w:pPr>
        <w:keepNext w:val="0"/>
        <w:spacing w:before="60" w:after="0" w:line="276" w:lineRule="auto"/>
        <w:ind w:left="283" w:hanging="283"/>
      </w:pPr>
      <w:r>
        <w:rPr>
          <w:rFonts w:ascii="맑은 고딕" w:hAnsi="맑은 고딕" w:eastAsia="맑은 고딕"/>
          <w:b/>
          <w:color w:val="6B7280"/>
          <w:sz w:val="19"/>
        </w:rPr>
        <w:t xml:space="preserve">5  </w:t>
      </w:r>
      <w:r>
        <w:rPr>
          <w:rFonts w:ascii="맑은 고딕" w:hAnsi="맑은 고딕" w:eastAsia="맑은 고딕"/>
          <w:b w:val="0"/>
          <w:color w:val="1F2430"/>
          <w:sz w:val="21"/>
        </w:rPr>
        <w:t xml:space="preserve">In the case of lotus flowers, </w:t>
      </w:r>
      <w:r>
        <w:rPr>
          <w:rFonts w:ascii="맑은 고딕" w:hAnsi="맑은 고딕" w:eastAsia="맑은 고딕"/>
          <w:b/>
          <w:color w:val="2457C5"/>
          <w:sz w:val="21"/>
          <w:vertAlign w:val="superscript"/>
        </w:rPr>
        <w:t>④</w:t>
      </w:r>
      <w:r>
        <w:rPr>
          <w:rFonts w:ascii="맑은 고딕" w:hAnsi="맑은 고딕" w:eastAsia="맑은 고딕"/>
          <w:b w:val="0"/>
          <w:color w:val="1F2430"/>
          <w:sz w:val="21"/>
          <w:u w:val="single"/>
        </w:rPr>
        <w:t>they</w:t>
      </w:r>
      <w:r>
        <w:rPr>
          <w:rFonts w:ascii="맑은 고딕" w:hAnsi="맑은 고딕" w:eastAsia="맑은 고딕"/>
          <w:b w:val="0"/>
          <w:color w:val="1F2430"/>
          <w:sz w:val="21"/>
        </w:rPr>
        <w:t xml:space="preserve"> grow in muddy ponds but still bloom beautifully.</w:t>
      </w:r>
    </w:p>
    <w:p>
      <w:pPr>
        <w:keepNext w:val="0"/>
        <w:spacing w:before="60" w:after="0" w:line="276" w:lineRule="auto"/>
        <w:ind w:left="283" w:hanging="283"/>
      </w:pPr>
      <w:r>
        <w:rPr>
          <w:rFonts w:ascii="맑은 고딕" w:hAnsi="맑은 고딕" w:eastAsia="맑은 고딕"/>
          <w:b/>
          <w:color w:val="6B7280"/>
          <w:sz w:val="19"/>
        </w:rPr>
        <w:t xml:space="preserve">6  </w:t>
      </w:r>
      <w:r>
        <w:rPr>
          <w:rFonts w:ascii="맑은 고딕" w:hAnsi="맑은 고딕" w:eastAsia="맑은 고딕"/>
          <w:b w:val="0"/>
          <w:color w:val="1F2430"/>
          <w:sz w:val="21"/>
        </w:rPr>
        <w:t xml:space="preserve">They thus became a symbol of a person's will </w:t>
      </w:r>
      <w:r>
        <w:rPr>
          <w:rFonts w:ascii="맑은 고딕" w:hAnsi="맑은 고딕" w:eastAsia="맑은 고딕"/>
          <w:b/>
          <w:color w:val="2457C5"/>
          <w:sz w:val="21"/>
          <w:vertAlign w:val="superscript"/>
        </w:rPr>
        <w:t>⑤</w:t>
      </w:r>
      <w:r>
        <w:rPr>
          <w:rFonts w:ascii="맑은 고딕" w:hAnsi="맑은 고딕" w:eastAsia="맑은 고딕"/>
          <w:b w:val="0"/>
          <w:color w:val="1F2430"/>
          <w:sz w:val="21"/>
          <w:u w:val="single"/>
        </w:rPr>
        <w:t>to fight</w:t>
      </w:r>
      <w:r>
        <w:rPr>
          <w:rFonts w:ascii="맑은 고딕" w:hAnsi="맑은 고딕" w:eastAsia="맑은 고딕"/>
          <w:b w:val="0"/>
          <w:color w:val="1F2430"/>
          <w:sz w:val="21"/>
        </w:rPr>
        <w:t xml:space="preserve"> for justice despite difficulties.</w:t>
      </w:r>
    </w:p>
    <w:p>
      <w:pPr>
        <w:keepNext/>
        <w:spacing w:before="100" w:after="20" w:line="276" w:lineRule="auto"/>
      </w:pPr>
      <w:r>
        <w:rPr>
          <w:rFonts w:ascii="맑은 고딕" w:hAnsi="맑은 고딕" w:eastAsia="맑은 고딕"/>
          <w:b/>
          <w:color w:val="1F2430"/>
          <w:sz w:val="20"/>
        </w:rPr>
        <w:t>※ T / F</w:t>
      </w:r>
    </w:p>
    <w:p>
      <w:pPr>
        <w:spacing w:before="20" w:after="0" w:line="276" w:lineRule="auto"/>
        <w:ind w:left="170"/>
      </w:pPr>
      <w:r>
        <w:rPr>
          <w:rFonts w:ascii="맑은 고딕" w:hAnsi="맑은 고딕" w:eastAsia="맑은 고딕"/>
          <w:b w:val="0"/>
          <w:color w:val="1F2430"/>
          <w:sz w:val="20"/>
        </w:rPr>
        <w:t xml:space="preserve">1. Bamboo bends easily in all kinds of weather. ( </w:t>
      </w:r>
      <w:r>
        <w:rPr>
          <w:rFonts w:ascii="맑은 고딕" w:hAnsi="맑은 고딕" w:eastAsia="맑은 고딕"/>
          <w:b w:val="0"/>
          <w:color w:val="1F2430"/>
          <w:sz w:val="20"/>
        </w:rPr>
        <w:t>____</w:t>
      </w:r>
      <w:r>
        <w:rPr>
          <w:rFonts w:ascii="맑은 고딕" w:hAnsi="맑은 고딕" w:eastAsia="맑은 고딕"/>
          <w:b w:val="0"/>
          <w:color w:val="1F2430"/>
          <w:sz w:val="20"/>
        </w:rPr>
        <w:t xml:space="preserve"> )</w:t>
      </w:r>
    </w:p>
    <w:p>
      <w:pPr>
        <w:spacing w:before="20" w:after="0" w:line="276" w:lineRule="auto"/>
        <w:ind w:left="170"/>
      </w:pPr>
      <w:r>
        <w:rPr>
          <w:rFonts w:ascii="맑은 고딕" w:hAnsi="맑은 고딕" w:eastAsia="맑은 고딕"/>
          <w:b w:val="0"/>
          <w:color w:val="1F2430"/>
          <w:sz w:val="20"/>
        </w:rPr>
        <w:t xml:space="preserve">2. Lotus flowers bloom beautifully even though they grow in muddy ponds. ( </w:t>
      </w:r>
      <w:r>
        <w:rPr>
          <w:rFonts w:ascii="맑은 고딕" w:hAnsi="맑은 고딕" w:eastAsia="맑은 고딕"/>
          <w:b w:val="0"/>
          <w:color w:val="1F2430"/>
          <w:sz w:val="20"/>
        </w:rPr>
        <w:t>____</w:t>
      </w:r>
      <w:r>
        <w:rPr>
          <w:rFonts w:ascii="맑은 고딕" w:hAnsi="맑은 고딕" w:eastAsia="맑은 고딕"/>
          <w:b w:val="0"/>
          <w:color w:val="1F2430"/>
          <w:sz w:val="20"/>
        </w:rPr>
        <w:t xml:space="preserve"> )</w:t>
      </w:r>
    </w:p>
    <w:p>
      <w:pPr>
        <w:spacing w:before="20" w:after="0" w:line="276" w:lineRule="auto"/>
        <w:ind w:left="170"/>
      </w:pPr>
      <w:r>
        <w:rPr>
          <w:rFonts w:ascii="맑은 고딕" w:hAnsi="맑은 고딕" w:eastAsia="맑은 고딕"/>
          <w:b w:val="0"/>
          <w:color w:val="1F2430"/>
          <w:sz w:val="20"/>
        </w:rPr>
        <w:t xml:space="preserve">3. Lotus flowers symbolize a person's will to give up when facing difficulties. ( </w:t>
      </w:r>
      <w:r>
        <w:rPr>
          <w:rFonts w:ascii="맑은 고딕" w:hAnsi="맑은 고딕" w:eastAsia="맑은 고딕"/>
          <w:b w:val="0"/>
          <w:color w:val="1F2430"/>
          <w:sz w:val="20"/>
        </w:rPr>
        <w:t>____</w:t>
      </w:r>
      <w:r>
        <w:rPr>
          <w:rFonts w:ascii="맑은 고딕" w:hAnsi="맑은 고딕" w:eastAsia="맑은 고딕"/>
          <w:b w:val="0"/>
          <w:color w:val="1F2430"/>
          <w:sz w:val="20"/>
        </w:rPr>
        <w:t xml:space="preserve"> )</w:t>
      </w:r>
    </w:p>
    <w:p>
      <w:pPr>
        <w:keepNext/>
        <w:pBdr>
          <w:bottom w:val="single" w:sz="12" w:color="1F2430"/>
        </w:pBdr>
        <w:spacing w:before="160" w:after="60" w:line="276" w:lineRule="auto"/>
      </w:pPr>
      <w:r>
        <w:rPr>
          <w:b/>
          <w:color w:val="FFFFFF"/>
          <w:sz w:val="19"/>
          <w:shd w:val="clear" w:fill="1F2430"/>
        </w:rPr>
        <w:t xml:space="preserve"> 8 </w:t>
      </w:r>
      <w:r>
        <w:t xml:space="preserve">  </w:t>
      </w:r>
      <w:r>
        <w:rPr>
          <w:rFonts w:ascii="맑은 고딕" w:hAnsi="맑은 고딕" w:eastAsia="맑은 고딕"/>
          <w:b/>
          <w:color w:val="1F2430"/>
          <w:sz w:val="24"/>
        </w:rPr>
        <w:t>The Joseon Dynasty Through Paintings</w:t>
      </w:r>
      <w:r>
        <w:t xml:space="preserve">   </w:t>
      </w:r>
      <w:r>
        <w:rPr>
          <w:rFonts w:ascii="맑은 고딕" w:hAnsi="맑은 고딕" w:eastAsia="맑은 고딕"/>
          <w:b w:val="0"/>
          <w:color w:val="6B7280"/>
          <w:sz w:val="17"/>
        </w:rPr>
        <w:t>Reading 4</w:t>
      </w:r>
    </w:p>
    <w:tbl>
      <w:tblPr>
        <w:tblOverlap w:val="never"/>
        <w:tblW w:type="auto" w:w="0"/>
        <w:jc w:val="center"/>
        <w:tblBorders>
          <w:top w:val="single" w:sz="0" w:color="FFFFFF"/>
          <w:left w:val="nil"/>
          <w:bottom w:val="single" w:sz="0" w:color="FFFFFF"/>
          <w:right w:val="nil"/>
          <w:insideH w:val="nil"/>
          <w:insideV w:val="nil"/>
        </w:tblBorders>
        <w:tblLook w:firstColumn="1" w:firstRow="1" w:lastColumn="0" w:lastRow="0" w:noHBand="0" w:noVBand="1" w:val="04A0"/>
      </w:tblPr>
      <w:tblGrid>
        <w:gridCol w:w="10318"/>
      </w:tblGrid>
      <w:tr>
        <w:tc>
          <w:tcPr>
            <w:tcW w:type="dxa" w:w="10318"/>
            <w:shd w:val="clear" w:color="auto" w:fill="E6F5EF"/>
          </w:tcPr>
          <w:p>
            <w:pPr>
              <w:spacing w:before="40" w:after="40" w:line="276" w:lineRule="auto"/>
              <w:ind w:left="57"/>
            </w:pPr>
            <w:r>
              <w:rPr>
                <w:rFonts w:ascii="맑은 고딕" w:hAnsi="맑은 고딕" w:eastAsia="맑은 고딕"/>
                <w:b/>
                <w:color w:val="0F7A5A"/>
                <w:sz w:val="19"/>
              </w:rPr>
              <w:t>remind A of B</w:t>
            </w:r>
            <w:r>
              <w:t xml:space="preserve"> </w:t>
            </w:r>
            <w:r>
              <w:rPr>
                <w:rFonts w:ascii="맑은 고딕" w:hAnsi="맑은 고딕" w:eastAsia="맑은 고딕"/>
                <w:b w:val="0"/>
                <w:color w:val="1F2430"/>
                <w:sz w:val="19"/>
              </w:rPr>
              <w:t>___________________</w:t>
            </w:r>
            <w:r>
              <w:t xml:space="preserve">    </w:t>
            </w:r>
            <w:r>
              <w:rPr>
                <w:rFonts w:ascii="맑은 고딕" w:hAnsi="맑은 고딕" w:eastAsia="맑은 고딕"/>
                <w:b/>
                <w:color w:val="0F7A5A"/>
                <w:sz w:val="19"/>
              </w:rPr>
              <w:t>behavior</w:t>
            </w:r>
            <w:r>
              <w:t xml:space="preserve"> </w:t>
            </w:r>
            <w:r>
              <w:rPr>
                <w:rFonts w:ascii="맑은 고딕" w:hAnsi="맑은 고딕" w:eastAsia="맑은 고딕"/>
                <w:b w:val="0"/>
                <w:color w:val="1F2430"/>
                <w:sz w:val="19"/>
              </w:rPr>
              <w:t>____</w:t>
            </w:r>
            <w:r>
              <w:t xml:space="preserve">    </w:t>
            </w:r>
            <w:r>
              <w:rPr>
                <w:rFonts w:ascii="맑은 고딕" w:hAnsi="맑은 고딕" w:eastAsia="맑은 고딕"/>
                <w:b/>
                <w:color w:val="0F7A5A"/>
                <w:sz w:val="19"/>
              </w:rPr>
              <w:t>attitude</w:t>
            </w:r>
            <w:r>
              <w:t xml:space="preserve"> </w:t>
            </w:r>
            <w:r>
              <w:rPr>
                <w:rFonts w:ascii="맑은 고딕" w:hAnsi="맑은 고딕" w:eastAsia="맑은 고딕"/>
                <w:b w:val="0"/>
                <w:color w:val="1F2430"/>
                <w:sz w:val="19"/>
              </w:rPr>
              <w:t>____</w:t>
            </w:r>
            <w:r>
              <w:t xml:space="preserve">    </w:t>
            </w:r>
            <w:r>
              <w:rPr>
                <w:rFonts w:ascii="맑은 고딕" w:hAnsi="맑은 고딕" w:eastAsia="맑은 고딕"/>
                <w:b/>
                <w:color w:val="0F7A5A"/>
                <w:sz w:val="19"/>
              </w:rPr>
              <w:t>in particular</w:t>
            </w:r>
            <w:r>
              <w:t xml:space="preserve"> </w:t>
            </w:r>
            <w:r>
              <w:rPr>
                <w:rFonts w:ascii="맑은 고딕" w:hAnsi="맑은 고딕" w:eastAsia="맑은 고딕"/>
                <w:b w:val="0"/>
                <w:color w:val="1F2430"/>
                <w:sz w:val="19"/>
              </w:rPr>
              <w:t>____</w:t>
            </w:r>
            <w:r>
              <w:t xml:space="preserve">    </w:t>
            </w:r>
            <w:r>
              <w:rPr>
                <w:rFonts w:ascii="맑은 고딕" w:hAnsi="맑은 고딕" w:eastAsia="맑은 고딕"/>
                <w:b/>
                <w:color w:val="0F7A5A"/>
                <w:sz w:val="19"/>
              </w:rPr>
              <w:t>importance</w:t>
            </w:r>
            <w:r>
              <w:t xml:space="preserve"> </w:t>
            </w:r>
            <w:r>
              <w:rPr>
                <w:rFonts w:ascii="맑은 고딕" w:hAnsi="맑은 고딕" w:eastAsia="맑은 고딕"/>
                <w:b w:val="0"/>
                <w:color w:val="1F2430"/>
                <w:sz w:val="19"/>
              </w:rPr>
              <w:t>____</w:t>
            </w:r>
            <w:r>
              <w:t xml:space="preserve">    </w:t>
            </w:r>
            <w:r>
              <w:rPr>
                <w:rFonts w:ascii="맑은 고딕" w:hAnsi="맑은 고딕" w:eastAsia="맑은 고딕"/>
                <w:b/>
                <w:color w:val="0F7A5A"/>
                <w:sz w:val="19"/>
              </w:rPr>
              <w:t>harmony</w:t>
            </w:r>
            <w:r>
              <w:t xml:space="preserve"> </w:t>
            </w:r>
            <w:r>
              <w:rPr>
                <w:rFonts w:ascii="맑은 고딕" w:hAnsi="맑은 고딕" w:eastAsia="맑은 고딕"/>
                <w:b w:val="0"/>
                <w:color w:val="1F2430"/>
                <w:sz w:val="19"/>
              </w:rPr>
              <w:t>____</w:t>
            </w:r>
          </w:p>
        </w:tc>
      </w:tr>
    </w:tbl>
    <w:p>
      <w:pPr>
        <w:spacing w:before="0" w:after="0" w:line="120" w:lineRule="auto"/>
      </w:pPr>
    </w:p>
    <w:p>
      <w:pPr>
        <w:keepNext w:val="0"/>
        <w:spacing w:before="60" w:after="0" w:line="276" w:lineRule="auto"/>
        <w:ind w:left="283" w:hanging="283"/>
      </w:pPr>
      <w:r>
        <w:rPr>
          <w:rFonts w:ascii="맑은 고딕" w:hAnsi="맑은 고딕" w:eastAsia="맑은 고딕"/>
          <w:b/>
          <w:color w:val="6B7280"/>
          <w:sz w:val="19"/>
        </w:rPr>
        <w:t xml:space="preserve">1  </w:t>
      </w:r>
      <w:r>
        <w:rPr>
          <w:rFonts w:ascii="맑은 고딕" w:hAnsi="맑은 고딕" w:eastAsia="맑은 고딕"/>
          <w:b w:val="0"/>
          <w:color w:val="1F2430"/>
          <w:sz w:val="21"/>
        </w:rPr>
        <w:t xml:space="preserve">Munjado was </w:t>
      </w:r>
      <w:r>
        <w:rPr>
          <w:rFonts w:ascii="맑은 고딕" w:hAnsi="맑은 고딕" w:eastAsia="맑은 고딕"/>
          <w:b/>
          <w:color w:val="2457C5"/>
          <w:sz w:val="21"/>
          <w:vertAlign w:val="superscript"/>
        </w:rPr>
        <w:t>ⓐ</w:t>
      </w:r>
      <w:r>
        <w:rPr>
          <w:rFonts w:ascii="맑은 고딕" w:hAnsi="맑은 고딕" w:eastAsia="맑은 고딕"/>
          <w:b w:val="0"/>
          <w:color w:val="1F2430"/>
          <w:sz w:val="21"/>
          <w:u w:val="single"/>
        </w:rPr>
        <w:t>much</w:t>
      </w:r>
      <w:r>
        <w:rPr>
          <w:rFonts w:ascii="맑은 고딕" w:hAnsi="맑은 고딕" w:eastAsia="맑은 고딕"/>
          <w:b w:val="0"/>
          <w:color w:val="1F2430"/>
          <w:sz w:val="21"/>
        </w:rPr>
        <w:t xml:space="preserve"> </w:t>
      </w:r>
      <w:r>
        <w:rPr>
          <w:rFonts w:ascii="맑은 고딕" w:hAnsi="맑은 고딕" w:eastAsia="맑은 고딕"/>
          <w:b/>
          <w:color w:val="2457C5"/>
          <w:sz w:val="21"/>
          <w:vertAlign w:val="superscript"/>
        </w:rPr>
        <w:t>ⓑ</w:t>
      </w:r>
      <w:r>
        <w:rPr>
          <w:rFonts w:ascii="맑은 고딕" w:hAnsi="맑은 고딕" w:eastAsia="맑은 고딕"/>
          <w:b w:val="0"/>
          <w:color w:val="1F2430"/>
          <w:sz w:val="21"/>
          <w:u w:val="single"/>
        </w:rPr>
        <w:t>more than a painting</w:t>
      </w:r>
      <w:r>
        <w:rPr>
          <w:rFonts w:ascii="맑은 고딕" w:hAnsi="맑은 고딕" w:eastAsia="맑은 고딕"/>
          <w:b w:val="0"/>
          <w:color w:val="1F2430"/>
          <w:sz w:val="21"/>
        </w:rPr>
        <w:t xml:space="preserve"> to people of the Joseon dynasty.</w:t>
      </w:r>
    </w:p>
    <w:p>
      <w:pPr>
        <w:keepNext w:val="0"/>
        <w:spacing w:before="60" w:after="0" w:line="276" w:lineRule="auto"/>
        <w:ind w:left="283" w:hanging="283"/>
      </w:pPr>
      <w:r>
        <w:rPr>
          <w:rFonts w:ascii="맑은 고딕" w:hAnsi="맑은 고딕" w:eastAsia="맑은 고딕"/>
          <w:b/>
          <w:color w:val="6B7280"/>
          <w:sz w:val="19"/>
        </w:rPr>
        <w:t xml:space="preserve">2  </w:t>
      </w:r>
      <w:r>
        <w:rPr>
          <w:rFonts w:ascii="맑은 고딕" w:hAnsi="맑은 고딕" w:eastAsia="맑은 고딕"/>
          <w:b/>
          <w:color w:val="2457C5"/>
          <w:sz w:val="21"/>
          <w:vertAlign w:val="superscript"/>
        </w:rPr>
        <w:t>ⓐ</w:t>
      </w:r>
      <w:r>
        <w:rPr>
          <w:rFonts w:ascii="맑은 고딕" w:hAnsi="맑은 고딕" w:eastAsia="맑은 고딕"/>
          <w:b w:val="0"/>
          <w:color w:val="1F2430"/>
          <w:sz w:val="21"/>
          <w:u w:val="single"/>
        </w:rPr>
        <w:t>It</w:t>
      </w:r>
      <w:r>
        <w:rPr>
          <w:rFonts w:ascii="맑은 고딕" w:hAnsi="맑은 고딕" w:eastAsia="맑은 고딕"/>
          <w:b w:val="0"/>
          <w:color w:val="1F2430"/>
          <w:sz w:val="21"/>
        </w:rPr>
        <w:t xml:space="preserve"> reminded </w:t>
      </w:r>
      <w:r>
        <w:rPr>
          <w:rFonts w:ascii="맑은 고딕" w:hAnsi="맑은 고딕" w:eastAsia="맑은 고딕"/>
          <w:b/>
          <w:color w:val="2457C5"/>
          <w:sz w:val="21"/>
          <w:vertAlign w:val="superscript"/>
        </w:rPr>
        <w:t>ⓑ</w:t>
      </w:r>
      <w:r>
        <w:rPr>
          <w:rFonts w:ascii="맑은 고딕" w:hAnsi="맑은 고딕" w:eastAsia="맑은 고딕"/>
          <w:b w:val="0"/>
          <w:color w:val="1F2430"/>
          <w:sz w:val="21"/>
          <w:u w:val="single"/>
        </w:rPr>
        <w:t>them</w:t>
      </w:r>
      <w:r>
        <w:rPr>
          <w:rFonts w:ascii="맑은 고딕" w:hAnsi="맑은 고딕" w:eastAsia="맑은 고딕"/>
          <w:b w:val="0"/>
          <w:color w:val="1F2430"/>
          <w:sz w:val="21"/>
        </w:rPr>
        <w:t xml:space="preserve"> of important values </w:t>
      </w:r>
      <w:r>
        <w:rPr>
          <w:rFonts w:ascii="맑은 고딕" w:hAnsi="맑은 고딕" w:eastAsia="맑은 고딕"/>
          <w:b/>
          <w:color w:val="2457C5"/>
          <w:sz w:val="21"/>
          <w:vertAlign w:val="superscript"/>
        </w:rPr>
        <w:t>ⓒ</w:t>
      </w:r>
      <w:r>
        <w:rPr>
          <w:rFonts w:ascii="맑은 고딕" w:hAnsi="맑은 고딕" w:eastAsia="맑은 고딕"/>
          <w:b w:val="0"/>
          <w:color w:val="1F2430"/>
          <w:sz w:val="21"/>
          <w:u w:val="single"/>
        </w:rPr>
        <w:t>that greatly influenced</w:t>
      </w:r>
      <w:r>
        <w:rPr>
          <w:rFonts w:ascii="맑은 고딕" w:hAnsi="맑은 고딕" w:eastAsia="맑은 고딕"/>
          <w:b w:val="0"/>
          <w:color w:val="1F2430"/>
          <w:sz w:val="21"/>
        </w:rPr>
        <w:t xml:space="preserve"> their behaviors and attitudes.</w:t>
      </w:r>
    </w:p>
    <w:p>
      <w:pPr>
        <w:keepNext w:val="0"/>
        <w:spacing w:before="60" w:after="0" w:line="276" w:lineRule="auto"/>
        <w:ind w:left="283" w:hanging="283"/>
      </w:pPr>
      <w:r>
        <w:rPr>
          <w:rFonts w:ascii="맑은 고딕" w:hAnsi="맑은 고딕" w:eastAsia="맑은 고딕"/>
          <w:b/>
          <w:color w:val="6B7280"/>
          <w:sz w:val="19"/>
        </w:rPr>
        <w:t xml:space="preserve">3  </w:t>
      </w:r>
      <w:r>
        <w:rPr>
          <w:rFonts w:ascii="맑은 고딕" w:hAnsi="맑은 고딕" w:eastAsia="맑은 고딕"/>
          <w:b w:val="0"/>
          <w:color w:val="1F2430"/>
          <w:sz w:val="21"/>
        </w:rPr>
        <w:t>In particular, for children, Munjado was a study tool.</w:t>
      </w:r>
    </w:p>
    <w:p>
      <w:pPr>
        <w:keepNext w:val="0"/>
        <w:spacing w:before="60" w:after="0" w:line="276" w:lineRule="auto"/>
        <w:ind w:left="283" w:hanging="283"/>
      </w:pPr>
      <w:r>
        <w:rPr>
          <w:rFonts w:ascii="맑은 고딕" w:hAnsi="맑은 고딕" w:eastAsia="맑은 고딕"/>
          <w:b/>
          <w:color w:val="6B7280"/>
          <w:sz w:val="19"/>
        </w:rPr>
        <w:t xml:space="preserve">4  </w:t>
      </w:r>
      <w:r>
        <w:rPr>
          <w:rFonts w:ascii="맑은 고딕" w:hAnsi="맑은 고딕" w:eastAsia="맑은 고딕"/>
          <w:b w:val="0"/>
          <w:color w:val="1F2430"/>
          <w:sz w:val="21"/>
        </w:rPr>
        <w:t xml:space="preserve">Through </w:t>
      </w:r>
      <w:r>
        <w:rPr>
          <w:rFonts w:ascii="맑은 고딕" w:hAnsi="맑은 고딕" w:eastAsia="맑은 고딕"/>
          <w:b/>
          <w:color w:val="2457C5"/>
          <w:sz w:val="21"/>
          <w:vertAlign w:val="superscript"/>
        </w:rPr>
        <w:t>③</w:t>
      </w:r>
      <w:r>
        <w:rPr>
          <w:rFonts w:ascii="맑은 고딕" w:hAnsi="맑은 고딕" w:eastAsia="맑은 고딕"/>
          <w:b w:val="0"/>
          <w:color w:val="1F2430"/>
          <w:sz w:val="21"/>
          <w:u w:val="single"/>
        </w:rPr>
        <w:t>it</w:t>
      </w:r>
      <w:r>
        <w:rPr>
          <w:rFonts w:ascii="맑은 고딕" w:hAnsi="맑은 고딕" w:eastAsia="맑은 고딕"/>
          <w:b w:val="0"/>
          <w:color w:val="1F2430"/>
          <w:sz w:val="21"/>
        </w:rPr>
        <w:t>, children in the Joseon dynasty could learn the importance of harmony in family and society.</w:t>
      </w:r>
    </w:p>
    <w:p>
      <w:pPr>
        <w:keepNext/>
        <w:spacing w:before="100" w:after="20" w:line="276" w:lineRule="auto"/>
      </w:pPr>
      <w:r>
        <w:rPr>
          <w:rFonts w:ascii="맑은 고딕" w:hAnsi="맑은 고딕" w:eastAsia="맑은 고딕"/>
          <w:b/>
          <w:color w:val="1F2430"/>
          <w:sz w:val="20"/>
        </w:rPr>
        <w:t>※ T / F</w:t>
      </w:r>
    </w:p>
    <w:p>
      <w:pPr>
        <w:spacing w:before="20" w:after="0" w:line="276" w:lineRule="auto"/>
        <w:ind w:left="170"/>
      </w:pPr>
      <w:r>
        <w:rPr>
          <w:rFonts w:ascii="맑은 고딕" w:hAnsi="맑은 고딕" w:eastAsia="맑은 고딕"/>
          <w:b w:val="0"/>
          <w:color w:val="1F2430"/>
          <w:sz w:val="20"/>
        </w:rPr>
        <w:t xml:space="preserve">1. The values in Munjado had little influence on people's behaviors and attitudes. ( </w:t>
      </w:r>
      <w:r>
        <w:rPr>
          <w:rFonts w:ascii="맑은 고딕" w:hAnsi="맑은 고딕" w:eastAsia="맑은 고딕"/>
          <w:b w:val="0"/>
          <w:color w:val="1F2430"/>
          <w:sz w:val="20"/>
        </w:rPr>
        <w:t>____</w:t>
      </w:r>
      <w:r>
        <w:rPr>
          <w:rFonts w:ascii="맑은 고딕" w:hAnsi="맑은 고딕" w:eastAsia="맑은 고딕"/>
          <w:b w:val="0"/>
          <w:color w:val="1F2430"/>
          <w:sz w:val="20"/>
        </w:rPr>
        <w:t xml:space="preserve"> )</w:t>
      </w:r>
    </w:p>
    <w:p>
      <w:pPr>
        <w:spacing w:before="20" w:after="0" w:line="276" w:lineRule="auto"/>
        <w:ind w:left="170"/>
      </w:pPr>
      <w:r>
        <w:rPr>
          <w:rFonts w:ascii="맑은 고딕" w:hAnsi="맑은 고딕" w:eastAsia="맑은 고딕"/>
          <w:b w:val="0"/>
          <w:color w:val="1F2430"/>
          <w:sz w:val="20"/>
        </w:rPr>
        <w:t xml:space="preserve">2. Children in the Joseon dynasty could learn about the importance of harmony through Munjado. ( </w:t>
      </w:r>
      <w:r>
        <w:rPr>
          <w:rFonts w:ascii="맑은 고딕" w:hAnsi="맑은 고딕" w:eastAsia="맑은 고딕"/>
          <w:b w:val="0"/>
          <w:color w:val="1F2430"/>
          <w:sz w:val="20"/>
        </w:rPr>
        <w:t>____</w:t>
      </w:r>
      <w:r>
        <w:rPr>
          <w:rFonts w:ascii="맑은 고딕" w:hAnsi="맑은 고딕" w:eastAsia="맑은 고딕"/>
          <w:b w:val="0"/>
          <w:color w:val="1F2430"/>
          <w:sz w:val="20"/>
        </w:rPr>
        <w:t xml:space="preserve"> )</w:t>
      </w:r>
    </w:p>
    <w:p>
      <w:pPr>
        <w:spacing w:before="20" w:after="0" w:line="276" w:lineRule="auto"/>
        <w:ind w:left="170"/>
      </w:pPr>
      <w:r>
        <w:rPr>
          <w:rFonts w:ascii="맑은 고딕" w:hAnsi="맑은 고딕" w:eastAsia="맑은 고딕"/>
          <w:b w:val="0"/>
          <w:color w:val="1F2430"/>
          <w:sz w:val="20"/>
        </w:rPr>
        <w:t xml:space="preserve">3. Munjado helped children understand the importance of harmony in both family and society. ( </w:t>
      </w:r>
      <w:r>
        <w:rPr>
          <w:rFonts w:ascii="맑은 고딕" w:hAnsi="맑은 고딕" w:eastAsia="맑은 고딕"/>
          <w:b w:val="0"/>
          <w:color w:val="1F2430"/>
          <w:sz w:val="20"/>
        </w:rPr>
        <w:t>____</w:t>
      </w:r>
      <w:r>
        <w:rPr>
          <w:rFonts w:ascii="맑은 고딕" w:hAnsi="맑은 고딕" w:eastAsia="맑은 고딕"/>
          <w:b w:val="0"/>
          <w:color w:val="1F2430"/>
          <w:sz w:val="20"/>
        </w:rPr>
        <w:t xml:space="preserve"> )</w:t>
      </w:r>
    </w:p>
    <w:tbl>
      <w:tblPr>
        <w:tblOverlap w:val="never"/>
        <w:tblW w:type="auto" w:w="0"/>
        <w:jc w:val="center"/>
        <w:tblBorders>
          <w:top w:val="single" w:sz="0" w:color="FFFFFF"/>
          <w:left w:val="nil"/>
          <w:bottom w:val="single" w:sz="0" w:color="FFFFFF"/>
          <w:right w:val="nil"/>
          <w:insideH w:val="nil"/>
          <w:insideV w:val="nil"/>
        </w:tblBorders>
        <w:tblLook w:firstColumn="1" w:firstRow="1" w:lastColumn="0" w:lastRow="0" w:noHBand="0" w:noVBand="1" w:val="04A0"/>
      </w:tblPr>
      <w:tblGrid>
        <w:gridCol w:w="10318"/>
      </w:tblGrid>
      <w:tr>
        <w:tc>
          <w:tcPr>
            <w:tcW w:type="dxa" w:w="10318"/>
            <w:shd w:val="clear" w:color="auto" w:fill="1F2430"/>
          </w:tcPr>
          <w:p>
            <w:pPr>
              <w:keepNext/>
              <w:spacing w:before="40" w:after="40" w:line="276" w:lineRule="auto"/>
              <w:ind w:left="113"/>
            </w:pPr>
            <w:r>
              <w:rPr>
                <w:rFonts w:ascii="맑은 고딕" w:hAnsi="맑은 고딕" w:eastAsia="맑은 고딕"/>
                <w:b/>
                <w:color w:val="FFFFFF"/>
                <w:sz w:val="24"/>
              </w:rPr>
              <w:t>Part 2. 어휘</w:t>
            </w:r>
          </w:p>
        </w:tc>
      </w:tr>
    </w:tbl>
    <w:p>
      <w:pPr>
        <w:spacing w:before="0" w:after="0" w:line="276" w:lineRule="auto"/>
      </w:pPr>
    </w:p>
    <w:p>
      <w:pPr>
        <w:keepNext/>
        <w:pBdr>
          <w:bottom w:val="single" w:sz="12" w:color="1F2430"/>
        </w:pBdr>
        <w:spacing w:before="160" w:after="60" w:line="276" w:lineRule="auto"/>
      </w:pPr>
      <w:r>
        <w:rPr>
          <w:b/>
          <w:color w:val="FFFFFF"/>
          <w:sz w:val="19"/>
          <w:shd w:val="clear" w:fill="1F2430"/>
        </w:rPr>
        <w:t xml:space="preserve"> 5-① </w:t>
      </w:r>
      <w:r>
        <w:t xml:space="preserve">  </w:t>
      </w:r>
      <w:r>
        <w:rPr>
          <w:rFonts w:ascii="맑은 고딕" w:hAnsi="맑은 고딕" w:eastAsia="맑은 고딕"/>
          <w:b/>
          <w:color w:val="1F2430"/>
          <w:sz w:val="24"/>
        </w:rPr>
        <w:t>Words &amp; Phrases</w:t>
      </w:r>
      <w:r>
        <w:t xml:space="preserve">   </w:t>
      </w:r>
      <w:r>
        <w:rPr>
          <w:rFonts w:ascii="맑은 고딕" w:hAnsi="맑은 고딕" w:eastAsia="맑은 고딕"/>
          <w:b w:val="0"/>
          <w:color w:val="6B7280"/>
          <w:sz w:val="17"/>
        </w:rPr>
        <w:t>Lesson 5. The Team Behind the Team</w:t>
      </w:r>
    </w:p>
    <w:tbl>
      <w:tblPr>
        <w:tblOverlap w:val="never"/>
        <w:tblW w:type="auto" w:w="0"/>
        <w:tblBorders>
          <w:top w:val="single" w:sz="4" w:color="E5E7EB"/>
          <w:left w:val="nil"/>
          <w:bottom w:val="single" w:sz="4" w:color="E5E7EB"/>
          <w:right w:val="nil"/>
          <w:insideH w:val="single" w:sz="4" w:color="E5E7EB"/>
          <w:insideV w:val="nil"/>
        </w:tblBorders>
        <w:tblLayout w:type="fixed"/>
        <w:tblLook w:firstColumn="1" w:firstRow="1" w:lastColumn="0" w:lastRow="0" w:noHBand="0" w:noVBand="1" w:val="04A0"/>
      </w:tblPr>
      <w:tblGrid>
        <w:gridCol w:w="2041"/>
        <w:gridCol w:w="2268"/>
        <w:gridCol w:w="6010"/>
      </w:tblGrid>
      <w:tr>
        <w:tc>
          <w:tcPr>
            <w:tcW w:type="dxa" w:w="2041"/>
            <w:shd w:val="clear" w:color="auto" w:fill="1F2430"/>
          </w:tcPr>
          <w:p>
            <w:r>
              <w:rPr>
                <w:rFonts w:ascii="맑은 고딕" w:hAnsi="맑은 고딕" w:eastAsia="맑은 고딕"/>
                <w:b/>
                <w:color w:val="FFFFFF"/>
                <w:sz w:val="17"/>
              </w:rPr>
              <w:t>단어</w:t>
            </w:r>
          </w:p>
        </w:tc>
        <w:tc>
          <w:tcPr>
            <w:tcW w:type="dxa" w:w="2268"/>
            <w:shd w:val="clear" w:color="auto" w:fill="1F2430"/>
          </w:tcPr>
          <w:p>
            <w:r>
              <w:rPr>
                <w:rFonts w:ascii="맑은 고딕" w:hAnsi="맑은 고딕" w:eastAsia="맑은 고딕"/>
                <w:b/>
                <w:color w:val="FFFFFF"/>
                <w:sz w:val="17"/>
              </w:rPr>
              <w:t>뜻</w:t>
            </w:r>
          </w:p>
        </w:tc>
        <w:tc>
          <w:tcPr>
            <w:tcW w:type="dxa" w:w="6009"/>
            <w:shd w:val="clear" w:color="auto" w:fill="1F2430"/>
          </w:tcPr>
          <w:p>
            <w:r>
              <w:rPr>
                <w:rFonts w:ascii="맑은 고딕" w:hAnsi="맑은 고딕" w:eastAsia="맑은 고딕"/>
                <w:b/>
                <w:color w:val="FFFFFF"/>
                <w:sz w:val="17"/>
              </w:rPr>
              <w:t>영영풀이</w:t>
            </w:r>
          </w:p>
        </w:tc>
      </w:tr>
      <w:tr>
        <w:tc>
          <w:tcPr>
            <w:tcW w:type="dxa" w:w="2041"/>
          </w:tcPr>
          <w:p>
            <w:r>
              <w:rPr>
                <w:rFonts w:ascii="맑은 고딕" w:hAnsi="맑은 고딕" w:eastAsia="맑은 고딕"/>
                <w:b/>
                <w:color w:val="1F2430"/>
                <w:sz w:val="18"/>
              </w:rPr>
              <w:t>achieve</w:t>
            </w:r>
          </w:p>
        </w:tc>
        <w:tc>
          <w:tcPr>
            <w:tcW w:type="dxa" w:w="2268"/>
          </w:tcPr>
          <w:p>
            <w:r>
              <w:rPr>
                <w:rFonts w:ascii="맑은 고딕" w:hAnsi="맑은 고딕" w:eastAsia="맑은 고딕"/>
                <w:b w:val="0"/>
                <w:color w:val="1F2430"/>
                <w:sz w:val="18"/>
              </w:rPr>
              <w:t>________________</w:t>
            </w:r>
          </w:p>
        </w:tc>
        <w:tc>
          <w:tcPr>
            <w:tcW w:type="dxa" w:w="6009"/>
          </w:tcPr>
          <w:p>
            <w:r>
              <w:rPr>
                <w:rFonts w:ascii="맑은 고딕" w:hAnsi="맑은 고딕" w:eastAsia="맑은 고딕"/>
                <w:b w:val="0"/>
                <w:color w:val="1F2430"/>
                <w:sz w:val="18"/>
              </w:rPr>
              <w:t>v. to succeed in doing or getting something you want</w:t>
            </w:r>
          </w:p>
        </w:tc>
      </w:tr>
      <w:tr>
        <w:tc>
          <w:tcPr>
            <w:tcW w:type="dxa" w:w="2041"/>
          </w:tcPr>
          <w:p>
            <w:r>
              <w:rPr>
                <w:rFonts w:ascii="맑은 고딕" w:hAnsi="맑은 고딕" w:eastAsia="맑은 고딕"/>
                <w:b/>
                <w:color w:val="1F2430"/>
                <w:sz w:val="18"/>
              </w:rPr>
              <w:t>attention</w:t>
            </w:r>
          </w:p>
        </w:tc>
        <w:tc>
          <w:tcPr>
            <w:tcW w:type="dxa" w:w="2268"/>
          </w:tcPr>
          <w:p>
            <w:r>
              <w:rPr>
                <w:rFonts w:ascii="맑은 고딕" w:hAnsi="맑은 고딕" w:eastAsia="맑은 고딕"/>
                <w:b w:val="0"/>
                <w:color w:val="1F2430"/>
                <w:sz w:val="18"/>
              </w:rPr>
              <w:t>_________</w:t>
            </w:r>
          </w:p>
        </w:tc>
        <w:tc>
          <w:tcPr>
            <w:tcW w:type="dxa" w:w="6009"/>
          </w:tcPr>
          <w:p>
            <w:r>
              <w:rPr>
                <w:rFonts w:ascii="맑은 고딕" w:hAnsi="맑은 고딕" w:eastAsia="맑은 고딕"/>
                <w:b w:val="0"/>
                <w:color w:val="1F2430"/>
                <w:sz w:val="18"/>
              </w:rPr>
              <w:t xml:space="preserve">n. listening or looking carefully  ◇ pay attention to + N : </w:t>
            </w:r>
            <w:r>
              <w:rPr>
                <w:rFonts w:ascii="맑은 고딕" w:hAnsi="맑은 고딕" w:eastAsia="맑은 고딕"/>
                <w:b w:val="0"/>
                <w:color w:val="1F2430"/>
                <w:sz w:val="18"/>
              </w:rPr>
              <w:t>_________________</w:t>
            </w:r>
          </w:p>
        </w:tc>
      </w:tr>
      <w:tr>
        <w:tc>
          <w:tcPr>
            <w:tcW w:type="dxa" w:w="2041"/>
          </w:tcPr>
          <w:p>
            <w:r>
              <w:rPr>
                <w:rFonts w:ascii="맑은 고딕" w:hAnsi="맑은 고딕" w:eastAsia="맑은 고딕"/>
                <w:b/>
                <w:color w:val="1F2430"/>
                <w:sz w:val="18"/>
              </w:rPr>
              <w:t>breathe</w:t>
            </w:r>
          </w:p>
        </w:tc>
        <w:tc>
          <w:tcPr>
            <w:tcW w:type="dxa" w:w="2268"/>
          </w:tcPr>
          <w:p>
            <w:r>
              <w:rPr>
                <w:rFonts w:ascii="맑은 고딕" w:hAnsi="맑은 고딕" w:eastAsia="맑은 고딕"/>
                <w:b w:val="0"/>
                <w:color w:val="1F2430"/>
                <w:sz w:val="18"/>
              </w:rPr>
              <w:t>______</w:t>
            </w:r>
          </w:p>
        </w:tc>
        <w:tc>
          <w:tcPr>
            <w:tcW w:type="dxa" w:w="6009"/>
          </w:tcPr>
          <w:p>
            <w:r>
              <w:rPr>
                <w:rFonts w:ascii="맑은 고딕" w:hAnsi="맑은 고딕" w:eastAsia="맑은 고딕"/>
                <w:b w:val="0"/>
                <w:color w:val="1F2430"/>
                <w:sz w:val="18"/>
              </w:rPr>
              <w:t>v. to take air into your body and let it out again</w:t>
            </w:r>
          </w:p>
        </w:tc>
      </w:tr>
      <w:tr>
        <w:tc>
          <w:tcPr>
            <w:tcW w:type="dxa" w:w="2041"/>
          </w:tcPr>
          <w:p>
            <w:r>
              <w:rPr>
                <w:rFonts w:ascii="맑은 고딕" w:hAnsi="맑은 고딕" w:eastAsia="맑은 고딕"/>
                <w:b/>
                <w:color w:val="1F2430"/>
                <w:sz w:val="18"/>
              </w:rPr>
              <w:t>crew</w:t>
            </w:r>
          </w:p>
        </w:tc>
        <w:tc>
          <w:tcPr>
            <w:tcW w:type="dxa" w:w="2268"/>
          </w:tcPr>
          <w:p>
            <w:r>
              <w:rPr>
                <w:rFonts w:ascii="맑은 고딕" w:hAnsi="맑은 고딕" w:eastAsia="맑은 고딕"/>
                <w:b w:val="0"/>
                <w:color w:val="1F2430"/>
                <w:sz w:val="18"/>
              </w:rPr>
              <w:t>________</w:t>
            </w:r>
          </w:p>
        </w:tc>
        <w:tc>
          <w:tcPr>
            <w:tcW w:type="dxa" w:w="6009"/>
          </w:tcPr>
          <w:p>
            <w:r>
              <w:rPr>
                <w:rFonts w:ascii="맑은 고딕" w:hAnsi="맑은 고딕" w:eastAsia="맑은 고딕"/>
                <w:b w:val="0"/>
                <w:color w:val="1F2430"/>
                <w:sz w:val="18"/>
              </w:rPr>
              <w:t>n. a group of people with a particular skill who work together</w:t>
            </w:r>
          </w:p>
        </w:tc>
      </w:tr>
      <w:tr>
        <w:tc>
          <w:tcPr>
            <w:tcW w:type="dxa" w:w="2041"/>
          </w:tcPr>
          <w:p>
            <w:r>
              <w:rPr>
                <w:rFonts w:ascii="맑은 고딕" w:hAnsi="맑은 고딕" w:eastAsia="맑은 고딕"/>
                <w:b/>
                <w:color w:val="1F2430"/>
                <w:sz w:val="18"/>
              </w:rPr>
              <w:t>depending on</w:t>
            </w:r>
          </w:p>
        </w:tc>
        <w:tc>
          <w:tcPr>
            <w:tcW w:type="dxa" w:w="2268"/>
          </w:tcPr>
          <w:p>
            <w:r>
              <w:rPr>
                <w:rFonts w:ascii="맑은 고딕" w:hAnsi="맑은 고딕" w:eastAsia="맑은 고딕"/>
                <w:b w:val="0"/>
                <w:color w:val="1F2430"/>
                <w:sz w:val="18"/>
              </w:rPr>
              <w:t>________</w:t>
            </w:r>
          </w:p>
        </w:tc>
        <w:tc>
          <w:tcPr>
            <w:tcW w:type="dxa" w:w="6009"/>
          </w:tcPr>
          <w:p>
            <w:r>
              <w:rPr>
                <w:rFonts w:ascii="맑은 고딕" w:hAnsi="맑은 고딕" w:eastAsia="맑은 고딕"/>
                <w:b w:val="0"/>
                <w:color w:val="1F2430"/>
                <w:sz w:val="18"/>
              </w:rPr>
              <w:t>determined by conditions or circumstances that follow</w:t>
            </w:r>
          </w:p>
        </w:tc>
      </w:tr>
      <w:tr>
        <w:tc>
          <w:tcPr>
            <w:tcW w:type="dxa" w:w="2041"/>
          </w:tcPr>
          <w:p>
            <w:r>
              <w:rPr>
                <w:rFonts w:ascii="맑은 고딕" w:hAnsi="맑은 고딕" w:eastAsia="맑은 고딕"/>
                <w:b/>
                <w:color w:val="1F2430"/>
                <w:sz w:val="18"/>
              </w:rPr>
              <w:t>hire</w:t>
            </w:r>
          </w:p>
        </w:tc>
        <w:tc>
          <w:tcPr>
            <w:tcW w:type="dxa" w:w="2268"/>
          </w:tcPr>
          <w:p>
            <w:r>
              <w:rPr>
                <w:rFonts w:ascii="맑은 고딕" w:hAnsi="맑은 고딕" w:eastAsia="맑은 고딕"/>
                <w:b w:val="0"/>
                <w:color w:val="1F2430"/>
                <w:sz w:val="18"/>
              </w:rPr>
              <w:t>______</w:t>
            </w:r>
          </w:p>
        </w:tc>
        <w:tc>
          <w:tcPr>
            <w:tcW w:type="dxa" w:w="6009"/>
          </w:tcPr>
          <w:p>
            <w:r>
              <w:rPr>
                <w:rFonts w:ascii="맑은 고딕" w:hAnsi="맑은 고딕" w:eastAsia="맑은 고딕"/>
                <w:b w:val="0"/>
                <w:color w:val="1F2430"/>
                <w:sz w:val="18"/>
              </w:rPr>
              <w:t>v. to pay someone to work for you</w:t>
            </w:r>
          </w:p>
        </w:tc>
      </w:tr>
      <w:tr>
        <w:tc>
          <w:tcPr>
            <w:tcW w:type="dxa" w:w="2041"/>
          </w:tcPr>
          <w:p>
            <w:r>
              <w:rPr>
                <w:rFonts w:ascii="맑은 고딕" w:hAnsi="맑은 고딕" w:eastAsia="맑은 고딕"/>
                <w:b/>
                <w:color w:val="1F2430"/>
                <w:sz w:val="18"/>
              </w:rPr>
              <w:t>invisible</w:t>
            </w:r>
          </w:p>
        </w:tc>
        <w:tc>
          <w:tcPr>
            <w:tcW w:type="dxa" w:w="2268"/>
          </w:tcPr>
          <w:p>
            <w:r>
              <w:rPr>
                <w:rFonts w:ascii="맑은 고딕" w:hAnsi="맑은 고딕" w:eastAsia="맑은 고딕"/>
                <w:b w:val="0"/>
                <w:color w:val="1F2430"/>
                <w:sz w:val="18"/>
              </w:rPr>
              <w:t>_________</w:t>
            </w:r>
          </w:p>
        </w:tc>
        <w:tc>
          <w:tcPr>
            <w:tcW w:type="dxa" w:w="6009"/>
          </w:tcPr>
          <w:p>
            <w:r>
              <w:rPr>
                <w:rFonts w:ascii="맑은 고딕" w:hAnsi="맑은 고딕" w:eastAsia="맑은 고딕"/>
                <w:b w:val="0"/>
                <w:color w:val="1F2430"/>
                <w:sz w:val="18"/>
              </w:rPr>
              <w:t>a. not able to be seen</w:t>
            </w:r>
          </w:p>
        </w:tc>
      </w:tr>
      <w:tr>
        <w:tc>
          <w:tcPr>
            <w:tcW w:type="dxa" w:w="2041"/>
          </w:tcPr>
          <w:p>
            <w:r>
              <w:rPr>
                <w:rFonts w:ascii="맑은 고딕" w:hAnsi="맑은 고딕" w:eastAsia="맑은 고딕"/>
                <w:b/>
                <w:color w:val="1F2430"/>
                <w:sz w:val="18"/>
              </w:rPr>
              <w:t>keep track of</w:t>
            </w:r>
          </w:p>
        </w:tc>
        <w:tc>
          <w:tcPr>
            <w:tcW w:type="dxa" w:w="2268"/>
          </w:tcPr>
          <w:p>
            <w:r>
              <w:rPr>
                <w:rFonts w:ascii="맑은 고딕" w:hAnsi="맑은 고딕" w:eastAsia="맑은 고딕"/>
                <w:b w:val="0"/>
                <w:color w:val="1F2430"/>
                <w:sz w:val="18"/>
              </w:rPr>
              <w:t>________________</w:t>
            </w:r>
          </w:p>
        </w:tc>
        <w:tc>
          <w:tcPr>
            <w:tcW w:type="dxa" w:w="6009"/>
          </w:tcPr>
          <w:p>
            <w:r>
              <w:rPr>
                <w:rFonts w:ascii="맑은 고딕" w:hAnsi="맑은 고딕" w:eastAsia="맑은 고딕"/>
                <w:b w:val="0"/>
                <w:color w:val="1F2430"/>
                <w:sz w:val="18"/>
              </w:rPr>
              <w:t>to pay attention to someone or something, so that you know where they are or what is happening to them</w:t>
            </w:r>
          </w:p>
        </w:tc>
      </w:tr>
      <w:tr>
        <w:tc>
          <w:tcPr>
            <w:tcW w:type="dxa" w:w="2041"/>
          </w:tcPr>
          <w:p>
            <w:r>
              <w:rPr>
                <w:rFonts w:ascii="맑은 고딕" w:hAnsi="맑은 고딕" w:eastAsia="맑은 고딕"/>
                <w:b/>
                <w:color w:val="1F2430"/>
                <w:sz w:val="18"/>
              </w:rPr>
              <w:t>on one's own</w:t>
            </w:r>
          </w:p>
        </w:tc>
        <w:tc>
          <w:tcPr>
            <w:tcW w:type="dxa" w:w="2268"/>
          </w:tcPr>
          <w:p>
            <w:r>
              <w:rPr>
                <w:rFonts w:ascii="맑은 고딕" w:hAnsi="맑은 고딕" w:eastAsia="맑은 고딕"/>
                <w:b w:val="0"/>
                <w:color w:val="1F2430"/>
                <w:sz w:val="18"/>
              </w:rPr>
              <w:t>____</w:t>
            </w:r>
          </w:p>
        </w:tc>
        <w:tc>
          <w:tcPr>
            <w:tcW w:type="dxa" w:w="6009"/>
          </w:tcPr>
          <w:p>
            <w:r>
              <w:rPr>
                <w:rFonts w:ascii="맑은 고딕" w:hAnsi="맑은 고딕" w:eastAsia="맑은 고딕"/>
                <w:b w:val="0"/>
                <w:color w:val="1F2430"/>
                <w:sz w:val="18"/>
              </w:rPr>
              <w:t>for or by oneself</w:t>
            </w:r>
          </w:p>
        </w:tc>
      </w:tr>
      <w:tr>
        <w:tc>
          <w:tcPr>
            <w:tcW w:type="dxa" w:w="2041"/>
          </w:tcPr>
          <w:p>
            <w:r>
              <w:rPr>
                <w:rFonts w:ascii="맑은 고딕" w:hAnsi="맑은 고딕" w:eastAsia="맑은 고딕"/>
                <w:b/>
                <w:color w:val="1F2430"/>
                <w:sz w:val="18"/>
              </w:rPr>
              <w:t>pacer</w:t>
            </w:r>
          </w:p>
        </w:tc>
        <w:tc>
          <w:tcPr>
            <w:tcW w:type="dxa" w:w="2268"/>
          </w:tcPr>
          <w:p>
            <w:r>
              <w:rPr>
                <w:rFonts w:ascii="맑은 고딕" w:hAnsi="맑은 고딕" w:eastAsia="맑은 고딕"/>
                <w:b w:val="0"/>
                <w:color w:val="1F2430"/>
                <w:sz w:val="18"/>
              </w:rPr>
              <w:t>___________________________</w:t>
            </w:r>
          </w:p>
        </w:tc>
        <w:tc>
          <w:tcPr>
            <w:tcW w:type="dxa" w:w="6009"/>
          </w:tcPr>
          <w:p>
            <w:r>
              <w:rPr>
                <w:rFonts w:ascii="맑은 고딕" w:hAnsi="맑은 고딕" w:eastAsia="맑은 고딕"/>
                <w:b w:val="0"/>
                <w:color w:val="1F2430"/>
                <w:sz w:val="18"/>
              </w:rPr>
              <w:t>n. a person or thing that paces</w:t>
            </w:r>
          </w:p>
        </w:tc>
      </w:tr>
      <w:tr>
        <w:tc>
          <w:tcPr>
            <w:tcW w:type="dxa" w:w="2041"/>
          </w:tcPr>
          <w:p>
            <w:r>
              <w:rPr>
                <w:rFonts w:ascii="맑은 고딕" w:hAnsi="맑은 고딕" w:eastAsia="맑은 고딕"/>
                <w:b/>
                <w:color w:val="1F2430"/>
                <w:sz w:val="18"/>
              </w:rPr>
              <w:t>________________</w:t>
            </w:r>
          </w:p>
        </w:tc>
        <w:tc>
          <w:tcPr>
            <w:tcW w:type="dxa" w:w="2268"/>
          </w:tcPr>
          <w:p/>
        </w:tc>
        <w:tc>
          <w:tcPr>
            <w:tcW w:type="dxa" w:w="6009"/>
          </w:tcPr>
          <w:p>
            <w:r>
              <w:rPr>
                <w:rFonts w:ascii="맑은 고딕" w:hAnsi="맑은 고딕" w:eastAsia="맑은 고딕"/>
                <w:b w:val="0"/>
                <w:color w:val="1F2430"/>
                <w:sz w:val="18"/>
              </w:rPr>
              <w:t>a. special, or more than usual</w:t>
            </w:r>
          </w:p>
        </w:tc>
      </w:tr>
      <w:tr>
        <w:tc>
          <w:tcPr>
            <w:tcW w:type="dxa" w:w="2041"/>
          </w:tcPr>
          <w:p>
            <w:r>
              <w:rPr>
                <w:rFonts w:ascii="맑은 고딕" w:hAnsi="맑은 고딕" w:eastAsia="맑은 고딕"/>
                <w:b/>
                <w:color w:val="1F2430"/>
                <w:sz w:val="18"/>
              </w:rPr>
              <w:t>____</w:t>
            </w:r>
          </w:p>
        </w:tc>
        <w:tc>
          <w:tcPr>
            <w:tcW w:type="dxa" w:w="2268"/>
          </w:tcPr>
          <w:p/>
        </w:tc>
        <w:tc>
          <w:tcPr>
            <w:tcW w:type="dxa" w:w="6009"/>
          </w:tcPr>
          <w:p>
            <w:r>
              <w:rPr>
                <w:rFonts w:ascii="맑은 고딕" w:hAnsi="맑은 고딕" w:eastAsia="맑은 고딕"/>
                <w:b w:val="0"/>
                <w:color w:val="1F2430"/>
                <w:sz w:val="18"/>
              </w:rPr>
              <w:t>n. the area beside a race track where cars are repaired or get more gas during a race</w:t>
            </w:r>
          </w:p>
        </w:tc>
      </w:tr>
      <w:tr>
        <w:tc>
          <w:tcPr>
            <w:tcW w:type="dxa" w:w="2041"/>
          </w:tcPr>
          <w:p>
            <w:r>
              <w:rPr>
                <w:rFonts w:ascii="맑은 고딕" w:hAnsi="맑은 고딕" w:eastAsia="맑은 고딕"/>
                <w:b/>
                <w:color w:val="1F2430"/>
                <w:sz w:val="18"/>
              </w:rPr>
              <w:t>____________</w:t>
            </w:r>
          </w:p>
        </w:tc>
        <w:tc>
          <w:tcPr>
            <w:tcW w:type="dxa" w:w="2268"/>
          </w:tcPr>
          <w:p/>
        </w:tc>
        <w:tc>
          <w:tcPr>
            <w:tcW w:type="dxa" w:w="6009"/>
          </w:tcPr>
          <w:p>
            <w:r>
              <w:rPr>
                <w:rFonts w:ascii="맑은 고딕" w:hAnsi="맑은 고딕" w:eastAsia="맑은 고딕"/>
                <w:b w:val="0"/>
                <w:color w:val="1F2430"/>
                <w:sz w:val="18"/>
              </w:rPr>
              <w:t>v. to put someone's or something's name on an official list</w:t>
            </w:r>
          </w:p>
        </w:tc>
      </w:tr>
      <w:tr>
        <w:tc>
          <w:tcPr>
            <w:tcW w:type="dxa" w:w="2041"/>
          </w:tcPr>
          <w:p>
            <w:r>
              <w:rPr>
                <w:rFonts w:ascii="맑은 고딕" w:hAnsi="맑은 고딕" w:eastAsia="맑은 고딕"/>
                <w:b/>
                <w:color w:val="1F2430"/>
                <w:sz w:val="18"/>
              </w:rPr>
              <w:t>___________</w:t>
            </w:r>
          </w:p>
        </w:tc>
        <w:tc>
          <w:tcPr>
            <w:tcW w:type="dxa" w:w="2268"/>
          </w:tcPr>
          <w:p/>
        </w:tc>
        <w:tc>
          <w:tcPr>
            <w:tcW w:type="dxa" w:w="6009"/>
          </w:tcPr>
          <w:p>
            <w:r>
              <w:rPr>
                <w:rFonts w:ascii="맑은 고딕" w:hAnsi="맑은 고딕" w:eastAsia="맑은 고딕"/>
                <w:b w:val="0"/>
                <w:color w:val="1F2430"/>
                <w:sz w:val="18"/>
              </w:rPr>
              <w:t>some, but not many</w:t>
            </w:r>
          </w:p>
        </w:tc>
      </w:tr>
      <w:tr>
        <w:tc>
          <w:tcPr>
            <w:tcW w:type="dxa" w:w="2041"/>
          </w:tcPr>
          <w:p>
            <w:r>
              <w:rPr>
                <w:rFonts w:ascii="맑은 고딕" w:hAnsi="맑은 고딕" w:eastAsia="맑은 고딕"/>
                <w:b/>
                <w:color w:val="1F2430"/>
                <w:sz w:val="18"/>
              </w:rPr>
              <w:t>___________</w:t>
            </w:r>
          </w:p>
        </w:tc>
        <w:tc>
          <w:tcPr>
            <w:tcW w:type="dxa" w:w="2268"/>
          </w:tcPr>
          <w:p/>
        </w:tc>
        <w:tc>
          <w:tcPr>
            <w:tcW w:type="dxa" w:w="6009"/>
          </w:tcPr>
          <w:p>
            <w:r>
              <w:rPr>
                <w:rFonts w:ascii="맑은 고딕" w:hAnsi="맑은 고딕" w:eastAsia="맑은 고딕"/>
                <w:b w:val="0"/>
                <w:color w:val="1F2430"/>
                <w:sz w:val="18"/>
              </w:rPr>
              <w:t>v. to help someone, often when they are having problems</w:t>
            </w:r>
          </w:p>
        </w:tc>
      </w:tr>
      <w:tr>
        <w:tc>
          <w:tcPr>
            <w:tcW w:type="dxa" w:w="2041"/>
          </w:tcPr>
          <w:p>
            <w:r>
              <w:rPr>
                <w:rFonts w:ascii="맑은 고딕" w:hAnsi="맑은 고딕" w:eastAsia="맑은 고딕"/>
                <w:b/>
                <w:color w:val="1F2430"/>
                <w:sz w:val="18"/>
              </w:rPr>
              <w:t>_________</w:t>
            </w:r>
          </w:p>
        </w:tc>
        <w:tc>
          <w:tcPr>
            <w:tcW w:type="dxa" w:w="2268"/>
          </w:tcPr>
          <w:p/>
        </w:tc>
        <w:tc>
          <w:tcPr>
            <w:tcW w:type="dxa" w:w="6009"/>
          </w:tcPr>
          <w:p>
            <w:r>
              <w:rPr>
                <w:rFonts w:ascii="맑은 고딕" w:hAnsi="맑은 고딕" w:eastAsia="맑은 고딕"/>
                <w:b w:val="0"/>
                <w:color w:val="1F2430"/>
                <w:sz w:val="18"/>
              </w:rPr>
              <w:t>n. the aim or result that you try to achieve</w:t>
            </w:r>
          </w:p>
        </w:tc>
      </w:tr>
      <w:tr>
        <w:tc>
          <w:tcPr>
            <w:tcW w:type="dxa" w:w="2041"/>
          </w:tcPr>
          <w:p>
            <w:r>
              <w:rPr>
                <w:rFonts w:ascii="맑은 고딕" w:hAnsi="맑은 고딕" w:eastAsia="맑은 고딕"/>
                <w:b/>
                <w:color w:val="1F2430"/>
                <w:sz w:val="18"/>
              </w:rPr>
              <w:t>______________</w:t>
            </w:r>
          </w:p>
        </w:tc>
        <w:tc>
          <w:tcPr>
            <w:tcW w:type="dxa" w:w="2268"/>
          </w:tcPr>
          <w:p/>
        </w:tc>
        <w:tc>
          <w:tcPr>
            <w:tcW w:type="dxa" w:w="6009"/>
          </w:tcPr>
          <w:p>
            <w:r>
              <w:rPr>
                <w:rFonts w:ascii="맑은 고딕" w:hAnsi="맑은 고딕" w:eastAsia="맑은 고딕"/>
                <w:b w:val="0"/>
                <w:color w:val="1F2430"/>
                <w:sz w:val="18"/>
              </w:rPr>
              <w:t>ad. for the reason that you have mentioned</w:t>
            </w:r>
          </w:p>
        </w:tc>
      </w:tr>
      <w:tr>
        <w:tc>
          <w:tcPr>
            <w:tcW w:type="dxa" w:w="2041"/>
          </w:tcPr>
          <w:p>
            <w:r>
              <w:rPr>
                <w:rFonts w:ascii="맑은 고딕" w:hAnsi="맑은 고딕" w:eastAsia="맑은 고딕"/>
                <w:b/>
                <w:color w:val="1F2430"/>
                <w:sz w:val="18"/>
              </w:rPr>
              <w:t>________</w:t>
            </w:r>
          </w:p>
        </w:tc>
        <w:tc>
          <w:tcPr>
            <w:tcW w:type="dxa" w:w="2268"/>
          </w:tcPr>
          <w:p/>
        </w:tc>
        <w:tc>
          <w:tcPr>
            <w:tcW w:type="dxa" w:w="6009"/>
          </w:tcPr>
          <w:p>
            <w:r>
              <w:rPr>
                <w:rFonts w:ascii="맑은 고딕" w:hAnsi="맑은 고딕" w:eastAsia="맑은 고딕"/>
                <w:b w:val="0"/>
                <w:color w:val="1F2430"/>
                <w:sz w:val="18"/>
              </w:rPr>
              <w:t>n. a group of people who have their own language and ways of living</w:t>
            </w:r>
          </w:p>
        </w:tc>
      </w:tr>
      <w:tr>
        <w:tc>
          <w:tcPr>
            <w:tcW w:type="dxa" w:w="2041"/>
          </w:tcPr>
          <w:p>
            <w:r>
              <w:rPr>
                <w:rFonts w:ascii="맑은 고딕" w:hAnsi="맑은 고딕" w:eastAsia="맑은 고딕"/>
                <w:b/>
                <w:color w:val="1F2430"/>
                <w:sz w:val="18"/>
              </w:rPr>
              <w:t>_________</w:t>
            </w:r>
          </w:p>
        </w:tc>
        <w:tc>
          <w:tcPr>
            <w:tcW w:type="dxa" w:w="2268"/>
          </w:tcPr>
          <w:p/>
        </w:tc>
        <w:tc>
          <w:tcPr>
            <w:tcW w:type="dxa" w:w="6009"/>
          </w:tcPr>
          <w:p>
            <w:r>
              <w:rPr>
                <w:rFonts w:ascii="맑은 고딕" w:hAnsi="맑은 고딕" w:eastAsia="맑은 고딕"/>
                <w:b w:val="0"/>
                <w:color w:val="1F2430"/>
                <w:sz w:val="18"/>
              </w:rPr>
              <w:t>n. a metal cup or other object that someone gets for winning a game or race</w:t>
            </w:r>
          </w:p>
        </w:tc>
      </w:tr>
      <w:tr>
        <w:tc>
          <w:tcPr>
            <w:tcW w:type="dxa" w:w="2041"/>
          </w:tcPr>
          <w:p>
            <w:r>
              <w:rPr>
                <w:rFonts w:ascii="맑은 고딕" w:hAnsi="맑은 고딕" w:eastAsia="맑은 고딕"/>
                <w:b/>
                <w:color w:val="1F2430"/>
                <w:sz w:val="18"/>
              </w:rPr>
              <w:t>____________</w:t>
            </w:r>
          </w:p>
        </w:tc>
        <w:tc>
          <w:tcPr>
            <w:tcW w:type="dxa" w:w="2268"/>
          </w:tcPr>
          <w:p/>
        </w:tc>
        <w:tc>
          <w:tcPr>
            <w:tcW w:type="dxa" w:w="6009"/>
          </w:tcPr>
          <w:p>
            <w:r>
              <w:rPr>
                <w:rFonts w:ascii="맑은 고딕" w:hAnsi="맑은 고딕" w:eastAsia="맑은 고딕"/>
                <w:b w:val="0"/>
                <w:color w:val="1F2430"/>
                <w:sz w:val="18"/>
              </w:rPr>
              <w:t>to use something a lot so that it no longer works, or can no longer be used</w:t>
            </w:r>
          </w:p>
        </w:tc>
      </w:tr>
    </w:tbl>
    <w:p>
      <w:pPr>
        <w:spacing w:before="0" w:after="0" w:line="120" w:lineRule="auto"/>
      </w:pPr>
    </w:p>
    <w:p>
      <w:pPr>
        <w:keepNext/>
        <w:spacing w:before="100" w:after="20" w:line="276" w:lineRule="auto"/>
      </w:pPr>
      <w:r>
        <w:rPr>
          <w:rFonts w:ascii="맑은 고딕" w:hAnsi="맑은 고딕" w:eastAsia="맑은 고딕"/>
          <w:b/>
          <w:color w:val="1F2430"/>
          <w:sz w:val="20"/>
        </w:rPr>
        <w:t>B. 보기에서 표현을 골라 문장을 완성하시오. (형태는 문장에 맞게 바꾸기)  〈register, particular, wear out, hire, keep track of, on one's own〉</w:t>
      </w:r>
    </w:p>
    <w:p>
      <w:pPr>
        <w:spacing w:before="20" w:after="0" w:line="276" w:lineRule="auto"/>
        <w:ind w:left="170"/>
      </w:pPr>
      <w:r>
        <w:rPr>
          <w:rFonts w:ascii="맑은 고딕" w:hAnsi="맑은 고딕" w:eastAsia="맑은 고딕"/>
          <w:b w:val="0"/>
          <w:color w:val="1F2430"/>
          <w:sz w:val="20"/>
        </w:rPr>
        <w:t xml:space="preserve">1. Tom was </w:t>
      </w:r>
      <w:r>
        <w:rPr>
          <w:rFonts w:ascii="맑은 고딕" w:hAnsi="맑은 고딕" w:eastAsia="맑은 고딕"/>
          <w:b w:val="0"/>
          <w:color w:val="1F2430"/>
          <w:sz w:val="20"/>
        </w:rPr>
        <w:t>________</w:t>
      </w:r>
      <w:r>
        <w:rPr>
          <w:rFonts w:ascii="맑은 고딕" w:hAnsi="맑은 고딕" w:eastAsia="맑은 고딕"/>
          <w:b w:val="0"/>
          <w:color w:val="1F2430"/>
          <w:sz w:val="20"/>
        </w:rPr>
        <w:t xml:space="preserve"> as a librarian.</w:t>
      </w:r>
    </w:p>
    <w:p>
      <w:pPr>
        <w:spacing w:before="20" w:after="0" w:line="276" w:lineRule="auto"/>
        <w:ind w:left="170"/>
      </w:pPr>
      <w:r>
        <w:rPr>
          <w:rFonts w:ascii="맑은 고딕" w:hAnsi="맑은 고딕" w:eastAsia="맑은 고딕"/>
          <w:b w:val="0"/>
          <w:color w:val="1F2430"/>
          <w:sz w:val="20"/>
        </w:rPr>
        <w:t xml:space="preserve">2. She managed to fix the problem </w:t>
      </w:r>
      <w:r>
        <w:rPr>
          <w:rFonts w:ascii="맑은 고딕" w:hAnsi="맑은 고딕" w:eastAsia="맑은 고딕"/>
          <w:b w:val="0"/>
          <w:color w:val="1F2430"/>
          <w:sz w:val="20"/>
        </w:rPr>
        <w:t>________________</w:t>
      </w:r>
      <w:r>
        <w:rPr>
          <w:rFonts w:ascii="맑은 고딕" w:hAnsi="맑은 고딕" w:eastAsia="맑은 고딕"/>
          <w:b w:val="0"/>
          <w:color w:val="1F2430"/>
          <w:sz w:val="20"/>
        </w:rPr>
        <w:t>.</w:t>
      </w:r>
    </w:p>
    <w:p>
      <w:pPr>
        <w:spacing w:before="20" w:after="0" w:line="276" w:lineRule="auto"/>
        <w:ind w:left="170"/>
      </w:pPr>
      <w:r>
        <w:rPr>
          <w:rFonts w:ascii="맑은 고딕" w:hAnsi="맑은 고딕" w:eastAsia="맑은 고딕"/>
          <w:b w:val="0"/>
          <w:color w:val="1F2430"/>
          <w:sz w:val="20"/>
        </w:rPr>
        <w:t xml:space="preserve">3. Do you have a </w:t>
      </w:r>
      <w:r>
        <w:rPr>
          <w:rFonts w:ascii="맑은 고딕" w:hAnsi="맑은 고딕" w:eastAsia="맑은 고딕"/>
          <w:b w:val="0"/>
          <w:color w:val="1F2430"/>
          <w:sz w:val="20"/>
        </w:rPr>
        <w:t>________________</w:t>
      </w:r>
      <w:r>
        <w:rPr>
          <w:rFonts w:ascii="맑은 고딕" w:hAnsi="맑은 고딕" w:eastAsia="맑은 고딕"/>
          <w:b w:val="0"/>
          <w:color w:val="1F2430"/>
          <w:sz w:val="20"/>
        </w:rPr>
        <w:t xml:space="preserve"> restaurant in mind?</w:t>
      </w:r>
    </w:p>
    <w:p>
      <w:pPr>
        <w:spacing w:before="20" w:after="0" w:line="276" w:lineRule="auto"/>
        <w:ind w:left="170"/>
      </w:pPr>
      <w:r>
        <w:rPr>
          <w:rFonts w:ascii="맑은 고딕" w:hAnsi="맑은 고딕" w:eastAsia="맑은 고딕"/>
          <w:b w:val="0"/>
          <w:color w:val="1F2430"/>
          <w:sz w:val="20"/>
        </w:rPr>
        <w:t xml:space="preserve">4. My old backpack </w:t>
      </w:r>
      <w:r>
        <w:rPr>
          <w:rFonts w:ascii="맑은 고딕" w:hAnsi="맑은 고딕" w:eastAsia="맑은 고딕"/>
          <w:b w:val="0"/>
          <w:color w:val="1F2430"/>
          <w:sz w:val="20"/>
        </w:rPr>
        <w:t>____________</w:t>
      </w:r>
      <w:r>
        <w:rPr>
          <w:rFonts w:ascii="맑은 고딕" w:hAnsi="맑은 고딕" w:eastAsia="맑은 고딕"/>
          <w:b w:val="0"/>
          <w:color w:val="1F2430"/>
          <w:sz w:val="20"/>
        </w:rPr>
        <w:t xml:space="preserve"> and its zipper stopped working.</w:t>
      </w:r>
    </w:p>
    <w:p>
      <w:pPr>
        <w:spacing w:before="20" w:after="0" w:line="276" w:lineRule="auto"/>
        <w:ind w:left="170"/>
      </w:pPr>
      <w:r>
        <w:rPr>
          <w:rFonts w:ascii="맑은 고딕" w:hAnsi="맑은 고딕" w:eastAsia="맑은 고딕"/>
          <w:b w:val="0"/>
          <w:color w:val="1F2430"/>
          <w:sz w:val="20"/>
        </w:rPr>
        <w:t xml:space="preserve">5. I followed the map, </w:t>
      </w:r>
      <w:r>
        <w:rPr>
          <w:rFonts w:ascii="맑은 고딕" w:hAnsi="맑은 고딕" w:eastAsia="맑은 고딕"/>
          <w:b w:val="0"/>
          <w:color w:val="1F2430"/>
          <w:sz w:val="20"/>
        </w:rPr>
        <w:t>_________________________</w:t>
      </w:r>
      <w:r>
        <w:rPr>
          <w:rFonts w:ascii="맑은 고딕" w:hAnsi="맑은 고딕" w:eastAsia="맑은 고딕"/>
          <w:b w:val="0"/>
          <w:color w:val="1F2430"/>
          <w:sz w:val="20"/>
        </w:rPr>
        <w:t xml:space="preserve"> our position.</w:t>
      </w:r>
    </w:p>
    <w:p>
      <w:pPr>
        <w:spacing w:before="20" w:after="0" w:line="276" w:lineRule="auto"/>
        <w:ind w:left="170"/>
      </w:pPr>
      <w:r>
        <w:rPr>
          <w:rFonts w:ascii="맑은 고딕" w:hAnsi="맑은 고딕" w:eastAsia="맑은 고딕"/>
          <w:b w:val="0"/>
          <w:color w:val="1F2430"/>
          <w:sz w:val="20"/>
        </w:rPr>
        <w:t xml:space="preserve">6. How many students </w:t>
      </w:r>
      <w:r>
        <w:rPr>
          <w:rFonts w:ascii="맑은 고딕" w:hAnsi="맑은 고딕" w:eastAsia="맑은 고딕"/>
          <w:b w:val="0"/>
          <w:color w:val="1F2430"/>
          <w:sz w:val="20"/>
        </w:rPr>
        <w:t>________________</w:t>
      </w:r>
      <w:r>
        <w:rPr>
          <w:rFonts w:ascii="맑은 고딕" w:hAnsi="맑은 고딕" w:eastAsia="맑은 고딕"/>
          <w:b w:val="0"/>
          <w:color w:val="1F2430"/>
          <w:sz w:val="20"/>
        </w:rPr>
        <w:t xml:space="preserve"> for the English class?</w:t>
      </w:r>
    </w:p>
    <w:p>
      <w:pPr>
        <w:keepNext/>
        <w:spacing w:before="100" w:after="20" w:line="276" w:lineRule="auto"/>
      </w:pPr>
      <w:r>
        <w:rPr>
          <w:rFonts w:ascii="맑은 고딕" w:hAnsi="맑은 고딕" w:eastAsia="맑은 고딕"/>
          <w:b/>
          <w:color w:val="1F2430"/>
          <w:sz w:val="20"/>
        </w:rPr>
        <w:t>C. (A), (B), (C)에 문맥상 알맞은 어휘로 알맞은 것을 고르시오.</w:t>
      </w:r>
    </w:p>
    <w:p>
      <w:pPr>
        <w:spacing w:before="20" w:after="0" w:line="276" w:lineRule="auto"/>
        <w:ind w:left="170"/>
      </w:pPr>
      <w:r>
        <w:rPr>
          <w:rFonts w:ascii="맑은 고딕" w:hAnsi="맑은 고딕" w:eastAsia="맑은 고딕"/>
          <w:b w:val="0"/>
          <w:color w:val="1F2430"/>
          <w:sz w:val="20"/>
        </w:rPr>
        <w:t xml:space="preserve">Last weekend, I participated in a half-marathon. There were a lot of (A) </w:t>
      </w:r>
      <w:r>
        <w:rPr>
          <w:rFonts w:ascii="맑은 고딕" w:hAnsi="맑은 고딕" w:eastAsia="맑은 고딕"/>
          <w:b w:val="0"/>
          <w:color w:val="1F2430"/>
          <w:sz w:val="20"/>
        </w:rPr>
        <w:t>pacers</w:t>
      </w:r>
      <w:r>
        <w:rPr>
          <w:rFonts w:ascii="맑은 고딕" w:hAnsi="맑은 고딕" w:eastAsia="맑은 고딕"/>
          <w:b w:val="0"/>
          <w:color w:val="1F2430"/>
          <w:sz w:val="20"/>
        </w:rPr>
        <w:t xml:space="preserve"> / players to help us finish the race in a specific time. They were running at different speeds, so I chose one of them (B) target / </w:t>
      </w:r>
      <w:r>
        <w:rPr>
          <w:rFonts w:ascii="맑은 고딕" w:hAnsi="맑은 고딕" w:eastAsia="맑은 고딕"/>
          <w:b w:val="0"/>
          <w:color w:val="1F2430"/>
          <w:sz w:val="20"/>
        </w:rPr>
        <w:t>depending on</w:t>
      </w:r>
      <w:r>
        <w:rPr>
          <w:rFonts w:ascii="맑은 고딕" w:hAnsi="맑은 고딕" w:eastAsia="맑은 고딕"/>
          <w:b w:val="0"/>
          <w:color w:val="1F2430"/>
          <w:sz w:val="20"/>
        </w:rPr>
        <w:t xml:space="preserve"> how fast I wanted to run. The pacer helped me keep a steady pace, and with her (C) </w:t>
      </w:r>
      <w:r>
        <w:rPr>
          <w:rFonts w:ascii="맑은 고딕" w:hAnsi="맑은 고딕" w:eastAsia="맑은 고딕"/>
          <w:b w:val="0"/>
          <w:color w:val="1F2430"/>
          <w:sz w:val="20"/>
        </w:rPr>
        <w:t>support</w:t>
      </w:r>
      <w:r>
        <w:rPr>
          <w:rFonts w:ascii="맑은 고딕" w:hAnsi="맑은 고딕" w:eastAsia="맑은 고딕"/>
          <w:b w:val="0"/>
          <w:color w:val="1F2430"/>
          <w:sz w:val="20"/>
        </w:rPr>
        <w:t xml:space="preserve"> / attention, I was able to break my own record.</w:t>
      </w:r>
    </w:p>
    <w:p>
      <w:pPr>
        <w:keepNext/>
        <w:spacing w:before="100" w:after="20" w:line="276" w:lineRule="auto"/>
      </w:pPr>
      <w:r>
        <w:rPr>
          <w:rFonts w:ascii="맑은 고딕" w:hAnsi="맑은 고딕" w:eastAsia="맑은 고딕"/>
          <w:b/>
          <w:color w:val="1F2430"/>
          <w:sz w:val="20"/>
        </w:rPr>
        <w:t>D. 빈칸에 들어갈 알맞은 단어를 상자에서 골라 써 봅시다.  〈track, tribe, crew, invisible, breathe, attention〉</w:t>
      </w:r>
    </w:p>
    <w:p>
      <w:pPr>
        <w:spacing w:before="20" w:after="0" w:line="276" w:lineRule="auto"/>
        <w:ind w:left="170"/>
      </w:pPr>
      <w:r>
        <w:rPr>
          <w:rFonts w:ascii="맑은 고딕" w:hAnsi="맑은 고딕" w:eastAsia="맑은 고딕"/>
          <w:b w:val="0"/>
          <w:color w:val="1F2430"/>
          <w:sz w:val="20"/>
        </w:rPr>
        <w:t xml:space="preserve">1. A: Can you see it?  B: No. It's so small that it's </w:t>
      </w:r>
      <w:r>
        <w:rPr>
          <w:rFonts w:ascii="맑은 고딕" w:hAnsi="맑은 고딕" w:eastAsia="맑은 고딕"/>
          <w:b w:val="0"/>
          <w:color w:val="1F2430"/>
          <w:sz w:val="20"/>
        </w:rPr>
        <w:t>______________</w:t>
      </w:r>
      <w:r>
        <w:rPr>
          <w:rFonts w:ascii="맑은 고딕" w:hAnsi="맑은 고딕" w:eastAsia="맑은 고딕"/>
          <w:b w:val="0"/>
          <w:color w:val="1F2430"/>
          <w:sz w:val="20"/>
        </w:rPr>
        <w:t xml:space="preserve"> to the human eye.</w:t>
      </w:r>
    </w:p>
    <w:p>
      <w:pPr>
        <w:spacing w:before="20" w:after="0" w:line="276" w:lineRule="auto"/>
        <w:ind w:left="170"/>
      </w:pPr>
      <w:r>
        <w:rPr>
          <w:rFonts w:ascii="맑은 고딕" w:hAnsi="맑은 고딕" w:eastAsia="맑은 고딕"/>
          <w:b w:val="0"/>
          <w:color w:val="1F2430"/>
          <w:sz w:val="20"/>
        </w:rPr>
        <w:t xml:space="preserve">2. A: How long is the presentation?  B: Only half an hour. You should keep </w:t>
      </w:r>
      <w:r>
        <w:rPr>
          <w:rFonts w:ascii="맑은 고딕" w:hAnsi="맑은 고딕" w:eastAsia="맑은 고딕"/>
          <w:b w:val="0"/>
          <w:color w:val="1F2430"/>
          <w:sz w:val="20"/>
        </w:rPr>
        <w:t>________</w:t>
      </w:r>
      <w:r>
        <w:rPr>
          <w:rFonts w:ascii="맑은 고딕" w:hAnsi="맑은 고딕" w:eastAsia="맑은 고딕"/>
          <w:b w:val="0"/>
          <w:color w:val="1F2430"/>
          <w:sz w:val="20"/>
        </w:rPr>
        <w:t xml:space="preserve"> of the time carefully.</w:t>
      </w:r>
    </w:p>
    <w:p>
      <w:pPr>
        <w:spacing w:before="20" w:after="0" w:line="276" w:lineRule="auto"/>
        <w:ind w:left="170"/>
      </w:pPr>
      <w:r>
        <w:rPr>
          <w:rFonts w:ascii="맑은 고딕" w:hAnsi="맑은 고딕" w:eastAsia="맑은 고딕"/>
          <w:b w:val="0"/>
          <w:color w:val="1F2430"/>
          <w:sz w:val="20"/>
        </w:rPr>
        <w:t xml:space="preserve">3. The doctor told me to </w:t>
      </w:r>
      <w:r>
        <w:rPr>
          <w:rFonts w:ascii="맑은 고딕" w:hAnsi="맑은 고딕" w:eastAsia="맑은 고딕"/>
          <w:b w:val="0"/>
          <w:color w:val="1F2430"/>
          <w:sz w:val="20"/>
        </w:rPr>
        <w:t>___________</w:t>
      </w:r>
      <w:r>
        <w:rPr>
          <w:rFonts w:ascii="맑은 고딕" w:hAnsi="맑은 고딕" w:eastAsia="맑은 고딕"/>
          <w:b w:val="0"/>
          <w:color w:val="1F2430"/>
          <w:sz w:val="20"/>
        </w:rPr>
        <w:t xml:space="preserve"> in and out deeply to relax.</w:t>
      </w:r>
    </w:p>
    <w:p>
      <w:pPr>
        <w:spacing w:before="20" w:after="0" w:line="276" w:lineRule="auto"/>
        <w:ind w:left="170"/>
      </w:pPr>
      <w:r>
        <w:rPr>
          <w:rFonts w:ascii="맑은 고딕" w:hAnsi="맑은 고딕" w:eastAsia="맑은 고딕"/>
          <w:b w:val="0"/>
          <w:color w:val="1F2430"/>
          <w:sz w:val="20"/>
        </w:rPr>
        <w:t xml:space="preserve">4. Wear a red hat if you want to get people's </w:t>
      </w:r>
      <w:r>
        <w:rPr>
          <w:rFonts w:ascii="맑은 고딕" w:hAnsi="맑은 고딕" w:eastAsia="맑은 고딕"/>
          <w:b w:val="0"/>
          <w:color w:val="1F2430"/>
          <w:sz w:val="20"/>
        </w:rPr>
        <w:t>______________</w:t>
      </w:r>
      <w:r>
        <w:rPr>
          <w:rFonts w:ascii="맑은 고딕" w:hAnsi="맑은 고딕" w:eastAsia="맑은 고딕"/>
          <w:b w:val="0"/>
          <w:color w:val="1F2430"/>
          <w:sz w:val="20"/>
        </w:rPr>
        <w:t>.</w:t>
      </w:r>
    </w:p>
    <w:p>
      <w:pPr>
        <w:spacing w:before="20" w:after="0" w:line="276" w:lineRule="auto"/>
        <w:ind w:left="170"/>
      </w:pPr>
      <w:r>
        <w:rPr>
          <w:rFonts w:ascii="맑은 고딕" w:hAnsi="맑은 고딕" w:eastAsia="맑은 고딕"/>
          <w:b w:val="0"/>
          <w:color w:val="1F2430"/>
          <w:sz w:val="20"/>
        </w:rPr>
        <w:t xml:space="preserve">5. The Hopi are a Native American </w:t>
      </w:r>
      <w:r>
        <w:rPr>
          <w:rFonts w:ascii="맑은 고딕" w:hAnsi="맑은 고딕" w:eastAsia="맑은 고딕"/>
          <w:b w:val="0"/>
          <w:color w:val="1F2430"/>
          <w:sz w:val="20"/>
        </w:rPr>
        <w:t>________</w:t>
      </w:r>
      <w:r>
        <w:rPr>
          <w:rFonts w:ascii="맑은 고딕" w:hAnsi="맑은 고딕" w:eastAsia="맑은 고딕"/>
          <w:b w:val="0"/>
          <w:color w:val="1F2430"/>
          <w:sz w:val="20"/>
        </w:rPr>
        <w:t>, which lives in northeastern Arizona.</w:t>
      </w:r>
    </w:p>
    <w:p>
      <w:pPr>
        <w:keepNext/>
        <w:pBdr>
          <w:bottom w:val="single" w:sz="12" w:color="1F2430"/>
        </w:pBdr>
        <w:spacing w:before="160" w:after="60" w:line="276" w:lineRule="auto"/>
      </w:pPr>
      <w:r>
        <w:rPr>
          <w:b/>
          <w:color w:val="FFFFFF"/>
          <w:sz w:val="19"/>
          <w:shd w:val="clear" w:fill="1F2430"/>
        </w:rPr>
        <w:t xml:space="preserve"> 7-① </w:t>
      </w:r>
      <w:r>
        <w:t xml:space="preserve">  </w:t>
      </w:r>
      <w:r>
        <w:rPr>
          <w:rFonts w:ascii="맑은 고딕" w:hAnsi="맑은 고딕" w:eastAsia="맑은 고딕"/>
          <w:b/>
          <w:color w:val="1F2430"/>
          <w:sz w:val="24"/>
        </w:rPr>
        <w:t>Words</w:t>
      </w:r>
      <w:r>
        <w:t xml:space="preserve">   </w:t>
      </w:r>
      <w:r>
        <w:rPr>
          <w:rFonts w:ascii="맑은 고딕" w:hAnsi="맑은 고딕" w:eastAsia="맑은 고딕"/>
          <w:b w:val="0"/>
          <w:color w:val="6B7280"/>
          <w:sz w:val="17"/>
        </w:rPr>
        <w:t>Lesson 7. Technology in Our Lives</w:t>
      </w:r>
    </w:p>
    <w:tbl>
      <w:tblPr>
        <w:tblOverlap w:val="never"/>
        <w:tblW w:type="auto" w:w="0"/>
        <w:tblBorders>
          <w:top w:val="single" w:sz="4" w:color="E5E7EB"/>
          <w:left w:val="nil"/>
          <w:bottom w:val="single" w:sz="4" w:color="E5E7EB"/>
          <w:right w:val="nil"/>
          <w:insideH w:val="single" w:sz="4" w:color="E5E7EB"/>
          <w:insideV w:val="nil"/>
        </w:tblBorders>
        <w:tblLayout w:type="fixed"/>
        <w:tblLook w:firstColumn="1" w:firstRow="1" w:lastColumn="0" w:lastRow="0" w:noHBand="0" w:noVBand="1" w:val="04A0"/>
      </w:tblPr>
      <w:tblGrid>
        <w:gridCol w:w="2041"/>
        <w:gridCol w:w="2268"/>
        <w:gridCol w:w="6010"/>
      </w:tblGrid>
      <w:tr>
        <w:tc>
          <w:tcPr>
            <w:tcW w:type="dxa" w:w="2041"/>
            <w:shd w:val="clear" w:color="auto" w:fill="1F2430"/>
          </w:tcPr>
          <w:p>
            <w:r>
              <w:rPr>
                <w:rFonts w:ascii="맑은 고딕" w:hAnsi="맑은 고딕" w:eastAsia="맑은 고딕"/>
                <w:b/>
                <w:color w:val="FFFFFF"/>
                <w:sz w:val="17"/>
              </w:rPr>
              <w:t>단어</w:t>
            </w:r>
          </w:p>
        </w:tc>
        <w:tc>
          <w:tcPr>
            <w:tcW w:type="dxa" w:w="2268"/>
            <w:shd w:val="clear" w:color="auto" w:fill="1F2430"/>
          </w:tcPr>
          <w:p>
            <w:r>
              <w:rPr>
                <w:rFonts w:ascii="맑은 고딕" w:hAnsi="맑은 고딕" w:eastAsia="맑은 고딕"/>
                <w:b/>
                <w:color w:val="FFFFFF"/>
                <w:sz w:val="17"/>
              </w:rPr>
              <w:t>뜻</w:t>
            </w:r>
          </w:p>
        </w:tc>
        <w:tc>
          <w:tcPr>
            <w:tcW w:type="dxa" w:w="6009"/>
            <w:shd w:val="clear" w:color="auto" w:fill="1F2430"/>
          </w:tcPr>
          <w:p>
            <w:r>
              <w:rPr>
                <w:rFonts w:ascii="맑은 고딕" w:hAnsi="맑은 고딕" w:eastAsia="맑은 고딕"/>
                <w:b/>
                <w:color w:val="FFFFFF"/>
                <w:sz w:val="17"/>
              </w:rPr>
              <w:t>영영풀이</w:t>
            </w:r>
          </w:p>
        </w:tc>
      </w:tr>
      <w:tr>
        <w:tc>
          <w:tcPr>
            <w:tcW w:type="dxa" w:w="2041"/>
          </w:tcPr>
          <w:p>
            <w:r>
              <w:rPr>
                <w:rFonts w:ascii="맑은 고딕" w:hAnsi="맑은 고딕" w:eastAsia="맑은 고딕"/>
                <w:b/>
                <w:color w:val="1F2430"/>
                <w:sz w:val="18"/>
              </w:rPr>
              <w:t>analyze</w:t>
            </w:r>
          </w:p>
        </w:tc>
        <w:tc>
          <w:tcPr>
            <w:tcW w:type="dxa" w:w="2268"/>
          </w:tcPr>
          <w:p>
            <w:r>
              <w:rPr>
                <w:rFonts w:ascii="맑은 고딕" w:hAnsi="맑은 고딕" w:eastAsia="맑은 고딕"/>
                <w:b w:val="0"/>
                <w:color w:val="1F2430"/>
                <w:sz w:val="18"/>
              </w:rPr>
              <w:t>______</w:t>
            </w:r>
          </w:p>
        </w:tc>
        <w:tc>
          <w:tcPr>
            <w:tcW w:type="dxa" w:w="6009"/>
          </w:tcPr>
          <w:p>
            <w:r>
              <w:rPr>
                <w:rFonts w:ascii="맑은 고딕" w:hAnsi="맑은 고딕" w:eastAsia="맑은 고딕"/>
                <w:b w:val="0"/>
                <w:color w:val="1F2430"/>
                <w:sz w:val="18"/>
              </w:rPr>
              <w:t>v. to examine something carefully</w:t>
            </w:r>
          </w:p>
        </w:tc>
      </w:tr>
      <w:tr>
        <w:tc>
          <w:tcPr>
            <w:tcW w:type="dxa" w:w="2041"/>
          </w:tcPr>
          <w:p>
            <w:r>
              <w:rPr>
                <w:rFonts w:ascii="맑은 고딕" w:hAnsi="맑은 고딕" w:eastAsia="맑은 고딕"/>
                <w:b/>
                <w:color w:val="1F2430"/>
                <w:sz w:val="18"/>
              </w:rPr>
              <w:t>avoid</w:t>
            </w:r>
          </w:p>
        </w:tc>
        <w:tc>
          <w:tcPr>
            <w:tcW w:type="dxa" w:w="2268"/>
          </w:tcPr>
          <w:p>
            <w:r>
              <w:rPr>
                <w:rFonts w:ascii="맑은 고딕" w:hAnsi="맑은 고딕" w:eastAsia="맑은 고딕"/>
                <w:b w:val="0"/>
                <w:color w:val="1F2430"/>
                <w:sz w:val="18"/>
              </w:rPr>
              <w:t>____</w:t>
            </w:r>
          </w:p>
        </w:tc>
        <w:tc>
          <w:tcPr>
            <w:tcW w:type="dxa" w:w="6009"/>
          </w:tcPr>
          <w:p>
            <w:r>
              <w:rPr>
                <w:rFonts w:ascii="맑은 고딕" w:hAnsi="맑은 고딕" w:eastAsia="맑은 고딕"/>
                <w:b w:val="0"/>
                <w:color w:val="1F2430"/>
                <w:sz w:val="18"/>
              </w:rPr>
              <w:t>v. to stay away from someone or something</w:t>
            </w:r>
          </w:p>
        </w:tc>
      </w:tr>
      <w:tr>
        <w:tc>
          <w:tcPr>
            <w:tcW w:type="dxa" w:w="2041"/>
          </w:tcPr>
          <w:p>
            <w:r>
              <w:rPr>
                <w:rFonts w:ascii="맑은 고딕" w:hAnsi="맑은 고딕" w:eastAsia="맑은 고딕"/>
                <w:b/>
                <w:color w:val="1F2430"/>
                <w:sz w:val="18"/>
              </w:rPr>
              <w:t>be likely to ~</w:t>
            </w:r>
          </w:p>
        </w:tc>
        <w:tc>
          <w:tcPr>
            <w:tcW w:type="dxa" w:w="2268"/>
          </w:tcPr>
          <w:p>
            <w:r>
              <w:rPr>
                <w:rFonts w:ascii="맑은 고딕" w:hAnsi="맑은 고딕" w:eastAsia="맑은 고딕"/>
                <w:b w:val="0"/>
                <w:color w:val="1F2430"/>
                <w:sz w:val="18"/>
              </w:rPr>
              <w:t>___________</w:t>
            </w:r>
          </w:p>
        </w:tc>
        <w:tc>
          <w:tcPr>
            <w:tcW w:type="dxa" w:w="6009"/>
          </w:tcPr>
          <w:p>
            <w:r>
              <w:rPr>
                <w:rFonts w:ascii="맑은 고딕" w:hAnsi="맑은 고딕" w:eastAsia="맑은 고딕"/>
                <w:b w:val="0"/>
                <w:color w:val="1F2430"/>
                <w:sz w:val="18"/>
              </w:rPr>
              <w:t>something is probably going to happen, or is expected</w:t>
            </w:r>
          </w:p>
        </w:tc>
      </w:tr>
      <w:tr>
        <w:tc>
          <w:tcPr>
            <w:tcW w:type="dxa" w:w="2041"/>
          </w:tcPr>
          <w:p>
            <w:r>
              <w:rPr>
                <w:rFonts w:ascii="맑은 고딕" w:hAnsi="맑은 고딕" w:eastAsia="맑은 고딕"/>
                <w:b/>
                <w:color w:val="1F2430"/>
                <w:sz w:val="18"/>
              </w:rPr>
              <w:t>communication</w:t>
            </w:r>
          </w:p>
        </w:tc>
        <w:tc>
          <w:tcPr>
            <w:tcW w:type="dxa" w:w="2268"/>
          </w:tcPr>
          <w:p>
            <w:r>
              <w:rPr>
                <w:rFonts w:ascii="맑은 고딕" w:hAnsi="맑은 고딕" w:eastAsia="맑은 고딕"/>
                <w:b w:val="0"/>
                <w:color w:val="1F2430"/>
                <w:sz w:val="18"/>
              </w:rPr>
              <w:t>____________</w:t>
            </w:r>
          </w:p>
        </w:tc>
        <w:tc>
          <w:tcPr>
            <w:tcW w:type="dxa" w:w="6009"/>
          </w:tcPr>
          <w:p>
            <w:r>
              <w:rPr>
                <w:rFonts w:ascii="맑은 고딕" w:hAnsi="맑은 고딕" w:eastAsia="맑은 고딕"/>
                <w:b w:val="0"/>
                <w:color w:val="1F2430"/>
                <w:sz w:val="18"/>
              </w:rPr>
              <w:t>n. the process by which people exchange information or express their thoughts and feelings</w:t>
            </w:r>
          </w:p>
        </w:tc>
      </w:tr>
      <w:tr>
        <w:tc>
          <w:tcPr>
            <w:tcW w:type="dxa" w:w="2041"/>
          </w:tcPr>
          <w:p>
            <w:r>
              <w:rPr>
                <w:rFonts w:ascii="맑은 고딕" w:hAnsi="맑은 고딕" w:eastAsia="맑은 고딕"/>
                <w:b/>
                <w:color w:val="1F2430"/>
                <w:sz w:val="18"/>
              </w:rPr>
              <w:t>database</w:t>
            </w:r>
          </w:p>
        </w:tc>
        <w:tc>
          <w:tcPr>
            <w:tcW w:type="dxa" w:w="2268"/>
          </w:tcPr>
          <w:p>
            <w:r>
              <w:rPr>
                <w:rFonts w:ascii="맑은 고딕" w:hAnsi="맑은 고딕" w:eastAsia="맑은 고딕"/>
                <w:b w:val="0"/>
                <w:color w:val="1F2430"/>
                <w:sz w:val="18"/>
              </w:rPr>
              <w:t>_________</w:t>
            </w:r>
          </w:p>
        </w:tc>
        <w:tc>
          <w:tcPr>
            <w:tcW w:type="dxa" w:w="6009"/>
          </w:tcPr>
          <w:p>
            <w:r>
              <w:rPr>
                <w:rFonts w:ascii="맑은 고딕" w:hAnsi="맑은 고딕" w:eastAsia="맑은 고딕"/>
                <w:b w:val="0"/>
                <w:color w:val="1F2430"/>
                <w:sz w:val="18"/>
              </w:rPr>
              <w:t>n. a large amount of information stored in a computer system</w:t>
            </w:r>
          </w:p>
        </w:tc>
      </w:tr>
      <w:tr>
        <w:tc>
          <w:tcPr>
            <w:tcW w:type="dxa" w:w="2041"/>
          </w:tcPr>
          <w:p>
            <w:r>
              <w:rPr>
                <w:rFonts w:ascii="맑은 고딕" w:hAnsi="맑은 고딕" w:eastAsia="맑은 고딕"/>
                <w:b/>
                <w:color w:val="1F2430"/>
                <w:sz w:val="18"/>
              </w:rPr>
              <w:t>focus on ~</w:t>
            </w:r>
          </w:p>
        </w:tc>
        <w:tc>
          <w:tcPr>
            <w:tcW w:type="dxa" w:w="2268"/>
          </w:tcPr>
          <w:p>
            <w:r>
              <w:rPr>
                <w:rFonts w:ascii="맑은 고딕" w:hAnsi="맑은 고딕" w:eastAsia="맑은 고딕"/>
                <w:b w:val="0"/>
                <w:color w:val="1F2430"/>
                <w:sz w:val="18"/>
              </w:rPr>
              <w:t>____________________</w:t>
            </w:r>
          </w:p>
        </w:tc>
        <w:tc>
          <w:tcPr>
            <w:tcW w:type="dxa" w:w="6009"/>
          </w:tcPr>
          <w:p>
            <w:r>
              <w:rPr>
                <w:rFonts w:ascii="맑은 고딕" w:hAnsi="맑은 고딕" w:eastAsia="맑은 고딕"/>
                <w:b w:val="0"/>
                <w:color w:val="1F2430"/>
                <w:sz w:val="18"/>
              </w:rPr>
              <w:t>to center on or be dedicated to something in particular</w:t>
            </w:r>
          </w:p>
        </w:tc>
      </w:tr>
      <w:tr>
        <w:tc>
          <w:tcPr>
            <w:tcW w:type="dxa" w:w="2041"/>
          </w:tcPr>
          <w:p>
            <w:r>
              <w:rPr>
                <w:rFonts w:ascii="맑은 고딕" w:hAnsi="맑은 고딕" w:eastAsia="맑은 고딕"/>
                <w:b/>
                <w:color w:val="1F2430"/>
                <w:sz w:val="18"/>
              </w:rPr>
              <w:t>identify</w:t>
            </w:r>
          </w:p>
        </w:tc>
        <w:tc>
          <w:tcPr>
            <w:tcW w:type="dxa" w:w="2268"/>
          </w:tcPr>
          <w:p>
            <w:r>
              <w:rPr>
                <w:rFonts w:ascii="맑은 고딕" w:hAnsi="맑은 고딕" w:eastAsia="맑은 고딕"/>
                <w:b w:val="0"/>
                <w:color w:val="1F2430"/>
                <w:sz w:val="18"/>
              </w:rPr>
              <w:t>________________</w:t>
            </w:r>
          </w:p>
        </w:tc>
        <w:tc>
          <w:tcPr>
            <w:tcW w:type="dxa" w:w="6009"/>
          </w:tcPr>
          <w:p>
            <w:r>
              <w:rPr>
                <w:rFonts w:ascii="맑은 고딕" w:hAnsi="맑은 고딕" w:eastAsia="맑은 고딕"/>
                <w:b w:val="0"/>
                <w:color w:val="1F2430"/>
                <w:sz w:val="18"/>
              </w:rPr>
              <w:t>v. to realize who someone is or what something is</w:t>
            </w:r>
          </w:p>
        </w:tc>
      </w:tr>
      <w:tr>
        <w:tc>
          <w:tcPr>
            <w:tcW w:type="dxa" w:w="2041"/>
          </w:tcPr>
          <w:p>
            <w:r>
              <w:rPr>
                <w:rFonts w:ascii="맑은 고딕" w:hAnsi="맑은 고딕" w:eastAsia="맑은 고딕"/>
                <w:b/>
                <w:color w:val="1F2430"/>
                <w:sz w:val="18"/>
              </w:rPr>
              <w:t>improve</w:t>
            </w:r>
          </w:p>
        </w:tc>
        <w:tc>
          <w:tcPr>
            <w:tcW w:type="dxa" w:w="2268"/>
          </w:tcPr>
          <w:p>
            <w:r>
              <w:rPr>
                <w:rFonts w:ascii="맑은 고딕" w:hAnsi="맑은 고딕" w:eastAsia="맑은 고딕"/>
                <w:b w:val="0"/>
                <w:color w:val="1F2430"/>
                <w:sz w:val="18"/>
              </w:rPr>
              <w:t>_________________</w:t>
            </w:r>
          </w:p>
        </w:tc>
        <w:tc>
          <w:tcPr>
            <w:tcW w:type="dxa" w:w="6009"/>
          </w:tcPr>
          <w:p>
            <w:r>
              <w:rPr>
                <w:rFonts w:ascii="맑은 고딕" w:hAnsi="맑은 고딕" w:eastAsia="맑은 고딕"/>
                <w:b w:val="0"/>
                <w:color w:val="1F2430"/>
                <w:sz w:val="18"/>
              </w:rPr>
              <w:t>v. to become better, or to make something better</w:t>
            </w:r>
          </w:p>
        </w:tc>
      </w:tr>
      <w:tr>
        <w:tc>
          <w:tcPr>
            <w:tcW w:type="dxa" w:w="2041"/>
          </w:tcPr>
          <w:p>
            <w:r>
              <w:rPr>
                <w:rFonts w:ascii="맑은 고딕" w:hAnsi="맑은 고딕" w:eastAsia="맑은 고딕"/>
                <w:b/>
                <w:color w:val="1F2430"/>
                <w:sz w:val="18"/>
              </w:rPr>
              <w:t>include</w:t>
            </w:r>
          </w:p>
        </w:tc>
        <w:tc>
          <w:tcPr>
            <w:tcW w:type="dxa" w:w="2268"/>
          </w:tcPr>
          <w:p>
            <w:r>
              <w:rPr>
                <w:rFonts w:ascii="맑은 고딕" w:hAnsi="맑은 고딕" w:eastAsia="맑은 고딕"/>
                <w:b w:val="0"/>
                <w:color w:val="1F2430"/>
                <w:sz w:val="18"/>
              </w:rPr>
              <w:t>______</w:t>
            </w:r>
          </w:p>
        </w:tc>
        <w:tc>
          <w:tcPr>
            <w:tcW w:type="dxa" w:w="6009"/>
          </w:tcPr>
          <w:p>
            <w:r>
              <w:rPr>
                <w:rFonts w:ascii="맑은 고딕" w:hAnsi="맑은 고딕" w:eastAsia="맑은 고딕"/>
                <w:b w:val="0"/>
                <w:color w:val="1F2430"/>
                <w:sz w:val="18"/>
              </w:rPr>
              <w:t>v. contain as part of a whole</w:t>
            </w:r>
          </w:p>
        </w:tc>
      </w:tr>
      <w:tr>
        <w:tc>
          <w:tcPr>
            <w:tcW w:type="dxa" w:w="2041"/>
          </w:tcPr>
          <w:p>
            <w:r>
              <w:rPr>
                <w:rFonts w:ascii="맑은 고딕" w:hAnsi="맑은 고딕" w:eastAsia="맑은 고딕"/>
                <w:b/>
                <w:color w:val="1F2430"/>
                <w:sz w:val="18"/>
              </w:rPr>
              <w:t>industry</w:t>
            </w:r>
          </w:p>
        </w:tc>
        <w:tc>
          <w:tcPr>
            <w:tcW w:type="dxa" w:w="2268"/>
          </w:tcPr>
          <w:p>
            <w:r>
              <w:rPr>
                <w:rFonts w:ascii="맑은 고딕" w:hAnsi="맑은 고딕" w:eastAsia="맑은 고딕"/>
                <w:b w:val="0"/>
                <w:color w:val="1F2430"/>
                <w:sz w:val="18"/>
              </w:rPr>
              <w:t>_________</w:t>
            </w:r>
          </w:p>
        </w:tc>
        <w:tc>
          <w:tcPr>
            <w:tcW w:type="dxa" w:w="6009"/>
          </w:tcPr>
          <w:p>
            <w:r>
              <w:rPr>
                <w:rFonts w:ascii="맑은 고딕" w:hAnsi="맑은 고딕" w:eastAsia="맑은 고딕"/>
                <w:b w:val="0"/>
                <w:color w:val="1F2430"/>
                <w:sz w:val="18"/>
              </w:rPr>
              <w:t>n. the work or business of manufacturing products or providing services</w:t>
            </w:r>
          </w:p>
        </w:tc>
      </w:tr>
      <w:tr>
        <w:tc>
          <w:tcPr>
            <w:tcW w:type="dxa" w:w="2041"/>
          </w:tcPr>
          <w:p>
            <w:r>
              <w:rPr>
                <w:rFonts w:ascii="맑은 고딕" w:hAnsi="맑은 고딕" w:eastAsia="맑은 고딕"/>
                <w:b/>
                <w:color w:val="1F2430"/>
                <w:sz w:val="18"/>
              </w:rPr>
              <w:t>______________</w:t>
            </w:r>
          </w:p>
        </w:tc>
        <w:tc>
          <w:tcPr>
            <w:tcW w:type="dxa" w:w="2268"/>
          </w:tcPr>
          <w:p/>
        </w:tc>
        <w:tc>
          <w:tcPr>
            <w:tcW w:type="dxa" w:w="6009"/>
          </w:tcPr>
          <w:p>
            <w:r>
              <w:rPr>
                <w:rFonts w:ascii="맑은 고딕" w:hAnsi="맑은 고딕" w:eastAsia="맑은 고딕"/>
                <w:b w:val="0"/>
                <w:color w:val="1F2430"/>
                <w:sz w:val="18"/>
              </w:rPr>
              <w:t>v. to change or affect something</w:t>
            </w:r>
          </w:p>
        </w:tc>
      </w:tr>
      <w:tr>
        <w:tc>
          <w:tcPr>
            <w:tcW w:type="dxa" w:w="2041"/>
          </w:tcPr>
          <w:p>
            <w:r>
              <w:rPr>
                <w:rFonts w:ascii="맑은 고딕" w:hAnsi="맑은 고딕" w:eastAsia="맑은 고딕"/>
                <w:b/>
                <w:color w:val="1F2430"/>
                <w:sz w:val="18"/>
              </w:rPr>
              <w:t>_________</w:t>
            </w:r>
          </w:p>
        </w:tc>
        <w:tc>
          <w:tcPr>
            <w:tcW w:type="dxa" w:w="2268"/>
          </w:tcPr>
          <w:p/>
        </w:tc>
        <w:tc>
          <w:tcPr>
            <w:tcW w:type="dxa" w:w="6009"/>
          </w:tcPr>
          <w:p>
            <w:r>
              <w:rPr>
                <w:rFonts w:ascii="맑은 고딕" w:hAnsi="맑은 고딕" w:eastAsia="맑은 고딕"/>
                <w:b w:val="0"/>
                <w:color w:val="1F2430"/>
                <w:sz w:val="18"/>
              </w:rPr>
              <w:t>n. a way of doing something</w:t>
            </w:r>
          </w:p>
        </w:tc>
      </w:tr>
      <w:tr>
        <w:tc>
          <w:tcPr>
            <w:tcW w:type="dxa" w:w="2041"/>
          </w:tcPr>
          <w:p>
            <w:r>
              <w:rPr>
                <w:rFonts w:ascii="맑은 고딕" w:hAnsi="맑은 고딕" w:eastAsia="맑은 고딕"/>
                <w:b/>
                <w:color w:val="1F2430"/>
                <w:sz w:val="18"/>
              </w:rPr>
              <w:t>_________________</w:t>
            </w:r>
          </w:p>
        </w:tc>
        <w:tc>
          <w:tcPr>
            <w:tcW w:type="dxa" w:w="2268"/>
          </w:tcPr>
          <w:p/>
        </w:tc>
        <w:tc>
          <w:tcPr>
            <w:tcW w:type="dxa" w:w="6009"/>
          </w:tcPr>
          <w:p>
            <w:r>
              <w:rPr>
                <w:rFonts w:ascii="맑은 고딕" w:hAnsi="맑은 고딕" w:eastAsia="맑은 고딕"/>
                <w:b w:val="0"/>
                <w:color w:val="1F2430"/>
                <w:sz w:val="18"/>
              </w:rPr>
              <w:t>n. the action or process of accomplishing a task or function</w:t>
            </w:r>
          </w:p>
        </w:tc>
      </w:tr>
      <w:tr>
        <w:tc>
          <w:tcPr>
            <w:tcW w:type="dxa" w:w="2041"/>
          </w:tcPr>
          <w:p>
            <w:r>
              <w:rPr>
                <w:rFonts w:ascii="맑은 고딕" w:hAnsi="맑은 고딕" w:eastAsia="맑은 고딕"/>
                <w:b/>
                <w:color w:val="1F2430"/>
                <w:sz w:val="18"/>
              </w:rPr>
              <w:t>_________________</w:t>
            </w:r>
          </w:p>
        </w:tc>
        <w:tc>
          <w:tcPr>
            <w:tcW w:type="dxa" w:w="2268"/>
          </w:tcPr>
          <w:p/>
        </w:tc>
        <w:tc>
          <w:tcPr>
            <w:tcW w:type="dxa" w:w="6009"/>
          </w:tcPr>
          <w:p>
            <w:r>
              <w:rPr>
                <w:rFonts w:ascii="맑은 고딕" w:hAnsi="맑은 고딕" w:eastAsia="맑은 고딕"/>
                <w:b w:val="0"/>
                <w:color w:val="1F2430"/>
                <w:sz w:val="18"/>
              </w:rPr>
              <w:t>to have an effect or influence on something</w:t>
            </w:r>
          </w:p>
        </w:tc>
      </w:tr>
      <w:tr>
        <w:tc>
          <w:tcPr>
            <w:tcW w:type="dxa" w:w="2041"/>
          </w:tcPr>
          <w:p>
            <w:r>
              <w:rPr>
                <w:rFonts w:ascii="맑은 고딕" w:hAnsi="맑은 고딕" w:eastAsia="맑은 고딕"/>
                <w:b/>
                <w:color w:val="1F2430"/>
                <w:sz w:val="18"/>
              </w:rPr>
              <w:t>___________</w:t>
            </w:r>
          </w:p>
        </w:tc>
        <w:tc>
          <w:tcPr>
            <w:tcW w:type="dxa" w:w="2268"/>
          </w:tcPr>
          <w:p/>
        </w:tc>
        <w:tc>
          <w:tcPr>
            <w:tcW w:type="dxa" w:w="6009"/>
          </w:tcPr>
          <w:p>
            <w:r>
              <w:rPr>
                <w:rFonts w:ascii="맑은 고딕" w:hAnsi="맑은 고딕" w:eastAsia="맑은 고딕"/>
                <w:b w:val="0"/>
                <w:color w:val="1F2430"/>
                <w:sz w:val="18"/>
              </w:rPr>
              <w:t>v. to say that something is going to happen</w:t>
            </w:r>
          </w:p>
        </w:tc>
      </w:tr>
      <w:tr>
        <w:tc>
          <w:tcPr>
            <w:tcW w:type="dxa" w:w="2041"/>
          </w:tcPr>
          <w:p>
            <w:r>
              <w:rPr>
                <w:rFonts w:ascii="맑은 고딕" w:hAnsi="맑은 고딕" w:eastAsia="맑은 고딕"/>
                <w:b/>
                <w:color w:val="1F2430"/>
                <w:sz w:val="18"/>
              </w:rPr>
              <w:t>____________</w:t>
            </w:r>
          </w:p>
        </w:tc>
        <w:tc>
          <w:tcPr>
            <w:tcW w:type="dxa" w:w="2268"/>
          </w:tcPr>
          <w:p/>
        </w:tc>
        <w:tc>
          <w:tcPr>
            <w:tcW w:type="dxa" w:w="6009"/>
          </w:tcPr>
          <w:p>
            <w:r>
              <w:rPr>
                <w:rFonts w:ascii="맑은 고딕" w:hAnsi="맑은 고딕" w:eastAsia="맑은 고딕"/>
                <w:b w:val="0"/>
                <w:color w:val="1F2430"/>
                <w:sz w:val="18"/>
              </w:rPr>
              <w:t>n. the action of buying something; a thing that has been bought</w:t>
            </w:r>
          </w:p>
        </w:tc>
      </w:tr>
      <w:tr>
        <w:tc>
          <w:tcPr>
            <w:tcW w:type="dxa" w:w="2041"/>
          </w:tcPr>
          <w:p>
            <w:r>
              <w:rPr>
                <w:rFonts w:ascii="맑은 고딕" w:hAnsi="맑은 고딕" w:eastAsia="맑은 고딕"/>
                <w:b/>
                <w:color w:val="1F2430"/>
                <w:sz w:val="18"/>
              </w:rPr>
              <w:t>______________</w:t>
            </w:r>
          </w:p>
        </w:tc>
        <w:tc>
          <w:tcPr>
            <w:tcW w:type="dxa" w:w="2268"/>
          </w:tcPr>
          <w:p/>
        </w:tc>
        <w:tc>
          <w:tcPr>
            <w:tcW w:type="dxa" w:w="6009"/>
          </w:tcPr>
          <w:p>
            <w:r>
              <w:rPr>
                <w:rFonts w:ascii="맑은 고딕" w:hAnsi="맑은 고딕" w:eastAsia="맑은 고딕"/>
                <w:b w:val="0"/>
                <w:color w:val="1F2430"/>
                <w:sz w:val="18"/>
              </w:rPr>
              <w:t>v. to suggest something to someone</w:t>
            </w:r>
          </w:p>
        </w:tc>
      </w:tr>
      <w:tr>
        <w:tc>
          <w:tcPr>
            <w:tcW w:type="dxa" w:w="2041"/>
          </w:tcPr>
          <w:p>
            <w:r>
              <w:rPr>
                <w:rFonts w:ascii="맑은 고딕" w:hAnsi="맑은 고딕" w:eastAsia="맑은 고딕"/>
                <w:b/>
                <w:color w:val="1F2430"/>
                <w:sz w:val="18"/>
              </w:rPr>
              <w:t>_________</w:t>
            </w:r>
          </w:p>
        </w:tc>
        <w:tc>
          <w:tcPr>
            <w:tcW w:type="dxa" w:w="2268"/>
          </w:tcPr>
          <w:p/>
        </w:tc>
        <w:tc>
          <w:tcPr>
            <w:tcW w:type="dxa" w:w="6009"/>
          </w:tcPr>
          <w:p>
            <w:r>
              <w:rPr>
                <w:rFonts w:ascii="맑은 고딕" w:hAnsi="맑은 고딕" w:eastAsia="맑은 고딕"/>
                <w:b w:val="0"/>
                <w:color w:val="1F2430"/>
                <w:sz w:val="18"/>
              </w:rPr>
              <w:t>n. the growth or development of something, so that it affects a larger area or a larger number of people</w:t>
            </w:r>
          </w:p>
        </w:tc>
      </w:tr>
      <w:tr>
        <w:tc>
          <w:tcPr>
            <w:tcW w:type="dxa" w:w="2041"/>
          </w:tcPr>
          <w:p>
            <w:r>
              <w:rPr>
                <w:rFonts w:ascii="맑은 고딕" w:hAnsi="맑은 고딕" w:eastAsia="맑은 고딕"/>
                <w:b/>
                <w:color w:val="1F2430"/>
                <w:sz w:val="18"/>
              </w:rPr>
              <w:t>___________</w:t>
            </w:r>
          </w:p>
        </w:tc>
        <w:tc>
          <w:tcPr>
            <w:tcW w:type="dxa" w:w="2268"/>
          </w:tcPr>
          <w:p/>
        </w:tc>
        <w:tc>
          <w:tcPr>
            <w:tcW w:type="dxa" w:w="6009"/>
          </w:tcPr>
          <w:p>
            <w:r>
              <w:rPr>
                <w:rFonts w:ascii="맑은 고딕" w:hAnsi="맑은 고딕" w:eastAsia="맑은 고딕"/>
                <w:b w:val="0"/>
                <w:color w:val="1F2430"/>
                <w:sz w:val="18"/>
              </w:rPr>
              <w:t>n. something that shows you may have a particular illness</w:t>
            </w:r>
          </w:p>
        </w:tc>
      </w:tr>
      <w:tr>
        <w:tc>
          <w:tcPr>
            <w:tcW w:type="dxa" w:w="2041"/>
          </w:tcPr>
          <w:p>
            <w:r>
              <w:rPr>
                <w:rFonts w:ascii="맑은 고딕" w:hAnsi="맑은 고딕" w:eastAsia="맑은 고딕"/>
                <w:b/>
                <w:color w:val="1F2430"/>
                <w:sz w:val="18"/>
              </w:rPr>
              <w:t>________</w:t>
            </w:r>
          </w:p>
        </w:tc>
        <w:tc>
          <w:tcPr>
            <w:tcW w:type="dxa" w:w="2268"/>
          </w:tcPr>
          <w:p/>
        </w:tc>
        <w:tc>
          <w:tcPr>
            <w:tcW w:type="dxa" w:w="6009"/>
          </w:tcPr>
          <w:p>
            <w:r>
              <w:rPr>
                <w:rFonts w:ascii="맑은 고딕" w:hAnsi="맑은 고딕" w:eastAsia="맑은 고딕"/>
                <w:b w:val="0"/>
                <w:color w:val="1F2430"/>
                <w:sz w:val="18"/>
              </w:rPr>
              <w:t>n. a mark, object, or other indication of the existence or passing of something</w:t>
            </w:r>
          </w:p>
        </w:tc>
      </w:tr>
      <w:tr>
        <w:tc>
          <w:tcPr>
            <w:tcW w:type="dxa" w:w="2041"/>
          </w:tcPr>
          <w:p>
            <w:r>
              <w:rPr>
                <w:rFonts w:ascii="맑은 고딕" w:hAnsi="맑은 고딕" w:eastAsia="맑은 고딕"/>
                <w:b/>
                <w:color w:val="1F2430"/>
                <w:sz w:val="18"/>
              </w:rPr>
              <w:t>amount (필기)</w:t>
            </w:r>
          </w:p>
        </w:tc>
        <w:tc>
          <w:tcPr>
            <w:tcW w:type="dxa" w:w="2268"/>
          </w:tcPr>
          <w:p>
            <w:r>
              <w:rPr>
                <w:rFonts w:ascii="맑은 고딕" w:hAnsi="맑은 고딕" w:eastAsia="맑은 고딕"/>
                <w:b w:val="0"/>
                <w:color w:val="1F2430"/>
                <w:sz w:val="18"/>
              </w:rPr>
              <w:t>____________</w:t>
            </w:r>
          </w:p>
        </w:tc>
        <w:tc>
          <w:tcPr>
            <w:tcW w:type="dxa" w:w="6009"/>
          </w:tcPr>
          <w:p/>
        </w:tc>
      </w:tr>
      <w:tr>
        <w:tc>
          <w:tcPr>
            <w:tcW w:type="dxa" w:w="2041"/>
          </w:tcPr>
          <w:p>
            <w:r>
              <w:rPr>
                <w:rFonts w:ascii="맑은 고딕" w:hAnsi="맑은 고딕" w:eastAsia="맑은 고딕"/>
                <w:b/>
                <w:color w:val="1F2430"/>
                <w:sz w:val="18"/>
              </w:rPr>
              <w:t>crime (필기)</w:t>
            </w:r>
          </w:p>
        </w:tc>
        <w:tc>
          <w:tcPr>
            <w:tcW w:type="dxa" w:w="2268"/>
          </w:tcPr>
          <w:p>
            <w:r>
              <w:rPr>
                <w:rFonts w:ascii="맑은 고딕" w:hAnsi="맑은 고딕" w:eastAsia="맑은 고딕"/>
                <w:b w:val="0"/>
                <w:color w:val="1F2430"/>
                <w:sz w:val="18"/>
              </w:rPr>
              <w:t>________</w:t>
            </w:r>
          </w:p>
        </w:tc>
        <w:tc>
          <w:tcPr>
            <w:tcW w:type="dxa" w:w="6009"/>
          </w:tcPr>
          <w:p/>
        </w:tc>
      </w:tr>
      <w:tr>
        <w:tc>
          <w:tcPr>
            <w:tcW w:type="dxa" w:w="2041"/>
          </w:tcPr>
          <w:p>
            <w:r>
              <w:rPr>
                <w:rFonts w:ascii="맑은 고딕" w:hAnsi="맑은 고딕" w:eastAsia="맑은 고딕"/>
                <w:b/>
                <w:color w:val="1F2430"/>
                <w:sz w:val="18"/>
              </w:rPr>
              <w:t>develop (필기)</w:t>
            </w:r>
          </w:p>
        </w:tc>
        <w:tc>
          <w:tcPr>
            <w:tcW w:type="dxa" w:w="2268"/>
          </w:tcPr>
          <w:p>
            <w:r>
              <w:rPr>
                <w:rFonts w:ascii="맑은 고딕" w:hAnsi="맑은 고딕" w:eastAsia="맑은 고딕"/>
                <w:b w:val="0"/>
                <w:color w:val="1F2430"/>
                <w:sz w:val="18"/>
              </w:rPr>
              <w:t>______________________</w:t>
            </w:r>
          </w:p>
        </w:tc>
        <w:tc>
          <w:tcPr>
            <w:tcW w:type="dxa" w:w="6009"/>
          </w:tcPr>
          <w:p/>
        </w:tc>
      </w:tr>
      <w:tr>
        <w:tc>
          <w:tcPr>
            <w:tcW w:type="dxa" w:w="2041"/>
          </w:tcPr>
          <w:p>
            <w:r>
              <w:rPr>
                <w:rFonts w:ascii="맑은 고딕" w:hAnsi="맑은 고딕" w:eastAsia="맑은 고딕"/>
                <w:b/>
                <w:color w:val="1F2430"/>
                <w:sz w:val="18"/>
              </w:rPr>
              <w:t>flu (필기)</w:t>
            </w:r>
          </w:p>
        </w:tc>
        <w:tc>
          <w:tcPr>
            <w:tcW w:type="dxa" w:w="2268"/>
          </w:tcPr>
          <w:p>
            <w:r>
              <w:rPr>
                <w:rFonts w:ascii="맑은 고딕" w:hAnsi="맑은 고딕" w:eastAsia="맑은 고딕"/>
                <w:b w:val="0"/>
                <w:color w:val="1F2430"/>
                <w:sz w:val="18"/>
              </w:rPr>
              <w:t>____________________</w:t>
            </w:r>
          </w:p>
        </w:tc>
        <w:tc>
          <w:tcPr>
            <w:tcW w:type="dxa" w:w="6009"/>
          </w:tcPr>
          <w:p/>
        </w:tc>
      </w:tr>
      <w:tr>
        <w:tc>
          <w:tcPr>
            <w:tcW w:type="dxa" w:w="2041"/>
          </w:tcPr>
          <w:p>
            <w:r>
              <w:rPr>
                <w:rFonts w:ascii="맑은 고딕" w:hAnsi="맑은 고딕" w:eastAsia="맑은 고딕"/>
                <w:b/>
                <w:color w:val="1F2430"/>
                <w:sz w:val="18"/>
              </w:rPr>
              <w:t>rent (필기)</w:t>
            </w:r>
          </w:p>
        </w:tc>
        <w:tc>
          <w:tcPr>
            <w:tcW w:type="dxa" w:w="2268"/>
          </w:tcPr>
          <w:p>
            <w:r>
              <w:rPr>
                <w:rFonts w:ascii="맑은 고딕" w:hAnsi="맑은 고딕" w:eastAsia="맑은 고딕"/>
                <w:b w:val="0"/>
                <w:color w:val="1F2430"/>
                <w:sz w:val="18"/>
              </w:rPr>
              <w:t>_________</w:t>
            </w:r>
          </w:p>
        </w:tc>
        <w:tc>
          <w:tcPr>
            <w:tcW w:type="dxa" w:w="6009"/>
          </w:tcPr>
          <w:p/>
        </w:tc>
      </w:tr>
    </w:tbl>
    <w:p>
      <w:pPr>
        <w:spacing w:before="0" w:after="0" w:line="120" w:lineRule="auto"/>
      </w:pPr>
    </w:p>
    <w:p>
      <w:pPr>
        <w:keepNext/>
        <w:spacing w:before="100" w:after="20" w:line="276" w:lineRule="auto"/>
      </w:pPr>
      <w:r>
        <w:rPr>
          <w:rFonts w:ascii="맑은 고딕" w:hAnsi="맑은 고딕" w:eastAsia="맑은 고딕"/>
          <w:b/>
          <w:color w:val="1F2430"/>
          <w:sz w:val="20"/>
        </w:rPr>
        <w:t>B. (A), (B), (C)에 문맥상 알맞은 어휘로 짝지어진 것은?</w:t>
      </w:r>
    </w:p>
    <w:p>
      <w:pPr>
        <w:spacing w:before="20" w:after="0" w:line="276" w:lineRule="auto"/>
        <w:ind w:left="170"/>
      </w:pPr>
      <w:r>
        <w:rPr>
          <w:rFonts w:ascii="맑은 고딕" w:hAnsi="맑은 고딕" w:eastAsia="맑은 고딕"/>
          <w:b w:val="0"/>
          <w:color w:val="1F2430"/>
          <w:sz w:val="20"/>
        </w:rPr>
        <w:t xml:space="preserve">To (A) </w:t>
      </w:r>
      <w:r>
        <w:rPr>
          <w:rFonts w:ascii="맑은 고딕" w:hAnsi="맑은 고딕" w:eastAsia="맑은 고딕"/>
          <w:b w:val="0"/>
          <w:color w:val="1F2430"/>
          <w:sz w:val="20"/>
        </w:rPr>
        <w:t>avoid</w:t>
      </w:r>
      <w:r>
        <w:rPr>
          <w:rFonts w:ascii="맑은 고딕" w:hAnsi="맑은 고딕" w:eastAsia="맑은 고딕"/>
          <w:b w:val="0"/>
          <w:color w:val="1F2430"/>
          <w:sz w:val="20"/>
        </w:rPr>
        <w:t xml:space="preserve"> / upload spreading or catching the flu, you should keep your distance and stay home. Cover your mouth when you cough and wash your hands a lot. The usual (B) medicines / </w:t>
      </w:r>
      <w:r>
        <w:rPr>
          <w:rFonts w:ascii="맑은 고딕" w:hAnsi="맑은 고딕" w:eastAsia="맑은 고딕"/>
          <w:b w:val="0"/>
          <w:color w:val="1F2430"/>
          <w:sz w:val="20"/>
        </w:rPr>
        <w:t>symptoms</w:t>
      </w:r>
      <w:r>
        <w:rPr>
          <w:rFonts w:ascii="맑은 고딕" w:hAnsi="맑은 고딕" w:eastAsia="맑은 고딕"/>
          <w:b w:val="0"/>
          <w:color w:val="1F2430"/>
          <w:sz w:val="20"/>
        </w:rPr>
        <w:t xml:space="preserve"> of flu are high temperature, cough, and headache. To treat flu, rest a lot and drink water all the time. Take some medicine or see a doctor, then you're (C) </w:t>
      </w:r>
      <w:r>
        <w:rPr>
          <w:rFonts w:ascii="맑은 고딕" w:hAnsi="맑은 고딕" w:eastAsia="맑은 고딕"/>
          <w:b w:val="0"/>
          <w:color w:val="1F2430"/>
          <w:sz w:val="20"/>
        </w:rPr>
        <w:t>likely</w:t>
      </w:r>
      <w:r>
        <w:rPr>
          <w:rFonts w:ascii="맑은 고딕" w:hAnsi="맑은 고딕" w:eastAsia="맑은 고딕"/>
          <w:b w:val="0"/>
          <w:color w:val="1F2430"/>
          <w:sz w:val="20"/>
        </w:rPr>
        <w:t xml:space="preserve"> / lucky to get better soon.</w:t>
      </w:r>
    </w:p>
    <w:p>
      <w:pPr>
        <w:spacing w:before="20" w:after="0" w:line="276" w:lineRule="auto"/>
        <w:ind w:left="170"/>
      </w:pPr>
      <w:r>
        <w:rPr>
          <w:rFonts w:ascii="맑은 고딕" w:hAnsi="맑은 고딕" w:eastAsia="맑은 고딕"/>
          <w:b w:val="0"/>
          <w:color w:val="1F2430"/>
          <w:sz w:val="20"/>
        </w:rPr>
        <w:t xml:space="preserve">① avoid – medicine – likely   ② avoid – symptoms – likely   ③ upload – symptoms – lucky   ④ upload – medicine – lucky   → 정답 </w:t>
      </w:r>
      <w:r>
        <w:rPr>
          <w:rFonts w:ascii="맑은 고딕" w:hAnsi="맑은 고딕" w:eastAsia="맑은 고딕"/>
          <w:b w:val="0"/>
          <w:color w:val="1F2430"/>
          <w:sz w:val="20"/>
        </w:rPr>
        <w:t>____</w:t>
      </w:r>
    </w:p>
    <w:p>
      <w:pPr>
        <w:keepNext/>
        <w:spacing w:before="100" w:after="20" w:line="276" w:lineRule="auto"/>
      </w:pPr>
      <w:r>
        <w:rPr>
          <w:rFonts w:ascii="맑은 고딕" w:hAnsi="맑은 고딕" w:eastAsia="맑은 고딕"/>
          <w:b/>
          <w:color w:val="1F2430"/>
          <w:sz w:val="20"/>
        </w:rPr>
        <w:t>C. Crossword Puzzle (힌트 → 정답)</w:t>
      </w:r>
    </w:p>
    <w:p>
      <w:pPr>
        <w:spacing w:before="20" w:after="0" w:line="276" w:lineRule="auto"/>
        <w:ind w:left="170"/>
      </w:pPr>
      <w:r>
        <w:rPr>
          <w:rFonts w:ascii="맑은 고딕" w:hAnsi="맑은 고딕" w:eastAsia="맑은 고딕"/>
          <w:b w:val="0"/>
          <w:color w:val="1F2430"/>
          <w:sz w:val="20"/>
        </w:rPr>
        <w:t xml:space="preserve">가로 5. n. 흔적, 자취 → </w:t>
      </w:r>
      <w:r>
        <w:rPr>
          <w:rFonts w:ascii="맑은 고딕" w:hAnsi="맑은 고딕" w:eastAsia="맑은 고딕"/>
          <w:b w:val="0"/>
          <w:color w:val="1F2430"/>
          <w:sz w:val="20"/>
        </w:rPr>
        <w:t>________</w:t>
      </w:r>
    </w:p>
    <w:p>
      <w:pPr>
        <w:spacing w:before="20" w:after="0" w:line="276" w:lineRule="auto"/>
        <w:ind w:left="170"/>
      </w:pPr>
      <w:r>
        <w:rPr>
          <w:rFonts w:ascii="맑은 고딕" w:hAnsi="맑은 고딕" w:eastAsia="맑은 고딕"/>
          <w:b w:val="0"/>
          <w:color w:val="1F2430"/>
          <w:sz w:val="20"/>
        </w:rPr>
        <w:t xml:space="preserve">가로 6. v. to examine something carefully → </w:t>
      </w:r>
      <w:r>
        <w:rPr>
          <w:rFonts w:ascii="맑은 고딕" w:hAnsi="맑은 고딕" w:eastAsia="맑은 고딕"/>
          <w:b w:val="0"/>
          <w:color w:val="1F2430"/>
          <w:sz w:val="20"/>
        </w:rPr>
        <w:t>___________</w:t>
      </w:r>
    </w:p>
    <w:p>
      <w:pPr>
        <w:spacing w:before="20" w:after="0" w:line="276" w:lineRule="auto"/>
        <w:ind w:left="170"/>
      </w:pPr>
      <w:r>
        <w:rPr>
          <w:rFonts w:ascii="맑은 고딕" w:hAnsi="맑은 고딕" w:eastAsia="맑은 고딕"/>
          <w:b w:val="0"/>
          <w:color w:val="1F2430"/>
          <w:sz w:val="20"/>
        </w:rPr>
        <w:t>가로 7. The weather forecaster p</w:t>
      </w:r>
      <w:r>
        <w:rPr>
          <w:rFonts w:ascii="맑은 고딕" w:hAnsi="맑은 고딕" w:eastAsia="맑은 고딕"/>
          <w:b w:val="0"/>
          <w:color w:val="1F2430"/>
          <w:sz w:val="20"/>
        </w:rPr>
        <w:t>_________</w:t>
      </w:r>
      <w:r>
        <w:rPr>
          <w:rFonts w:ascii="맑은 고딕" w:hAnsi="맑은 고딕" w:eastAsia="맑은 고딕"/>
          <w:b w:val="0"/>
          <w:color w:val="1F2430"/>
          <w:sz w:val="20"/>
        </w:rPr>
        <w:t>s heavy rain for tonight.</w:t>
      </w:r>
    </w:p>
    <w:p>
      <w:pPr>
        <w:spacing w:before="20" w:after="0" w:line="276" w:lineRule="auto"/>
        <w:ind w:left="170"/>
      </w:pPr>
      <w:r>
        <w:rPr>
          <w:rFonts w:ascii="맑은 고딕" w:hAnsi="맑은 고딕" w:eastAsia="맑은 고딕"/>
          <w:b w:val="0"/>
          <w:color w:val="1F2430"/>
          <w:sz w:val="20"/>
        </w:rPr>
        <w:t xml:space="preserve">가로 9. n. the action of buying something → </w:t>
      </w:r>
      <w:r>
        <w:rPr>
          <w:rFonts w:ascii="맑은 고딕" w:hAnsi="맑은 고딕" w:eastAsia="맑은 고딕"/>
          <w:b w:val="0"/>
          <w:color w:val="1F2430"/>
          <w:sz w:val="20"/>
        </w:rPr>
        <w:t>____________</w:t>
      </w:r>
    </w:p>
    <w:p>
      <w:pPr>
        <w:spacing w:before="20" w:after="0" w:line="276" w:lineRule="auto"/>
        <w:ind w:left="170"/>
      </w:pPr>
      <w:r>
        <w:rPr>
          <w:rFonts w:ascii="맑은 고딕" w:hAnsi="맑은 고딕" w:eastAsia="맑은 고딕"/>
          <w:b w:val="0"/>
          <w:color w:val="1F2430"/>
          <w:sz w:val="20"/>
        </w:rPr>
        <w:t xml:space="preserve">가로 10. v. to stay away from someone or something → </w:t>
      </w:r>
      <w:r>
        <w:rPr>
          <w:rFonts w:ascii="맑은 고딕" w:hAnsi="맑은 고딕" w:eastAsia="맑은 고딕"/>
          <w:b w:val="0"/>
          <w:color w:val="1F2430"/>
          <w:sz w:val="20"/>
        </w:rPr>
        <w:t>________</w:t>
      </w:r>
    </w:p>
    <w:p>
      <w:pPr>
        <w:spacing w:before="20" w:after="0" w:line="276" w:lineRule="auto"/>
        <w:ind w:left="170"/>
      </w:pPr>
      <w:r>
        <w:rPr>
          <w:rFonts w:ascii="맑은 고딕" w:hAnsi="맑은 고딕" w:eastAsia="맑은 고딕"/>
          <w:b w:val="0"/>
          <w:color w:val="1F2430"/>
          <w:sz w:val="20"/>
        </w:rPr>
        <w:t>세로 1. Tom has his own m</w:t>
      </w:r>
      <w:r>
        <w:rPr>
          <w:rFonts w:ascii="맑은 고딕" w:hAnsi="맑은 고딕" w:eastAsia="맑은 고딕"/>
          <w:b w:val="0"/>
          <w:color w:val="1F2430"/>
          <w:sz w:val="20"/>
        </w:rPr>
        <w:t>________</w:t>
      </w:r>
      <w:r>
        <w:rPr>
          <w:rFonts w:ascii="맑은 고딕" w:hAnsi="맑은 고딕" w:eastAsia="맑은 고딕"/>
          <w:b w:val="0"/>
          <w:color w:val="1F2430"/>
          <w:sz w:val="20"/>
        </w:rPr>
        <w:t xml:space="preserve"> of working.</w:t>
      </w:r>
    </w:p>
    <w:p>
      <w:pPr>
        <w:spacing w:before="20" w:after="0" w:line="276" w:lineRule="auto"/>
        <w:ind w:left="170"/>
      </w:pPr>
      <w:r>
        <w:rPr>
          <w:rFonts w:ascii="맑은 고딕" w:hAnsi="맑은 고딕" w:eastAsia="맑은 고딕"/>
          <w:b w:val="0"/>
          <w:color w:val="1F2430"/>
          <w:sz w:val="20"/>
        </w:rPr>
        <w:t xml:space="preserve">세로 2. v. 포함하다 → </w:t>
      </w:r>
      <w:r>
        <w:rPr>
          <w:rFonts w:ascii="맑은 고딕" w:hAnsi="맑은 고딕" w:eastAsia="맑은 고딕"/>
          <w:b w:val="0"/>
          <w:color w:val="1F2430"/>
          <w:sz w:val="20"/>
        </w:rPr>
        <w:t>___________</w:t>
      </w:r>
    </w:p>
    <w:p>
      <w:pPr>
        <w:spacing w:before="20" w:after="0" w:line="276" w:lineRule="auto"/>
        <w:ind w:left="170"/>
      </w:pPr>
      <w:r>
        <w:rPr>
          <w:rFonts w:ascii="맑은 고딕" w:hAnsi="맑은 고딕" w:eastAsia="맑은 고딕"/>
          <w:b w:val="0"/>
          <w:color w:val="1F2430"/>
          <w:sz w:val="20"/>
        </w:rPr>
        <w:t xml:space="preserve">세로 3. n. something that shows you may have a particular illness → </w:t>
      </w:r>
      <w:r>
        <w:rPr>
          <w:rFonts w:ascii="맑은 고딕" w:hAnsi="맑은 고딕" w:eastAsia="맑은 고딕"/>
          <w:b w:val="0"/>
          <w:color w:val="1F2430"/>
          <w:sz w:val="20"/>
        </w:rPr>
        <w:t>___________</w:t>
      </w:r>
    </w:p>
    <w:p>
      <w:pPr>
        <w:spacing w:before="20" w:after="0" w:line="276" w:lineRule="auto"/>
        <w:ind w:left="170"/>
      </w:pPr>
      <w:r>
        <w:rPr>
          <w:rFonts w:ascii="맑은 고딕" w:hAnsi="맑은 고딕" w:eastAsia="맑은 고딕"/>
          <w:b w:val="0"/>
          <w:color w:val="1F2430"/>
          <w:sz w:val="20"/>
        </w:rPr>
        <w:t xml:space="preserve">세로 4. v. 발전시키다, 성장하다 → </w:t>
      </w:r>
      <w:r>
        <w:rPr>
          <w:rFonts w:ascii="맑은 고딕" w:hAnsi="맑은 고딕" w:eastAsia="맑은 고딕"/>
          <w:b w:val="0"/>
          <w:color w:val="1F2430"/>
          <w:sz w:val="20"/>
        </w:rPr>
        <w:t>___________</w:t>
      </w:r>
    </w:p>
    <w:p>
      <w:pPr>
        <w:spacing w:before="20" w:after="0" w:line="276" w:lineRule="auto"/>
        <w:ind w:left="170"/>
      </w:pPr>
      <w:r>
        <w:rPr>
          <w:rFonts w:ascii="맑은 고딕" w:hAnsi="맑은 고딕" w:eastAsia="맑은 고딕"/>
          <w:b w:val="0"/>
          <w:color w:val="1F2430"/>
          <w:sz w:val="20"/>
        </w:rPr>
        <w:t xml:space="preserve">세로 8. It is difficult to </w:t>
      </w:r>
      <w:r>
        <w:rPr>
          <w:rFonts w:ascii="맑은 고딕" w:hAnsi="맑은 고딕" w:eastAsia="맑은 고딕"/>
          <w:b w:val="0"/>
          <w:color w:val="1F2430"/>
          <w:sz w:val="20"/>
        </w:rPr>
        <w:t>____________</w:t>
      </w:r>
      <w:r>
        <w:rPr>
          <w:rFonts w:ascii="맑은 고딕" w:hAnsi="맑은 고딕" w:eastAsia="맑은 고딕"/>
          <w:b w:val="0"/>
          <w:color w:val="1F2430"/>
          <w:sz w:val="20"/>
        </w:rPr>
        <w:t xml:space="preserve"> people by their voice.</w:t>
      </w:r>
    </w:p>
    <w:p>
      <w:pPr>
        <w:keepNext/>
        <w:pBdr>
          <w:bottom w:val="single" w:sz="12" w:color="1F2430"/>
        </w:pBdr>
        <w:spacing w:before="160" w:after="60" w:line="276" w:lineRule="auto"/>
      </w:pPr>
      <w:r>
        <w:rPr>
          <w:b/>
          <w:color w:val="FFFFFF"/>
          <w:sz w:val="19"/>
          <w:shd w:val="clear" w:fill="1F2430"/>
        </w:rPr>
        <w:t xml:space="preserve"> 8-① </w:t>
      </w:r>
      <w:r>
        <w:t xml:space="preserve">  </w:t>
      </w:r>
      <w:r>
        <w:rPr>
          <w:rFonts w:ascii="맑은 고딕" w:hAnsi="맑은 고딕" w:eastAsia="맑은 고딕"/>
          <w:b/>
          <w:color w:val="1F2430"/>
          <w:sz w:val="24"/>
        </w:rPr>
        <w:t>Words</w:t>
      </w:r>
      <w:r>
        <w:t xml:space="preserve">   </w:t>
      </w:r>
      <w:r>
        <w:rPr>
          <w:rFonts w:ascii="맑은 고딕" w:hAnsi="맑은 고딕" w:eastAsia="맑은 고딕"/>
          <w:b w:val="0"/>
          <w:color w:val="6B7280"/>
          <w:sz w:val="17"/>
        </w:rPr>
        <w:t>Lesson 8. The Joseon Dynasty Through Paintings</w:t>
      </w:r>
    </w:p>
    <w:tbl>
      <w:tblPr>
        <w:tblOverlap w:val="never"/>
        <w:tblW w:type="auto" w:w="0"/>
        <w:tblBorders>
          <w:top w:val="single" w:sz="4" w:color="E5E7EB"/>
          <w:left w:val="nil"/>
          <w:bottom w:val="single" w:sz="4" w:color="E5E7EB"/>
          <w:right w:val="nil"/>
          <w:insideH w:val="single" w:sz="4" w:color="E5E7EB"/>
          <w:insideV w:val="nil"/>
        </w:tblBorders>
        <w:tblLayout w:type="fixed"/>
        <w:tblLook w:firstColumn="1" w:firstRow="1" w:lastColumn="0" w:lastRow="0" w:noHBand="0" w:noVBand="1" w:val="04A0"/>
      </w:tblPr>
      <w:tblGrid>
        <w:gridCol w:w="2041"/>
        <w:gridCol w:w="2268"/>
        <w:gridCol w:w="6010"/>
      </w:tblGrid>
      <w:tr>
        <w:tc>
          <w:tcPr>
            <w:tcW w:type="dxa" w:w="2041"/>
            <w:shd w:val="clear" w:color="auto" w:fill="1F2430"/>
          </w:tcPr>
          <w:p>
            <w:r>
              <w:rPr>
                <w:rFonts w:ascii="맑은 고딕" w:hAnsi="맑은 고딕" w:eastAsia="맑은 고딕"/>
                <w:b/>
                <w:color w:val="FFFFFF"/>
                <w:sz w:val="17"/>
              </w:rPr>
              <w:t>단어</w:t>
            </w:r>
          </w:p>
        </w:tc>
        <w:tc>
          <w:tcPr>
            <w:tcW w:type="dxa" w:w="2268"/>
            <w:shd w:val="clear" w:color="auto" w:fill="1F2430"/>
          </w:tcPr>
          <w:p>
            <w:r>
              <w:rPr>
                <w:rFonts w:ascii="맑은 고딕" w:hAnsi="맑은 고딕" w:eastAsia="맑은 고딕"/>
                <w:b/>
                <w:color w:val="FFFFFF"/>
                <w:sz w:val="17"/>
              </w:rPr>
              <w:t>뜻</w:t>
            </w:r>
          </w:p>
        </w:tc>
        <w:tc>
          <w:tcPr>
            <w:tcW w:type="dxa" w:w="6009"/>
            <w:shd w:val="clear" w:color="auto" w:fill="1F2430"/>
          </w:tcPr>
          <w:p>
            <w:r>
              <w:rPr>
                <w:rFonts w:ascii="맑은 고딕" w:hAnsi="맑은 고딕" w:eastAsia="맑은 고딕"/>
                <w:b/>
                <w:color w:val="FFFFFF"/>
                <w:sz w:val="17"/>
              </w:rPr>
              <w:t>영영풀이</w:t>
            </w:r>
          </w:p>
        </w:tc>
      </w:tr>
      <w:tr>
        <w:tc>
          <w:tcPr>
            <w:tcW w:type="dxa" w:w="2041"/>
          </w:tcPr>
          <w:p>
            <w:r>
              <w:rPr>
                <w:rFonts w:ascii="맑은 고딕" w:hAnsi="맑은 고딕" w:eastAsia="맑은 고딕"/>
                <w:b/>
                <w:color w:val="1F2430"/>
                <w:sz w:val="18"/>
              </w:rPr>
              <w:t>appear</w:t>
            </w:r>
          </w:p>
        </w:tc>
        <w:tc>
          <w:tcPr>
            <w:tcW w:type="dxa" w:w="2268"/>
          </w:tcPr>
          <w:p>
            <w:r>
              <w:rPr>
                <w:rFonts w:ascii="맑은 고딕" w:hAnsi="맑은 고딕" w:eastAsia="맑은 고딕"/>
                <w:b w:val="0"/>
                <w:color w:val="1F2430"/>
                <w:sz w:val="18"/>
              </w:rPr>
              <w:t>____________________</w:t>
            </w:r>
          </w:p>
        </w:tc>
        <w:tc>
          <w:tcPr>
            <w:tcW w:type="dxa" w:w="6009"/>
          </w:tcPr>
          <w:p>
            <w:r>
              <w:rPr>
                <w:rFonts w:ascii="맑은 고딕" w:hAnsi="맑은 고딕" w:eastAsia="맑은 고딕"/>
                <w:b w:val="0"/>
                <w:color w:val="1F2430"/>
                <w:sz w:val="18"/>
              </w:rPr>
              <w:t>v. to begin to be seen; come into existence or use</w:t>
            </w:r>
          </w:p>
        </w:tc>
      </w:tr>
      <w:tr>
        <w:tc>
          <w:tcPr>
            <w:tcW w:type="dxa" w:w="2041"/>
          </w:tcPr>
          <w:p>
            <w:r>
              <w:rPr>
                <w:rFonts w:ascii="맑은 고딕" w:hAnsi="맑은 고딕" w:eastAsia="맑은 고딕"/>
                <w:b/>
                <w:color w:val="1F2430"/>
                <w:sz w:val="18"/>
              </w:rPr>
              <w:t>attitude</w:t>
            </w:r>
          </w:p>
        </w:tc>
        <w:tc>
          <w:tcPr>
            <w:tcW w:type="dxa" w:w="2268"/>
          </w:tcPr>
          <w:p>
            <w:r>
              <w:rPr>
                <w:rFonts w:ascii="맑은 고딕" w:hAnsi="맑은 고딕" w:eastAsia="맑은 고딕"/>
                <w:b w:val="0"/>
                <w:color w:val="1F2430"/>
                <w:sz w:val="18"/>
              </w:rPr>
              <w:t>______________</w:t>
            </w:r>
          </w:p>
        </w:tc>
        <w:tc>
          <w:tcPr>
            <w:tcW w:type="dxa" w:w="6009"/>
          </w:tcPr>
          <w:p>
            <w:r>
              <w:rPr>
                <w:rFonts w:ascii="맑은 고딕" w:hAnsi="맑은 고딕" w:eastAsia="맑은 고딕"/>
                <w:b w:val="0"/>
                <w:color w:val="1F2430"/>
                <w:sz w:val="18"/>
              </w:rPr>
              <w:t>n. the way you think or feel about something</w:t>
            </w:r>
          </w:p>
        </w:tc>
      </w:tr>
      <w:tr>
        <w:tc>
          <w:tcPr>
            <w:tcW w:type="dxa" w:w="2041"/>
          </w:tcPr>
          <w:p>
            <w:r>
              <w:rPr>
                <w:rFonts w:ascii="맑은 고딕" w:hAnsi="맑은 고딕" w:eastAsia="맑은 고딕"/>
                <w:b/>
                <w:color w:val="1F2430"/>
                <w:sz w:val="18"/>
              </w:rPr>
              <w:t>bamboo</w:t>
            </w:r>
          </w:p>
        </w:tc>
        <w:tc>
          <w:tcPr>
            <w:tcW w:type="dxa" w:w="2268"/>
          </w:tcPr>
          <w:p>
            <w:r>
              <w:rPr>
                <w:rFonts w:ascii="맑은 고딕" w:hAnsi="맑은 고딕" w:eastAsia="맑은 고딕"/>
                <w:b w:val="0"/>
                <w:color w:val="1F2430"/>
                <w:sz w:val="18"/>
              </w:rPr>
              <w:t>_________</w:t>
            </w:r>
          </w:p>
        </w:tc>
        <w:tc>
          <w:tcPr>
            <w:tcW w:type="dxa" w:w="6009"/>
          </w:tcPr>
          <w:p>
            <w:r>
              <w:rPr>
                <w:rFonts w:ascii="맑은 고딕" w:hAnsi="맑은 고딕" w:eastAsia="맑은 고딕"/>
                <w:b w:val="0"/>
                <w:color w:val="1F2430"/>
                <w:sz w:val="18"/>
              </w:rPr>
              <w:t>n. a giant woody grass that grows mainly in the tropics</w:t>
            </w:r>
          </w:p>
        </w:tc>
      </w:tr>
      <w:tr>
        <w:tc>
          <w:tcPr>
            <w:tcW w:type="dxa" w:w="2041"/>
          </w:tcPr>
          <w:p>
            <w:r>
              <w:rPr>
                <w:rFonts w:ascii="맑은 고딕" w:hAnsi="맑은 고딕" w:eastAsia="맑은 고딕"/>
                <w:b/>
                <w:color w:val="1F2430"/>
                <w:sz w:val="18"/>
              </w:rPr>
              <w:t>behavior</w:t>
            </w:r>
          </w:p>
        </w:tc>
        <w:tc>
          <w:tcPr>
            <w:tcW w:type="dxa" w:w="2268"/>
          </w:tcPr>
          <w:p>
            <w:r>
              <w:rPr>
                <w:rFonts w:ascii="맑은 고딕" w:hAnsi="맑은 고딕" w:eastAsia="맑은 고딕"/>
                <w:b w:val="0"/>
                <w:color w:val="1F2430"/>
                <w:sz w:val="18"/>
              </w:rPr>
              <w:t>________</w:t>
            </w:r>
          </w:p>
        </w:tc>
        <w:tc>
          <w:tcPr>
            <w:tcW w:type="dxa" w:w="6009"/>
          </w:tcPr>
          <w:p>
            <w:r>
              <w:rPr>
                <w:rFonts w:ascii="맑은 고딕" w:hAnsi="맑은 고딕" w:eastAsia="맑은 고딕"/>
                <w:b w:val="0"/>
                <w:color w:val="1F2430"/>
                <w:sz w:val="18"/>
              </w:rPr>
              <w:t>n. a particular way of acting</w:t>
            </w:r>
          </w:p>
        </w:tc>
      </w:tr>
      <w:tr>
        <w:tc>
          <w:tcPr>
            <w:tcW w:type="dxa" w:w="2041"/>
          </w:tcPr>
          <w:p>
            <w:r>
              <w:rPr>
                <w:rFonts w:ascii="맑은 고딕" w:hAnsi="맑은 고딕" w:eastAsia="맑은 고딕"/>
                <w:b/>
                <w:color w:val="1F2430"/>
                <w:sz w:val="18"/>
              </w:rPr>
              <w:t>bend</w:t>
            </w:r>
          </w:p>
        </w:tc>
        <w:tc>
          <w:tcPr>
            <w:tcW w:type="dxa" w:w="2268"/>
          </w:tcPr>
          <w:p>
            <w:r>
              <w:rPr>
                <w:rFonts w:ascii="맑은 고딕" w:hAnsi="맑은 고딕" w:eastAsia="맑은 고딕"/>
                <w:b w:val="0"/>
                <w:color w:val="1F2430"/>
                <w:sz w:val="18"/>
              </w:rPr>
              <w:t>_________________</w:t>
            </w:r>
          </w:p>
        </w:tc>
        <w:tc>
          <w:tcPr>
            <w:tcW w:type="dxa" w:w="6009"/>
          </w:tcPr>
          <w:p>
            <w:r>
              <w:rPr>
                <w:rFonts w:ascii="맑은 고딕" w:hAnsi="맑은 고딕" w:eastAsia="맑은 고딕"/>
                <w:b w:val="0"/>
                <w:color w:val="1F2430"/>
                <w:sz w:val="18"/>
              </w:rPr>
              <w:t>v. to shape or force something straight into a curve or angle</w:t>
            </w:r>
          </w:p>
        </w:tc>
      </w:tr>
      <w:tr>
        <w:tc>
          <w:tcPr>
            <w:tcW w:type="dxa" w:w="2041"/>
          </w:tcPr>
          <w:p>
            <w:r>
              <w:rPr>
                <w:rFonts w:ascii="맑은 고딕" w:hAnsi="맑은 고딕" w:eastAsia="맑은 고딕"/>
                <w:b/>
                <w:color w:val="1F2430"/>
                <w:sz w:val="18"/>
              </w:rPr>
              <w:t>bloom</w:t>
            </w:r>
          </w:p>
        </w:tc>
        <w:tc>
          <w:tcPr>
            <w:tcW w:type="dxa" w:w="2268"/>
          </w:tcPr>
          <w:p>
            <w:r>
              <w:rPr>
                <w:rFonts w:ascii="맑은 고딕" w:hAnsi="맑은 고딕" w:eastAsia="맑은 고딕"/>
                <w:b w:val="0"/>
                <w:color w:val="1F2430"/>
                <w:sz w:val="18"/>
              </w:rPr>
              <w:t>_________________________</w:t>
            </w:r>
          </w:p>
        </w:tc>
        <w:tc>
          <w:tcPr>
            <w:tcW w:type="dxa" w:w="6009"/>
          </w:tcPr>
          <w:p>
            <w:r>
              <w:rPr>
                <w:rFonts w:ascii="맑은 고딕" w:hAnsi="맑은 고딕" w:eastAsia="맑은 고딕"/>
                <w:b w:val="0"/>
                <w:color w:val="1F2430"/>
                <w:sz w:val="18"/>
              </w:rPr>
              <w:t>v. to produce flowers</w:t>
            </w:r>
          </w:p>
        </w:tc>
      </w:tr>
      <w:tr>
        <w:tc>
          <w:tcPr>
            <w:tcW w:type="dxa" w:w="2041"/>
          </w:tcPr>
          <w:p>
            <w:r>
              <w:rPr>
                <w:rFonts w:ascii="맑은 고딕" w:hAnsi="맑은 고딕" w:eastAsia="맑은 고딕"/>
                <w:b/>
                <w:color w:val="1F2430"/>
                <w:sz w:val="18"/>
              </w:rPr>
              <w:t>carp</w:t>
            </w:r>
          </w:p>
        </w:tc>
        <w:tc>
          <w:tcPr>
            <w:tcW w:type="dxa" w:w="2268"/>
          </w:tcPr>
          <w:p>
            <w:r>
              <w:rPr>
                <w:rFonts w:ascii="맑은 고딕" w:hAnsi="맑은 고딕" w:eastAsia="맑은 고딕"/>
                <w:b w:val="0"/>
                <w:color w:val="1F2430"/>
                <w:sz w:val="18"/>
              </w:rPr>
              <w:t>________</w:t>
            </w:r>
          </w:p>
        </w:tc>
        <w:tc>
          <w:tcPr>
            <w:tcW w:type="dxa" w:w="6009"/>
          </w:tcPr>
          <w:p>
            <w:r>
              <w:rPr>
                <w:rFonts w:ascii="맑은 고딕" w:hAnsi="맑은 고딕" w:eastAsia="맑은 고딕"/>
                <w:b w:val="0"/>
                <w:color w:val="1F2430"/>
                <w:sz w:val="18"/>
              </w:rPr>
              <w:t>n. a large fish that lives in lakes and rivers</w:t>
            </w:r>
          </w:p>
        </w:tc>
      </w:tr>
      <w:tr>
        <w:tc>
          <w:tcPr>
            <w:tcW w:type="dxa" w:w="2041"/>
          </w:tcPr>
          <w:p>
            <w:r>
              <w:rPr>
                <w:rFonts w:ascii="맑은 고딕" w:hAnsi="맑은 고딕" w:eastAsia="맑은 고딕"/>
                <w:b/>
                <w:color w:val="1F2430"/>
                <w:sz w:val="18"/>
              </w:rPr>
              <w:t>despite</w:t>
            </w:r>
          </w:p>
        </w:tc>
        <w:tc>
          <w:tcPr>
            <w:tcW w:type="dxa" w:w="2268"/>
          </w:tcPr>
          <w:p>
            <w:r>
              <w:rPr>
                <w:rFonts w:ascii="맑은 고딕" w:hAnsi="맑은 고딕" w:eastAsia="맑은 고딕"/>
                <w:b w:val="0"/>
                <w:color w:val="1F2430"/>
                <w:sz w:val="18"/>
              </w:rPr>
              <w:t>______________________</w:t>
            </w:r>
          </w:p>
        </w:tc>
        <w:tc>
          <w:tcPr>
            <w:tcW w:type="dxa" w:w="6009"/>
          </w:tcPr>
          <w:p>
            <w:r>
              <w:rPr>
                <w:rFonts w:ascii="맑은 고딕" w:hAnsi="맑은 고딕" w:eastAsia="맑은 고딕"/>
                <w:b w:val="0"/>
                <w:color w:val="1F2430"/>
                <w:sz w:val="18"/>
              </w:rPr>
              <w:t>prep. although something happens or exists</w:t>
            </w:r>
          </w:p>
        </w:tc>
      </w:tr>
      <w:tr>
        <w:tc>
          <w:tcPr>
            <w:tcW w:type="dxa" w:w="2041"/>
          </w:tcPr>
          <w:p>
            <w:r>
              <w:rPr>
                <w:rFonts w:ascii="맑은 고딕" w:hAnsi="맑은 고딕" w:eastAsia="맑은 고딕"/>
                <w:b/>
                <w:color w:val="1F2430"/>
                <w:sz w:val="18"/>
              </w:rPr>
              <w:t>dynasty</w:t>
            </w:r>
          </w:p>
        </w:tc>
        <w:tc>
          <w:tcPr>
            <w:tcW w:type="dxa" w:w="2268"/>
          </w:tcPr>
          <w:p>
            <w:r>
              <w:rPr>
                <w:rFonts w:ascii="맑은 고딕" w:hAnsi="맑은 고딕" w:eastAsia="맑은 고딕"/>
                <w:b w:val="0"/>
                <w:color w:val="1F2430"/>
                <w:sz w:val="18"/>
              </w:rPr>
              <w:t>______________</w:t>
            </w:r>
          </w:p>
        </w:tc>
        <w:tc>
          <w:tcPr>
            <w:tcW w:type="dxa" w:w="6009"/>
          </w:tcPr>
          <w:p>
            <w:r>
              <w:rPr>
                <w:rFonts w:ascii="맑은 고딕" w:hAnsi="맑은 고딕" w:eastAsia="맑은 고딕"/>
                <w:b w:val="0"/>
                <w:color w:val="1F2430"/>
                <w:sz w:val="18"/>
              </w:rPr>
              <w:t>n. a period of time during which members of the same family rule a country or region</w:t>
            </w:r>
          </w:p>
        </w:tc>
      </w:tr>
      <w:tr>
        <w:tc>
          <w:tcPr>
            <w:tcW w:type="dxa" w:w="2041"/>
          </w:tcPr>
          <w:p>
            <w:r>
              <w:rPr>
                <w:rFonts w:ascii="맑은 고딕" w:hAnsi="맑은 고딕" w:eastAsia="맑은 고딕"/>
                <w:b/>
                <w:color w:val="1F2430"/>
                <w:sz w:val="18"/>
              </w:rPr>
              <w:t>folk painting</w:t>
            </w:r>
          </w:p>
        </w:tc>
        <w:tc>
          <w:tcPr>
            <w:tcW w:type="dxa" w:w="2268"/>
          </w:tcPr>
          <w:p>
            <w:r>
              <w:rPr>
                <w:rFonts w:ascii="맑은 고딕" w:hAnsi="맑은 고딕" w:eastAsia="맑은 고딕"/>
                <w:b w:val="0"/>
                <w:color w:val="1F2430"/>
                <w:sz w:val="18"/>
              </w:rPr>
              <w:t>____</w:t>
            </w:r>
          </w:p>
        </w:tc>
        <w:tc>
          <w:tcPr>
            <w:tcW w:type="dxa" w:w="6009"/>
          </w:tcPr>
          <w:p>
            <w:r>
              <w:rPr>
                <w:rFonts w:ascii="맑은 고딕" w:hAnsi="맑은 고딕" w:eastAsia="맑은 고딕"/>
                <w:b w:val="0"/>
                <w:color w:val="1F2430"/>
                <w:sz w:val="18"/>
              </w:rPr>
              <w:t>art work which is traditional and typical of ordinary people</w:t>
            </w:r>
          </w:p>
        </w:tc>
      </w:tr>
      <w:tr>
        <w:tc>
          <w:tcPr>
            <w:tcW w:type="dxa" w:w="2041"/>
          </w:tcPr>
          <w:p>
            <w:r>
              <w:rPr>
                <w:rFonts w:ascii="맑은 고딕" w:hAnsi="맑은 고딕" w:eastAsia="맑은 고딕"/>
                <w:b/>
                <w:color w:val="1F2430"/>
                <w:sz w:val="18"/>
              </w:rPr>
              <w:t>____________________</w:t>
            </w:r>
          </w:p>
        </w:tc>
        <w:tc>
          <w:tcPr>
            <w:tcW w:type="dxa" w:w="2268"/>
          </w:tcPr>
          <w:p/>
        </w:tc>
        <w:tc>
          <w:tcPr>
            <w:tcW w:type="dxa" w:w="6009"/>
          </w:tcPr>
          <w:p>
            <w:r>
              <w:rPr>
                <w:rFonts w:ascii="맑은 고딕" w:hAnsi="맑은 고딕" w:eastAsia="맑은 고딕"/>
                <w:b w:val="0"/>
                <w:color w:val="1F2430"/>
                <w:sz w:val="18"/>
              </w:rPr>
              <w:t>especially</w:t>
            </w:r>
          </w:p>
        </w:tc>
      </w:tr>
      <w:tr>
        <w:tc>
          <w:tcPr>
            <w:tcW w:type="dxa" w:w="2041"/>
          </w:tcPr>
          <w:p>
            <w:r>
              <w:rPr>
                <w:rFonts w:ascii="맑은 고딕" w:hAnsi="맑은 고딕" w:eastAsia="맑은 고딕"/>
                <w:b/>
                <w:color w:val="1F2430"/>
                <w:sz w:val="18"/>
              </w:rPr>
              <w:t>___________</w:t>
            </w:r>
          </w:p>
        </w:tc>
        <w:tc>
          <w:tcPr>
            <w:tcW w:type="dxa" w:w="2268"/>
          </w:tcPr>
          <w:p/>
        </w:tc>
        <w:tc>
          <w:tcPr>
            <w:tcW w:type="dxa" w:w="6009"/>
          </w:tcPr>
          <w:p>
            <w:r>
              <w:rPr>
                <w:rFonts w:ascii="맑은 고딕" w:hAnsi="맑은 고딕" w:eastAsia="맑은 고딕"/>
                <w:b w:val="0"/>
                <w:color w:val="1F2430"/>
                <w:sz w:val="18"/>
              </w:rPr>
              <w:t>n. the quality of being fair and reasonable; fairness in the way people are treated</w:t>
            </w:r>
          </w:p>
        </w:tc>
      </w:tr>
      <w:tr>
        <w:tc>
          <w:tcPr>
            <w:tcW w:type="dxa" w:w="2041"/>
          </w:tcPr>
          <w:p>
            <w:r>
              <w:rPr>
                <w:rFonts w:ascii="맑은 고딕" w:hAnsi="맑은 고딕" w:eastAsia="맑은 고딕"/>
                <w:b/>
                <w:color w:val="1F2430"/>
                <w:sz w:val="18"/>
              </w:rPr>
              <w:t>___________________</w:t>
            </w:r>
          </w:p>
        </w:tc>
        <w:tc>
          <w:tcPr>
            <w:tcW w:type="dxa" w:w="2268"/>
          </w:tcPr>
          <w:p/>
        </w:tc>
        <w:tc>
          <w:tcPr>
            <w:tcW w:type="dxa" w:w="6009"/>
          </w:tcPr>
          <w:p>
            <w:r>
              <w:rPr>
                <w:rFonts w:ascii="맑은 고딕" w:hAnsi="맑은 고딕" w:eastAsia="맑은 고딕"/>
                <w:b w:val="0"/>
                <w:color w:val="1F2430"/>
                <w:sz w:val="18"/>
              </w:rPr>
              <w:t>an Asian water plant with large white or pink flowers</w:t>
            </w:r>
          </w:p>
        </w:tc>
      </w:tr>
      <w:tr>
        <w:tc>
          <w:tcPr>
            <w:tcW w:type="dxa" w:w="2041"/>
          </w:tcPr>
          <w:p>
            <w:r>
              <w:rPr>
                <w:rFonts w:ascii="맑은 고딕" w:hAnsi="맑은 고딕" w:eastAsia="맑은 고딕"/>
                <w:b/>
                <w:color w:val="1F2430"/>
                <w:sz w:val="18"/>
              </w:rPr>
              <w:t>___________</w:t>
            </w:r>
          </w:p>
        </w:tc>
        <w:tc>
          <w:tcPr>
            <w:tcW w:type="dxa" w:w="2268"/>
          </w:tcPr>
          <w:p/>
        </w:tc>
        <w:tc>
          <w:tcPr>
            <w:tcW w:type="dxa" w:w="6009"/>
          </w:tcPr>
          <w:p>
            <w:r>
              <w:rPr>
                <w:rFonts w:ascii="맑은 고딕" w:hAnsi="맑은 고딕" w:eastAsia="맑은 고딕"/>
                <w:b w:val="0"/>
                <w:color w:val="1F2430"/>
                <w:sz w:val="18"/>
              </w:rPr>
              <w:t>n. a feeling of support for someone or something</w:t>
            </w:r>
          </w:p>
        </w:tc>
      </w:tr>
      <w:tr>
        <w:tc>
          <w:tcPr>
            <w:tcW w:type="dxa" w:w="2041"/>
          </w:tcPr>
          <w:p>
            <w:r>
              <w:rPr>
                <w:rFonts w:ascii="맑은 고딕" w:hAnsi="맑은 고딕" w:eastAsia="맑은 고딕"/>
                <w:b/>
                <w:color w:val="1F2430"/>
                <w:sz w:val="18"/>
              </w:rPr>
              <w:t>_________________________</w:t>
            </w:r>
          </w:p>
        </w:tc>
        <w:tc>
          <w:tcPr>
            <w:tcW w:type="dxa" w:w="2268"/>
          </w:tcPr>
          <w:p/>
        </w:tc>
        <w:tc>
          <w:tcPr>
            <w:tcW w:type="dxa" w:w="6009"/>
          </w:tcPr>
          <w:p>
            <w:r>
              <w:rPr>
                <w:rFonts w:ascii="맑은 고딕" w:hAnsi="맑은 고딕" w:eastAsia="맑은 고딕"/>
                <w:b w:val="0"/>
                <w:color w:val="1F2430"/>
                <w:sz w:val="18"/>
              </w:rPr>
              <w:t>a long time ago</w:t>
            </w:r>
          </w:p>
        </w:tc>
      </w:tr>
      <w:tr>
        <w:tc>
          <w:tcPr>
            <w:tcW w:type="dxa" w:w="2041"/>
          </w:tcPr>
          <w:p>
            <w:r>
              <w:rPr>
                <w:rFonts w:ascii="맑은 고딕" w:hAnsi="맑은 고딕" w:eastAsia="맑은 고딕"/>
                <w:b/>
                <w:color w:val="1F2430"/>
                <w:sz w:val="18"/>
              </w:rPr>
              <w:t>_________________</w:t>
            </w:r>
          </w:p>
        </w:tc>
        <w:tc>
          <w:tcPr>
            <w:tcW w:type="dxa" w:w="2268"/>
          </w:tcPr>
          <w:p/>
        </w:tc>
        <w:tc>
          <w:tcPr>
            <w:tcW w:type="dxa" w:w="6009"/>
          </w:tcPr>
          <w:p>
            <w:r>
              <w:rPr>
                <w:rFonts w:ascii="맑은 고딕" w:hAnsi="맑은 고딕" w:eastAsia="맑은 고딕"/>
                <w:b w:val="0"/>
                <w:color w:val="1F2430"/>
                <w:sz w:val="18"/>
              </w:rPr>
              <w:t>to make someone remember something</w:t>
            </w:r>
          </w:p>
        </w:tc>
      </w:tr>
      <w:tr>
        <w:tc>
          <w:tcPr>
            <w:tcW w:type="dxa" w:w="2041"/>
          </w:tcPr>
          <w:p>
            <w:r>
              <w:rPr>
                <w:rFonts w:ascii="맑은 고딕" w:hAnsi="맑은 고딕" w:eastAsia="맑은 고딕"/>
                <w:b/>
                <w:color w:val="1F2430"/>
                <w:sz w:val="18"/>
              </w:rPr>
              <w:t>______________</w:t>
            </w:r>
          </w:p>
        </w:tc>
        <w:tc>
          <w:tcPr>
            <w:tcW w:type="dxa" w:w="2268"/>
          </w:tcPr>
          <w:p/>
        </w:tc>
        <w:tc>
          <w:tcPr>
            <w:tcW w:type="dxa" w:w="6009"/>
          </w:tcPr>
          <w:p>
            <w:r>
              <w:rPr>
                <w:rFonts w:ascii="맑은 고딕" w:hAnsi="맑은 고딕" w:eastAsia="맑은 고딕"/>
                <w:b w:val="0"/>
                <w:color w:val="1F2430"/>
                <w:sz w:val="18"/>
              </w:rPr>
              <w:t>v. to show or mean something</w:t>
            </w:r>
          </w:p>
        </w:tc>
      </w:tr>
      <w:tr>
        <w:tc>
          <w:tcPr>
            <w:tcW w:type="dxa" w:w="2041"/>
          </w:tcPr>
          <w:p>
            <w:r>
              <w:rPr>
                <w:rFonts w:ascii="맑은 고딕" w:hAnsi="맑은 고딕" w:eastAsia="맑은 고딕"/>
                <w:b/>
                <w:color w:val="1F2430"/>
                <w:sz w:val="18"/>
              </w:rPr>
              <w:t>___________</w:t>
            </w:r>
          </w:p>
        </w:tc>
        <w:tc>
          <w:tcPr>
            <w:tcW w:type="dxa" w:w="2268"/>
          </w:tcPr>
          <w:p/>
        </w:tc>
        <w:tc>
          <w:tcPr>
            <w:tcW w:type="dxa" w:w="6009"/>
          </w:tcPr>
          <w:p>
            <w:r>
              <w:rPr>
                <w:rFonts w:ascii="맑은 고딕" w:hAnsi="맑은 고딕" w:eastAsia="맑은 고딕"/>
                <w:b w:val="0"/>
                <w:color w:val="1F2430"/>
                <w:sz w:val="18"/>
              </w:rPr>
              <w:t>n. a polite way of behaving toward other people</w:t>
            </w:r>
          </w:p>
        </w:tc>
      </w:tr>
      <w:tr>
        <w:tc>
          <w:tcPr>
            <w:tcW w:type="dxa" w:w="2041"/>
          </w:tcPr>
          <w:p>
            <w:r>
              <w:rPr>
                <w:rFonts w:ascii="맑은 고딕" w:hAnsi="맑은 고딕" w:eastAsia="맑은 고딕"/>
                <w:b/>
                <w:color w:val="1F2430"/>
                <w:sz w:val="18"/>
              </w:rPr>
              <w:t>_________</w:t>
            </w:r>
          </w:p>
        </w:tc>
        <w:tc>
          <w:tcPr>
            <w:tcW w:type="dxa" w:w="2268"/>
          </w:tcPr>
          <w:p/>
        </w:tc>
        <w:tc>
          <w:tcPr>
            <w:tcW w:type="dxa" w:w="6009"/>
          </w:tcPr>
          <w:p>
            <w:r>
              <w:rPr>
                <w:rFonts w:ascii="맑은 고딕" w:hAnsi="맑은 고딕" w:eastAsia="맑은 고딕"/>
                <w:b w:val="0"/>
                <w:color w:val="1F2430"/>
                <w:sz w:val="18"/>
              </w:rPr>
              <w:t>n. a sign, picture, object, etc. that represents something else</w:t>
            </w:r>
          </w:p>
        </w:tc>
      </w:tr>
      <w:tr>
        <w:tc>
          <w:tcPr>
            <w:tcW w:type="dxa" w:w="2041"/>
          </w:tcPr>
          <w:p>
            <w:r>
              <w:rPr>
                <w:rFonts w:ascii="맑은 고딕" w:hAnsi="맑은 고딕" w:eastAsia="맑은 고딕"/>
                <w:b/>
                <w:color w:val="1F2430"/>
                <w:sz w:val="18"/>
              </w:rPr>
              <w:t>______</w:t>
            </w:r>
          </w:p>
        </w:tc>
        <w:tc>
          <w:tcPr>
            <w:tcW w:type="dxa" w:w="2268"/>
          </w:tcPr>
          <w:p/>
        </w:tc>
        <w:tc>
          <w:tcPr>
            <w:tcW w:type="dxa" w:w="6009"/>
          </w:tcPr>
          <w:p>
            <w:r>
              <w:rPr>
                <w:rFonts w:ascii="맑은 고딕" w:hAnsi="맑은 고딕" w:eastAsia="맑은 고딕"/>
                <w:b w:val="0"/>
                <w:color w:val="1F2430"/>
                <w:sz w:val="18"/>
              </w:rPr>
              <w:t>ad. as a result of the fact that you have just mentioned</w:t>
            </w:r>
          </w:p>
        </w:tc>
      </w:tr>
      <w:tr>
        <w:tc>
          <w:tcPr>
            <w:tcW w:type="dxa" w:w="2041"/>
          </w:tcPr>
          <w:p>
            <w:r>
              <w:rPr>
                <w:rFonts w:ascii="맑은 고딕" w:hAnsi="맑은 고딕" w:eastAsia="맑은 고딕"/>
                <w:b/>
                <w:color w:val="1F2430"/>
                <w:sz w:val="18"/>
              </w:rPr>
              <w:t>disappointed (필기)</w:t>
            </w:r>
          </w:p>
        </w:tc>
        <w:tc>
          <w:tcPr>
            <w:tcW w:type="dxa" w:w="2268"/>
          </w:tcPr>
          <w:p>
            <w:r>
              <w:rPr>
                <w:rFonts w:ascii="맑은 고딕" w:hAnsi="맑은 고딕" w:eastAsia="맑은 고딕"/>
                <w:b w:val="0"/>
                <w:color w:val="1F2430"/>
                <w:sz w:val="18"/>
              </w:rPr>
              <w:t>a. 실망한</w:t>
            </w:r>
          </w:p>
        </w:tc>
        <w:tc>
          <w:tcPr>
            <w:tcW w:type="dxa" w:w="6009"/>
          </w:tcPr>
          <w:p/>
        </w:tc>
      </w:tr>
      <w:tr>
        <w:tc>
          <w:tcPr>
            <w:tcW w:type="dxa" w:w="2041"/>
          </w:tcPr>
          <w:p>
            <w:r>
              <w:rPr>
                <w:rFonts w:ascii="맑은 고딕" w:hAnsi="맑은 고딕" w:eastAsia="맑은 고딕"/>
                <w:b/>
                <w:color w:val="1F2430"/>
                <w:sz w:val="18"/>
              </w:rPr>
              <w:t>for this reason (필기)</w:t>
            </w:r>
          </w:p>
        </w:tc>
        <w:tc>
          <w:tcPr>
            <w:tcW w:type="dxa" w:w="2268"/>
          </w:tcPr>
          <w:p>
            <w:r>
              <w:rPr>
                <w:rFonts w:ascii="맑은 고딕" w:hAnsi="맑은 고딕" w:eastAsia="맑은 고딕"/>
                <w:b w:val="0"/>
                <w:color w:val="1F2430"/>
                <w:sz w:val="18"/>
              </w:rPr>
              <w:t>이런 이유 때문에</w:t>
            </w:r>
          </w:p>
        </w:tc>
        <w:tc>
          <w:tcPr>
            <w:tcW w:type="dxa" w:w="6009"/>
          </w:tcPr>
          <w:p/>
        </w:tc>
      </w:tr>
      <w:tr>
        <w:tc>
          <w:tcPr>
            <w:tcW w:type="dxa" w:w="2041"/>
          </w:tcPr>
          <w:p>
            <w:r>
              <w:rPr>
                <w:rFonts w:ascii="맑은 고딕" w:hAnsi="맑은 고딕" w:eastAsia="맑은 고딕"/>
                <w:b/>
                <w:color w:val="1F2430"/>
                <w:sz w:val="18"/>
              </w:rPr>
              <w:t>frozen (필기)</w:t>
            </w:r>
          </w:p>
        </w:tc>
        <w:tc>
          <w:tcPr>
            <w:tcW w:type="dxa" w:w="2268"/>
          </w:tcPr>
          <w:p>
            <w:r>
              <w:rPr>
                <w:rFonts w:ascii="맑은 고딕" w:hAnsi="맑은 고딕" w:eastAsia="맑은 고딕"/>
                <w:b w:val="0"/>
                <w:color w:val="1F2430"/>
                <w:sz w:val="18"/>
              </w:rPr>
              <w:t>a. 얼어붙은</w:t>
            </w:r>
          </w:p>
        </w:tc>
        <w:tc>
          <w:tcPr>
            <w:tcW w:type="dxa" w:w="6009"/>
          </w:tcPr>
          <w:p/>
        </w:tc>
      </w:tr>
      <w:tr>
        <w:tc>
          <w:tcPr>
            <w:tcW w:type="dxa" w:w="2041"/>
          </w:tcPr>
          <w:p>
            <w:r>
              <w:rPr>
                <w:rFonts w:ascii="맑은 고딕" w:hAnsi="맑은 고딕" w:eastAsia="맑은 고딕"/>
                <w:b/>
                <w:color w:val="1F2430"/>
                <w:sz w:val="18"/>
              </w:rPr>
              <w:t>ill (필기)</w:t>
            </w:r>
          </w:p>
        </w:tc>
        <w:tc>
          <w:tcPr>
            <w:tcW w:type="dxa" w:w="2268"/>
          </w:tcPr>
          <w:p>
            <w:r>
              <w:rPr>
                <w:rFonts w:ascii="맑은 고딕" w:hAnsi="맑은 고딕" w:eastAsia="맑은 고딕"/>
                <w:b w:val="0"/>
                <w:color w:val="1F2430"/>
                <w:sz w:val="18"/>
              </w:rPr>
              <w:t>a. 아픈</w:t>
            </w:r>
          </w:p>
        </w:tc>
        <w:tc>
          <w:tcPr>
            <w:tcW w:type="dxa" w:w="6009"/>
          </w:tcPr>
          <w:p/>
        </w:tc>
      </w:tr>
      <w:tr>
        <w:tc>
          <w:tcPr>
            <w:tcW w:type="dxa" w:w="2041"/>
          </w:tcPr>
          <w:p>
            <w:r>
              <w:rPr>
                <w:rFonts w:ascii="맑은 고딕" w:hAnsi="맑은 고딕" w:eastAsia="맑은 고딕"/>
                <w:b/>
                <w:color w:val="1F2430"/>
                <w:sz w:val="18"/>
              </w:rPr>
              <w:t>object (필기)</w:t>
            </w:r>
          </w:p>
        </w:tc>
        <w:tc>
          <w:tcPr>
            <w:tcW w:type="dxa" w:w="2268"/>
          </w:tcPr>
          <w:p>
            <w:r>
              <w:rPr>
                <w:rFonts w:ascii="맑은 고딕" w:hAnsi="맑은 고딕" w:eastAsia="맑은 고딕"/>
                <w:b w:val="0"/>
                <w:color w:val="1F2430"/>
                <w:sz w:val="18"/>
              </w:rPr>
              <w:t>n. 물건, 물체</w:t>
            </w:r>
          </w:p>
        </w:tc>
        <w:tc>
          <w:tcPr>
            <w:tcW w:type="dxa" w:w="6009"/>
          </w:tcPr>
          <w:p/>
        </w:tc>
      </w:tr>
      <w:tr>
        <w:tc>
          <w:tcPr>
            <w:tcW w:type="dxa" w:w="2041"/>
          </w:tcPr>
          <w:p>
            <w:r>
              <w:rPr>
                <w:rFonts w:ascii="맑은 고딕" w:hAnsi="맑은 고딕" w:eastAsia="맑은 고딕"/>
                <w:b/>
                <w:color w:val="1F2430"/>
                <w:sz w:val="18"/>
              </w:rPr>
              <w:t>society (필기)</w:t>
            </w:r>
          </w:p>
        </w:tc>
        <w:tc>
          <w:tcPr>
            <w:tcW w:type="dxa" w:w="2268"/>
          </w:tcPr>
          <w:p>
            <w:r>
              <w:rPr>
                <w:rFonts w:ascii="맑은 고딕" w:hAnsi="맑은 고딕" w:eastAsia="맑은 고딕"/>
                <w:b w:val="0"/>
                <w:color w:val="1F2430"/>
                <w:sz w:val="18"/>
              </w:rPr>
              <w:t>n. 사회</w:t>
            </w:r>
          </w:p>
        </w:tc>
        <w:tc>
          <w:tcPr>
            <w:tcW w:type="dxa" w:w="6009"/>
          </w:tcPr>
          <w:p/>
        </w:tc>
      </w:tr>
      <w:tr>
        <w:tc>
          <w:tcPr>
            <w:tcW w:type="dxa" w:w="2041"/>
          </w:tcPr>
          <w:p>
            <w:r>
              <w:rPr>
                <w:rFonts w:ascii="맑은 고딕" w:hAnsi="맑은 고딕" w:eastAsia="맑은 고딕"/>
                <w:b/>
                <w:color w:val="1F2430"/>
                <w:sz w:val="18"/>
              </w:rPr>
              <w:t>symbolic (필기)</w:t>
            </w:r>
          </w:p>
        </w:tc>
        <w:tc>
          <w:tcPr>
            <w:tcW w:type="dxa" w:w="2268"/>
          </w:tcPr>
          <w:p>
            <w:r>
              <w:rPr>
                <w:rFonts w:ascii="맑은 고딕" w:hAnsi="맑은 고딕" w:eastAsia="맑은 고딕"/>
                <w:b w:val="0"/>
                <w:color w:val="1F2430"/>
                <w:sz w:val="18"/>
              </w:rPr>
              <w:t>a. 상징적인</w:t>
            </w:r>
          </w:p>
        </w:tc>
        <w:tc>
          <w:tcPr>
            <w:tcW w:type="dxa" w:w="6009"/>
          </w:tcPr>
          <w:p/>
        </w:tc>
      </w:tr>
      <w:tr>
        <w:tc>
          <w:tcPr>
            <w:tcW w:type="dxa" w:w="2041"/>
          </w:tcPr>
          <w:p>
            <w:r>
              <w:rPr>
                <w:rFonts w:ascii="맑은 고딕" w:hAnsi="맑은 고딕" w:eastAsia="맑은 고딕"/>
                <w:b/>
                <w:color w:val="1F2430"/>
                <w:sz w:val="18"/>
              </w:rPr>
              <w:t>symbolize (필기)</w:t>
            </w:r>
          </w:p>
        </w:tc>
        <w:tc>
          <w:tcPr>
            <w:tcW w:type="dxa" w:w="2268"/>
          </w:tcPr>
          <w:p>
            <w:r>
              <w:rPr>
                <w:rFonts w:ascii="맑은 고딕" w:hAnsi="맑은 고딕" w:eastAsia="맑은 고딕"/>
                <w:b w:val="0"/>
                <w:color w:val="1F2430"/>
                <w:sz w:val="18"/>
              </w:rPr>
              <w:t>v. 상징하다</w:t>
            </w:r>
          </w:p>
        </w:tc>
        <w:tc>
          <w:tcPr>
            <w:tcW w:type="dxa" w:w="6009"/>
          </w:tcPr>
          <w:p/>
        </w:tc>
      </w:tr>
    </w:tbl>
    <w:p>
      <w:pPr>
        <w:spacing w:before="0" w:after="0" w:line="120" w:lineRule="auto"/>
      </w:pPr>
    </w:p>
    <w:p>
      <w:pPr>
        <w:keepNext/>
        <w:spacing w:before="100" w:after="20" w:line="276" w:lineRule="auto"/>
      </w:pPr>
      <w:r>
        <w:rPr>
          <w:rFonts w:ascii="맑은 고딕" w:hAnsi="맑은 고딕" w:eastAsia="맑은 고딕"/>
          <w:b/>
          <w:color w:val="1F2430"/>
          <w:sz w:val="20"/>
        </w:rPr>
        <w:t>B. 다음 문장에서 밑줄 친 단어의 영영풀이를 아래 박스에서 찾아 알맞은 기호를 적어 봅시다.</w:t>
      </w:r>
    </w:p>
    <w:p>
      <w:pPr>
        <w:spacing w:before="20" w:after="0" w:line="276" w:lineRule="auto"/>
        <w:ind w:left="170"/>
      </w:pPr>
      <w:r>
        <w:rPr>
          <w:rFonts w:ascii="맑은 고딕" w:hAnsi="맑은 고딕" w:eastAsia="맑은 고딕"/>
          <w:b w:val="0"/>
          <w:color w:val="1F2430"/>
          <w:sz w:val="20"/>
        </w:rPr>
        <w:t xml:space="preserve">1. Look, there's a strange </w:t>
      </w:r>
      <w:r>
        <w:rPr>
          <w:rFonts w:ascii="맑은 고딕" w:hAnsi="맑은 고딕" w:eastAsia="맑은 고딕"/>
          <w:b w:val="0"/>
          <w:color w:val="1F2430"/>
          <w:sz w:val="20"/>
          <w:u w:val="single"/>
        </w:rPr>
        <w:t>object</w:t>
      </w:r>
      <w:r>
        <w:rPr>
          <w:rFonts w:ascii="맑은 고딕" w:hAnsi="맑은 고딕" w:eastAsia="맑은 고딕"/>
          <w:b w:val="0"/>
          <w:color w:val="1F2430"/>
          <w:sz w:val="20"/>
        </w:rPr>
        <w:t xml:space="preserve"> in the sky!   </w:t>
      </w:r>
      <w:r>
        <w:rPr>
          <w:rFonts w:ascii="맑은 고딕" w:hAnsi="맑은 고딕" w:eastAsia="맑은 고딕"/>
          <w:b w:val="0"/>
          <w:color w:val="1F2430"/>
          <w:sz w:val="20"/>
        </w:rPr>
        <w:t>____</w:t>
      </w:r>
    </w:p>
    <w:p>
      <w:pPr>
        <w:spacing w:before="20" w:after="0" w:line="276" w:lineRule="auto"/>
        <w:ind w:left="170"/>
      </w:pPr>
      <w:r>
        <w:rPr>
          <w:rFonts w:ascii="맑은 고딕" w:hAnsi="맑은 고딕" w:eastAsia="맑은 고딕"/>
          <w:b w:val="0"/>
          <w:color w:val="1F2430"/>
          <w:sz w:val="20"/>
        </w:rPr>
        <w:t xml:space="preserve">2. I </w:t>
      </w:r>
      <w:r>
        <w:rPr>
          <w:rFonts w:ascii="맑은 고딕" w:hAnsi="맑은 고딕" w:eastAsia="맑은 고딕"/>
          <w:b w:val="0"/>
          <w:color w:val="1F2430"/>
          <w:sz w:val="20"/>
          <w:u w:val="single"/>
        </w:rPr>
        <w:t>will</w:t>
      </w:r>
      <w:r>
        <w:rPr>
          <w:rFonts w:ascii="맑은 고딕" w:hAnsi="맑은 고딕" w:eastAsia="맑은 고딕"/>
          <w:b w:val="0"/>
          <w:color w:val="1F2430"/>
          <w:sz w:val="20"/>
        </w:rPr>
        <w:t xml:space="preserve"> do my best to win the game.   </w:t>
      </w:r>
      <w:r>
        <w:rPr>
          <w:rFonts w:ascii="맑은 고딕" w:hAnsi="맑은 고딕" w:eastAsia="맑은 고딕"/>
          <w:b w:val="0"/>
          <w:color w:val="1F2430"/>
          <w:sz w:val="20"/>
        </w:rPr>
        <w:t>____</w:t>
      </w:r>
    </w:p>
    <w:p>
      <w:pPr>
        <w:spacing w:before="20" w:after="0" w:line="276" w:lineRule="auto"/>
        <w:ind w:left="170"/>
      </w:pPr>
      <w:r>
        <w:rPr>
          <w:rFonts w:ascii="맑은 고딕" w:hAnsi="맑은 고딕" w:eastAsia="맑은 고딕"/>
          <w:b w:val="0"/>
          <w:color w:val="1F2430"/>
          <w:sz w:val="20"/>
        </w:rPr>
        <w:t xml:space="preserve">3. The </w:t>
      </w:r>
      <w:r>
        <w:rPr>
          <w:rFonts w:ascii="맑은 고딕" w:hAnsi="맑은 고딕" w:eastAsia="맑은 고딕"/>
          <w:b w:val="0"/>
          <w:color w:val="1F2430"/>
          <w:sz w:val="20"/>
          <w:u w:val="single"/>
        </w:rPr>
        <w:t>object</w:t>
      </w:r>
      <w:r>
        <w:rPr>
          <w:rFonts w:ascii="맑은 고딕" w:hAnsi="맑은 고딕" w:eastAsia="맑은 고딕"/>
          <w:b w:val="0"/>
          <w:color w:val="1F2430"/>
          <w:sz w:val="20"/>
        </w:rPr>
        <w:t xml:space="preserve"> of the game is to improve children's math skills.   </w:t>
      </w:r>
      <w:r>
        <w:rPr>
          <w:rFonts w:ascii="맑은 고딕" w:hAnsi="맑은 고딕" w:eastAsia="맑은 고딕"/>
          <w:b w:val="0"/>
          <w:color w:val="1F2430"/>
          <w:sz w:val="20"/>
        </w:rPr>
        <w:t>____</w:t>
      </w:r>
    </w:p>
    <w:p>
      <w:pPr>
        <w:spacing w:before="20" w:after="0" w:line="276" w:lineRule="auto"/>
        <w:ind w:left="170"/>
      </w:pPr>
      <w:r>
        <w:rPr>
          <w:rFonts w:ascii="맑은 고딕" w:hAnsi="맑은 고딕" w:eastAsia="맑은 고딕"/>
          <w:b w:val="0"/>
          <w:color w:val="1F2430"/>
          <w:sz w:val="20"/>
        </w:rPr>
        <w:t xml:space="preserve">4. He is a man of strong </w:t>
      </w:r>
      <w:r>
        <w:rPr>
          <w:rFonts w:ascii="맑은 고딕" w:hAnsi="맑은 고딕" w:eastAsia="맑은 고딕"/>
          <w:b w:val="0"/>
          <w:color w:val="1F2430"/>
          <w:sz w:val="20"/>
          <w:u w:val="single"/>
        </w:rPr>
        <w:t>will</w:t>
      </w:r>
      <w:r>
        <w:rPr>
          <w:rFonts w:ascii="맑은 고딕" w:hAnsi="맑은 고딕" w:eastAsia="맑은 고딕"/>
          <w:b w:val="0"/>
          <w:color w:val="1F2430"/>
          <w:sz w:val="20"/>
        </w:rPr>
        <w:t xml:space="preserve">.   </w:t>
      </w:r>
      <w:r>
        <w:rPr>
          <w:rFonts w:ascii="맑은 고딕" w:hAnsi="맑은 고딕" w:eastAsia="맑은 고딕"/>
          <w:b w:val="0"/>
          <w:color w:val="1F2430"/>
          <w:sz w:val="20"/>
        </w:rPr>
        <w:t>____</w:t>
      </w:r>
    </w:p>
    <w:tbl>
      <w:tblPr>
        <w:tblOverlap w:val="never"/>
        <w:tblW w:type="auto" w:w="0"/>
        <w:jc w:val="center"/>
        <w:tblBorders>
          <w:top w:val="single" w:sz="10" w:color="2457C5"/>
          <w:left w:val="single" w:sz="10" w:color="2457C5"/>
          <w:bottom w:val="single" w:sz="10" w:color="2457C5"/>
          <w:right w:val="single" w:sz="10" w:color="2457C5"/>
        </w:tblBorders>
        <w:tblLook w:firstColumn="1" w:firstRow="1" w:lastColumn="0" w:lastRow="0" w:noHBand="0" w:noVBand="1" w:val="04A0"/>
      </w:tblPr>
      <w:tblGrid>
        <w:gridCol w:w="10318"/>
      </w:tblGrid>
      <w:tr>
        <w:tc>
          <w:tcPr>
            <w:tcW w:type="dxa" w:w="10318"/>
            <w:shd w:val="clear" w:color="auto" w:fill="FFFFFF"/>
          </w:tcPr>
          <w:p>
            <w:pPr>
              <w:spacing w:before="40" w:after="20" w:line="276" w:lineRule="auto"/>
              <w:ind w:left="57"/>
            </w:pPr>
            <w:r>
              <w:rPr>
                <w:rFonts w:ascii="맑은 고딕" w:hAnsi="맑은 고딕" w:eastAsia="맑은 고딕"/>
                <w:b/>
                <w:color w:val="2457C5"/>
                <w:sz w:val="20"/>
              </w:rPr>
              <w:t>〈박스〉</w:t>
            </w:r>
          </w:p>
          <w:p>
            <w:pPr>
              <w:spacing w:before="0" w:after="0" w:line="276" w:lineRule="auto"/>
              <w:ind w:left="113"/>
            </w:pPr>
            <w:r>
              <w:rPr>
                <w:rFonts w:ascii="맑은 고딕" w:hAnsi="맑은 고딕" w:eastAsia="맑은 고딕"/>
                <w:b w:val="0"/>
                <w:color w:val="1F2430"/>
                <w:sz w:val="19"/>
              </w:rPr>
              <w:t>ⓐ n. a thing that you can see and touch</w:t>
            </w:r>
          </w:p>
          <w:p>
            <w:pPr>
              <w:spacing w:before="0" w:after="0" w:line="276" w:lineRule="auto"/>
              <w:ind w:left="113"/>
            </w:pPr>
            <w:r>
              <w:rPr>
                <w:rFonts w:ascii="맑은 고딕" w:hAnsi="맑은 고딕" w:eastAsia="맑은 고딕"/>
                <w:b w:val="0"/>
                <w:color w:val="1F2430"/>
                <w:sz w:val="19"/>
              </w:rPr>
              <w:t>ⓑ n. the mental power used to control and direct your thoughts and actions, or a determination to do something, despite any difficulties or opposition</w:t>
            </w:r>
          </w:p>
          <w:p>
            <w:pPr>
              <w:spacing w:before="0" w:after="0" w:line="276" w:lineRule="auto"/>
              <w:ind w:left="113"/>
            </w:pPr>
            <w:r>
              <w:rPr>
                <w:rFonts w:ascii="맑은 고딕" w:hAnsi="맑은 고딕" w:eastAsia="맑은 고딕"/>
                <w:b w:val="0"/>
                <w:color w:val="1F2430"/>
                <w:sz w:val="19"/>
              </w:rPr>
              <w:t>ⓒ modal. used to talk about what is going to happen in the future, especially things that you are certain about or things that are planned</w:t>
            </w:r>
          </w:p>
          <w:p>
            <w:pPr>
              <w:spacing w:before="0" w:after="0" w:line="276" w:lineRule="auto"/>
              <w:ind w:left="113"/>
            </w:pPr>
            <w:r>
              <w:rPr>
                <w:rFonts w:ascii="맑은 고딕" w:hAnsi="맑은 고딕" w:eastAsia="맑은 고딕"/>
                <w:b w:val="0"/>
                <w:color w:val="1F2430"/>
                <w:sz w:val="19"/>
              </w:rPr>
              <w:t>ⓓ n. an aim or a purpose</w:t>
            </w:r>
          </w:p>
          <w:p>
            <w:pPr>
              <w:spacing w:before="0" w:after="20" w:line="276" w:lineRule="auto"/>
            </w:pPr>
          </w:p>
        </w:tc>
      </w:tr>
    </w:tbl>
    <w:p>
      <w:pPr>
        <w:spacing w:before="0" w:after="0" w:line="120" w:lineRule="auto"/>
      </w:pPr>
    </w:p>
    <w:p>
      <w:pPr>
        <w:keepNext/>
        <w:spacing w:before="100" w:after="20" w:line="276" w:lineRule="auto"/>
      </w:pPr>
      <w:r>
        <w:rPr>
          <w:rFonts w:ascii="맑은 고딕" w:hAnsi="맑은 고딕" w:eastAsia="맑은 고딕"/>
          <w:b/>
          <w:color w:val="1F2430"/>
          <w:sz w:val="20"/>
        </w:rPr>
        <w:t>C. Crossword Puzzle (힌트 → 정답)</w:t>
      </w:r>
    </w:p>
    <w:p>
      <w:pPr>
        <w:spacing w:before="20" w:after="0" w:line="276" w:lineRule="auto"/>
        <w:ind w:left="170"/>
      </w:pPr>
      <w:r>
        <w:rPr>
          <w:rFonts w:ascii="맑은 고딕" w:hAnsi="맑은 고딕" w:eastAsia="맑은 고딕"/>
          <w:b w:val="0"/>
          <w:color w:val="1F2430"/>
          <w:sz w:val="20"/>
        </w:rPr>
        <w:t xml:space="preserve">가로 3. n. 물건, 물체 → </w:t>
      </w:r>
      <w:r>
        <w:rPr>
          <w:rFonts w:ascii="맑은 고딕" w:hAnsi="맑은 고딕" w:eastAsia="맑은 고딕"/>
          <w:b w:val="0"/>
          <w:color w:val="1F2430"/>
          <w:sz w:val="20"/>
        </w:rPr>
        <w:t>_________</w:t>
      </w:r>
    </w:p>
    <w:p>
      <w:pPr>
        <w:spacing w:before="20" w:after="0" w:line="276" w:lineRule="auto"/>
        <w:ind w:left="170"/>
      </w:pPr>
      <w:r>
        <w:rPr>
          <w:rFonts w:ascii="맑은 고딕" w:hAnsi="맑은 고딕" w:eastAsia="맑은 고딕"/>
          <w:b w:val="0"/>
          <w:color w:val="1F2430"/>
          <w:sz w:val="20"/>
        </w:rPr>
        <w:t xml:space="preserve">가로 6. n. a period of time during which members of the same family rule a country or region → </w:t>
      </w:r>
      <w:r>
        <w:rPr>
          <w:rFonts w:ascii="맑은 고딕" w:hAnsi="맑은 고딕" w:eastAsia="맑은 고딕"/>
          <w:b w:val="0"/>
          <w:color w:val="1F2430"/>
          <w:sz w:val="20"/>
        </w:rPr>
        <w:t>___________</w:t>
      </w:r>
    </w:p>
    <w:p>
      <w:pPr>
        <w:spacing w:before="20" w:after="0" w:line="276" w:lineRule="auto"/>
        <w:ind w:left="170"/>
      </w:pPr>
      <w:r>
        <w:rPr>
          <w:rFonts w:ascii="맑은 고딕" w:hAnsi="맑은 고딕" w:eastAsia="맑은 고딕"/>
          <w:b w:val="0"/>
          <w:color w:val="1F2430"/>
          <w:sz w:val="20"/>
        </w:rPr>
        <w:t xml:space="preserve">가로 7. A clover with four leaves is a s_______ of luck. → </w:t>
      </w:r>
      <w:r>
        <w:rPr>
          <w:rFonts w:ascii="맑은 고딕" w:hAnsi="맑은 고딕" w:eastAsia="맑은 고딕"/>
          <w:b w:val="0"/>
          <w:color w:val="1F2430"/>
          <w:sz w:val="20"/>
        </w:rPr>
        <w:t>_________</w:t>
      </w:r>
    </w:p>
    <w:p>
      <w:pPr>
        <w:spacing w:before="20" w:after="0" w:line="276" w:lineRule="auto"/>
        <w:ind w:left="170"/>
      </w:pPr>
      <w:r>
        <w:rPr>
          <w:rFonts w:ascii="맑은 고딕" w:hAnsi="맑은 고딕" w:eastAsia="맑은 고딕"/>
          <w:b w:val="0"/>
          <w:color w:val="1F2430"/>
          <w:sz w:val="20"/>
        </w:rPr>
        <w:t xml:space="preserve">가로 9. n. the way you think or feel about something → </w:t>
      </w:r>
      <w:r>
        <w:rPr>
          <w:rFonts w:ascii="맑은 고딕" w:hAnsi="맑은 고딕" w:eastAsia="맑은 고딕"/>
          <w:b w:val="0"/>
          <w:color w:val="1F2430"/>
          <w:sz w:val="20"/>
        </w:rPr>
        <w:t>____________</w:t>
      </w:r>
    </w:p>
    <w:p>
      <w:pPr>
        <w:spacing w:before="20" w:after="0" w:line="276" w:lineRule="auto"/>
        <w:ind w:left="170"/>
      </w:pPr>
      <w:r>
        <w:rPr>
          <w:rFonts w:ascii="맑은 고딕" w:hAnsi="맑은 고딕" w:eastAsia="맑은 고딕"/>
          <w:b w:val="0"/>
          <w:color w:val="1F2430"/>
          <w:sz w:val="20"/>
        </w:rPr>
        <w:t xml:space="preserve">가로 10. n. 존경, 경의 → </w:t>
      </w:r>
      <w:r>
        <w:rPr>
          <w:rFonts w:ascii="맑은 고딕" w:hAnsi="맑은 고딕" w:eastAsia="맑은 고딕"/>
          <w:b w:val="0"/>
          <w:color w:val="1F2430"/>
          <w:sz w:val="20"/>
        </w:rPr>
        <w:t>___________</w:t>
      </w:r>
    </w:p>
    <w:p>
      <w:pPr>
        <w:spacing w:before="20" w:after="0" w:line="276" w:lineRule="auto"/>
        <w:ind w:left="170"/>
      </w:pPr>
      <w:r>
        <w:rPr>
          <w:rFonts w:ascii="맑은 고딕" w:hAnsi="맑은 고딕" w:eastAsia="맑은 고딕"/>
          <w:b w:val="0"/>
          <w:color w:val="1F2430"/>
          <w:sz w:val="20"/>
        </w:rPr>
        <w:t xml:space="preserve">세로 1. v. to begin to be seen; come into existence or use → </w:t>
      </w:r>
      <w:r>
        <w:rPr>
          <w:rFonts w:ascii="맑은 고딕" w:hAnsi="맑은 고딕" w:eastAsia="맑은 고딕"/>
          <w:b w:val="0"/>
          <w:color w:val="1F2430"/>
          <w:sz w:val="20"/>
        </w:rPr>
        <w:t>_________</w:t>
      </w:r>
    </w:p>
    <w:p>
      <w:pPr>
        <w:spacing w:before="20" w:after="0" w:line="276" w:lineRule="auto"/>
        <w:ind w:left="170"/>
      </w:pPr>
      <w:r>
        <w:rPr>
          <w:rFonts w:ascii="맑은 고딕" w:hAnsi="맑은 고딕" w:eastAsia="맑은 고딕"/>
          <w:b w:val="0"/>
          <w:color w:val="1F2430"/>
          <w:sz w:val="20"/>
        </w:rPr>
        <w:t xml:space="preserve">세로 2. n. 충실, 충성 → </w:t>
      </w:r>
      <w:r>
        <w:rPr>
          <w:rFonts w:ascii="맑은 고딕" w:hAnsi="맑은 고딕" w:eastAsia="맑은 고딕"/>
          <w:b w:val="0"/>
          <w:color w:val="1F2430"/>
          <w:sz w:val="20"/>
        </w:rPr>
        <w:t>___________</w:t>
      </w:r>
    </w:p>
    <w:p>
      <w:pPr>
        <w:spacing w:before="20" w:after="0" w:line="276" w:lineRule="auto"/>
        <w:ind w:left="170"/>
      </w:pPr>
      <w:r>
        <w:rPr>
          <w:rFonts w:ascii="맑은 고딕" w:hAnsi="맑은 고딕" w:eastAsia="맑은 고딕"/>
          <w:b w:val="0"/>
          <w:color w:val="1F2430"/>
          <w:sz w:val="20"/>
        </w:rPr>
        <w:t xml:space="preserve">세로 4. Colin's b_______ at dinner was shocking. → </w:t>
      </w:r>
      <w:r>
        <w:rPr>
          <w:rFonts w:ascii="맑은 고딕" w:hAnsi="맑은 고딕" w:eastAsia="맑은 고딕"/>
          <w:b w:val="0"/>
          <w:color w:val="1F2430"/>
          <w:sz w:val="20"/>
        </w:rPr>
        <w:t>____________</w:t>
      </w:r>
    </w:p>
    <w:p>
      <w:pPr>
        <w:spacing w:before="20" w:after="0" w:line="276" w:lineRule="auto"/>
        <w:ind w:left="170"/>
      </w:pPr>
      <w:r>
        <w:rPr>
          <w:rFonts w:ascii="맑은 고딕" w:hAnsi="맑은 고딕" w:eastAsia="맑은 고딕"/>
          <w:b w:val="0"/>
          <w:color w:val="1F2430"/>
          <w:sz w:val="20"/>
        </w:rPr>
        <w:t xml:space="preserve">세로 5. in spite of; regardless of = d________ → </w:t>
      </w:r>
      <w:r>
        <w:rPr>
          <w:rFonts w:ascii="맑은 고딕" w:hAnsi="맑은 고딕" w:eastAsia="맑은 고딕"/>
          <w:b w:val="0"/>
          <w:color w:val="1F2430"/>
          <w:sz w:val="20"/>
        </w:rPr>
        <w:t>___________</w:t>
      </w:r>
    </w:p>
    <w:p>
      <w:pPr>
        <w:spacing w:before="20" w:after="0" w:line="276" w:lineRule="auto"/>
        <w:ind w:left="170"/>
      </w:pPr>
      <w:r>
        <w:rPr>
          <w:rFonts w:ascii="맑은 고딕" w:hAnsi="맑은 고딕" w:eastAsia="맑은 고딕"/>
          <w:b w:val="0"/>
          <w:color w:val="1F2430"/>
          <w:sz w:val="20"/>
        </w:rPr>
        <w:t xml:space="preserve">세로 8. v. 꽃을 피우다, 꽃이 피다 → </w:t>
      </w:r>
      <w:r>
        <w:rPr>
          <w:rFonts w:ascii="맑은 고딕" w:hAnsi="맑은 고딕" w:eastAsia="맑은 고딕"/>
          <w:b w:val="0"/>
          <w:color w:val="1F2430"/>
          <w:sz w:val="20"/>
        </w:rPr>
        <w:t>________</w:t>
      </w:r>
    </w:p>
    <w:tbl>
      <w:tblPr>
        <w:tblOverlap w:val="never"/>
        <w:tblW w:type="auto" w:w="0"/>
        <w:jc w:val="center"/>
        <w:tblBorders>
          <w:top w:val="single" w:sz="0" w:color="FFFFFF"/>
          <w:left w:val="nil"/>
          <w:bottom w:val="single" w:sz="0" w:color="FFFFFF"/>
          <w:right w:val="nil"/>
          <w:insideH w:val="nil"/>
          <w:insideV w:val="nil"/>
        </w:tblBorders>
        <w:tblLook w:firstColumn="1" w:firstRow="1" w:lastColumn="0" w:lastRow="0" w:noHBand="0" w:noVBand="1" w:val="04A0"/>
      </w:tblPr>
      <w:tblGrid>
        <w:gridCol w:w="10318"/>
      </w:tblGrid>
      <w:tr>
        <w:tc>
          <w:tcPr>
            <w:tcW w:type="dxa" w:w="10318"/>
            <w:shd w:val="clear" w:color="auto" w:fill="1F2430"/>
          </w:tcPr>
          <w:p>
            <w:pPr>
              <w:keepNext/>
              <w:spacing w:before="40" w:after="40" w:line="276" w:lineRule="auto"/>
              <w:ind w:left="113"/>
            </w:pPr>
            <w:r>
              <w:rPr>
                <w:rFonts w:ascii="맑은 고딕" w:hAnsi="맑은 고딕" w:eastAsia="맑은 고딕"/>
                <w:b/>
                <w:color w:val="FFFFFF"/>
                <w:sz w:val="24"/>
              </w:rPr>
              <w:t>Part 3. 대화체</w:t>
            </w:r>
          </w:p>
        </w:tc>
      </w:tr>
    </w:tbl>
    <w:p>
      <w:pPr>
        <w:spacing w:before="0" w:after="0" w:line="276" w:lineRule="auto"/>
      </w:pPr>
    </w:p>
    <w:p>
      <w:pPr>
        <w:keepNext/>
        <w:pBdr>
          <w:bottom w:val="single" w:sz="12" w:color="1F2430"/>
        </w:pBdr>
        <w:spacing w:before="160" w:after="60" w:line="276" w:lineRule="auto"/>
      </w:pPr>
      <w:r>
        <w:rPr>
          <w:b/>
          <w:color w:val="FFFFFF"/>
          <w:sz w:val="19"/>
          <w:shd w:val="clear" w:fill="1F2430"/>
        </w:rPr>
        <w:t xml:space="preserve"> 5-② </w:t>
      </w:r>
      <w:r>
        <w:t xml:space="preserve">  </w:t>
      </w:r>
      <w:r>
        <w:rPr>
          <w:rFonts w:ascii="맑은 고딕" w:hAnsi="맑은 고딕" w:eastAsia="맑은 고딕"/>
          <w:b/>
          <w:color w:val="1F2430"/>
          <w:sz w:val="24"/>
        </w:rPr>
        <w:t>Listen &amp; Talk</w:t>
      </w:r>
      <w:r>
        <w:t xml:space="preserve">   </w:t>
      </w:r>
      <w:r>
        <w:rPr>
          <w:rFonts w:ascii="맑은 고딕" w:hAnsi="맑은 고딕" w:eastAsia="맑은 고딕"/>
          <w:b w:val="0"/>
          <w:color w:val="6B7280"/>
          <w:sz w:val="17"/>
        </w:rPr>
        <w:t>Lesson 5. The Team Behind the Team</w:t>
      </w:r>
    </w:p>
    <w:tbl>
      <w:tblPr>
        <w:tblOverlap w:val="never"/>
        <w:tblW w:type="auto" w:w="0"/>
        <w:jc w:val="center"/>
        <w:tblBorders>
          <w:top w:val="single" w:sz="10" w:color="2457C5"/>
          <w:left w:val="single" w:sz="10" w:color="2457C5"/>
          <w:bottom w:val="single" w:sz="10" w:color="2457C5"/>
          <w:right w:val="single" w:sz="10" w:color="2457C5"/>
        </w:tblBorders>
        <w:tblLook w:firstColumn="1" w:firstRow="1" w:lastColumn="0" w:lastRow="0" w:noHBand="0" w:noVBand="1" w:val="04A0"/>
      </w:tblPr>
      <w:tblGrid>
        <w:gridCol w:w="10318"/>
      </w:tblGrid>
      <w:tr>
        <w:tc>
          <w:tcPr>
            <w:tcW w:type="dxa" w:w="10318"/>
            <w:shd w:val="clear" w:color="auto" w:fill="FFFFFF"/>
          </w:tcPr>
          <w:p>
            <w:pPr>
              <w:spacing w:before="40" w:after="20" w:line="276" w:lineRule="auto"/>
              <w:ind w:left="57"/>
            </w:pPr>
            <w:r>
              <w:rPr>
                <w:rFonts w:ascii="맑은 고딕" w:hAnsi="맑은 고딕" w:eastAsia="맑은 고딕"/>
                <w:b/>
                <w:color w:val="2457C5"/>
                <w:sz w:val="20"/>
              </w:rPr>
              <w:t>1. 빈도 묻고 답하기</w:t>
            </w:r>
          </w:p>
          <w:p>
            <w:pPr>
              <w:spacing w:before="0" w:after="0" w:line="276" w:lineRule="auto"/>
              <w:ind w:left="113"/>
            </w:pPr>
            <w:r>
              <w:rPr>
                <w:rFonts w:ascii="맑은 고딕" w:hAnsi="맑은 고딕" w:eastAsia="맑은 고딕"/>
                <w:b w:val="0"/>
                <w:color w:val="1F2430"/>
                <w:sz w:val="19"/>
              </w:rPr>
              <w:t xml:space="preserve">How often do you </w:t>
            </w:r>
            <w:r>
              <w:rPr>
                <w:rFonts w:ascii="맑은 고딕" w:hAnsi="맑은 고딕" w:eastAsia="맑은 고딕"/>
                <w:b w:val="0"/>
                <w:color w:val="1F2430"/>
                <w:sz w:val="19"/>
              </w:rPr>
              <w:t>______</w:t>
            </w:r>
            <w:r>
              <w:rPr>
                <w:rFonts w:ascii="맑은 고딕" w:hAnsi="맑은 고딕" w:eastAsia="맑은 고딕"/>
                <w:b w:val="0"/>
                <w:color w:val="1F2430"/>
                <w:sz w:val="19"/>
              </w:rPr>
              <w:t xml:space="preserve"> ~? : 얼마나 자주 ~하나요?</w:t>
            </w:r>
          </w:p>
          <w:p>
            <w:pPr>
              <w:spacing w:before="0" w:after="0" w:line="276" w:lineRule="auto"/>
              <w:ind w:left="113"/>
            </w:pPr>
            <w:r>
              <w:rPr>
                <w:rFonts w:ascii="맑은 고딕" w:hAnsi="맑은 고딕" w:eastAsia="맑은 고딕"/>
                <w:b w:val="0"/>
                <w:color w:val="1F2430"/>
                <w:sz w:val="19"/>
              </w:rPr>
              <w:t xml:space="preserve">횟수 + a day / week / month — </w:t>
            </w:r>
            <w:r>
              <w:rPr>
                <w:rFonts w:ascii="맑은 고딕" w:hAnsi="맑은 고딕" w:eastAsia="맑은 고딕"/>
                <w:b w:val="0"/>
                <w:color w:val="1F2430"/>
                <w:sz w:val="19"/>
              </w:rPr>
              <w:t>______</w:t>
            </w:r>
            <w:r>
              <w:rPr>
                <w:rFonts w:ascii="맑은 고딕" w:hAnsi="맑은 고딕" w:eastAsia="맑은 고딕"/>
                <w:b w:val="0"/>
                <w:color w:val="1F2430"/>
                <w:sz w:val="19"/>
              </w:rPr>
              <w:t xml:space="preserve">(한 번), </w:t>
            </w:r>
            <w:r>
              <w:rPr>
                <w:rFonts w:ascii="맑은 고딕" w:hAnsi="맑은 고딕" w:eastAsia="맑은 고딕"/>
                <w:b w:val="0"/>
                <w:color w:val="1F2430"/>
                <w:sz w:val="19"/>
              </w:rPr>
              <w:t>________</w:t>
            </w:r>
            <w:r>
              <w:rPr>
                <w:rFonts w:ascii="맑은 고딕" w:hAnsi="맑은 고딕" w:eastAsia="맑은 고딕"/>
                <w:b w:val="0"/>
                <w:color w:val="1F2430"/>
                <w:sz w:val="19"/>
              </w:rPr>
              <w:t xml:space="preserve">(두 번), </w:t>
            </w:r>
            <w:r>
              <w:rPr>
                <w:rFonts w:ascii="맑은 고딕" w:hAnsi="맑은 고딕" w:eastAsia="맑은 고딕"/>
                <w:b w:val="0"/>
                <w:color w:val="1F2430"/>
                <w:sz w:val="19"/>
              </w:rPr>
              <w:t>_________________</w:t>
            </w:r>
            <w:r>
              <w:rPr>
                <w:rFonts w:ascii="맑은 고딕" w:hAnsi="맑은 고딕" w:eastAsia="맑은 고딕"/>
                <w:b w:val="0"/>
                <w:color w:val="1F2430"/>
                <w:sz w:val="19"/>
              </w:rPr>
              <w:t xml:space="preserve">(세 번), </w:t>
            </w:r>
            <w:r>
              <w:rPr>
                <w:rFonts w:ascii="맑은 고딕" w:hAnsi="맑은 고딕" w:eastAsia="맑은 고딕"/>
                <w:b w:val="0"/>
                <w:color w:val="1F2430"/>
                <w:sz w:val="19"/>
              </w:rPr>
              <w:t>________________</w:t>
            </w:r>
            <w:r>
              <w:rPr>
                <w:rFonts w:ascii="맑은 고딕" w:hAnsi="맑은 고딕" w:eastAsia="맑은 고딕"/>
                <w:b w:val="0"/>
                <w:color w:val="1F2430"/>
                <w:sz w:val="19"/>
              </w:rPr>
              <w:t>(네 번)</w:t>
            </w:r>
          </w:p>
          <w:p>
            <w:pPr>
              <w:spacing w:before="0" w:after="0" w:line="276" w:lineRule="auto"/>
              <w:ind w:left="113"/>
            </w:pPr>
            <w:r>
              <w:rPr>
                <w:rFonts w:ascii="맑은 고딕" w:hAnsi="맑은 고딕" w:eastAsia="맑은 고딕"/>
                <w:b w:val="0"/>
                <w:color w:val="1F2430"/>
                <w:sz w:val="19"/>
              </w:rPr>
              <w:t xml:space="preserve">Q: </w:t>
            </w:r>
            <w:r>
              <w:rPr>
                <w:rFonts w:ascii="맑은 고딕" w:hAnsi="맑은 고딕" w:eastAsia="맑은 고딕"/>
                <w:b w:val="0"/>
                <w:color w:val="1F2430"/>
                <w:sz w:val="19"/>
              </w:rPr>
              <w:t>____</w:t>
            </w:r>
            <w:r>
              <w:rPr>
                <w:rFonts w:ascii="맑은 고딕" w:hAnsi="맑은 고딕" w:eastAsia="맑은 고딕"/>
                <w:b w:val="0"/>
                <w:color w:val="1F2430"/>
                <w:sz w:val="19"/>
              </w:rPr>
              <w:t xml:space="preserve"> </w:t>
            </w:r>
            <w:r>
              <w:rPr>
                <w:rFonts w:ascii="맑은 고딕" w:hAnsi="맑은 고딕" w:eastAsia="맑은 고딕"/>
                <w:b w:val="0"/>
                <w:color w:val="1F2430"/>
                <w:sz w:val="19"/>
              </w:rPr>
              <w:t>________</w:t>
            </w:r>
            <w:r>
              <w:rPr>
                <w:rFonts w:ascii="맑은 고딕" w:hAnsi="맑은 고딕" w:eastAsia="맑은 고딕"/>
                <w:b w:val="0"/>
                <w:color w:val="1F2430"/>
                <w:sz w:val="19"/>
              </w:rPr>
              <w:t xml:space="preserve"> do you exercise?  A: I exercise </w:t>
            </w:r>
            <w:r>
              <w:rPr>
                <w:rFonts w:ascii="맑은 고딕" w:hAnsi="맑은 고딕" w:eastAsia="맑은 고딕"/>
                <w:b w:val="0"/>
                <w:color w:val="1F2430"/>
                <w:sz w:val="19"/>
              </w:rPr>
              <w:t>______</w:t>
            </w:r>
            <w:r>
              <w:rPr>
                <w:rFonts w:ascii="맑은 고딕" w:hAnsi="맑은 고딕" w:eastAsia="맑은 고딕"/>
                <w:b w:val="0"/>
                <w:color w:val="1F2430"/>
                <w:sz w:val="19"/>
              </w:rPr>
              <w:t xml:space="preserve"> a week.</w:t>
            </w:r>
          </w:p>
          <w:p>
            <w:pPr>
              <w:spacing w:before="0" w:after="20" w:line="276" w:lineRule="auto"/>
            </w:pPr>
          </w:p>
        </w:tc>
      </w:tr>
    </w:tbl>
    <w:p>
      <w:pPr>
        <w:spacing w:before="0" w:after="0" w:line="120" w:lineRule="auto"/>
      </w:pPr>
    </w:p>
    <w:tbl>
      <w:tblPr>
        <w:tblOverlap w:val="never"/>
        <w:tblW w:type="auto" w:w="0"/>
        <w:jc w:val="center"/>
        <w:tblBorders>
          <w:top w:val="single" w:sz="10" w:color="2457C5"/>
          <w:left w:val="single" w:sz="10" w:color="2457C5"/>
          <w:bottom w:val="single" w:sz="10" w:color="2457C5"/>
          <w:right w:val="single" w:sz="10" w:color="2457C5"/>
        </w:tblBorders>
        <w:tblLook w:firstColumn="1" w:firstRow="1" w:lastColumn="0" w:lastRow="0" w:noHBand="0" w:noVBand="1" w:val="04A0"/>
      </w:tblPr>
      <w:tblGrid>
        <w:gridCol w:w="10318"/>
      </w:tblGrid>
      <w:tr>
        <w:tc>
          <w:tcPr>
            <w:tcW w:type="dxa" w:w="10318"/>
            <w:shd w:val="clear" w:color="auto" w:fill="FFFFFF"/>
          </w:tcPr>
          <w:p>
            <w:pPr>
              <w:spacing w:before="40" w:after="20" w:line="276" w:lineRule="auto"/>
              <w:ind w:left="57"/>
            </w:pPr>
            <w:r>
              <w:rPr>
                <w:rFonts w:ascii="맑은 고딕" w:hAnsi="맑은 고딕" w:eastAsia="맑은 고딕"/>
                <w:b/>
                <w:color w:val="2457C5"/>
                <w:sz w:val="20"/>
              </w:rPr>
              <w:t>2. 제안이나 권유하기</w:t>
            </w:r>
          </w:p>
          <w:p>
            <w:pPr>
              <w:spacing w:before="0" w:after="0" w:line="276" w:lineRule="auto"/>
              <w:ind w:left="113"/>
            </w:pPr>
            <w:r>
              <w:rPr>
                <w:rFonts w:ascii="맑은 고딕" w:hAnsi="맑은 고딕" w:eastAsia="맑은 고딕"/>
                <w:b w:val="0"/>
                <w:color w:val="1F2430"/>
                <w:sz w:val="19"/>
              </w:rPr>
              <w:t>I suggest (that) 주어 + (should) + 동사원형 : ~할 것을 제안해요.</w:t>
            </w:r>
          </w:p>
          <w:p>
            <w:pPr>
              <w:spacing w:before="0" w:after="0" w:line="276" w:lineRule="auto"/>
              <w:ind w:left="113"/>
            </w:pPr>
            <w:r>
              <w:rPr>
                <w:rFonts w:ascii="맑은 고딕" w:hAnsi="맑은 고딕" w:eastAsia="맑은 고딕"/>
                <w:b w:val="0"/>
                <w:color w:val="1F2430"/>
                <w:sz w:val="19"/>
              </w:rPr>
              <w:t>____</w:t>
            </w:r>
            <w:r>
              <w:rPr>
                <w:rFonts w:ascii="맑은 고딕" w:hAnsi="맑은 고딕" w:eastAsia="맑은 고딕"/>
                <w:b w:val="0"/>
                <w:color w:val="1F2430"/>
                <w:sz w:val="19"/>
              </w:rPr>
              <w:t xml:space="preserve"> </w:t>
            </w:r>
            <w:r>
              <w:rPr>
                <w:rFonts w:ascii="맑은 고딕" w:hAnsi="맑은 고딕" w:eastAsia="맑은 고딕"/>
                <w:b w:val="0"/>
                <w:color w:val="1F2430"/>
                <w:sz w:val="19"/>
              </w:rPr>
              <w:t>___________</w:t>
            </w:r>
            <w:r>
              <w:rPr>
                <w:rFonts w:ascii="맑은 고딕" w:hAnsi="맑은 고딕" w:eastAsia="맑은 고딕"/>
                <w:b w:val="0"/>
                <w:color w:val="1F2430"/>
                <w:sz w:val="19"/>
              </w:rPr>
              <w:t xml:space="preserve"> you exercise more often.</w:t>
            </w:r>
          </w:p>
          <w:p>
            <w:pPr>
              <w:spacing w:before="0" w:after="20" w:line="276" w:lineRule="auto"/>
            </w:pPr>
          </w:p>
        </w:tc>
      </w:tr>
    </w:tbl>
    <w:p>
      <w:pPr>
        <w:spacing w:before="0" w:after="0" w:line="120" w:lineRule="auto"/>
      </w:pPr>
    </w:p>
    <w:p>
      <w:pPr>
        <w:keepNext/>
        <w:spacing w:before="100" w:after="20" w:line="276" w:lineRule="auto"/>
      </w:pPr>
      <w:r>
        <w:rPr>
          <w:rFonts w:ascii="맑은 고딕" w:hAnsi="맑은 고딕" w:eastAsia="맑은 고딕"/>
          <w:b/>
          <w:color w:val="1F2430"/>
          <w:sz w:val="20"/>
        </w:rPr>
        <w:t>A-1</w:t>
      </w:r>
    </w:p>
    <w:p>
      <w:pPr>
        <w:spacing w:before="0" w:after="0" w:line="276" w:lineRule="auto"/>
        <w:ind w:left="340" w:hanging="340"/>
      </w:pPr>
      <w:r>
        <w:rPr>
          <w:rFonts w:ascii="맑은 고딕" w:hAnsi="맑은 고딕" w:eastAsia="맑은 고딕"/>
          <w:b/>
          <w:color w:val="6B7280"/>
          <w:sz w:val="19"/>
        </w:rPr>
        <w:t xml:space="preserve">B  </w:t>
      </w:r>
      <w:r>
        <w:rPr>
          <w:rFonts w:ascii="맑은 고딕" w:hAnsi="맑은 고딕" w:eastAsia="맑은 고딕"/>
          <w:b w:val="0"/>
          <w:color w:val="1F2430"/>
          <w:sz w:val="20"/>
        </w:rPr>
        <w:t xml:space="preserve">How </w:t>
      </w:r>
      <w:r>
        <w:rPr>
          <w:rFonts w:ascii="맑은 고딕" w:hAnsi="맑은 고딕" w:eastAsia="맑은 고딕"/>
          <w:b w:val="0"/>
          <w:color w:val="1F2430"/>
          <w:sz w:val="20"/>
        </w:rPr>
        <w:t>________</w:t>
      </w:r>
      <w:r>
        <w:rPr>
          <w:rFonts w:ascii="맑은 고딕" w:hAnsi="맑은 고딕" w:eastAsia="맑은 고딕"/>
          <w:b w:val="0"/>
          <w:color w:val="1F2430"/>
          <w:sz w:val="20"/>
        </w:rPr>
        <w:t xml:space="preserve"> do you play basketball?</w:t>
      </w:r>
    </w:p>
    <w:p>
      <w:pPr>
        <w:spacing w:before="0" w:after="0" w:line="276" w:lineRule="auto"/>
        <w:ind w:left="340" w:hanging="340"/>
      </w:pPr>
      <w:r>
        <w:rPr>
          <w:rFonts w:ascii="맑은 고딕" w:hAnsi="맑은 고딕" w:eastAsia="맑은 고딕"/>
          <w:b/>
          <w:color w:val="6B7280"/>
          <w:sz w:val="19"/>
        </w:rPr>
        <w:t xml:space="preserve">G  </w:t>
      </w:r>
      <w:r>
        <w:rPr>
          <w:rFonts w:ascii="맑은 고딕" w:hAnsi="맑은 고딕" w:eastAsia="맑은 고딕"/>
          <w:b w:val="0"/>
          <w:color w:val="1F2430"/>
          <w:sz w:val="20"/>
        </w:rPr>
        <w:t xml:space="preserve">I play </w:t>
      </w:r>
      <w:r>
        <w:rPr>
          <w:rFonts w:ascii="맑은 고딕" w:hAnsi="맑은 고딕" w:eastAsia="맑은 고딕"/>
          <w:b w:val="0"/>
          <w:color w:val="1F2430"/>
          <w:sz w:val="20"/>
        </w:rPr>
        <w:t>______</w:t>
      </w:r>
      <w:r>
        <w:rPr>
          <w:rFonts w:ascii="맑은 고딕" w:hAnsi="맑은 고딕" w:eastAsia="맑은 고딕"/>
          <w:b w:val="0"/>
          <w:color w:val="1F2430"/>
          <w:sz w:val="20"/>
        </w:rPr>
        <w:t xml:space="preserve"> a week, but I want to play more often.</w:t>
      </w:r>
    </w:p>
    <w:p>
      <w:pPr>
        <w:spacing w:before="0" w:after="0" w:line="276" w:lineRule="auto"/>
        <w:ind w:left="340" w:hanging="340"/>
      </w:pPr>
      <w:r>
        <w:rPr>
          <w:rFonts w:ascii="맑은 고딕" w:hAnsi="맑은 고딕" w:eastAsia="맑은 고딕"/>
          <w:b/>
          <w:color w:val="6B7280"/>
          <w:sz w:val="19"/>
        </w:rPr>
        <w:t xml:space="preserve">B  </w:t>
      </w:r>
      <w:r>
        <w:rPr>
          <w:rFonts w:ascii="맑은 고딕" w:hAnsi="맑은 고딕" w:eastAsia="맑은 고딕"/>
          <w:b w:val="0"/>
          <w:color w:val="1F2430"/>
          <w:sz w:val="20"/>
        </w:rPr>
        <w:t xml:space="preserve">I </w:t>
      </w:r>
      <w:r>
        <w:rPr>
          <w:rFonts w:ascii="맑은 고딕" w:hAnsi="맑은 고딕" w:eastAsia="맑은 고딕"/>
          <w:b w:val="0"/>
          <w:color w:val="1F2430"/>
          <w:sz w:val="20"/>
        </w:rPr>
        <w:t>___________</w:t>
      </w:r>
      <w:r>
        <w:rPr>
          <w:rFonts w:ascii="맑은 고딕" w:hAnsi="맑은 고딕" w:eastAsia="맑은 고딕"/>
          <w:b w:val="0"/>
          <w:color w:val="1F2430"/>
          <w:sz w:val="20"/>
        </w:rPr>
        <w:t xml:space="preserve"> you join my basketball club. We play three </w:t>
      </w:r>
      <w:r>
        <w:rPr>
          <w:rFonts w:ascii="맑은 고딕" w:hAnsi="맑은 고딕" w:eastAsia="맑은 고딕"/>
          <w:b w:val="0"/>
          <w:color w:val="1F2430"/>
          <w:sz w:val="20"/>
        </w:rPr>
        <w:t>________</w:t>
      </w:r>
      <w:r>
        <w:rPr>
          <w:rFonts w:ascii="맑은 고딕" w:hAnsi="맑은 고딕" w:eastAsia="맑은 고딕"/>
          <w:b w:val="0"/>
          <w:color w:val="1F2430"/>
          <w:sz w:val="20"/>
        </w:rPr>
        <w:t xml:space="preserve"> a week.</w:t>
      </w:r>
    </w:p>
    <w:p>
      <w:pPr>
        <w:spacing w:before="0" w:after="0" w:line="276" w:lineRule="auto"/>
        <w:ind w:left="340" w:hanging="340"/>
      </w:pPr>
      <w:r>
        <w:rPr>
          <w:rFonts w:ascii="맑은 고딕" w:hAnsi="맑은 고딕" w:eastAsia="맑은 고딕"/>
          <w:b/>
          <w:color w:val="6B7280"/>
          <w:sz w:val="19"/>
        </w:rPr>
        <w:t xml:space="preserve">G  </w:t>
      </w:r>
      <w:r>
        <w:rPr>
          <w:rFonts w:ascii="맑은 고딕" w:hAnsi="맑은 고딕" w:eastAsia="맑은 고딕"/>
          <w:b w:val="0"/>
          <w:color w:val="1F2430"/>
          <w:sz w:val="20"/>
        </w:rPr>
        <w:t>That sounds good! It'll be fun to play with you.</w:t>
      </w:r>
    </w:p>
    <w:p>
      <w:pPr>
        <w:keepNext/>
        <w:spacing w:before="100" w:after="20" w:line="276" w:lineRule="auto"/>
      </w:pPr>
      <w:r>
        <w:rPr>
          <w:rFonts w:ascii="맑은 고딕" w:hAnsi="맑은 고딕" w:eastAsia="맑은 고딕"/>
          <w:b/>
          <w:color w:val="1F2430"/>
          <w:sz w:val="20"/>
        </w:rPr>
        <w:t>A-2</w:t>
      </w:r>
    </w:p>
    <w:p>
      <w:pPr>
        <w:spacing w:before="0" w:after="0" w:line="276" w:lineRule="auto"/>
        <w:ind w:left="340" w:hanging="340"/>
      </w:pPr>
      <w:r>
        <w:rPr>
          <w:rFonts w:ascii="맑은 고딕" w:hAnsi="맑은 고딕" w:eastAsia="맑은 고딕"/>
          <w:b/>
          <w:color w:val="6B7280"/>
          <w:sz w:val="19"/>
        </w:rPr>
        <w:t xml:space="preserve">B  </w:t>
      </w:r>
      <w:r>
        <w:rPr>
          <w:rFonts w:ascii="맑은 고딕" w:hAnsi="맑은 고딕" w:eastAsia="맑은 고딕"/>
          <w:b w:val="0"/>
          <w:color w:val="1F2430"/>
          <w:sz w:val="20"/>
        </w:rPr>
        <w:t xml:space="preserve">I don't swim </w:t>
      </w:r>
      <w:r>
        <w:rPr>
          <w:rFonts w:ascii="맑은 고딕" w:hAnsi="맑은 고딕" w:eastAsia="맑은 고딕"/>
          <w:b w:val="0"/>
          <w:color w:val="1F2430"/>
          <w:sz w:val="20"/>
        </w:rPr>
        <w:t>________</w:t>
      </w:r>
      <w:r>
        <w:rPr>
          <w:rFonts w:ascii="맑은 고딕" w:hAnsi="맑은 고딕" w:eastAsia="맑은 고딕"/>
          <w:b w:val="0"/>
          <w:color w:val="1F2430"/>
          <w:sz w:val="20"/>
        </w:rPr>
        <w:t xml:space="preserve">. How about you, Kate? </w:t>
      </w:r>
      <w:r>
        <w:rPr>
          <w:rFonts w:ascii="맑은 고딕" w:hAnsi="맑은 고딕" w:eastAsia="맑은 고딕"/>
          <w:b w:val="0"/>
          <w:color w:val="1F2430"/>
          <w:sz w:val="20"/>
        </w:rPr>
        <w:t>____</w:t>
      </w:r>
      <w:r>
        <w:rPr>
          <w:rFonts w:ascii="맑은 고딕" w:hAnsi="맑은 고딕" w:eastAsia="맑은 고딕"/>
          <w:b w:val="0"/>
          <w:color w:val="1F2430"/>
          <w:sz w:val="20"/>
        </w:rPr>
        <w:t xml:space="preserve"> often do you swim?</w:t>
      </w:r>
    </w:p>
    <w:p>
      <w:pPr>
        <w:spacing w:before="0" w:after="0" w:line="276" w:lineRule="auto"/>
        <w:ind w:left="340" w:hanging="340"/>
      </w:pPr>
      <w:r>
        <w:rPr>
          <w:rFonts w:ascii="맑은 고딕" w:hAnsi="맑은 고딕" w:eastAsia="맑은 고딕"/>
          <w:b/>
          <w:color w:val="6B7280"/>
          <w:sz w:val="19"/>
        </w:rPr>
        <w:t xml:space="preserve">G  </w:t>
      </w:r>
      <w:r>
        <w:rPr>
          <w:rFonts w:ascii="맑은 고딕" w:hAnsi="맑은 고딕" w:eastAsia="맑은 고딕"/>
          <w:b w:val="0"/>
          <w:color w:val="1F2430"/>
          <w:sz w:val="20"/>
        </w:rPr>
        <w:t xml:space="preserve">I swim </w:t>
      </w:r>
      <w:r>
        <w:rPr>
          <w:rFonts w:ascii="맑은 고딕" w:hAnsi="맑은 고딕" w:eastAsia="맑은 고딕"/>
          <w:b w:val="0"/>
          <w:color w:val="1F2430"/>
          <w:sz w:val="20"/>
        </w:rPr>
        <w:t>______</w:t>
      </w:r>
      <w:r>
        <w:rPr>
          <w:rFonts w:ascii="맑은 고딕" w:hAnsi="맑은 고딕" w:eastAsia="맑은 고딕"/>
          <w:b w:val="0"/>
          <w:color w:val="1F2430"/>
          <w:sz w:val="20"/>
        </w:rPr>
        <w:t xml:space="preserve"> </w:t>
      </w:r>
      <w:r>
        <w:rPr>
          <w:rFonts w:ascii="맑은 고딕" w:hAnsi="맑은 고딕" w:eastAsia="맑은 고딕"/>
          <w:b w:val="0"/>
          <w:color w:val="1F2430"/>
          <w:sz w:val="20"/>
        </w:rPr>
        <w:t>________</w:t>
      </w:r>
      <w:r>
        <w:rPr>
          <w:rFonts w:ascii="맑은 고딕" w:hAnsi="맑은 고딕" w:eastAsia="맑은 고딕"/>
          <w:b w:val="0"/>
          <w:color w:val="1F2430"/>
          <w:sz w:val="20"/>
        </w:rPr>
        <w:t xml:space="preserve"> a week.</w:t>
      </w:r>
    </w:p>
    <w:p>
      <w:pPr>
        <w:spacing w:before="0" w:after="0" w:line="276" w:lineRule="auto"/>
        <w:ind w:left="340" w:hanging="340"/>
      </w:pPr>
      <w:r>
        <w:rPr>
          <w:rFonts w:ascii="맑은 고딕" w:hAnsi="맑은 고딕" w:eastAsia="맑은 고딕"/>
          <w:b/>
          <w:color w:val="6B7280"/>
          <w:sz w:val="19"/>
        </w:rPr>
        <w:t xml:space="preserve">B  </w:t>
      </w:r>
      <w:r>
        <w:rPr>
          <w:rFonts w:ascii="맑은 고딕" w:hAnsi="맑은 고딕" w:eastAsia="맑은 고딕"/>
          <w:b w:val="0"/>
          <w:color w:val="1F2430"/>
          <w:sz w:val="20"/>
        </w:rPr>
        <w:t xml:space="preserve">That often? </w:t>
      </w:r>
      <w:r>
        <w:rPr>
          <w:rFonts w:ascii="맑은 고딕" w:hAnsi="맑은 고딕" w:eastAsia="맑은 고딕"/>
          <w:b w:val="0"/>
          <w:color w:val="1F2430"/>
          <w:sz w:val="20"/>
        </w:rPr>
        <w:t>_________</w:t>
      </w:r>
      <w:r>
        <w:rPr>
          <w:rFonts w:ascii="맑은 고딕" w:hAnsi="맑은 고딕" w:eastAsia="맑은 고딕"/>
          <w:b w:val="0"/>
          <w:color w:val="1F2430"/>
          <w:sz w:val="20"/>
        </w:rPr>
        <w:t xml:space="preserve">, it'll be fun </w:t>
      </w:r>
      <w:r>
        <w:rPr>
          <w:rFonts w:ascii="맑은 고딕" w:hAnsi="맑은 고딕" w:eastAsia="맑은 고딕"/>
          <w:b w:val="0"/>
          <w:color w:val="1F2430"/>
          <w:sz w:val="20"/>
        </w:rPr>
        <w:t>____________</w:t>
      </w:r>
      <w:r>
        <w:rPr>
          <w:rFonts w:ascii="맑은 고딕" w:hAnsi="맑은 고딕" w:eastAsia="맑은 고딕"/>
          <w:b w:val="0"/>
          <w:color w:val="1F2430"/>
          <w:sz w:val="20"/>
        </w:rPr>
        <w:t xml:space="preserve"> together today.</w:t>
      </w:r>
    </w:p>
    <w:p>
      <w:pPr>
        <w:spacing w:before="0" w:after="0" w:line="276" w:lineRule="auto"/>
        <w:ind w:left="340" w:hanging="340"/>
      </w:pPr>
      <w:r>
        <w:rPr>
          <w:rFonts w:ascii="맑은 고딕" w:hAnsi="맑은 고딕" w:eastAsia="맑은 고딕"/>
          <w:b/>
          <w:color w:val="6B7280"/>
          <w:sz w:val="19"/>
        </w:rPr>
        <w:t xml:space="preserve">G  </w:t>
      </w:r>
      <w:r>
        <w:rPr>
          <w:rFonts w:ascii="맑은 고딕" w:hAnsi="맑은 고딕" w:eastAsia="맑은 고딕"/>
          <w:b w:val="0"/>
          <w:color w:val="1F2430"/>
          <w:sz w:val="20"/>
        </w:rPr>
        <w:t xml:space="preserve">Yes, but before we swim, I suggest we do </w:t>
      </w:r>
      <w:r>
        <w:rPr>
          <w:rFonts w:ascii="맑은 고딕" w:hAnsi="맑은 고딕" w:eastAsia="맑은 고딕"/>
          <w:b w:val="0"/>
          <w:color w:val="1F2430"/>
          <w:sz w:val="20"/>
        </w:rPr>
        <w:t>________________</w:t>
      </w:r>
      <w:r>
        <w:rPr>
          <w:rFonts w:ascii="맑은 고딕" w:hAnsi="맑은 고딕" w:eastAsia="맑은 고딕"/>
          <w:b w:val="0"/>
          <w:color w:val="1F2430"/>
          <w:sz w:val="20"/>
        </w:rPr>
        <w:t xml:space="preserve"> exercises.</w:t>
      </w:r>
    </w:p>
    <w:p>
      <w:pPr>
        <w:spacing w:before="0" w:after="0" w:line="276" w:lineRule="auto"/>
        <w:ind w:left="340" w:hanging="340"/>
      </w:pPr>
      <w:r>
        <w:rPr>
          <w:rFonts w:ascii="맑은 고딕" w:hAnsi="맑은 고딕" w:eastAsia="맑은 고딕"/>
          <w:b/>
          <w:color w:val="6B7280"/>
          <w:sz w:val="19"/>
        </w:rPr>
        <w:t xml:space="preserve">B  </w:t>
      </w:r>
      <w:r>
        <w:rPr>
          <w:rFonts w:ascii="맑은 고딕" w:hAnsi="맑은 고딕" w:eastAsia="맑은 고딕"/>
          <w:b w:val="0"/>
          <w:color w:val="1F2430"/>
          <w:sz w:val="20"/>
        </w:rPr>
        <w:t>That's a good idea.</w:t>
      </w:r>
    </w:p>
    <w:p>
      <w:pPr>
        <w:keepNext/>
        <w:spacing w:before="100" w:after="20" w:line="276" w:lineRule="auto"/>
      </w:pPr>
      <w:r>
        <w:rPr>
          <w:rFonts w:ascii="맑은 고딕" w:hAnsi="맑은 고딕" w:eastAsia="맑은 고딕"/>
          <w:b/>
          <w:color w:val="1F2430"/>
          <w:sz w:val="20"/>
        </w:rPr>
        <w:t>A-3</w:t>
      </w:r>
    </w:p>
    <w:p>
      <w:pPr>
        <w:spacing w:before="0" w:after="0" w:line="276" w:lineRule="auto"/>
        <w:ind w:left="340" w:hanging="340"/>
      </w:pPr>
      <w:r>
        <w:rPr>
          <w:rFonts w:ascii="맑은 고딕" w:hAnsi="맑은 고딕" w:eastAsia="맑은 고딕"/>
          <w:b/>
          <w:color w:val="6B7280"/>
          <w:sz w:val="19"/>
        </w:rPr>
        <w:t xml:space="preserve">B  </w:t>
      </w:r>
      <w:r>
        <w:rPr>
          <w:rFonts w:ascii="맑은 고딕" w:hAnsi="맑은 고딕" w:eastAsia="맑은 고딕"/>
          <w:b w:val="0"/>
          <w:color w:val="1F2430"/>
          <w:sz w:val="20"/>
        </w:rPr>
        <w:t xml:space="preserve">Suji, </w:t>
      </w:r>
      <w:r>
        <w:rPr>
          <w:rFonts w:ascii="맑은 고딕" w:hAnsi="맑은 고딕" w:eastAsia="맑은 고딕"/>
          <w:b w:val="0"/>
          <w:color w:val="1F2430"/>
          <w:sz w:val="20"/>
        </w:rPr>
        <w:t>____</w:t>
      </w:r>
      <w:r>
        <w:rPr>
          <w:rFonts w:ascii="맑은 고딕" w:hAnsi="맑은 고딕" w:eastAsia="맑은 고딕"/>
          <w:b w:val="0"/>
          <w:color w:val="1F2430"/>
          <w:sz w:val="20"/>
        </w:rPr>
        <w:t xml:space="preserve"> </w:t>
      </w:r>
      <w:r>
        <w:rPr>
          <w:rFonts w:ascii="맑은 고딕" w:hAnsi="맑은 고딕" w:eastAsia="맑은 고딕"/>
          <w:b w:val="0"/>
          <w:color w:val="1F2430"/>
          <w:sz w:val="20"/>
        </w:rPr>
        <w:t>________</w:t>
      </w:r>
      <w:r>
        <w:rPr>
          <w:rFonts w:ascii="맑은 고딕" w:hAnsi="맑은 고딕" w:eastAsia="맑은 고딕"/>
          <w:b w:val="0"/>
          <w:color w:val="1F2430"/>
          <w:sz w:val="20"/>
        </w:rPr>
        <w:t xml:space="preserve"> do you take bowling lessons?</w:t>
      </w:r>
    </w:p>
    <w:p>
      <w:pPr>
        <w:spacing w:before="0" w:after="0" w:line="276" w:lineRule="auto"/>
        <w:ind w:left="340" w:hanging="340"/>
      </w:pPr>
      <w:r>
        <w:rPr>
          <w:rFonts w:ascii="맑은 고딕" w:hAnsi="맑은 고딕" w:eastAsia="맑은 고딕"/>
          <w:b/>
          <w:color w:val="6B7280"/>
          <w:sz w:val="19"/>
        </w:rPr>
        <w:t xml:space="preserve">G  </w:t>
      </w:r>
      <w:r>
        <w:rPr>
          <w:rFonts w:ascii="맑은 고딕" w:hAnsi="맑은 고딕" w:eastAsia="맑은 고딕"/>
          <w:b w:val="0"/>
          <w:color w:val="1F2430"/>
          <w:sz w:val="20"/>
        </w:rPr>
        <w:t>Twice a week. I'm just a beginner. I heard you're very good.</w:t>
      </w:r>
    </w:p>
    <w:p>
      <w:pPr>
        <w:spacing w:before="0" w:after="0" w:line="276" w:lineRule="auto"/>
        <w:ind w:left="340" w:hanging="340"/>
      </w:pPr>
      <w:r>
        <w:rPr>
          <w:rFonts w:ascii="맑은 고딕" w:hAnsi="맑은 고딕" w:eastAsia="맑은 고딕"/>
          <w:b/>
          <w:color w:val="6B7280"/>
          <w:sz w:val="19"/>
        </w:rPr>
        <w:t xml:space="preserve">B  </w:t>
      </w:r>
      <w:r>
        <w:rPr>
          <w:rFonts w:ascii="맑은 고딕" w:hAnsi="맑은 고딕" w:eastAsia="맑은 고딕"/>
          <w:b w:val="0"/>
          <w:color w:val="1F2430"/>
          <w:sz w:val="20"/>
        </w:rPr>
        <w:t xml:space="preserve">Well, I love </w:t>
      </w:r>
      <w:r>
        <w:rPr>
          <w:rFonts w:ascii="맑은 고딕" w:hAnsi="맑은 고딕" w:eastAsia="맑은 고딕"/>
          <w:b w:val="0"/>
          <w:color w:val="1F2430"/>
          <w:sz w:val="20"/>
        </w:rPr>
        <w:t>___________</w:t>
      </w:r>
      <w:r>
        <w:rPr>
          <w:rFonts w:ascii="맑은 고딕" w:hAnsi="맑은 고딕" w:eastAsia="맑은 고딕"/>
          <w:b w:val="0"/>
          <w:color w:val="1F2430"/>
          <w:sz w:val="20"/>
        </w:rPr>
        <w:t xml:space="preserve">. Hmm. Your bowling ball </w:t>
      </w:r>
      <w:r>
        <w:rPr>
          <w:rFonts w:ascii="맑은 고딕" w:hAnsi="맑은 고딕" w:eastAsia="맑은 고딕"/>
          <w:b w:val="0"/>
          <w:color w:val="1F2430"/>
          <w:sz w:val="20"/>
        </w:rPr>
        <w:t>________</w:t>
      </w:r>
      <w:r>
        <w:rPr>
          <w:rFonts w:ascii="맑은 고딕" w:hAnsi="맑은 고딕" w:eastAsia="맑은 고딕"/>
          <w:b w:val="0"/>
          <w:color w:val="1F2430"/>
          <w:sz w:val="20"/>
        </w:rPr>
        <w:t xml:space="preserve"> </w:t>
      </w:r>
      <w:r>
        <w:rPr>
          <w:rFonts w:ascii="맑은 고딕" w:hAnsi="맑은 고딕" w:eastAsia="맑은 고딕"/>
          <w:b w:val="0"/>
          <w:color w:val="1F2430"/>
          <w:sz w:val="20"/>
        </w:rPr>
        <w:t>________</w:t>
      </w:r>
      <w:r>
        <w:rPr>
          <w:rFonts w:ascii="맑은 고딕" w:hAnsi="맑은 고딕" w:eastAsia="맑은 고딕"/>
          <w:b w:val="0"/>
          <w:color w:val="1F2430"/>
          <w:sz w:val="20"/>
        </w:rPr>
        <w:t xml:space="preserve"> for you. I suggest you use a </w:t>
      </w:r>
      <w:r>
        <w:rPr>
          <w:rFonts w:ascii="맑은 고딕" w:hAnsi="맑은 고딕" w:eastAsia="맑은 고딕"/>
          <w:b w:val="0"/>
          <w:color w:val="1F2430"/>
          <w:sz w:val="20"/>
        </w:rPr>
        <w:t>___________</w:t>
      </w:r>
      <w:r>
        <w:rPr>
          <w:rFonts w:ascii="맑은 고딕" w:hAnsi="맑은 고딕" w:eastAsia="맑은 고딕"/>
          <w:b w:val="0"/>
          <w:color w:val="1F2430"/>
          <w:sz w:val="20"/>
        </w:rPr>
        <w:t xml:space="preserve"> </w:t>
      </w:r>
      <w:r>
        <w:rPr>
          <w:rFonts w:ascii="맑은 고딕" w:hAnsi="맑은 고딕" w:eastAsia="맑은 고딕"/>
          <w:b w:val="0"/>
          <w:color w:val="1F2430"/>
          <w:sz w:val="20"/>
        </w:rPr>
        <w:t>______</w:t>
      </w:r>
      <w:r>
        <w:rPr>
          <w:rFonts w:ascii="맑은 고딕" w:hAnsi="맑은 고딕" w:eastAsia="맑은 고딕"/>
          <w:b w:val="0"/>
          <w:color w:val="1F2430"/>
          <w:sz w:val="20"/>
        </w:rPr>
        <w:t>.</w:t>
      </w:r>
    </w:p>
    <w:p>
      <w:pPr>
        <w:spacing w:before="0" w:after="0" w:line="276" w:lineRule="auto"/>
        <w:ind w:left="340" w:hanging="340"/>
      </w:pPr>
      <w:r>
        <w:rPr>
          <w:rFonts w:ascii="맑은 고딕" w:hAnsi="맑은 고딕" w:eastAsia="맑은 고딕"/>
          <w:b/>
          <w:color w:val="6B7280"/>
          <w:sz w:val="19"/>
        </w:rPr>
        <w:t xml:space="preserve">G  </w:t>
      </w:r>
      <w:r>
        <w:rPr>
          <w:rFonts w:ascii="맑은 고딕" w:hAnsi="맑은 고딕" w:eastAsia="맑은 고딕"/>
          <w:b w:val="0"/>
          <w:color w:val="1F2430"/>
          <w:sz w:val="20"/>
        </w:rPr>
        <w:t>OK. I'll look for a lighter one, then.</w:t>
      </w:r>
    </w:p>
    <w:p>
      <w:pPr>
        <w:keepNext/>
        <w:spacing w:before="100" w:after="20" w:line="276" w:lineRule="auto"/>
      </w:pPr>
      <w:r>
        <w:rPr>
          <w:rFonts w:ascii="맑은 고딕" w:hAnsi="맑은 고딕" w:eastAsia="맑은 고딕"/>
          <w:b/>
          <w:color w:val="1F2430"/>
          <w:sz w:val="20"/>
        </w:rPr>
        <w:t>A-4</w:t>
      </w:r>
    </w:p>
    <w:p>
      <w:pPr>
        <w:spacing w:before="0" w:after="0" w:line="276" w:lineRule="auto"/>
        <w:ind w:left="340" w:hanging="340"/>
      </w:pPr>
      <w:r>
        <w:rPr>
          <w:rFonts w:ascii="맑은 고딕" w:hAnsi="맑은 고딕" w:eastAsia="맑은 고딕"/>
          <w:b/>
          <w:color w:val="6B7280"/>
          <w:sz w:val="19"/>
        </w:rPr>
        <w:t xml:space="preserve">B  </w:t>
      </w:r>
      <w:r>
        <w:rPr>
          <w:rFonts w:ascii="맑은 고딕" w:hAnsi="맑은 고딕" w:eastAsia="맑은 고딕"/>
          <w:b w:val="0"/>
          <w:color w:val="1F2430"/>
          <w:sz w:val="20"/>
        </w:rPr>
        <w:t xml:space="preserve">Mina, </w:t>
      </w:r>
      <w:r>
        <w:rPr>
          <w:rFonts w:ascii="맑은 고딕" w:hAnsi="맑은 고딕" w:eastAsia="맑은 고딕"/>
          <w:b w:val="0"/>
          <w:color w:val="1F2430"/>
          <w:sz w:val="20"/>
        </w:rPr>
        <w:t>____</w:t>
      </w:r>
      <w:r>
        <w:rPr>
          <w:rFonts w:ascii="맑은 고딕" w:hAnsi="맑은 고딕" w:eastAsia="맑은 고딕"/>
          <w:b w:val="0"/>
          <w:color w:val="1F2430"/>
          <w:sz w:val="20"/>
        </w:rPr>
        <w:t xml:space="preserve"> often </w:t>
      </w:r>
      <w:r>
        <w:rPr>
          <w:rFonts w:ascii="맑은 고딕" w:hAnsi="맑은 고딕" w:eastAsia="맑은 고딕"/>
          <w:b w:val="0"/>
          <w:color w:val="1F2430"/>
          <w:sz w:val="20"/>
        </w:rPr>
        <w:t>____</w:t>
      </w:r>
      <w:r>
        <w:rPr>
          <w:rFonts w:ascii="맑은 고딕" w:hAnsi="맑은 고딕" w:eastAsia="맑은 고딕"/>
          <w:b w:val="0"/>
          <w:color w:val="1F2430"/>
          <w:sz w:val="20"/>
        </w:rPr>
        <w:t xml:space="preserve"> you come here to run?</w:t>
      </w:r>
    </w:p>
    <w:p>
      <w:pPr>
        <w:spacing w:before="0" w:after="0" w:line="276" w:lineRule="auto"/>
        <w:ind w:left="340" w:hanging="340"/>
      </w:pPr>
      <w:r>
        <w:rPr>
          <w:rFonts w:ascii="맑은 고딕" w:hAnsi="맑은 고딕" w:eastAsia="맑은 고딕"/>
          <w:b/>
          <w:color w:val="6B7280"/>
          <w:sz w:val="19"/>
        </w:rPr>
        <w:t xml:space="preserve">G  </w:t>
      </w:r>
      <w:r>
        <w:rPr>
          <w:rFonts w:ascii="맑은 고딕" w:hAnsi="맑은 고딕" w:eastAsia="맑은 고딕"/>
          <w:b w:val="0"/>
          <w:color w:val="1F2430"/>
          <w:sz w:val="20"/>
        </w:rPr>
        <w:t>Every day.</w:t>
      </w:r>
    </w:p>
    <w:p>
      <w:pPr>
        <w:spacing w:before="0" w:after="0" w:line="276" w:lineRule="auto"/>
        <w:ind w:left="340" w:hanging="340"/>
      </w:pPr>
      <w:r>
        <w:rPr>
          <w:rFonts w:ascii="맑은 고딕" w:hAnsi="맑은 고딕" w:eastAsia="맑은 고딕"/>
          <w:b/>
          <w:color w:val="6B7280"/>
          <w:sz w:val="19"/>
        </w:rPr>
        <w:t xml:space="preserve">B  </w:t>
      </w:r>
      <w:r>
        <w:rPr>
          <w:rFonts w:ascii="맑은 고딕" w:hAnsi="맑은 고딕" w:eastAsia="맑은 고딕"/>
          <w:b w:val="0"/>
          <w:color w:val="1F2430"/>
          <w:sz w:val="20"/>
        </w:rPr>
        <w:t xml:space="preserve">Can I </w:t>
      </w:r>
      <w:r>
        <w:rPr>
          <w:rFonts w:ascii="맑은 고딕" w:hAnsi="맑은 고딕" w:eastAsia="맑은 고딕"/>
          <w:b w:val="0"/>
          <w:color w:val="1F2430"/>
          <w:sz w:val="20"/>
        </w:rPr>
        <w:t>____</w:t>
      </w:r>
      <w:r>
        <w:rPr>
          <w:rFonts w:ascii="맑은 고딕" w:hAnsi="맑은 고딕" w:eastAsia="맑은 고딕"/>
          <w:b w:val="0"/>
          <w:color w:val="1F2430"/>
          <w:sz w:val="20"/>
        </w:rPr>
        <w:t xml:space="preserve"> </w:t>
      </w:r>
      <w:r>
        <w:rPr>
          <w:rFonts w:ascii="맑은 고딕" w:hAnsi="맑은 고딕" w:eastAsia="맑은 고딕"/>
          <w:b w:val="0"/>
          <w:color w:val="1F2430"/>
          <w:sz w:val="20"/>
        </w:rPr>
        <w:t>______</w:t>
      </w:r>
      <w:r>
        <w:rPr>
          <w:rFonts w:ascii="맑은 고딕" w:hAnsi="맑은 고딕" w:eastAsia="맑은 고딕"/>
          <w:b w:val="0"/>
          <w:color w:val="1F2430"/>
          <w:sz w:val="20"/>
        </w:rPr>
        <w:t xml:space="preserve"> you today?</w:t>
      </w:r>
    </w:p>
    <w:p>
      <w:pPr>
        <w:spacing w:before="0" w:after="0" w:line="276" w:lineRule="auto"/>
        <w:ind w:left="340" w:hanging="340"/>
      </w:pPr>
      <w:r>
        <w:rPr>
          <w:rFonts w:ascii="맑은 고딕" w:hAnsi="맑은 고딕" w:eastAsia="맑은 고딕"/>
          <w:b/>
          <w:color w:val="6B7280"/>
          <w:sz w:val="19"/>
        </w:rPr>
        <w:t xml:space="preserve">G  </w:t>
      </w:r>
      <w:r>
        <w:rPr>
          <w:rFonts w:ascii="맑은 고딕" w:hAnsi="맑은 고딕" w:eastAsia="맑은 고딕"/>
          <w:b w:val="0"/>
          <w:color w:val="1F2430"/>
          <w:sz w:val="20"/>
        </w:rPr>
        <w:t xml:space="preserve">Sure, but I </w:t>
      </w:r>
      <w:r>
        <w:rPr>
          <w:rFonts w:ascii="맑은 고딕" w:hAnsi="맑은 고딕" w:eastAsia="맑은 고딕"/>
          <w:b w:val="0"/>
          <w:color w:val="1F2430"/>
          <w:sz w:val="20"/>
        </w:rPr>
        <w:t>___________</w:t>
      </w:r>
      <w:r>
        <w:rPr>
          <w:rFonts w:ascii="맑은 고딕" w:hAnsi="맑은 고딕" w:eastAsia="맑은 고딕"/>
          <w:b w:val="0"/>
          <w:color w:val="1F2430"/>
          <w:sz w:val="20"/>
        </w:rPr>
        <w:t xml:space="preserve"> you wear running shoes. Your shoes aren't good for running.</w:t>
      </w:r>
    </w:p>
    <w:p>
      <w:pPr>
        <w:keepNext/>
        <w:spacing w:before="100" w:after="20" w:line="276" w:lineRule="auto"/>
      </w:pPr>
      <w:r>
        <w:rPr>
          <w:rFonts w:ascii="맑은 고딕" w:hAnsi="맑은 고딕" w:eastAsia="맑은 고딕"/>
          <w:b/>
          <w:color w:val="1F2430"/>
          <w:sz w:val="20"/>
        </w:rPr>
        <w:t>C.</w:t>
      </w:r>
    </w:p>
    <w:p>
      <w:pPr>
        <w:spacing w:before="0" w:after="0" w:line="276" w:lineRule="auto"/>
        <w:ind w:left="340" w:hanging="340"/>
      </w:pPr>
      <w:r>
        <w:rPr>
          <w:rFonts w:ascii="맑은 고딕" w:hAnsi="맑은 고딕" w:eastAsia="맑은 고딕"/>
          <w:b/>
          <w:color w:val="6B7280"/>
          <w:sz w:val="19"/>
        </w:rPr>
        <w:t xml:space="preserve">W  </w:t>
      </w:r>
      <w:r>
        <w:rPr>
          <w:rFonts w:ascii="맑은 고딕" w:hAnsi="맑은 고딕" w:eastAsia="맑은 고딕"/>
          <w:b w:val="0"/>
          <w:color w:val="1F2430"/>
          <w:sz w:val="20"/>
        </w:rPr>
        <w:t>Hello. Welcome to Sports World. May I help you?</w:t>
      </w:r>
    </w:p>
    <w:p>
      <w:pPr>
        <w:spacing w:before="0" w:after="0" w:line="276" w:lineRule="auto"/>
        <w:ind w:left="340" w:hanging="340"/>
      </w:pPr>
      <w:r>
        <w:rPr>
          <w:rFonts w:ascii="맑은 고딕" w:hAnsi="맑은 고딕" w:eastAsia="맑은 고딕"/>
          <w:b/>
          <w:color w:val="6B7280"/>
          <w:sz w:val="19"/>
        </w:rPr>
        <w:t xml:space="preserve">B  </w:t>
      </w:r>
      <w:r>
        <w:rPr>
          <w:rFonts w:ascii="맑은 고딕" w:hAnsi="맑은 고딕" w:eastAsia="맑은 고딕"/>
          <w:b w:val="0"/>
          <w:color w:val="1F2430"/>
          <w:sz w:val="20"/>
        </w:rPr>
        <w:t xml:space="preserve">Yes, I came to </w:t>
      </w:r>
      <w:r>
        <w:rPr>
          <w:rFonts w:ascii="맑은 고딕" w:hAnsi="맑은 고딕" w:eastAsia="맑은 고딕"/>
          <w:b w:val="0"/>
          <w:color w:val="1F2430"/>
          <w:sz w:val="20"/>
        </w:rPr>
        <w:t>____________</w:t>
      </w:r>
      <w:r>
        <w:rPr>
          <w:rFonts w:ascii="맑은 고딕" w:hAnsi="맑은 고딕" w:eastAsia="맑은 고딕"/>
          <w:b w:val="0"/>
          <w:color w:val="1F2430"/>
          <w:sz w:val="20"/>
        </w:rPr>
        <w:t xml:space="preserve"> for a swimming class.</w:t>
      </w:r>
    </w:p>
    <w:p>
      <w:pPr>
        <w:spacing w:before="0" w:after="0" w:line="276" w:lineRule="auto"/>
        <w:ind w:left="340" w:hanging="340"/>
      </w:pPr>
      <w:r>
        <w:rPr>
          <w:rFonts w:ascii="맑은 고딕" w:hAnsi="맑은 고딕" w:eastAsia="맑은 고딕"/>
          <w:b/>
          <w:color w:val="6B7280"/>
          <w:sz w:val="19"/>
        </w:rPr>
        <w:t xml:space="preserve">W  </w:t>
      </w:r>
      <w:r>
        <w:rPr>
          <w:rFonts w:ascii="맑은 고딕" w:hAnsi="맑은 고딕" w:eastAsia="맑은 고딕"/>
          <w:b w:val="0"/>
          <w:color w:val="1F2430"/>
          <w:sz w:val="20"/>
        </w:rPr>
        <w:t>Is this your first time taking swimming lessons?</w:t>
      </w:r>
    </w:p>
    <w:p>
      <w:pPr>
        <w:spacing w:before="0" w:after="0" w:line="276" w:lineRule="auto"/>
        <w:ind w:left="340" w:hanging="340"/>
      </w:pPr>
      <w:r>
        <w:rPr>
          <w:rFonts w:ascii="맑은 고딕" w:hAnsi="맑은 고딕" w:eastAsia="맑은 고딕"/>
          <w:b/>
          <w:color w:val="6B7280"/>
          <w:sz w:val="19"/>
        </w:rPr>
        <w:t xml:space="preserve">B  </w:t>
      </w:r>
      <w:r>
        <w:rPr>
          <w:rFonts w:ascii="맑은 고딕" w:hAnsi="맑은 고딕" w:eastAsia="맑은 고딕"/>
          <w:b w:val="0"/>
          <w:color w:val="1F2430"/>
          <w:sz w:val="20"/>
        </w:rPr>
        <w:t xml:space="preserve">Yes, it is. I don't know how to </w:t>
      </w:r>
      <w:r>
        <w:rPr>
          <w:rFonts w:ascii="맑은 고딕" w:hAnsi="맑은 고딕" w:eastAsia="맑은 고딕"/>
          <w:b w:val="0"/>
          <w:color w:val="1F2430"/>
          <w:sz w:val="20"/>
        </w:rPr>
        <w:t>______</w:t>
      </w:r>
      <w:r>
        <w:rPr>
          <w:rFonts w:ascii="맑은 고딕" w:hAnsi="맑은 고딕" w:eastAsia="맑은 고딕"/>
          <w:b w:val="0"/>
          <w:color w:val="1F2430"/>
          <w:sz w:val="20"/>
        </w:rPr>
        <w:t xml:space="preserve"> at all.</w:t>
      </w:r>
    </w:p>
    <w:p>
      <w:pPr>
        <w:spacing w:before="0" w:after="0" w:line="276" w:lineRule="auto"/>
        <w:ind w:left="340" w:hanging="340"/>
      </w:pPr>
      <w:r>
        <w:rPr>
          <w:rFonts w:ascii="맑은 고딕" w:hAnsi="맑은 고딕" w:eastAsia="맑은 고딕"/>
          <w:b/>
          <w:color w:val="6B7280"/>
          <w:sz w:val="19"/>
        </w:rPr>
        <w:t xml:space="preserve">W  </w:t>
      </w:r>
      <w:r>
        <w:rPr>
          <w:rFonts w:ascii="맑은 고딕" w:hAnsi="맑은 고딕" w:eastAsia="맑은 고딕"/>
          <w:b w:val="0"/>
          <w:color w:val="1F2430"/>
          <w:sz w:val="20"/>
        </w:rPr>
        <w:t xml:space="preserve">I see. How </w:t>
      </w:r>
      <w:r>
        <w:rPr>
          <w:rFonts w:ascii="맑은 고딕" w:hAnsi="맑은 고딕" w:eastAsia="맑은 고딕"/>
          <w:b w:val="0"/>
          <w:color w:val="1F2430"/>
          <w:sz w:val="20"/>
        </w:rPr>
        <w:t>________</w:t>
      </w:r>
      <w:r>
        <w:rPr>
          <w:rFonts w:ascii="맑은 고딕" w:hAnsi="맑은 고딕" w:eastAsia="맑은 고딕"/>
          <w:b w:val="0"/>
          <w:color w:val="1F2430"/>
          <w:sz w:val="20"/>
        </w:rPr>
        <w:t xml:space="preserve"> do you want to take classes?</w:t>
      </w:r>
    </w:p>
    <w:p>
      <w:pPr>
        <w:spacing w:before="0" w:after="0" w:line="276" w:lineRule="auto"/>
        <w:ind w:left="340" w:hanging="340"/>
      </w:pPr>
      <w:r>
        <w:rPr>
          <w:rFonts w:ascii="맑은 고딕" w:hAnsi="맑은 고딕" w:eastAsia="맑은 고딕"/>
          <w:b/>
          <w:color w:val="6B7280"/>
          <w:sz w:val="19"/>
        </w:rPr>
        <w:t xml:space="preserve">B  </w:t>
      </w:r>
      <w:r>
        <w:rPr>
          <w:rFonts w:ascii="맑은 고딕" w:hAnsi="맑은 고딕" w:eastAsia="맑은 고딕"/>
          <w:b w:val="0"/>
          <w:color w:val="1F2430"/>
          <w:sz w:val="20"/>
        </w:rPr>
        <w:t xml:space="preserve">I want to take classes </w:t>
      </w:r>
      <w:r>
        <w:rPr>
          <w:rFonts w:ascii="맑은 고딕" w:hAnsi="맑은 고딕" w:eastAsia="맑은 고딕"/>
          <w:b w:val="0"/>
          <w:color w:val="1F2430"/>
          <w:sz w:val="20"/>
        </w:rPr>
        <w:t>________</w:t>
      </w:r>
      <w:r>
        <w:rPr>
          <w:rFonts w:ascii="맑은 고딕" w:hAnsi="맑은 고딕" w:eastAsia="맑은 고딕"/>
          <w:b w:val="0"/>
          <w:color w:val="1F2430"/>
          <w:sz w:val="20"/>
        </w:rPr>
        <w:t xml:space="preserve"> a week. I'd like to take classes on weekdays and not on </w:t>
      </w:r>
      <w:r>
        <w:rPr>
          <w:rFonts w:ascii="맑은 고딕" w:hAnsi="맑은 고딕" w:eastAsia="맑은 고딕"/>
          <w:b w:val="0"/>
          <w:color w:val="1F2430"/>
          <w:sz w:val="20"/>
        </w:rPr>
        <w:t>____________</w:t>
      </w:r>
      <w:r>
        <w:rPr>
          <w:rFonts w:ascii="맑은 고딕" w:hAnsi="맑은 고딕" w:eastAsia="맑은 고딕"/>
          <w:b w:val="0"/>
          <w:color w:val="1F2430"/>
          <w:sz w:val="20"/>
        </w:rPr>
        <w:t>.</w:t>
      </w:r>
    </w:p>
    <w:p>
      <w:pPr>
        <w:spacing w:before="0" w:after="0" w:line="276" w:lineRule="auto"/>
        <w:ind w:left="340" w:hanging="340"/>
      </w:pPr>
      <w:r>
        <w:rPr>
          <w:rFonts w:ascii="맑은 고딕" w:hAnsi="맑은 고딕" w:eastAsia="맑은 고딕"/>
          <w:b/>
          <w:color w:val="6B7280"/>
          <w:sz w:val="19"/>
        </w:rPr>
        <w:t xml:space="preserve">W  </w:t>
      </w:r>
      <w:r>
        <w:rPr>
          <w:rFonts w:ascii="맑은 고딕" w:hAnsi="맑은 고딕" w:eastAsia="맑은 고딕"/>
          <w:b w:val="0"/>
          <w:color w:val="1F2430"/>
          <w:sz w:val="20"/>
        </w:rPr>
        <w:t xml:space="preserve">Then, I suggest that you take the Beginner 2 class. This class meets on </w:t>
      </w:r>
      <w:r>
        <w:rPr>
          <w:rFonts w:ascii="맑은 고딕" w:hAnsi="맑은 고딕" w:eastAsia="맑은 고딕"/>
          <w:b w:val="0"/>
          <w:color w:val="1F2430"/>
          <w:sz w:val="20"/>
        </w:rPr>
        <w:t>____________</w:t>
      </w:r>
      <w:r>
        <w:rPr>
          <w:rFonts w:ascii="맑은 고딕" w:hAnsi="맑은 고딕" w:eastAsia="맑은 고딕"/>
          <w:b w:val="0"/>
          <w:color w:val="1F2430"/>
          <w:sz w:val="20"/>
        </w:rPr>
        <w:t xml:space="preserve"> and Thursdays.</w:t>
      </w:r>
    </w:p>
    <w:p>
      <w:pPr>
        <w:spacing w:before="0" w:after="0" w:line="276" w:lineRule="auto"/>
        <w:ind w:left="340" w:hanging="340"/>
      </w:pPr>
      <w:r>
        <w:rPr>
          <w:rFonts w:ascii="맑은 고딕" w:hAnsi="맑은 고딕" w:eastAsia="맑은 고딕"/>
          <w:b/>
          <w:color w:val="6B7280"/>
          <w:sz w:val="19"/>
        </w:rPr>
        <w:t xml:space="preserve">B  </w:t>
      </w:r>
      <w:r>
        <w:rPr>
          <w:rFonts w:ascii="맑은 고딕" w:hAnsi="맑은 고딕" w:eastAsia="맑은 고딕"/>
          <w:b w:val="0"/>
          <w:color w:val="1F2430"/>
          <w:sz w:val="20"/>
        </w:rPr>
        <w:t xml:space="preserve">That sounds good. I'd like to </w:t>
      </w:r>
      <w:r>
        <w:rPr>
          <w:rFonts w:ascii="맑은 고딕" w:hAnsi="맑은 고딕" w:eastAsia="맑은 고딕"/>
          <w:b w:val="0"/>
          <w:color w:val="1F2430"/>
          <w:sz w:val="20"/>
        </w:rPr>
        <w:t>______</w:t>
      </w:r>
      <w:r>
        <w:rPr>
          <w:rFonts w:ascii="맑은 고딕" w:hAnsi="맑은 고딕" w:eastAsia="맑은 고딕"/>
          <w:b w:val="0"/>
          <w:color w:val="1F2430"/>
          <w:sz w:val="20"/>
        </w:rPr>
        <w:t xml:space="preserve"> up for that class. How big is the class?</w:t>
      </w:r>
    </w:p>
    <w:p>
      <w:pPr>
        <w:spacing w:before="0" w:after="0" w:line="276" w:lineRule="auto"/>
        <w:ind w:left="340" w:hanging="340"/>
      </w:pPr>
      <w:r>
        <w:rPr>
          <w:rFonts w:ascii="맑은 고딕" w:hAnsi="맑은 고딕" w:eastAsia="맑은 고딕"/>
          <w:b/>
          <w:color w:val="6B7280"/>
          <w:sz w:val="19"/>
        </w:rPr>
        <w:t xml:space="preserve">W  </w:t>
      </w:r>
      <w:r>
        <w:rPr>
          <w:rFonts w:ascii="맑은 고딕" w:hAnsi="맑은 고딕" w:eastAsia="맑은 고딕"/>
          <w:b w:val="0"/>
          <w:color w:val="1F2430"/>
          <w:sz w:val="20"/>
        </w:rPr>
        <w:t xml:space="preserve">The class has a </w:t>
      </w:r>
      <w:r>
        <w:rPr>
          <w:rFonts w:ascii="맑은 고딕" w:hAnsi="맑은 고딕" w:eastAsia="맑은 고딕"/>
          <w:b w:val="0"/>
          <w:color w:val="1F2430"/>
          <w:sz w:val="20"/>
        </w:rPr>
        <w:t>________</w:t>
      </w:r>
      <w:r>
        <w:rPr>
          <w:rFonts w:ascii="맑은 고딕" w:hAnsi="맑은 고딕" w:eastAsia="맑은 고딕"/>
          <w:b w:val="0"/>
          <w:color w:val="1F2430"/>
          <w:sz w:val="20"/>
        </w:rPr>
        <w:t xml:space="preserve"> of 10 people.</w:t>
      </w:r>
    </w:p>
    <w:p>
      <w:pPr>
        <w:spacing w:before="0" w:after="0" w:line="276" w:lineRule="auto"/>
        <w:ind w:left="340" w:hanging="340"/>
      </w:pPr>
      <w:r>
        <w:rPr>
          <w:rFonts w:ascii="맑은 고딕" w:hAnsi="맑은 고딕" w:eastAsia="맑은 고딕"/>
          <w:b/>
          <w:color w:val="6B7280"/>
          <w:sz w:val="19"/>
        </w:rPr>
        <w:t xml:space="preserve">B  </w:t>
      </w:r>
      <w:r>
        <w:rPr>
          <w:rFonts w:ascii="맑은 고딕" w:hAnsi="맑은 고딕" w:eastAsia="맑은 고딕"/>
          <w:b w:val="0"/>
          <w:color w:val="1F2430"/>
          <w:sz w:val="20"/>
        </w:rPr>
        <w:t>That's perfect.</w:t>
      </w:r>
    </w:p>
    <w:tbl>
      <w:tblPr>
        <w:tblOverlap w:val="never"/>
        <w:tblW w:type="auto" w:w="0"/>
        <w:jc w:val="center"/>
        <w:tblBorders>
          <w:top w:val="single" w:sz="10" w:color="2457C5"/>
          <w:left w:val="single" w:sz="10" w:color="2457C5"/>
          <w:bottom w:val="single" w:sz="10" w:color="2457C5"/>
          <w:right w:val="single" w:sz="10" w:color="2457C5"/>
        </w:tblBorders>
        <w:tblLook w:firstColumn="1" w:firstRow="1" w:lastColumn="0" w:lastRow="0" w:noHBand="0" w:noVBand="1" w:val="04A0"/>
      </w:tblPr>
      <w:tblGrid>
        <w:gridCol w:w="10318"/>
      </w:tblGrid>
      <w:tr>
        <w:tc>
          <w:tcPr>
            <w:tcW w:type="dxa" w:w="10318"/>
            <w:shd w:val="clear" w:color="auto" w:fill="FFFFFF"/>
          </w:tcPr>
          <w:p>
            <w:pPr>
              <w:spacing w:before="40" w:after="20" w:line="276" w:lineRule="auto"/>
              <w:ind w:left="57"/>
            </w:pPr>
            <w:r>
              <w:rPr>
                <w:rFonts w:ascii="맑은 고딕" w:hAnsi="맑은 고딕" w:eastAsia="맑은 고딕"/>
                <w:b/>
                <w:color w:val="2457C5"/>
                <w:sz w:val="20"/>
              </w:rPr>
              <w:t>D. Talk with your partner! — How often do you ...?  (횟수 + a day / week / month)</w:t>
            </w:r>
          </w:p>
          <w:p>
            <w:pPr>
              <w:spacing w:before="0" w:after="0" w:line="276" w:lineRule="auto"/>
              <w:ind w:left="113"/>
            </w:pPr>
            <w:r>
              <w:rPr>
                <w:rFonts w:ascii="맑은 고딕" w:hAnsi="맑은 고딕" w:eastAsia="맑은 고딕"/>
                <w:b w:val="0"/>
                <w:color w:val="1F2430"/>
                <w:sz w:val="19"/>
              </w:rPr>
              <w:t>exercise · wake up before 8 o'clock · go to bed after 2 a.m. · clean your room · check messages · go to the hair salon(미용실) · eat breakfast (필기 추가)</w:t>
            </w:r>
          </w:p>
          <w:p>
            <w:pPr>
              <w:spacing w:before="0" w:after="0" w:line="276" w:lineRule="auto"/>
              <w:ind w:left="113"/>
            </w:pPr>
            <w:r>
              <w:rPr>
                <w:rFonts w:ascii="맑은 고딕" w:hAnsi="맑은 고딕" w:eastAsia="맑은 고딕"/>
                <w:b w:val="0"/>
                <w:color w:val="1F2430"/>
                <w:sz w:val="19"/>
              </w:rPr>
              <w:t>※ 자기 생각을 쓰는 자유 응답 활동 (Me / My Partner 칸에 직접 쓰기)</w:t>
            </w:r>
          </w:p>
          <w:p>
            <w:pPr>
              <w:spacing w:before="0" w:after="20" w:line="276" w:lineRule="auto"/>
            </w:pPr>
          </w:p>
        </w:tc>
      </w:tr>
    </w:tbl>
    <w:p>
      <w:pPr>
        <w:spacing w:before="0" w:after="0" w:line="120" w:lineRule="auto"/>
      </w:pPr>
    </w:p>
    <w:p>
      <w:pPr>
        <w:keepNext/>
        <w:pBdr>
          <w:bottom w:val="single" w:sz="12" w:color="1F2430"/>
        </w:pBdr>
        <w:spacing w:before="160" w:after="60" w:line="276" w:lineRule="auto"/>
      </w:pPr>
      <w:r>
        <w:rPr>
          <w:b/>
          <w:color w:val="FFFFFF"/>
          <w:sz w:val="19"/>
          <w:shd w:val="clear" w:fill="1F2430"/>
        </w:rPr>
        <w:t xml:space="preserve"> 7-② </w:t>
      </w:r>
      <w:r>
        <w:t xml:space="preserve">  </w:t>
      </w:r>
      <w:r>
        <w:rPr>
          <w:rFonts w:ascii="맑은 고딕" w:hAnsi="맑은 고딕" w:eastAsia="맑은 고딕"/>
          <w:b/>
          <w:color w:val="1F2430"/>
          <w:sz w:val="24"/>
        </w:rPr>
        <w:t>Listen &amp; Speak</w:t>
      </w:r>
      <w:r>
        <w:t xml:space="preserve">   </w:t>
      </w:r>
      <w:r>
        <w:rPr>
          <w:rFonts w:ascii="맑은 고딕" w:hAnsi="맑은 고딕" w:eastAsia="맑은 고딕"/>
          <w:b w:val="0"/>
          <w:color w:val="6B7280"/>
          <w:sz w:val="17"/>
        </w:rPr>
        <w:t>Lesson 7. Technology in Our Lives</w:t>
      </w:r>
    </w:p>
    <w:p>
      <w:pPr>
        <w:keepNext/>
        <w:spacing w:before="100" w:after="20" w:line="276" w:lineRule="auto"/>
      </w:pPr>
      <w:r>
        <w:rPr>
          <w:rFonts w:ascii="맑은 고딕" w:hAnsi="맑은 고딕" w:eastAsia="맑은 고딕"/>
          <w:b/>
          <w:color w:val="1F2430"/>
          <w:sz w:val="20"/>
        </w:rPr>
        <w:t>A-1. (교과서 120쪽)</w:t>
      </w:r>
    </w:p>
    <w:p>
      <w:pPr>
        <w:spacing w:before="0" w:after="0" w:line="276" w:lineRule="auto"/>
        <w:ind w:left="340" w:hanging="340"/>
      </w:pPr>
      <w:r>
        <w:rPr>
          <w:rFonts w:ascii="맑은 고딕" w:hAnsi="맑은 고딕" w:eastAsia="맑은 고딕"/>
          <w:b/>
          <w:color w:val="6B7280"/>
          <w:sz w:val="19"/>
        </w:rPr>
        <w:t xml:space="preserve">B  </w:t>
      </w:r>
      <w:r>
        <w:rPr>
          <w:rFonts w:ascii="맑은 고딕" w:hAnsi="맑은 고딕" w:eastAsia="맑은 고딕"/>
          <w:b w:val="0"/>
          <w:color w:val="1F2430"/>
          <w:sz w:val="20"/>
        </w:rPr>
        <w:t xml:space="preserve">Excuse me. Can you tell me </w:t>
      </w:r>
      <w:r>
        <w:rPr>
          <w:rFonts w:ascii="맑은 고딕" w:hAnsi="맑은 고딕" w:eastAsia="맑은 고딕"/>
          <w:b w:val="0"/>
          <w:color w:val="1F2430"/>
          <w:sz w:val="20"/>
        </w:rPr>
        <w:t>____</w:t>
      </w:r>
      <w:r>
        <w:rPr>
          <w:rFonts w:ascii="맑은 고딕" w:hAnsi="맑은 고딕" w:eastAsia="맑은 고딕"/>
          <w:b w:val="0"/>
          <w:color w:val="1F2430"/>
          <w:sz w:val="20"/>
        </w:rPr>
        <w:t xml:space="preserve"> to add money to my transportation card?</w:t>
      </w:r>
    </w:p>
    <w:p>
      <w:pPr>
        <w:spacing w:before="0" w:after="0" w:line="276" w:lineRule="auto"/>
        <w:ind w:left="340" w:hanging="340"/>
      </w:pPr>
      <w:r>
        <w:rPr>
          <w:rFonts w:ascii="맑은 고딕" w:hAnsi="맑은 고딕" w:eastAsia="맑은 고딕"/>
          <w:b/>
          <w:color w:val="6B7280"/>
          <w:sz w:val="19"/>
        </w:rPr>
        <w:t xml:space="preserve">G  </w:t>
      </w:r>
      <w:r>
        <w:rPr>
          <w:rFonts w:ascii="맑은 고딕" w:hAnsi="맑은 고딕" w:eastAsia="맑은 고딕"/>
          <w:b w:val="0"/>
          <w:color w:val="1F2430"/>
          <w:sz w:val="20"/>
        </w:rPr>
        <w:t xml:space="preserve">Of course. First, put your card in the </w:t>
      </w:r>
      <w:r>
        <w:rPr>
          <w:rFonts w:ascii="맑은 고딕" w:hAnsi="맑은 고딕" w:eastAsia="맑은 고딕"/>
          <w:b w:val="0"/>
          <w:color w:val="1F2430"/>
          <w:sz w:val="20"/>
        </w:rPr>
        <w:t>___________</w:t>
      </w:r>
      <w:r>
        <w:rPr>
          <w:rFonts w:ascii="맑은 고딕" w:hAnsi="맑은 고딕" w:eastAsia="맑은 고딕"/>
          <w:b w:val="0"/>
          <w:color w:val="1F2430"/>
          <w:sz w:val="20"/>
        </w:rPr>
        <w:t xml:space="preserve">. Second, choose the amount of money you want to </w:t>
      </w:r>
      <w:r>
        <w:rPr>
          <w:rFonts w:ascii="맑은 고딕" w:hAnsi="맑은 고딕" w:eastAsia="맑은 고딕"/>
          <w:b w:val="0"/>
          <w:color w:val="1F2430"/>
          <w:sz w:val="20"/>
        </w:rPr>
        <w:t>____</w:t>
      </w:r>
      <w:r>
        <w:rPr>
          <w:rFonts w:ascii="맑은 고딕" w:hAnsi="맑은 고딕" w:eastAsia="맑은 고딕"/>
          <w:b w:val="0"/>
          <w:color w:val="1F2430"/>
          <w:sz w:val="20"/>
        </w:rPr>
        <w:t>.</w:t>
      </w:r>
    </w:p>
    <w:p>
      <w:pPr>
        <w:spacing w:before="0" w:after="0" w:line="276" w:lineRule="auto"/>
        <w:ind w:left="340" w:hanging="340"/>
      </w:pPr>
      <w:r>
        <w:rPr>
          <w:rFonts w:ascii="맑은 고딕" w:hAnsi="맑은 고딕" w:eastAsia="맑은 고딕"/>
          <w:b/>
          <w:color w:val="6B7280"/>
          <w:sz w:val="19"/>
        </w:rPr>
        <w:t xml:space="preserve">B  </w:t>
      </w:r>
      <w:r>
        <w:rPr>
          <w:rFonts w:ascii="맑은 고딕" w:hAnsi="맑은 고딕" w:eastAsia="맑은 고딕"/>
          <w:b w:val="0"/>
          <w:color w:val="1F2430"/>
          <w:sz w:val="20"/>
        </w:rPr>
        <w:t>OK.</w:t>
      </w:r>
    </w:p>
    <w:p>
      <w:pPr>
        <w:spacing w:before="0" w:after="0" w:line="276" w:lineRule="auto"/>
        <w:ind w:left="340" w:hanging="340"/>
      </w:pPr>
      <w:r>
        <w:rPr>
          <w:rFonts w:ascii="맑은 고딕" w:hAnsi="맑은 고딕" w:eastAsia="맑은 고딕"/>
          <w:b/>
          <w:color w:val="6B7280"/>
          <w:sz w:val="19"/>
        </w:rPr>
        <w:t xml:space="preserve">G  </w:t>
      </w:r>
      <w:r>
        <w:rPr>
          <w:rFonts w:ascii="맑은 고딕" w:hAnsi="맑은 고딕" w:eastAsia="맑은 고딕"/>
          <w:b w:val="0"/>
          <w:color w:val="1F2430"/>
          <w:sz w:val="20"/>
        </w:rPr>
        <w:t xml:space="preserve">Last, </w:t>
      </w:r>
      <w:r>
        <w:rPr>
          <w:rFonts w:ascii="맑은 고딕" w:hAnsi="맑은 고딕" w:eastAsia="맑은 고딕"/>
          <w:b w:val="0"/>
          <w:color w:val="1F2430"/>
          <w:sz w:val="20"/>
        </w:rPr>
        <w:t>_________</w:t>
      </w:r>
      <w:r>
        <w:rPr>
          <w:rFonts w:ascii="맑은 고딕" w:hAnsi="맑은 고딕" w:eastAsia="맑은 고딕"/>
          <w:b w:val="0"/>
          <w:color w:val="1F2430"/>
          <w:sz w:val="20"/>
        </w:rPr>
        <w:t xml:space="preserve"> your money into the machine.</w:t>
      </w:r>
    </w:p>
    <w:p>
      <w:pPr>
        <w:spacing w:before="0" w:after="0" w:line="276" w:lineRule="auto"/>
        <w:ind w:left="340" w:hanging="340"/>
      </w:pPr>
      <w:r>
        <w:rPr>
          <w:rFonts w:ascii="맑은 고딕" w:hAnsi="맑은 고딕" w:eastAsia="맑은 고딕"/>
          <w:b/>
          <w:color w:val="6B7280"/>
          <w:sz w:val="19"/>
        </w:rPr>
        <w:t xml:space="preserve">B  </w:t>
      </w:r>
      <w:r>
        <w:rPr>
          <w:rFonts w:ascii="맑은 고딕" w:hAnsi="맑은 고딕" w:eastAsia="맑은 고딕"/>
          <w:b w:val="0"/>
          <w:color w:val="1F2430"/>
          <w:sz w:val="20"/>
        </w:rPr>
        <w:t>That sounds simple. Thanks.</w:t>
      </w:r>
    </w:p>
    <w:p>
      <w:pPr>
        <w:keepNext/>
        <w:spacing w:before="100" w:after="20" w:line="276" w:lineRule="auto"/>
      </w:pPr>
      <w:r>
        <w:rPr>
          <w:rFonts w:ascii="맑은 고딕" w:hAnsi="맑은 고딕" w:eastAsia="맑은 고딕"/>
          <w:b/>
          <w:color w:val="1F2430"/>
          <w:sz w:val="20"/>
        </w:rPr>
        <w:t>A-2.</w:t>
      </w:r>
    </w:p>
    <w:p>
      <w:pPr>
        <w:spacing w:before="0" w:after="0" w:line="276" w:lineRule="auto"/>
        <w:ind w:left="340" w:hanging="340"/>
      </w:pPr>
      <w:r>
        <w:rPr>
          <w:rFonts w:ascii="맑은 고딕" w:hAnsi="맑은 고딕" w:eastAsia="맑은 고딕"/>
          <w:b/>
          <w:color w:val="6B7280"/>
          <w:sz w:val="19"/>
        </w:rPr>
        <w:t xml:space="preserve">B  </w:t>
      </w:r>
      <w:r>
        <w:rPr>
          <w:rFonts w:ascii="맑은 고딕" w:hAnsi="맑은 고딕" w:eastAsia="맑은 고딕"/>
          <w:b w:val="0"/>
          <w:color w:val="1F2430"/>
          <w:sz w:val="20"/>
        </w:rPr>
        <w:t xml:space="preserve">I want to buy a snack. Do you know how </w:t>
      </w:r>
      <w:r>
        <w:rPr>
          <w:rFonts w:ascii="맑은 고딕" w:hAnsi="맑은 고딕" w:eastAsia="맑은 고딕"/>
          <w:b w:val="0"/>
          <w:color w:val="1F2430"/>
          <w:sz w:val="20"/>
        </w:rPr>
        <w:t>____</w:t>
      </w:r>
      <w:r>
        <w:rPr>
          <w:rFonts w:ascii="맑은 고딕" w:hAnsi="맑은 고딕" w:eastAsia="맑은 고딕"/>
          <w:b w:val="0"/>
          <w:color w:val="1F2430"/>
          <w:sz w:val="20"/>
        </w:rPr>
        <w:t xml:space="preserve"> use this snack machine?</w:t>
      </w:r>
    </w:p>
    <w:p>
      <w:pPr>
        <w:spacing w:before="0" w:after="0" w:line="276" w:lineRule="auto"/>
        <w:ind w:left="340" w:hanging="340"/>
      </w:pPr>
      <w:r>
        <w:rPr>
          <w:rFonts w:ascii="맑은 고딕" w:hAnsi="맑은 고딕" w:eastAsia="맑은 고딕"/>
          <w:b/>
          <w:color w:val="6B7280"/>
          <w:sz w:val="19"/>
        </w:rPr>
        <w:t xml:space="preserve">G  </w:t>
      </w:r>
      <w:r>
        <w:rPr>
          <w:rFonts w:ascii="맑은 고딕" w:hAnsi="맑은 고딕" w:eastAsia="맑은 고딕"/>
          <w:b w:val="0"/>
          <w:color w:val="1F2430"/>
          <w:sz w:val="20"/>
        </w:rPr>
        <w:t xml:space="preserve">Yeah. First, </w:t>
      </w:r>
      <w:r>
        <w:rPr>
          <w:rFonts w:ascii="맑은 고딕" w:hAnsi="맑은 고딕" w:eastAsia="맑은 고딕"/>
          <w:b w:val="0"/>
          <w:color w:val="1F2430"/>
          <w:sz w:val="20"/>
        </w:rPr>
        <w:t>_________</w:t>
      </w:r>
      <w:r>
        <w:rPr>
          <w:rFonts w:ascii="맑은 고딕" w:hAnsi="맑은 고딕" w:eastAsia="맑은 고딕"/>
          <w:b w:val="0"/>
          <w:color w:val="1F2430"/>
          <w:sz w:val="20"/>
        </w:rPr>
        <w:t xml:space="preserve"> the snack you want.</w:t>
      </w:r>
    </w:p>
    <w:p>
      <w:pPr>
        <w:spacing w:before="0" w:after="0" w:line="276" w:lineRule="auto"/>
        <w:ind w:left="340" w:hanging="340"/>
      </w:pPr>
      <w:r>
        <w:rPr>
          <w:rFonts w:ascii="맑은 고딕" w:hAnsi="맑은 고딕" w:eastAsia="맑은 고딕"/>
          <w:b/>
          <w:color w:val="6B7280"/>
          <w:sz w:val="19"/>
        </w:rPr>
        <w:t xml:space="preserve">B  </w:t>
      </w:r>
      <w:r>
        <w:rPr>
          <w:rFonts w:ascii="맑은 고딕" w:hAnsi="맑은 고딕" w:eastAsia="맑은 고딕"/>
          <w:b w:val="0"/>
          <w:color w:val="1F2430"/>
          <w:sz w:val="20"/>
        </w:rPr>
        <w:t>I already did. What's next?</w:t>
      </w:r>
    </w:p>
    <w:p>
      <w:pPr>
        <w:spacing w:before="0" w:after="0" w:line="276" w:lineRule="auto"/>
        <w:ind w:left="340" w:hanging="340"/>
      </w:pPr>
      <w:r>
        <w:rPr>
          <w:rFonts w:ascii="맑은 고딕" w:hAnsi="맑은 고딕" w:eastAsia="맑은 고딕"/>
          <w:b/>
          <w:color w:val="6B7280"/>
          <w:sz w:val="19"/>
        </w:rPr>
        <w:t xml:space="preserve">G  </w:t>
      </w:r>
      <w:r>
        <w:rPr>
          <w:rFonts w:ascii="맑은 고딕" w:hAnsi="맑은 고딕" w:eastAsia="맑은 고딕"/>
          <w:b w:val="0"/>
          <w:color w:val="1F2430"/>
          <w:sz w:val="20"/>
        </w:rPr>
        <w:t xml:space="preserve">Just </w:t>
      </w:r>
      <w:r>
        <w:rPr>
          <w:rFonts w:ascii="맑은 고딕" w:hAnsi="맑은 고딕" w:eastAsia="맑은 고딕"/>
          <w:b w:val="0"/>
          <w:color w:val="1F2430"/>
          <w:sz w:val="20"/>
        </w:rPr>
        <w:t>____</w:t>
      </w:r>
      <w:r>
        <w:rPr>
          <w:rFonts w:ascii="맑은 고딕" w:hAnsi="맑은 고딕" w:eastAsia="맑은 고딕"/>
          <w:b w:val="0"/>
          <w:color w:val="1F2430"/>
          <w:sz w:val="20"/>
        </w:rPr>
        <w:t xml:space="preserve"> in the money. Then take the snack </w:t>
      </w:r>
      <w:r>
        <w:rPr>
          <w:rFonts w:ascii="맑은 고딕" w:hAnsi="맑은 고딕" w:eastAsia="맑은 고딕"/>
          <w:b w:val="0"/>
          <w:color w:val="1F2430"/>
          <w:sz w:val="20"/>
        </w:rPr>
        <w:t>____</w:t>
      </w:r>
      <w:r>
        <w:rPr>
          <w:rFonts w:ascii="맑은 고딕" w:hAnsi="맑은 고딕" w:eastAsia="맑은 고딕"/>
          <w:b w:val="0"/>
          <w:color w:val="1F2430"/>
          <w:sz w:val="20"/>
        </w:rPr>
        <w:t>.</w:t>
      </w:r>
    </w:p>
    <w:p>
      <w:pPr>
        <w:spacing w:before="0" w:after="0" w:line="276" w:lineRule="auto"/>
        <w:ind w:left="340" w:hanging="340"/>
      </w:pPr>
      <w:r>
        <w:rPr>
          <w:rFonts w:ascii="맑은 고딕" w:hAnsi="맑은 고딕" w:eastAsia="맑은 고딕"/>
          <w:b/>
          <w:color w:val="6B7280"/>
          <w:sz w:val="19"/>
        </w:rPr>
        <w:t xml:space="preserve">B  </w:t>
      </w:r>
      <w:r>
        <w:rPr>
          <w:rFonts w:ascii="맑은 고딕" w:hAnsi="맑은 고딕" w:eastAsia="맑은 고딕"/>
          <w:b w:val="0"/>
          <w:color w:val="1F2430"/>
          <w:sz w:val="20"/>
        </w:rPr>
        <w:t>Got it. Thanks.</w:t>
      </w:r>
    </w:p>
    <w:p>
      <w:pPr>
        <w:keepNext/>
        <w:spacing w:before="100" w:after="20" w:line="276" w:lineRule="auto"/>
      </w:pPr>
      <w:r>
        <w:rPr>
          <w:rFonts w:ascii="맑은 고딕" w:hAnsi="맑은 고딕" w:eastAsia="맑은 고딕"/>
          <w:b/>
          <w:color w:val="1F2430"/>
          <w:sz w:val="20"/>
        </w:rPr>
        <w:t>A-3.</w:t>
      </w:r>
    </w:p>
    <w:p>
      <w:pPr>
        <w:spacing w:before="0" w:after="0" w:line="276" w:lineRule="auto"/>
        <w:ind w:left="340" w:hanging="340"/>
      </w:pPr>
      <w:r>
        <w:rPr>
          <w:rFonts w:ascii="맑은 고딕" w:hAnsi="맑은 고딕" w:eastAsia="맑은 고딕"/>
          <w:b/>
          <w:color w:val="6B7280"/>
          <w:sz w:val="19"/>
        </w:rPr>
        <w:t xml:space="preserve">G  </w:t>
      </w:r>
      <w:r>
        <w:rPr>
          <w:rFonts w:ascii="맑은 고딕" w:hAnsi="맑은 고딕" w:eastAsia="맑은 고딕"/>
          <w:b w:val="0"/>
          <w:color w:val="1F2430"/>
          <w:sz w:val="20"/>
        </w:rPr>
        <w:t xml:space="preserve">Excuse me. I want to </w:t>
      </w:r>
      <w:r>
        <w:rPr>
          <w:rFonts w:ascii="맑은 고딕" w:hAnsi="맑은 고딕" w:eastAsia="맑은 고딕"/>
          <w:b w:val="0"/>
          <w:color w:val="1F2430"/>
          <w:sz w:val="20"/>
        </w:rPr>
        <w:t>______</w:t>
      </w:r>
      <w:r>
        <w:rPr>
          <w:rFonts w:ascii="맑은 고딕" w:hAnsi="맑은 고딕" w:eastAsia="맑은 고딕"/>
          <w:b w:val="0"/>
          <w:color w:val="1F2430"/>
          <w:sz w:val="20"/>
        </w:rPr>
        <w:t xml:space="preserve"> a bike. Can you tell me how to use this application?</w:t>
      </w:r>
    </w:p>
    <w:p>
      <w:pPr>
        <w:spacing w:before="0" w:after="0" w:line="276" w:lineRule="auto"/>
        <w:ind w:left="340" w:hanging="340"/>
      </w:pPr>
      <w:r>
        <w:rPr>
          <w:rFonts w:ascii="맑은 고딕" w:hAnsi="맑은 고딕" w:eastAsia="맑은 고딕"/>
          <w:b/>
          <w:color w:val="6B7280"/>
          <w:sz w:val="19"/>
        </w:rPr>
        <w:t xml:space="preserve">M  </w:t>
      </w:r>
      <w:r>
        <w:rPr>
          <w:rFonts w:ascii="맑은 고딕" w:hAnsi="맑은 고딕" w:eastAsia="맑은 고딕"/>
          <w:b w:val="0"/>
          <w:color w:val="1F2430"/>
          <w:sz w:val="20"/>
        </w:rPr>
        <w:t xml:space="preserve">Sure. First, </w:t>
      </w:r>
      <w:r>
        <w:rPr>
          <w:rFonts w:ascii="맑은 고딕" w:hAnsi="맑은 고딕" w:eastAsia="맑은 고딕"/>
          <w:b w:val="0"/>
          <w:color w:val="1F2430"/>
          <w:sz w:val="20"/>
        </w:rPr>
        <w:t>____</w:t>
      </w:r>
      <w:r>
        <w:rPr>
          <w:rFonts w:ascii="맑은 고딕" w:hAnsi="맑은 고딕" w:eastAsia="맑은 고딕"/>
          <w:b w:val="0"/>
          <w:color w:val="1F2430"/>
          <w:sz w:val="20"/>
        </w:rPr>
        <w:t xml:space="preserve"> in to the application. Then find the RENT button and touch it.</w:t>
      </w:r>
    </w:p>
    <w:p>
      <w:pPr>
        <w:spacing w:before="0" w:after="0" w:line="276" w:lineRule="auto"/>
        <w:ind w:left="340" w:hanging="340"/>
      </w:pPr>
      <w:r>
        <w:rPr>
          <w:rFonts w:ascii="맑은 고딕" w:hAnsi="맑은 고딕" w:eastAsia="맑은 고딕"/>
          <w:b/>
          <w:color w:val="6B7280"/>
          <w:sz w:val="19"/>
        </w:rPr>
        <w:t xml:space="preserve">G  </w:t>
      </w:r>
      <w:r>
        <w:rPr>
          <w:rFonts w:ascii="맑은 고딕" w:hAnsi="맑은 고딕" w:eastAsia="맑은 고딕"/>
          <w:b w:val="0"/>
          <w:color w:val="1F2430"/>
          <w:sz w:val="20"/>
        </w:rPr>
        <w:t>______</w:t>
      </w:r>
      <w:r>
        <w:rPr>
          <w:rFonts w:ascii="맑은 고딕" w:hAnsi="맑은 고딕" w:eastAsia="맑은 고딕"/>
          <w:b w:val="0"/>
          <w:color w:val="1F2430"/>
          <w:sz w:val="20"/>
        </w:rPr>
        <w:t xml:space="preserve"> what?</w:t>
      </w:r>
    </w:p>
    <w:p>
      <w:pPr>
        <w:spacing w:before="0" w:after="0" w:line="276" w:lineRule="auto"/>
        <w:ind w:left="340" w:hanging="340"/>
      </w:pPr>
      <w:r>
        <w:rPr>
          <w:rFonts w:ascii="맑은 고딕" w:hAnsi="맑은 고딕" w:eastAsia="맑은 고딕"/>
          <w:b/>
          <w:color w:val="6B7280"/>
          <w:sz w:val="19"/>
        </w:rPr>
        <w:t xml:space="preserve">M  </w:t>
      </w:r>
      <w:r>
        <w:rPr>
          <w:rFonts w:ascii="맑은 고딕" w:hAnsi="맑은 고딕" w:eastAsia="맑은 고딕"/>
          <w:b w:val="0"/>
          <w:color w:val="1F2430"/>
          <w:sz w:val="20"/>
        </w:rPr>
        <w:t xml:space="preserve">Then the application will give you a </w:t>
      </w:r>
      <w:r>
        <w:rPr>
          <w:rFonts w:ascii="맑은 고딕" w:hAnsi="맑은 고딕" w:eastAsia="맑은 고딕"/>
          <w:b w:val="0"/>
          <w:color w:val="1F2430"/>
          <w:sz w:val="20"/>
        </w:rPr>
        <w:t>_________</w:t>
      </w:r>
      <w:r>
        <w:rPr>
          <w:rFonts w:ascii="맑은 고딕" w:hAnsi="맑은 고딕" w:eastAsia="맑은 고딕"/>
          <w:b w:val="0"/>
          <w:color w:val="1F2430"/>
          <w:sz w:val="20"/>
        </w:rPr>
        <w:t xml:space="preserve"> to unlock a bike with.</w:t>
      </w:r>
    </w:p>
    <w:p>
      <w:pPr>
        <w:spacing w:before="0" w:after="0" w:line="276" w:lineRule="auto"/>
        <w:ind w:left="340" w:hanging="340"/>
      </w:pPr>
      <w:r>
        <w:rPr>
          <w:rFonts w:ascii="맑은 고딕" w:hAnsi="맑은 고딕" w:eastAsia="맑은 고딕"/>
          <w:b/>
          <w:color w:val="6B7280"/>
          <w:sz w:val="19"/>
        </w:rPr>
        <w:t xml:space="preserve">G  </w:t>
      </w:r>
      <w:r>
        <w:rPr>
          <w:rFonts w:ascii="맑은 고딕" w:hAnsi="맑은 고딕" w:eastAsia="맑은 고딕"/>
          <w:b w:val="0"/>
          <w:color w:val="1F2430"/>
          <w:sz w:val="20"/>
        </w:rPr>
        <w:t xml:space="preserve">Thank you. I really </w:t>
      </w:r>
      <w:r>
        <w:rPr>
          <w:rFonts w:ascii="맑은 고딕" w:hAnsi="맑은 고딕" w:eastAsia="맑은 고딕"/>
          <w:b w:val="0"/>
          <w:color w:val="1F2430"/>
          <w:sz w:val="20"/>
        </w:rPr>
        <w:t>________________</w:t>
      </w:r>
      <w:r>
        <w:rPr>
          <w:rFonts w:ascii="맑은 고딕" w:hAnsi="맑은 고딕" w:eastAsia="맑은 고딕"/>
          <w:b w:val="0"/>
          <w:color w:val="1F2430"/>
          <w:sz w:val="20"/>
        </w:rPr>
        <w:t xml:space="preserve"> your help.</w:t>
      </w:r>
    </w:p>
    <w:p>
      <w:pPr>
        <w:keepNext/>
        <w:spacing w:before="100" w:after="20" w:line="276" w:lineRule="auto"/>
      </w:pPr>
      <w:r>
        <w:rPr>
          <w:rFonts w:ascii="맑은 고딕" w:hAnsi="맑은 고딕" w:eastAsia="맑은 고딕"/>
          <w:b/>
          <w:color w:val="1F2430"/>
          <w:sz w:val="20"/>
        </w:rPr>
        <w:t>C. Listen to the dialog and fill in the blanks.  (교과서 121쪽)</w:t>
      </w:r>
    </w:p>
    <w:p>
      <w:pPr>
        <w:spacing w:before="0" w:after="0" w:line="276" w:lineRule="auto"/>
        <w:ind w:left="340" w:hanging="340"/>
      </w:pPr>
      <w:r>
        <w:rPr>
          <w:rFonts w:ascii="맑은 고딕" w:hAnsi="맑은 고딕" w:eastAsia="맑은 고딕"/>
          <w:b/>
          <w:color w:val="6B7280"/>
          <w:sz w:val="19"/>
        </w:rPr>
        <w:t xml:space="preserve">G  </w:t>
      </w:r>
      <w:r>
        <w:rPr>
          <w:rFonts w:ascii="맑은 고딕" w:hAnsi="맑은 고딕" w:eastAsia="맑은 고딕"/>
          <w:b w:val="0"/>
          <w:color w:val="1F2430"/>
          <w:sz w:val="20"/>
        </w:rPr>
        <w:t xml:space="preserve">Excuse me, but what's this </w:t>
      </w:r>
      <w:r>
        <w:rPr>
          <w:rFonts w:ascii="맑은 고딕" w:hAnsi="맑은 고딕" w:eastAsia="맑은 고딕"/>
          <w:b w:val="0"/>
          <w:color w:val="1F2430"/>
          <w:sz w:val="20"/>
        </w:rPr>
        <w:t>________</w:t>
      </w:r>
      <w:r>
        <w:rPr>
          <w:rFonts w:ascii="맑은 고딕" w:hAnsi="맑은 고딕" w:eastAsia="맑은 고딕"/>
          <w:b w:val="0"/>
          <w:color w:val="1F2430"/>
          <w:sz w:val="20"/>
        </w:rPr>
        <w:t xml:space="preserve"> for?</w:t>
      </w:r>
    </w:p>
    <w:p>
      <w:pPr>
        <w:spacing w:before="0" w:after="0" w:line="276" w:lineRule="auto"/>
        <w:ind w:left="340" w:hanging="340"/>
      </w:pPr>
      <w:r>
        <w:rPr>
          <w:rFonts w:ascii="맑은 고딕" w:hAnsi="맑은 고딕" w:eastAsia="맑은 고딕"/>
          <w:b/>
          <w:color w:val="6B7280"/>
          <w:sz w:val="19"/>
        </w:rPr>
        <w:t xml:space="preserve">B  </w:t>
      </w:r>
      <w:r>
        <w:rPr>
          <w:rFonts w:ascii="맑은 고딕" w:hAnsi="맑은 고딕" w:eastAsia="맑은 고딕"/>
          <w:b w:val="0"/>
          <w:color w:val="1F2430"/>
          <w:sz w:val="20"/>
        </w:rPr>
        <w:t xml:space="preserve">Oh, it's a robot that </w:t>
      </w:r>
      <w:r>
        <w:rPr>
          <w:rFonts w:ascii="맑은 고딕" w:hAnsi="맑은 고딕" w:eastAsia="맑은 고딕"/>
          <w:b w:val="0"/>
          <w:color w:val="1F2430"/>
          <w:sz w:val="20"/>
        </w:rPr>
        <w:t>________</w:t>
      </w:r>
      <w:r>
        <w:rPr>
          <w:rFonts w:ascii="맑은 고딕" w:hAnsi="맑은 고딕" w:eastAsia="맑은 고딕"/>
          <w:b w:val="0"/>
          <w:color w:val="1F2430"/>
          <w:sz w:val="20"/>
        </w:rPr>
        <w:t xml:space="preserve"> books for you.</w:t>
      </w:r>
    </w:p>
    <w:p>
      <w:pPr>
        <w:spacing w:before="0" w:after="0" w:line="276" w:lineRule="auto"/>
        <w:ind w:left="340" w:hanging="340"/>
      </w:pPr>
      <w:r>
        <w:rPr>
          <w:rFonts w:ascii="맑은 고딕" w:hAnsi="맑은 고딕" w:eastAsia="맑은 고딕"/>
          <w:b/>
          <w:color w:val="6B7280"/>
          <w:sz w:val="19"/>
        </w:rPr>
        <w:t xml:space="preserve">G  </w:t>
      </w:r>
      <w:r>
        <w:rPr>
          <w:rFonts w:ascii="맑은 고딕" w:hAnsi="맑은 고딕" w:eastAsia="맑은 고딕"/>
          <w:b w:val="0"/>
          <w:color w:val="1F2430"/>
          <w:sz w:val="20"/>
        </w:rPr>
        <w:t xml:space="preserve">Really? Can you tell me </w:t>
      </w:r>
      <w:r>
        <w:rPr>
          <w:rFonts w:ascii="맑은 고딕" w:hAnsi="맑은 고딕" w:eastAsia="맑은 고딕"/>
          <w:b w:val="0"/>
          <w:color w:val="1F2430"/>
          <w:sz w:val="20"/>
        </w:rPr>
        <w:t>____</w:t>
      </w:r>
      <w:r>
        <w:rPr>
          <w:rFonts w:ascii="맑은 고딕" w:hAnsi="맑은 고딕" w:eastAsia="맑은 고딕"/>
          <w:b w:val="0"/>
          <w:color w:val="1F2430"/>
          <w:sz w:val="20"/>
        </w:rPr>
        <w:t xml:space="preserve"> </w:t>
      </w:r>
      <w:r>
        <w:rPr>
          <w:rFonts w:ascii="맑은 고딕" w:hAnsi="맑은 고딕" w:eastAsia="맑은 고딕"/>
          <w:b w:val="0"/>
          <w:color w:val="1F2430"/>
          <w:sz w:val="20"/>
        </w:rPr>
        <w:t>____</w:t>
      </w:r>
      <w:r>
        <w:rPr>
          <w:rFonts w:ascii="맑은 고딕" w:hAnsi="맑은 고딕" w:eastAsia="맑은 고딕"/>
          <w:b w:val="0"/>
          <w:color w:val="1F2430"/>
          <w:sz w:val="20"/>
        </w:rPr>
        <w:t xml:space="preserve"> use it?</w:t>
      </w:r>
    </w:p>
    <w:p>
      <w:pPr>
        <w:spacing w:before="0" w:after="0" w:line="276" w:lineRule="auto"/>
        <w:ind w:left="340" w:hanging="340"/>
      </w:pPr>
      <w:r>
        <w:rPr>
          <w:rFonts w:ascii="맑은 고딕" w:hAnsi="맑은 고딕" w:eastAsia="맑은 고딕"/>
          <w:b/>
          <w:color w:val="6B7280"/>
          <w:sz w:val="19"/>
        </w:rPr>
        <w:t xml:space="preserve">B  </w:t>
      </w:r>
      <w:r>
        <w:rPr>
          <w:rFonts w:ascii="맑은 고딕" w:hAnsi="맑은 고딕" w:eastAsia="맑은 고딕"/>
          <w:b w:val="0"/>
          <w:color w:val="1F2430"/>
          <w:sz w:val="20"/>
        </w:rPr>
        <w:t xml:space="preserve">Sure. First, </w:t>
      </w:r>
      <w:r>
        <w:rPr>
          <w:rFonts w:ascii="맑은 고딕" w:hAnsi="맑은 고딕" w:eastAsia="맑은 고딕"/>
          <w:b w:val="0"/>
          <w:color w:val="1F2430"/>
          <w:sz w:val="20"/>
        </w:rPr>
        <w:t>________</w:t>
      </w:r>
      <w:r>
        <w:rPr>
          <w:rFonts w:ascii="맑은 고딕" w:hAnsi="맑은 고딕" w:eastAsia="맑은 고딕"/>
          <w:b w:val="0"/>
          <w:color w:val="1F2430"/>
          <w:sz w:val="20"/>
        </w:rPr>
        <w:t xml:space="preserve"> your library card on the robot's screen.</w:t>
      </w:r>
    </w:p>
    <w:p>
      <w:pPr>
        <w:spacing w:before="0" w:after="0" w:line="276" w:lineRule="auto"/>
        <w:ind w:left="340" w:hanging="340"/>
      </w:pPr>
      <w:r>
        <w:rPr>
          <w:rFonts w:ascii="맑은 고딕" w:hAnsi="맑은 고딕" w:eastAsia="맑은 고딕"/>
          <w:b/>
          <w:color w:val="6B7280"/>
          <w:sz w:val="19"/>
        </w:rPr>
        <w:t xml:space="preserve">G  </w:t>
      </w:r>
      <w:r>
        <w:rPr>
          <w:rFonts w:ascii="맑은 고딕" w:hAnsi="맑은 고딕" w:eastAsia="맑은 고딕"/>
          <w:b w:val="0"/>
          <w:color w:val="1F2430"/>
          <w:sz w:val="20"/>
        </w:rPr>
        <w:t>OK.</w:t>
      </w:r>
    </w:p>
    <w:p>
      <w:pPr>
        <w:spacing w:before="0" w:after="0" w:line="276" w:lineRule="auto"/>
        <w:ind w:left="340" w:hanging="340"/>
      </w:pPr>
      <w:r>
        <w:rPr>
          <w:rFonts w:ascii="맑은 고딕" w:hAnsi="맑은 고딕" w:eastAsia="맑은 고딕"/>
          <w:b/>
          <w:color w:val="6B7280"/>
          <w:sz w:val="19"/>
        </w:rPr>
        <w:t xml:space="preserve">B  </w:t>
      </w:r>
      <w:r>
        <w:rPr>
          <w:rFonts w:ascii="맑은 고딕" w:hAnsi="맑은 고딕" w:eastAsia="맑은 고딕"/>
          <w:b w:val="0"/>
          <w:color w:val="1F2430"/>
          <w:sz w:val="20"/>
        </w:rPr>
        <w:t xml:space="preserve">Second, type the title of the book you're </w:t>
      </w:r>
      <w:r>
        <w:rPr>
          <w:rFonts w:ascii="맑은 고딕" w:hAnsi="맑은 고딕" w:eastAsia="맑은 고딕"/>
          <w:b w:val="0"/>
          <w:color w:val="1F2430"/>
          <w:sz w:val="20"/>
        </w:rPr>
        <w:t>___________</w:t>
      </w:r>
      <w:r>
        <w:rPr>
          <w:rFonts w:ascii="맑은 고딕" w:hAnsi="맑은 고딕" w:eastAsia="맑은 고딕"/>
          <w:b w:val="0"/>
          <w:color w:val="1F2430"/>
          <w:sz w:val="20"/>
        </w:rPr>
        <w:t xml:space="preserve"> for and then press ENTER.</w:t>
      </w:r>
    </w:p>
    <w:p>
      <w:pPr>
        <w:spacing w:before="0" w:after="0" w:line="276" w:lineRule="auto"/>
        <w:ind w:left="340" w:hanging="340"/>
      </w:pPr>
      <w:r>
        <w:rPr>
          <w:rFonts w:ascii="맑은 고딕" w:hAnsi="맑은 고딕" w:eastAsia="맑은 고딕"/>
          <w:b/>
          <w:color w:val="6B7280"/>
          <w:sz w:val="19"/>
        </w:rPr>
        <w:t xml:space="preserve">G  </w:t>
      </w:r>
      <w:r>
        <w:rPr>
          <w:rFonts w:ascii="맑은 고딕" w:hAnsi="맑은 고딕" w:eastAsia="맑은 고딕"/>
          <w:b w:val="0"/>
          <w:color w:val="1F2430"/>
          <w:sz w:val="20"/>
        </w:rPr>
        <w:t>Is that all?</w:t>
      </w:r>
    </w:p>
    <w:p>
      <w:pPr>
        <w:spacing w:before="0" w:after="0" w:line="276" w:lineRule="auto"/>
        <w:ind w:left="340" w:hanging="340"/>
      </w:pPr>
      <w:r>
        <w:rPr>
          <w:rFonts w:ascii="맑은 고딕" w:hAnsi="맑은 고딕" w:eastAsia="맑은 고딕"/>
          <w:b/>
          <w:color w:val="6B7280"/>
          <w:sz w:val="19"/>
        </w:rPr>
        <w:t xml:space="preserve">B  </w:t>
      </w:r>
      <w:r>
        <w:rPr>
          <w:rFonts w:ascii="맑은 고딕" w:hAnsi="맑은 고딕" w:eastAsia="맑은 고딕"/>
          <w:b w:val="0"/>
          <w:color w:val="1F2430"/>
          <w:sz w:val="20"/>
        </w:rPr>
        <w:t>Yes. Then, the robot will find the book and take it to the front desk.</w:t>
      </w:r>
    </w:p>
    <w:p>
      <w:pPr>
        <w:spacing w:before="0" w:after="0" w:line="276" w:lineRule="auto"/>
        <w:ind w:left="340" w:hanging="340"/>
      </w:pPr>
      <w:r>
        <w:rPr>
          <w:rFonts w:ascii="맑은 고딕" w:hAnsi="맑은 고딕" w:eastAsia="맑은 고딕"/>
          <w:b/>
          <w:color w:val="6B7280"/>
          <w:sz w:val="19"/>
        </w:rPr>
        <w:t xml:space="preserve">G  </w:t>
      </w:r>
      <w:r>
        <w:rPr>
          <w:rFonts w:ascii="맑은 고딕" w:hAnsi="맑은 고딕" w:eastAsia="맑은 고딕"/>
          <w:b w:val="0"/>
          <w:color w:val="1F2430"/>
          <w:sz w:val="20"/>
        </w:rPr>
        <w:t xml:space="preserve">So I can just go to the </w:t>
      </w:r>
      <w:r>
        <w:rPr>
          <w:rFonts w:ascii="맑은 고딕" w:hAnsi="맑은 고딕" w:eastAsia="맑은 고딕"/>
          <w:b w:val="0"/>
          <w:color w:val="1F2430"/>
          <w:sz w:val="20"/>
        </w:rPr>
        <w:t>________</w:t>
      </w:r>
      <w:r>
        <w:rPr>
          <w:rFonts w:ascii="맑은 고딕" w:hAnsi="맑은 고딕" w:eastAsia="맑은 고딕"/>
          <w:b w:val="0"/>
          <w:color w:val="1F2430"/>
          <w:sz w:val="20"/>
        </w:rPr>
        <w:t xml:space="preserve"> desk and get the book?</w:t>
      </w:r>
    </w:p>
    <w:p>
      <w:pPr>
        <w:spacing w:before="0" w:after="0" w:line="276" w:lineRule="auto"/>
        <w:ind w:left="340" w:hanging="340"/>
      </w:pPr>
      <w:r>
        <w:rPr>
          <w:rFonts w:ascii="맑은 고딕" w:hAnsi="맑은 고딕" w:eastAsia="맑은 고딕"/>
          <w:b/>
          <w:color w:val="6B7280"/>
          <w:sz w:val="19"/>
        </w:rPr>
        <w:t xml:space="preserve">B  </w:t>
      </w:r>
      <w:r>
        <w:rPr>
          <w:rFonts w:ascii="맑은 고딕" w:hAnsi="맑은 고딕" w:eastAsia="맑은 고딕"/>
          <w:b w:val="0"/>
          <w:color w:val="1F2430"/>
          <w:sz w:val="20"/>
        </w:rPr>
        <w:t>Right. It's so easy, isn't it?</w:t>
      </w:r>
    </w:p>
    <w:p>
      <w:pPr>
        <w:spacing w:before="0" w:after="0" w:line="276" w:lineRule="auto"/>
        <w:ind w:left="340" w:hanging="340"/>
      </w:pPr>
      <w:r>
        <w:rPr>
          <w:rFonts w:ascii="맑은 고딕" w:hAnsi="맑은 고딕" w:eastAsia="맑은 고딕"/>
          <w:b/>
          <w:color w:val="6B7280"/>
          <w:sz w:val="19"/>
        </w:rPr>
        <w:t xml:space="preserve">G  </w:t>
      </w:r>
      <w:r>
        <w:rPr>
          <w:rFonts w:ascii="맑은 고딕" w:hAnsi="맑은 고딕" w:eastAsia="맑은 고딕"/>
          <w:b w:val="0"/>
          <w:color w:val="1F2430"/>
          <w:sz w:val="20"/>
        </w:rPr>
        <w:t xml:space="preserve">Yes, it's really </w:t>
      </w:r>
      <w:r>
        <w:rPr>
          <w:rFonts w:ascii="맑은 고딕" w:hAnsi="맑은 고딕" w:eastAsia="맑은 고딕"/>
          <w:b w:val="0"/>
          <w:color w:val="1F2430"/>
          <w:sz w:val="20"/>
        </w:rPr>
        <w:t>___________</w:t>
      </w:r>
      <w:r>
        <w:rPr>
          <w:rFonts w:ascii="맑은 고딕" w:hAnsi="맑은 고딕" w:eastAsia="맑은 고딕"/>
          <w:b w:val="0"/>
          <w:color w:val="1F2430"/>
          <w:sz w:val="20"/>
        </w:rPr>
        <w:t>. Thank you.</w:t>
      </w:r>
    </w:p>
    <w:tbl>
      <w:tblPr>
        <w:tblOverlap w:val="never"/>
        <w:tblW w:type="auto" w:w="0"/>
        <w:jc w:val="center"/>
        <w:tblBorders>
          <w:top w:val="single" w:sz="10" w:color="2457C5"/>
          <w:left w:val="single" w:sz="10" w:color="2457C5"/>
          <w:bottom w:val="single" w:sz="10" w:color="2457C5"/>
          <w:right w:val="single" w:sz="10" w:color="2457C5"/>
        </w:tblBorders>
        <w:tblLook w:firstColumn="1" w:firstRow="1" w:lastColumn="0" w:lastRow="0" w:noHBand="0" w:noVBand="1" w:val="04A0"/>
      </w:tblPr>
      <w:tblGrid>
        <w:gridCol w:w="10318"/>
      </w:tblGrid>
      <w:tr>
        <w:tc>
          <w:tcPr>
            <w:tcW w:type="dxa" w:w="10318"/>
            <w:shd w:val="clear" w:color="auto" w:fill="FFFFFF"/>
          </w:tcPr>
          <w:p>
            <w:pPr>
              <w:spacing w:before="40" w:after="20" w:line="276" w:lineRule="auto"/>
              <w:ind w:left="57"/>
            </w:pPr>
            <w:r>
              <w:rPr>
                <w:rFonts w:ascii="맑은 고딕" w:hAnsi="맑은 고딕" w:eastAsia="맑은 고딕"/>
                <w:b/>
                <w:color w:val="2457C5"/>
                <w:sz w:val="20"/>
              </w:rPr>
              <w:t>Key Expressions! — 방법 · 절차 묻고 답하기</w:t>
            </w:r>
          </w:p>
          <w:p>
            <w:pPr>
              <w:spacing w:before="0" w:after="0" w:line="276" w:lineRule="auto"/>
              <w:ind w:left="113"/>
            </w:pPr>
            <w:r>
              <w:rPr>
                <w:rFonts w:ascii="맑은 고딕" w:hAnsi="맑은 고딕" w:eastAsia="맑은 고딕"/>
                <w:b w:val="0"/>
                <w:color w:val="1F2430"/>
                <w:sz w:val="19"/>
              </w:rPr>
              <w:t>어떤 일을 하는 방법이나 절차를 물을 때 Do you know how to ~? 또는 Can you tell me how to ~?</w:t>
            </w:r>
          </w:p>
          <w:p>
            <w:pPr>
              <w:spacing w:before="0" w:after="0" w:line="276" w:lineRule="auto"/>
              <w:ind w:left="113"/>
            </w:pPr>
            <w:r>
              <w:rPr>
                <w:rFonts w:ascii="맑은 고딕" w:hAnsi="맑은 고딕" w:eastAsia="맑은 고딕"/>
                <w:b w:val="0"/>
                <w:color w:val="1F2430"/>
                <w:sz w:val="19"/>
              </w:rPr>
              <w:t>방법이나 절차를 말할 때 First, Second 등 순서를 나타내는 말을 사용하여 설명</w:t>
            </w:r>
          </w:p>
          <w:p>
            <w:pPr>
              <w:spacing w:before="0" w:after="0" w:line="276" w:lineRule="auto"/>
              <w:ind w:left="113"/>
            </w:pPr>
            <w:r>
              <w:rPr>
                <w:rFonts w:ascii="맑은 고딕" w:hAnsi="맑은 고딕" w:eastAsia="맑은 고딕"/>
                <w:b w:val="0"/>
                <w:color w:val="1F2430"/>
                <w:sz w:val="19"/>
              </w:rPr>
              <w:t>A: Do you know how to use this machine?  B: Yes. First, choose the dish you want. Then/Next touch the ORDER button.</w:t>
            </w:r>
          </w:p>
          <w:p>
            <w:pPr>
              <w:spacing w:before="0" w:after="20" w:line="276" w:lineRule="auto"/>
            </w:pPr>
          </w:p>
        </w:tc>
      </w:tr>
    </w:tbl>
    <w:p>
      <w:pPr>
        <w:spacing w:before="0" w:after="0" w:line="120" w:lineRule="auto"/>
      </w:pPr>
    </w:p>
    <w:tbl>
      <w:tblPr>
        <w:tblOverlap w:val="never"/>
        <w:tblW w:type="auto" w:w="0"/>
        <w:jc w:val="center"/>
        <w:tblBorders>
          <w:top w:val="single" w:sz="10" w:color="2457C5"/>
          <w:left w:val="single" w:sz="10" w:color="2457C5"/>
          <w:bottom w:val="single" w:sz="10" w:color="2457C5"/>
          <w:right w:val="single" w:sz="10" w:color="2457C5"/>
        </w:tblBorders>
        <w:tblLook w:firstColumn="1" w:firstRow="1" w:lastColumn="0" w:lastRow="0" w:noHBand="0" w:noVBand="1" w:val="04A0"/>
      </w:tblPr>
      <w:tblGrid>
        <w:gridCol w:w="10318"/>
      </w:tblGrid>
      <w:tr>
        <w:tc>
          <w:tcPr>
            <w:tcW w:type="dxa" w:w="10318"/>
            <w:shd w:val="clear" w:color="auto" w:fill="FFFFFF"/>
          </w:tcPr>
          <w:p>
            <w:pPr>
              <w:spacing w:before="40" w:after="20" w:line="276" w:lineRule="auto"/>
              <w:ind w:left="57"/>
            </w:pPr>
            <w:r>
              <w:rPr>
                <w:rFonts w:ascii="맑은 고딕" w:hAnsi="맑은 고딕" w:eastAsia="맑은 고딕"/>
                <w:b/>
                <w:color w:val="2457C5"/>
                <w:sz w:val="20"/>
              </w:rPr>
              <w:t>Key Expressions! — 감사 표현하기</w:t>
            </w:r>
          </w:p>
          <w:p>
            <w:pPr>
              <w:spacing w:before="0" w:after="0" w:line="276" w:lineRule="auto"/>
              <w:ind w:left="113"/>
            </w:pPr>
            <w:r>
              <w:rPr>
                <w:rFonts w:ascii="맑은 고딕" w:hAnsi="맑은 고딕" w:eastAsia="맑은 고딕"/>
                <w:b w:val="0"/>
                <w:color w:val="1F2430"/>
                <w:sz w:val="19"/>
              </w:rPr>
              <w:t>"Thank you so much."가 일반적이지만 "I really appreciate your help."라고 말할 수 있다.</w:t>
            </w:r>
          </w:p>
          <w:p>
            <w:pPr>
              <w:spacing w:before="0" w:after="0" w:line="276" w:lineRule="auto"/>
              <w:ind w:left="113"/>
            </w:pPr>
            <w:r>
              <w:rPr>
                <w:rFonts w:ascii="맑은 고딕" w:hAnsi="맑은 고딕" w:eastAsia="맑은 고딕"/>
                <w:b w:val="0"/>
                <w:color w:val="1F2430"/>
                <w:sz w:val="19"/>
              </w:rPr>
              <w:t xml:space="preserve">응답: "It's my </w:t>
            </w:r>
            <w:r>
              <w:rPr>
                <w:rFonts w:ascii="맑은 고딕" w:hAnsi="맑은 고딕" w:eastAsia="맑은 고딕"/>
                <w:b w:val="0"/>
                <w:color w:val="1F2430"/>
                <w:sz w:val="19"/>
              </w:rPr>
              <w:t>____________</w:t>
            </w:r>
            <w:r>
              <w:rPr>
                <w:rFonts w:ascii="맑은 고딕" w:hAnsi="맑은 고딕" w:eastAsia="맑은 고딕"/>
                <w:b w:val="0"/>
                <w:color w:val="1F2430"/>
                <w:sz w:val="19"/>
              </w:rPr>
              <w:t xml:space="preserve">.", "Don't </w:t>
            </w:r>
            <w:r>
              <w:rPr>
                <w:rFonts w:ascii="맑은 고딕" w:hAnsi="맑은 고딕" w:eastAsia="맑은 고딕"/>
                <w:b w:val="0"/>
                <w:color w:val="1F2430"/>
                <w:sz w:val="19"/>
              </w:rPr>
              <w:t>___________</w:t>
            </w:r>
            <w:r>
              <w:rPr>
                <w:rFonts w:ascii="맑은 고딕" w:hAnsi="맑은 고딕" w:eastAsia="맑은 고딕"/>
                <w:b w:val="0"/>
                <w:color w:val="1F2430"/>
                <w:sz w:val="19"/>
              </w:rPr>
              <w:t xml:space="preserve"> it. (별일 아닌 걸요.)"</w:t>
            </w:r>
          </w:p>
          <w:p>
            <w:pPr>
              <w:spacing w:before="0" w:after="0" w:line="276" w:lineRule="auto"/>
              <w:ind w:left="113"/>
            </w:pPr>
            <w:r>
              <w:rPr>
                <w:rFonts w:ascii="맑은 고딕" w:hAnsi="맑은 고딕" w:eastAsia="맑은 고딕"/>
                <w:b w:val="0"/>
                <w:color w:val="1F2430"/>
                <w:sz w:val="19"/>
              </w:rPr>
              <w:t xml:space="preserve">A: I really appreciate your help.  B: It's my </w:t>
            </w:r>
            <w:r>
              <w:rPr>
                <w:rFonts w:ascii="맑은 고딕" w:hAnsi="맑은 고딕" w:eastAsia="맑은 고딕"/>
                <w:b w:val="0"/>
                <w:color w:val="1F2430"/>
                <w:sz w:val="19"/>
              </w:rPr>
              <w:t>____________</w:t>
            </w:r>
            <w:r>
              <w:rPr>
                <w:rFonts w:ascii="맑은 고딕" w:hAnsi="맑은 고딕" w:eastAsia="맑은 고딕"/>
                <w:b w:val="0"/>
                <w:color w:val="1F2430"/>
                <w:sz w:val="19"/>
              </w:rPr>
              <w:t>.</w:t>
            </w:r>
          </w:p>
          <w:p>
            <w:pPr>
              <w:spacing w:before="0" w:after="20" w:line="276" w:lineRule="auto"/>
            </w:pPr>
          </w:p>
        </w:tc>
      </w:tr>
    </w:tbl>
    <w:p>
      <w:pPr>
        <w:spacing w:before="0" w:after="0" w:line="120" w:lineRule="auto"/>
      </w:pPr>
    </w:p>
    <w:tbl>
      <w:tblPr>
        <w:tblOverlap w:val="never"/>
        <w:tblW w:type="auto" w:w="0"/>
        <w:jc w:val="center"/>
        <w:tblBorders>
          <w:top w:val="single" w:sz="10" w:color="2457C5"/>
          <w:left w:val="single" w:sz="10" w:color="2457C5"/>
          <w:bottom w:val="single" w:sz="10" w:color="2457C5"/>
          <w:right w:val="single" w:sz="10" w:color="2457C5"/>
        </w:tblBorders>
        <w:tblLook w:firstColumn="1" w:firstRow="1" w:lastColumn="0" w:lastRow="0" w:noHBand="0" w:noVBand="1" w:val="04A0"/>
      </w:tblPr>
      <w:tblGrid>
        <w:gridCol w:w="10318"/>
      </w:tblGrid>
      <w:tr>
        <w:tc>
          <w:tcPr>
            <w:tcW w:type="dxa" w:w="10318"/>
            <w:shd w:val="clear" w:color="auto" w:fill="FFFFFF"/>
          </w:tcPr>
          <w:p>
            <w:pPr>
              <w:spacing w:before="40" w:after="20" w:line="276" w:lineRule="auto"/>
              <w:ind w:left="57"/>
            </w:pPr>
            <w:r>
              <w:rPr>
                <w:rFonts w:ascii="맑은 고딕" w:hAnsi="맑은 고딕" w:eastAsia="맑은 고딕"/>
                <w:b/>
                <w:color w:val="2457C5"/>
                <w:sz w:val="20"/>
              </w:rPr>
              <w:t>▶ '고맙습니다' 찐하게 말하기 — &lt;고맙습니다: Thank you&gt; 대신</w:t>
            </w:r>
          </w:p>
          <w:p>
            <w:pPr>
              <w:spacing w:before="0" w:after="0" w:line="276" w:lineRule="auto"/>
              <w:ind w:left="113"/>
            </w:pPr>
            <w:r>
              <w:rPr>
                <w:rFonts w:ascii="맑은 고딕" w:hAnsi="맑은 고딕" w:eastAsia="맑은 고딕"/>
                <w:b w:val="0"/>
                <w:color w:val="1F2430"/>
                <w:sz w:val="19"/>
              </w:rPr>
              <w:t>________</w:t>
            </w:r>
            <w:r>
              <w:rPr>
                <w:rFonts w:ascii="맑은 고딕" w:hAnsi="맑은 고딕" w:eastAsia="맑은 고딕"/>
                <w:b w:val="0"/>
                <w:color w:val="1F2430"/>
                <w:sz w:val="19"/>
              </w:rPr>
              <w:t xml:space="preserve"> </w:t>
            </w:r>
            <w:r>
              <w:rPr>
                <w:rFonts w:ascii="맑은 고딕" w:hAnsi="맑은 고딕" w:eastAsia="맑은 고딕"/>
                <w:b w:val="0"/>
                <w:color w:val="1F2430"/>
                <w:sz w:val="19"/>
              </w:rPr>
              <w:t>____</w:t>
            </w:r>
            <w:r>
              <w:rPr>
                <w:rFonts w:ascii="맑은 고딕" w:hAnsi="맑은 고딕" w:eastAsia="맑은 고딕"/>
                <w:b w:val="0"/>
                <w:color w:val="1F2430"/>
                <w:sz w:val="19"/>
              </w:rPr>
              <w:t xml:space="preserve"> </w:t>
            </w:r>
            <w:r>
              <w:rPr>
                <w:rFonts w:ascii="맑은 고딕" w:hAnsi="맑은 고딕" w:eastAsia="맑은 고딕"/>
                <w:b w:val="0"/>
                <w:color w:val="1F2430"/>
                <w:sz w:val="19"/>
              </w:rPr>
              <w:t>____</w:t>
            </w:r>
            <w:r>
              <w:rPr>
                <w:rFonts w:ascii="맑은 고딕" w:hAnsi="맑은 고딕" w:eastAsia="맑은 고딕"/>
                <w:b w:val="0"/>
                <w:color w:val="1F2430"/>
                <w:sz w:val="19"/>
              </w:rPr>
              <w:t xml:space="preserve"> </w:t>
            </w:r>
            <w:r>
              <w:rPr>
                <w:rFonts w:ascii="맑은 고딕" w:hAnsi="맑은 고딕" w:eastAsia="맑은 고딕"/>
                <w:b w:val="0"/>
                <w:color w:val="1F2430"/>
                <w:sz w:val="19"/>
              </w:rPr>
              <w:t>______</w:t>
            </w:r>
            <w:r>
              <w:rPr>
                <w:rFonts w:ascii="맑은 고딕" w:hAnsi="맑은 고딕" w:eastAsia="맑은 고딕"/>
                <w:b w:val="0"/>
                <w:color w:val="1F2430"/>
                <w:sz w:val="19"/>
              </w:rPr>
              <w:t>.</w:t>
            </w:r>
          </w:p>
          <w:p>
            <w:pPr>
              <w:spacing w:before="0" w:after="0" w:line="276" w:lineRule="auto"/>
              <w:ind w:left="113"/>
            </w:pPr>
            <w:r>
              <w:rPr>
                <w:rFonts w:ascii="맑은 고딕" w:hAnsi="맑은 고딕" w:eastAsia="맑은 고딕"/>
                <w:b w:val="0"/>
                <w:color w:val="1F2430"/>
                <w:sz w:val="19"/>
              </w:rPr>
              <w:t>________</w:t>
            </w:r>
            <w:r>
              <w:rPr>
                <w:rFonts w:ascii="맑은 고딕" w:hAnsi="맑은 고딕" w:eastAsia="맑은 고딕"/>
                <w:b w:val="0"/>
                <w:color w:val="1F2430"/>
                <w:sz w:val="19"/>
              </w:rPr>
              <w:t xml:space="preserve"> </w:t>
            </w:r>
            <w:r>
              <w:rPr>
                <w:rFonts w:ascii="맑은 고딕" w:hAnsi="맑은 고딕" w:eastAsia="맑은 고딕"/>
                <w:b w:val="0"/>
                <w:color w:val="1F2430"/>
                <w:sz w:val="19"/>
              </w:rPr>
              <w:t>____</w:t>
            </w:r>
            <w:r>
              <w:rPr>
                <w:rFonts w:ascii="맑은 고딕" w:hAnsi="맑은 고딕" w:eastAsia="맑은 고딕"/>
                <w:b w:val="0"/>
                <w:color w:val="1F2430"/>
                <w:sz w:val="19"/>
              </w:rPr>
              <w:t xml:space="preserve"> </w:t>
            </w:r>
            <w:r>
              <w:rPr>
                <w:rFonts w:ascii="맑은 고딕" w:hAnsi="맑은 고딕" w:eastAsia="맑은 고딕"/>
                <w:b w:val="0"/>
                <w:color w:val="1F2430"/>
                <w:sz w:val="19"/>
              </w:rPr>
              <w:t>____</w:t>
            </w:r>
            <w:r>
              <w:rPr>
                <w:rFonts w:ascii="맑은 고딕" w:hAnsi="맑은 고딕" w:eastAsia="맑은 고딕"/>
                <w:b w:val="0"/>
                <w:color w:val="1F2430"/>
                <w:sz w:val="19"/>
              </w:rPr>
              <w:t xml:space="preserve"> </w:t>
            </w:r>
            <w:r>
              <w:rPr>
                <w:rFonts w:ascii="맑은 고딕" w:hAnsi="맑은 고딕" w:eastAsia="맑은 고딕"/>
                <w:b w:val="0"/>
                <w:color w:val="1F2430"/>
                <w:sz w:val="19"/>
              </w:rPr>
              <w:t>___________</w:t>
            </w:r>
            <w:r>
              <w:rPr>
                <w:rFonts w:ascii="맑은 고딕" w:hAnsi="맑은 고딕" w:eastAsia="맑은 고딕"/>
                <w:b w:val="0"/>
                <w:color w:val="1F2430"/>
                <w:sz w:val="19"/>
              </w:rPr>
              <w:t>.</w:t>
            </w:r>
          </w:p>
          <w:p>
            <w:pPr>
              <w:spacing w:before="0" w:after="0" w:line="276" w:lineRule="auto"/>
              <w:ind w:left="113"/>
            </w:pPr>
            <w:r>
              <w:rPr>
                <w:rFonts w:ascii="맑은 고딕" w:hAnsi="맑은 고딕" w:eastAsia="맑은 고딕"/>
                <w:b w:val="0"/>
                <w:color w:val="1F2430"/>
                <w:sz w:val="19"/>
              </w:rPr>
              <w:t>____</w:t>
            </w:r>
            <w:r>
              <w:rPr>
                <w:rFonts w:ascii="맑은 고딕" w:hAnsi="맑은 고딕" w:eastAsia="맑은 고딕"/>
                <w:b w:val="0"/>
                <w:color w:val="1F2430"/>
                <w:sz w:val="19"/>
              </w:rPr>
              <w:t xml:space="preserve"> </w:t>
            </w:r>
            <w:r>
              <w:rPr>
                <w:rFonts w:ascii="맑은 고딕" w:hAnsi="맑은 고딕" w:eastAsia="맑은 고딕"/>
                <w:b w:val="0"/>
                <w:color w:val="1F2430"/>
                <w:sz w:val="19"/>
              </w:rPr>
              <w:t>________________</w:t>
            </w:r>
            <w:r>
              <w:rPr>
                <w:rFonts w:ascii="맑은 고딕" w:hAnsi="맑은 고딕" w:eastAsia="맑은 고딕"/>
                <w:b w:val="0"/>
                <w:color w:val="1F2430"/>
                <w:sz w:val="19"/>
              </w:rPr>
              <w:t xml:space="preserve"> </w:t>
            </w:r>
            <w:r>
              <w:rPr>
                <w:rFonts w:ascii="맑은 고딕" w:hAnsi="맑은 고딕" w:eastAsia="맑은 고딕"/>
                <w:b w:val="0"/>
                <w:color w:val="1F2430"/>
                <w:sz w:val="19"/>
              </w:rPr>
              <w:t>____</w:t>
            </w:r>
            <w:r>
              <w:rPr>
                <w:rFonts w:ascii="맑은 고딕" w:hAnsi="맑은 고딕" w:eastAsia="맑은 고딕"/>
                <w:b w:val="0"/>
                <w:color w:val="1F2430"/>
                <w:sz w:val="19"/>
              </w:rPr>
              <w:t>.</w:t>
            </w:r>
          </w:p>
          <w:p>
            <w:pPr>
              <w:spacing w:before="0" w:after="0" w:line="276" w:lineRule="auto"/>
              <w:ind w:left="113"/>
            </w:pPr>
            <w:r>
              <w:rPr>
                <w:rFonts w:ascii="맑은 고딕" w:hAnsi="맑은 고딕" w:eastAsia="맑은 고딕"/>
                <w:b w:val="0"/>
                <w:color w:val="1F2430"/>
                <w:sz w:val="19"/>
              </w:rPr>
              <w:t>____</w:t>
            </w:r>
            <w:r>
              <w:rPr>
                <w:rFonts w:ascii="맑은 고딕" w:hAnsi="맑은 고딕" w:eastAsia="맑은 고딕"/>
                <w:b w:val="0"/>
                <w:color w:val="1F2430"/>
                <w:sz w:val="19"/>
              </w:rPr>
              <w:t xml:space="preserve"> </w:t>
            </w:r>
            <w:r>
              <w:rPr>
                <w:rFonts w:ascii="맑은 고딕" w:hAnsi="맑은 고딕" w:eastAsia="맑은 고딕"/>
                <w:b w:val="0"/>
                <w:color w:val="1F2430"/>
                <w:sz w:val="19"/>
              </w:rPr>
              <w:t>________</w:t>
            </w:r>
            <w:r>
              <w:rPr>
                <w:rFonts w:ascii="맑은 고딕" w:hAnsi="맑은 고딕" w:eastAsia="맑은 고딕"/>
                <w:b w:val="0"/>
                <w:color w:val="1F2430"/>
                <w:sz w:val="19"/>
              </w:rPr>
              <w:t xml:space="preserve"> </w:t>
            </w:r>
            <w:r>
              <w:rPr>
                <w:rFonts w:ascii="맑은 고딕" w:hAnsi="맑은 고딕" w:eastAsia="맑은 고딕"/>
                <w:b w:val="0"/>
                <w:color w:val="1F2430"/>
                <w:sz w:val="19"/>
              </w:rPr>
              <w:t>________</w:t>
            </w:r>
            <w:r>
              <w:rPr>
                <w:rFonts w:ascii="맑은 고딕" w:hAnsi="맑은 고딕" w:eastAsia="맑은 고딕"/>
                <w:b w:val="0"/>
                <w:color w:val="1F2430"/>
                <w:sz w:val="19"/>
              </w:rPr>
              <w:t xml:space="preserve"> </w:t>
            </w:r>
            <w:r>
              <w:rPr>
                <w:rFonts w:ascii="맑은 고딕" w:hAnsi="맑은 고딕" w:eastAsia="맑은 고딕"/>
                <w:b w:val="0"/>
                <w:color w:val="1F2430"/>
                <w:sz w:val="19"/>
              </w:rPr>
              <w:t>____</w:t>
            </w:r>
            <w:r>
              <w:rPr>
                <w:rFonts w:ascii="맑은 고딕" w:hAnsi="맑은 고딕" w:eastAsia="맑은 고딕"/>
                <w:b w:val="0"/>
                <w:color w:val="1F2430"/>
                <w:sz w:val="19"/>
              </w:rPr>
              <w:t xml:space="preserve"> </w:t>
            </w:r>
            <w:r>
              <w:rPr>
                <w:rFonts w:ascii="맑은 고딕" w:hAnsi="맑은 고딕" w:eastAsia="맑은 고딕"/>
                <w:b w:val="0"/>
                <w:color w:val="1F2430"/>
                <w:sz w:val="19"/>
              </w:rPr>
              <w:t>_________</w:t>
            </w:r>
            <w:r>
              <w:rPr>
                <w:rFonts w:ascii="맑은 고딕" w:hAnsi="맑은 고딕" w:eastAsia="맑은 고딕"/>
                <w:b w:val="0"/>
                <w:color w:val="1F2430"/>
                <w:sz w:val="19"/>
              </w:rPr>
              <w:t>.</w:t>
            </w:r>
          </w:p>
          <w:p>
            <w:pPr>
              <w:spacing w:before="0" w:after="20" w:line="276" w:lineRule="auto"/>
            </w:pPr>
          </w:p>
        </w:tc>
      </w:tr>
    </w:tbl>
    <w:p>
      <w:pPr>
        <w:spacing w:before="0" w:after="0" w:line="120" w:lineRule="auto"/>
      </w:pPr>
    </w:p>
    <w:tbl>
      <w:tblPr>
        <w:tblOverlap w:val="never"/>
        <w:tblW w:type="auto" w:w="0"/>
        <w:jc w:val="center"/>
        <w:tblBorders>
          <w:top w:val="single" w:sz="10" w:color="2457C5"/>
          <w:left w:val="single" w:sz="10" w:color="2457C5"/>
          <w:bottom w:val="single" w:sz="10" w:color="2457C5"/>
          <w:right w:val="single" w:sz="10" w:color="2457C5"/>
        </w:tblBorders>
        <w:tblLook w:firstColumn="1" w:firstRow="1" w:lastColumn="0" w:lastRow="0" w:noHBand="0" w:noVBand="1" w:val="04A0"/>
      </w:tblPr>
      <w:tblGrid>
        <w:gridCol w:w="10318"/>
      </w:tblGrid>
      <w:tr>
        <w:tc>
          <w:tcPr>
            <w:tcW w:type="dxa" w:w="10318"/>
            <w:shd w:val="clear" w:color="auto" w:fill="FFFFFF"/>
          </w:tcPr>
          <w:p>
            <w:pPr>
              <w:spacing w:before="40" w:after="20" w:line="276" w:lineRule="auto"/>
              <w:ind w:left="57"/>
            </w:pPr>
            <w:r>
              <w:rPr>
                <w:rFonts w:ascii="맑은 고딕" w:hAnsi="맑은 고딕" w:eastAsia="맑은 고딕"/>
                <w:b/>
                <w:color w:val="2457C5"/>
                <w:sz w:val="20"/>
              </w:rPr>
              <w:t>&lt;편하게 쓸 수 있는 표현&gt;</w:t>
            </w:r>
          </w:p>
          <w:p>
            <w:pPr>
              <w:spacing w:before="0" w:after="0" w:line="276" w:lineRule="auto"/>
              <w:ind w:left="113"/>
            </w:pPr>
            <w:r>
              <w:rPr>
                <w:rFonts w:ascii="맑은 고딕" w:hAnsi="맑은 고딕" w:eastAsia="맑은 고딕"/>
                <w:b w:val="0"/>
                <w:color w:val="1F2430"/>
                <w:sz w:val="19"/>
              </w:rPr>
              <w:t>_________</w:t>
            </w:r>
            <w:r>
              <w:rPr>
                <w:rFonts w:ascii="맑은 고딕" w:hAnsi="맑은 고딕" w:eastAsia="맑은 고딕"/>
                <w:b w:val="0"/>
                <w:color w:val="1F2430"/>
                <w:sz w:val="19"/>
              </w:rPr>
              <w:t xml:space="preserve"> </w:t>
            </w:r>
            <w:r>
              <w:rPr>
                <w:rFonts w:ascii="맑은 고딕" w:hAnsi="맑은 고딕" w:eastAsia="맑은 고딕"/>
                <w:b w:val="0"/>
                <w:color w:val="1F2430"/>
                <w:sz w:val="19"/>
              </w:rPr>
              <w:t>____</w:t>
            </w:r>
            <w:r>
              <w:rPr>
                <w:rFonts w:ascii="맑은 고딕" w:hAnsi="맑은 고딕" w:eastAsia="맑은 고딕"/>
                <w:b w:val="0"/>
                <w:color w:val="1F2430"/>
                <w:sz w:val="19"/>
              </w:rPr>
              <w:t xml:space="preserve"> </w:t>
            </w:r>
            <w:r>
              <w:rPr>
                <w:rFonts w:ascii="맑은 고딕" w:hAnsi="맑은 고딕" w:eastAsia="맑은 고딕"/>
                <w:b w:val="0"/>
                <w:color w:val="1F2430"/>
                <w:sz w:val="19"/>
              </w:rPr>
              <w:t>___________</w:t>
            </w:r>
            <w:r>
              <w:rPr>
                <w:rFonts w:ascii="맑은 고딕" w:hAnsi="맑은 고딕" w:eastAsia="맑은 고딕"/>
                <w:b w:val="0"/>
                <w:color w:val="1F2430"/>
                <w:sz w:val="19"/>
              </w:rPr>
              <w:t>.</w:t>
            </w:r>
          </w:p>
          <w:p>
            <w:pPr>
              <w:spacing w:before="0" w:after="0" w:line="276" w:lineRule="auto"/>
              <w:ind w:left="113"/>
            </w:pPr>
            <w:r>
              <w:rPr>
                <w:rFonts w:ascii="맑은 고딕" w:hAnsi="맑은 고딕" w:eastAsia="맑은 고딕"/>
                <w:b w:val="0"/>
                <w:color w:val="1F2430"/>
                <w:sz w:val="19"/>
              </w:rPr>
              <w:t>____</w:t>
            </w:r>
            <w:r>
              <w:rPr>
                <w:rFonts w:ascii="맑은 고딕" w:hAnsi="맑은 고딕" w:eastAsia="맑은 고딕"/>
                <w:b w:val="0"/>
                <w:color w:val="1F2430"/>
                <w:sz w:val="19"/>
              </w:rPr>
              <w:t xml:space="preserve"> </w:t>
            </w:r>
            <w:r>
              <w:rPr>
                <w:rFonts w:ascii="맑은 고딕" w:hAnsi="맑은 고딕" w:eastAsia="맑은 고딕"/>
                <w:b w:val="0"/>
                <w:color w:val="1F2430"/>
                <w:sz w:val="19"/>
              </w:rPr>
              <w:t>____</w:t>
            </w:r>
            <w:r>
              <w:rPr>
                <w:rFonts w:ascii="맑은 고딕" w:hAnsi="맑은 고딕" w:eastAsia="맑은 고딕"/>
                <w:b w:val="0"/>
                <w:color w:val="1F2430"/>
                <w:sz w:val="19"/>
              </w:rPr>
              <w:t xml:space="preserve"> </w:t>
            </w:r>
            <w:r>
              <w:rPr>
                <w:rFonts w:ascii="맑은 고딕" w:hAnsi="맑은 고딕" w:eastAsia="맑은 고딕"/>
                <w:b w:val="0"/>
                <w:color w:val="1F2430"/>
                <w:sz w:val="19"/>
              </w:rPr>
              <w:t>____</w:t>
            </w:r>
            <w:r>
              <w:rPr>
                <w:rFonts w:ascii="맑은 고딕" w:hAnsi="맑은 고딕" w:eastAsia="맑은 고딕"/>
                <w:b w:val="0"/>
                <w:color w:val="1F2430"/>
                <w:sz w:val="19"/>
              </w:rPr>
              <w:t xml:space="preserve"> </w:t>
            </w:r>
            <w:r>
              <w:rPr>
                <w:rFonts w:ascii="맑은 고딕" w:hAnsi="맑은 고딕" w:eastAsia="맑은 고딕"/>
                <w:b w:val="0"/>
                <w:color w:val="1F2430"/>
                <w:sz w:val="19"/>
              </w:rPr>
              <w:t>____</w:t>
            </w:r>
            <w:r>
              <w:rPr>
                <w:rFonts w:ascii="맑은 고딕" w:hAnsi="맑은 고딕" w:eastAsia="맑은 고딕"/>
                <w:b w:val="0"/>
                <w:color w:val="1F2430"/>
                <w:sz w:val="19"/>
              </w:rPr>
              <w:t>.</w:t>
            </w:r>
          </w:p>
          <w:p>
            <w:pPr>
              <w:spacing w:before="0" w:after="0" w:line="276" w:lineRule="auto"/>
              <w:ind w:left="113"/>
            </w:pPr>
            <w:r>
              <w:rPr>
                <w:rFonts w:ascii="맑은 고딕" w:hAnsi="맑은 고딕" w:eastAsia="맑은 고딕"/>
                <w:b w:val="0"/>
                <w:color w:val="1F2430"/>
                <w:sz w:val="19"/>
              </w:rPr>
              <w:t xml:space="preserve">Oh, </w:t>
            </w:r>
            <w:r>
              <w:rPr>
                <w:rFonts w:ascii="맑은 고딕" w:hAnsi="맑은 고딕" w:eastAsia="맑은 고딕"/>
                <w:b w:val="0"/>
                <w:color w:val="1F2430"/>
                <w:sz w:val="19"/>
              </w:rPr>
              <w:t>____</w:t>
            </w:r>
            <w:r>
              <w:rPr>
                <w:rFonts w:ascii="맑은 고딕" w:hAnsi="맑은 고딕" w:eastAsia="맑은 고딕"/>
                <w:b w:val="0"/>
                <w:color w:val="1F2430"/>
                <w:sz w:val="19"/>
              </w:rPr>
              <w:t xml:space="preserve"> </w:t>
            </w:r>
            <w:r>
              <w:rPr>
                <w:rFonts w:ascii="맑은 고딕" w:hAnsi="맑은 고딕" w:eastAsia="맑은 고딕"/>
                <w:b w:val="0"/>
                <w:color w:val="1F2430"/>
                <w:sz w:val="19"/>
              </w:rPr>
              <w:t>_________</w:t>
            </w:r>
            <w:r>
              <w:rPr>
                <w:rFonts w:ascii="맑은 고딕" w:hAnsi="맑은 고딕" w:eastAsia="맑은 고딕"/>
                <w:b w:val="0"/>
                <w:color w:val="1F2430"/>
                <w:sz w:val="19"/>
              </w:rPr>
              <w:t xml:space="preserve"> </w:t>
            </w:r>
            <w:r>
              <w:rPr>
                <w:rFonts w:ascii="맑은 고딕" w:hAnsi="맑은 고딕" w:eastAsia="맑은 고딕"/>
                <w:b w:val="0"/>
                <w:color w:val="1F2430"/>
                <w:sz w:val="19"/>
              </w:rPr>
              <w:t>______________</w:t>
            </w:r>
            <w:r>
              <w:rPr>
                <w:rFonts w:ascii="맑은 고딕" w:hAnsi="맑은 고딕" w:eastAsia="맑은 고딕"/>
                <w:b w:val="0"/>
                <w:color w:val="1F2430"/>
                <w:sz w:val="19"/>
              </w:rPr>
              <w:t xml:space="preserve"> </w:t>
            </w:r>
            <w:r>
              <w:rPr>
                <w:rFonts w:ascii="맑은 고딕" w:hAnsi="맑은 고딕" w:eastAsia="맑은 고딕"/>
                <w:b w:val="0"/>
                <w:color w:val="1F2430"/>
                <w:sz w:val="19"/>
              </w:rPr>
              <w:t>______</w:t>
            </w:r>
            <w:r>
              <w:rPr>
                <w:rFonts w:ascii="맑은 고딕" w:hAnsi="맑은 고딕" w:eastAsia="맑은 고딕"/>
                <w:b w:val="0"/>
                <w:color w:val="1F2430"/>
                <w:sz w:val="19"/>
              </w:rPr>
              <w:t>! Thank you!</w:t>
            </w:r>
          </w:p>
          <w:p>
            <w:pPr>
              <w:spacing w:before="0" w:after="20" w:line="276" w:lineRule="auto"/>
            </w:pPr>
          </w:p>
        </w:tc>
      </w:tr>
    </w:tbl>
    <w:p>
      <w:pPr>
        <w:spacing w:before="0" w:after="0" w:line="120" w:lineRule="auto"/>
      </w:pPr>
    </w:p>
    <w:tbl>
      <w:tblPr>
        <w:tblOverlap w:val="never"/>
        <w:tblW w:type="auto" w:w="0"/>
        <w:jc w:val="center"/>
        <w:tblBorders>
          <w:top w:val="single" w:sz="10" w:color="2457C5"/>
          <w:left w:val="single" w:sz="10" w:color="2457C5"/>
          <w:bottom w:val="single" w:sz="10" w:color="2457C5"/>
          <w:right w:val="single" w:sz="10" w:color="2457C5"/>
        </w:tblBorders>
        <w:tblLook w:firstColumn="1" w:firstRow="1" w:lastColumn="0" w:lastRow="0" w:noHBand="0" w:noVBand="1" w:val="04A0"/>
      </w:tblPr>
      <w:tblGrid>
        <w:gridCol w:w="10318"/>
      </w:tblGrid>
      <w:tr>
        <w:tc>
          <w:tcPr>
            <w:tcW w:type="dxa" w:w="10318"/>
            <w:shd w:val="clear" w:color="auto" w:fill="FFFFFF"/>
          </w:tcPr>
          <w:p>
            <w:pPr>
              <w:spacing w:before="40" w:after="20" w:line="276" w:lineRule="auto"/>
              <w:ind w:left="57"/>
            </w:pPr>
            <w:r>
              <w:rPr>
                <w:rFonts w:ascii="맑은 고딕" w:hAnsi="맑은 고딕" w:eastAsia="맑은 고딕"/>
                <w:b/>
                <w:color w:val="2457C5"/>
                <w:sz w:val="20"/>
              </w:rPr>
              <w:t>&lt;천만에요: You're welcome&gt; 대신</w:t>
            </w:r>
          </w:p>
          <w:p>
            <w:pPr>
              <w:spacing w:before="0" w:after="0" w:line="276" w:lineRule="auto"/>
              <w:ind w:left="113"/>
            </w:pPr>
            <w:r>
              <w:rPr>
                <w:rFonts w:ascii="맑은 고딕" w:hAnsi="맑은 고딕" w:eastAsia="맑은 고딕"/>
                <w:b w:val="0"/>
                <w:color w:val="1F2430"/>
                <w:sz w:val="19"/>
              </w:rPr>
              <w:t>____</w:t>
            </w:r>
            <w:r>
              <w:rPr>
                <w:rFonts w:ascii="맑은 고딕" w:hAnsi="맑은 고딕" w:eastAsia="맑은 고딕"/>
                <w:b w:val="0"/>
                <w:color w:val="1F2430"/>
                <w:sz w:val="19"/>
              </w:rPr>
              <w:t xml:space="preserve"> </w:t>
            </w:r>
            <w:r>
              <w:rPr>
                <w:rFonts w:ascii="맑은 고딕" w:hAnsi="맑은 고딕" w:eastAsia="맑은 고딕"/>
                <w:b w:val="0"/>
                <w:color w:val="1F2430"/>
                <w:sz w:val="19"/>
              </w:rPr>
              <w:t>____________</w:t>
            </w:r>
            <w:r>
              <w:rPr>
                <w:rFonts w:ascii="맑은 고딕" w:hAnsi="맑은 고딕" w:eastAsia="맑은 고딕"/>
                <w:b w:val="0"/>
                <w:color w:val="1F2430"/>
                <w:sz w:val="19"/>
              </w:rPr>
              <w:t>.</w:t>
            </w:r>
          </w:p>
          <w:p>
            <w:pPr>
              <w:spacing w:before="0" w:after="0" w:line="276" w:lineRule="auto"/>
              <w:ind w:left="113"/>
            </w:pPr>
            <w:r>
              <w:rPr>
                <w:rFonts w:ascii="맑은 고딕" w:hAnsi="맑은 고딕" w:eastAsia="맑은 고딕"/>
                <w:b w:val="0"/>
                <w:color w:val="1F2430"/>
                <w:sz w:val="19"/>
              </w:rPr>
              <w:t>____</w:t>
            </w:r>
            <w:r>
              <w:rPr>
                <w:rFonts w:ascii="맑은 고딕" w:hAnsi="맑은 고딕" w:eastAsia="맑은 고딕"/>
                <w:b w:val="0"/>
                <w:color w:val="1F2430"/>
                <w:sz w:val="19"/>
              </w:rPr>
              <w:t xml:space="preserve"> </w:t>
            </w:r>
            <w:r>
              <w:rPr>
                <w:rFonts w:ascii="맑은 고딕" w:hAnsi="맑은 고딕" w:eastAsia="맑은 고딕"/>
                <w:b w:val="0"/>
                <w:color w:val="1F2430"/>
                <w:sz w:val="19"/>
              </w:rPr>
              <w:t>_________</w:t>
            </w:r>
            <w:r>
              <w:rPr>
                <w:rFonts w:ascii="맑은 고딕" w:hAnsi="맑은 고딕" w:eastAsia="맑은 고딕"/>
                <w:b w:val="0"/>
                <w:color w:val="1F2430"/>
                <w:sz w:val="19"/>
              </w:rPr>
              <w:t xml:space="preserve"> </w:t>
            </w:r>
            <w:r>
              <w:rPr>
                <w:rFonts w:ascii="맑은 고딕" w:hAnsi="맑은 고딕" w:eastAsia="맑은 고딕"/>
                <w:b w:val="0"/>
                <w:color w:val="1F2430"/>
                <w:sz w:val="19"/>
              </w:rPr>
              <w:t>________</w:t>
            </w:r>
            <w:r>
              <w:rPr>
                <w:rFonts w:ascii="맑은 고딕" w:hAnsi="맑은 고딕" w:eastAsia="맑은 고딕"/>
                <w:b w:val="0"/>
                <w:color w:val="1F2430"/>
                <w:sz w:val="19"/>
              </w:rPr>
              <w:t xml:space="preserve"> </w:t>
            </w:r>
            <w:r>
              <w:rPr>
                <w:rFonts w:ascii="맑은 고딕" w:hAnsi="맑은 고딕" w:eastAsia="맑은 고딕"/>
                <w:b w:val="0"/>
                <w:color w:val="1F2430"/>
                <w:sz w:val="19"/>
              </w:rPr>
              <w:t>____</w:t>
            </w:r>
            <w:r>
              <w:rPr>
                <w:rFonts w:ascii="맑은 고딕" w:hAnsi="맑은 고딕" w:eastAsia="맑은 고딕"/>
                <w:b w:val="0"/>
                <w:color w:val="1F2430"/>
                <w:sz w:val="19"/>
              </w:rPr>
              <w:t xml:space="preserve"> </w:t>
            </w:r>
            <w:r>
              <w:rPr>
                <w:rFonts w:ascii="맑은 고딕" w:hAnsi="맑은 고딕" w:eastAsia="맑은 고딕"/>
                <w:b w:val="0"/>
                <w:color w:val="1F2430"/>
                <w:sz w:val="19"/>
              </w:rPr>
              <w:t>______</w:t>
            </w:r>
            <w:r>
              <w:rPr>
                <w:rFonts w:ascii="맑은 고딕" w:hAnsi="맑은 고딕" w:eastAsia="맑은 고딕"/>
                <w:b w:val="0"/>
                <w:color w:val="1F2430"/>
                <w:sz w:val="19"/>
              </w:rPr>
              <w:t>.</w:t>
            </w:r>
          </w:p>
          <w:p>
            <w:pPr>
              <w:spacing w:before="0" w:after="0" w:line="276" w:lineRule="auto"/>
              <w:ind w:left="113"/>
            </w:pPr>
            <w:r>
              <w:rPr>
                <w:rFonts w:ascii="맑은 고딕" w:hAnsi="맑은 고딕" w:eastAsia="맑은 고딕"/>
                <w:b w:val="0"/>
                <w:color w:val="1F2430"/>
                <w:sz w:val="19"/>
              </w:rPr>
              <w:t>________</w:t>
            </w:r>
            <w:r>
              <w:rPr>
                <w:rFonts w:ascii="맑은 고딕" w:hAnsi="맑은 고딕" w:eastAsia="맑은 고딕"/>
                <w:b w:val="0"/>
                <w:color w:val="1F2430"/>
                <w:sz w:val="19"/>
              </w:rPr>
              <w:t xml:space="preserve"> </w:t>
            </w:r>
            <w:r>
              <w:rPr>
                <w:rFonts w:ascii="맑은 고딕" w:hAnsi="맑은 고딕" w:eastAsia="맑은 고딕"/>
                <w:b w:val="0"/>
                <w:color w:val="1F2430"/>
                <w:sz w:val="19"/>
              </w:rPr>
              <w:t>___________</w:t>
            </w:r>
            <w:r>
              <w:rPr>
                <w:rFonts w:ascii="맑은 고딕" w:hAnsi="맑은 고딕" w:eastAsia="맑은 고딕"/>
                <w:b w:val="0"/>
                <w:color w:val="1F2430"/>
                <w:sz w:val="19"/>
              </w:rPr>
              <w:t xml:space="preserve"> </w:t>
            </w:r>
            <w:r>
              <w:rPr>
                <w:rFonts w:ascii="맑은 고딕" w:hAnsi="맑은 고딕" w:eastAsia="맑은 고딕"/>
                <w:b w:val="0"/>
                <w:color w:val="1F2430"/>
                <w:sz w:val="19"/>
              </w:rPr>
              <w:t>____</w:t>
            </w:r>
            <w:r>
              <w:rPr>
                <w:rFonts w:ascii="맑은 고딕" w:hAnsi="맑은 고딕" w:eastAsia="맑은 고딕"/>
                <w:b w:val="0"/>
                <w:color w:val="1F2430"/>
                <w:sz w:val="19"/>
              </w:rPr>
              <w:t>.</w:t>
            </w:r>
          </w:p>
          <w:p>
            <w:pPr>
              <w:spacing w:before="0" w:after="0" w:line="276" w:lineRule="auto"/>
              <w:ind w:left="113"/>
            </w:pPr>
            <w:r>
              <w:rPr>
                <w:rFonts w:ascii="맑은 고딕" w:hAnsi="맑은 고딕" w:eastAsia="맑은 고딕"/>
                <w:b w:val="0"/>
                <w:color w:val="1F2430"/>
                <w:sz w:val="19"/>
              </w:rPr>
              <w:t>___________</w:t>
            </w:r>
            <w:r>
              <w:rPr>
                <w:rFonts w:ascii="맑은 고딕" w:hAnsi="맑은 고딕" w:eastAsia="맑은 고딕"/>
                <w:b w:val="0"/>
                <w:color w:val="1F2430"/>
                <w:sz w:val="19"/>
              </w:rPr>
              <w:t>!</w:t>
            </w:r>
          </w:p>
          <w:p>
            <w:pPr>
              <w:spacing w:before="0" w:after="20" w:line="276" w:lineRule="auto"/>
            </w:pPr>
          </w:p>
        </w:tc>
      </w:tr>
    </w:tbl>
    <w:p>
      <w:pPr>
        <w:spacing w:before="0" w:after="0" w:line="120" w:lineRule="auto"/>
      </w:pPr>
    </w:p>
    <w:p>
      <w:pPr>
        <w:keepNext/>
        <w:pBdr>
          <w:bottom w:val="single" w:sz="12" w:color="1F2430"/>
        </w:pBdr>
        <w:spacing w:before="160" w:after="60" w:line="276" w:lineRule="auto"/>
      </w:pPr>
      <w:r>
        <w:rPr>
          <w:b/>
          <w:color w:val="FFFFFF"/>
          <w:sz w:val="19"/>
          <w:shd w:val="clear" w:fill="1F2430"/>
        </w:rPr>
        <w:t xml:space="preserve"> 8-② </w:t>
      </w:r>
      <w:r>
        <w:t xml:space="preserve">  </w:t>
      </w:r>
      <w:r>
        <w:rPr>
          <w:rFonts w:ascii="맑은 고딕" w:hAnsi="맑은 고딕" w:eastAsia="맑은 고딕"/>
          <w:b/>
          <w:color w:val="1F2430"/>
          <w:sz w:val="24"/>
        </w:rPr>
        <w:t>Listen &amp; Speak</w:t>
      </w:r>
      <w:r>
        <w:t xml:space="preserve">   </w:t>
      </w:r>
      <w:r>
        <w:rPr>
          <w:rFonts w:ascii="맑은 고딕" w:hAnsi="맑은 고딕" w:eastAsia="맑은 고딕"/>
          <w:b w:val="0"/>
          <w:color w:val="6B7280"/>
          <w:sz w:val="17"/>
        </w:rPr>
        <w:t>Lesson 8. The Joseon Dynasty Through Paintings</w:t>
      </w:r>
    </w:p>
    <w:p>
      <w:pPr>
        <w:keepNext/>
        <w:spacing w:before="100" w:after="20" w:line="276" w:lineRule="auto"/>
      </w:pPr>
      <w:r>
        <w:rPr>
          <w:rFonts w:ascii="맑은 고딕" w:hAnsi="맑은 고딕" w:eastAsia="맑은 고딕"/>
          <w:b/>
          <w:color w:val="1F2430"/>
          <w:sz w:val="20"/>
        </w:rPr>
        <w:t>A-1. (교과서 138쪽)</w:t>
      </w:r>
    </w:p>
    <w:p>
      <w:pPr>
        <w:spacing w:before="0" w:after="0" w:line="276" w:lineRule="auto"/>
        <w:ind w:left="340" w:hanging="340"/>
      </w:pPr>
      <w:r>
        <w:rPr>
          <w:rFonts w:ascii="맑은 고딕" w:hAnsi="맑은 고딕" w:eastAsia="맑은 고딕"/>
          <w:b/>
          <w:color w:val="6B7280"/>
          <w:sz w:val="19"/>
        </w:rPr>
        <w:t xml:space="preserve">G  </w:t>
      </w:r>
      <w:r>
        <w:rPr>
          <w:rFonts w:ascii="맑은 고딕" w:hAnsi="맑은 고딕" w:eastAsia="맑은 고딕"/>
          <w:b w:val="0"/>
          <w:color w:val="1F2430"/>
          <w:sz w:val="20"/>
        </w:rPr>
        <w:t xml:space="preserve">Minho, look at these two </w:t>
      </w:r>
      <w:r>
        <w:rPr>
          <w:rFonts w:ascii="맑은 고딕" w:hAnsi="맑은 고딕" w:eastAsia="맑은 고딕"/>
          <w:b w:val="0"/>
          <w:color w:val="1F2430"/>
          <w:sz w:val="20"/>
        </w:rPr>
        <w:t>______________</w:t>
      </w:r>
      <w:r>
        <w:rPr>
          <w:rFonts w:ascii="맑은 고딕" w:hAnsi="맑은 고딕" w:eastAsia="맑은 고딕"/>
          <w:b w:val="0"/>
          <w:color w:val="1F2430"/>
          <w:sz w:val="20"/>
        </w:rPr>
        <w:t xml:space="preserve"> of cats here. Aren't they great?</w:t>
      </w:r>
    </w:p>
    <w:p>
      <w:pPr>
        <w:spacing w:before="0" w:after="0" w:line="276" w:lineRule="auto"/>
        <w:ind w:left="340" w:hanging="340"/>
      </w:pPr>
      <w:r>
        <w:rPr>
          <w:rFonts w:ascii="맑은 고딕" w:hAnsi="맑은 고딕" w:eastAsia="맑은 고딕"/>
          <w:b/>
          <w:color w:val="6B7280"/>
          <w:sz w:val="19"/>
        </w:rPr>
        <w:t xml:space="preserve">B  </w:t>
      </w:r>
      <w:r>
        <w:rPr>
          <w:rFonts w:ascii="맑은 고딕" w:hAnsi="맑은 고딕" w:eastAsia="맑은 고딕"/>
          <w:b w:val="0"/>
          <w:color w:val="1F2430"/>
          <w:sz w:val="20"/>
        </w:rPr>
        <w:t>Yes, they are.</w:t>
      </w:r>
    </w:p>
    <w:p>
      <w:pPr>
        <w:spacing w:before="0" w:after="0" w:line="276" w:lineRule="auto"/>
        <w:ind w:left="340" w:hanging="340"/>
      </w:pPr>
      <w:r>
        <w:rPr>
          <w:rFonts w:ascii="맑은 고딕" w:hAnsi="맑은 고딕" w:eastAsia="맑은 고딕"/>
          <w:b/>
          <w:color w:val="6B7280"/>
          <w:sz w:val="19"/>
        </w:rPr>
        <w:t xml:space="preserve">G  </w:t>
      </w:r>
      <w:r>
        <w:rPr>
          <w:rFonts w:ascii="맑은 고딕" w:hAnsi="맑은 고딕" w:eastAsia="맑은 고딕"/>
          <w:b w:val="0"/>
          <w:color w:val="1F2430"/>
          <w:sz w:val="20"/>
        </w:rPr>
        <w:t xml:space="preserve">They both are good, but I like the one on the </w:t>
      </w:r>
      <w:r>
        <w:rPr>
          <w:rFonts w:ascii="맑은 고딕" w:hAnsi="맑은 고딕" w:eastAsia="맑은 고딕"/>
          <w:b w:val="0"/>
          <w:color w:val="1F2430"/>
          <w:sz w:val="20"/>
        </w:rPr>
        <w:t>______</w:t>
      </w:r>
      <w:r>
        <w:rPr>
          <w:rFonts w:ascii="맑은 고딕" w:hAnsi="맑은 고딕" w:eastAsia="맑은 고딕"/>
          <w:b w:val="0"/>
          <w:color w:val="1F2430"/>
          <w:sz w:val="20"/>
        </w:rPr>
        <w:t xml:space="preserve"> more. How about you?</w:t>
      </w:r>
    </w:p>
    <w:p>
      <w:pPr>
        <w:spacing w:before="0" w:after="0" w:line="276" w:lineRule="auto"/>
        <w:ind w:left="340" w:hanging="340"/>
      </w:pPr>
      <w:r>
        <w:rPr>
          <w:rFonts w:ascii="맑은 고딕" w:hAnsi="맑은 고딕" w:eastAsia="맑은 고딕"/>
          <w:b/>
          <w:color w:val="6B7280"/>
          <w:sz w:val="19"/>
        </w:rPr>
        <w:t xml:space="preserve">B  </w:t>
      </w:r>
      <w:r>
        <w:rPr>
          <w:rFonts w:ascii="맑은 고딕" w:hAnsi="맑은 고딕" w:eastAsia="맑은 고딕"/>
          <w:b w:val="0"/>
          <w:color w:val="1F2430"/>
          <w:sz w:val="20"/>
        </w:rPr>
        <w:t xml:space="preserve">I </w:t>
      </w:r>
      <w:r>
        <w:rPr>
          <w:rFonts w:ascii="맑은 고딕" w:hAnsi="맑은 고딕" w:eastAsia="맑은 고딕"/>
          <w:b w:val="0"/>
          <w:color w:val="1F2430"/>
          <w:sz w:val="20"/>
        </w:rPr>
        <w:t>_________</w:t>
      </w:r>
      <w:r>
        <w:rPr>
          <w:rFonts w:ascii="맑은 고딕" w:hAnsi="맑은 고딕" w:eastAsia="맑은 고딕"/>
          <w:b w:val="0"/>
          <w:color w:val="1F2430"/>
          <w:sz w:val="20"/>
        </w:rPr>
        <w:t xml:space="preserve"> the one on the right. It seems to me that the cat in it is cuter. I also like the bird in it.</w:t>
      </w:r>
    </w:p>
    <w:p>
      <w:pPr>
        <w:keepNext/>
        <w:spacing w:before="100" w:after="20" w:line="276" w:lineRule="auto"/>
      </w:pPr>
      <w:r>
        <w:rPr>
          <w:rFonts w:ascii="맑은 고딕" w:hAnsi="맑은 고딕" w:eastAsia="맑은 고딕"/>
          <w:b/>
          <w:color w:val="1F2430"/>
          <w:sz w:val="20"/>
        </w:rPr>
        <w:t>A-2.</w:t>
      </w:r>
    </w:p>
    <w:p>
      <w:pPr>
        <w:spacing w:before="0" w:after="0" w:line="276" w:lineRule="auto"/>
        <w:ind w:left="340" w:hanging="340"/>
      </w:pPr>
      <w:r>
        <w:rPr>
          <w:rFonts w:ascii="맑은 고딕" w:hAnsi="맑은 고딕" w:eastAsia="맑은 고딕"/>
          <w:b/>
          <w:color w:val="6B7280"/>
          <w:sz w:val="19"/>
        </w:rPr>
        <w:t xml:space="preserve">G  </w:t>
      </w:r>
      <w:r>
        <w:rPr>
          <w:rFonts w:ascii="맑은 고딕" w:hAnsi="맑은 고딕" w:eastAsia="맑은 고딕"/>
          <w:b w:val="0"/>
          <w:color w:val="1F2430"/>
          <w:sz w:val="20"/>
        </w:rPr>
        <w:t xml:space="preserve">We can have Bibimbap or Galbitang. </w:t>
      </w:r>
      <w:r>
        <w:rPr>
          <w:rFonts w:ascii="맑은 고딕" w:hAnsi="맑은 고딕" w:eastAsia="맑은 고딕"/>
          <w:b w:val="0"/>
          <w:color w:val="1F2430"/>
          <w:sz w:val="20"/>
        </w:rPr>
        <w:t>________</w:t>
      </w:r>
      <w:r>
        <w:rPr>
          <w:rFonts w:ascii="맑은 고딕" w:hAnsi="맑은 고딕" w:eastAsia="맑은 고딕"/>
          <w:b w:val="0"/>
          <w:color w:val="1F2430"/>
          <w:sz w:val="20"/>
        </w:rPr>
        <w:t xml:space="preserve"> do you prefer?</w:t>
      </w:r>
    </w:p>
    <w:p>
      <w:pPr>
        <w:spacing w:before="0" w:after="0" w:line="276" w:lineRule="auto"/>
        <w:ind w:left="340" w:hanging="340"/>
      </w:pPr>
      <w:r>
        <w:rPr>
          <w:rFonts w:ascii="맑은 고딕" w:hAnsi="맑은 고딕" w:eastAsia="맑은 고딕"/>
          <w:b/>
          <w:color w:val="6B7280"/>
          <w:sz w:val="19"/>
        </w:rPr>
        <w:t xml:space="preserve">B  </w:t>
      </w:r>
      <w:r>
        <w:rPr>
          <w:rFonts w:ascii="맑은 고딕" w:hAnsi="맑은 고딕" w:eastAsia="맑은 고딕"/>
          <w:b w:val="0"/>
          <w:color w:val="1F2430"/>
          <w:sz w:val="20"/>
        </w:rPr>
        <w:t xml:space="preserve">I prefer Bibimbap. It </w:t>
      </w:r>
      <w:r>
        <w:rPr>
          <w:rFonts w:ascii="맑은 고딕" w:hAnsi="맑은 고딕" w:eastAsia="맑은 고딕"/>
          <w:b w:val="0"/>
          <w:color w:val="1F2430"/>
          <w:sz w:val="20"/>
        </w:rPr>
        <w:t>________</w:t>
      </w:r>
      <w:r>
        <w:rPr>
          <w:rFonts w:ascii="맑은 고딕" w:hAnsi="맑은 고딕" w:eastAsia="맑은 고딕"/>
          <w:b w:val="0"/>
          <w:color w:val="1F2430"/>
          <w:sz w:val="20"/>
        </w:rPr>
        <w:t xml:space="preserve"> to me that it's the healthier choice.</w:t>
      </w:r>
    </w:p>
    <w:p>
      <w:pPr>
        <w:spacing w:before="0" w:after="0" w:line="276" w:lineRule="auto"/>
        <w:ind w:left="340" w:hanging="340"/>
      </w:pPr>
      <w:r>
        <w:rPr>
          <w:rFonts w:ascii="맑은 고딕" w:hAnsi="맑은 고딕" w:eastAsia="맑은 고딕"/>
          <w:b/>
          <w:color w:val="6B7280"/>
          <w:sz w:val="19"/>
        </w:rPr>
        <w:t xml:space="preserve">G  </w:t>
      </w:r>
      <w:r>
        <w:rPr>
          <w:rFonts w:ascii="맑은 고딕" w:hAnsi="맑은 고딕" w:eastAsia="맑은 고딕"/>
          <w:b w:val="0"/>
          <w:color w:val="1F2430"/>
          <w:sz w:val="20"/>
        </w:rPr>
        <w:t xml:space="preserve">I think so, too. I also like Bibimbap </w:t>
      </w:r>
      <w:r>
        <w:rPr>
          <w:rFonts w:ascii="맑은 고딕" w:hAnsi="맑은 고딕" w:eastAsia="맑은 고딕"/>
          <w:b w:val="0"/>
          <w:color w:val="1F2430"/>
          <w:sz w:val="20"/>
        </w:rPr>
        <w:t>______</w:t>
      </w:r>
      <w:r>
        <w:rPr>
          <w:rFonts w:ascii="맑은 고딕" w:hAnsi="맑은 고딕" w:eastAsia="맑은 고딕"/>
          <w:b w:val="0"/>
          <w:color w:val="1F2430"/>
          <w:sz w:val="20"/>
        </w:rPr>
        <w:t>.</w:t>
      </w:r>
    </w:p>
    <w:p>
      <w:pPr>
        <w:spacing w:before="0" w:after="0" w:line="276" w:lineRule="auto"/>
        <w:ind w:left="340" w:hanging="340"/>
      </w:pPr>
      <w:r>
        <w:rPr>
          <w:rFonts w:ascii="맑은 고딕" w:hAnsi="맑은 고딕" w:eastAsia="맑은 고딕"/>
          <w:b/>
          <w:color w:val="6B7280"/>
          <w:sz w:val="19"/>
        </w:rPr>
        <w:t xml:space="preserve">B  </w:t>
      </w:r>
      <w:r>
        <w:rPr>
          <w:rFonts w:ascii="맑은 고딕" w:hAnsi="맑은 고딕" w:eastAsia="맑은 고딕"/>
          <w:b w:val="0"/>
          <w:color w:val="1F2430"/>
          <w:sz w:val="20"/>
        </w:rPr>
        <w:t xml:space="preserve">Let's </w:t>
      </w:r>
      <w:r>
        <w:rPr>
          <w:rFonts w:ascii="맑은 고딕" w:hAnsi="맑은 고딕" w:eastAsia="맑은 고딕"/>
          <w:b w:val="0"/>
          <w:color w:val="1F2430"/>
          <w:sz w:val="20"/>
        </w:rPr>
        <w:t>________</w:t>
      </w:r>
      <w:r>
        <w:rPr>
          <w:rFonts w:ascii="맑은 고딕" w:hAnsi="맑은 고딕" w:eastAsia="맑은 고딕"/>
          <w:b w:val="0"/>
          <w:color w:val="1F2430"/>
          <w:sz w:val="20"/>
        </w:rPr>
        <w:t>, then. I'm very hungry.</w:t>
      </w:r>
    </w:p>
    <w:p>
      <w:pPr>
        <w:keepNext/>
        <w:spacing w:before="100" w:after="20" w:line="276" w:lineRule="auto"/>
      </w:pPr>
      <w:r>
        <w:rPr>
          <w:rFonts w:ascii="맑은 고딕" w:hAnsi="맑은 고딕" w:eastAsia="맑은 고딕"/>
          <w:b/>
          <w:color w:val="1F2430"/>
          <w:sz w:val="20"/>
        </w:rPr>
        <w:t>A-3.</w:t>
      </w:r>
    </w:p>
    <w:p>
      <w:pPr>
        <w:spacing w:before="0" w:after="0" w:line="276" w:lineRule="auto"/>
        <w:ind w:left="340" w:hanging="340"/>
      </w:pPr>
      <w:r>
        <w:rPr>
          <w:rFonts w:ascii="맑은 고딕" w:hAnsi="맑은 고딕" w:eastAsia="맑은 고딕"/>
          <w:b/>
          <w:color w:val="6B7280"/>
          <w:sz w:val="19"/>
        </w:rPr>
        <w:t xml:space="preserve">G  </w:t>
      </w:r>
      <w:r>
        <w:rPr>
          <w:rFonts w:ascii="맑은 고딕" w:hAnsi="맑은 고딕" w:eastAsia="맑은 고딕"/>
          <w:b w:val="0"/>
          <w:color w:val="1F2430"/>
          <w:sz w:val="20"/>
        </w:rPr>
        <w:t xml:space="preserve">Look at these two old </w:t>
      </w:r>
      <w:r>
        <w:rPr>
          <w:rFonts w:ascii="맑은 고딕" w:hAnsi="맑은 고딕" w:eastAsia="맑은 고딕"/>
          <w:b w:val="0"/>
          <w:color w:val="1F2430"/>
          <w:sz w:val="20"/>
        </w:rPr>
        <w:t>_________</w:t>
      </w:r>
      <w:r>
        <w:rPr>
          <w:rFonts w:ascii="맑은 고딕" w:hAnsi="맑은 고딕" w:eastAsia="맑은 고딕"/>
          <w:b w:val="0"/>
          <w:color w:val="1F2430"/>
          <w:sz w:val="20"/>
        </w:rPr>
        <w:t>, Steve. Aren't they beautiful?</w:t>
      </w:r>
    </w:p>
    <w:p>
      <w:pPr>
        <w:spacing w:before="0" w:after="0" w:line="276" w:lineRule="auto"/>
        <w:ind w:left="340" w:hanging="340"/>
      </w:pPr>
      <w:r>
        <w:rPr>
          <w:rFonts w:ascii="맑은 고딕" w:hAnsi="맑은 고딕" w:eastAsia="맑은 고딕"/>
          <w:b/>
          <w:color w:val="6B7280"/>
          <w:sz w:val="19"/>
        </w:rPr>
        <w:t xml:space="preserve">B  </w:t>
      </w:r>
      <w:r>
        <w:rPr>
          <w:rFonts w:ascii="맑은 고딕" w:hAnsi="맑은 고딕" w:eastAsia="맑은 고딕"/>
          <w:b w:val="0"/>
          <w:color w:val="1F2430"/>
          <w:sz w:val="20"/>
        </w:rPr>
        <w:t xml:space="preserve">Yes. Which one do you prefer, the green </w:t>
      </w:r>
      <w:r>
        <w:rPr>
          <w:rFonts w:ascii="맑은 고딕" w:hAnsi="맑은 고딕" w:eastAsia="맑은 고딕"/>
          <w:b w:val="0"/>
          <w:color w:val="1F2430"/>
          <w:sz w:val="20"/>
        </w:rPr>
        <w:t>________</w:t>
      </w:r>
      <w:r>
        <w:rPr>
          <w:rFonts w:ascii="맑은 고딕" w:hAnsi="맑은 고딕" w:eastAsia="맑은 고딕"/>
          <w:b w:val="0"/>
          <w:color w:val="1F2430"/>
          <w:sz w:val="20"/>
        </w:rPr>
        <w:t xml:space="preserve"> or the white plate?</w:t>
      </w:r>
    </w:p>
    <w:p>
      <w:pPr>
        <w:spacing w:before="0" w:after="0" w:line="276" w:lineRule="auto"/>
        <w:ind w:left="340" w:hanging="340"/>
      </w:pPr>
      <w:r>
        <w:rPr>
          <w:rFonts w:ascii="맑은 고딕" w:hAnsi="맑은 고딕" w:eastAsia="맑은 고딕"/>
          <w:b/>
          <w:color w:val="6B7280"/>
          <w:sz w:val="19"/>
        </w:rPr>
        <w:t xml:space="preserve">G  </w:t>
      </w:r>
      <w:r>
        <w:rPr>
          <w:rFonts w:ascii="맑은 고딕" w:hAnsi="맑은 고딕" w:eastAsia="맑은 고딕"/>
          <w:b w:val="0"/>
          <w:color w:val="1F2430"/>
          <w:sz w:val="20"/>
        </w:rPr>
        <w:t xml:space="preserve">Well, it's hard to </w:t>
      </w:r>
      <w:r>
        <w:rPr>
          <w:rFonts w:ascii="맑은 고딕" w:hAnsi="맑은 고딕" w:eastAsia="맑은 고딕"/>
          <w:b w:val="0"/>
          <w:color w:val="1F2430"/>
          <w:sz w:val="20"/>
        </w:rPr>
        <w:t>_________</w:t>
      </w:r>
      <w:r>
        <w:rPr>
          <w:rFonts w:ascii="맑은 고딕" w:hAnsi="맑은 고딕" w:eastAsia="맑은 고딕"/>
          <w:b w:val="0"/>
          <w:color w:val="1F2430"/>
          <w:sz w:val="20"/>
        </w:rPr>
        <w:t xml:space="preserve">, but I like the green one </w:t>
      </w:r>
      <w:r>
        <w:rPr>
          <w:rFonts w:ascii="맑은 고딕" w:hAnsi="맑은 고딕" w:eastAsia="맑은 고딕"/>
          <w:b w:val="0"/>
          <w:color w:val="1F2430"/>
          <w:sz w:val="20"/>
        </w:rPr>
        <w:t>_________</w:t>
      </w:r>
      <w:r>
        <w:rPr>
          <w:rFonts w:ascii="맑은 고딕" w:hAnsi="맑은 고딕" w:eastAsia="맑은 고딕"/>
          <w:b w:val="0"/>
          <w:color w:val="1F2430"/>
          <w:sz w:val="20"/>
        </w:rPr>
        <w:t>. How about you?</w:t>
      </w:r>
    </w:p>
    <w:p>
      <w:pPr>
        <w:spacing w:before="0" w:after="0" w:line="276" w:lineRule="auto"/>
        <w:ind w:left="340" w:hanging="340"/>
      </w:pPr>
      <w:r>
        <w:rPr>
          <w:rFonts w:ascii="맑은 고딕" w:hAnsi="맑은 고딕" w:eastAsia="맑은 고딕"/>
          <w:b/>
          <w:color w:val="6B7280"/>
          <w:sz w:val="19"/>
        </w:rPr>
        <w:t xml:space="preserve">B  </w:t>
      </w:r>
      <w:r>
        <w:rPr>
          <w:rFonts w:ascii="맑은 고딕" w:hAnsi="맑은 고딕" w:eastAsia="맑은 고딕"/>
          <w:b w:val="0"/>
          <w:color w:val="1F2430"/>
          <w:sz w:val="20"/>
        </w:rPr>
        <w:t xml:space="preserve">Me, too. It </w:t>
      </w:r>
      <w:r>
        <w:rPr>
          <w:rFonts w:ascii="맑은 고딕" w:hAnsi="맑은 고딕" w:eastAsia="맑은 고딕"/>
          <w:b w:val="0"/>
          <w:color w:val="1F2430"/>
          <w:sz w:val="20"/>
        </w:rPr>
        <w:t>________</w:t>
      </w:r>
      <w:r>
        <w:rPr>
          <w:rFonts w:ascii="맑은 고딕" w:hAnsi="맑은 고딕" w:eastAsia="맑은 고딕"/>
          <w:b w:val="0"/>
          <w:color w:val="1F2430"/>
          <w:sz w:val="20"/>
        </w:rPr>
        <w:t xml:space="preserve"> to me that the green plate is </w:t>
      </w:r>
      <w:r>
        <w:rPr>
          <w:rFonts w:ascii="맑은 고딕" w:hAnsi="맑은 고딕" w:eastAsia="맑은 고딕"/>
          <w:b w:val="0"/>
          <w:color w:val="1F2430"/>
          <w:sz w:val="20"/>
        </w:rPr>
        <w:t>______</w:t>
      </w:r>
      <w:r>
        <w:rPr>
          <w:rFonts w:ascii="맑은 고딕" w:hAnsi="맑은 고딕" w:eastAsia="맑은 고딕"/>
          <w:b w:val="0"/>
          <w:color w:val="1F2430"/>
          <w:sz w:val="20"/>
        </w:rPr>
        <w:t xml:space="preserve"> </w:t>
      </w:r>
      <w:r>
        <w:rPr>
          <w:rFonts w:ascii="맑은 고딕" w:hAnsi="맑은 고딕" w:eastAsia="맑은 고딕"/>
          <w:b w:val="0"/>
          <w:color w:val="1F2430"/>
          <w:sz w:val="20"/>
        </w:rPr>
        <w:t>_________</w:t>
      </w:r>
      <w:r>
        <w:rPr>
          <w:rFonts w:ascii="맑은 고딕" w:hAnsi="맑은 고딕" w:eastAsia="맑은 고딕"/>
          <w:b w:val="0"/>
          <w:color w:val="1F2430"/>
          <w:sz w:val="20"/>
        </w:rPr>
        <w:t>.</w:t>
      </w:r>
    </w:p>
    <w:p>
      <w:pPr>
        <w:keepNext/>
        <w:spacing w:before="100" w:after="20" w:line="276" w:lineRule="auto"/>
      </w:pPr>
      <w:r>
        <w:rPr>
          <w:rFonts w:ascii="맑은 고딕" w:hAnsi="맑은 고딕" w:eastAsia="맑은 고딕"/>
          <w:b/>
          <w:color w:val="1F2430"/>
          <w:sz w:val="20"/>
        </w:rPr>
        <w:t>A-4.</w:t>
      </w:r>
    </w:p>
    <w:p>
      <w:pPr>
        <w:spacing w:before="0" w:after="0" w:line="276" w:lineRule="auto"/>
        <w:ind w:left="340" w:hanging="340"/>
      </w:pPr>
      <w:r>
        <w:rPr>
          <w:rFonts w:ascii="맑은 고딕" w:hAnsi="맑은 고딕" w:eastAsia="맑은 고딕"/>
          <w:b/>
          <w:color w:val="6B7280"/>
          <w:sz w:val="19"/>
        </w:rPr>
        <w:t xml:space="preserve">G  </w:t>
      </w:r>
      <w:r>
        <w:rPr>
          <w:rFonts w:ascii="맑은 고딕" w:hAnsi="맑은 고딕" w:eastAsia="맑은 고딕"/>
          <w:b w:val="0"/>
          <w:color w:val="1F2430"/>
          <w:sz w:val="20"/>
        </w:rPr>
        <w:t xml:space="preserve">Junsu, you said you're going to buy a </w:t>
      </w:r>
      <w:r>
        <w:rPr>
          <w:rFonts w:ascii="맑은 고딕" w:hAnsi="맑은 고딕" w:eastAsia="맑은 고딕"/>
          <w:b w:val="0"/>
          <w:color w:val="1F2430"/>
          <w:sz w:val="20"/>
        </w:rPr>
        <w:t>______</w:t>
      </w:r>
      <w:r>
        <w:rPr>
          <w:rFonts w:ascii="맑은 고딕" w:hAnsi="맑은 고딕" w:eastAsia="맑은 고딕"/>
          <w:b w:val="0"/>
          <w:color w:val="1F2430"/>
          <w:sz w:val="20"/>
        </w:rPr>
        <w:t xml:space="preserve"> for your sister. How about the bags here?</w:t>
      </w:r>
    </w:p>
    <w:p>
      <w:pPr>
        <w:spacing w:before="0" w:after="0" w:line="276" w:lineRule="auto"/>
        <w:ind w:left="340" w:hanging="340"/>
      </w:pPr>
      <w:r>
        <w:rPr>
          <w:rFonts w:ascii="맑은 고딕" w:hAnsi="맑은 고딕" w:eastAsia="맑은 고딕"/>
          <w:b/>
          <w:color w:val="6B7280"/>
          <w:sz w:val="19"/>
        </w:rPr>
        <w:t xml:space="preserve">B  </w:t>
      </w:r>
      <w:r>
        <w:rPr>
          <w:rFonts w:ascii="맑은 고딕" w:hAnsi="맑은 고딕" w:eastAsia="맑은 고딕"/>
          <w:b w:val="0"/>
          <w:color w:val="1F2430"/>
          <w:sz w:val="20"/>
        </w:rPr>
        <w:t>They look nice.</w:t>
      </w:r>
    </w:p>
    <w:p>
      <w:pPr>
        <w:spacing w:before="0" w:after="0" w:line="276" w:lineRule="auto"/>
        <w:ind w:left="340" w:hanging="340"/>
      </w:pPr>
      <w:r>
        <w:rPr>
          <w:rFonts w:ascii="맑은 고딕" w:hAnsi="맑은 고딕" w:eastAsia="맑은 고딕"/>
          <w:b/>
          <w:color w:val="6B7280"/>
          <w:sz w:val="19"/>
        </w:rPr>
        <w:t xml:space="preserve">G  </w:t>
      </w:r>
      <w:r>
        <w:rPr>
          <w:rFonts w:ascii="맑은 고딕" w:hAnsi="맑은 고딕" w:eastAsia="맑은 고딕"/>
          <w:b w:val="0"/>
          <w:color w:val="1F2430"/>
          <w:sz w:val="20"/>
        </w:rPr>
        <w:t xml:space="preserve">Which </w:t>
      </w:r>
      <w:r>
        <w:rPr>
          <w:rFonts w:ascii="맑은 고딕" w:hAnsi="맑은 고딕" w:eastAsia="맑은 고딕"/>
          <w:b w:val="0"/>
          <w:color w:val="1F2430"/>
          <w:sz w:val="20"/>
        </w:rPr>
        <w:t>____</w:t>
      </w:r>
      <w:r>
        <w:rPr>
          <w:rFonts w:ascii="맑은 고딕" w:hAnsi="맑은 고딕" w:eastAsia="맑은 고딕"/>
          <w:b w:val="0"/>
          <w:color w:val="1F2430"/>
          <w:sz w:val="20"/>
        </w:rPr>
        <w:t xml:space="preserve"> do you prefer, the one with flowers or the one with animals?</w:t>
      </w:r>
    </w:p>
    <w:p>
      <w:pPr>
        <w:spacing w:before="0" w:after="0" w:line="276" w:lineRule="auto"/>
        <w:ind w:left="340" w:hanging="340"/>
      </w:pPr>
      <w:r>
        <w:rPr>
          <w:rFonts w:ascii="맑은 고딕" w:hAnsi="맑은 고딕" w:eastAsia="맑은 고딕"/>
          <w:b/>
          <w:color w:val="6B7280"/>
          <w:sz w:val="19"/>
        </w:rPr>
        <w:t xml:space="preserve">B  </w:t>
      </w:r>
      <w:r>
        <w:rPr>
          <w:rFonts w:ascii="맑은 고딕" w:hAnsi="맑은 고딕" w:eastAsia="맑은 고딕"/>
          <w:b w:val="0"/>
          <w:color w:val="1F2430"/>
          <w:sz w:val="20"/>
        </w:rPr>
        <w:t xml:space="preserve">I prefer the one with </w:t>
      </w:r>
      <w:r>
        <w:rPr>
          <w:rFonts w:ascii="맑은 고딕" w:hAnsi="맑은 고딕" w:eastAsia="맑은 고딕"/>
          <w:b w:val="0"/>
          <w:color w:val="1F2430"/>
          <w:sz w:val="20"/>
        </w:rPr>
        <w:t>___________</w:t>
      </w:r>
      <w:r>
        <w:rPr>
          <w:rFonts w:ascii="맑은 고딕" w:hAnsi="맑은 고딕" w:eastAsia="맑은 고딕"/>
          <w:b w:val="0"/>
          <w:color w:val="1F2430"/>
          <w:sz w:val="20"/>
        </w:rPr>
        <w:t xml:space="preserve">. It seems to me that my sister will like it </w:t>
      </w:r>
      <w:r>
        <w:rPr>
          <w:rFonts w:ascii="맑은 고딕" w:hAnsi="맑은 고딕" w:eastAsia="맑은 고딕"/>
          <w:b w:val="0"/>
          <w:color w:val="1F2430"/>
          <w:sz w:val="20"/>
        </w:rPr>
        <w:t>______</w:t>
      </w:r>
      <w:r>
        <w:rPr>
          <w:rFonts w:ascii="맑은 고딕" w:hAnsi="맑은 고딕" w:eastAsia="맑은 고딕"/>
          <w:b w:val="0"/>
          <w:color w:val="1F2430"/>
          <w:sz w:val="20"/>
        </w:rPr>
        <w:t>.</w:t>
      </w:r>
    </w:p>
    <w:tbl>
      <w:tblPr>
        <w:tblOverlap w:val="never"/>
        <w:tblW w:type="auto" w:w="0"/>
        <w:jc w:val="center"/>
        <w:tblBorders>
          <w:top w:val="single" w:sz="10" w:color="2457C5"/>
          <w:left w:val="single" w:sz="10" w:color="2457C5"/>
          <w:bottom w:val="single" w:sz="10" w:color="2457C5"/>
          <w:right w:val="single" w:sz="10" w:color="2457C5"/>
        </w:tblBorders>
        <w:tblLook w:firstColumn="1" w:firstRow="1" w:lastColumn="0" w:lastRow="0" w:noHBand="0" w:noVBand="1" w:val="04A0"/>
      </w:tblPr>
      <w:tblGrid>
        <w:gridCol w:w="10318"/>
      </w:tblGrid>
      <w:tr>
        <w:tc>
          <w:tcPr>
            <w:tcW w:type="dxa" w:w="10318"/>
            <w:shd w:val="clear" w:color="auto" w:fill="FFFFFF"/>
          </w:tcPr>
          <w:p>
            <w:pPr>
              <w:spacing w:before="40" w:after="20" w:line="276" w:lineRule="auto"/>
              <w:ind w:left="57"/>
            </w:pPr>
            <w:r>
              <w:rPr>
                <w:rFonts w:ascii="맑은 고딕" w:hAnsi="맑은 고딕" w:eastAsia="맑은 고딕"/>
                <w:b/>
                <w:color w:val="2457C5"/>
                <w:sz w:val="20"/>
              </w:rPr>
              <w:t>Key Expressions! — 선호 표현하기</w:t>
            </w:r>
          </w:p>
          <w:p>
            <w:pPr>
              <w:spacing w:before="0" w:after="0" w:line="276" w:lineRule="auto"/>
              <w:ind w:left="113"/>
            </w:pPr>
            <w:r>
              <w:rPr>
                <w:rFonts w:ascii="맑은 고딕" w:hAnsi="맑은 고딕" w:eastAsia="맑은 고딕"/>
                <w:b w:val="0"/>
                <w:color w:val="1F2430"/>
                <w:sz w:val="19"/>
              </w:rPr>
              <w:t>A와 B 중 어떤 것을 선호하는지 물을 때 Which (one) do you prefer, A or B?</w:t>
            </w:r>
          </w:p>
          <w:p>
            <w:pPr>
              <w:spacing w:before="0" w:after="0" w:line="276" w:lineRule="auto"/>
              <w:ind w:left="113"/>
            </w:pPr>
            <w:r>
              <w:rPr>
                <w:rFonts w:ascii="맑은 고딕" w:hAnsi="맑은 고딕" w:eastAsia="맑은 고딕"/>
                <w:b w:val="0"/>
                <w:color w:val="1F2430"/>
                <w:sz w:val="19"/>
              </w:rPr>
              <w:t xml:space="preserve">대답: I prefer ~. 또는 I like ~ more.  'B보다 A를 더 선호한다' → I prefer </w:t>
            </w:r>
            <w:r>
              <w:rPr>
                <w:rFonts w:ascii="맑은 고딕" w:hAnsi="맑은 고딕" w:eastAsia="맑은 고딕"/>
                <w:b w:val="0"/>
                <w:color w:val="1F2430"/>
                <w:sz w:val="19"/>
              </w:rPr>
              <w:t>____</w:t>
            </w:r>
            <w:r>
              <w:rPr>
                <w:rFonts w:ascii="맑은 고딕" w:hAnsi="맑은 고딕" w:eastAsia="맑은 고딕"/>
                <w:b w:val="0"/>
                <w:color w:val="1F2430"/>
                <w:sz w:val="19"/>
              </w:rPr>
              <w:t xml:space="preserve"> to </w:t>
            </w:r>
            <w:r>
              <w:rPr>
                <w:rFonts w:ascii="맑은 고딕" w:hAnsi="맑은 고딕" w:eastAsia="맑은 고딕"/>
                <w:b w:val="0"/>
                <w:color w:val="1F2430"/>
                <w:sz w:val="19"/>
              </w:rPr>
              <w:t>____</w:t>
            </w:r>
            <w:r>
              <w:rPr>
                <w:rFonts w:ascii="맑은 고딕" w:hAnsi="맑은 고딕" w:eastAsia="맑은 고딕"/>
                <w:b w:val="0"/>
                <w:color w:val="1F2430"/>
                <w:sz w:val="19"/>
              </w:rPr>
              <w:t>.</w:t>
            </w:r>
          </w:p>
          <w:p>
            <w:pPr>
              <w:tabs>
                <w:tab w:val="right" w:leader="underscore" w:pos="10300"/>
                <w:tab w:val="right" w:leader="underscore" w:pos="10300"/>
              </w:tabs>
              <w:spacing w:before="0" w:after="0" w:line="384" w:lineRule="auto"/>
              <w:ind w:left="113"/>
            </w:pPr>
            <w:r>
              <w:rPr>
                <w:rFonts w:ascii="맑은 고딕" w:hAnsi="맑은 고딕" w:eastAsia="맑은 고딕"/>
                <w:b w:val="0"/>
                <w:color w:val="1F2430"/>
                <w:sz w:val="19"/>
              </w:rPr>
              <w:t xml:space="preserve">A: Which do you prefer, Tangsuyuk with the sauce all over or Tangsuyuk with the sauce on the side?  B: I prefer </w:t>
            </w:r>
            <w:r>
              <w:rPr>
                <w:rFonts w:ascii="맑은 고딕" w:hAnsi="맑은 고딕" w:eastAsia="맑은 고딕"/>
                <w:b w:val="0"/>
                <w:color w:val="1F2430"/>
                <w:sz w:val="19"/>
              </w:rPr>
              <w:tab/>
            </w:r>
            <w:r>
              <w:rPr>
                <w:rFonts w:ascii="맑은 고딕" w:hAnsi="맑은 고딕" w:eastAsia="맑은 고딕"/>
                <w:b w:val="0"/>
                <w:color w:val="1F2430"/>
                <w:sz w:val="19"/>
              </w:rPr>
              <w:t xml:space="preserve"> to </w:t>
            </w:r>
            <w:r>
              <w:rPr>
                <w:rFonts w:ascii="맑은 고딕" w:hAnsi="맑은 고딕" w:eastAsia="맑은 고딕"/>
                <w:b w:val="0"/>
                <w:color w:val="1F2430"/>
                <w:sz w:val="19"/>
              </w:rPr>
              <w:tab/>
            </w:r>
            <w:r>
              <w:rPr>
                <w:rFonts w:ascii="맑은 고딕" w:hAnsi="맑은 고딕" w:eastAsia="맑은 고딕"/>
                <w:b w:val="0"/>
                <w:color w:val="1F2430"/>
                <w:sz w:val="19"/>
              </w:rPr>
              <w:t>.</w:t>
            </w:r>
          </w:p>
          <w:p>
            <w:pPr>
              <w:spacing w:before="0" w:after="20" w:line="276" w:lineRule="auto"/>
            </w:pPr>
          </w:p>
        </w:tc>
      </w:tr>
    </w:tbl>
    <w:p>
      <w:pPr>
        <w:spacing w:before="0" w:after="0" w:line="120" w:lineRule="auto"/>
      </w:pPr>
    </w:p>
    <w:tbl>
      <w:tblPr>
        <w:tblOverlap w:val="never"/>
        <w:tblW w:type="auto" w:w="0"/>
        <w:jc w:val="center"/>
        <w:tblBorders>
          <w:top w:val="single" w:sz="10" w:color="2457C5"/>
          <w:left w:val="single" w:sz="10" w:color="2457C5"/>
          <w:bottom w:val="single" w:sz="10" w:color="2457C5"/>
          <w:right w:val="single" w:sz="10" w:color="2457C5"/>
        </w:tblBorders>
        <w:tblLook w:firstColumn="1" w:firstRow="1" w:lastColumn="0" w:lastRow="0" w:noHBand="0" w:noVBand="1" w:val="04A0"/>
      </w:tblPr>
      <w:tblGrid>
        <w:gridCol w:w="10318"/>
      </w:tblGrid>
      <w:tr>
        <w:tc>
          <w:tcPr>
            <w:tcW w:type="dxa" w:w="10318"/>
            <w:shd w:val="clear" w:color="auto" w:fill="FFFFFF"/>
          </w:tcPr>
          <w:p>
            <w:pPr>
              <w:spacing w:before="40" w:after="20" w:line="276" w:lineRule="auto"/>
              <w:ind w:left="57"/>
            </w:pPr>
            <w:r>
              <w:rPr>
                <w:rFonts w:ascii="맑은 고딕" w:hAnsi="맑은 고딕" w:eastAsia="맑은 고딕"/>
                <w:b/>
                <w:color w:val="2457C5"/>
                <w:sz w:val="20"/>
              </w:rPr>
              <w:t>Key Expressions! — 의견 표현하기</w:t>
            </w:r>
          </w:p>
          <w:p>
            <w:pPr>
              <w:spacing w:before="0" w:after="0" w:line="276" w:lineRule="auto"/>
              <w:ind w:left="113"/>
            </w:pPr>
            <w:r>
              <w:rPr>
                <w:rFonts w:ascii="맑은 고딕" w:hAnsi="맑은 고딕" w:eastAsia="맑은 고딕"/>
                <w:b w:val="0"/>
                <w:color w:val="1F2430"/>
                <w:sz w:val="19"/>
              </w:rPr>
              <w:t>자신의 의견을 말할 때 It seems (to me) that ~. (that 뒤에는 주어와 동사를 갖춘 문장)</w:t>
            </w:r>
          </w:p>
          <w:p>
            <w:pPr>
              <w:spacing w:before="0" w:after="0" w:line="276" w:lineRule="auto"/>
              <w:ind w:left="113"/>
            </w:pPr>
            <w:r>
              <w:rPr>
                <w:rFonts w:ascii="맑은 고딕" w:hAnsi="맑은 고딕" w:eastAsia="맑은 고딕"/>
                <w:b w:val="0"/>
                <w:color w:val="1F2430"/>
                <w:sz w:val="19"/>
              </w:rPr>
              <w:t xml:space="preserve">같은 의미: I think that ~., </w:t>
            </w:r>
            <w:r>
              <w:rPr>
                <w:rFonts w:ascii="맑은 고딕" w:hAnsi="맑은 고딕" w:eastAsia="맑은 고딕"/>
                <w:b w:val="0"/>
                <w:color w:val="1F2430"/>
                <w:sz w:val="19"/>
              </w:rPr>
              <w:t>____________________</w:t>
            </w:r>
            <w:r>
              <w:rPr>
                <w:rFonts w:ascii="맑은 고딕" w:hAnsi="맑은 고딕" w:eastAsia="맑은 고딕"/>
                <w:b w:val="0"/>
                <w:color w:val="1F2430"/>
                <w:sz w:val="19"/>
              </w:rPr>
              <w:t>, ~.</w:t>
            </w:r>
          </w:p>
          <w:p>
            <w:pPr>
              <w:spacing w:before="0" w:after="0" w:line="276" w:lineRule="auto"/>
              <w:ind w:left="113"/>
            </w:pPr>
            <w:r>
              <w:rPr>
                <w:rFonts w:ascii="맑은 고딕" w:hAnsi="맑은 고딕" w:eastAsia="맑은 고딕"/>
                <w:b w:val="0"/>
                <w:color w:val="1F2430"/>
                <w:sz w:val="19"/>
              </w:rPr>
              <w:t>A: It seems that meat becomes more moist with the sauce all over.  B: I agree with you.</w:t>
            </w:r>
          </w:p>
          <w:p>
            <w:pPr>
              <w:spacing w:before="0" w:after="20" w:line="276" w:lineRule="auto"/>
            </w:pPr>
          </w:p>
        </w:tc>
      </w:tr>
    </w:tbl>
    <w:p>
      <w:pPr>
        <w:spacing w:before="0" w:after="0" w:line="120" w:lineRule="auto"/>
      </w:pPr>
    </w:p>
    <w:p>
      <w:pPr>
        <w:keepNext/>
        <w:spacing w:before="100" w:after="20" w:line="276" w:lineRule="auto"/>
      </w:pPr>
      <w:r>
        <w:rPr>
          <w:rFonts w:ascii="맑은 고딕" w:hAnsi="맑은 고딕" w:eastAsia="맑은 고딕"/>
          <w:b/>
          <w:color w:val="1F2430"/>
          <w:sz w:val="20"/>
        </w:rPr>
        <w:t>C. Listen to the dialog and fill in the blanks.  (교과서 139쪽)</w:t>
      </w:r>
    </w:p>
    <w:p>
      <w:pPr>
        <w:spacing w:before="0" w:after="0" w:line="276" w:lineRule="auto"/>
        <w:ind w:left="340" w:hanging="340"/>
      </w:pPr>
      <w:r>
        <w:rPr>
          <w:rFonts w:ascii="맑은 고딕" w:hAnsi="맑은 고딕" w:eastAsia="맑은 고딕"/>
          <w:b/>
          <w:color w:val="6B7280"/>
          <w:sz w:val="19"/>
        </w:rPr>
        <w:t xml:space="preserve">G  </w:t>
      </w:r>
      <w:r>
        <w:rPr>
          <w:rFonts w:ascii="맑은 고딕" w:hAnsi="맑은 고딕" w:eastAsia="맑은 고딕"/>
          <w:b w:val="0"/>
          <w:color w:val="1F2430"/>
          <w:sz w:val="20"/>
        </w:rPr>
        <w:t xml:space="preserve">There are two </w:t>
      </w:r>
      <w:r>
        <w:rPr>
          <w:rFonts w:ascii="맑은 고딕" w:hAnsi="맑은 고딕" w:eastAsia="맑은 고딕"/>
          <w:b w:val="0"/>
          <w:color w:val="1F2430"/>
          <w:sz w:val="20"/>
        </w:rPr>
        <w:t>_________________</w:t>
      </w:r>
      <w:r>
        <w:rPr>
          <w:rFonts w:ascii="맑은 고딕" w:hAnsi="맑은 고딕" w:eastAsia="맑은 고딕"/>
          <w:b w:val="0"/>
          <w:color w:val="1F2430"/>
          <w:sz w:val="20"/>
        </w:rPr>
        <w:t xml:space="preserve"> we can go to. Which one do you want to see more, Eric?</w:t>
      </w:r>
    </w:p>
    <w:p>
      <w:pPr>
        <w:spacing w:before="0" w:after="0" w:line="276" w:lineRule="auto"/>
        <w:ind w:left="340" w:hanging="340"/>
      </w:pPr>
      <w:r>
        <w:rPr>
          <w:rFonts w:ascii="맑은 고딕" w:hAnsi="맑은 고딕" w:eastAsia="맑은 고딕"/>
          <w:b/>
          <w:color w:val="6B7280"/>
          <w:sz w:val="19"/>
        </w:rPr>
        <w:t xml:space="preserve">B  </w:t>
      </w:r>
      <w:r>
        <w:rPr>
          <w:rFonts w:ascii="맑은 고딕" w:hAnsi="맑은 고딕" w:eastAsia="맑은 고딕"/>
          <w:b w:val="0"/>
          <w:color w:val="1F2430"/>
          <w:sz w:val="20"/>
        </w:rPr>
        <w:t xml:space="preserve">I </w:t>
      </w:r>
      <w:r>
        <w:rPr>
          <w:rFonts w:ascii="맑은 고딕" w:hAnsi="맑은 고딕" w:eastAsia="맑은 고딕"/>
          <w:b w:val="0"/>
          <w:color w:val="1F2430"/>
          <w:sz w:val="20"/>
        </w:rPr>
        <w:t>_________</w:t>
      </w:r>
      <w:r>
        <w:rPr>
          <w:rFonts w:ascii="맑은 고딕" w:hAnsi="맑은 고딕" w:eastAsia="맑은 고딕"/>
          <w:b w:val="0"/>
          <w:color w:val="1F2430"/>
          <w:sz w:val="20"/>
        </w:rPr>
        <w:t xml:space="preserve"> the Korean mask exhibition. Is that OK, Somi?</w:t>
      </w:r>
    </w:p>
    <w:p>
      <w:pPr>
        <w:spacing w:before="0" w:after="0" w:line="276" w:lineRule="auto"/>
        <w:ind w:left="340" w:hanging="340"/>
      </w:pPr>
      <w:r>
        <w:rPr>
          <w:rFonts w:ascii="맑은 고딕" w:hAnsi="맑은 고딕" w:eastAsia="맑은 고딕"/>
          <w:b/>
          <w:color w:val="6B7280"/>
          <w:sz w:val="19"/>
        </w:rPr>
        <w:t xml:space="preserve">G  </w:t>
      </w:r>
      <w:r>
        <w:rPr>
          <w:rFonts w:ascii="맑은 고딕" w:hAnsi="맑은 고딕" w:eastAsia="맑은 고딕"/>
          <w:b w:val="0"/>
          <w:color w:val="1F2430"/>
          <w:sz w:val="20"/>
        </w:rPr>
        <w:t xml:space="preserve">Of course. And it seems to me that the </w:t>
      </w:r>
      <w:r>
        <w:rPr>
          <w:rFonts w:ascii="맑은 고딕" w:hAnsi="맑은 고딕" w:eastAsia="맑은 고딕"/>
          <w:b w:val="0"/>
          <w:color w:val="1F2430"/>
          <w:sz w:val="20"/>
        </w:rPr>
        <w:t>______</w:t>
      </w:r>
      <w:r>
        <w:rPr>
          <w:rFonts w:ascii="맑은 고딕" w:hAnsi="맑은 고딕" w:eastAsia="맑은 고딕"/>
          <w:b w:val="0"/>
          <w:color w:val="1F2430"/>
          <w:sz w:val="20"/>
        </w:rPr>
        <w:t xml:space="preserve"> exhibition will be much more interesting.</w:t>
      </w:r>
    </w:p>
    <w:p>
      <w:pPr>
        <w:spacing w:before="0" w:after="0" w:line="276" w:lineRule="auto"/>
        <w:ind w:left="340" w:hanging="340"/>
      </w:pPr>
      <w:r>
        <w:rPr>
          <w:rFonts w:ascii="맑은 고딕" w:hAnsi="맑은 고딕" w:eastAsia="맑은 고딕"/>
          <w:b/>
          <w:color w:val="6B7280"/>
          <w:sz w:val="19"/>
        </w:rPr>
        <w:t xml:space="preserve">B  </w:t>
      </w:r>
      <w:r>
        <w:rPr>
          <w:rFonts w:ascii="맑은 고딕" w:hAnsi="맑은 고딕" w:eastAsia="맑은 고딕"/>
          <w:b w:val="0"/>
          <w:color w:val="1F2430"/>
          <w:sz w:val="20"/>
        </w:rPr>
        <w:t>Do you think so?</w:t>
      </w:r>
    </w:p>
    <w:p>
      <w:pPr>
        <w:spacing w:before="0" w:after="0" w:line="276" w:lineRule="auto"/>
        <w:ind w:left="340" w:hanging="340"/>
      </w:pPr>
      <w:r>
        <w:rPr>
          <w:rFonts w:ascii="맑은 고딕" w:hAnsi="맑은 고딕" w:eastAsia="맑은 고딕"/>
          <w:b/>
          <w:color w:val="6B7280"/>
          <w:sz w:val="19"/>
        </w:rPr>
        <w:t xml:space="preserve">G  </w:t>
      </w:r>
      <w:r>
        <w:rPr>
          <w:rFonts w:ascii="맑은 고딕" w:hAnsi="맑은 고딕" w:eastAsia="맑은 고딕"/>
          <w:b w:val="0"/>
          <w:color w:val="1F2430"/>
          <w:sz w:val="20"/>
        </w:rPr>
        <w:t xml:space="preserve">Yes. Look at this </w:t>
      </w:r>
      <w:r>
        <w:rPr>
          <w:rFonts w:ascii="맑은 고딕" w:hAnsi="맑은 고딕" w:eastAsia="맑은 고딕"/>
          <w:b w:val="0"/>
          <w:color w:val="1F2430"/>
          <w:sz w:val="20"/>
        </w:rPr>
        <w:t>_________</w:t>
      </w:r>
      <w:r>
        <w:rPr>
          <w:rFonts w:ascii="맑은 고딕" w:hAnsi="맑은 고딕" w:eastAsia="맑은 고딕"/>
          <w:b w:val="0"/>
          <w:color w:val="1F2430"/>
          <w:sz w:val="20"/>
        </w:rPr>
        <w:t>. There isn't just an exhibition. There's also a mask dance show at 4:00 and 6:00.</w:t>
      </w:r>
    </w:p>
    <w:p>
      <w:pPr>
        <w:spacing w:before="0" w:after="0" w:line="276" w:lineRule="auto"/>
        <w:ind w:left="340" w:hanging="340"/>
      </w:pPr>
      <w:r>
        <w:rPr>
          <w:rFonts w:ascii="맑은 고딕" w:hAnsi="맑은 고딕" w:eastAsia="맑은 고딕"/>
          <w:b/>
          <w:color w:val="6B7280"/>
          <w:sz w:val="19"/>
        </w:rPr>
        <w:t xml:space="preserve">B  </w:t>
      </w:r>
      <w:r>
        <w:rPr>
          <w:rFonts w:ascii="맑은 고딕" w:hAnsi="맑은 고딕" w:eastAsia="맑은 고딕"/>
          <w:b w:val="0"/>
          <w:color w:val="1F2430"/>
          <w:sz w:val="20"/>
        </w:rPr>
        <w:t xml:space="preserve">Great! I've never </w:t>
      </w:r>
      <w:r>
        <w:rPr>
          <w:rFonts w:ascii="맑은 고딕" w:hAnsi="맑은 고딕" w:eastAsia="맑은 고딕"/>
          <w:b w:val="0"/>
          <w:color w:val="1F2430"/>
          <w:sz w:val="20"/>
        </w:rPr>
        <w:t>______</w:t>
      </w:r>
      <w:r>
        <w:rPr>
          <w:rFonts w:ascii="맑은 고딕" w:hAnsi="맑은 고딕" w:eastAsia="맑은 고딕"/>
          <w:b w:val="0"/>
          <w:color w:val="1F2430"/>
          <w:sz w:val="20"/>
        </w:rPr>
        <w:t xml:space="preserve"> a mask dance show before.</w:t>
      </w:r>
    </w:p>
    <w:p>
      <w:pPr>
        <w:spacing w:before="0" w:after="0" w:line="276" w:lineRule="auto"/>
        <w:ind w:left="340" w:hanging="340"/>
      </w:pPr>
      <w:r>
        <w:rPr>
          <w:rFonts w:ascii="맑은 고딕" w:hAnsi="맑은 고딕" w:eastAsia="맑은 고딕"/>
          <w:b/>
          <w:color w:val="6B7280"/>
          <w:sz w:val="19"/>
        </w:rPr>
        <w:t xml:space="preserve">G  </w:t>
      </w:r>
      <w:r>
        <w:rPr>
          <w:rFonts w:ascii="맑은 고딕" w:hAnsi="맑은 고딕" w:eastAsia="맑은 고딕"/>
          <w:b w:val="0"/>
          <w:color w:val="1F2430"/>
          <w:sz w:val="20"/>
        </w:rPr>
        <w:t xml:space="preserve">Well, I've seen a show before. I'm </w:t>
      </w:r>
      <w:r>
        <w:rPr>
          <w:rFonts w:ascii="맑은 고딕" w:hAnsi="맑은 고딕" w:eastAsia="맑은 고딕"/>
          <w:b w:val="0"/>
          <w:color w:val="1F2430"/>
          <w:sz w:val="20"/>
        </w:rPr>
        <w:t>______</w:t>
      </w:r>
      <w:r>
        <w:rPr>
          <w:rFonts w:ascii="맑은 고딕" w:hAnsi="맑은 고딕" w:eastAsia="맑은 고딕"/>
          <w:b w:val="0"/>
          <w:color w:val="1F2430"/>
          <w:sz w:val="20"/>
        </w:rPr>
        <w:t xml:space="preserve"> you'll like it.</w:t>
      </w:r>
    </w:p>
    <w:p>
      <w:pPr>
        <w:spacing w:before="0" w:after="0" w:line="276" w:lineRule="auto"/>
        <w:ind w:left="340" w:hanging="340"/>
      </w:pPr>
      <w:r>
        <w:rPr>
          <w:rFonts w:ascii="맑은 고딕" w:hAnsi="맑은 고딕" w:eastAsia="맑은 고딕"/>
          <w:b/>
          <w:color w:val="6B7280"/>
          <w:sz w:val="19"/>
        </w:rPr>
        <w:t xml:space="preserve">B  </w:t>
      </w:r>
      <w:r>
        <w:rPr>
          <w:rFonts w:ascii="맑은 고딕" w:hAnsi="맑은 고딕" w:eastAsia="맑은 고딕"/>
          <w:b w:val="0"/>
          <w:color w:val="1F2430"/>
          <w:sz w:val="20"/>
        </w:rPr>
        <w:t>So where is the show?</w:t>
      </w:r>
    </w:p>
    <w:p>
      <w:pPr>
        <w:spacing w:before="0" w:after="0" w:line="276" w:lineRule="auto"/>
        <w:ind w:left="340" w:hanging="340"/>
      </w:pPr>
      <w:r>
        <w:rPr>
          <w:rFonts w:ascii="맑은 고딕" w:hAnsi="맑은 고딕" w:eastAsia="맑은 고딕"/>
          <w:b/>
          <w:color w:val="6B7280"/>
          <w:sz w:val="19"/>
        </w:rPr>
        <w:t xml:space="preserve">G  </w:t>
      </w:r>
      <w:r>
        <w:rPr>
          <w:rFonts w:ascii="맑은 고딕" w:hAnsi="맑은 고딕" w:eastAsia="맑은 고딕"/>
          <w:b w:val="0"/>
          <w:color w:val="1F2430"/>
          <w:sz w:val="20"/>
        </w:rPr>
        <w:t xml:space="preserve">It's in Dasom Hall, </w:t>
      </w:r>
      <w:r>
        <w:rPr>
          <w:rFonts w:ascii="맑은 고딕" w:hAnsi="맑은 고딕" w:eastAsia="맑은 고딕"/>
          <w:b w:val="0"/>
          <w:color w:val="1F2430"/>
          <w:sz w:val="20"/>
        </w:rPr>
        <w:t>______</w:t>
      </w:r>
      <w:r>
        <w:rPr>
          <w:rFonts w:ascii="맑은 고딕" w:hAnsi="맑은 고딕" w:eastAsia="맑은 고딕"/>
          <w:b w:val="0"/>
          <w:color w:val="1F2430"/>
          <w:sz w:val="20"/>
        </w:rPr>
        <w:t xml:space="preserve"> to the exhibition room.</w:t>
      </w:r>
    </w:p>
    <w:p>
      <w:pPr>
        <w:spacing w:before="0" w:after="0" w:line="276" w:lineRule="auto"/>
        <w:ind w:left="340" w:hanging="340"/>
      </w:pPr>
      <w:r>
        <w:rPr>
          <w:rFonts w:ascii="맑은 고딕" w:hAnsi="맑은 고딕" w:eastAsia="맑은 고딕"/>
          <w:b/>
          <w:color w:val="6B7280"/>
          <w:sz w:val="19"/>
        </w:rPr>
        <w:t xml:space="preserve">B  </w:t>
      </w:r>
      <w:r>
        <w:rPr>
          <w:rFonts w:ascii="맑은 고딕" w:hAnsi="맑은 고딕" w:eastAsia="맑은 고딕"/>
          <w:b w:val="0"/>
          <w:color w:val="1F2430"/>
          <w:sz w:val="20"/>
        </w:rPr>
        <w:t xml:space="preserve">It's 4:30 now, so let's </w:t>
      </w:r>
      <w:r>
        <w:rPr>
          <w:rFonts w:ascii="맑은 고딕" w:hAnsi="맑은 고딕" w:eastAsia="맑은 고딕"/>
          <w:b w:val="0"/>
          <w:color w:val="1F2430"/>
          <w:sz w:val="20"/>
        </w:rPr>
        <w:t>________</w:t>
      </w:r>
      <w:r>
        <w:rPr>
          <w:rFonts w:ascii="맑은 고딕" w:hAnsi="맑은 고딕" w:eastAsia="맑은 고딕"/>
          <w:b w:val="0"/>
          <w:color w:val="1F2430"/>
          <w:sz w:val="20"/>
        </w:rPr>
        <w:t xml:space="preserve"> the 6 o'clock show.</w:t>
      </w:r>
    </w:p>
    <w:p>
      <w:pPr>
        <w:spacing w:before="0" w:after="0" w:line="276" w:lineRule="auto"/>
        <w:ind w:left="340" w:hanging="340"/>
      </w:pPr>
      <w:r>
        <w:rPr>
          <w:rFonts w:ascii="맑은 고딕" w:hAnsi="맑은 고딕" w:eastAsia="맑은 고딕"/>
          <w:b/>
          <w:color w:val="6B7280"/>
          <w:sz w:val="19"/>
        </w:rPr>
        <w:t xml:space="preserve">G  </w:t>
      </w:r>
      <w:r>
        <w:rPr>
          <w:rFonts w:ascii="맑은 고딕" w:hAnsi="맑은 고딕" w:eastAsia="맑은 고딕"/>
          <w:b w:val="0"/>
          <w:color w:val="1F2430"/>
          <w:sz w:val="20"/>
        </w:rPr>
        <w:t xml:space="preserve">OK. Let's go see the exhibition </w:t>
      </w:r>
      <w:r>
        <w:rPr>
          <w:rFonts w:ascii="맑은 고딕" w:hAnsi="맑은 고딕" w:eastAsia="맑은 고딕"/>
          <w:b w:val="0"/>
          <w:color w:val="1F2430"/>
          <w:sz w:val="20"/>
        </w:rPr>
        <w:t>________</w:t>
      </w:r>
      <w:r>
        <w:rPr>
          <w:rFonts w:ascii="맑은 고딕" w:hAnsi="맑은 고딕" w:eastAsia="맑은 고딕"/>
          <w:b w:val="0"/>
          <w:color w:val="1F2430"/>
          <w:sz w:val="20"/>
        </w:rPr>
        <w:t>.</w:t>
      </w:r>
    </w:p>
    <w:tbl>
      <w:tblPr>
        <w:tblOverlap w:val="never"/>
        <w:tblW w:type="auto" w:w="0"/>
        <w:jc w:val="center"/>
        <w:tblBorders>
          <w:top w:val="single" w:sz="0" w:color="FFFFFF"/>
          <w:left w:val="nil"/>
          <w:bottom w:val="single" w:sz="0" w:color="FFFFFF"/>
          <w:right w:val="nil"/>
          <w:insideH w:val="nil"/>
          <w:insideV w:val="nil"/>
        </w:tblBorders>
        <w:tblLook w:firstColumn="1" w:firstRow="1" w:lastColumn="0" w:lastRow="0" w:noHBand="0" w:noVBand="1" w:val="04A0"/>
      </w:tblPr>
      <w:tblGrid>
        <w:gridCol w:w="10318"/>
      </w:tblGrid>
      <w:tr>
        <w:tc>
          <w:tcPr>
            <w:tcW w:type="dxa" w:w="10318"/>
            <w:shd w:val="clear" w:color="auto" w:fill="1F2430"/>
          </w:tcPr>
          <w:p>
            <w:pPr>
              <w:keepNext/>
              <w:spacing w:before="40" w:after="40" w:line="276" w:lineRule="auto"/>
              <w:ind w:left="113"/>
            </w:pPr>
            <w:r>
              <w:rPr>
                <w:rFonts w:ascii="맑은 고딕" w:hAnsi="맑은 고딕" w:eastAsia="맑은 고딕"/>
                <w:b/>
                <w:color w:val="FFFFFF"/>
                <w:sz w:val="24"/>
              </w:rPr>
              <w:t>Part 4. 어법</w:t>
            </w:r>
          </w:p>
        </w:tc>
      </w:tr>
    </w:tbl>
    <w:p>
      <w:pPr>
        <w:spacing w:before="0" w:after="0" w:line="276" w:lineRule="auto"/>
      </w:pPr>
    </w:p>
    <w:p>
      <w:pPr>
        <w:keepNext/>
        <w:pBdr>
          <w:bottom w:val="single" w:sz="12" w:color="1F2430"/>
        </w:pBdr>
        <w:spacing w:before="160" w:after="60" w:line="276" w:lineRule="auto"/>
      </w:pPr>
      <w:r>
        <w:rPr>
          <w:b/>
          <w:color w:val="FFFFFF"/>
          <w:sz w:val="19"/>
          <w:shd w:val="clear" w:fill="1F2430"/>
        </w:rPr>
        <w:t xml:space="preserve"> 5-③ </w:t>
      </w:r>
      <w:r>
        <w:t xml:space="preserve">  </w:t>
      </w:r>
      <w:r>
        <w:rPr>
          <w:rFonts w:ascii="맑은 고딕" w:hAnsi="맑은 고딕" w:eastAsia="맑은 고딕"/>
          <w:b/>
          <w:color w:val="1F2430"/>
          <w:sz w:val="24"/>
        </w:rPr>
        <w:t>Grammar 1 : 분사</w:t>
      </w:r>
      <w:r>
        <w:t xml:space="preserve">   </w:t>
      </w:r>
      <w:r>
        <w:rPr>
          <w:rFonts w:ascii="맑은 고딕" w:hAnsi="맑은 고딕" w:eastAsia="맑은 고딕"/>
          <w:b w:val="0"/>
          <w:color w:val="6B7280"/>
          <w:sz w:val="17"/>
        </w:rPr>
        <w:t>Lesson 5. The Team Behind the Team</w:t>
      </w:r>
    </w:p>
    <w:tbl>
      <w:tblPr>
        <w:tblOverlap w:val="never"/>
        <w:tblW w:type="auto" w:w="0"/>
        <w:jc w:val="center"/>
        <w:tblBorders>
          <w:top w:val="single" w:sz="10" w:color="2457C5"/>
          <w:left w:val="single" w:sz="10" w:color="2457C5"/>
          <w:bottom w:val="single" w:sz="10" w:color="2457C5"/>
          <w:right w:val="single" w:sz="10" w:color="2457C5"/>
        </w:tblBorders>
        <w:tblLook w:firstColumn="1" w:firstRow="1" w:lastColumn="0" w:lastRow="0" w:noHBand="0" w:noVBand="1" w:val="04A0"/>
      </w:tblPr>
      <w:tblGrid>
        <w:gridCol w:w="10318"/>
      </w:tblGrid>
      <w:tr>
        <w:tc>
          <w:tcPr>
            <w:tcW w:type="dxa" w:w="10318"/>
            <w:shd w:val="clear" w:color="auto" w:fill="FFFFFF"/>
          </w:tcPr>
          <w:p>
            <w:pPr>
              <w:spacing w:before="40" w:after="20" w:line="276" w:lineRule="auto"/>
              <w:ind w:left="57"/>
            </w:pPr>
            <w:r>
              <w:rPr>
                <w:rFonts w:ascii="맑은 고딕" w:hAnsi="맑은 고딕" w:eastAsia="맑은 고딕"/>
                <w:b/>
                <w:color w:val="2457C5"/>
                <w:sz w:val="20"/>
              </w:rPr>
              <w:t>▶ 분사: 명사의 앞이나 뒤에서 명사를 수식하는 (</w:t>
            </w:r>
            <w:r>
              <w:rPr>
                <w:rFonts w:ascii="맑은 고딕" w:hAnsi="맑은 고딕" w:eastAsia="맑은 고딕"/>
                <w:b/>
                <w:color w:val="1F2430"/>
                <w:sz w:val="20"/>
              </w:rPr>
              <w:t>____</w:t>
            </w:r>
            <w:r>
              <w:rPr>
                <w:rFonts w:ascii="맑은 고딕" w:hAnsi="맑은 고딕" w:eastAsia="맑은 고딕"/>
                <w:b/>
                <w:color w:val="2457C5"/>
                <w:sz w:val="20"/>
              </w:rPr>
              <w:t>) 역할</w:t>
            </w:r>
          </w:p>
          <w:p>
            <w:pPr>
              <w:spacing w:before="0" w:after="20" w:line="276" w:lineRule="auto"/>
            </w:pPr>
          </w:p>
        </w:tc>
      </w:tr>
    </w:tbl>
    <w:p>
      <w:pPr>
        <w:spacing w:before="0" w:after="0" w:line="120" w:lineRule="auto"/>
      </w:pPr>
    </w:p>
    <w:tbl>
      <w:tblPr>
        <w:tblOverlap w:val="never"/>
        <w:tblW w:type="auto" w:w="0"/>
        <w:tblBorders>
          <w:top w:val="single" w:sz="4" w:color="E5E7EB"/>
          <w:left w:val="nil"/>
          <w:bottom w:val="single" w:sz="4" w:color="E5E7EB"/>
          <w:right w:val="nil"/>
          <w:insideH w:val="single" w:sz="4" w:color="E5E7EB"/>
          <w:insideV w:val="nil"/>
        </w:tblBorders>
        <w:tblLayout w:type="fixed"/>
        <w:tblLook w:firstColumn="1" w:firstRow="1" w:lastColumn="0" w:lastRow="0" w:noHBand="0" w:noVBand="1" w:val="04A0"/>
      </w:tblPr>
      <w:tblGrid>
        <w:gridCol w:w="1247"/>
        <w:gridCol w:w="4536"/>
        <w:gridCol w:w="4536"/>
      </w:tblGrid>
      <w:tr>
        <w:tc>
          <w:tcPr>
            <w:tcW w:type="dxa" w:w="1247"/>
            <w:shd w:val="clear" w:color="auto" w:fill="1F2430"/>
          </w:tcPr>
          <w:p>
            <w:r>
              <w:rPr>
                <w:rFonts w:ascii="맑은 고딕" w:hAnsi="맑은 고딕" w:eastAsia="맑은 고딕"/>
                <w:b/>
                <w:color w:val="FFFFFF"/>
                <w:sz w:val="17"/>
              </w:rPr>
              <w:t>종류</w:t>
            </w:r>
          </w:p>
        </w:tc>
        <w:tc>
          <w:tcPr>
            <w:tcW w:type="dxa" w:w="4535"/>
            <w:shd w:val="clear" w:color="auto" w:fill="1F2430"/>
          </w:tcPr>
          <w:p>
            <w:r>
              <w:rPr>
                <w:rFonts w:ascii="맑은 고딕" w:hAnsi="맑은 고딕" w:eastAsia="맑은 고딕"/>
                <w:b/>
                <w:color w:val="FFFFFF"/>
                <w:sz w:val="17"/>
              </w:rPr>
              <w:t>현재분사</w:t>
            </w:r>
          </w:p>
        </w:tc>
        <w:tc>
          <w:tcPr>
            <w:tcW w:type="dxa" w:w="4535"/>
            <w:shd w:val="clear" w:color="auto" w:fill="1F2430"/>
          </w:tcPr>
          <w:p>
            <w:r>
              <w:rPr>
                <w:rFonts w:ascii="맑은 고딕" w:hAnsi="맑은 고딕" w:eastAsia="맑은 고딕"/>
                <w:b/>
                <w:color w:val="FFFFFF"/>
                <w:sz w:val="17"/>
              </w:rPr>
              <w:t>과거분사</w:t>
            </w:r>
          </w:p>
        </w:tc>
      </w:tr>
      <w:tr>
        <w:tc>
          <w:tcPr>
            <w:tcW w:type="dxa" w:w="1247"/>
          </w:tcPr>
          <w:p>
            <w:r>
              <w:rPr>
                <w:rFonts w:ascii="맑은 고딕" w:hAnsi="맑은 고딕" w:eastAsia="맑은 고딕"/>
                <w:b/>
                <w:color w:val="1F2430"/>
                <w:sz w:val="18"/>
              </w:rPr>
              <w:t>형태</w:t>
            </w:r>
          </w:p>
        </w:tc>
        <w:tc>
          <w:tcPr>
            <w:tcW w:type="dxa" w:w="4535"/>
          </w:tcPr>
          <w:p>
            <w:r>
              <w:rPr>
                <w:rFonts w:ascii="맑은 고딕" w:hAnsi="맑은 고딕" w:eastAsia="맑은 고딕"/>
                <w:b w:val="0"/>
                <w:color w:val="1F2430"/>
                <w:sz w:val="18"/>
              </w:rPr>
              <w:t xml:space="preserve">동사원형 + </w:t>
            </w:r>
            <w:r>
              <w:rPr>
                <w:rFonts w:ascii="맑은 고딕" w:hAnsi="맑은 고딕" w:eastAsia="맑은 고딕"/>
                <w:b w:val="0"/>
                <w:color w:val="1F2430"/>
                <w:sz w:val="18"/>
              </w:rPr>
              <w:t>______</w:t>
            </w:r>
          </w:p>
        </w:tc>
        <w:tc>
          <w:tcPr>
            <w:tcW w:type="dxa" w:w="4535"/>
          </w:tcPr>
          <w:p>
            <w:r>
              <w:rPr>
                <w:rFonts w:ascii="맑은 고딕" w:hAnsi="맑은 고딕" w:eastAsia="맑은 고딕"/>
                <w:b w:val="0"/>
                <w:color w:val="1F2430"/>
                <w:sz w:val="18"/>
              </w:rPr>
              <w:t xml:space="preserve">동사원형 + </w:t>
            </w:r>
            <w:r>
              <w:rPr>
                <w:rFonts w:ascii="맑은 고딕" w:hAnsi="맑은 고딕" w:eastAsia="맑은 고딕"/>
                <w:b w:val="0"/>
                <w:color w:val="1F2430"/>
                <w:sz w:val="18"/>
              </w:rPr>
              <w:t>____</w:t>
            </w:r>
            <w:r>
              <w:rPr>
                <w:rFonts w:ascii="맑은 고딕" w:hAnsi="맑은 고딕" w:eastAsia="맑은 고딕"/>
                <w:b w:val="0"/>
                <w:color w:val="1F2430"/>
                <w:sz w:val="18"/>
              </w:rPr>
              <w:t xml:space="preserve"> / 불규칙 p.p.</w:t>
            </w:r>
          </w:p>
        </w:tc>
      </w:tr>
      <w:tr>
        <w:tc>
          <w:tcPr>
            <w:tcW w:type="dxa" w:w="1247"/>
          </w:tcPr>
          <w:p>
            <w:r>
              <w:rPr>
                <w:rFonts w:ascii="맑은 고딕" w:hAnsi="맑은 고딕" w:eastAsia="맑은 고딕"/>
                <w:b/>
                <w:color w:val="1F2430"/>
                <w:sz w:val="18"/>
              </w:rPr>
              <w:t>의미</w:t>
            </w:r>
          </w:p>
        </w:tc>
        <w:tc>
          <w:tcPr>
            <w:tcW w:type="dxa" w:w="4535"/>
          </w:tcPr>
          <w:p>
            <w:r>
              <w:rPr>
                <w:rFonts w:ascii="맑은 고딕" w:hAnsi="맑은 고딕" w:eastAsia="맑은 고딕"/>
                <w:b w:val="0"/>
                <w:color w:val="1F2430"/>
                <w:sz w:val="18"/>
              </w:rPr>
              <w:t>진행, ~하고 있는 (능동)</w:t>
            </w:r>
          </w:p>
        </w:tc>
        <w:tc>
          <w:tcPr>
            <w:tcW w:type="dxa" w:w="4535"/>
          </w:tcPr>
          <w:p>
            <w:r>
              <w:rPr>
                <w:rFonts w:ascii="맑은 고딕" w:hAnsi="맑은 고딕" w:eastAsia="맑은 고딕"/>
                <w:b w:val="0"/>
                <w:color w:val="1F2430"/>
                <w:sz w:val="18"/>
              </w:rPr>
              <w:t>완료, ~당하는 (수동)</w:t>
            </w:r>
          </w:p>
        </w:tc>
      </w:tr>
      <w:tr>
        <w:tc>
          <w:tcPr>
            <w:tcW w:type="dxa" w:w="1247"/>
          </w:tcPr>
          <w:p>
            <w:r>
              <w:rPr>
                <w:rFonts w:ascii="맑은 고딕" w:hAnsi="맑은 고딕" w:eastAsia="맑은 고딕"/>
                <w:b/>
                <w:color w:val="1F2430"/>
                <w:sz w:val="18"/>
              </w:rPr>
              <w:t>쓰임</w:t>
            </w:r>
          </w:p>
        </w:tc>
        <w:tc>
          <w:tcPr>
            <w:tcW w:type="dxa" w:w="4535"/>
          </w:tcPr>
          <w:p>
            <w:r>
              <w:rPr>
                <w:rFonts w:ascii="맑은 고딕" w:hAnsi="맑은 고딕" w:eastAsia="맑은 고딕"/>
                <w:b w:val="0"/>
                <w:color w:val="1F2430"/>
                <w:sz w:val="18"/>
              </w:rPr>
              <w:t>명사 수식(형용사) / 진행형(be + -ing)</w:t>
            </w:r>
          </w:p>
        </w:tc>
        <w:tc>
          <w:tcPr>
            <w:tcW w:type="dxa" w:w="4535"/>
          </w:tcPr>
          <w:p>
            <w:r>
              <w:rPr>
                <w:rFonts w:ascii="맑은 고딕" w:hAnsi="맑은 고딕" w:eastAsia="맑은 고딕"/>
                <w:b w:val="0"/>
                <w:color w:val="1F2430"/>
                <w:sz w:val="18"/>
              </w:rPr>
              <w:t>명사 수식(형용사) / 수동태(be + p.p.)</w:t>
            </w:r>
          </w:p>
        </w:tc>
      </w:tr>
      <w:tr>
        <w:tc>
          <w:tcPr>
            <w:tcW w:type="dxa" w:w="1247"/>
          </w:tcPr>
          <w:p>
            <w:r>
              <w:rPr>
                <w:rFonts w:ascii="맑은 고딕" w:hAnsi="맑은 고딕" w:eastAsia="맑은 고딕"/>
                <w:b/>
                <w:color w:val="1F2430"/>
                <w:sz w:val="18"/>
              </w:rPr>
              <w:t>예시</w:t>
            </w:r>
          </w:p>
        </w:tc>
        <w:tc>
          <w:tcPr>
            <w:tcW w:type="dxa" w:w="4535"/>
          </w:tcPr>
          <w:p>
            <w:r>
              <w:rPr>
                <w:rFonts w:ascii="맑은 고딕" w:hAnsi="맑은 고딕" w:eastAsia="맑은 고딕"/>
                <w:b w:val="0"/>
                <w:color w:val="1F2430"/>
                <w:sz w:val="18"/>
              </w:rPr>
              <w:t>a sleeping baby : (</w:t>
            </w:r>
            <w:r>
              <w:rPr>
                <w:rFonts w:ascii="맑은 고딕" w:hAnsi="맑은 고딕" w:eastAsia="맑은 고딕"/>
                <w:b w:val="0"/>
                <w:color w:val="1F2430"/>
                <w:sz w:val="18"/>
              </w:rPr>
              <w:t>________</w:t>
            </w:r>
            <w:r>
              <w:rPr>
                <w:rFonts w:ascii="맑은 고딕" w:hAnsi="맑은 고딕" w:eastAsia="맑은 고딕"/>
                <w:b w:val="0"/>
                <w:color w:val="1F2430"/>
                <w:sz w:val="18"/>
              </w:rPr>
              <w:t>) 아기</w:t>
            </w:r>
          </w:p>
        </w:tc>
        <w:tc>
          <w:tcPr>
            <w:tcW w:type="dxa" w:w="4535"/>
          </w:tcPr>
          <w:p>
            <w:r>
              <w:rPr>
                <w:rFonts w:ascii="맑은 고딕" w:hAnsi="맑은 고딕" w:eastAsia="맑은 고딕"/>
                <w:b w:val="0"/>
                <w:color w:val="1F2430"/>
                <w:sz w:val="18"/>
              </w:rPr>
              <w:t>a broken glass : (</w:t>
            </w:r>
            <w:r>
              <w:rPr>
                <w:rFonts w:ascii="맑은 고딕" w:hAnsi="맑은 고딕" w:eastAsia="맑은 고딕"/>
                <w:b w:val="0"/>
                <w:color w:val="1F2430"/>
                <w:sz w:val="18"/>
              </w:rPr>
              <w:t>____</w:t>
            </w:r>
            <w:r>
              <w:rPr>
                <w:rFonts w:ascii="맑은 고딕" w:hAnsi="맑은 고딕" w:eastAsia="맑은 고딕"/>
                <w:b w:val="0"/>
                <w:color w:val="1F2430"/>
                <w:sz w:val="18"/>
              </w:rPr>
              <w:t>) 유리</w:t>
            </w:r>
          </w:p>
        </w:tc>
      </w:tr>
    </w:tbl>
    <w:p>
      <w:pPr>
        <w:spacing w:before="0" w:after="0" w:line="120" w:lineRule="auto"/>
      </w:pPr>
    </w:p>
    <w:tbl>
      <w:tblPr>
        <w:tblOverlap w:val="never"/>
        <w:tblW w:type="auto" w:w="0"/>
        <w:jc w:val="center"/>
        <w:tblBorders>
          <w:top w:val="single" w:sz="10" w:color="2457C5"/>
          <w:left w:val="single" w:sz="10" w:color="2457C5"/>
          <w:bottom w:val="single" w:sz="10" w:color="2457C5"/>
          <w:right w:val="single" w:sz="10" w:color="2457C5"/>
        </w:tblBorders>
        <w:tblLook w:firstColumn="1" w:firstRow="1" w:lastColumn="0" w:lastRow="0" w:noHBand="0" w:noVBand="1" w:val="04A0"/>
      </w:tblPr>
      <w:tblGrid>
        <w:gridCol w:w="10318"/>
      </w:tblGrid>
      <w:tr>
        <w:tc>
          <w:tcPr>
            <w:tcW w:type="dxa" w:w="10318"/>
            <w:shd w:val="clear" w:color="auto" w:fill="FFFFFF"/>
          </w:tcPr>
          <w:p>
            <w:pPr>
              <w:spacing w:before="40" w:after="20" w:line="276" w:lineRule="auto"/>
              <w:ind w:left="57"/>
            </w:pPr>
            <w:r>
              <w:rPr>
                <w:rFonts w:ascii="맑은 고딕" w:hAnsi="맑은 고딕" w:eastAsia="맑은 고딕"/>
                <w:b/>
                <w:color w:val="2457C5"/>
                <w:sz w:val="20"/>
              </w:rPr>
              <w:t>위치</w:t>
            </w:r>
          </w:p>
          <w:p>
            <w:pPr>
              <w:spacing w:before="0" w:after="0" w:line="276" w:lineRule="auto"/>
              <w:ind w:left="113"/>
            </w:pPr>
            <w:r>
              <w:rPr>
                <w:rFonts w:ascii="맑은 고딕" w:hAnsi="맑은 고딕" w:eastAsia="맑은 고딕"/>
                <w:b w:val="0"/>
                <w:color w:val="1F2430"/>
                <w:sz w:val="19"/>
              </w:rPr>
              <w:t xml:space="preserve">★ 분사가 단독으로 올 때는 명사 </w:t>
            </w:r>
            <w:r>
              <w:rPr>
                <w:rFonts w:ascii="맑은 고딕" w:hAnsi="맑은 고딕" w:eastAsia="맑은 고딕"/>
                <w:b w:val="0"/>
                <w:color w:val="1F2430"/>
                <w:sz w:val="19"/>
              </w:rPr>
              <w:t>____</w:t>
            </w:r>
            <w:r>
              <w:rPr>
                <w:rFonts w:ascii="맑은 고딕" w:hAnsi="맑은 고딕" w:eastAsia="맑은 고딕"/>
                <w:b w:val="0"/>
                <w:color w:val="1F2430"/>
                <w:sz w:val="19"/>
              </w:rPr>
              <w:t xml:space="preserve"> / ★ 분사 뒤에 따르는 어구가 있을 경우 명사 </w:t>
            </w:r>
            <w:r>
              <w:rPr>
                <w:rFonts w:ascii="맑은 고딕" w:hAnsi="맑은 고딕" w:eastAsia="맑은 고딕"/>
                <w:b w:val="0"/>
                <w:color w:val="1F2430"/>
                <w:sz w:val="19"/>
              </w:rPr>
              <w:t>____</w:t>
            </w:r>
            <w:r>
              <w:rPr>
                <w:rFonts w:ascii="맑은 고딕" w:hAnsi="맑은 고딕" w:eastAsia="맑은 고딕"/>
                <w:b w:val="0"/>
                <w:color w:val="1F2430"/>
                <w:sz w:val="19"/>
              </w:rPr>
              <w:t xml:space="preserve"> — 명사와 분사 사이에 「</w:t>
            </w:r>
            <w:r>
              <w:rPr>
                <w:rFonts w:ascii="맑은 고딕" w:hAnsi="맑은 고딕" w:eastAsia="맑은 고딕"/>
                <w:b w:val="0"/>
                <w:color w:val="1F2430"/>
                <w:sz w:val="19"/>
              </w:rPr>
              <w:t>___________</w:t>
            </w:r>
            <w:r>
              <w:rPr>
                <w:rFonts w:ascii="맑은 고딕" w:hAnsi="맑은 고딕" w:eastAsia="맑은 고딕"/>
                <w:b w:val="0"/>
                <w:color w:val="1F2430"/>
                <w:sz w:val="19"/>
              </w:rPr>
              <w:t xml:space="preserve"> + </w:t>
            </w:r>
            <w:r>
              <w:rPr>
                <w:rFonts w:ascii="맑은 고딕" w:hAnsi="맑은 고딕" w:eastAsia="맑은 고딕"/>
                <w:b w:val="0"/>
                <w:color w:val="1F2430"/>
                <w:sz w:val="19"/>
              </w:rPr>
              <w:t>______</w:t>
            </w:r>
            <w:r>
              <w:rPr>
                <w:rFonts w:ascii="맑은 고딕" w:hAnsi="맑은 고딕" w:eastAsia="맑은 고딕"/>
                <w:b w:val="0"/>
                <w:color w:val="1F2430"/>
                <w:sz w:val="19"/>
              </w:rPr>
              <w:t>」 생략</w:t>
            </w:r>
          </w:p>
          <w:p>
            <w:pPr>
              <w:spacing w:before="0" w:after="0" w:line="276" w:lineRule="auto"/>
              <w:ind w:left="113"/>
            </w:pPr>
            <w:r>
              <w:rPr>
                <w:rFonts w:ascii="맑은 고딕" w:hAnsi="맑은 고딕" w:eastAsia="맑은 고딕"/>
                <w:b w:val="0"/>
                <w:color w:val="1F2430"/>
                <w:sz w:val="19"/>
              </w:rPr>
              <w:t>I saw a man carrying a heavy box.</w:t>
            </w:r>
          </w:p>
          <w:p>
            <w:pPr>
              <w:spacing w:before="0" w:after="0" w:line="276" w:lineRule="auto"/>
              <w:ind w:left="113"/>
            </w:pPr>
            <w:r>
              <w:rPr>
                <w:rFonts w:ascii="맑은 고딕" w:hAnsi="맑은 고딕" w:eastAsia="맑은 고딕"/>
                <w:b w:val="0"/>
                <w:color w:val="1F2430"/>
                <w:sz w:val="19"/>
              </w:rPr>
              <w:t>He picked up a book left on the bench.</w:t>
            </w:r>
          </w:p>
          <w:p>
            <w:pPr>
              <w:spacing w:before="0" w:after="0" w:line="276" w:lineRule="auto"/>
              <w:ind w:left="113"/>
            </w:pPr>
            <w:r>
              <w:rPr>
                <w:rFonts w:ascii="맑은 고딕" w:hAnsi="맑은 고딕" w:eastAsia="맑은 고딕"/>
                <w:b w:val="0"/>
                <w:color w:val="1F2430"/>
                <w:sz w:val="19"/>
              </w:rPr>
              <w:t xml:space="preserve">☞ a boy [ </w:t>
            </w:r>
            <w:r>
              <w:rPr>
                <w:rFonts w:ascii="맑은 고딕" w:hAnsi="맑은 고딕" w:eastAsia="맑은 고딕"/>
                <w:b w:val="0"/>
                <w:color w:val="1F2430"/>
                <w:sz w:val="19"/>
              </w:rPr>
              <w:t>writing</w:t>
            </w:r>
            <w:r>
              <w:rPr>
                <w:rFonts w:ascii="맑은 고딕" w:hAnsi="맑은 고딕" w:eastAsia="맑은 고딕"/>
                <w:b w:val="0"/>
                <w:color w:val="1F2430"/>
                <w:sz w:val="19"/>
              </w:rPr>
              <w:t xml:space="preserve"> / written ] in English / a book [ writing / </w:t>
            </w:r>
            <w:r>
              <w:rPr>
                <w:rFonts w:ascii="맑은 고딕" w:hAnsi="맑은 고딕" w:eastAsia="맑은 고딕"/>
                <w:b w:val="0"/>
                <w:color w:val="1F2430"/>
                <w:sz w:val="19"/>
              </w:rPr>
              <w:t>written</w:t>
            </w:r>
            <w:r>
              <w:rPr>
                <w:rFonts w:ascii="맑은 고딕" w:hAnsi="맑은 고딕" w:eastAsia="맑은 고딕"/>
                <w:b w:val="0"/>
                <w:color w:val="1F2430"/>
                <w:sz w:val="19"/>
              </w:rPr>
              <w:t xml:space="preserve"> ] in English</w:t>
            </w:r>
          </w:p>
          <w:p>
            <w:pPr>
              <w:spacing w:before="0" w:after="0" w:line="276" w:lineRule="auto"/>
              <w:ind w:left="113"/>
            </w:pPr>
            <w:r>
              <w:rPr>
                <w:rFonts w:ascii="맑은 고딕" w:hAnsi="맑은 고딕" w:eastAsia="맑은 고딕"/>
                <w:b w:val="0"/>
                <w:color w:val="1F2430"/>
                <w:sz w:val="19"/>
              </w:rPr>
              <w:t xml:space="preserve">☞ There is a girl [ </w:t>
            </w:r>
            <w:r>
              <w:rPr>
                <w:rFonts w:ascii="맑은 고딕" w:hAnsi="맑은 고딕" w:eastAsia="맑은 고딕"/>
                <w:b w:val="0"/>
                <w:color w:val="1F2430"/>
                <w:sz w:val="19"/>
              </w:rPr>
              <w:t>baking</w:t>
            </w:r>
            <w:r>
              <w:rPr>
                <w:rFonts w:ascii="맑은 고딕" w:hAnsi="맑은 고딕" w:eastAsia="맑은 고딕"/>
                <w:b w:val="0"/>
                <w:color w:val="1F2430"/>
                <w:sz w:val="19"/>
              </w:rPr>
              <w:t xml:space="preserve"> / baked ] a cake. / There is a cake [ baking / </w:t>
            </w:r>
            <w:r>
              <w:rPr>
                <w:rFonts w:ascii="맑은 고딕" w:hAnsi="맑은 고딕" w:eastAsia="맑은 고딕"/>
                <w:b w:val="0"/>
                <w:color w:val="1F2430"/>
                <w:sz w:val="19"/>
              </w:rPr>
              <w:t>baked</w:t>
            </w:r>
            <w:r>
              <w:rPr>
                <w:rFonts w:ascii="맑은 고딕" w:hAnsi="맑은 고딕" w:eastAsia="맑은 고딕"/>
                <w:b w:val="0"/>
                <w:color w:val="1F2430"/>
                <w:sz w:val="19"/>
              </w:rPr>
              <w:t xml:space="preserve"> ] by a girl.</w:t>
            </w:r>
          </w:p>
          <w:p>
            <w:pPr>
              <w:spacing w:before="0" w:after="20" w:line="276" w:lineRule="auto"/>
            </w:pPr>
          </w:p>
        </w:tc>
      </w:tr>
    </w:tbl>
    <w:p>
      <w:pPr>
        <w:spacing w:before="0" w:after="0" w:line="120" w:lineRule="auto"/>
      </w:pPr>
    </w:p>
    <w:tbl>
      <w:tblPr>
        <w:tblOverlap w:val="never"/>
        <w:tblW w:type="auto" w:w="0"/>
        <w:jc w:val="center"/>
        <w:tblBorders>
          <w:top w:val="single" w:sz="10" w:color="2457C5"/>
          <w:left w:val="single" w:sz="10" w:color="2457C5"/>
          <w:bottom w:val="single" w:sz="10" w:color="2457C5"/>
          <w:right w:val="single" w:sz="10" w:color="2457C5"/>
        </w:tblBorders>
        <w:tblLook w:firstColumn="1" w:firstRow="1" w:lastColumn="0" w:lastRow="0" w:noHBand="0" w:noVBand="1" w:val="04A0"/>
      </w:tblPr>
      <w:tblGrid>
        <w:gridCol w:w="10318"/>
      </w:tblGrid>
      <w:tr>
        <w:tc>
          <w:tcPr>
            <w:tcW w:type="dxa" w:w="10318"/>
            <w:shd w:val="clear" w:color="auto" w:fill="FFFFFF"/>
          </w:tcPr>
          <w:p>
            <w:pPr>
              <w:spacing w:before="40" w:after="20" w:line="276" w:lineRule="auto"/>
              <w:ind w:left="57"/>
            </w:pPr>
            <w:r>
              <w:rPr>
                <w:rFonts w:ascii="맑은 고딕" w:hAnsi="맑은 고딕" w:eastAsia="맑은 고딕"/>
                <w:b/>
                <w:color w:val="2457C5"/>
                <w:sz w:val="20"/>
              </w:rPr>
              <w:t>▶ 감정을 나타내는 현재분사 vs 과거분사</w:t>
            </w:r>
          </w:p>
          <w:p>
            <w:pPr>
              <w:spacing w:before="0" w:after="0" w:line="276" w:lineRule="auto"/>
              <w:ind w:left="113"/>
            </w:pPr>
            <w:r>
              <w:rPr>
                <w:rFonts w:ascii="맑은 고딕" w:hAnsi="맑은 고딕" w:eastAsia="맑은 고딕"/>
                <w:b w:val="0"/>
                <w:color w:val="1F2430"/>
                <w:sz w:val="19"/>
              </w:rPr>
              <w:t>※ 현재분사 → 주어가 감정을 일으키는 대상 / 과거분사 → 주어가 감정을 느끼는 사람</w:t>
            </w:r>
          </w:p>
          <w:p>
            <w:pPr>
              <w:spacing w:before="0" w:after="20" w:line="276" w:lineRule="auto"/>
            </w:pPr>
          </w:p>
        </w:tc>
      </w:tr>
    </w:tbl>
    <w:p>
      <w:pPr>
        <w:spacing w:before="0" w:after="0" w:line="120" w:lineRule="auto"/>
      </w:pPr>
    </w:p>
    <w:tbl>
      <w:tblPr>
        <w:tblOverlap w:val="never"/>
        <w:tblW w:type="auto" w:w="0"/>
        <w:tblBorders>
          <w:top w:val="single" w:sz="4" w:color="E5E7EB"/>
          <w:left w:val="nil"/>
          <w:bottom w:val="single" w:sz="4" w:color="E5E7EB"/>
          <w:right w:val="nil"/>
          <w:insideH w:val="single" w:sz="4" w:color="E5E7EB"/>
          <w:insideV w:val="nil"/>
        </w:tblBorders>
        <w:tblLayout w:type="fixed"/>
        <w:tblLook w:firstColumn="1" w:firstRow="1" w:lastColumn="0" w:lastRow="0" w:noHBand="0" w:noVBand="1" w:val="04A0"/>
      </w:tblPr>
      <w:tblGrid>
        <w:gridCol w:w="2494"/>
        <w:gridCol w:w="3912"/>
        <w:gridCol w:w="3912"/>
      </w:tblGrid>
      <w:tr>
        <w:tc>
          <w:tcPr>
            <w:tcW w:type="dxa" w:w="2494"/>
            <w:shd w:val="clear" w:color="auto" w:fill="1F2430"/>
          </w:tcPr>
          <w:p>
            <w:r>
              <w:rPr>
                <w:rFonts w:ascii="맑은 고딕" w:hAnsi="맑은 고딕" w:eastAsia="맑은 고딕"/>
                <w:b/>
                <w:color w:val="FFFFFF"/>
                <w:sz w:val="17"/>
              </w:rPr>
              <w:t>동사</w:t>
            </w:r>
          </w:p>
        </w:tc>
        <w:tc>
          <w:tcPr>
            <w:tcW w:type="dxa" w:w="3912"/>
            <w:shd w:val="clear" w:color="auto" w:fill="1F2430"/>
          </w:tcPr>
          <w:p>
            <w:r>
              <w:rPr>
                <w:rFonts w:ascii="맑은 고딕" w:hAnsi="맑은 고딕" w:eastAsia="맑은 고딕"/>
                <w:b/>
                <w:color w:val="FFFFFF"/>
                <w:sz w:val="17"/>
              </w:rPr>
              <w:t>현재분사 (~하는) : 감정을 유발하는</w:t>
            </w:r>
          </w:p>
        </w:tc>
        <w:tc>
          <w:tcPr>
            <w:tcW w:type="dxa" w:w="3912"/>
            <w:shd w:val="clear" w:color="auto" w:fill="1F2430"/>
          </w:tcPr>
          <w:p>
            <w:r>
              <w:rPr>
                <w:rFonts w:ascii="맑은 고딕" w:hAnsi="맑은 고딕" w:eastAsia="맑은 고딕"/>
                <w:b/>
                <w:color w:val="FFFFFF"/>
                <w:sz w:val="17"/>
              </w:rPr>
              <w:t>과거분사 (~하게 된) : 감정이 유발된 / 느끼는</w:t>
            </w:r>
          </w:p>
        </w:tc>
      </w:tr>
      <w:tr>
        <w:tc>
          <w:tcPr>
            <w:tcW w:type="dxa" w:w="2494"/>
          </w:tcPr>
          <w:p>
            <w:r>
              <w:rPr>
                <w:rFonts w:ascii="맑은 고딕" w:hAnsi="맑은 고딕" w:eastAsia="맑은 고딕"/>
                <w:b/>
                <w:color w:val="1F2430"/>
                <w:sz w:val="18"/>
              </w:rPr>
              <w:t>bore (지루하게 하다)</w:t>
            </w:r>
          </w:p>
        </w:tc>
        <w:tc>
          <w:tcPr>
            <w:tcW w:type="dxa" w:w="3912"/>
          </w:tcPr>
          <w:p>
            <w:r>
              <w:rPr>
                <w:rFonts w:ascii="맑은 고딕" w:hAnsi="맑은 고딕" w:eastAsia="맑은 고딕"/>
                <w:b w:val="0"/>
                <w:color w:val="1F2430"/>
                <w:sz w:val="18"/>
              </w:rPr>
              <w:t>boring (지루하게 하는)</w:t>
            </w:r>
          </w:p>
        </w:tc>
        <w:tc>
          <w:tcPr>
            <w:tcW w:type="dxa" w:w="3912"/>
          </w:tcPr>
          <w:p>
            <w:r>
              <w:rPr>
                <w:rFonts w:ascii="맑은 고딕" w:hAnsi="맑은 고딕" w:eastAsia="맑은 고딕"/>
                <w:b w:val="0"/>
                <w:color w:val="1F2430"/>
                <w:sz w:val="18"/>
              </w:rPr>
              <w:t>bored (지루하게 된)</w:t>
            </w:r>
          </w:p>
        </w:tc>
      </w:tr>
      <w:tr>
        <w:tc>
          <w:tcPr>
            <w:tcW w:type="dxa" w:w="2494"/>
          </w:tcPr>
          <w:p>
            <w:r>
              <w:rPr>
                <w:rFonts w:ascii="맑은 고딕" w:hAnsi="맑은 고딕" w:eastAsia="맑은 고딕"/>
                <w:b/>
                <w:color w:val="1F2430"/>
                <w:sz w:val="18"/>
              </w:rPr>
              <w:t>annoy (짜증나게 하다)</w:t>
            </w:r>
          </w:p>
        </w:tc>
        <w:tc>
          <w:tcPr>
            <w:tcW w:type="dxa" w:w="3912"/>
          </w:tcPr>
          <w:p>
            <w:r>
              <w:rPr>
                <w:rFonts w:ascii="맑은 고딕" w:hAnsi="맑은 고딕" w:eastAsia="맑은 고딕"/>
                <w:b w:val="0"/>
                <w:color w:val="1F2430"/>
                <w:sz w:val="18"/>
              </w:rPr>
              <w:t>annoy</w:t>
            </w:r>
            <w:r>
              <w:rPr>
                <w:rFonts w:ascii="맑은 고딕" w:hAnsi="맑은 고딕" w:eastAsia="맑은 고딕"/>
                <w:b w:val="0"/>
                <w:color w:val="1F2430"/>
                <w:sz w:val="18"/>
              </w:rPr>
              <w:t>____</w:t>
            </w:r>
            <w:r>
              <w:rPr>
                <w:rFonts w:ascii="맑은 고딕" w:hAnsi="맑은 고딕" w:eastAsia="맑은 고딕"/>
                <w:b w:val="0"/>
                <w:color w:val="1F2430"/>
                <w:sz w:val="18"/>
              </w:rPr>
              <w:t xml:space="preserve"> (짜증나게 하는)</w:t>
            </w:r>
          </w:p>
        </w:tc>
        <w:tc>
          <w:tcPr>
            <w:tcW w:type="dxa" w:w="3912"/>
          </w:tcPr>
          <w:p>
            <w:r>
              <w:rPr>
                <w:rFonts w:ascii="맑은 고딕" w:hAnsi="맑은 고딕" w:eastAsia="맑은 고딕"/>
                <w:b w:val="0"/>
                <w:color w:val="1F2430"/>
                <w:sz w:val="18"/>
              </w:rPr>
              <w:t>annoy</w:t>
            </w:r>
            <w:r>
              <w:rPr>
                <w:rFonts w:ascii="맑은 고딕" w:hAnsi="맑은 고딕" w:eastAsia="맑은 고딕"/>
                <w:b w:val="0"/>
                <w:color w:val="1F2430"/>
                <w:sz w:val="18"/>
              </w:rPr>
              <w:t>____</w:t>
            </w:r>
            <w:r>
              <w:rPr>
                <w:rFonts w:ascii="맑은 고딕" w:hAnsi="맑은 고딕" w:eastAsia="맑은 고딕"/>
                <w:b w:val="0"/>
                <w:color w:val="1F2430"/>
                <w:sz w:val="18"/>
              </w:rPr>
              <w:t xml:space="preserve"> (짜증나게 된)</w:t>
            </w:r>
          </w:p>
        </w:tc>
      </w:tr>
      <w:tr>
        <w:tc>
          <w:tcPr>
            <w:tcW w:type="dxa" w:w="2494"/>
          </w:tcPr>
          <w:p>
            <w:r>
              <w:rPr>
                <w:rFonts w:ascii="맑은 고딕" w:hAnsi="맑은 고딕" w:eastAsia="맑은 고딕"/>
                <w:b/>
                <w:color w:val="1F2430"/>
                <w:sz w:val="18"/>
              </w:rPr>
              <w:t>please (기쁘게 하다)</w:t>
            </w:r>
          </w:p>
        </w:tc>
        <w:tc>
          <w:tcPr>
            <w:tcW w:type="dxa" w:w="3912"/>
          </w:tcPr>
          <w:p>
            <w:r>
              <w:rPr>
                <w:rFonts w:ascii="맑은 고딕" w:hAnsi="맑은 고딕" w:eastAsia="맑은 고딕"/>
                <w:b w:val="0"/>
                <w:color w:val="1F2430"/>
                <w:sz w:val="18"/>
              </w:rPr>
              <w:t>pleas</w:t>
            </w:r>
            <w:r>
              <w:rPr>
                <w:rFonts w:ascii="맑은 고딕" w:hAnsi="맑은 고딕" w:eastAsia="맑은 고딕"/>
                <w:b w:val="0"/>
                <w:color w:val="1F2430"/>
                <w:sz w:val="18"/>
              </w:rPr>
              <w:t>____</w:t>
            </w:r>
            <w:r>
              <w:rPr>
                <w:rFonts w:ascii="맑은 고딕" w:hAnsi="맑은 고딕" w:eastAsia="맑은 고딕"/>
                <w:b w:val="0"/>
                <w:color w:val="1F2430"/>
                <w:sz w:val="18"/>
              </w:rPr>
              <w:t xml:space="preserve"> (기쁘게 하는)</w:t>
            </w:r>
          </w:p>
        </w:tc>
        <w:tc>
          <w:tcPr>
            <w:tcW w:type="dxa" w:w="3912"/>
          </w:tcPr>
          <w:p>
            <w:r>
              <w:rPr>
                <w:rFonts w:ascii="맑은 고딕" w:hAnsi="맑은 고딕" w:eastAsia="맑은 고딕"/>
                <w:b w:val="0"/>
                <w:color w:val="1F2430"/>
                <w:sz w:val="18"/>
              </w:rPr>
              <w:t>pleas</w:t>
            </w:r>
            <w:r>
              <w:rPr>
                <w:rFonts w:ascii="맑은 고딕" w:hAnsi="맑은 고딕" w:eastAsia="맑은 고딕"/>
                <w:b w:val="0"/>
                <w:color w:val="1F2430"/>
                <w:sz w:val="18"/>
              </w:rPr>
              <w:t>____</w:t>
            </w:r>
            <w:r>
              <w:rPr>
                <w:rFonts w:ascii="맑은 고딕" w:hAnsi="맑은 고딕" w:eastAsia="맑은 고딕"/>
                <w:b w:val="0"/>
                <w:color w:val="1F2430"/>
                <w:sz w:val="18"/>
              </w:rPr>
              <w:t xml:space="preserve"> (기쁘게 된)</w:t>
            </w:r>
          </w:p>
        </w:tc>
      </w:tr>
      <w:tr>
        <w:tc>
          <w:tcPr>
            <w:tcW w:type="dxa" w:w="2494"/>
          </w:tcPr>
          <w:p>
            <w:r>
              <w:rPr>
                <w:rFonts w:ascii="맑은 고딕" w:hAnsi="맑은 고딕" w:eastAsia="맑은 고딕"/>
                <w:b/>
                <w:color w:val="1F2430"/>
                <w:sz w:val="18"/>
              </w:rPr>
              <w:t>exhaust (지치게 하다)</w:t>
            </w:r>
          </w:p>
        </w:tc>
        <w:tc>
          <w:tcPr>
            <w:tcW w:type="dxa" w:w="3912"/>
          </w:tcPr>
          <w:p>
            <w:r>
              <w:rPr>
                <w:rFonts w:ascii="맑은 고딕" w:hAnsi="맑은 고딕" w:eastAsia="맑은 고딕"/>
                <w:b w:val="0"/>
                <w:color w:val="1F2430"/>
                <w:sz w:val="18"/>
              </w:rPr>
              <w:t>exhaust</w:t>
            </w:r>
            <w:r>
              <w:rPr>
                <w:rFonts w:ascii="맑은 고딕" w:hAnsi="맑은 고딕" w:eastAsia="맑은 고딕"/>
                <w:b w:val="0"/>
                <w:color w:val="1F2430"/>
                <w:sz w:val="18"/>
              </w:rPr>
              <w:t>____</w:t>
            </w:r>
            <w:r>
              <w:rPr>
                <w:rFonts w:ascii="맑은 고딕" w:hAnsi="맑은 고딕" w:eastAsia="맑은 고딕"/>
                <w:b w:val="0"/>
                <w:color w:val="1F2430"/>
                <w:sz w:val="18"/>
              </w:rPr>
              <w:t xml:space="preserve"> (지치게 하는)</w:t>
            </w:r>
          </w:p>
        </w:tc>
        <w:tc>
          <w:tcPr>
            <w:tcW w:type="dxa" w:w="3912"/>
          </w:tcPr>
          <w:p>
            <w:r>
              <w:rPr>
                <w:rFonts w:ascii="맑은 고딕" w:hAnsi="맑은 고딕" w:eastAsia="맑은 고딕"/>
                <w:b w:val="0"/>
                <w:color w:val="1F2430"/>
                <w:sz w:val="18"/>
              </w:rPr>
              <w:t>exhaust</w:t>
            </w:r>
            <w:r>
              <w:rPr>
                <w:rFonts w:ascii="맑은 고딕" w:hAnsi="맑은 고딕" w:eastAsia="맑은 고딕"/>
                <w:b w:val="0"/>
                <w:color w:val="1F2430"/>
                <w:sz w:val="18"/>
              </w:rPr>
              <w:t>____</w:t>
            </w:r>
            <w:r>
              <w:rPr>
                <w:rFonts w:ascii="맑은 고딕" w:hAnsi="맑은 고딕" w:eastAsia="맑은 고딕"/>
                <w:b w:val="0"/>
                <w:color w:val="1F2430"/>
                <w:sz w:val="18"/>
              </w:rPr>
              <w:t xml:space="preserve"> (지치게 된)</w:t>
            </w:r>
          </w:p>
        </w:tc>
      </w:tr>
      <w:tr>
        <w:tc>
          <w:tcPr>
            <w:tcW w:type="dxa" w:w="2494"/>
          </w:tcPr>
          <w:p>
            <w:r>
              <w:rPr>
                <w:rFonts w:ascii="맑은 고딕" w:hAnsi="맑은 고딕" w:eastAsia="맑은 고딕"/>
                <w:b/>
                <w:color w:val="1F2430"/>
                <w:sz w:val="18"/>
              </w:rPr>
              <w:t>frustrate (좌절시키다)</w:t>
            </w:r>
          </w:p>
        </w:tc>
        <w:tc>
          <w:tcPr>
            <w:tcW w:type="dxa" w:w="3912"/>
          </w:tcPr>
          <w:p>
            <w:r>
              <w:rPr>
                <w:rFonts w:ascii="맑은 고딕" w:hAnsi="맑은 고딕" w:eastAsia="맑은 고딕"/>
                <w:b w:val="0"/>
                <w:color w:val="1F2430"/>
                <w:sz w:val="18"/>
              </w:rPr>
              <w:t>frustrat</w:t>
            </w:r>
            <w:r>
              <w:rPr>
                <w:rFonts w:ascii="맑은 고딕" w:hAnsi="맑은 고딕" w:eastAsia="맑은 고딕"/>
                <w:b w:val="0"/>
                <w:color w:val="1F2430"/>
                <w:sz w:val="18"/>
              </w:rPr>
              <w:t>____</w:t>
            </w:r>
            <w:r>
              <w:rPr>
                <w:rFonts w:ascii="맑은 고딕" w:hAnsi="맑은 고딕" w:eastAsia="맑은 고딕"/>
                <w:b w:val="0"/>
                <w:color w:val="1F2430"/>
                <w:sz w:val="18"/>
              </w:rPr>
              <w:t xml:space="preserve"> (좌절하게 하는)</w:t>
            </w:r>
          </w:p>
        </w:tc>
        <w:tc>
          <w:tcPr>
            <w:tcW w:type="dxa" w:w="3912"/>
          </w:tcPr>
          <w:p>
            <w:r>
              <w:rPr>
                <w:rFonts w:ascii="맑은 고딕" w:hAnsi="맑은 고딕" w:eastAsia="맑은 고딕"/>
                <w:b w:val="0"/>
                <w:color w:val="1F2430"/>
                <w:sz w:val="18"/>
              </w:rPr>
              <w:t>frustrat</w:t>
            </w:r>
            <w:r>
              <w:rPr>
                <w:rFonts w:ascii="맑은 고딕" w:hAnsi="맑은 고딕" w:eastAsia="맑은 고딕"/>
                <w:b w:val="0"/>
                <w:color w:val="1F2430"/>
                <w:sz w:val="18"/>
              </w:rPr>
              <w:t>____</w:t>
            </w:r>
            <w:r>
              <w:rPr>
                <w:rFonts w:ascii="맑은 고딕" w:hAnsi="맑은 고딕" w:eastAsia="맑은 고딕"/>
                <w:b w:val="0"/>
                <w:color w:val="1F2430"/>
                <w:sz w:val="18"/>
              </w:rPr>
              <w:t xml:space="preserve"> (좌절하게 된)</w:t>
            </w:r>
          </w:p>
        </w:tc>
      </w:tr>
    </w:tbl>
    <w:p>
      <w:pPr>
        <w:spacing w:before="0" w:after="0" w:line="120" w:lineRule="auto"/>
      </w:pPr>
    </w:p>
    <w:tbl>
      <w:tblPr>
        <w:tblOverlap w:val="never"/>
        <w:tblW w:type="auto" w:w="0"/>
        <w:jc w:val="center"/>
        <w:tblBorders>
          <w:top w:val="single" w:sz="10" w:color="2457C5"/>
          <w:left w:val="single" w:sz="10" w:color="2457C5"/>
          <w:bottom w:val="single" w:sz="10" w:color="2457C5"/>
          <w:right w:val="single" w:sz="10" w:color="2457C5"/>
        </w:tblBorders>
        <w:tblLook w:firstColumn="1" w:firstRow="1" w:lastColumn="0" w:lastRow="0" w:noHBand="0" w:noVBand="1" w:val="04A0"/>
      </w:tblPr>
      <w:tblGrid>
        <w:gridCol w:w="10318"/>
      </w:tblGrid>
      <w:tr>
        <w:tc>
          <w:tcPr>
            <w:tcW w:type="dxa" w:w="10318"/>
            <w:shd w:val="clear" w:color="auto" w:fill="FFFFFF"/>
          </w:tcPr>
          <w:p>
            <w:pPr>
              <w:spacing w:before="40" w:after="20" w:line="276" w:lineRule="auto"/>
              <w:ind w:left="57"/>
            </w:pPr>
          </w:p>
          <w:p>
            <w:pPr>
              <w:spacing w:before="0" w:after="0" w:line="276" w:lineRule="auto"/>
              <w:ind w:left="113"/>
            </w:pPr>
            <w:r>
              <w:rPr>
                <w:rFonts w:ascii="맑은 고딕" w:hAnsi="맑은 고딕" w:eastAsia="맑은 고딕"/>
                <w:b w:val="0"/>
                <w:color w:val="1F2430"/>
                <w:sz w:val="19"/>
              </w:rPr>
              <w:t xml:space="preserve">☞ I'm [ exciting / </w:t>
            </w:r>
            <w:r>
              <w:rPr>
                <w:rFonts w:ascii="맑은 고딕" w:hAnsi="맑은 고딕" w:eastAsia="맑은 고딕"/>
                <w:b w:val="0"/>
                <w:color w:val="1F2430"/>
                <w:sz w:val="19"/>
              </w:rPr>
              <w:t>excited</w:t>
            </w:r>
            <w:r>
              <w:rPr>
                <w:rFonts w:ascii="맑은 고딕" w:hAnsi="맑은 고딕" w:eastAsia="맑은 고딕"/>
                <w:b w:val="0"/>
                <w:color w:val="1F2430"/>
                <w:sz w:val="19"/>
              </w:rPr>
              <w:t xml:space="preserve"> ] because this party is so [ </w:t>
            </w:r>
            <w:r>
              <w:rPr>
                <w:rFonts w:ascii="맑은 고딕" w:hAnsi="맑은 고딕" w:eastAsia="맑은 고딕"/>
                <w:b w:val="0"/>
                <w:color w:val="1F2430"/>
                <w:sz w:val="19"/>
              </w:rPr>
              <w:t>exciting</w:t>
            </w:r>
            <w:r>
              <w:rPr>
                <w:rFonts w:ascii="맑은 고딕" w:hAnsi="맑은 고딕" w:eastAsia="맑은 고딕"/>
                <w:b w:val="0"/>
                <w:color w:val="1F2430"/>
                <w:sz w:val="19"/>
              </w:rPr>
              <w:t xml:space="preserve"> / excited ].</w:t>
            </w:r>
          </w:p>
          <w:p>
            <w:pPr>
              <w:spacing w:before="0" w:after="0" w:line="276" w:lineRule="auto"/>
              <w:ind w:left="113"/>
            </w:pPr>
            <w:r>
              <w:rPr>
                <w:rFonts w:ascii="맑은 고딕" w:hAnsi="맑은 고딕" w:eastAsia="맑은 고딕"/>
                <w:b w:val="0"/>
                <w:color w:val="1F2430"/>
                <w:sz w:val="19"/>
              </w:rPr>
              <w:t xml:space="preserve">☞ Tom feels [ frustrating / </w:t>
            </w:r>
            <w:r>
              <w:rPr>
                <w:rFonts w:ascii="맑은 고딕" w:hAnsi="맑은 고딕" w:eastAsia="맑은 고딕"/>
                <w:b w:val="0"/>
                <w:color w:val="1F2430"/>
                <w:sz w:val="19"/>
              </w:rPr>
              <w:t>frustrated</w:t>
            </w:r>
            <w:r>
              <w:rPr>
                <w:rFonts w:ascii="맑은 고딕" w:hAnsi="맑은 고딕" w:eastAsia="맑은 고딕"/>
                <w:b w:val="0"/>
                <w:color w:val="1F2430"/>
                <w:sz w:val="19"/>
              </w:rPr>
              <w:t xml:space="preserve"> ] when he sees people [ </w:t>
            </w:r>
            <w:r>
              <w:rPr>
                <w:rFonts w:ascii="맑은 고딕" w:hAnsi="맑은 고딕" w:eastAsia="맑은 고딕"/>
                <w:b w:val="0"/>
                <w:color w:val="1F2430"/>
                <w:sz w:val="19"/>
              </w:rPr>
              <w:t>talking</w:t>
            </w:r>
            <w:r>
              <w:rPr>
                <w:rFonts w:ascii="맑은 고딕" w:hAnsi="맑은 고딕" w:eastAsia="맑은 고딕"/>
                <w:b w:val="0"/>
                <w:color w:val="1F2430"/>
                <w:sz w:val="19"/>
              </w:rPr>
              <w:t xml:space="preserve"> / talked ] during meetings.</w:t>
            </w:r>
          </w:p>
          <w:p>
            <w:pPr>
              <w:spacing w:before="0" w:after="20" w:line="276" w:lineRule="auto"/>
            </w:pPr>
          </w:p>
        </w:tc>
      </w:tr>
    </w:tbl>
    <w:p>
      <w:pPr>
        <w:spacing w:before="0" w:after="0" w:line="120" w:lineRule="auto"/>
      </w:pPr>
    </w:p>
    <w:tbl>
      <w:tblPr>
        <w:tblOverlap w:val="never"/>
        <w:tblW w:type="auto" w:w="0"/>
        <w:jc w:val="center"/>
        <w:tblBorders>
          <w:top w:val="single" w:sz="10" w:color="2457C5"/>
          <w:left w:val="single" w:sz="10" w:color="2457C5"/>
          <w:bottom w:val="single" w:sz="10" w:color="2457C5"/>
          <w:right w:val="single" w:sz="10" w:color="2457C5"/>
        </w:tblBorders>
        <w:tblLook w:firstColumn="1" w:firstRow="1" w:lastColumn="0" w:lastRow="0" w:noHBand="0" w:noVBand="1" w:val="04A0"/>
      </w:tblPr>
      <w:tblGrid>
        <w:gridCol w:w="10318"/>
      </w:tblGrid>
      <w:tr>
        <w:tc>
          <w:tcPr>
            <w:tcW w:type="dxa" w:w="10318"/>
            <w:shd w:val="clear" w:color="auto" w:fill="FFFFFF"/>
          </w:tcPr>
          <w:p>
            <w:pPr>
              <w:spacing w:before="40" w:after="20" w:line="276" w:lineRule="auto"/>
              <w:ind w:left="57"/>
            </w:pPr>
            <w:r>
              <w:rPr>
                <w:rFonts w:ascii="맑은 고딕" w:hAnsi="맑은 고딕" w:eastAsia="맑은 고딕"/>
                <w:b/>
                <w:color w:val="2457C5"/>
                <w:sz w:val="20"/>
              </w:rPr>
              <w:t>▶ 현재분사 vs 동명사</w:t>
            </w:r>
          </w:p>
          <w:p>
            <w:pPr>
              <w:spacing w:before="0" w:after="0" w:line="276" w:lineRule="auto"/>
              <w:ind w:left="113"/>
            </w:pPr>
            <w:r>
              <w:rPr>
                <w:rFonts w:ascii="맑은 고딕" w:hAnsi="맑은 고딕" w:eastAsia="맑은 고딕"/>
                <w:b w:val="0"/>
                <w:color w:val="1F2430"/>
                <w:sz w:val="19"/>
              </w:rPr>
              <w:t xml:space="preserve">둘 다 「동사원형 + -ing」이지만, 동명사는 </w:t>
            </w:r>
            <w:r>
              <w:rPr>
                <w:rFonts w:ascii="맑은 고딕" w:hAnsi="맑은 고딕" w:eastAsia="맑은 고딕"/>
                <w:b w:val="0"/>
                <w:color w:val="1F2430"/>
                <w:sz w:val="19"/>
              </w:rPr>
              <w:t>____</w:t>
            </w:r>
            <w:r>
              <w:rPr>
                <w:rFonts w:ascii="맑은 고딕" w:hAnsi="맑은 고딕" w:eastAsia="맑은 고딕"/>
                <w:b w:val="0"/>
                <w:color w:val="1F2430"/>
                <w:sz w:val="19"/>
              </w:rPr>
              <w:t xml:space="preserve"> 역할, 현재분사는 </w:t>
            </w:r>
            <w:r>
              <w:rPr>
                <w:rFonts w:ascii="맑은 고딕" w:hAnsi="맑은 고딕" w:eastAsia="맑은 고딕"/>
                <w:b w:val="0"/>
                <w:color w:val="1F2430"/>
                <w:sz w:val="19"/>
              </w:rPr>
              <w:t>____</w:t>
            </w:r>
            <w:r>
              <w:rPr>
                <w:rFonts w:ascii="맑은 고딕" w:hAnsi="맑은 고딕" w:eastAsia="맑은 고딕"/>
                <w:b w:val="0"/>
                <w:color w:val="1F2430"/>
                <w:sz w:val="19"/>
              </w:rPr>
              <w:t xml:space="preserve"> 역할</w:t>
            </w:r>
          </w:p>
          <w:p>
            <w:pPr>
              <w:spacing w:before="0" w:after="0" w:line="276" w:lineRule="auto"/>
              <w:ind w:left="113"/>
            </w:pPr>
            <w:r>
              <w:rPr>
                <w:rFonts w:ascii="맑은 고딕" w:hAnsi="맑은 고딕" w:eastAsia="맑은 고딕"/>
                <w:b w:val="0"/>
                <w:color w:val="1F2430"/>
                <w:sz w:val="19"/>
              </w:rPr>
              <w:t xml:space="preserve">Reading books is a good hobby. &lt; </w:t>
            </w:r>
            <w:r>
              <w:rPr>
                <w:rFonts w:ascii="맑은 고딕" w:hAnsi="맑은 고딕" w:eastAsia="맑은 고딕"/>
                <w:b w:val="0"/>
                <w:color w:val="1F2430"/>
                <w:sz w:val="19"/>
              </w:rPr>
              <w:t>____</w:t>
            </w:r>
            <w:r>
              <w:rPr>
                <w:rFonts w:ascii="맑은 고딕" w:hAnsi="맑은 고딕" w:eastAsia="맑은 고딕"/>
                <w:b w:val="0"/>
                <w:color w:val="1F2430"/>
                <w:sz w:val="19"/>
              </w:rPr>
              <w:t xml:space="preserve"> &gt;</w:t>
            </w:r>
          </w:p>
          <w:p>
            <w:pPr>
              <w:spacing w:before="0" w:after="0" w:line="276" w:lineRule="auto"/>
              <w:ind w:left="113"/>
            </w:pPr>
            <w:r>
              <w:rPr>
                <w:rFonts w:ascii="맑은 고딕" w:hAnsi="맑은 고딕" w:eastAsia="맑은 고딕"/>
                <w:b w:val="0"/>
                <w:color w:val="1F2430"/>
                <w:sz w:val="19"/>
              </w:rPr>
              <w:t xml:space="preserve">Do you know the girl sitting on the bench? &lt; </w:t>
            </w:r>
            <w:r>
              <w:rPr>
                <w:rFonts w:ascii="맑은 고딕" w:hAnsi="맑은 고딕" w:eastAsia="맑은 고딕"/>
                <w:b w:val="0"/>
                <w:color w:val="1F2430"/>
                <w:sz w:val="19"/>
              </w:rPr>
              <w:t>______</w:t>
            </w:r>
            <w:r>
              <w:rPr>
                <w:rFonts w:ascii="맑은 고딕" w:hAnsi="맑은 고딕" w:eastAsia="맑은 고딕"/>
                <w:b w:val="0"/>
                <w:color w:val="1F2430"/>
                <w:sz w:val="19"/>
              </w:rPr>
              <w:t xml:space="preserve"> &gt;</w:t>
            </w:r>
          </w:p>
          <w:p>
            <w:pPr>
              <w:spacing w:before="0" w:after="20" w:line="276" w:lineRule="auto"/>
            </w:pPr>
          </w:p>
        </w:tc>
      </w:tr>
    </w:tbl>
    <w:p>
      <w:pPr>
        <w:spacing w:before="0" w:after="0" w:line="120" w:lineRule="auto"/>
      </w:pPr>
    </w:p>
    <w:p>
      <w:pPr>
        <w:keepNext/>
        <w:spacing w:before="100" w:after="20" w:line="276" w:lineRule="auto"/>
      </w:pPr>
      <w:r>
        <w:rPr>
          <w:rFonts w:ascii="맑은 고딕" w:hAnsi="맑은 고딕" w:eastAsia="맑은 고딕"/>
          <w:b/>
          <w:color w:val="1F2430"/>
          <w:sz w:val="20"/>
        </w:rPr>
        <w:t>&lt;practice&gt;</w:t>
      </w:r>
    </w:p>
    <w:p>
      <w:pPr>
        <w:spacing w:before="20" w:after="0" w:line="276" w:lineRule="auto"/>
        <w:ind w:left="170"/>
      </w:pPr>
      <w:r>
        <w:rPr>
          <w:rFonts w:ascii="맑은 고딕" w:hAnsi="맑은 고딕" w:eastAsia="맑은 고딕"/>
          <w:b w:val="0"/>
          <w:color w:val="1F2430"/>
          <w:sz w:val="20"/>
        </w:rPr>
        <w:t xml:space="preserve">1. The candles </w:t>
      </w:r>
      <w:r>
        <w:rPr>
          <w:rFonts w:ascii="맑은 고딕" w:hAnsi="맑은 고딕" w:eastAsia="맑은 고딕"/>
          <w:b w:val="0"/>
          <w:color w:val="1F2430"/>
          <w:sz w:val="20"/>
        </w:rPr>
        <w:t>________________________________</w:t>
      </w:r>
      <w:r>
        <w:rPr>
          <w:rFonts w:ascii="맑은 고딕" w:hAnsi="맑은 고딕" w:eastAsia="맑은 고딕"/>
          <w:b w:val="0"/>
          <w:color w:val="1F2430"/>
          <w:sz w:val="20"/>
        </w:rPr>
        <w:t xml:space="preserve"> look gorgeous.   (on, burning, table, the)</w:t>
      </w:r>
    </w:p>
    <w:p>
      <w:pPr>
        <w:tabs>
          <w:tab w:val="right" w:leader="underscore" w:pos="10300"/>
        </w:tabs>
        <w:spacing w:before="20" w:after="0" w:line="384" w:lineRule="auto"/>
        <w:ind w:left="170"/>
      </w:pPr>
      <w:r>
        <w:rPr>
          <w:rFonts w:ascii="맑은 고딕" w:hAnsi="맑은 고딕" w:eastAsia="맑은 고딕"/>
          <w:b w:val="0"/>
          <w:color w:val="1F2430"/>
          <w:sz w:val="20"/>
        </w:rPr>
        <w:t xml:space="preserve">2. Only the people </w:t>
      </w:r>
      <w:r>
        <w:rPr>
          <w:rFonts w:ascii="맑은 고딕" w:hAnsi="맑은 고딕" w:eastAsia="맑은 고딕"/>
          <w:b w:val="0"/>
          <w:color w:val="1F2430"/>
          <w:sz w:val="20"/>
        </w:rPr>
        <w:tab/>
      </w:r>
      <w:r>
        <w:rPr>
          <w:rFonts w:ascii="맑은 고딕" w:hAnsi="맑은 고딕" w:eastAsia="맑은 고딕"/>
          <w:b w:val="0"/>
          <w:color w:val="1F2430"/>
          <w:sz w:val="20"/>
        </w:rPr>
        <w:t xml:space="preserve"> to enter.   (invited, party, allowed, will, to, the, be)</w:t>
      </w:r>
    </w:p>
    <w:p>
      <w:pPr>
        <w:tabs>
          <w:tab w:val="right" w:leader="underscore" w:pos="10300"/>
        </w:tabs>
        <w:spacing w:before="20" w:after="0" w:line="384" w:lineRule="auto"/>
        <w:ind w:left="170"/>
      </w:pPr>
      <w:r>
        <w:rPr>
          <w:rFonts w:ascii="맑은 고딕" w:hAnsi="맑은 고딕" w:eastAsia="맑은 고딕"/>
          <w:b w:val="0"/>
          <w:color w:val="1F2430"/>
          <w:sz w:val="20"/>
        </w:rPr>
        <w:t xml:space="preserve">3. It was </w:t>
      </w:r>
      <w:r>
        <w:rPr>
          <w:rFonts w:ascii="맑은 고딕" w:hAnsi="맑은 고딕" w:eastAsia="맑은 고딕"/>
          <w:b w:val="0"/>
          <w:color w:val="1F2430"/>
          <w:sz w:val="20"/>
        </w:rPr>
        <w:tab/>
      </w:r>
      <w:r>
        <w:rPr>
          <w:rFonts w:ascii="맑은 고딕" w:hAnsi="맑은 고딕" w:eastAsia="맑은 고딕"/>
          <w:b w:val="0"/>
          <w:color w:val="1F2430"/>
          <w:sz w:val="20"/>
        </w:rPr>
        <w:t>.   (Amy, to, a, receive, present, nice, pleasing, for)</w:t>
      </w:r>
    </w:p>
    <w:p>
      <w:pPr>
        <w:keepNext/>
        <w:spacing w:before="100" w:after="20" w:line="276" w:lineRule="auto"/>
      </w:pPr>
      <w:r>
        <w:rPr>
          <w:rFonts w:ascii="맑은 고딕" w:hAnsi="맑은 고딕" w:eastAsia="맑은 고딕"/>
          <w:b/>
          <w:color w:val="1F2430"/>
          <w:sz w:val="20"/>
        </w:rPr>
        <w:t>&lt;Let's Practice!&gt; A. 괄호 안에서 알맞은 것을 고르고, 해석하시오.</w:t>
      </w:r>
    </w:p>
    <w:p>
      <w:pPr>
        <w:spacing w:before="20" w:after="0" w:line="276" w:lineRule="auto"/>
        <w:ind w:left="170"/>
      </w:pPr>
      <w:r>
        <w:rPr>
          <w:rFonts w:ascii="맑은 고딕" w:hAnsi="맑은 고딕" w:eastAsia="맑은 고딕"/>
          <w:b w:val="0"/>
          <w:color w:val="1F2430"/>
          <w:sz w:val="20"/>
        </w:rPr>
        <w:t xml:space="preserve">1. There are some ( </w:t>
      </w:r>
      <w:r>
        <w:rPr>
          <w:rFonts w:ascii="맑은 고딕" w:hAnsi="맑은 고딕" w:eastAsia="맑은 고딕"/>
          <w:b w:val="0"/>
          <w:color w:val="1F2430"/>
          <w:sz w:val="20"/>
        </w:rPr>
        <w:t>singing</w:t>
      </w:r>
      <w:r>
        <w:rPr>
          <w:rFonts w:ascii="맑은 고딕" w:hAnsi="맑은 고딕" w:eastAsia="맑은 고딕"/>
          <w:b w:val="0"/>
          <w:color w:val="1F2430"/>
          <w:sz w:val="20"/>
        </w:rPr>
        <w:t xml:space="preserve"> / sung ) birds in the tree. → 해석: </w:t>
      </w:r>
      <w:r>
        <w:rPr>
          <w:rFonts w:ascii="맑은 고딕" w:hAnsi="맑은 고딕" w:eastAsia="맑은 고딕"/>
          <w:b w:val="0"/>
          <w:color w:val="1F2430"/>
          <w:sz w:val="20"/>
        </w:rPr>
        <w:t>______________________________________</w:t>
      </w:r>
    </w:p>
    <w:p>
      <w:pPr>
        <w:spacing w:before="20" w:after="0" w:line="276" w:lineRule="auto"/>
        <w:ind w:left="170"/>
      </w:pPr>
      <w:r>
        <w:rPr>
          <w:rFonts w:ascii="맑은 고딕" w:hAnsi="맑은 고딕" w:eastAsia="맑은 고딕"/>
          <w:b w:val="0"/>
          <w:color w:val="1F2430"/>
          <w:sz w:val="20"/>
        </w:rPr>
        <w:t xml:space="preserve">2. He fixed the ( breaking / </w:t>
      </w:r>
      <w:r>
        <w:rPr>
          <w:rFonts w:ascii="맑은 고딕" w:hAnsi="맑은 고딕" w:eastAsia="맑은 고딕"/>
          <w:b w:val="0"/>
          <w:color w:val="1F2430"/>
          <w:sz w:val="20"/>
        </w:rPr>
        <w:t>broken</w:t>
      </w:r>
      <w:r>
        <w:rPr>
          <w:rFonts w:ascii="맑은 고딕" w:hAnsi="맑은 고딕" w:eastAsia="맑은 고딕"/>
          <w:b w:val="0"/>
          <w:color w:val="1F2430"/>
          <w:sz w:val="20"/>
        </w:rPr>
        <w:t xml:space="preserve"> ) chair. → 해석: </w:t>
      </w:r>
      <w:r>
        <w:rPr>
          <w:rFonts w:ascii="맑은 고딕" w:hAnsi="맑은 고딕" w:eastAsia="맑은 고딕"/>
          <w:b w:val="0"/>
          <w:color w:val="1F2430"/>
          <w:sz w:val="20"/>
        </w:rPr>
        <w:t>________________________</w:t>
      </w:r>
    </w:p>
    <w:p>
      <w:pPr>
        <w:spacing w:before="20" w:after="0" w:line="276" w:lineRule="auto"/>
        <w:ind w:left="170"/>
      </w:pPr>
      <w:r>
        <w:rPr>
          <w:rFonts w:ascii="맑은 고딕" w:hAnsi="맑은 고딕" w:eastAsia="맑은 고딕"/>
          <w:b w:val="0"/>
          <w:color w:val="1F2430"/>
          <w:sz w:val="20"/>
        </w:rPr>
        <w:t xml:space="preserve">3. Watch out for that ( </w:t>
      </w:r>
      <w:r>
        <w:rPr>
          <w:rFonts w:ascii="맑은 고딕" w:hAnsi="맑은 고딕" w:eastAsia="맑은 고딕"/>
          <w:b w:val="0"/>
          <w:color w:val="1F2430"/>
          <w:sz w:val="20"/>
        </w:rPr>
        <w:t>sleeping</w:t>
      </w:r>
      <w:r>
        <w:rPr>
          <w:rFonts w:ascii="맑은 고딕" w:hAnsi="맑은 고딕" w:eastAsia="맑은 고딕"/>
          <w:b w:val="0"/>
          <w:color w:val="1F2430"/>
          <w:sz w:val="20"/>
        </w:rPr>
        <w:t xml:space="preserve"> / slept ) dog! → 해석: </w:t>
      </w:r>
      <w:r>
        <w:rPr>
          <w:rFonts w:ascii="맑은 고딕" w:hAnsi="맑은 고딕" w:eastAsia="맑은 고딕"/>
          <w:b w:val="0"/>
          <w:color w:val="1F2430"/>
          <w:sz w:val="20"/>
        </w:rPr>
        <w:t>_________________________</w:t>
      </w:r>
    </w:p>
    <w:p>
      <w:pPr>
        <w:tabs>
          <w:tab w:val="right" w:leader="underscore" w:pos="10300"/>
        </w:tabs>
        <w:spacing w:before="20" w:after="0" w:line="384" w:lineRule="auto"/>
        <w:ind w:left="170"/>
      </w:pPr>
      <w:r>
        <w:rPr>
          <w:rFonts w:ascii="맑은 고딕" w:hAnsi="맑은 고딕" w:eastAsia="맑은 고딕"/>
          <w:b w:val="0"/>
          <w:color w:val="1F2430"/>
          <w:sz w:val="20"/>
        </w:rPr>
        <w:t xml:space="preserve">4. John felt ( boring / </w:t>
      </w:r>
      <w:r>
        <w:rPr>
          <w:rFonts w:ascii="맑은 고딕" w:hAnsi="맑은 고딕" w:eastAsia="맑은 고딕"/>
          <w:b w:val="0"/>
          <w:color w:val="1F2430"/>
          <w:sz w:val="20"/>
        </w:rPr>
        <w:t>bored</w:t>
      </w:r>
      <w:r>
        <w:rPr>
          <w:rFonts w:ascii="맑은 고딕" w:hAnsi="맑은 고딕" w:eastAsia="맑은 고딕"/>
          <w:b w:val="0"/>
          <w:color w:val="1F2430"/>
          <w:sz w:val="20"/>
        </w:rPr>
        <w:t xml:space="preserve"> ) because the movie was so ( </w:t>
      </w:r>
      <w:r>
        <w:rPr>
          <w:rFonts w:ascii="맑은 고딕" w:hAnsi="맑은 고딕" w:eastAsia="맑은 고딕"/>
          <w:b w:val="0"/>
          <w:color w:val="1F2430"/>
          <w:sz w:val="20"/>
        </w:rPr>
        <w:t>boring</w:t>
      </w:r>
      <w:r>
        <w:rPr>
          <w:rFonts w:ascii="맑은 고딕" w:hAnsi="맑은 고딕" w:eastAsia="맑은 고딕"/>
          <w:b w:val="0"/>
          <w:color w:val="1F2430"/>
          <w:sz w:val="20"/>
        </w:rPr>
        <w:t xml:space="preserve"> / bored ). → 해석: </w:t>
      </w:r>
      <w:r>
        <w:rPr>
          <w:rFonts w:ascii="맑은 고딕" w:hAnsi="맑은 고딕" w:eastAsia="맑은 고딕"/>
          <w:b w:val="0"/>
          <w:color w:val="1F2430"/>
          <w:sz w:val="20"/>
        </w:rPr>
        <w:tab/>
        <w:br/>
        <w:tab/>
      </w:r>
    </w:p>
    <w:p>
      <w:pPr>
        <w:keepNext/>
        <w:spacing w:before="100" w:after="20" w:line="276" w:lineRule="auto"/>
      </w:pPr>
      <w:r>
        <w:rPr>
          <w:rFonts w:ascii="맑은 고딕" w:hAnsi="맑은 고딕" w:eastAsia="맑은 고딕"/>
          <w:b/>
          <w:color w:val="1F2430"/>
          <w:sz w:val="20"/>
        </w:rPr>
        <w:t>B. 괄호 안의 단어를 빈칸에 알맞은 형태로 고쳐 쓰시오.</w:t>
      </w:r>
    </w:p>
    <w:p>
      <w:pPr>
        <w:spacing w:before="20" w:after="0" w:line="276" w:lineRule="auto"/>
        <w:ind w:left="170"/>
      </w:pPr>
      <w:r>
        <w:rPr>
          <w:rFonts w:ascii="맑은 고딕" w:hAnsi="맑은 고딕" w:eastAsia="맑은 고딕"/>
          <w:b w:val="0"/>
          <w:color w:val="1F2430"/>
          <w:sz w:val="20"/>
        </w:rPr>
        <w:t xml:space="preserve">1. His story was </w:t>
      </w:r>
      <w:r>
        <w:rPr>
          <w:rFonts w:ascii="맑은 고딕" w:hAnsi="맑은 고딕" w:eastAsia="맑은 고딕"/>
          <w:b w:val="0"/>
          <w:color w:val="1F2430"/>
          <w:sz w:val="20"/>
        </w:rPr>
        <w:t>________________</w:t>
      </w:r>
      <w:r>
        <w:rPr>
          <w:rFonts w:ascii="맑은 고딕" w:hAnsi="맑은 고딕" w:eastAsia="맑은 고딕"/>
          <w:b w:val="0"/>
          <w:color w:val="1F2430"/>
          <w:sz w:val="20"/>
        </w:rPr>
        <w:t>.   (surprise)</w:t>
      </w:r>
    </w:p>
    <w:p>
      <w:pPr>
        <w:spacing w:before="20" w:after="0" w:line="276" w:lineRule="auto"/>
        <w:ind w:left="170"/>
      </w:pPr>
      <w:r>
        <w:rPr>
          <w:rFonts w:ascii="맑은 고딕" w:hAnsi="맑은 고딕" w:eastAsia="맑은 고딕"/>
          <w:b w:val="0"/>
          <w:color w:val="1F2430"/>
          <w:sz w:val="20"/>
        </w:rPr>
        <w:t xml:space="preserve">2. The chocolate </w:t>
      </w:r>
      <w:r>
        <w:rPr>
          <w:rFonts w:ascii="맑은 고딕" w:hAnsi="맑은 고딕" w:eastAsia="맑은 고딕"/>
          <w:b w:val="0"/>
          <w:color w:val="1F2430"/>
          <w:sz w:val="20"/>
        </w:rPr>
        <w:t>______</w:t>
      </w:r>
      <w:r>
        <w:rPr>
          <w:rFonts w:ascii="맑은 고딕" w:hAnsi="맑은 고딕" w:eastAsia="맑은 고딕"/>
          <w:b w:val="0"/>
          <w:color w:val="1F2430"/>
          <w:sz w:val="20"/>
        </w:rPr>
        <w:t xml:space="preserve"> in Belgium is delicious.   (make)</w:t>
      </w:r>
    </w:p>
    <w:p>
      <w:pPr>
        <w:spacing w:before="20" w:after="0" w:line="276" w:lineRule="auto"/>
        <w:ind w:left="170"/>
      </w:pPr>
      <w:r>
        <w:rPr>
          <w:rFonts w:ascii="맑은 고딕" w:hAnsi="맑은 고딕" w:eastAsia="맑은 고딕"/>
          <w:b w:val="0"/>
          <w:color w:val="1F2430"/>
          <w:sz w:val="20"/>
        </w:rPr>
        <w:t xml:space="preserve">3. The girl </w:t>
      </w:r>
      <w:r>
        <w:rPr>
          <w:rFonts w:ascii="맑은 고딕" w:hAnsi="맑은 고딕" w:eastAsia="맑은 고딕"/>
          <w:b w:val="0"/>
          <w:color w:val="1F2430"/>
          <w:sz w:val="20"/>
        </w:rPr>
        <w:t>___________</w:t>
      </w:r>
      <w:r>
        <w:rPr>
          <w:rFonts w:ascii="맑은 고딕" w:hAnsi="맑은 고딕" w:eastAsia="맑은 고딕"/>
          <w:b w:val="0"/>
          <w:color w:val="1F2430"/>
          <w:sz w:val="20"/>
        </w:rPr>
        <w:t xml:space="preserve"> next to me suddenly started to scream.   (sit)</w:t>
      </w:r>
    </w:p>
    <w:p>
      <w:pPr>
        <w:spacing w:before="20" w:after="0" w:line="276" w:lineRule="auto"/>
        <w:ind w:left="170"/>
      </w:pPr>
      <w:r>
        <w:rPr>
          <w:rFonts w:ascii="맑은 고딕" w:hAnsi="맑은 고딕" w:eastAsia="맑은 고딕"/>
          <w:b w:val="0"/>
          <w:color w:val="1F2430"/>
          <w:sz w:val="20"/>
        </w:rPr>
        <w:t xml:space="preserve">4. I was </w:t>
      </w:r>
      <w:r>
        <w:rPr>
          <w:rFonts w:ascii="맑은 고딕" w:hAnsi="맑은 고딕" w:eastAsia="맑은 고딕"/>
          <w:b w:val="0"/>
          <w:color w:val="1F2430"/>
          <w:sz w:val="20"/>
        </w:rPr>
        <w:t>___________</w:t>
      </w:r>
      <w:r>
        <w:rPr>
          <w:rFonts w:ascii="맑은 고딕" w:hAnsi="맑은 고딕" w:eastAsia="맑은 고딕"/>
          <w:b w:val="0"/>
          <w:color w:val="1F2430"/>
          <w:sz w:val="20"/>
        </w:rPr>
        <w:t xml:space="preserve"> because the news was so </w:t>
      </w:r>
      <w:r>
        <w:rPr>
          <w:rFonts w:ascii="맑은 고딕" w:hAnsi="맑은 고딕" w:eastAsia="맑은 고딕"/>
          <w:b w:val="0"/>
          <w:color w:val="1F2430"/>
          <w:sz w:val="20"/>
        </w:rPr>
        <w:t>____________</w:t>
      </w:r>
      <w:r>
        <w:rPr>
          <w:rFonts w:ascii="맑은 고딕" w:hAnsi="맑은 고딕" w:eastAsia="맑은 고딕"/>
          <w:b w:val="0"/>
          <w:color w:val="1F2430"/>
          <w:sz w:val="20"/>
        </w:rPr>
        <w:t>.   (shock)</w:t>
      </w:r>
    </w:p>
    <w:p>
      <w:pPr>
        <w:keepNext/>
        <w:spacing w:before="100" w:after="20" w:line="276" w:lineRule="auto"/>
      </w:pPr>
      <w:r>
        <w:rPr>
          <w:rFonts w:ascii="맑은 고딕" w:hAnsi="맑은 고딕" w:eastAsia="맑은 고딕"/>
          <w:b/>
          <w:color w:val="1F2430"/>
          <w:sz w:val="20"/>
        </w:rPr>
        <w:t>C. 밑줄 친 부분의 쓰임이 현재분사면 "현", 동명사면 "동"이라고 쓰시오.</w:t>
      </w:r>
    </w:p>
    <w:p>
      <w:pPr>
        <w:spacing w:before="20" w:after="0" w:line="276" w:lineRule="auto"/>
        <w:ind w:left="170"/>
      </w:pPr>
      <w:r>
        <w:rPr>
          <w:rFonts w:ascii="맑은 고딕" w:hAnsi="맑은 고딕" w:eastAsia="맑은 고딕"/>
          <w:b w:val="0"/>
          <w:color w:val="1F2430"/>
          <w:sz w:val="20"/>
        </w:rPr>
        <w:t xml:space="preserve">1) The girl </w:t>
      </w:r>
      <w:r>
        <w:rPr>
          <w:rFonts w:ascii="맑은 고딕" w:hAnsi="맑은 고딕" w:eastAsia="맑은 고딕"/>
          <w:b w:val="0"/>
          <w:color w:val="1F2430"/>
          <w:sz w:val="20"/>
          <w:u w:val="single"/>
        </w:rPr>
        <w:t>running</w:t>
      </w:r>
      <w:r>
        <w:rPr>
          <w:rFonts w:ascii="맑은 고딕" w:hAnsi="맑은 고딕" w:eastAsia="맑은 고딕"/>
          <w:b w:val="0"/>
          <w:color w:val="1F2430"/>
          <w:sz w:val="20"/>
        </w:rPr>
        <w:t xml:space="preserve"> in the playground looks tired.  ( </w:t>
      </w:r>
      <w:r>
        <w:rPr>
          <w:rFonts w:ascii="맑은 고딕" w:hAnsi="맑은 고딕" w:eastAsia="맑은 고딕"/>
          <w:b w:val="0"/>
          <w:color w:val="1F2430"/>
          <w:sz w:val="20"/>
        </w:rPr>
        <w:t>____</w:t>
      </w:r>
      <w:r>
        <w:rPr>
          <w:rFonts w:ascii="맑은 고딕" w:hAnsi="맑은 고딕" w:eastAsia="맑은 고딕"/>
          <w:b w:val="0"/>
          <w:color w:val="1F2430"/>
          <w:sz w:val="20"/>
        </w:rPr>
        <w:t xml:space="preserve"> )</w:t>
      </w:r>
    </w:p>
    <w:p>
      <w:pPr>
        <w:spacing w:before="20" w:after="0" w:line="276" w:lineRule="auto"/>
        <w:ind w:left="170"/>
      </w:pPr>
      <w:r>
        <w:rPr>
          <w:rFonts w:ascii="맑은 고딕" w:hAnsi="맑은 고딕" w:eastAsia="맑은 고딕"/>
          <w:b w:val="0"/>
          <w:color w:val="1F2430"/>
          <w:sz w:val="20"/>
        </w:rPr>
        <w:t xml:space="preserve">2) For your health, </w:t>
      </w:r>
      <w:r>
        <w:rPr>
          <w:rFonts w:ascii="맑은 고딕" w:hAnsi="맑은 고딕" w:eastAsia="맑은 고딕"/>
          <w:b w:val="0"/>
          <w:color w:val="1F2430"/>
          <w:sz w:val="20"/>
          <w:u w:val="single"/>
        </w:rPr>
        <w:t>washing</w:t>
      </w:r>
      <w:r>
        <w:rPr>
          <w:rFonts w:ascii="맑은 고딕" w:hAnsi="맑은 고딕" w:eastAsia="맑은 고딕"/>
          <w:b w:val="0"/>
          <w:color w:val="1F2430"/>
          <w:sz w:val="20"/>
        </w:rPr>
        <w:t xml:space="preserve"> your hands is very important.  ( </w:t>
      </w:r>
      <w:r>
        <w:rPr>
          <w:rFonts w:ascii="맑은 고딕" w:hAnsi="맑은 고딕" w:eastAsia="맑은 고딕"/>
          <w:b w:val="0"/>
          <w:color w:val="1F2430"/>
          <w:sz w:val="20"/>
        </w:rPr>
        <w:t>____</w:t>
      </w:r>
      <w:r>
        <w:rPr>
          <w:rFonts w:ascii="맑은 고딕" w:hAnsi="맑은 고딕" w:eastAsia="맑은 고딕"/>
          <w:b w:val="0"/>
          <w:color w:val="1F2430"/>
          <w:sz w:val="20"/>
        </w:rPr>
        <w:t xml:space="preserve"> )</w:t>
      </w:r>
    </w:p>
    <w:p>
      <w:pPr>
        <w:spacing w:before="20" w:after="0" w:line="276" w:lineRule="auto"/>
        <w:ind w:left="170"/>
      </w:pPr>
      <w:r>
        <w:rPr>
          <w:rFonts w:ascii="맑은 고딕" w:hAnsi="맑은 고딕" w:eastAsia="맑은 고딕"/>
          <w:b w:val="0"/>
          <w:color w:val="1F2430"/>
          <w:sz w:val="20"/>
        </w:rPr>
        <w:t xml:space="preserve">3) Don't touch the </w:t>
      </w:r>
      <w:r>
        <w:rPr>
          <w:rFonts w:ascii="맑은 고딕" w:hAnsi="맑은 고딕" w:eastAsia="맑은 고딕"/>
          <w:b w:val="0"/>
          <w:color w:val="1F2430"/>
          <w:sz w:val="20"/>
          <w:u w:val="single"/>
        </w:rPr>
        <w:t>boiling</w:t>
      </w:r>
      <w:r>
        <w:rPr>
          <w:rFonts w:ascii="맑은 고딕" w:hAnsi="맑은 고딕" w:eastAsia="맑은 고딕"/>
          <w:b w:val="0"/>
          <w:color w:val="1F2430"/>
          <w:sz w:val="20"/>
        </w:rPr>
        <w:t xml:space="preserve"> water.  ( </w:t>
      </w:r>
      <w:r>
        <w:rPr>
          <w:rFonts w:ascii="맑은 고딕" w:hAnsi="맑은 고딕" w:eastAsia="맑은 고딕"/>
          <w:b w:val="0"/>
          <w:color w:val="1F2430"/>
          <w:sz w:val="20"/>
        </w:rPr>
        <w:t>____</w:t>
      </w:r>
      <w:r>
        <w:rPr>
          <w:rFonts w:ascii="맑은 고딕" w:hAnsi="맑은 고딕" w:eastAsia="맑은 고딕"/>
          <w:b w:val="0"/>
          <w:color w:val="1F2430"/>
          <w:sz w:val="20"/>
        </w:rPr>
        <w:t xml:space="preserve"> )</w:t>
      </w:r>
    </w:p>
    <w:p>
      <w:pPr>
        <w:spacing w:before="20" w:after="0" w:line="276" w:lineRule="auto"/>
        <w:ind w:left="170"/>
      </w:pPr>
      <w:r>
        <w:rPr>
          <w:rFonts w:ascii="맑은 고딕" w:hAnsi="맑은 고딕" w:eastAsia="맑은 고딕"/>
          <w:b w:val="0"/>
          <w:color w:val="1F2430"/>
          <w:sz w:val="20"/>
        </w:rPr>
        <w:t xml:space="preserve">4) My goal is </w:t>
      </w:r>
      <w:r>
        <w:rPr>
          <w:rFonts w:ascii="맑은 고딕" w:hAnsi="맑은 고딕" w:eastAsia="맑은 고딕"/>
          <w:b w:val="0"/>
          <w:color w:val="1F2430"/>
          <w:sz w:val="20"/>
          <w:u w:val="single"/>
        </w:rPr>
        <w:t>getting</w:t>
      </w:r>
      <w:r>
        <w:rPr>
          <w:rFonts w:ascii="맑은 고딕" w:hAnsi="맑은 고딕" w:eastAsia="맑은 고딕"/>
          <w:b w:val="0"/>
          <w:color w:val="1F2430"/>
          <w:sz w:val="20"/>
        </w:rPr>
        <w:t xml:space="preserve"> a perfect score in math this year.  ( </w:t>
      </w:r>
      <w:r>
        <w:rPr>
          <w:rFonts w:ascii="맑은 고딕" w:hAnsi="맑은 고딕" w:eastAsia="맑은 고딕"/>
          <w:b w:val="0"/>
          <w:color w:val="1F2430"/>
          <w:sz w:val="20"/>
        </w:rPr>
        <w:t>____</w:t>
      </w:r>
      <w:r>
        <w:rPr>
          <w:rFonts w:ascii="맑은 고딕" w:hAnsi="맑은 고딕" w:eastAsia="맑은 고딕"/>
          <w:b w:val="0"/>
          <w:color w:val="1F2430"/>
          <w:sz w:val="20"/>
        </w:rPr>
        <w:t xml:space="preserve"> )</w:t>
      </w:r>
    </w:p>
    <w:p>
      <w:pPr>
        <w:spacing w:before="20" w:after="0" w:line="276" w:lineRule="auto"/>
        <w:ind w:left="170"/>
      </w:pPr>
      <w:r>
        <w:rPr>
          <w:rFonts w:ascii="맑은 고딕" w:hAnsi="맑은 고딕" w:eastAsia="맑은 고딕"/>
          <w:b w:val="0"/>
          <w:color w:val="1F2430"/>
          <w:sz w:val="20"/>
        </w:rPr>
        <w:t xml:space="preserve">5) I'm interested in </w:t>
      </w:r>
      <w:r>
        <w:rPr>
          <w:rFonts w:ascii="맑은 고딕" w:hAnsi="맑은 고딕" w:eastAsia="맑은 고딕"/>
          <w:b w:val="0"/>
          <w:color w:val="1F2430"/>
          <w:sz w:val="20"/>
          <w:u w:val="single"/>
        </w:rPr>
        <w:t>listening</w:t>
      </w:r>
      <w:r>
        <w:rPr>
          <w:rFonts w:ascii="맑은 고딕" w:hAnsi="맑은 고딕" w:eastAsia="맑은 고딕"/>
          <w:b w:val="0"/>
          <w:color w:val="1F2430"/>
          <w:sz w:val="20"/>
        </w:rPr>
        <w:t xml:space="preserve"> to music.  ( </w:t>
      </w:r>
      <w:r>
        <w:rPr>
          <w:rFonts w:ascii="맑은 고딕" w:hAnsi="맑은 고딕" w:eastAsia="맑은 고딕"/>
          <w:b w:val="0"/>
          <w:color w:val="1F2430"/>
          <w:sz w:val="20"/>
        </w:rPr>
        <w:t>____</w:t>
      </w:r>
      <w:r>
        <w:rPr>
          <w:rFonts w:ascii="맑은 고딕" w:hAnsi="맑은 고딕" w:eastAsia="맑은 고딕"/>
          <w:b w:val="0"/>
          <w:color w:val="1F2430"/>
          <w:sz w:val="20"/>
        </w:rPr>
        <w:t xml:space="preserve"> )</w:t>
      </w:r>
    </w:p>
    <w:p>
      <w:pPr>
        <w:spacing w:before="20" w:after="0" w:line="276" w:lineRule="auto"/>
        <w:ind w:left="170"/>
      </w:pPr>
      <w:r>
        <w:rPr>
          <w:rFonts w:ascii="맑은 고딕" w:hAnsi="맑은 고딕" w:eastAsia="맑은 고딕"/>
          <w:b w:val="0"/>
          <w:color w:val="1F2430"/>
          <w:sz w:val="20"/>
        </w:rPr>
        <w:t xml:space="preserve">6) The </w:t>
      </w:r>
      <w:r>
        <w:rPr>
          <w:rFonts w:ascii="맑은 고딕" w:hAnsi="맑은 고딕" w:eastAsia="맑은 고딕"/>
          <w:b w:val="0"/>
          <w:color w:val="1F2430"/>
          <w:sz w:val="20"/>
          <w:u w:val="single"/>
        </w:rPr>
        <w:t>crying</w:t>
      </w:r>
      <w:r>
        <w:rPr>
          <w:rFonts w:ascii="맑은 고딕" w:hAnsi="맑은 고딕" w:eastAsia="맑은 고딕"/>
          <w:b w:val="0"/>
          <w:color w:val="1F2430"/>
          <w:sz w:val="20"/>
        </w:rPr>
        <w:t xml:space="preserve"> girl is looking for her mother.  ( </w:t>
      </w:r>
      <w:r>
        <w:rPr>
          <w:rFonts w:ascii="맑은 고딕" w:hAnsi="맑은 고딕" w:eastAsia="맑은 고딕"/>
          <w:b w:val="0"/>
          <w:color w:val="1F2430"/>
          <w:sz w:val="20"/>
        </w:rPr>
        <w:t>____</w:t>
      </w:r>
      <w:r>
        <w:rPr>
          <w:rFonts w:ascii="맑은 고딕" w:hAnsi="맑은 고딕" w:eastAsia="맑은 고딕"/>
          <w:b w:val="0"/>
          <w:color w:val="1F2430"/>
          <w:sz w:val="20"/>
        </w:rPr>
        <w:t xml:space="preserve"> )</w:t>
      </w:r>
    </w:p>
    <w:p>
      <w:pPr>
        <w:spacing w:before="20" w:after="0" w:line="276" w:lineRule="auto"/>
        <w:ind w:left="170"/>
      </w:pPr>
      <w:r>
        <w:rPr>
          <w:rFonts w:ascii="맑은 고딕" w:hAnsi="맑은 고딕" w:eastAsia="맑은 고딕"/>
          <w:b w:val="0"/>
          <w:color w:val="1F2430"/>
          <w:sz w:val="20"/>
        </w:rPr>
        <w:t xml:space="preserve">7) There are many students </w:t>
      </w:r>
      <w:r>
        <w:rPr>
          <w:rFonts w:ascii="맑은 고딕" w:hAnsi="맑은 고딕" w:eastAsia="맑은 고딕"/>
          <w:b w:val="0"/>
          <w:color w:val="1F2430"/>
          <w:sz w:val="20"/>
          <w:u w:val="single"/>
        </w:rPr>
        <w:t>studying</w:t>
      </w:r>
      <w:r>
        <w:rPr>
          <w:rFonts w:ascii="맑은 고딕" w:hAnsi="맑은 고딕" w:eastAsia="맑은 고딕"/>
          <w:b w:val="0"/>
          <w:color w:val="1F2430"/>
          <w:sz w:val="20"/>
        </w:rPr>
        <w:t xml:space="preserve"> in the library.  ( </w:t>
      </w:r>
      <w:r>
        <w:rPr>
          <w:rFonts w:ascii="맑은 고딕" w:hAnsi="맑은 고딕" w:eastAsia="맑은 고딕"/>
          <w:b w:val="0"/>
          <w:color w:val="1F2430"/>
          <w:sz w:val="20"/>
        </w:rPr>
        <w:t>____</w:t>
      </w:r>
      <w:r>
        <w:rPr>
          <w:rFonts w:ascii="맑은 고딕" w:hAnsi="맑은 고딕" w:eastAsia="맑은 고딕"/>
          <w:b w:val="0"/>
          <w:color w:val="1F2430"/>
          <w:sz w:val="20"/>
        </w:rPr>
        <w:t xml:space="preserve"> )</w:t>
      </w:r>
    </w:p>
    <w:p>
      <w:pPr>
        <w:spacing w:before="20" w:after="0" w:line="276" w:lineRule="auto"/>
        <w:ind w:left="170"/>
      </w:pPr>
      <w:r>
        <w:rPr>
          <w:rFonts w:ascii="맑은 고딕" w:hAnsi="맑은 고딕" w:eastAsia="맑은 고딕"/>
          <w:b w:val="0"/>
          <w:color w:val="1F2430"/>
          <w:sz w:val="20"/>
        </w:rPr>
        <w:t xml:space="preserve">8) Wendy stopped </w:t>
      </w:r>
      <w:r>
        <w:rPr>
          <w:rFonts w:ascii="맑은 고딕" w:hAnsi="맑은 고딕" w:eastAsia="맑은 고딕"/>
          <w:b w:val="0"/>
          <w:color w:val="1F2430"/>
          <w:sz w:val="20"/>
          <w:u w:val="single"/>
        </w:rPr>
        <w:t>eating</w:t>
      </w:r>
      <w:r>
        <w:rPr>
          <w:rFonts w:ascii="맑은 고딕" w:hAnsi="맑은 고딕" w:eastAsia="맑은 고딕"/>
          <w:b w:val="0"/>
          <w:color w:val="1F2430"/>
          <w:sz w:val="20"/>
        </w:rPr>
        <w:t xml:space="preserve"> fast food.  ( </w:t>
      </w:r>
      <w:r>
        <w:rPr>
          <w:rFonts w:ascii="맑은 고딕" w:hAnsi="맑은 고딕" w:eastAsia="맑은 고딕"/>
          <w:b w:val="0"/>
          <w:color w:val="1F2430"/>
          <w:sz w:val="20"/>
        </w:rPr>
        <w:t>____</w:t>
      </w:r>
      <w:r>
        <w:rPr>
          <w:rFonts w:ascii="맑은 고딕" w:hAnsi="맑은 고딕" w:eastAsia="맑은 고딕"/>
          <w:b w:val="0"/>
          <w:color w:val="1F2430"/>
          <w:sz w:val="20"/>
        </w:rPr>
        <w:t xml:space="preserve"> )</w:t>
      </w:r>
    </w:p>
    <w:p>
      <w:pPr>
        <w:spacing w:before="20" w:after="0" w:line="276" w:lineRule="auto"/>
        <w:ind w:left="170"/>
      </w:pPr>
      <w:r>
        <w:rPr>
          <w:rFonts w:ascii="맑은 고딕" w:hAnsi="맑은 고딕" w:eastAsia="맑은 고딕"/>
          <w:b w:val="0"/>
          <w:color w:val="1F2430"/>
          <w:sz w:val="20"/>
        </w:rPr>
        <w:t xml:space="preserve">9) Her job is </w:t>
      </w:r>
      <w:r>
        <w:rPr>
          <w:rFonts w:ascii="맑은 고딕" w:hAnsi="맑은 고딕" w:eastAsia="맑은 고딕"/>
          <w:b w:val="0"/>
          <w:color w:val="1F2430"/>
          <w:sz w:val="20"/>
          <w:u w:val="single"/>
        </w:rPr>
        <w:t>teaching</w:t>
      </w:r>
      <w:r>
        <w:rPr>
          <w:rFonts w:ascii="맑은 고딕" w:hAnsi="맑은 고딕" w:eastAsia="맑은 고딕"/>
          <w:b w:val="0"/>
          <w:color w:val="1F2430"/>
          <w:sz w:val="20"/>
        </w:rPr>
        <w:t xml:space="preserve"> English to children.  ( </w:t>
      </w:r>
      <w:r>
        <w:rPr>
          <w:rFonts w:ascii="맑은 고딕" w:hAnsi="맑은 고딕" w:eastAsia="맑은 고딕"/>
          <w:b w:val="0"/>
          <w:color w:val="1F2430"/>
          <w:sz w:val="20"/>
        </w:rPr>
        <w:t>____</w:t>
      </w:r>
      <w:r>
        <w:rPr>
          <w:rFonts w:ascii="맑은 고딕" w:hAnsi="맑은 고딕" w:eastAsia="맑은 고딕"/>
          <w:b w:val="0"/>
          <w:color w:val="1F2430"/>
          <w:sz w:val="20"/>
        </w:rPr>
        <w:t xml:space="preserve"> )</w:t>
      </w:r>
    </w:p>
    <w:p>
      <w:pPr>
        <w:spacing w:before="20" w:after="0" w:line="276" w:lineRule="auto"/>
        <w:ind w:left="170"/>
      </w:pPr>
      <w:r>
        <w:rPr>
          <w:rFonts w:ascii="맑은 고딕" w:hAnsi="맑은 고딕" w:eastAsia="맑은 고딕"/>
          <w:b w:val="0"/>
          <w:color w:val="1F2430"/>
          <w:sz w:val="20"/>
        </w:rPr>
        <w:t xml:space="preserve">10) The </w:t>
      </w:r>
      <w:r>
        <w:rPr>
          <w:rFonts w:ascii="맑은 고딕" w:hAnsi="맑은 고딕" w:eastAsia="맑은 고딕"/>
          <w:b w:val="0"/>
          <w:color w:val="1F2430"/>
          <w:sz w:val="20"/>
          <w:u w:val="single"/>
        </w:rPr>
        <w:t>sleeping</w:t>
      </w:r>
      <w:r>
        <w:rPr>
          <w:rFonts w:ascii="맑은 고딕" w:hAnsi="맑은 고딕" w:eastAsia="맑은 고딕"/>
          <w:b w:val="0"/>
          <w:color w:val="1F2430"/>
          <w:sz w:val="20"/>
        </w:rPr>
        <w:t xml:space="preserve"> baby is my cousin.  ( </w:t>
      </w:r>
      <w:r>
        <w:rPr>
          <w:rFonts w:ascii="맑은 고딕" w:hAnsi="맑은 고딕" w:eastAsia="맑은 고딕"/>
          <w:b w:val="0"/>
          <w:color w:val="1F2430"/>
          <w:sz w:val="20"/>
        </w:rPr>
        <w:t>____</w:t>
      </w:r>
      <w:r>
        <w:rPr>
          <w:rFonts w:ascii="맑은 고딕" w:hAnsi="맑은 고딕" w:eastAsia="맑은 고딕"/>
          <w:b w:val="0"/>
          <w:color w:val="1F2430"/>
          <w:sz w:val="20"/>
        </w:rPr>
        <w:t xml:space="preserve"> )</w:t>
      </w:r>
    </w:p>
    <w:p>
      <w:pPr>
        <w:keepNext/>
        <w:pBdr>
          <w:bottom w:val="single" w:sz="12" w:color="1F2430"/>
        </w:pBdr>
        <w:spacing w:before="160" w:after="60" w:line="276" w:lineRule="auto"/>
      </w:pPr>
      <w:r>
        <w:rPr>
          <w:b/>
          <w:color w:val="FFFFFF"/>
          <w:sz w:val="19"/>
          <w:shd w:val="clear" w:fill="1F2430"/>
        </w:rPr>
        <w:t xml:space="preserve"> 5-④ </w:t>
      </w:r>
      <w:r>
        <w:t xml:space="preserve">  </w:t>
      </w:r>
      <w:r>
        <w:rPr>
          <w:rFonts w:ascii="맑은 고딕" w:hAnsi="맑은 고딕" w:eastAsia="맑은 고딕"/>
          <w:b/>
          <w:color w:val="1F2430"/>
          <w:sz w:val="24"/>
        </w:rPr>
        <w:t>Grammar 2 : as 형/부 원급 as</w:t>
      </w:r>
      <w:r>
        <w:t xml:space="preserve">   </w:t>
      </w:r>
      <w:r>
        <w:rPr>
          <w:rFonts w:ascii="맑은 고딕" w:hAnsi="맑은 고딕" w:eastAsia="맑은 고딕"/>
          <w:b w:val="0"/>
          <w:color w:val="6B7280"/>
          <w:sz w:val="17"/>
        </w:rPr>
        <w:t>Lesson 5. The Team Behind the Team</w:t>
      </w:r>
    </w:p>
    <w:tbl>
      <w:tblPr>
        <w:tblOverlap w:val="never"/>
        <w:tblW w:type="auto" w:w="0"/>
        <w:jc w:val="center"/>
        <w:tblBorders>
          <w:top w:val="single" w:sz="10" w:color="2457C5"/>
          <w:left w:val="single" w:sz="10" w:color="2457C5"/>
          <w:bottom w:val="single" w:sz="10" w:color="2457C5"/>
          <w:right w:val="single" w:sz="10" w:color="2457C5"/>
        </w:tblBorders>
        <w:tblLook w:firstColumn="1" w:firstRow="1" w:lastColumn="0" w:lastRow="0" w:noHBand="0" w:noVBand="1" w:val="04A0"/>
      </w:tblPr>
      <w:tblGrid>
        <w:gridCol w:w="10318"/>
      </w:tblGrid>
      <w:tr>
        <w:tc>
          <w:tcPr>
            <w:tcW w:type="dxa" w:w="10318"/>
            <w:shd w:val="clear" w:color="auto" w:fill="FFFFFF"/>
          </w:tcPr>
          <w:p>
            <w:pPr>
              <w:spacing w:before="40" w:after="20" w:line="276" w:lineRule="auto"/>
              <w:ind w:left="57"/>
            </w:pPr>
            <w:r>
              <w:rPr>
                <w:rFonts w:ascii="맑은 고딕" w:hAnsi="맑은 고딕" w:eastAsia="맑은 고딕"/>
                <w:b/>
                <w:color w:val="2457C5"/>
                <w:sz w:val="20"/>
              </w:rPr>
              <w:t>1. A … as 원급 as B  (A는 B만큼 ~하다)</w:t>
            </w:r>
          </w:p>
          <w:p>
            <w:pPr>
              <w:spacing w:before="0" w:after="0" w:line="276" w:lineRule="auto"/>
              <w:ind w:left="113"/>
            </w:pPr>
            <w:r>
              <w:rPr>
                <w:rFonts w:ascii="맑은 고딕" w:hAnsi="맑은 고딕" w:eastAsia="맑은 고딕"/>
                <w:b w:val="0"/>
                <w:color w:val="1F2430"/>
                <w:sz w:val="19"/>
              </w:rPr>
              <w:t xml:space="preserve">My mom is as </w:t>
            </w:r>
            <w:r>
              <w:rPr>
                <w:rFonts w:ascii="맑은 고딕" w:hAnsi="맑은 고딕" w:eastAsia="맑은 고딕"/>
                <w:b w:val="0"/>
                <w:color w:val="1F2430"/>
                <w:sz w:val="19"/>
              </w:rPr>
              <w:t>______</w:t>
            </w:r>
            <w:r>
              <w:rPr>
                <w:rFonts w:ascii="맑은 고딕" w:hAnsi="맑은 고딕" w:eastAsia="맑은 고딕"/>
                <w:b w:val="0"/>
                <w:color w:val="1F2430"/>
                <w:sz w:val="19"/>
              </w:rPr>
              <w:t xml:space="preserve"> as a bee.</w:t>
            </w:r>
          </w:p>
          <w:p>
            <w:pPr>
              <w:spacing w:before="0" w:after="0" w:line="276" w:lineRule="auto"/>
              <w:ind w:left="113"/>
            </w:pPr>
            <w:r>
              <w:rPr>
                <w:rFonts w:ascii="맑은 고딕" w:hAnsi="맑은 고딕" w:eastAsia="맑은 고딕"/>
                <w:b w:val="0"/>
                <w:color w:val="1F2430"/>
                <w:sz w:val="19"/>
              </w:rPr>
              <w:t xml:space="preserve">Eat as </w:t>
            </w:r>
            <w:r>
              <w:rPr>
                <w:rFonts w:ascii="맑은 고딕" w:hAnsi="맑은 고딕" w:eastAsia="맑은 고딕"/>
                <w:b w:val="0"/>
                <w:color w:val="1F2430"/>
                <w:sz w:val="19"/>
              </w:rPr>
              <w:t>______</w:t>
            </w:r>
            <w:r>
              <w:rPr>
                <w:rFonts w:ascii="맑은 고딕" w:hAnsi="맑은 고딕" w:eastAsia="맑은 고딕"/>
                <w:b w:val="0"/>
                <w:color w:val="1F2430"/>
                <w:sz w:val="19"/>
              </w:rPr>
              <w:t xml:space="preserve"> as you like.</w:t>
            </w:r>
          </w:p>
          <w:p>
            <w:pPr>
              <w:spacing w:before="0" w:after="0" w:line="276" w:lineRule="auto"/>
              <w:ind w:left="113"/>
            </w:pPr>
            <w:r>
              <w:rPr>
                <w:rFonts w:ascii="맑은 고딕" w:hAnsi="맑은 고딕" w:eastAsia="맑은 고딕"/>
                <w:b w:val="0"/>
                <w:color w:val="1F2430"/>
                <w:sz w:val="19"/>
              </w:rPr>
              <w:t xml:space="preserve">He made </w:t>
            </w:r>
            <w:r>
              <w:rPr>
                <w:rFonts w:ascii="맑은 고딕" w:hAnsi="맑은 고딕" w:eastAsia="맑은 고딕"/>
                <w:b w:val="0"/>
                <w:color w:val="1F2430"/>
                <w:sz w:val="19"/>
              </w:rPr>
              <w:t>___________</w:t>
            </w:r>
            <w:r>
              <w:rPr>
                <w:rFonts w:ascii="맑은 고딕" w:hAnsi="맑은 고딕" w:eastAsia="맑은 고딕"/>
                <w:b w:val="0"/>
                <w:color w:val="1F2430"/>
                <w:sz w:val="19"/>
              </w:rPr>
              <w:t xml:space="preserve"> mistakes as you made.</w:t>
            </w:r>
          </w:p>
          <w:p>
            <w:pPr>
              <w:spacing w:before="0" w:after="20" w:line="276" w:lineRule="auto"/>
            </w:pPr>
          </w:p>
        </w:tc>
      </w:tr>
    </w:tbl>
    <w:p>
      <w:pPr>
        <w:spacing w:before="0" w:after="0" w:line="120" w:lineRule="auto"/>
      </w:pPr>
    </w:p>
    <w:tbl>
      <w:tblPr>
        <w:tblOverlap w:val="never"/>
        <w:tblW w:type="auto" w:w="0"/>
        <w:jc w:val="center"/>
        <w:tblBorders>
          <w:top w:val="single" w:sz="10" w:color="2457C5"/>
          <w:left w:val="single" w:sz="10" w:color="2457C5"/>
          <w:bottom w:val="single" w:sz="10" w:color="2457C5"/>
          <w:right w:val="single" w:sz="10" w:color="2457C5"/>
        </w:tblBorders>
        <w:tblLook w:firstColumn="1" w:firstRow="1" w:lastColumn="0" w:lastRow="0" w:noHBand="0" w:noVBand="1" w:val="04A0"/>
      </w:tblPr>
      <w:tblGrid>
        <w:gridCol w:w="10318"/>
      </w:tblGrid>
      <w:tr>
        <w:tc>
          <w:tcPr>
            <w:tcW w:type="dxa" w:w="10318"/>
            <w:shd w:val="clear" w:color="auto" w:fill="FFFFFF"/>
          </w:tcPr>
          <w:p>
            <w:pPr>
              <w:spacing w:before="40" w:after="20" w:line="276" w:lineRule="auto"/>
              <w:ind w:left="57"/>
            </w:pPr>
            <w:r>
              <w:rPr>
                <w:rFonts w:ascii="맑은 고딕" w:hAnsi="맑은 고딕" w:eastAsia="맑은 고딕"/>
                <w:b/>
                <w:color w:val="2457C5"/>
                <w:sz w:val="20"/>
              </w:rPr>
              <w:t>2. A … not as(so) 원급 as B  = B … 비교급 than A  (*so는 부정문에만)</w:t>
            </w:r>
          </w:p>
          <w:p>
            <w:pPr>
              <w:spacing w:before="0" w:after="0" w:line="276" w:lineRule="auto"/>
              <w:ind w:left="113"/>
            </w:pPr>
            <w:r>
              <w:rPr>
                <w:rFonts w:ascii="맑은 고딕" w:hAnsi="맑은 고딕" w:eastAsia="맑은 고딕"/>
                <w:b w:val="0"/>
                <w:color w:val="1F2430"/>
                <w:sz w:val="19"/>
              </w:rPr>
              <w:t xml:space="preserve">Joe is richer than Henry. = Henry is </w:t>
            </w:r>
            <w:r>
              <w:rPr>
                <w:rFonts w:ascii="맑은 고딕" w:hAnsi="맑은 고딕" w:eastAsia="맑은 고딕"/>
                <w:b w:val="0"/>
                <w:color w:val="1F2430"/>
                <w:sz w:val="19"/>
              </w:rPr>
              <w:t>____________________________</w:t>
            </w:r>
            <w:r>
              <w:rPr>
                <w:rFonts w:ascii="맑은 고딕" w:hAnsi="맑은 고딕" w:eastAsia="맑은 고딕"/>
                <w:b w:val="0"/>
                <w:color w:val="1F2430"/>
                <w:sz w:val="19"/>
              </w:rPr>
              <w:t xml:space="preserve"> Joe.</w:t>
            </w:r>
          </w:p>
          <w:p>
            <w:pPr>
              <w:spacing w:before="0" w:after="0" w:line="276" w:lineRule="auto"/>
              <w:ind w:left="113"/>
            </w:pPr>
            <w:r>
              <w:rPr>
                <w:rFonts w:ascii="맑은 고딕" w:hAnsi="맑은 고딕" w:eastAsia="맑은 고딕"/>
                <w:b w:val="0"/>
                <w:color w:val="1F2430"/>
                <w:sz w:val="19"/>
              </w:rPr>
              <w:t xml:space="preserve">You know more people than I. = I don't know </w:t>
            </w:r>
            <w:r>
              <w:rPr>
                <w:rFonts w:ascii="맑은 고딕" w:hAnsi="맑은 고딕" w:eastAsia="맑은 고딕"/>
                <w:b w:val="0"/>
                <w:color w:val="1F2430"/>
                <w:sz w:val="19"/>
              </w:rPr>
              <w:t>_________________________________</w:t>
            </w:r>
            <w:r>
              <w:rPr>
                <w:rFonts w:ascii="맑은 고딕" w:hAnsi="맑은 고딕" w:eastAsia="맑은 고딕"/>
                <w:b w:val="0"/>
                <w:color w:val="1F2430"/>
                <w:sz w:val="19"/>
              </w:rPr>
              <w:t xml:space="preserve"> you.</w:t>
            </w:r>
          </w:p>
          <w:p>
            <w:pPr>
              <w:spacing w:before="0" w:after="20" w:line="276" w:lineRule="auto"/>
            </w:pPr>
          </w:p>
        </w:tc>
      </w:tr>
    </w:tbl>
    <w:p>
      <w:pPr>
        <w:spacing w:before="0" w:after="0" w:line="120" w:lineRule="auto"/>
      </w:pPr>
    </w:p>
    <w:tbl>
      <w:tblPr>
        <w:tblOverlap w:val="never"/>
        <w:tblW w:type="auto" w:w="0"/>
        <w:jc w:val="center"/>
        <w:tblBorders>
          <w:top w:val="single" w:sz="10" w:color="2457C5"/>
          <w:left w:val="single" w:sz="10" w:color="2457C5"/>
          <w:bottom w:val="single" w:sz="10" w:color="2457C5"/>
          <w:right w:val="single" w:sz="10" w:color="2457C5"/>
        </w:tblBorders>
        <w:tblLook w:firstColumn="1" w:firstRow="1" w:lastColumn="0" w:lastRow="0" w:noHBand="0" w:noVBand="1" w:val="04A0"/>
      </w:tblPr>
      <w:tblGrid>
        <w:gridCol w:w="10318"/>
      </w:tblGrid>
      <w:tr>
        <w:tc>
          <w:tcPr>
            <w:tcW w:type="dxa" w:w="10318"/>
            <w:shd w:val="clear" w:color="auto" w:fill="FFFFFF"/>
          </w:tcPr>
          <w:p>
            <w:pPr>
              <w:spacing w:before="40" w:after="20" w:line="276" w:lineRule="auto"/>
              <w:ind w:left="57"/>
            </w:pPr>
            <w:r>
              <w:rPr>
                <w:rFonts w:ascii="맑은 고딕" w:hAnsi="맑은 고딕" w:eastAsia="맑은 고딕"/>
                <w:b/>
                <w:color w:val="2457C5"/>
                <w:sz w:val="20"/>
              </w:rPr>
              <w:t>3. 배수사 [twice, three times, half] + as 원급 as  (A는 B보다 □배 ~)</w:t>
            </w:r>
          </w:p>
          <w:p>
            <w:pPr>
              <w:spacing w:before="0" w:after="0" w:line="276" w:lineRule="auto"/>
              <w:ind w:left="113"/>
            </w:pPr>
            <w:r>
              <w:rPr>
                <w:rFonts w:ascii="맑은 고딕" w:hAnsi="맑은 고딕" w:eastAsia="맑은 고딕"/>
                <w:b w:val="0"/>
                <w:color w:val="1F2430"/>
                <w:sz w:val="19"/>
              </w:rPr>
              <w:t xml:space="preserve">Gold is </w:t>
            </w:r>
            <w:r>
              <w:rPr>
                <w:rFonts w:ascii="맑은 고딕" w:hAnsi="맑은 고딕" w:eastAsia="맑은 고딕"/>
                <w:b w:val="0"/>
                <w:color w:val="1F2430"/>
                <w:sz w:val="19"/>
              </w:rPr>
              <w:t>_________________________________</w:t>
            </w:r>
            <w:r>
              <w:rPr>
                <w:rFonts w:ascii="맑은 고딕" w:hAnsi="맑은 고딕" w:eastAsia="맑은 고딕"/>
                <w:b w:val="0"/>
                <w:color w:val="1F2430"/>
                <w:sz w:val="19"/>
              </w:rPr>
              <w:t xml:space="preserve"> silver.</w:t>
            </w:r>
          </w:p>
          <w:p>
            <w:pPr>
              <w:spacing w:before="0" w:after="0" w:line="276" w:lineRule="auto"/>
              <w:ind w:left="113"/>
            </w:pPr>
            <w:r>
              <w:rPr>
                <w:rFonts w:ascii="맑은 고딕" w:hAnsi="맑은 고딕" w:eastAsia="맑은 고딕"/>
                <w:b w:val="0"/>
                <w:color w:val="1F2430"/>
                <w:sz w:val="19"/>
              </w:rPr>
              <w:t xml:space="preserve">Their house is about </w:t>
            </w:r>
            <w:r>
              <w:rPr>
                <w:rFonts w:ascii="맑은 고딕" w:hAnsi="맑은 고딕" w:eastAsia="맑은 고딕"/>
                <w:b w:val="0"/>
                <w:color w:val="1F2430"/>
                <w:sz w:val="19"/>
              </w:rPr>
              <w:t>_________________________________</w:t>
            </w:r>
            <w:r>
              <w:rPr>
                <w:rFonts w:ascii="맑은 고딕" w:hAnsi="맑은 고딕" w:eastAsia="맑은 고딕"/>
                <w:b w:val="0"/>
                <w:color w:val="1F2430"/>
                <w:sz w:val="19"/>
              </w:rPr>
              <w:t xml:space="preserve"> ours.</w:t>
            </w:r>
          </w:p>
          <w:p>
            <w:pPr>
              <w:spacing w:before="0" w:after="20" w:line="276" w:lineRule="auto"/>
            </w:pPr>
          </w:p>
        </w:tc>
      </w:tr>
    </w:tbl>
    <w:p>
      <w:pPr>
        <w:spacing w:before="0" w:after="0" w:line="120" w:lineRule="auto"/>
      </w:pPr>
    </w:p>
    <w:tbl>
      <w:tblPr>
        <w:tblOverlap w:val="never"/>
        <w:tblW w:type="auto" w:w="0"/>
        <w:jc w:val="center"/>
        <w:tblBorders>
          <w:top w:val="single" w:sz="10" w:color="2457C5"/>
          <w:left w:val="single" w:sz="10" w:color="2457C5"/>
          <w:bottom w:val="single" w:sz="10" w:color="2457C5"/>
          <w:right w:val="single" w:sz="10" w:color="2457C5"/>
        </w:tblBorders>
        <w:tblLook w:firstColumn="1" w:firstRow="1" w:lastColumn="0" w:lastRow="0" w:noHBand="0" w:noVBand="1" w:val="04A0"/>
      </w:tblPr>
      <w:tblGrid>
        <w:gridCol w:w="10318"/>
      </w:tblGrid>
      <w:tr>
        <w:tc>
          <w:tcPr>
            <w:tcW w:type="dxa" w:w="10318"/>
            <w:shd w:val="clear" w:color="auto" w:fill="FFFFFF"/>
          </w:tcPr>
          <w:p>
            <w:pPr>
              <w:spacing w:before="40" w:after="20" w:line="276" w:lineRule="auto"/>
              <w:ind w:left="57"/>
            </w:pPr>
            <w:r>
              <w:rPr>
                <w:rFonts w:ascii="맑은 고딕" w:hAnsi="맑은 고딕" w:eastAsia="맑은 고딕"/>
                <w:b/>
                <w:color w:val="2457C5"/>
                <w:sz w:val="20"/>
              </w:rPr>
              <w:t>4. as + 부사원급 + as 주어 + can (= possible)</w:t>
            </w:r>
          </w:p>
          <w:p>
            <w:pPr>
              <w:spacing w:before="0" w:after="0" w:line="276" w:lineRule="auto"/>
              <w:ind w:left="113"/>
            </w:pPr>
            <w:r>
              <w:rPr>
                <w:rFonts w:ascii="맑은 고딕" w:hAnsi="맑은 고딕" w:eastAsia="맑은 고딕"/>
                <w:b w:val="0"/>
                <w:color w:val="1F2430"/>
                <w:sz w:val="19"/>
              </w:rPr>
              <w:t>I studied for my exams as (</w:t>
            </w:r>
            <w:r>
              <w:rPr>
                <w:rFonts w:ascii="맑은 고딕" w:hAnsi="맑은 고딕" w:eastAsia="맑은 고딕"/>
                <w:b w:val="0"/>
                <w:color w:val="1F2430"/>
                <w:sz w:val="19"/>
              </w:rPr>
              <w:t>______</w:t>
            </w:r>
            <w:r>
              <w:rPr>
                <w:rFonts w:ascii="맑은 고딕" w:hAnsi="맑은 고딕" w:eastAsia="맑은 고딕"/>
                <w:b w:val="0"/>
                <w:color w:val="1F2430"/>
                <w:sz w:val="19"/>
              </w:rPr>
              <w:t>) as I (</w:t>
            </w:r>
            <w:r>
              <w:rPr>
                <w:rFonts w:ascii="맑은 고딕" w:hAnsi="맑은 고딕" w:eastAsia="맑은 고딕"/>
                <w:b w:val="0"/>
                <w:color w:val="1F2430"/>
                <w:sz w:val="19"/>
              </w:rPr>
              <w:t>________</w:t>
            </w:r>
            <w:r>
              <w:rPr>
                <w:rFonts w:ascii="맑은 고딕" w:hAnsi="맑은 고딕" w:eastAsia="맑은 고딕"/>
                <w:b w:val="0"/>
                <w:color w:val="1F2430"/>
                <w:sz w:val="19"/>
              </w:rPr>
              <w:t>). = as hard as possible.</w:t>
            </w:r>
          </w:p>
          <w:p>
            <w:pPr>
              <w:spacing w:before="0" w:after="0" w:line="276" w:lineRule="auto"/>
              <w:ind w:left="113"/>
            </w:pPr>
            <w:r>
              <w:rPr>
                <w:rFonts w:ascii="맑은 고딕" w:hAnsi="맑은 고딕" w:eastAsia="맑은 고딕"/>
                <w:b w:val="0"/>
                <w:color w:val="1F2430"/>
                <w:sz w:val="19"/>
              </w:rPr>
              <w:t>I listened to the questions (</w:t>
            </w:r>
            <w:r>
              <w:rPr>
                <w:rFonts w:ascii="맑은 고딕" w:hAnsi="맑은 고딕" w:eastAsia="맑은 고딕"/>
                <w:b w:val="0"/>
                <w:color w:val="1F2430"/>
                <w:sz w:val="19"/>
              </w:rPr>
              <w:t>____</w:t>
            </w:r>
            <w:r>
              <w:rPr>
                <w:rFonts w:ascii="맑은 고딕" w:hAnsi="맑은 고딕" w:eastAsia="맑은 고딕"/>
                <w:b w:val="0"/>
                <w:color w:val="1F2430"/>
                <w:sz w:val="19"/>
              </w:rPr>
              <w:t>) (</w:t>
            </w:r>
            <w:r>
              <w:rPr>
                <w:rFonts w:ascii="맑은 고딕" w:hAnsi="맑은 고딕" w:eastAsia="맑은 고딕"/>
                <w:b w:val="0"/>
                <w:color w:val="1F2430"/>
                <w:sz w:val="19"/>
              </w:rPr>
              <w:t>______________</w:t>
            </w:r>
            <w:r>
              <w:rPr>
                <w:rFonts w:ascii="맑은 고딕" w:hAnsi="맑은 고딕" w:eastAsia="맑은 고딕"/>
                <w:b w:val="0"/>
                <w:color w:val="1F2430"/>
                <w:sz w:val="19"/>
              </w:rPr>
              <w:t>) (</w:t>
            </w:r>
            <w:r>
              <w:rPr>
                <w:rFonts w:ascii="맑은 고딕" w:hAnsi="맑은 고딕" w:eastAsia="맑은 고딕"/>
                <w:b w:val="0"/>
                <w:color w:val="1F2430"/>
                <w:sz w:val="19"/>
              </w:rPr>
              <w:t>____</w:t>
            </w:r>
            <w:r>
              <w:rPr>
                <w:rFonts w:ascii="맑은 고딕" w:hAnsi="맑은 고딕" w:eastAsia="맑은 고딕"/>
                <w:b w:val="0"/>
                <w:color w:val="1F2430"/>
                <w:sz w:val="19"/>
              </w:rPr>
              <w:t>) (</w:t>
            </w:r>
            <w:r>
              <w:rPr>
                <w:rFonts w:ascii="맑은 고딕" w:hAnsi="맑은 고딕" w:eastAsia="맑은 고딕"/>
                <w:b w:val="0"/>
                <w:color w:val="1F2430"/>
                <w:sz w:val="19"/>
              </w:rPr>
              <w:t>____________</w:t>
            </w:r>
            <w:r>
              <w:rPr>
                <w:rFonts w:ascii="맑은 고딕" w:hAnsi="맑은 고딕" w:eastAsia="맑은 고딕"/>
                <w:b w:val="0"/>
                <w:color w:val="1F2430"/>
                <w:sz w:val="19"/>
              </w:rPr>
              <w:t>). = as carefully as I could.</w:t>
            </w:r>
          </w:p>
          <w:p>
            <w:pPr>
              <w:spacing w:before="0" w:after="0" w:line="276" w:lineRule="auto"/>
              <w:ind w:left="113"/>
            </w:pPr>
            <w:r>
              <w:rPr>
                <w:rFonts w:ascii="맑은 고딕" w:hAnsi="맑은 고딕" w:eastAsia="맑은 고딕"/>
                <w:b w:val="0"/>
                <w:color w:val="1F2430"/>
                <w:sz w:val="19"/>
              </w:rPr>
              <w:t>ASAP = (</w:t>
            </w:r>
            <w:r>
              <w:rPr>
                <w:rFonts w:ascii="맑은 고딕" w:hAnsi="맑은 고딕" w:eastAsia="맑은 고딕"/>
                <w:b w:val="0"/>
                <w:color w:val="1F2430"/>
                <w:sz w:val="19"/>
              </w:rPr>
              <w:t>____</w:t>
            </w:r>
            <w:r>
              <w:rPr>
                <w:rFonts w:ascii="맑은 고딕" w:hAnsi="맑은 고딕" w:eastAsia="맑은 고딕"/>
                <w:b w:val="0"/>
                <w:color w:val="1F2430"/>
                <w:sz w:val="19"/>
              </w:rPr>
              <w:t>) (</w:t>
            </w:r>
            <w:r>
              <w:rPr>
                <w:rFonts w:ascii="맑은 고딕" w:hAnsi="맑은 고딕" w:eastAsia="맑은 고딕"/>
                <w:b w:val="0"/>
                <w:color w:val="1F2430"/>
                <w:sz w:val="19"/>
              </w:rPr>
              <w:t>______</w:t>
            </w:r>
            <w:r>
              <w:rPr>
                <w:rFonts w:ascii="맑은 고딕" w:hAnsi="맑은 고딕" w:eastAsia="맑은 고딕"/>
                <w:b w:val="0"/>
                <w:color w:val="1F2430"/>
                <w:sz w:val="19"/>
              </w:rPr>
              <w:t>) (</w:t>
            </w:r>
            <w:r>
              <w:rPr>
                <w:rFonts w:ascii="맑은 고딕" w:hAnsi="맑은 고딕" w:eastAsia="맑은 고딕"/>
                <w:b w:val="0"/>
                <w:color w:val="1F2430"/>
                <w:sz w:val="19"/>
              </w:rPr>
              <w:t>____</w:t>
            </w:r>
            <w:r>
              <w:rPr>
                <w:rFonts w:ascii="맑은 고딕" w:hAnsi="맑은 고딕" w:eastAsia="맑은 고딕"/>
                <w:b w:val="0"/>
                <w:color w:val="1F2430"/>
                <w:sz w:val="19"/>
              </w:rPr>
              <w:t>) (</w:t>
            </w:r>
            <w:r>
              <w:rPr>
                <w:rFonts w:ascii="맑은 고딕" w:hAnsi="맑은 고딕" w:eastAsia="맑은 고딕"/>
                <w:b w:val="0"/>
                <w:color w:val="1F2430"/>
                <w:sz w:val="19"/>
              </w:rPr>
              <w:t>____________</w:t>
            </w:r>
            <w:r>
              <w:rPr>
                <w:rFonts w:ascii="맑은 고딕" w:hAnsi="맑은 고딕" w:eastAsia="맑은 고딕"/>
                <w:b w:val="0"/>
                <w:color w:val="1F2430"/>
                <w:sz w:val="19"/>
              </w:rPr>
              <w:t>)</w:t>
            </w:r>
          </w:p>
          <w:p>
            <w:pPr>
              <w:spacing w:before="0" w:after="20" w:line="276" w:lineRule="auto"/>
            </w:pPr>
          </w:p>
        </w:tc>
      </w:tr>
    </w:tbl>
    <w:p>
      <w:pPr>
        <w:spacing w:before="0" w:after="0" w:line="120" w:lineRule="auto"/>
      </w:pPr>
    </w:p>
    <w:tbl>
      <w:tblPr>
        <w:tblOverlap w:val="never"/>
        <w:tblW w:type="auto" w:w="0"/>
        <w:jc w:val="center"/>
        <w:tblBorders>
          <w:top w:val="single" w:sz="10" w:color="2457C5"/>
          <w:left w:val="single" w:sz="10" w:color="2457C5"/>
          <w:bottom w:val="single" w:sz="10" w:color="2457C5"/>
          <w:right w:val="single" w:sz="10" w:color="2457C5"/>
        </w:tblBorders>
        <w:tblLook w:firstColumn="1" w:firstRow="1" w:lastColumn="0" w:lastRow="0" w:noHBand="0" w:noVBand="1" w:val="04A0"/>
      </w:tblPr>
      <w:tblGrid>
        <w:gridCol w:w="10318"/>
      </w:tblGrid>
      <w:tr>
        <w:tc>
          <w:tcPr>
            <w:tcW w:type="dxa" w:w="10318"/>
            <w:shd w:val="clear" w:color="auto" w:fill="FFFFFF"/>
          </w:tcPr>
          <w:p>
            <w:pPr>
              <w:spacing w:before="40" w:after="20" w:line="276" w:lineRule="auto"/>
              <w:ind w:left="57"/>
            </w:pPr>
            <w:r>
              <w:rPr>
                <w:rFonts w:ascii="맑은 고딕" w:hAnsi="맑은 고딕" w:eastAsia="맑은 고딕"/>
                <w:b/>
                <w:color w:val="2457C5"/>
                <w:sz w:val="20"/>
              </w:rPr>
              <w:t>▣ 원급을 이용한 관용 표현</w:t>
            </w:r>
          </w:p>
          <w:p>
            <w:pPr>
              <w:spacing w:before="0" w:after="0" w:line="276" w:lineRule="auto"/>
              <w:ind w:left="113"/>
            </w:pPr>
            <w:r>
              <w:rPr>
                <w:rFonts w:ascii="맑은 고딕" w:hAnsi="맑은 고딕" w:eastAsia="맑은 고딕"/>
                <w:b w:val="0"/>
                <w:color w:val="1F2430"/>
                <w:sz w:val="19"/>
              </w:rPr>
              <w:t xml:space="preserve">My brother is always as hungry as a </w:t>
            </w:r>
            <w:r>
              <w:rPr>
                <w:rFonts w:ascii="맑은 고딕" w:hAnsi="맑은 고딕" w:eastAsia="맑은 고딕"/>
                <w:b w:val="0"/>
                <w:color w:val="1F2430"/>
                <w:sz w:val="19"/>
              </w:rPr>
              <w:t>______</w:t>
            </w:r>
            <w:r>
              <w:rPr>
                <w:rFonts w:ascii="맑은 고딕" w:hAnsi="맑은 고딕" w:eastAsia="맑은 고딕"/>
                <w:b w:val="0"/>
                <w:color w:val="1F2430"/>
                <w:sz w:val="19"/>
              </w:rPr>
              <w:t>.</w:t>
            </w:r>
          </w:p>
          <w:p>
            <w:pPr>
              <w:spacing w:before="0" w:after="0" w:line="276" w:lineRule="auto"/>
              <w:ind w:left="113"/>
            </w:pPr>
            <w:r>
              <w:rPr>
                <w:rFonts w:ascii="맑은 고딕" w:hAnsi="맑은 고딕" w:eastAsia="맑은 고딕"/>
                <w:b w:val="0"/>
                <w:color w:val="1F2430"/>
                <w:sz w:val="19"/>
              </w:rPr>
              <w:t xml:space="preserve">I'll be as quiet as a </w:t>
            </w:r>
            <w:r>
              <w:rPr>
                <w:rFonts w:ascii="맑은 고딕" w:hAnsi="맑은 고딕" w:eastAsia="맑은 고딕"/>
                <w:b w:val="0"/>
                <w:color w:val="1F2430"/>
                <w:sz w:val="19"/>
              </w:rPr>
              <w:t>________</w:t>
            </w:r>
            <w:r>
              <w:rPr>
                <w:rFonts w:ascii="맑은 고딕" w:hAnsi="맑은 고딕" w:eastAsia="맑은 고딕"/>
                <w:b w:val="0"/>
                <w:color w:val="1F2430"/>
                <w:sz w:val="19"/>
              </w:rPr>
              <w:t>.</w:t>
            </w:r>
          </w:p>
          <w:p>
            <w:pPr>
              <w:spacing w:before="0" w:after="0" w:line="276" w:lineRule="auto"/>
              <w:ind w:left="113"/>
            </w:pPr>
            <w:r>
              <w:rPr>
                <w:rFonts w:ascii="맑은 고딕" w:hAnsi="맑은 고딕" w:eastAsia="맑은 고딕"/>
                <w:b w:val="0"/>
                <w:color w:val="1F2430"/>
                <w:sz w:val="19"/>
              </w:rPr>
              <w:t xml:space="preserve">That man is as </w:t>
            </w:r>
            <w:r>
              <w:rPr>
                <w:rFonts w:ascii="맑은 고딕" w:hAnsi="맑은 고딕" w:eastAsia="맑은 고딕"/>
                <w:b w:val="0"/>
                <w:color w:val="1F2430"/>
                <w:sz w:val="19"/>
              </w:rPr>
              <w:t>_________</w:t>
            </w:r>
            <w:r>
              <w:rPr>
                <w:rFonts w:ascii="맑은 고딕" w:hAnsi="맑은 고딕" w:eastAsia="맑은 고딕"/>
                <w:b w:val="0"/>
                <w:color w:val="1F2430"/>
                <w:sz w:val="19"/>
              </w:rPr>
              <w:t xml:space="preserve"> as an ox.</w:t>
            </w:r>
          </w:p>
          <w:p>
            <w:pPr>
              <w:spacing w:before="0" w:after="0" w:line="276" w:lineRule="auto"/>
              <w:ind w:left="113"/>
            </w:pPr>
            <w:r>
              <w:rPr>
                <w:rFonts w:ascii="맑은 고딕" w:hAnsi="맑은 고딕" w:eastAsia="맑은 고딕"/>
                <w:b w:val="0"/>
                <w:color w:val="1F2430"/>
                <w:sz w:val="19"/>
              </w:rPr>
              <w:t xml:space="preserve">The English exam was as </w:t>
            </w:r>
            <w:r>
              <w:rPr>
                <w:rFonts w:ascii="맑은 고딕" w:hAnsi="맑은 고딕" w:eastAsia="맑은 고딕"/>
                <w:b w:val="0"/>
                <w:color w:val="1F2430"/>
                <w:sz w:val="19"/>
              </w:rPr>
              <w:t>______</w:t>
            </w:r>
            <w:r>
              <w:rPr>
                <w:rFonts w:ascii="맑은 고딕" w:hAnsi="맑은 고딕" w:eastAsia="맑은 고딕"/>
                <w:b w:val="0"/>
                <w:color w:val="1F2430"/>
                <w:sz w:val="19"/>
              </w:rPr>
              <w:t xml:space="preserve"> as a pie.</w:t>
            </w:r>
          </w:p>
          <w:p>
            <w:pPr>
              <w:spacing w:before="0" w:after="0" w:line="276" w:lineRule="auto"/>
              <w:ind w:left="113"/>
            </w:pPr>
            <w:r>
              <w:rPr>
                <w:rFonts w:ascii="맑은 고딕" w:hAnsi="맑은 고딕" w:eastAsia="맑은 고딕"/>
                <w:b w:val="0"/>
                <w:color w:val="1F2430"/>
                <w:sz w:val="19"/>
              </w:rPr>
              <w:t xml:space="preserve">My friend can be as </w:t>
            </w:r>
            <w:r>
              <w:rPr>
                <w:rFonts w:ascii="맑은 고딕" w:hAnsi="맑은 고딕" w:eastAsia="맑은 고딕"/>
                <w:b w:val="0"/>
                <w:color w:val="1F2430"/>
                <w:sz w:val="19"/>
              </w:rPr>
              <w:t>____________</w:t>
            </w:r>
            <w:r>
              <w:rPr>
                <w:rFonts w:ascii="맑은 고딕" w:hAnsi="맑은 고딕" w:eastAsia="맑은 고딕"/>
                <w:b w:val="0"/>
                <w:color w:val="1F2430"/>
                <w:sz w:val="19"/>
              </w:rPr>
              <w:t xml:space="preserve"> as a mule.</w:t>
            </w:r>
          </w:p>
          <w:p>
            <w:pPr>
              <w:spacing w:before="0" w:after="0" w:line="276" w:lineRule="auto"/>
              <w:ind w:left="113"/>
            </w:pPr>
            <w:r>
              <w:rPr>
                <w:rFonts w:ascii="맑은 고딕" w:hAnsi="맑은 고딕" w:eastAsia="맑은 고딕"/>
                <w:b w:val="0"/>
                <w:color w:val="1F2430"/>
                <w:sz w:val="19"/>
              </w:rPr>
              <w:t xml:space="preserve">Her explanation was as </w:t>
            </w:r>
            <w:r>
              <w:rPr>
                <w:rFonts w:ascii="맑은 고딕" w:hAnsi="맑은 고딕" w:eastAsia="맑은 고딕"/>
                <w:b w:val="0"/>
                <w:color w:val="1F2430"/>
                <w:sz w:val="19"/>
              </w:rPr>
              <w:t>________</w:t>
            </w:r>
            <w:r>
              <w:rPr>
                <w:rFonts w:ascii="맑은 고딕" w:hAnsi="맑은 고딕" w:eastAsia="맑은 고딕"/>
                <w:b w:val="0"/>
                <w:color w:val="1F2430"/>
                <w:sz w:val="19"/>
              </w:rPr>
              <w:t xml:space="preserve"> as a crystal.</w:t>
            </w:r>
          </w:p>
          <w:p>
            <w:pPr>
              <w:spacing w:before="0" w:after="20" w:line="276" w:lineRule="auto"/>
            </w:pPr>
          </w:p>
        </w:tc>
      </w:tr>
    </w:tbl>
    <w:p>
      <w:pPr>
        <w:spacing w:before="0" w:after="0" w:line="120" w:lineRule="auto"/>
      </w:pPr>
    </w:p>
    <w:p>
      <w:pPr>
        <w:keepNext/>
        <w:spacing w:before="100" w:after="20" w:line="276" w:lineRule="auto"/>
      </w:pPr>
      <w:r>
        <w:rPr>
          <w:rFonts w:ascii="맑은 고딕" w:hAnsi="맑은 고딕" w:eastAsia="맑은 고딕"/>
          <w:b/>
          <w:color w:val="1F2430"/>
          <w:sz w:val="20"/>
        </w:rPr>
        <w:t>&lt;Let's Practice!&gt; A. 우리말에 맞게 주어진 단어를 활용하여 영어문장을 완성하시오. (as~as 이용)</w:t>
      </w:r>
    </w:p>
    <w:p>
      <w:pPr>
        <w:spacing w:before="20" w:after="0" w:line="276" w:lineRule="auto"/>
        <w:ind w:left="170"/>
      </w:pPr>
      <w:r>
        <w:rPr>
          <w:rFonts w:ascii="맑은 고딕" w:hAnsi="맑은 고딕" w:eastAsia="맑은 고딕"/>
          <w:b w:val="0"/>
          <w:color w:val="1F2430"/>
          <w:sz w:val="20"/>
        </w:rPr>
        <w:t xml:space="preserve">(1) It was </w:t>
      </w:r>
      <w:r>
        <w:rPr>
          <w:rFonts w:ascii="맑은 고딕" w:hAnsi="맑은 고딕" w:eastAsia="맑은 고딕"/>
          <w:b w:val="0"/>
          <w:color w:val="1F2430"/>
          <w:sz w:val="20"/>
        </w:rPr>
        <w:t>______________________________</w:t>
      </w:r>
      <w:r>
        <w:rPr>
          <w:rFonts w:ascii="맑은 고딕" w:hAnsi="맑은 고딕" w:eastAsia="맑은 고딕"/>
          <w:b w:val="0"/>
          <w:color w:val="1F2430"/>
          <w:sz w:val="20"/>
        </w:rPr>
        <w:t xml:space="preserve"> I thought.  (difficult)</w:t>
      </w:r>
    </w:p>
    <w:p>
      <w:pPr>
        <w:spacing w:before="20" w:after="0" w:line="276" w:lineRule="auto"/>
        <w:ind w:left="170"/>
      </w:pPr>
      <w:r>
        <w:rPr>
          <w:rFonts w:ascii="맑은 고딕" w:hAnsi="맑은 고딕" w:eastAsia="맑은 고딕"/>
          <w:b w:val="0"/>
          <w:color w:val="1F2430"/>
          <w:sz w:val="20"/>
        </w:rPr>
        <w:t xml:space="preserve">(2) My bag is not </w:t>
      </w:r>
      <w:r>
        <w:rPr>
          <w:rFonts w:ascii="맑은 고딕" w:hAnsi="맑은 고딕" w:eastAsia="맑은 고딕"/>
          <w:b w:val="0"/>
          <w:color w:val="1F2430"/>
          <w:sz w:val="20"/>
        </w:rPr>
        <w:t>___________________________</w:t>
      </w:r>
      <w:r>
        <w:rPr>
          <w:rFonts w:ascii="맑은 고딕" w:hAnsi="맑은 고딕" w:eastAsia="맑은 고딕"/>
          <w:b w:val="0"/>
          <w:color w:val="1F2430"/>
          <w:sz w:val="20"/>
        </w:rPr>
        <w:t>.  (heavy)</w:t>
      </w:r>
    </w:p>
    <w:p>
      <w:pPr>
        <w:keepNext/>
        <w:spacing w:before="100" w:after="20" w:line="276" w:lineRule="auto"/>
      </w:pPr>
      <w:r>
        <w:rPr>
          <w:rFonts w:ascii="맑은 고딕" w:hAnsi="맑은 고딕" w:eastAsia="맑은 고딕"/>
          <w:b/>
          <w:color w:val="1F2430"/>
          <w:sz w:val="20"/>
        </w:rPr>
        <w:t>B. 첫 번째 문장과 비슷한 뜻이 되도록 두 번째 문장을 바꾸시오. (as~as 이용)</w:t>
      </w:r>
    </w:p>
    <w:p>
      <w:pPr>
        <w:spacing w:before="20" w:after="0" w:line="276" w:lineRule="auto"/>
        <w:ind w:left="170"/>
      </w:pPr>
      <w:r>
        <w:rPr>
          <w:rFonts w:ascii="맑은 고딕" w:hAnsi="맑은 고딕" w:eastAsia="맑은 고딕"/>
          <w:b w:val="0"/>
          <w:color w:val="1F2430"/>
          <w:sz w:val="20"/>
        </w:rPr>
        <w:t xml:space="preserve">(1) David is a better singer than Paul. → Paul is not </w:t>
      </w:r>
      <w:r>
        <w:rPr>
          <w:rFonts w:ascii="맑은 고딕" w:hAnsi="맑은 고딕" w:eastAsia="맑은 고딕"/>
          <w:b w:val="0"/>
          <w:color w:val="1F2430"/>
          <w:sz w:val="20"/>
        </w:rPr>
        <w:t>______________________________</w:t>
      </w:r>
      <w:r>
        <w:rPr>
          <w:rFonts w:ascii="맑은 고딕" w:hAnsi="맑은 고딕" w:eastAsia="맑은 고딕"/>
          <w:b w:val="0"/>
          <w:color w:val="1F2430"/>
          <w:sz w:val="20"/>
        </w:rPr>
        <w:t xml:space="preserve"> David.</w:t>
      </w:r>
    </w:p>
    <w:p>
      <w:pPr>
        <w:spacing w:before="20" w:after="0" w:line="276" w:lineRule="auto"/>
        <w:ind w:left="170"/>
      </w:pPr>
      <w:r>
        <w:rPr>
          <w:rFonts w:ascii="맑은 고딕" w:hAnsi="맑은 고딕" w:eastAsia="맑은 고딕"/>
          <w:b w:val="0"/>
          <w:color w:val="1F2430"/>
          <w:sz w:val="20"/>
        </w:rPr>
        <w:t xml:space="preserve">(2) I've spent less than he has. → I haven't spent </w:t>
      </w:r>
      <w:r>
        <w:rPr>
          <w:rFonts w:ascii="맑은 고딕" w:hAnsi="맑은 고딕" w:eastAsia="맑은 고딕"/>
          <w:b w:val="0"/>
          <w:color w:val="1F2430"/>
          <w:sz w:val="20"/>
        </w:rPr>
        <w:t>___________________________</w:t>
      </w:r>
      <w:r>
        <w:rPr>
          <w:rFonts w:ascii="맑은 고딕" w:hAnsi="맑은 고딕" w:eastAsia="맑은 고딕"/>
          <w:b w:val="0"/>
          <w:color w:val="1F2430"/>
          <w:sz w:val="20"/>
        </w:rPr>
        <w:t>.</w:t>
      </w:r>
    </w:p>
    <w:p>
      <w:pPr>
        <w:spacing w:before="20" w:after="0" w:line="276" w:lineRule="auto"/>
        <w:ind w:left="170"/>
      </w:pPr>
      <w:r>
        <w:rPr>
          <w:rFonts w:ascii="맑은 고딕" w:hAnsi="맑은 고딕" w:eastAsia="맑은 고딕"/>
          <w:b w:val="0"/>
          <w:color w:val="1F2430"/>
          <w:sz w:val="20"/>
        </w:rPr>
        <w:t xml:space="preserve">(3) Carol earned much less than Sue did. → Carol didn't earn </w:t>
      </w:r>
      <w:r>
        <w:rPr>
          <w:rFonts w:ascii="맑은 고딕" w:hAnsi="맑은 고딕" w:eastAsia="맑은 고딕"/>
          <w:b w:val="0"/>
          <w:color w:val="1F2430"/>
          <w:sz w:val="20"/>
        </w:rPr>
        <w:t>________________</w:t>
      </w:r>
      <w:r>
        <w:rPr>
          <w:rFonts w:ascii="맑은 고딕" w:hAnsi="맑은 고딕" w:eastAsia="맑은 고딕"/>
          <w:b w:val="0"/>
          <w:color w:val="1F2430"/>
          <w:sz w:val="20"/>
        </w:rPr>
        <w:t xml:space="preserve"> Sue (did).</w:t>
      </w:r>
    </w:p>
    <w:p>
      <w:pPr>
        <w:spacing w:before="20" w:after="0" w:line="276" w:lineRule="auto"/>
        <w:ind w:left="170"/>
      </w:pPr>
      <w:r>
        <w:rPr>
          <w:rFonts w:ascii="맑은 고딕" w:hAnsi="맑은 고딕" w:eastAsia="맑은 고딕"/>
          <w:b w:val="0"/>
          <w:color w:val="1F2430"/>
          <w:sz w:val="20"/>
        </w:rPr>
        <w:t xml:space="preserve">(4) Sam's score is 90 and Kevin's score is 30. (high) → Sam's score is </w:t>
      </w:r>
      <w:r>
        <w:rPr>
          <w:rFonts w:ascii="맑은 고딕" w:hAnsi="맑은 고딕" w:eastAsia="맑은 고딕"/>
          <w:b w:val="0"/>
          <w:color w:val="1F2430"/>
          <w:sz w:val="20"/>
        </w:rPr>
        <w:t>___________________________________</w:t>
      </w:r>
      <w:r>
        <w:rPr>
          <w:rFonts w:ascii="맑은 고딕" w:hAnsi="맑은 고딕" w:eastAsia="맑은 고딕"/>
          <w:b w:val="0"/>
          <w:color w:val="1F2430"/>
          <w:sz w:val="20"/>
        </w:rPr>
        <w:t xml:space="preserve"> Kevin's score.</w:t>
      </w:r>
    </w:p>
    <w:p>
      <w:pPr>
        <w:keepNext/>
        <w:spacing w:before="100" w:after="20" w:line="276" w:lineRule="auto"/>
      </w:pPr>
      <w:r>
        <w:rPr>
          <w:rFonts w:ascii="맑은 고딕" w:hAnsi="맑은 고딕" w:eastAsia="맑은 고딕"/>
          <w:b/>
          <w:color w:val="1F2430"/>
          <w:sz w:val="20"/>
        </w:rPr>
        <w:t>C. 두 문장의 의미가 같도록 빈 칸을 채우시오.</w:t>
      </w:r>
    </w:p>
    <w:p>
      <w:pPr>
        <w:spacing w:before="20" w:after="0" w:line="276" w:lineRule="auto"/>
        <w:ind w:left="170"/>
      </w:pPr>
      <w:r>
        <w:rPr>
          <w:rFonts w:ascii="맑은 고딕" w:hAnsi="맑은 고딕" w:eastAsia="맑은 고딕"/>
          <w:b w:val="0"/>
          <w:color w:val="1F2430"/>
          <w:sz w:val="20"/>
        </w:rPr>
        <w:t xml:space="preserve">(1) Her last book is good and her new book is equally good. = Her new book is </w:t>
      </w:r>
      <w:r>
        <w:rPr>
          <w:rFonts w:ascii="맑은 고딕" w:hAnsi="맑은 고딕" w:eastAsia="맑은 고딕"/>
          <w:b w:val="0"/>
          <w:color w:val="1F2430"/>
          <w:sz w:val="20"/>
        </w:rPr>
        <w:t>____</w:t>
      </w:r>
      <w:r>
        <w:rPr>
          <w:rFonts w:ascii="맑은 고딕" w:hAnsi="맑은 고딕" w:eastAsia="맑은 고딕"/>
          <w:b w:val="0"/>
          <w:color w:val="1F2430"/>
          <w:sz w:val="20"/>
        </w:rPr>
        <w:t xml:space="preserve"> </w:t>
      </w:r>
      <w:r>
        <w:rPr>
          <w:rFonts w:ascii="맑은 고딕" w:hAnsi="맑은 고딕" w:eastAsia="맑은 고딕"/>
          <w:b w:val="0"/>
          <w:color w:val="1F2430"/>
          <w:sz w:val="20"/>
        </w:rPr>
        <w:t>______</w:t>
      </w:r>
      <w:r>
        <w:rPr>
          <w:rFonts w:ascii="맑은 고딕" w:hAnsi="맑은 고딕" w:eastAsia="맑은 고딕"/>
          <w:b w:val="0"/>
          <w:color w:val="1F2430"/>
          <w:sz w:val="20"/>
        </w:rPr>
        <w:t xml:space="preserve"> </w:t>
      </w:r>
      <w:r>
        <w:rPr>
          <w:rFonts w:ascii="맑은 고딕" w:hAnsi="맑은 고딕" w:eastAsia="맑은 고딕"/>
          <w:b w:val="0"/>
          <w:color w:val="1F2430"/>
          <w:sz w:val="20"/>
        </w:rPr>
        <w:t>____</w:t>
      </w:r>
      <w:r>
        <w:rPr>
          <w:rFonts w:ascii="맑은 고딕" w:hAnsi="맑은 고딕" w:eastAsia="맑은 고딕"/>
          <w:b w:val="0"/>
          <w:color w:val="1F2430"/>
          <w:sz w:val="20"/>
        </w:rPr>
        <w:t xml:space="preserve"> her last book.</w:t>
      </w:r>
    </w:p>
    <w:p>
      <w:pPr>
        <w:spacing w:before="20" w:after="0" w:line="276" w:lineRule="auto"/>
        <w:ind w:left="170"/>
      </w:pPr>
      <w:r>
        <w:rPr>
          <w:rFonts w:ascii="맑은 고딕" w:hAnsi="맑은 고딕" w:eastAsia="맑은 고딕"/>
          <w:b w:val="0"/>
          <w:color w:val="1F2430"/>
          <w:sz w:val="20"/>
        </w:rPr>
        <w:t xml:space="preserve">(2) David can swim fast and Jason can swim equally fast. = Jason can </w:t>
      </w:r>
      <w:r>
        <w:rPr>
          <w:rFonts w:ascii="맑은 고딕" w:hAnsi="맑은 고딕" w:eastAsia="맑은 고딕"/>
          <w:b w:val="0"/>
          <w:color w:val="1F2430"/>
          <w:sz w:val="20"/>
        </w:rPr>
        <w:t>_________________________________</w:t>
      </w:r>
      <w:r>
        <w:rPr>
          <w:rFonts w:ascii="맑은 고딕" w:hAnsi="맑은 고딕" w:eastAsia="맑은 고딕"/>
          <w:b w:val="0"/>
          <w:color w:val="1F2430"/>
          <w:sz w:val="20"/>
        </w:rPr>
        <w:t>.</w:t>
      </w:r>
    </w:p>
    <w:p>
      <w:pPr>
        <w:spacing w:before="20" w:after="0" w:line="276" w:lineRule="auto"/>
        <w:ind w:left="170"/>
      </w:pPr>
      <w:r>
        <w:rPr>
          <w:rFonts w:ascii="맑은 고딕" w:hAnsi="맑은 고딕" w:eastAsia="맑은 고딕"/>
          <w:b w:val="0"/>
          <w:color w:val="1F2430"/>
          <w:sz w:val="20"/>
        </w:rPr>
        <w:t xml:space="preserve">(3) Tony is more polite than Jack. = </w:t>
      </w:r>
      <w:r>
        <w:rPr>
          <w:rFonts w:ascii="맑은 고딕" w:hAnsi="맑은 고딕" w:eastAsia="맑은 고딕"/>
          <w:b w:val="0"/>
          <w:color w:val="1F2430"/>
          <w:sz w:val="20"/>
        </w:rPr>
        <w:t>______</w:t>
      </w:r>
      <w:r>
        <w:rPr>
          <w:rFonts w:ascii="맑은 고딕" w:hAnsi="맑은 고딕" w:eastAsia="맑은 고딕"/>
          <w:b w:val="0"/>
          <w:color w:val="1F2430"/>
          <w:sz w:val="20"/>
        </w:rPr>
        <w:t xml:space="preserve"> is </w:t>
      </w:r>
      <w:r>
        <w:rPr>
          <w:rFonts w:ascii="맑은 고딕" w:hAnsi="맑은 고딕" w:eastAsia="맑은 고딕"/>
          <w:b w:val="0"/>
          <w:color w:val="1F2430"/>
          <w:sz w:val="20"/>
        </w:rPr>
        <w:t>____</w:t>
      </w:r>
      <w:r>
        <w:rPr>
          <w:rFonts w:ascii="맑은 고딕" w:hAnsi="맑은 고딕" w:eastAsia="맑은 고딕"/>
          <w:b w:val="0"/>
          <w:color w:val="1F2430"/>
          <w:sz w:val="20"/>
        </w:rPr>
        <w:t xml:space="preserve"> as </w:t>
      </w:r>
      <w:r>
        <w:rPr>
          <w:rFonts w:ascii="맑은 고딕" w:hAnsi="맑은 고딕" w:eastAsia="맑은 고딕"/>
          <w:b w:val="0"/>
          <w:color w:val="1F2430"/>
          <w:sz w:val="20"/>
        </w:rPr>
        <w:t>_________</w:t>
      </w:r>
      <w:r>
        <w:rPr>
          <w:rFonts w:ascii="맑은 고딕" w:hAnsi="맑은 고딕" w:eastAsia="맑은 고딕"/>
          <w:b w:val="0"/>
          <w:color w:val="1F2430"/>
          <w:sz w:val="20"/>
        </w:rPr>
        <w:t xml:space="preserve"> as Tony.</w:t>
      </w:r>
    </w:p>
    <w:p>
      <w:pPr>
        <w:spacing w:before="20" w:after="0" w:line="276" w:lineRule="auto"/>
        <w:ind w:left="170"/>
      </w:pPr>
      <w:r>
        <w:rPr>
          <w:rFonts w:ascii="맑은 고딕" w:hAnsi="맑은 고딕" w:eastAsia="맑은 고딕"/>
          <w:b w:val="0"/>
          <w:color w:val="1F2430"/>
          <w:sz w:val="20"/>
        </w:rPr>
        <w:t xml:space="preserve">(4) Helen's bag is heavier than Jason's. = </w:t>
      </w:r>
      <w:r>
        <w:rPr>
          <w:rFonts w:ascii="맑은 고딕" w:hAnsi="맑은 고딕" w:eastAsia="맑은 고딕"/>
          <w:b w:val="0"/>
          <w:color w:val="1F2430"/>
          <w:sz w:val="20"/>
        </w:rPr>
        <w:t>________</w:t>
      </w:r>
      <w:r>
        <w:rPr>
          <w:rFonts w:ascii="맑은 고딕" w:hAnsi="맑은 고딕" w:eastAsia="맑은 고딕"/>
          <w:b w:val="0"/>
          <w:color w:val="1F2430"/>
          <w:sz w:val="20"/>
        </w:rPr>
        <w:t xml:space="preserve">'s bag is </w:t>
      </w:r>
      <w:r>
        <w:rPr>
          <w:rFonts w:ascii="맑은 고딕" w:hAnsi="맑은 고딕" w:eastAsia="맑은 고딕"/>
          <w:b w:val="0"/>
          <w:color w:val="1F2430"/>
          <w:sz w:val="20"/>
        </w:rPr>
        <w:t>____</w:t>
      </w:r>
      <w:r>
        <w:rPr>
          <w:rFonts w:ascii="맑은 고딕" w:hAnsi="맑은 고딕" w:eastAsia="맑은 고딕"/>
          <w:b w:val="0"/>
          <w:color w:val="1F2430"/>
          <w:sz w:val="20"/>
        </w:rPr>
        <w:t xml:space="preserve"> as </w:t>
      </w:r>
      <w:r>
        <w:rPr>
          <w:rFonts w:ascii="맑은 고딕" w:hAnsi="맑은 고딕" w:eastAsia="맑은 고딕"/>
          <w:b w:val="0"/>
          <w:color w:val="1F2430"/>
          <w:sz w:val="20"/>
        </w:rPr>
        <w:t>________</w:t>
      </w:r>
      <w:r>
        <w:rPr>
          <w:rFonts w:ascii="맑은 고딕" w:hAnsi="맑은 고딕" w:eastAsia="맑은 고딕"/>
          <w:b w:val="0"/>
          <w:color w:val="1F2430"/>
          <w:sz w:val="20"/>
        </w:rPr>
        <w:t xml:space="preserve"> as </w:t>
      </w:r>
      <w:r>
        <w:rPr>
          <w:rFonts w:ascii="맑은 고딕" w:hAnsi="맑은 고딕" w:eastAsia="맑은 고딕"/>
          <w:b w:val="0"/>
          <w:color w:val="1F2430"/>
          <w:sz w:val="20"/>
        </w:rPr>
        <w:t>________</w:t>
      </w:r>
      <w:r>
        <w:rPr>
          <w:rFonts w:ascii="맑은 고딕" w:hAnsi="맑은 고딕" w:eastAsia="맑은 고딕"/>
          <w:b w:val="0"/>
          <w:color w:val="1F2430"/>
          <w:sz w:val="20"/>
        </w:rPr>
        <w:t>'s.</w:t>
      </w:r>
    </w:p>
    <w:p>
      <w:pPr>
        <w:keepNext/>
        <w:spacing w:before="100" w:after="20" w:line="276" w:lineRule="auto"/>
      </w:pPr>
      <w:r>
        <w:rPr>
          <w:rFonts w:ascii="맑은 고딕" w:hAnsi="맑은 고딕" w:eastAsia="맑은 고딕"/>
          <w:b/>
          <w:color w:val="1F2430"/>
          <w:sz w:val="20"/>
        </w:rPr>
        <w:t>D. 다음을 영작하시오.</w:t>
      </w:r>
    </w:p>
    <w:p>
      <w:pPr>
        <w:tabs>
          <w:tab w:val="right" w:leader="underscore" w:pos="10300"/>
        </w:tabs>
        <w:spacing w:before="20" w:after="0" w:line="384" w:lineRule="auto"/>
        <w:ind w:left="170"/>
      </w:pPr>
      <w:r>
        <w:rPr>
          <w:rFonts w:ascii="맑은 고딕" w:hAnsi="맑은 고딕" w:eastAsia="맑은 고딕"/>
          <w:b w:val="0"/>
          <w:color w:val="1F2430"/>
          <w:sz w:val="20"/>
        </w:rPr>
        <w:t xml:space="preserve">(1) 나는 그녀에게 가능한 한 천천히 말을 했다. (speak, slowly) → </w:t>
      </w:r>
      <w:r>
        <w:rPr>
          <w:rFonts w:ascii="맑은 고딕" w:hAnsi="맑은 고딕" w:eastAsia="맑은 고딕"/>
          <w:b w:val="0"/>
          <w:color w:val="1F2430"/>
          <w:sz w:val="20"/>
        </w:rPr>
        <w:tab/>
      </w:r>
    </w:p>
    <w:p>
      <w:pPr>
        <w:tabs>
          <w:tab w:val="right" w:leader="underscore" w:pos="10300"/>
        </w:tabs>
        <w:spacing w:before="20" w:after="0" w:line="384" w:lineRule="auto"/>
        <w:ind w:left="170"/>
      </w:pPr>
      <w:r>
        <w:rPr>
          <w:rFonts w:ascii="맑은 고딕" w:hAnsi="맑은 고딕" w:eastAsia="맑은 고딕"/>
          <w:b w:val="0"/>
          <w:color w:val="1F2430"/>
          <w:sz w:val="20"/>
        </w:rPr>
        <w:t xml:space="preserve">(2) 가능한 한 많은 것들을 경험을 하도록 노력해라. (try, many things) → </w:t>
      </w:r>
      <w:r>
        <w:rPr>
          <w:rFonts w:ascii="맑은 고딕" w:hAnsi="맑은 고딕" w:eastAsia="맑은 고딕"/>
          <w:b w:val="0"/>
          <w:color w:val="1F2430"/>
          <w:sz w:val="20"/>
        </w:rPr>
        <w:tab/>
        <w:br/>
        <w:tab/>
      </w:r>
    </w:p>
    <w:p>
      <w:pPr>
        <w:tabs>
          <w:tab w:val="right" w:leader="underscore" w:pos="10300"/>
        </w:tabs>
        <w:spacing w:before="20" w:after="0" w:line="384" w:lineRule="auto"/>
        <w:ind w:left="170"/>
      </w:pPr>
      <w:r>
        <w:rPr>
          <w:rFonts w:ascii="맑은 고딕" w:hAnsi="맑은 고딕" w:eastAsia="맑은 고딕"/>
          <w:b w:val="0"/>
          <w:color w:val="1F2430"/>
          <w:sz w:val="20"/>
        </w:rPr>
        <w:t xml:space="preserve">(3) 나는 가능한 한 면밀하게 그 보고서를 읽었다. (closely) → </w:t>
      </w:r>
      <w:r>
        <w:rPr>
          <w:rFonts w:ascii="맑은 고딕" w:hAnsi="맑은 고딕" w:eastAsia="맑은 고딕"/>
          <w:b w:val="0"/>
          <w:color w:val="1F2430"/>
          <w:sz w:val="20"/>
        </w:rPr>
        <w:tab/>
      </w:r>
    </w:p>
    <w:p>
      <w:pPr>
        <w:tabs>
          <w:tab w:val="right" w:leader="underscore" w:pos="10300"/>
        </w:tabs>
        <w:spacing w:before="20" w:after="0" w:line="384" w:lineRule="auto"/>
        <w:ind w:left="170"/>
      </w:pPr>
      <w:r>
        <w:rPr>
          <w:rFonts w:ascii="맑은 고딕" w:hAnsi="맑은 고딕" w:eastAsia="맑은 고딕"/>
          <w:b w:val="0"/>
          <w:color w:val="1F2430"/>
          <w:sz w:val="20"/>
        </w:rPr>
        <w:t xml:space="preserve">(4) 그 건물은 우리집보다 두배로 높다. (tall) → </w:t>
      </w:r>
      <w:r>
        <w:rPr>
          <w:rFonts w:ascii="맑은 고딕" w:hAnsi="맑은 고딕" w:eastAsia="맑은 고딕"/>
          <w:b w:val="0"/>
          <w:color w:val="1F2430"/>
          <w:sz w:val="20"/>
        </w:rPr>
        <w:tab/>
      </w:r>
    </w:p>
    <w:p>
      <w:pPr>
        <w:tabs>
          <w:tab w:val="right" w:leader="underscore" w:pos="10300"/>
        </w:tabs>
        <w:spacing w:before="20" w:after="0" w:line="384" w:lineRule="auto"/>
        <w:ind w:left="170"/>
      </w:pPr>
      <w:r>
        <w:rPr>
          <w:rFonts w:ascii="맑은 고딕" w:hAnsi="맑은 고딕" w:eastAsia="맑은 고딕"/>
          <w:b w:val="0"/>
          <w:color w:val="1F2430"/>
          <w:sz w:val="20"/>
        </w:rPr>
        <w:t xml:space="preserve">(5) 뉴욕의 그 원룸아파트는 그의 집보다 3배 비쌌다. (studio apartment) → </w:t>
      </w:r>
      <w:r>
        <w:rPr>
          <w:rFonts w:ascii="맑은 고딕" w:hAnsi="맑은 고딕" w:eastAsia="맑은 고딕"/>
          <w:b w:val="0"/>
          <w:color w:val="1F2430"/>
          <w:sz w:val="20"/>
        </w:rPr>
        <w:tab/>
        <w:br/>
        <w:tab/>
      </w:r>
    </w:p>
    <w:p>
      <w:pPr>
        <w:keepNext/>
        <w:pBdr>
          <w:bottom w:val="single" w:sz="12" w:color="1F2430"/>
        </w:pBdr>
        <w:spacing w:before="160" w:after="60" w:line="276" w:lineRule="auto"/>
      </w:pPr>
      <w:r>
        <w:rPr>
          <w:b/>
          <w:color w:val="FFFFFF"/>
          <w:sz w:val="19"/>
          <w:shd w:val="clear" w:fill="1F2430"/>
        </w:rPr>
        <w:t xml:space="preserve"> 6-① </w:t>
      </w:r>
      <w:r>
        <w:t xml:space="preserve">  </w:t>
      </w:r>
      <w:r>
        <w:rPr>
          <w:rFonts w:ascii="맑은 고딕" w:hAnsi="맑은 고딕" w:eastAsia="맑은 고딕"/>
          <w:b/>
          <w:color w:val="1F2430"/>
          <w:sz w:val="24"/>
        </w:rPr>
        <w:t>Grammar 1 : 과거완료</w:t>
      </w:r>
      <w:r>
        <w:t xml:space="preserve">   </w:t>
      </w:r>
      <w:r>
        <w:rPr>
          <w:rFonts w:ascii="맑은 고딕" w:hAnsi="맑은 고딕" w:eastAsia="맑은 고딕"/>
          <w:b w:val="0"/>
          <w:color w:val="6B7280"/>
          <w:sz w:val="17"/>
        </w:rPr>
        <w:t>Lesson 6. Stories for All Time</w:t>
      </w:r>
    </w:p>
    <w:tbl>
      <w:tblPr>
        <w:tblOverlap w:val="never"/>
        <w:tblW w:type="auto" w:w="0"/>
        <w:jc w:val="center"/>
        <w:tblBorders>
          <w:top w:val="single" w:sz="10" w:color="2457C5"/>
          <w:left w:val="single" w:sz="10" w:color="2457C5"/>
          <w:bottom w:val="single" w:sz="10" w:color="2457C5"/>
          <w:right w:val="single" w:sz="10" w:color="2457C5"/>
        </w:tblBorders>
        <w:tblLook w:firstColumn="1" w:firstRow="1" w:lastColumn="0" w:lastRow="0" w:noHBand="0" w:noVBand="1" w:val="04A0"/>
      </w:tblPr>
      <w:tblGrid>
        <w:gridCol w:w="10318"/>
      </w:tblGrid>
      <w:tr>
        <w:tc>
          <w:tcPr>
            <w:tcW w:type="dxa" w:w="10318"/>
            <w:shd w:val="clear" w:color="auto" w:fill="FFFFFF"/>
          </w:tcPr>
          <w:p>
            <w:pPr>
              <w:spacing w:before="40" w:after="20" w:line="276" w:lineRule="auto"/>
              <w:ind w:left="57"/>
            </w:pPr>
            <w:r>
              <w:rPr>
                <w:rFonts w:ascii="맑은 고딕" w:hAnsi="맑은 고딕" w:eastAsia="맑은 고딕"/>
                <w:b/>
                <w:color w:val="2457C5"/>
                <w:sz w:val="20"/>
              </w:rPr>
              <w:t>문법 정리 A  과거완료</w:t>
            </w:r>
          </w:p>
          <w:p>
            <w:pPr>
              <w:spacing w:before="0" w:after="0" w:line="276" w:lineRule="auto"/>
              <w:ind w:left="113"/>
            </w:pPr>
            <w:r>
              <w:rPr>
                <w:rFonts w:ascii="맑은 고딕" w:hAnsi="맑은 고딕" w:eastAsia="맑은 고딕"/>
                <w:b w:val="0"/>
                <w:color w:val="1F2430"/>
                <w:sz w:val="19"/>
              </w:rPr>
              <w:t>1. 쓰임: 과거의 특정 시점보다 먼저 일어난 일이나 상태 / 과거의 두 일 중 먼저 일어난 일 → 「</w:t>
            </w:r>
            <w:r>
              <w:rPr>
                <w:rFonts w:ascii="맑은 고딕" w:hAnsi="맑은 고딕" w:eastAsia="맑은 고딕"/>
                <w:b w:val="0"/>
                <w:color w:val="1F2430"/>
                <w:sz w:val="19"/>
              </w:rPr>
              <w:t>____</w:t>
            </w:r>
            <w:r>
              <w:rPr>
                <w:rFonts w:ascii="맑은 고딕" w:hAnsi="맑은 고딕" w:eastAsia="맑은 고딕"/>
                <w:b w:val="0"/>
                <w:color w:val="1F2430"/>
                <w:sz w:val="19"/>
              </w:rPr>
              <w:t xml:space="preserve"> + </w:t>
            </w:r>
            <w:r>
              <w:rPr>
                <w:rFonts w:ascii="맑은 고딕" w:hAnsi="맑은 고딕" w:eastAsia="맑은 고딕"/>
                <w:b w:val="0"/>
                <w:color w:val="1F2430"/>
                <w:sz w:val="19"/>
              </w:rPr>
              <w:t>______</w:t>
            </w:r>
            <w:r>
              <w:rPr>
                <w:rFonts w:ascii="맑은 고딕" w:hAnsi="맑은 고딕" w:eastAsia="맑은 고딕"/>
                <w:b w:val="0"/>
                <w:color w:val="1F2430"/>
                <w:sz w:val="19"/>
              </w:rPr>
              <w:t>」</w:t>
            </w:r>
          </w:p>
          <w:p>
            <w:pPr>
              <w:spacing w:before="0" w:after="0" w:line="276" w:lineRule="auto"/>
              <w:ind w:left="113"/>
            </w:pPr>
            <w:r>
              <w:rPr>
                <w:rFonts w:ascii="맑은 고딕" w:hAnsi="맑은 고딕" w:eastAsia="맑은 고딕"/>
                <w:b w:val="0"/>
                <w:color w:val="1F2430"/>
                <w:sz w:val="19"/>
              </w:rPr>
              <w:t>By the time we got to the station, the train had already left.</w:t>
            </w:r>
          </w:p>
          <w:p>
            <w:pPr>
              <w:spacing w:before="0" w:after="0" w:line="276" w:lineRule="auto"/>
              <w:ind w:left="113"/>
            </w:pPr>
            <w:r>
              <w:rPr>
                <w:rFonts w:ascii="맑은 고딕" w:hAnsi="맑은 고딕" w:eastAsia="맑은 고딕"/>
                <w:b w:val="0"/>
                <w:color w:val="1F2430"/>
                <w:sz w:val="19"/>
              </w:rPr>
              <w:t>He was surprised that the store had gone out of business.</w:t>
            </w:r>
          </w:p>
          <w:p>
            <w:pPr>
              <w:spacing w:before="0" w:after="0" w:line="276" w:lineRule="auto"/>
              <w:ind w:left="113"/>
            </w:pPr>
            <w:r>
              <w:rPr>
                <w:rFonts w:ascii="맑은 고딕" w:hAnsi="맑은 고딕" w:eastAsia="맑은 고딕"/>
                <w:b w:val="0"/>
                <w:color w:val="1F2430"/>
                <w:sz w:val="19"/>
              </w:rPr>
              <w:t>2. 형태: 긍정문 S + had + p.p. · 부정문 S + hadn't + p.p. · 의문문 Had + S + p.p.</w:t>
            </w:r>
          </w:p>
          <w:p>
            <w:pPr>
              <w:spacing w:before="0" w:after="0" w:line="276" w:lineRule="auto"/>
              <w:ind w:left="113"/>
            </w:pPr>
            <w:r>
              <w:rPr>
                <w:rFonts w:ascii="맑은 고딕" w:hAnsi="맑은 고딕" w:eastAsia="맑은 고딕"/>
                <w:b w:val="0"/>
                <w:color w:val="1F2430"/>
                <w:sz w:val="19"/>
              </w:rPr>
              <w:t>3. 현재완료 = 현재까지 계속·완료·경험 / 과거완료 = 특정 과거 시점 이전까지 계속·완료·경험  (대과거 ─ 과거완료 ─ 과거 ─ 현재완료 ─ 현재)</w:t>
            </w:r>
          </w:p>
          <w:p>
            <w:pPr>
              <w:spacing w:before="0" w:after="0" w:line="276" w:lineRule="auto"/>
              <w:ind w:left="113"/>
            </w:pPr>
            <w:r>
              <w:rPr>
                <w:rFonts w:ascii="맑은 고딕" w:hAnsi="맑은 고딕" w:eastAsia="맑은 고딕"/>
                <w:b w:val="0"/>
                <w:color w:val="1F2430"/>
                <w:sz w:val="19"/>
              </w:rPr>
              <w:t xml:space="preserve">4. </w:t>
            </w:r>
            <w:r>
              <w:rPr>
                <w:rFonts w:ascii="맑은 고딕" w:hAnsi="맑은 고딕" w:eastAsia="맑은 고딕"/>
                <w:b w:val="0"/>
                <w:color w:val="1F2430"/>
                <w:sz w:val="19"/>
              </w:rPr>
              <w:t>_________</w:t>
            </w:r>
            <w:r>
              <w:rPr>
                <w:rFonts w:ascii="맑은 고딕" w:hAnsi="맑은 고딕" w:eastAsia="맑은 고딕"/>
                <w:b w:val="0"/>
                <w:color w:val="1F2430"/>
                <w:sz w:val="19"/>
              </w:rPr>
              <w:t xml:space="preserve">, </w:t>
            </w:r>
            <w:r>
              <w:rPr>
                <w:rFonts w:ascii="맑은 고딕" w:hAnsi="맑은 고딕" w:eastAsia="맑은 고딕"/>
                <w:b w:val="0"/>
                <w:color w:val="1F2430"/>
                <w:sz w:val="19"/>
              </w:rPr>
              <w:t>________</w:t>
            </w:r>
            <w:r>
              <w:rPr>
                <w:rFonts w:ascii="맑은 고딕" w:hAnsi="맑은 고딕" w:eastAsia="맑은 고딕"/>
                <w:b w:val="0"/>
                <w:color w:val="1F2430"/>
                <w:sz w:val="19"/>
              </w:rPr>
              <w:t>처럼 전후 관계가 분명하거나 두 동작이 거의 동시면 단순 과거도 가능</w:t>
            </w:r>
          </w:p>
          <w:p>
            <w:pPr>
              <w:spacing w:before="0" w:after="0" w:line="276" w:lineRule="auto"/>
              <w:ind w:left="113"/>
            </w:pPr>
            <w:r>
              <w:rPr>
                <w:rFonts w:ascii="맑은 고딕" w:hAnsi="맑은 고딕" w:eastAsia="맑은 고딕"/>
                <w:b w:val="0"/>
                <w:color w:val="1F2430"/>
                <w:sz w:val="19"/>
              </w:rPr>
              <w:t xml:space="preserve">I </w:t>
            </w:r>
            <w:r>
              <w:rPr>
                <w:rFonts w:ascii="맑은 고딕" w:hAnsi="맑은 고딕" w:eastAsia="맑은 고딕"/>
                <w:b w:val="0"/>
                <w:color w:val="1F2430"/>
                <w:sz w:val="19"/>
              </w:rPr>
              <w:t>____________</w:t>
            </w:r>
            <w:r>
              <w:rPr>
                <w:rFonts w:ascii="맑은 고딕" w:hAnsi="맑은 고딕" w:eastAsia="맑은 고딕"/>
                <w:b w:val="0"/>
                <w:color w:val="1F2430"/>
                <w:sz w:val="19"/>
              </w:rPr>
              <w:t xml:space="preserve"> (= </w:t>
            </w:r>
            <w:r>
              <w:rPr>
                <w:rFonts w:ascii="맑은 고딕" w:hAnsi="맑은 고딕" w:eastAsia="맑은 고딕"/>
                <w:b w:val="0"/>
                <w:color w:val="1F2430"/>
                <w:sz w:val="19"/>
              </w:rPr>
              <w:t>____</w:t>
            </w:r>
            <w:r>
              <w:rPr>
                <w:rFonts w:ascii="맑은 고딕" w:hAnsi="맑은 고딕" w:eastAsia="맑은 고딕"/>
                <w:b w:val="0"/>
                <w:color w:val="1F2430"/>
                <w:sz w:val="19"/>
              </w:rPr>
              <w:t>) all my homework before I handed in my assignment.</w:t>
            </w:r>
          </w:p>
          <w:p>
            <w:pPr>
              <w:spacing w:before="0" w:after="0" w:line="276" w:lineRule="auto"/>
              <w:ind w:left="113"/>
            </w:pPr>
            <w:r>
              <w:rPr>
                <w:rFonts w:ascii="맑은 고딕" w:hAnsi="맑은 고딕" w:eastAsia="맑은 고딕"/>
                <w:b w:val="0"/>
                <w:color w:val="1F2430"/>
                <w:sz w:val="19"/>
              </w:rPr>
              <w:t xml:space="preserve">5. 의미: </w:t>
            </w:r>
            <w:r>
              <w:rPr>
                <w:rFonts w:ascii="맑은 고딕" w:hAnsi="맑은 고딕" w:eastAsia="맑은 고딕"/>
                <w:b w:val="0"/>
                <w:color w:val="1F2430"/>
                <w:sz w:val="19"/>
              </w:rPr>
              <w:t>____</w:t>
            </w:r>
            <w:r>
              <w:rPr>
                <w:rFonts w:ascii="맑은 고딕" w:hAnsi="맑은 고딕" w:eastAsia="맑은 고딕"/>
                <w:b w:val="0"/>
                <w:color w:val="1F2430"/>
                <w:sz w:val="19"/>
              </w:rPr>
              <w:t xml:space="preserve">, </w:t>
            </w:r>
            <w:r>
              <w:rPr>
                <w:rFonts w:ascii="맑은 고딕" w:hAnsi="맑은 고딕" w:eastAsia="맑은 고딕"/>
                <w:b w:val="0"/>
                <w:color w:val="1F2430"/>
                <w:sz w:val="19"/>
              </w:rPr>
              <w:t>____</w:t>
            </w:r>
            <w:r>
              <w:rPr>
                <w:rFonts w:ascii="맑은 고딕" w:hAnsi="맑은 고딕" w:eastAsia="맑은 고딕"/>
                <w:b w:val="0"/>
                <w:color w:val="1F2430"/>
                <w:sz w:val="19"/>
              </w:rPr>
              <w:t xml:space="preserve">, </w:t>
            </w:r>
            <w:r>
              <w:rPr>
                <w:rFonts w:ascii="맑은 고딕" w:hAnsi="맑은 고딕" w:eastAsia="맑은 고딕"/>
                <w:b w:val="0"/>
                <w:color w:val="1F2430"/>
                <w:sz w:val="19"/>
              </w:rPr>
              <w:t>____</w:t>
            </w:r>
            <w:r>
              <w:rPr>
                <w:rFonts w:ascii="맑은 고딕" w:hAnsi="맑은 고딕" w:eastAsia="맑은 고딕"/>
                <w:b w:val="0"/>
                <w:color w:val="1F2430"/>
                <w:sz w:val="19"/>
              </w:rPr>
              <w:t xml:space="preserve">, </w:t>
            </w:r>
            <w:r>
              <w:rPr>
                <w:rFonts w:ascii="맑은 고딕" w:hAnsi="맑은 고딕" w:eastAsia="맑은 고딕"/>
                <w:b w:val="0"/>
                <w:color w:val="1F2430"/>
                <w:sz w:val="19"/>
              </w:rPr>
              <w:t>____</w:t>
            </w:r>
          </w:p>
          <w:p>
            <w:pPr>
              <w:spacing w:before="0" w:after="0" w:line="276" w:lineRule="auto"/>
              <w:ind w:left="113"/>
            </w:pPr>
            <w:r>
              <w:rPr>
                <w:rFonts w:ascii="맑은 고딕" w:hAnsi="맑은 고딕" w:eastAsia="맑은 고딕"/>
                <w:b w:val="0"/>
                <w:color w:val="1F2430"/>
                <w:sz w:val="19"/>
              </w:rPr>
              <w:t>(1) 완료 (막) ~했다 : The bus had just left when I got to the bus stop.</w:t>
            </w:r>
          </w:p>
          <w:p>
            <w:pPr>
              <w:spacing w:before="0" w:after="0" w:line="276" w:lineRule="auto"/>
              <w:ind w:left="113"/>
            </w:pPr>
            <w:r>
              <w:rPr>
                <w:rFonts w:ascii="맑은 고딕" w:hAnsi="맑은 고딕" w:eastAsia="맑은 고딕"/>
                <w:b w:val="0"/>
                <w:color w:val="1F2430"/>
                <w:sz w:val="19"/>
              </w:rPr>
              <w:t>(2) 계속 (그때까지 계속) ~하고 있었다 : I had owned the phone for two years before it stopped working.</w:t>
            </w:r>
          </w:p>
          <w:p>
            <w:pPr>
              <w:spacing w:before="0" w:after="0" w:line="276" w:lineRule="auto"/>
              <w:ind w:left="113"/>
            </w:pPr>
            <w:r>
              <w:rPr>
                <w:rFonts w:ascii="맑은 고딕" w:hAnsi="맑은 고딕" w:eastAsia="맑은 고딕"/>
                <w:b w:val="0"/>
                <w:color w:val="1F2430"/>
                <w:sz w:val="19"/>
              </w:rPr>
              <w:t>(3) 경험 (그때까지) ~한 적이 있었다 : He had never seen a musical until he went to London.</w:t>
            </w:r>
          </w:p>
          <w:p>
            <w:pPr>
              <w:spacing w:before="0" w:after="0" w:line="276" w:lineRule="auto"/>
              <w:ind w:left="113"/>
            </w:pPr>
            <w:r>
              <w:rPr>
                <w:rFonts w:ascii="맑은 고딕" w:hAnsi="맑은 고딕" w:eastAsia="맑은 고딕"/>
                <w:b w:val="0"/>
                <w:color w:val="1F2430"/>
                <w:sz w:val="19"/>
              </w:rPr>
              <w:t>(4) 결과 ~해서 (그때) …인 상태였다 : She was sad because she had lost her wallet.</w:t>
            </w:r>
          </w:p>
          <w:p>
            <w:pPr>
              <w:spacing w:before="0" w:after="20" w:line="276" w:lineRule="auto"/>
            </w:pPr>
          </w:p>
        </w:tc>
      </w:tr>
    </w:tbl>
    <w:p>
      <w:pPr>
        <w:spacing w:before="0" w:after="0" w:line="120" w:lineRule="auto"/>
      </w:pPr>
    </w:p>
    <w:p>
      <w:pPr>
        <w:keepNext/>
        <w:spacing w:before="100" w:after="20" w:line="276" w:lineRule="auto"/>
      </w:pPr>
      <w:r>
        <w:rPr>
          <w:rFonts w:ascii="맑은 고딕" w:hAnsi="맑은 고딕" w:eastAsia="맑은 고딕"/>
          <w:b/>
          <w:color w:val="1F2430"/>
          <w:sz w:val="20"/>
        </w:rPr>
        <w:t>Practice A — A. 괄호 안의 표현 중 문맥상 알맞은 것을 고르시오.</w:t>
      </w:r>
    </w:p>
    <w:p>
      <w:pPr>
        <w:spacing w:before="20" w:after="0" w:line="276" w:lineRule="auto"/>
        <w:ind w:left="170"/>
      </w:pPr>
      <w:r>
        <w:rPr>
          <w:rFonts w:ascii="맑은 고딕" w:hAnsi="맑은 고딕" w:eastAsia="맑은 고딕"/>
          <w:b w:val="0"/>
          <w:color w:val="1F2430"/>
          <w:sz w:val="20"/>
        </w:rPr>
        <w:t xml:space="preserve">1. She told me she (has / </w:t>
      </w:r>
      <w:r>
        <w:rPr>
          <w:rFonts w:ascii="맑은 고딕" w:hAnsi="맑은 고딕" w:eastAsia="맑은 고딕"/>
          <w:b w:val="0"/>
          <w:color w:val="1F2430"/>
          <w:sz w:val="20"/>
        </w:rPr>
        <w:t>had</w:t>
      </w:r>
      <w:r>
        <w:rPr>
          <w:rFonts w:ascii="맑은 고딕" w:hAnsi="맑은 고딕" w:eastAsia="맑은 고딕"/>
          <w:b w:val="0"/>
          <w:color w:val="1F2430"/>
          <w:sz w:val="20"/>
        </w:rPr>
        <w:t>) finished her homework before dinner.</w:t>
      </w:r>
    </w:p>
    <w:p>
      <w:pPr>
        <w:spacing w:before="20" w:after="0" w:line="276" w:lineRule="auto"/>
        <w:ind w:left="170"/>
      </w:pPr>
      <w:r>
        <w:rPr>
          <w:rFonts w:ascii="맑은 고딕" w:hAnsi="맑은 고딕" w:eastAsia="맑은 고딕"/>
          <w:b w:val="0"/>
          <w:color w:val="1F2430"/>
          <w:sz w:val="20"/>
        </w:rPr>
        <w:t xml:space="preserve">2. By the time we arrived, the movie (has / </w:t>
      </w:r>
      <w:r>
        <w:rPr>
          <w:rFonts w:ascii="맑은 고딕" w:hAnsi="맑은 고딕" w:eastAsia="맑은 고딕"/>
          <w:b w:val="0"/>
          <w:color w:val="1F2430"/>
          <w:sz w:val="20"/>
        </w:rPr>
        <w:t>had</w:t>
      </w:r>
      <w:r>
        <w:rPr>
          <w:rFonts w:ascii="맑은 고딕" w:hAnsi="맑은 고딕" w:eastAsia="맑은 고딕"/>
          <w:b w:val="0"/>
          <w:color w:val="1F2430"/>
          <w:sz w:val="20"/>
        </w:rPr>
        <w:t>) already started.</w:t>
      </w:r>
    </w:p>
    <w:p>
      <w:pPr>
        <w:spacing w:before="20" w:after="0" w:line="276" w:lineRule="auto"/>
        <w:ind w:left="170"/>
      </w:pPr>
      <w:r>
        <w:rPr>
          <w:rFonts w:ascii="맑은 고딕" w:hAnsi="맑은 고딕" w:eastAsia="맑은 고딕"/>
          <w:b w:val="0"/>
          <w:color w:val="1F2430"/>
          <w:sz w:val="20"/>
        </w:rPr>
        <w:t xml:space="preserve">3. I realized I (have seen / </w:t>
      </w:r>
      <w:r>
        <w:rPr>
          <w:rFonts w:ascii="맑은 고딕" w:hAnsi="맑은 고딕" w:eastAsia="맑은 고딕"/>
          <w:b w:val="0"/>
          <w:color w:val="1F2430"/>
          <w:sz w:val="20"/>
        </w:rPr>
        <w:t>had seen</w:t>
      </w:r>
      <w:r>
        <w:rPr>
          <w:rFonts w:ascii="맑은 고딕" w:hAnsi="맑은 고딕" w:eastAsia="맑은 고딕"/>
          <w:b w:val="0"/>
          <w:color w:val="1F2430"/>
          <w:sz w:val="20"/>
        </w:rPr>
        <w:t>) him somewhere before.</w:t>
      </w:r>
    </w:p>
    <w:p>
      <w:pPr>
        <w:spacing w:before="20" w:after="0" w:line="276" w:lineRule="auto"/>
        <w:ind w:left="170"/>
      </w:pPr>
      <w:r>
        <w:rPr>
          <w:rFonts w:ascii="맑은 고딕" w:hAnsi="맑은 고딕" w:eastAsia="맑은 고딕"/>
          <w:b w:val="0"/>
          <w:color w:val="1F2430"/>
          <w:sz w:val="20"/>
        </w:rPr>
        <w:t xml:space="preserve">4. He (didn't play / </w:t>
      </w:r>
      <w:r>
        <w:rPr>
          <w:rFonts w:ascii="맑은 고딕" w:hAnsi="맑은 고딕" w:eastAsia="맑은 고딕"/>
          <w:b w:val="0"/>
          <w:color w:val="1F2430"/>
          <w:sz w:val="20"/>
        </w:rPr>
        <w:t>hadn't played</w:t>
      </w:r>
      <w:r>
        <w:rPr>
          <w:rFonts w:ascii="맑은 고딕" w:hAnsi="맑은 고딕" w:eastAsia="맑은 고딕"/>
          <w:b w:val="0"/>
          <w:color w:val="1F2430"/>
          <w:sz w:val="20"/>
        </w:rPr>
        <w:t>) the piano until he took a lesson last year.</w:t>
      </w:r>
    </w:p>
    <w:p>
      <w:pPr>
        <w:keepNext/>
        <w:spacing w:before="100" w:after="20" w:line="276" w:lineRule="auto"/>
      </w:pPr>
      <w:r>
        <w:rPr>
          <w:rFonts w:ascii="맑은 고딕" w:hAnsi="맑은 고딕" w:eastAsia="맑은 고딕"/>
          <w:b/>
          <w:color w:val="1F2430"/>
          <w:sz w:val="20"/>
        </w:rPr>
        <w:t>B. 다음 문장에서 어법상 틀린 부분을 찾아 바르게 고쳐 쓰시오.</w:t>
      </w:r>
    </w:p>
    <w:p>
      <w:pPr>
        <w:tabs>
          <w:tab w:val="right" w:leader="underscore" w:pos="10300"/>
        </w:tabs>
        <w:spacing w:before="20" w:after="0" w:line="384" w:lineRule="auto"/>
        <w:ind w:left="170"/>
      </w:pPr>
      <w:r>
        <w:rPr>
          <w:rFonts w:ascii="맑은 고딕" w:hAnsi="맑은 고딕" w:eastAsia="맑은 고딕"/>
          <w:b w:val="0"/>
          <w:color w:val="1F2430"/>
          <w:sz w:val="20"/>
        </w:rPr>
        <w:t xml:space="preserve">1. When I entered the room, the class already begins.  → </w:t>
      </w:r>
      <w:r>
        <w:rPr>
          <w:rFonts w:ascii="맑은 고딕" w:hAnsi="맑은 고딕" w:eastAsia="맑은 고딕"/>
          <w:b w:val="0"/>
          <w:color w:val="1F2430"/>
          <w:sz w:val="20"/>
        </w:rPr>
        <w:tab/>
      </w:r>
    </w:p>
    <w:p>
      <w:pPr>
        <w:spacing w:before="20" w:after="0" w:line="276" w:lineRule="auto"/>
        <w:ind w:left="170"/>
      </w:pPr>
      <w:r>
        <w:rPr>
          <w:rFonts w:ascii="맑은 고딕" w:hAnsi="맑은 고딕" w:eastAsia="맑은 고딕"/>
          <w:b w:val="0"/>
          <w:color w:val="1F2430"/>
          <w:sz w:val="20"/>
        </w:rPr>
        <w:t xml:space="preserve">2. She has never visited Busan before she moved there in 2020.  → </w:t>
      </w:r>
      <w:r>
        <w:rPr>
          <w:rFonts w:ascii="맑은 고딕" w:hAnsi="맑은 고딕" w:eastAsia="맑은 고딕"/>
          <w:b w:val="0"/>
          <w:color w:val="1F2430"/>
          <w:sz w:val="20"/>
        </w:rPr>
        <w:t>______________</w:t>
      </w:r>
    </w:p>
    <w:p>
      <w:pPr>
        <w:spacing w:before="20" w:after="0" w:line="276" w:lineRule="auto"/>
        <w:ind w:left="170"/>
      </w:pPr>
      <w:r>
        <w:rPr>
          <w:rFonts w:ascii="맑은 고딕" w:hAnsi="맑은 고딕" w:eastAsia="맑은 고딕"/>
          <w:b w:val="0"/>
          <w:color w:val="1F2430"/>
          <w:sz w:val="20"/>
        </w:rPr>
        <w:t xml:space="preserve">3. My father was angry because I have broken the window.  → </w:t>
      </w:r>
      <w:r>
        <w:rPr>
          <w:rFonts w:ascii="맑은 고딕" w:hAnsi="맑은 고딕" w:eastAsia="맑은 고딕"/>
          <w:b w:val="0"/>
          <w:color w:val="1F2430"/>
          <w:sz w:val="20"/>
        </w:rPr>
        <w:t>________________</w:t>
      </w:r>
    </w:p>
    <w:p>
      <w:pPr>
        <w:spacing w:before="20" w:after="0" w:line="276" w:lineRule="auto"/>
        <w:ind w:left="170"/>
      </w:pPr>
      <w:r>
        <w:rPr>
          <w:rFonts w:ascii="맑은 고딕" w:hAnsi="맑은 고딕" w:eastAsia="맑은 고딕"/>
          <w:b w:val="0"/>
          <w:color w:val="1F2430"/>
          <w:sz w:val="20"/>
        </w:rPr>
        <w:t xml:space="preserve">4. They eat all the pizza before I got a slice.  → </w:t>
      </w:r>
      <w:r>
        <w:rPr>
          <w:rFonts w:ascii="맑은 고딕" w:hAnsi="맑은 고딕" w:eastAsia="맑은 고딕"/>
          <w:b w:val="0"/>
          <w:color w:val="1F2430"/>
          <w:sz w:val="20"/>
        </w:rPr>
        <w:t>________________________</w:t>
      </w:r>
    </w:p>
    <w:p>
      <w:pPr>
        <w:keepNext/>
        <w:spacing w:before="100" w:after="20" w:line="276" w:lineRule="auto"/>
      </w:pPr>
      <w:r>
        <w:rPr>
          <w:rFonts w:ascii="맑은 고딕" w:hAnsi="맑은 고딕" w:eastAsia="맑은 고딕"/>
          <w:b/>
          <w:color w:val="1F2430"/>
          <w:sz w:val="20"/>
        </w:rPr>
        <w:t>C. 괄호 안의 단어를 이용하여 주어진 우리말에 맞는 문장을 완성하시오.</w:t>
      </w:r>
    </w:p>
    <w:p>
      <w:pPr>
        <w:tabs>
          <w:tab w:val="right" w:leader="underscore" w:pos="10300"/>
        </w:tabs>
        <w:spacing w:before="20" w:after="0" w:line="384" w:lineRule="auto"/>
        <w:ind w:left="170"/>
      </w:pPr>
      <w:r>
        <w:rPr>
          <w:rFonts w:ascii="맑은 고딕" w:hAnsi="맑은 고딕" w:eastAsia="맑은 고딕"/>
          <w:b w:val="0"/>
          <w:color w:val="1F2430"/>
          <w:sz w:val="20"/>
        </w:rPr>
        <w:t xml:space="preserve">1. 그는 나를 만나기 전에 그 소식을 들어본 적이 없었다. (He, met, the news, never, before, had, me, heard) → </w:t>
      </w:r>
      <w:r>
        <w:rPr>
          <w:rFonts w:ascii="맑은 고딕" w:hAnsi="맑은 고딕" w:eastAsia="맑은 고딕"/>
          <w:b w:val="0"/>
          <w:color w:val="1F2430"/>
          <w:sz w:val="20"/>
        </w:rPr>
        <w:tab/>
      </w:r>
    </w:p>
    <w:p>
      <w:pPr>
        <w:tabs>
          <w:tab w:val="right" w:leader="underscore" w:pos="10300"/>
        </w:tabs>
        <w:spacing w:before="20" w:after="0" w:line="384" w:lineRule="auto"/>
        <w:ind w:left="170"/>
      </w:pPr>
      <w:r>
        <w:rPr>
          <w:rFonts w:ascii="맑은 고딕" w:hAnsi="맑은 고딕" w:eastAsia="맑은 고딕"/>
          <w:b w:val="0"/>
          <w:color w:val="1F2430"/>
          <w:sz w:val="20"/>
        </w:rPr>
        <w:t xml:space="preserve">2. 기차가 도착했을 때, 나는 이미 표를 샀다. (the train, arrived, When, bought, I, had, the ticket, already) → </w:t>
      </w:r>
      <w:r>
        <w:rPr>
          <w:rFonts w:ascii="맑은 고딕" w:hAnsi="맑은 고딕" w:eastAsia="맑은 고딕"/>
          <w:b w:val="0"/>
          <w:color w:val="1F2430"/>
          <w:sz w:val="20"/>
        </w:rPr>
        <w:tab/>
        <w:br/>
        <w:tab/>
      </w:r>
    </w:p>
    <w:p>
      <w:pPr>
        <w:tabs>
          <w:tab w:val="right" w:leader="underscore" w:pos="10300"/>
        </w:tabs>
        <w:spacing w:before="20" w:after="0" w:line="384" w:lineRule="auto"/>
        <w:ind w:left="170"/>
      </w:pPr>
      <w:r>
        <w:rPr>
          <w:rFonts w:ascii="맑은 고딕" w:hAnsi="맑은 고딕" w:eastAsia="맑은 고딕"/>
          <w:b w:val="0"/>
          <w:color w:val="1F2430"/>
          <w:sz w:val="20"/>
        </w:rPr>
        <w:t xml:space="preserve">3. 그녀는 파티에 가기 전에 숙제를 끝마쳤다. (finished, had, her homework, She, before, to the party, went) → </w:t>
      </w:r>
      <w:r>
        <w:rPr>
          <w:rFonts w:ascii="맑은 고딕" w:hAnsi="맑은 고딕" w:eastAsia="맑은 고딕"/>
          <w:b w:val="0"/>
          <w:color w:val="1F2430"/>
          <w:sz w:val="20"/>
        </w:rPr>
        <w:tab/>
        <w:br/>
        <w:tab/>
      </w:r>
    </w:p>
    <w:p>
      <w:pPr>
        <w:tabs>
          <w:tab w:val="right" w:leader="underscore" w:pos="10300"/>
        </w:tabs>
        <w:spacing w:before="20" w:after="0" w:line="384" w:lineRule="auto"/>
        <w:ind w:left="170"/>
      </w:pPr>
      <w:r>
        <w:rPr>
          <w:rFonts w:ascii="맑은 고딕" w:hAnsi="맑은 고딕" w:eastAsia="맑은 고딕"/>
          <w:b w:val="0"/>
          <w:color w:val="1F2430"/>
          <w:sz w:val="20"/>
        </w:rPr>
        <w:t xml:space="preserve">4. 그들이 경기장에 도착했을 때 경기는 시작되었다. (The game, they, at the stadium, had, when, arrived, started) → </w:t>
      </w:r>
      <w:r>
        <w:rPr>
          <w:rFonts w:ascii="맑은 고딕" w:hAnsi="맑은 고딕" w:eastAsia="맑은 고딕"/>
          <w:b w:val="0"/>
          <w:color w:val="1F2430"/>
          <w:sz w:val="20"/>
        </w:rPr>
        <w:tab/>
        <w:br/>
        <w:tab/>
      </w:r>
    </w:p>
    <w:p>
      <w:pPr>
        <w:keepNext/>
        <w:spacing w:before="100" w:after="20" w:line="276" w:lineRule="auto"/>
      </w:pPr>
      <w:r>
        <w:rPr>
          <w:rFonts w:ascii="맑은 고딕" w:hAnsi="맑은 고딕" w:eastAsia="맑은 고딕"/>
          <w:b/>
          <w:color w:val="1F2430"/>
          <w:sz w:val="20"/>
        </w:rPr>
        <w:t>D. Past Simple or Past Perfect? Fill in using the right tense.</w:t>
      </w:r>
    </w:p>
    <w:p>
      <w:pPr>
        <w:spacing w:before="20" w:after="0" w:line="276" w:lineRule="auto"/>
        <w:ind w:left="170"/>
      </w:pPr>
      <w:r>
        <w:rPr>
          <w:rFonts w:ascii="맑은 고딕" w:hAnsi="맑은 고딕" w:eastAsia="맑은 고딕"/>
          <w:b w:val="0"/>
          <w:color w:val="1F2430"/>
          <w:sz w:val="20"/>
        </w:rPr>
        <w:t xml:space="preserve">1. By the time I </w:t>
      </w:r>
      <w:r>
        <w:rPr>
          <w:rFonts w:ascii="맑은 고딕" w:hAnsi="맑은 고딕" w:eastAsia="맑은 고딕"/>
          <w:b w:val="0"/>
          <w:color w:val="1F2430"/>
          <w:sz w:val="20"/>
        </w:rPr>
        <w:t>____</w:t>
      </w:r>
      <w:r>
        <w:rPr>
          <w:rFonts w:ascii="맑은 고딕" w:hAnsi="맑은 고딕" w:eastAsia="맑은 고딕"/>
          <w:b w:val="0"/>
          <w:color w:val="1F2430"/>
          <w:sz w:val="20"/>
        </w:rPr>
        <w:t xml:space="preserve"> (get) home, my family </w:t>
      </w:r>
      <w:r>
        <w:rPr>
          <w:rFonts w:ascii="맑은 고딕" w:hAnsi="맑은 고딕" w:eastAsia="맑은 고딕"/>
          <w:b w:val="0"/>
          <w:color w:val="1F2430"/>
          <w:sz w:val="20"/>
        </w:rPr>
        <w:t>______________</w:t>
      </w:r>
      <w:r>
        <w:rPr>
          <w:rFonts w:ascii="맑은 고딕" w:hAnsi="맑은 고딕" w:eastAsia="맑은 고딕"/>
          <w:b w:val="0"/>
          <w:color w:val="1F2430"/>
          <w:sz w:val="20"/>
        </w:rPr>
        <w:t xml:space="preserve"> (eat) dinner.</w:t>
      </w:r>
    </w:p>
    <w:p>
      <w:pPr>
        <w:spacing w:before="20" w:after="0" w:line="276" w:lineRule="auto"/>
        <w:ind w:left="170"/>
      </w:pPr>
      <w:r>
        <w:rPr>
          <w:rFonts w:ascii="맑은 고딕" w:hAnsi="맑은 고딕" w:eastAsia="맑은 고딕"/>
          <w:b w:val="0"/>
          <w:color w:val="1F2430"/>
          <w:sz w:val="20"/>
        </w:rPr>
        <w:t xml:space="preserve">2. She </w:t>
      </w:r>
      <w:r>
        <w:rPr>
          <w:rFonts w:ascii="맑은 고딕" w:hAnsi="맑은 고딕" w:eastAsia="맑은 고딕"/>
          <w:b w:val="0"/>
          <w:color w:val="1F2430"/>
          <w:sz w:val="20"/>
        </w:rPr>
        <w:t>_________________</w:t>
      </w:r>
      <w:r>
        <w:rPr>
          <w:rFonts w:ascii="맑은 고딕" w:hAnsi="맑은 고딕" w:eastAsia="맑은 고딕"/>
          <w:b w:val="0"/>
          <w:color w:val="1F2430"/>
          <w:sz w:val="20"/>
        </w:rPr>
        <w:t xml:space="preserve"> (not know) his name until he </w:t>
      </w:r>
      <w:r>
        <w:rPr>
          <w:rFonts w:ascii="맑은 고딕" w:hAnsi="맑은 고딕" w:eastAsia="맑은 고딕"/>
          <w:b w:val="0"/>
          <w:color w:val="1F2430"/>
          <w:sz w:val="20"/>
        </w:rPr>
        <w:t>______________________</w:t>
      </w:r>
      <w:r>
        <w:rPr>
          <w:rFonts w:ascii="맑은 고딕" w:hAnsi="맑은 고딕" w:eastAsia="맑은 고딕"/>
          <w:b w:val="0"/>
          <w:color w:val="1F2430"/>
          <w:sz w:val="20"/>
        </w:rPr>
        <w:t xml:space="preserve"> (introduce) himself.</w:t>
      </w:r>
    </w:p>
    <w:p>
      <w:pPr>
        <w:spacing w:before="20" w:after="0" w:line="276" w:lineRule="auto"/>
        <w:ind w:left="170"/>
      </w:pPr>
      <w:r>
        <w:rPr>
          <w:rFonts w:ascii="맑은 고딕" w:hAnsi="맑은 고딕" w:eastAsia="맑은 고딕"/>
          <w:b w:val="0"/>
          <w:color w:val="1F2430"/>
          <w:sz w:val="20"/>
        </w:rPr>
        <w:t xml:space="preserve">3. </w:t>
      </w:r>
      <w:r>
        <w:rPr>
          <w:rFonts w:ascii="맑은 고딕" w:hAnsi="맑은 고딕" w:eastAsia="맑은 고딕"/>
          <w:b w:val="0"/>
          <w:color w:val="1F2430"/>
          <w:sz w:val="20"/>
        </w:rPr>
        <w:t>____</w:t>
      </w:r>
      <w:r>
        <w:rPr>
          <w:rFonts w:ascii="맑은 고딕" w:hAnsi="맑은 고딕" w:eastAsia="맑은 고딕"/>
          <w:b w:val="0"/>
          <w:color w:val="1F2430"/>
          <w:sz w:val="20"/>
        </w:rPr>
        <w:t xml:space="preserve"> they </w:t>
      </w:r>
      <w:r>
        <w:rPr>
          <w:rFonts w:ascii="맑은 고딕" w:hAnsi="맑은 고딕" w:eastAsia="맑은 고딕"/>
          <w:b w:val="0"/>
          <w:color w:val="1F2430"/>
          <w:sz w:val="20"/>
        </w:rPr>
        <w:t>_________</w:t>
      </w:r>
      <w:r>
        <w:rPr>
          <w:rFonts w:ascii="맑은 고딕" w:hAnsi="맑은 고딕" w:eastAsia="맑은 고딕"/>
          <w:b w:val="0"/>
          <w:color w:val="1F2430"/>
          <w:sz w:val="20"/>
        </w:rPr>
        <w:t xml:space="preserve"> (book) the tickets before the price </w:t>
      </w:r>
      <w:r>
        <w:rPr>
          <w:rFonts w:ascii="맑은 고딕" w:hAnsi="맑은 고딕" w:eastAsia="맑은 고딕"/>
          <w:b w:val="0"/>
          <w:color w:val="1F2430"/>
          <w:sz w:val="20"/>
        </w:rPr>
        <w:t>______</w:t>
      </w:r>
      <w:r>
        <w:rPr>
          <w:rFonts w:ascii="맑은 고딕" w:hAnsi="맑은 고딕" w:eastAsia="맑은 고딕"/>
          <w:b w:val="0"/>
          <w:color w:val="1F2430"/>
          <w:sz w:val="20"/>
        </w:rPr>
        <w:t xml:space="preserve"> (go) up?</w:t>
      </w:r>
    </w:p>
    <w:p>
      <w:pPr>
        <w:spacing w:before="20" w:after="0" w:line="276" w:lineRule="auto"/>
        <w:ind w:left="170"/>
      </w:pPr>
      <w:r>
        <w:rPr>
          <w:rFonts w:ascii="맑은 고딕" w:hAnsi="맑은 고딕" w:eastAsia="맑은 고딕"/>
          <w:b w:val="0"/>
          <w:color w:val="1F2430"/>
          <w:sz w:val="20"/>
        </w:rPr>
        <w:t xml:space="preserve">4. I </w:t>
      </w:r>
      <w:r>
        <w:rPr>
          <w:rFonts w:ascii="맑은 고딕" w:hAnsi="맑은 고딕" w:eastAsia="맑은 고딕"/>
          <w:b w:val="0"/>
          <w:color w:val="1F2430"/>
          <w:sz w:val="20"/>
        </w:rPr>
        <w:t>____________</w:t>
      </w:r>
      <w:r>
        <w:rPr>
          <w:rFonts w:ascii="맑은 고딕" w:hAnsi="맑은 고딕" w:eastAsia="맑은 고딕"/>
          <w:b w:val="0"/>
          <w:color w:val="1F2430"/>
          <w:sz w:val="20"/>
        </w:rPr>
        <w:t xml:space="preserve"> (read) the book that he </w:t>
      </w:r>
      <w:r>
        <w:rPr>
          <w:rFonts w:ascii="맑은 고딕" w:hAnsi="맑은 고딕" w:eastAsia="맑은 고딕"/>
          <w:b w:val="0"/>
          <w:color w:val="1F2430"/>
          <w:sz w:val="20"/>
        </w:rPr>
        <w:t>_________________</w:t>
      </w:r>
      <w:r>
        <w:rPr>
          <w:rFonts w:ascii="맑은 고딕" w:hAnsi="맑은 고딕" w:eastAsia="맑은 고딕"/>
          <w:b w:val="0"/>
          <w:color w:val="1F2430"/>
          <w:sz w:val="20"/>
        </w:rPr>
        <w:t xml:space="preserve"> (recommend) to me.</w:t>
      </w:r>
    </w:p>
    <w:p>
      <w:pPr>
        <w:spacing w:before="20" w:after="0" w:line="276" w:lineRule="auto"/>
        <w:ind w:left="170"/>
      </w:pPr>
      <w:r>
        <w:rPr>
          <w:rFonts w:ascii="맑은 고딕" w:hAnsi="맑은 고딕" w:eastAsia="맑은 고딕"/>
          <w:b w:val="0"/>
          <w:color w:val="1F2430"/>
          <w:sz w:val="20"/>
        </w:rPr>
        <w:t xml:space="preserve">5. After the students </w:t>
      </w:r>
      <w:r>
        <w:rPr>
          <w:rFonts w:ascii="맑은 고딕" w:hAnsi="맑은 고딕" w:eastAsia="맑은 고딕"/>
          <w:b w:val="0"/>
          <w:color w:val="1F2430"/>
          <w:sz w:val="20"/>
        </w:rPr>
        <w:t>___________________</w:t>
      </w:r>
      <w:r>
        <w:rPr>
          <w:rFonts w:ascii="맑은 고딕" w:hAnsi="맑은 고딕" w:eastAsia="맑은 고딕"/>
          <w:b w:val="0"/>
          <w:color w:val="1F2430"/>
          <w:sz w:val="20"/>
        </w:rPr>
        <w:t xml:space="preserve"> (finish) the test, they </w:t>
      </w:r>
      <w:r>
        <w:rPr>
          <w:rFonts w:ascii="맑은 고딕" w:hAnsi="맑은 고딕" w:eastAsia="맑은 고딕"/>
          <w:b w:val="0"/>
          <w:color w:val="1F2430"/>
          <w:sz w:val="20"/>
        </w:rPr>
        <w:t>______</w:t>
      </w:r>
      <w:r>
        <w:rPr>
          <w:rFonts w:ascii="맑은 고딕" w:hAnsi="맑은 고딕" w:eastAsia="맑은 고딕"/>
          <w:b w:val="0"/>
          <w:color w:val="1F2430"/>
          <w:sz w:val="20"/>
        </w:rPr>
        <w:t xml:space="preserve"> (leave) the classroom.</w:t>
      </w:r>
    </w:p>
    <w:p>
      <w:pPr>
        <w:keepNext/>
        <w:pBdr>
          <w:bottom w:val="single" w:sz="12" w:color="1F2430"/>
        </w:pBdr>
        <w:spacing w:before="160" w:after="60" w:line="276" w:lineRule="auto"/>
      </w:pPr>
      <w:r>
        <w:rPr>
          <w:b/>
          <w:color w:val="FFFFFF"/>
          <w:sz w:val="19"/>
          <w:shd w:val="clear" w:fill="1F2430"/>
        </w:rPr>
        <w:t xml:space="preserve"> 6-② </w:t>
      </w:r>
      <w:r>
        <w:t xml:space="preserve">  </w:t>
      </w:r>
      <w:r>
        <w:rPr>
          <w:rFonts w:ascii="맑은 고딕" w:hAnsi="맑은 고딕" w:eastAsia="맑은 고딕"/>
          <w:b/>
          <w:color w:val="1F2430"/>
          <w:sz w:val="24"/>
        </w:rPr>
        <w:t>Grammar 2 : 관계대명사 what</w:t>
      </w:r>
      <w:r>
        <w:t xml:space="preserve">   </w:t>
      </w:r>
      <w:r>
        <w:rPr>
          <w:rFonts w:ascii="맑은 고딕" w:hAnsi="맑은 고딕" w:eastAsia="맑은 고딕"/>
          <w:b w:val="0"/>
          <w:color w:val="6B7280"/>
          <w:sz w:val="17"/>
        </w:rPr>
        <w:t>Lesson 6. Stories for All Time</w:t>
      </w:r>
    </w:p>
    <w:tbl>
      <w:tblPr>
        <w:tblOverlap w:val="never"/>
        <w:tblW w:type="auto" w:w="0"/>
        <w:jc w:val="center"/>
        <w:tblBorders>
          <w:top w:val="single" w:sz="10" w:color="2457C5"/>
          <w:left w:val="single" w:sz="10" w:color="2457C5"/>
          <w:bottom w:val="single" w:sz="10" w:color="2457C5"/>
          <w:right w:val="single" w:sz="10" w:color="2457C5"/>
        </w:tblBorders>
        <w:tblLook w:firstColumn="1" w:firstRow="1" w:lastColumn="0" w:lastRow="0" w:noHBand="0" w:noVBand="1" w:val="04A0"/>
      </w:tblPr>
      <w:tblGrid>
        <w:gridCol w:w="10318"/>
      </w:tblGrid>
      <w:tr>
        <w:tc>
          <w:tcPr>
            <w:tcW w:type="dxa" w:w="10318"/>
            <w:shd w:val="clear" w:color="auto" w:fill="FFFFFF"/>
          </w:tcPr>
          <w:p>
            <w:pPr>
              <w:spacing w:before="40" w:after="20" w:line="276" w:lineRule="auto"/>
              <w:ind w:left="57"/>
            </w:pPr>
            <w:r>
              <w:rPr>
                <w:rFonts w:ascii="맑은 고딕" w:hAnsi="맑은 고딕" w:eastAsia="맑은 고딕"/>
                <w:b/>
                <w:color w:val="2457C5"/>
                <w:sz w:val="20"/>
              </w:rPr>
              <w:t>문법 정리 B  관계대명사 what</w:t>
            </w:r>
          </w:p>
          <w:p>
            <w:pPr>
              <w:spacing w:before="0" w:after="0" w:line="276" w:lineRule="auto"/>
              <w:ind w:left="113"/>
            </w:pPr>
            <w:r>
              <w:rPr>
                <w:rFonts w:ascii="맑은 고딕" w:hAnsi="맑은 고딕" w:eastAsia="맑은 고딕"/>
                <w:b w:val="0"/>
                <w:color w:val="1F2430"/>
                <w:sz w:val="19"/>
              </w:rPr>
              <w:t>선행사가 포함된 관계대명사 → '</w:t>
            </w:r>
            <w:r>
              <w:rPr>
                <w:rFonts w:ascii="맑은 고딕" w:hAnsi="맑은 고딕" w:eastAsia="맑은 고딕"/>
                <w:b w:val="0"/>
                <w:color w:val="1F2430"/>
                <w:sz w:val="19"/>
              </w:rPr>
              <w:t>________</w:t>
            </w:r>
            <w:r>
              <w:rPr>
                <w:rFonts w:ascii="맑은 고딕" w:hAnsi="맑은 고딕" w:eastAsia="맑은 고딕"/>
                <w:b w:val="0"/>
                <w:color w:val="1F2430"/>
                <w:sz w:val="19"/>
              </w:rPr>
              <w:t xml:space="preserve">' (앞에 </w:t>
            </w:r>
            <w:r>
              <w:rPr>
                <w:rFonts w:ascii="맑은 고딕" w:hAnsi="맑은 고딕" w:eastAsia="맑은 고딕"/>
                <w:b w:val="0"/>
                <w:color w:val="1F2430"/>
                <w:sz w:val="19"/>
              </w:rPr>
              <w:t>____</w:t>
            </w:r>
            <w:r>
              <w:rPr>
                <w:rFonts w:ascii="맑은 고딕" w:hAnsi="맑은 고딕" w:eastAsia="맑은 고딕"/>
                <w:b w:val="0"/>
                <w:color w:val="1F2430"/>
                <w:sz w:val="19"/>
              </w:rPr>
              <w:t xml:space="preserve"> 없음) · 명사절로 </w:t>
            </w:r>
            <w:r>
              <w:rPr>
                <w:rFonts w:ascii="맑은 고딕" w:hAnsi="맑은 고딕" w:eastAsia="맑은 고딕"/>
                <w:b w:val="0"/>
                <w:color w:val="1F2430"/>
                <w:sz w:val="19"/>
              </w:rPr>
              <w:t>____</w:t>
            </w:r>
            <w:r>
              <w:rPr>
                <w:rFonts w:ascii="맑은 고딕" w:hAnsi="맑은 고딕" w:eastAsia="맑은 고딕"/>
                <w:b w:val="0"/>
                <w:color w:val="1F2430"/>
                <w:sz w:val="19"/>
              </w:rPr>
              <w:t xml:space="preserve">, </w:t>
            </w:r>
            <w:r>
              <w:rPr>
                <w:rFonts w:ascii="맑은 고딕" w:hAnsi="맑은 고딕" w:eastAsia="맑은 고딕"/>
                <w:b w:val="0"/>
                <w:color w:val="1F2430"/>
                <w:sz w:val="19"/>
              </w:rPr>
              <w:t>____</w:t>
            </w:r>
            <w:r>
              <w:rPr>
                <w:rFonts w:ascii="맑은 고딕" w:hAnsi="맑은 고딕" w:eastAsia="맑은 고딕"/>
                <w:b w:val="0"/>
                <w:color w:val="1F2430"/>
                <w:sz w:val="19"/>
              </w:rPr>
              <w:t xml:space="preserve">, </w:t>
            </w:r>
            <w:r>
              <w:rPr>
                <w:rFonts w:ascii="맑은 고딕" w:hAnsi="맑은 고딕" w:eastAsia="맑은 고딕"/>
                <w:b w:val="0"/>
                <w:color w:val="1F2430"/>
                <w:sz w:val="19"/>
              </w:rPr>
              <w:t>____</w:t>
            </w:r>
            <w:r>
              <w:rPr>
                <w:rFonts w:ascii="맑은 고딕" w:hAnsi="맑은 고딕" w:eastAsia="맑은 고딕"/>
                <w:b w:val="0"/>
                <w:color w:val="1F2430"/>
                <w:sz w:val="19"/>
              </w:rPr>
              <w:t xml:space="preserve"> 역할</w:t>
            </w:r>
          </w:p>
          <w:p>
            <w:pPr>
              <w:spacing w:before="0" w:after="0" w:line="276" w:lineRule="auto"/>
              <w:ind w:left="113"/>
            </w:pPr>
            <w:r>
              <w:rPr>
                <w:rFonts w:ascii="맑은 고딕" w:hAnsi="맑은 고딕" w:eastAsia="맑은 고딕"/>
                <w:b w:val="0"/>
                <w:color w:val="1F2430"/>
                <w:sz w:val="19"/>
              </w:rPr>
              <w:t xml:space="preserve">Please show me what you bought. (= </w:t>
            </w:r>
            <w:r>
              <w:rPr>
                <w:rFonts w:ascii="맑은 고딕" w:hAnsi="맑은 고딕" w:eastAsia="맑은 고딕"/>
                <w:b w:val="0"/>
                <w:color w:val="1F2430"/>
                <w:sz w:val="19"/>
              </w:rPr>
              <w:t>_________________________________</w:t>
            </w:r>
            <w:r>
              <w:rPr>
                <w:rFonts w:ascii="맑은 고딕" w:hAnsi="맑은 고딕" w:eastAsia="맑은 고딕"/>
                <w:b w:val="0"/>
                <w:color w:val="1F2430"/>
                <w:sz w:val="19"/>
              </w:rPr>
              <w:t>)</w:t>
            </w:r>
          </w:p>
          <w:p>
            <w:pPr>
              <w:spacing w:before="0" w:after="0" w:line="276" w:lineRule="auto"/>
              <w:ind w:left="113"/>
            </w:pPr>
            <w:r>
              <w:rPr>
                <w:rFonts w:ascii="맑은 고딕" w:hAnsi="맑은 고딕" w:eastAsia="맑은 고딕"/>
                <w:b w:val="0"/>
                <w:color w:val="1F2430"/>
                <w:sz w:val="19"/>
              </w:rPr>
              <w:t>What I need right now is some water. &lt;</w:t>
            </w:r>
            <w:r>
              <w:rPr>
                <w:rFonts w:ascii="맑은 고딕" w:hAnsi="맑은 고딕" w:eastAsia="맑은 고딕"/>
                <w:b w:val="0"/>
                <w:color w:val="1F2430"/>
                <w:sz w:val="19"/>
              </w:rPr>
              <w:t>____</w:t>
            </w:r>
            <w:r>
              <w:rPr>
                <w:rFonts w:ascii="맑은 고딕" w:hAnsi="맑은 고딕" w:eastAsia="맑은 고딕"/>
                <w:b w:val="0"/>
                <w:color w:val="1F2430"/>
                <w:sz w:val="19"/>
              </w:rPr>
              <w:t>&gt;</w:t>
            </w:r>
          </w:p>
          <w:p>
            <w:pPr>
              <w:spacing w:before="0" w:after="0" w:line="276" w:lineRule="auto"/>
              <w:ind w:left="113"/>
            </w:pPr>
            <w:r>
              <w:rPr>
                <w:rFonts w:ascii="맑은 고딕" w:hAnsi="맑은 고딕" w:eastAsia="맑은 고딕"/>
                <w:b w:val="0"/>
                <w:color w:val="1F2430"/>
                <w:sz w:val="19"/>
              </w:rPr>
              <w:t>I can't believe what I just saw. &lt;</w:t>
            </w:r>
            <w:r>
              <w:rPr>
                <w:rFonts w:ascii="맑은 고딕" w:hAnsi="맑은 고딕" w:eastAsia="맑은 고딕"/>
                <w:b w:val="0"/>
                <w:color w:val="1F2430"/>
                <w:sz w:val="19"/>
              </w:rPr>
              <w:t>____</w:t>
            </w:r>
            <w:r>
              <w:rPr>
                <w:rFonts w:ascii="맑은 고딕" w:hAnsi="맑은 고딕" w:eastAsia="맑은 고딕"/>
                <w:b w:val="0"/>
                <w:color w:val="1F2430"/>
                <w:sz w:val="19"/>
              </w:rPr>
              <w:t>&gt;</w:t>
            </w:r>
          </w:p>
          <w:p>
            <w:pPr>
              <w:spacing w:before="0" w:after="0" w:line="276" w:lineRule="auto"/>
              <w:ind w:left="113"/>
            </w:pPr>
            <w:r>
              <w:rPr>
                <w:rFonts w:ascii="맑은 고딕" w:hAnsi="맑은 고딕" w:eastAsia="맑은 고딕"/>
                <w:b w:val="0"/>
                <w:color w:val="1F2430"/>
                <w:sz w:val="19"/>
              </w:rPr>
              <w:t>The prize wasn't what I expected. &lt;</w:t>
            </w:r>
            <w:r>
              <w:rPr>
                <w:rFonts w:ascii="맑은 고딕" w:hAnsi="맑은 고딕" w:eastAsia="맑은 고딕"/>
                <w:b w:val="0"/>
                <w:color w:val="1F2430"/>
                <w:sz w:val="19"/>
              </w:rPr>
              <w:t>____</w:t>
            </w:r>
            <w:r>
              <w:rPr>
                <w:rFonts w:ascii="맑은 고딕" w:hAnsi="맑은 고딕" w:eastAsia="맑은 고딕"/>
                <w:b w:val="0"/>
                <w:color w:val="1F2430"/>
                <w:sz w:val="19"/>
              </w:rPr>
              <w:t>&gt;</w:t>
            </w:r>
          </w:p>
          <w:p>
            <w:pPr>
              <w:spacing w:before="0" w:after="0" w:line="276" w:lineRule="auto"/>
              <w:ind w:left="113"/>
            </w:pPr>
            <w:r>
              <w:rPr>
                <w:rFonts w:ascii="맑은 고딕" w:hAnsi="맑은 고딕" w:eastAsia="맑은 고딕"/>
                <w:b w:val="0"/>
                <w:color w:val="1F2430"/>
                <w:sz w:val="19"/>
              </w:rPr>
              <w:t xml:space="preserve">▶ 접속사 that 뒤에는 </w:t>
            </w:r>
            <w:r>
              <w:rPr>
                <w:rFonts w:ascii="맑은 고딕" w:hAnsi="맑은 고딕" w:eastAsia="맑은 고딕"/>
                <w:b w:val="0"/>
                <w:color w:val="1F2430"/>
                <w:sz w:val="19"/>
              </w:rPr>
              <w:t>________</w:t>
            </w:r>
            <w:r>
              <w:rPr>
                <w:rFonts w:ascii="맑은 고딕" w:hAnsi="맑은 고딕" w:eastAsia="맑은 고딕"/>
                <w:b w:val="0"/>
                <w:color w:val="1F2430"/>
                <w:sz w:val="19"/>
              </w:rPr>
              <w:t xml:space="preserve">, 관계대명사 what 뒤에는 </w:t>
            </w:r>
            <w:r>
              <w:rPr>
                <w:rFonts w:ascii="맑은 고딕" w:hAnsi="맑은 고딕" w:eastAsia="맑은 고딕"/>
                <w:b w:val="0"/>
                <w:color w:val="1F2430"/>
                <w:sz w:val="19"/>
              </w:rPr>
              <w:t>_________</w:t>
            </w:r>
          </w:p>
          <w:p>
            <w:pPr>
              <w:spacing w:before="0" w:after="0" w:line="276" w:lineRule="auto"/>
              <w:ind w:left="113"/>
            </w:pPr>
            <w:r>
              <w:rPr>
                <w:rFonts w:ascii="맑은 고딕" w:hAnsi="맑은 고딕" w:eastAsia="맑은 고딕"/>
                <w:b w:val="0"/>
                <w:color w:val="1F2430"/>
                <w:sz w:val="19"/>
              </w:rPr>
              <w:t>I think that the story is true. / She remembered what he told her.</w:t>
            </w:r>
          </w:p>
          <w:p>
            <w:pPr>
              <w:spacing w:before="0" w:after="0" w:line="276" w:lineRule="auto"/>
              <w:ind w:left="113"/>
            </w:pPr>
            <w:r>
              <w:rPr>
                <w:rFonts w:ascii="맑은 고딕" w:hAnsi="맑은 고딕" w:eastAsia="맑은 고딕"/>
                <w:b w:val="0"/>
                <w:color w:val="1F2430"/>
                <w:sz w:val="19"/>
              </w:rPr>
              <w:t>▶ 관계대명사 what(~하는 것) vs 의문사 what(무엇) — 의문사는 (</w:t>
            </w:r>
            <w:r>
              <w:rPr>
                <w:rFonts w:ascii="맑은 고딕" w:hAnsi="맑은 고딕" w:eastAsia="맑은 고딕"/>
                <w:b w:val="0"/>
                <w:color w:val="1F2430"/>
                <w:sz w:val="19"/>
              </w:rPr>
              <w:t>____</w:t>
            </w:r>
            <w:r>
              <w:rPr>
                <w:rFonts w:ascii="맑은 고딕" w:hAnsi="맑은 고딕" w:eastAsia="맑은 고딕"/>
                <w:b w:val="0"/>
                <w:color w:val="1F2430"/>
                <w:sz w:val="19"/>
              </w:rPr>
              <w:t xml:space="preserve">, </w:t>
            </w:r>
            <w:r>
              <w:rPr>
                <w:rFonts w:ascii="맑은 고딕" w:hAnsi="맑은 고딕" w:eastAsia="맑은 고딕"/>
                <w:b w:val="0"/>
                <w:color w:val="1F2430"/>
                <w:sz w:val="19"/>
              </w:rPr>
              <w:t>_________</w:t>
            </w:r>
            <w:r>
              <w:rPr>
                <w:rFonts w:ascii="맑은 고딕" w:hAnsi="맑은 고딕" w:eastAsia="맑은 고딕"/>
                <w:b w:val="0"/>
                <w:color w:val="1F2430"/>
                <w:sz w:val="19"/>
              </w:rPr>
              <w:t xml:space="preserve">, </w:t>
            </w:r>
            <w:r>
              <w:rPr>
                <w:rFonts w:ascii="맑은 고딕" w:hAnsi="맑은 고딕" w:eastAsia="맑은 고딕"/>
                <w:b w:val="0"/>
                <w:color w:val="1F2430"/>
                <w:sz w:val="19"/>
              </w:rPr>
              <w:t>___________________</w:t>
            </w:r>
            <w:r>
              <w:rPr>
                <w:rFonts w:ascii="맑은 고딕" w:hAnsi="맑은 고딕" w:eastAsia="맑은 고딕"/>
                <w:b w:val="0"/>
                <w:color w:val="1F2430"/>
                <w:sz w:val="19"/>
              </w:rPr>
              <w:t>)와 함께</w:t>
            </w:r>
          </w:p>
          <w:p>
            <w:pPr>
              <w:spacing w:before="0" w:after="0" w:line="276" w:lineRule="auto"/>
              <w:ind w:left="113"/>
            </w:pPr>
            <w:r>
              <w:rPr>
                <w:rFonts w:ascii="맑은 고딕" w:hAnsi="맑은 고딕" w:eastAsia="맑은 고딕"/>
                <w:b w:val="0"/>
                <w:color w:val="1F2430"/>
                <w:sz w:val="19"/>
              </w:rPr>
              <w:t xml:space="preserve">This is exactly what I was looking for. (= </w:t>
            </w:r>
            <w:r>
              <w:rPr>
                <w:rFonts w:ascii="맑은 고딕" w:hAnsi="맑은 고딕" w:eastAsia="맑은 고딕"/>
                <w:b w:val="0"/>
                <w:color w:val="1F2430"/>
                <w:sz w:val="19"/>
              </w:rPr>
              <w:t>___________________________________</w:t>
            </w:r>
            <w:r>
              <w:rPr>
                <w:rFonts w:ascii="맑은 고딕" w:hAnsi="맑은 고딕" w:eastAsia="맑은 고딕"/>
                <w:b w:val="0"/>
                <w:color w:val="1F2430"/>
                <w:sz w:val="19"/>
              </w:rPr>
              <w:t>)</w:t>
            </w:r>
          </w:p>
          <w:p>
            <w:pPr>
              <w:spacing w:before="0" w:after="0" w:line="276" w:lineRule="auto"/>
              <w:ind w:left="113"/>
            </w:pPr>
            <w:r>
              <w:rPr>
                <w:rFonts w:ascii="맑은 고딕" w:hAnsi="맑은 고딕" w:eastAsia="맑은 고딕"/>
                <w:b w:val="0"/>
                <w:color w:val="1F2430"/>
                <w:sz w:val="19"/>
              </w:rPr>
              <w:t>Can you tell me what time it is?</w:t>
            </w:r>
          </w:p>
          <w:p>
            <w:pPr>
              <w:spacing w:before="0" w:after="0" w:line="276" w:lineRule="auto"/>
              <w:ind w:left="113"/>
            </w:pPr>
            <w:r>
              <w:rPr>
                <w:rFonts w:ascii="맑은 고딕" w:hAnsi="맑은 고딕" w:eastAsia="맑은 고딕"/>
                <w:b w:val="0"/>
                <w:color w:val="1F2430"/>
                <w:sz w:val="19"/>
              </w:rPr>
              <w:t>※ I can't guess what she wants for her birthday. — 의미상 구분하지만 어법상 구조가 같아 완벽히 구분하기는 힘들다!</w:t>
            </w:r>
          </w:p>
          <w:p>
            <w:pPr>
              <w:spacing w:before="0" w:after="20" w:line="276" w:lineRule="auto"/>
            </w:pPr>
          </w:p>
        </w:tc>
      </w:tr>
    </w:tbl>
    <w:p>
      <w:pPr>
        <w:spacing w:before="0" w:after="0" w:line="120" w:lineRule="auto"/>
      </w:pPr>
    </w:p>
    <w:p>
      <w:pPr>
        <w:keepNext/>
        <w:spacing w:before="100" w:after="20" w:line="276" w:lineRule="auto"/>
      </w:pPr>
      <w:r>
        <w:rPr>
          <w:rFonts w:ascii="맑은 고딕" w:hAnsi="맑은 고딕" w:eastAsia="맑은 고딕"/>
          <w:b/>
          <w:color w:val="1F2430"/>
          <w:sz w:val="20"/>
        </w:rPr>
        <w:t>Practice B — A. 괄호 안에서 알맞은 말을 골라 동그라미 하시오.</w:t>
      </w:r>
    </w:p>
    <w:p>
      <w:pPr>
        <w:spacing w:before="20" w:after="0" w:line="276" w:lineRule="auto"/>
        <w:ind w:left="170"/>
      </w:pPr>
      <w:r>
        <w:rPr>
          <w:rFonts w:ascii="맑은 고딕" w:hAnsi="맑은 고딕" w:eastAsia="맑은 고딕"/>
          <w:b w:val="0"/>
          <w:color w:val="1F2430"/>
          <w:sz w:val="20"/>
        </w:rPr>
        <w:t xml:space="preserve">1. I can't believe (that / </w:t>
      </w:r>
      <w:r>
        <w:rPr>
          <w:rFonts w:ascii="맑은 고딕" w:hAnsi="맑은 고딕" w:eastAsia="맑은 고딕"/>
          <w:b w:val="0"/>
          <w:color w:val="1F2430"/>
          <w:sz w:val="20"/>
        </w:rPr>
        <w:t>what</w:t>
      </w:r>
      <w:r>
        <w:rPr>
          <w:rFonts w:ascii="맑은 고딕" w:hAnsi="맑은 고딕" w:eastAsia="맑은 고딕"/>
          <w:b w:val="0"/>
          <w:color w:val="1F2430"/>
          <w:sz w:val="20"/>
        </w:rPr>
        <w:t>) he said to me.</w:t>
      </w:r>
    </w:p>
    <w:p>
      <w:pPr>
        <w:spacing w:before="20" w:after="0" w:line="276" w:lineRule="auto"/>
        <w:ind w:left="170"/>
      </w:pPr>
      <w:r>
        <w:rPr>
          <w:rFonts w:ascii="맑은 고딕" w:hAnsi="맑은 고딕" w:eastAsia="맑은 고딕"/>
          <w:b w:val="0"/>
          <w:color w:val="1F2430"/>
          <w:sz w:val="20"/>
        </w:rPr>
        <w:t>2. The problem is (</w:t>
      </w:r>
      <w:r>
        <w:rPr>
          <w:rFonts w:ascii="맑은 고딕" w:hAnsi="맑은 고딕" w:eastAsia="맑은 고딕"/>
          <w:b w:val="0"/>
          <w:color w:val="1F2430"/>
          <w:sz w:val="20"/>
        </w:rPr>
        <w:t>that</w:t>
      </w:r>
      <w:r>
        <w:rPr>
          <w:rFonts w:ascii="맑은 고딕" w:hAnsi="맑은 고딕" w:eastAsia="맑은 고딕"/>
          <w:b w:val="0"/>
          <w:color w:val="1F2430"/>
          <w:sz w:val="20"/>
        </w:rPr>
        <w:t xml:space="preserve"> / what) we don't have enough time.</w:t>
      </w:r>
    </w:p>
    <w:p>
      <w:pPr>
        <w:spacing w:before="20" w:after="0" w:line="276" w:lineRule="auto"/>
        <w:ind w:left="170"/>
      </w:pPr>
      <w:r>
        <w:rPr>
          <w:rFonts w:ascii="맑은 고딕" w:hAnsi="맑은 고딕" w:eastAsia="맑은 고딕"/>
          <w:b w:val="0"/>
          <w:color w:val="1F2430"/>
          <w:sz w:val="20"/>
        </w:rPr>
        <w:t xml:space="preserve">3. She showed me (that / </w:t>
      </w:r>
      <w:r>
        <w:rPr>
          <w:rFonts w:ascii="맑은 고딕" w:hAnsi="맑은 고딕" w:eastAsia="맑은 고딕"/>
          <w:b w:val="0"/>
          <w:color w:val="1F2430"/>
          <w:sz w:val="20"/>
        </w:rPr>
        <w:t>what</w:t>
      </w:r>
      <w:r>
        <w:rPr>
          <w:rFonts w:ascii="맑은 고딕" w:hAnsi="맑은 고딕" w:eastAsia="맑은 고딕"/>
          <w:b w:val="0"/>
          <w:color w:val="1F2430"/>
          <w:sz w:val="20"/>
        </w:rPr>
        <w:t>) she had in her pocket.</w:t>
      </w:r>
    </w:p>
    <w:p>
      <w:pPr>
        <w:spacing w:before="20" w:after="0" w:line="276" w:lineRule="auto"/>
        <w:ind w:left="170"/>
      </w:pPr>
      <w:r>
        <w:rPr>
          <w:rFonts w:ascii="맑은 고딕" w:hAnsi="맑은 고딕" w:eastAsia="맑은 고딕"/>
          <w:b w:val="0"/>
          <w:color w:val="1F2430"/>
          <w:sz w:val="20"/>
        </w:rPr>
        <w:t>4. Do you know the fact (</w:t>
      </w:r>
      <w:r>
        <w:rPr>
          <w:rFonts w:ascii="맑은 고딕" w:hAnsi="맑은 고딕" w:eastAsia="맑은 고딕"/>
          <w:b w:val="0"/>
          <w:color w:val="1F2430"/>
          <w:sz w:val="20"/>
        </w:rPr>
        <w:t>that</w:t>
      </w:r>
      <w:r>
        <w:rPr>
          <w:rFonts w:ascii="맑은 고딕" w:hAnsi="맑은 고딕" w:eastAsia="맑은 고딕"/>
          <w:b w:val="0"/>
          <w:color w:val="1F2430"/>
          <w:sz w:val="20"/>
        </w:rPr>
        <w:t xml:space="preserve"> / what) the Earth is round?</w:t>
      </w:r>
    </w:p>
    <w:p>
      <w:pPr>
        <w:keepNext/>
        <w:spacing w:before="100" w:after="20" w:line="276" w:lineRule="auto"/>
      </w:pPr>
      <w:r>
        <w:rPr>
          <w:rFonts w:ascii="맑은 고딕" w:hAnsi="맑은 고딕" w:eastAsia="맑은 고딕"/>
          <w:b/>
          <w:color w:val="1F2430"/>
          <w:sz w:val="20"/>
        </w:rPr>
        <w:t>B. 우리말과 같도록 괄호에 주어진 표현들을 어순에 맞게 사용하여 문장을 완성하시오.</w:t>
      </w:r>
    </w:p>
    <w:p>
      <w:pPr>
        <w:tabs>
          <w:tab w:val="right" w:leader="underscore" w:pos="10300"/>
        </w:tabs>
        <w:spacing w:before="20" w:after="0" w:line="384" w:lineRule="auto"/>
        <w:ind w:left="170"/>
      </w:pPr>
      <w:r>
        <w:rPr>
          <w:rFonts w:ascii="맑은 고딕" w:hAnsi="맑은 고딕" w:eastAsia="맑은 고딕"/>
          <w:b w:val="0"/>
          <w:color w:val="1F2430"/>
          <w:sz w:val="20"/>
        </w:rPr>
        <w:t xml:space="preserve">1. 이것이, 내가 너에게 말하고 싶었던 것이다. (is, wanted, this, what, I, to tell, you) → </w:t>
      </w:r>
      <w:r>
        <w:rPr>
          <w:rFonts w:ascii="맑은 고딕" w:hAnsi="맑은 고딕" w:eastAsia="맑은 고딕"/>
          <w:b w:val="0"/>
          <w:color w:val="1F2430"/>
          <w:sz w:val="20"/>
        </w:rPr>
        <w:tab/>
      </w:r>
    </w:p>
    <w:p>
      <w:pPr>
        <w:tabs>
          <w:tab w:val="right" w:leader="underscore" w:pos="10300"/>
        </w:tabs>
        <w:spacing w:before="20" w:after="0" w:line="384" w:lineRule="auto"/>
        <w:ind w:left="170"/>
      </w:pPr>
      <w:r>
        <w:rPr>
          <w:rFonts w:ascii="맑은 고딕" w:hAnsi="맑은 고딕" w:eastAsia="맑은 고딕"/>
          <w:b w:val="0"/>
          <w:color w:val="1F2430"/>
          <w:sz w:val="20"/>
        </w:rPr>
        <w:t xml:space="preserve">2. 그가 아침으로 먹은 것은 토스트와 계란이었다. (toast and eggs, for breakfast, what, was, he, ate) → </w:t>
      </w:r>
      <w:r>
        <w:rPr>
          <w:rFonts w:ascii="맑은 고딕" w:hAnsi="맑은 고딕" w:eastAsia="맑은 고딕"/>
          <w:b w:val="0"/>
          <w:color w:val="1F2430"/>
          <w:sz w:val="20"/>
        </w:rPr>
        <w:tab/>
      </w:r>
    </w:p>
    <w:p>
      <w:pPr>
        <w:tabs>
          <w:tab w:val="right" w:leader="underscore" w:pos="10300"/>
        </w:tabs>
        <w:spacing w:before="20" w:after="0" w:line="384" w:lineRule="auto"/>
        <w:ind w:left="170"/>
      </w:pPr>
      <w:r>
        <w:rPr>
          <w:rFonts w:ascii="맑은 고딕" w:hAnsi="맑은 고딕" w:eastAsia="맑은 고딕"/>
          <w:b w:val="0"/>
          <w:color w:val="1F2430"/>
          <w:sz w:val="20"/>
        </w:rPr>
        <w:t xml:space="preserve">3. 그녀를 화나게 한 것은 그의 무례한 태도였다. (his rude attitude, her, angry, made, what, was) → </w:t>
      </w:r>
      <w:r>
        <w:rPr>
          <w:rFonts w:ascii="맑은 고딕" w:hAnsi="맑은 고딕" w:eastAsia="맑은 고딕"/>
          <w:b w:val="0"/>
          <w:color w:val="1F2430"/>
          <w:sz w:val="20"/>
        </w:rPr>
        <w:tab/>
      </w:r>
    </w:p>
    <w:p>
      <w:pPr>
        <w:tabs>
          <w:tab w:val="right" w:leader="underscore" w:pos="10300"/>
        </w:tabs>
        <w:spacing w:before="20" w:after="0" w:line="384" w:lineRule="auto"/>
        <w:ind w:left="170"/>
      </w:pPr>
      <w:r>
        <w:rPr>
          <w:rFonts w:ascii="맑은 고딕" w:hAnsi="맑은 고딕" w:eastAsia="맑은 고딕"/>
          <w:b w:val="0"/>
          <w:color w:val="1F2430"/>
          <w:sz w:val="20"/>
        </w:rPr>
        <w:t xml:space="preserve">4. 나는 네가 지난여름에 한 일을 기억한다. (remember, did, what, last summer, I, you) → </w:t>
      </w:r>
      <w:r>
        <w:rPr>
          <w:rFonts w:ascii="맑은 고딕" w:hAnsi="맑은 고딕" w:eastAsia="맑은 고딕"/>
          <w:b w:val="0"/>
          <w:color w:val="1F2430"/>
          <w:sz w:val="20"/>
        </w:rPr>
        <w:tab/>
      </w:r>
    </w:p>
    <w:p>
      <w:pPr>
        <w:keepNext/>
        <w:spacing w:before="100" w:after="20" w:line="276" w:lineRule="auto"/>
      </w:pPr>
      <w:r>
        <w:rPr>
          <w:rFonts w:ascii="맑은 고딕" w:hAnsi="맑은 고딕" w:eastAsia="맑은 고딕"/>
          <w:b/>
          <w:color w:val="1F2430"/>
          <w:sz w:val="20"/>
        </w:rPr>
        <w:t>C. COMPLETE THE SENTENCES WITH A RELATIVE PRONOUN: WHO(m), WHICH, WHOSE, WHAT.</w:t>
      </w:r>
    </w:p>
    <w:p>
      <w:pPr>
        <w:spacing w:before="20" w:after="0" w:line="276" w:lineRule="auto"/>
        <w:ind w:left="170"/>
      </w:pPr>
      <w:r>
        <w:rPr>
          <w:rFonts w:ascii="맑은 고딕" w:hAnsi="맑은 고딕" w:eastAsia="맑은 고딕"/>
          <w:b w:val="0"/>
          <w:color w:val="1F2430"/>
          <w:sz w:val="20"/>
        </w:rPr>
        <w:t xml:space="preserve">1. I want to meet the person </w:t>
      </w:r>
      <w:r>
        <w:rPr>
          <w:rFonts w:ascii="맑은 고딕" w:hAnsi="맑은 고딕" w:eastAsia="맑은 고딕"/>
          <w:b w:val="0"/>
          <w:color w:val="1F2430"/>
          <w:sz w:val="20"/>
        </w:rPr>
        <w:t>____</w:t>
      </w:r>
      <w:r>
        <w:rPr>
          <w:rFonts w:ascii="맑은 고딕" w:hAnsi="맑은 고딕" w:eastAsia="맑은 고딕"/>
          <w:b w:val="0"/>
          <w:color w:val="1F2430"/>
          <w:sz w:val="20"/>
        </w:rPr>
        <w:t xml:space="preserve"> wrote this book.</w:t>
      </w:r>
    </w:p>
    <w:p>
      <w:pPr>
        <w:spacing w:before="20" w:after="0" w:line="276" w:lineRule="auto"/>
        <w:ind w:left="170"/>
      </w:pPr>
      <w:r>
        <w:rPr>
          <w:rFonts w:ascii="맑은 고딕" w:hAnsi="맑은 고딕" w:eastAsia="맑은 고딕"/>
          <w:b w:val="0"/>
          <w:color w:val="1F2430"/>
          <w:sz w:val="20"/>
        </w:rPr>
        <w:t xml:space="preserve">2. The cake </w:t>
      </w:r>
      <w:r>
        <w:rPr>
          <w:rFonts w:ascii="맑은 고딕" w:hAnsi="맑은 고딕" w:eastAsia="맑은 고딕"/>
          <w:b w:val="0"/>
          <w:color w:val="1F2430"/>
          <w:sz w:val="20"/>
        </w:rPr>
        <w:t>________</w:t>
      </w:r>
      <w:r>
        <w:rPr>
          <w:rFonts w:ascii="맑은 고딕" w:hAnsi="맑은 고딕" w:eastAsia="맑은 고딕"/>
          <w:b w:val="0"/>
          <w:color w:val="1F2430"/>
          <w:sz w:val="20"/>
        </w:rPr>
        <w:t xml:space="preserve"> she baked for me was delicious.</w:t>
      </w:r>
    </w:p>
    <w:p>
      <w:pPr>
        <w:spacing w:before="20" w:after="0" w:line="276" w:lineRule="auto"/>
        <w:ind w:left="170"/>
      </w:pPr>
      <w:r>
        <w:rPr>
          <w:rFonts w:ascii="맑은 고딕" w:hAnsi="맑은 고딕" w:eastAsia="맑은 고딕"/>
          <w:b w:val="0"/>
          <w:color w:val="1F2430"/>
          <w:sz w:val="20"/>
        </w:rPr>
        <w:t xml:space="preserve">3. I have a friend </w:t>
      </w:r>
      <w:r>
        <w:rPr>
          <w:rFonts w:ascii="맑은 고딕" w:hAnsi="맑은 고딕" w:eastAsia="맑은 고딕"/>
          <w:b w:val="0"/>
          <w:color w:val="1F2430"/>
          <w:sz w:val="20"/>
        </w:rPr>
        <w:t>________</w:t>
      </w:r>
      <w:r>
        <w:rPr>
          <w:rFonts w:ascii="맑은 고딕" w:hAnsi="맑은 고딕" w:eastAsia="맑은 고딕"/>
          <w:b w:val="0"/>
          <w:color w:val="1F2430"/>
          <w:sz w:val="20"/>
        </w:rPr>
        <w:t xml:space="preserve"> dream is to be a singer.</w:t>
      </w:r>
    </w:p>
    <w:p>
      <w:pPr>
        <w:spacing w:before="20" w:after="0" w:line="276" w:lineRule="auto"/>
        <w:ind w:left="170"/>
      </w:pPr>
      <w:r>
        <w:rPr>
          <w:rFonts w:ascii="맑은 고딕" w:hAnsi="맑은 고딕" w:eastAsia="맑은 고딕"/>
          <w:b w:val="0"/>
          <w:color w:val="1F2430"/>
          <w:sz w:val="20"/>
        </w:rPr>
        <w:t xml:space="preserve">4. The artist </w:t>
      </w:r>
      <w:r>
        <w:rPr>
          <w:rFonts w:ascii="맑은 고딕" w:hAnsi="맑은 고딕" w:eastAsia="맑은 고딕"/>
          <w:b w:val="0"/>
          <w:color w:val="1F2430"/>
          <w:sz w:val="20"/>
        </w:rPr>
        <w:t>______________</w:t>
      </w:r>
      <w:r>
        <w:rPr>
          <w:rFonts w:ascii="맑은 고딕" w:hAnsi="맑은 고딕" w:eastAsia="맑은 고딕"/>
          <w:b w:val="0"/>
          <w:color w:val="1F2430"/>
          <w:sz w:val="20"/>
        </w:rPr>
        <w:t xml:space="preserve"> I admire the most is Van Gogh.</w:t>
      </w:r>
    </w:p>
    <w:p>
      <w:pPr>
        <w:spacing w:before="20" w:after="0" w:line="276" w:lineRule="auto"/>
        <w:ind w:left="170"/>
      </w:pPr>
      <w:r>
        <w:rPr>
          <w:rFonts w:ascii="맑은 고딕" w:hAnsi="맑은 고딕" w:eastAsia="맑은 고딕"/>
          <w:b w:val="0"/>
          <w:color w:val="1F2430"/>
          <w:sz w:val="20"/>
        </w:rPr>
        <w:t xml:space="preserve">5. You should believe </w:t>
      </w:r>
      <w:r>
        <w:rPr>
          <w:rFonts w:ascii="맑은 고딕" w:hAnsi="맑은 고딕" w:eastAsia="맑은 고딕"/>
          <w:b w:val="0"/>
          <w:color w:val="1F2430"/>
          <w:sz w:val="20"/>
        </w:rPr>
        <w:t>______</w:t>
      </w:r>
      <w:r>
        <w:rPr>
          <w:rFonts w:ascii="맑은 고딕" w:hAnsi="맑은 고딕" w:eastAsia="맑은 고딕"/>
          <w:b w:val="0"/>
          <w:color w:val="1F2430"/>
          <w:sz w:val="20"/>
        </w:rPr>
        <w:t xml:space="preserve"> your parents tell you.</w:t>
      </w:r>
    </w:p>
    <w:p>
      <w:pPr>
        <w:spacing w:before="20" w:after="0" w:line="276" w:lineRule="auto"/>
        <w:ind w:left="170"/>
      </w:pPr>
      <w:r>
        <w:rPr>
          <w:rFonts w:ascii="맑은 고딕" w:hAnsi="맑은 고딕" w:eastAsia="맑은 고딕"/>
          <w:b w:val="0"/>
          <w:color w:val="1F2430"/>
          <w:sz w:val="20"/>
        </w:rPr>
        <w:t xml:space="preserve">6. I'm looking for a phone </w:t>
      </w:r>
      <w:r>
        <w:rPr>
          <w:rFonts w:ascii="맑은 고딕" w:hAnsi="맑은 고딕" w:eastAsia="맑은 고딕"/>
          <w:b w:val="0"/>
          <w:color w:val="1F2430"/>
          <w:sz w:val="20"/>
        </w:rPr>
        <w:t>________</w:t>
      </w:r>
      <w:r>
        <w:rPr>
          <w:rFonts w:ascii="맑은 고딕" w:hAnsi="맑은 고딕" w:eastAsia="맑은 고딕"/>
          <w:b w:val="0"/>
          <w:color w:val="1F2430"/>
          <w:sz w:val="20"/>
        </w:rPr>
        <w:t xml:space="preserve"> has a good camera.</w:t>
      </w:r>
    </w:p>
    <w:p>
      <w:pPr>
        <w:spacing w:before="20" w:after="0" w:line="276" w:lineRule="auto"/>
        <w:ind w:left="170"/>
      </w:pPr>
      <w:r>
        <w:rPr>
          <w:rFonts w:ascii="맑은 고딕" w:hAnsi="맑은 고딕" w:eastAsia="맑은 고딕"/>
          <w:b w:val="0"/>
          <w:color w:val="1F2430"/>
          <w:sz w:val="20"/>
        </w:rPr>
        <w:t xml:space="preserve">7. That's the dog </w:t>
      </w:r>
      <w:r>
        <w:rPr>
          <w:rFonts w:ascii="맑은 고딕" w:hAnsi="맑은 고딕" w:eastAsia="맑은 고딕"/>
          <w:b w:val="0"/>
          <w:color w:val="1F2430"/>
          <w:sz w:val="20"/>
        </w:rPr>
        <w:t>________</w:t>
      </w:r>
      <w:r>
        <w:rPr>
          <w:rFonts w:ascii="맑은 고딕" w:hAnsi="맑은 고딕" w:eastAsia="맑은 고딕"/>
          <w:b w:val="0"/>
          <w:color w:val="1F2430"/>
          <w:sz w:val="20"/>
        </w:rPr>
        <w:t xml:space="preserve"> owner is my English teacher.</w:t>
      </w:r>
    </w:p>
    <w:p>
      <w:pPr>
        <w:spacing w:before="20" w:after="0" w:line="276" w:lineRule="auto"/>
        <w:ind w:left="170"/>
      </w:pPr>
      <w:r>
        <w:rPr>
          <w:rFonts w:ascii="맑은 고딕" w:hAnsi="맑은 고딕" w:eastAsia="맑은 고딕"/>
          <w:b w:val="0"/>
          <w:color w:val="1F2430"/>
          <w:sz w:val="20"/>
        </w:rPr>
        <w:t xml:space="preserve">8. My brother, </w:t>
      </w:r>
      <w:r>
        <w:rPr>
          <w:rFonts w:ascii="맑은 고딕" w:hAnsi="맑은 고딕" w:eastAsia="맑은 고딕"/>
          <w:b w:val="0"/>
          <w:color w:val="1F2430"/>
          <w:sz w:val="20"/>
        </w:rPr>
        <w:t>____</w:t>
      </w:r>
      <w:r>
        <w:rPr>
          <w:rFonts w:ascii="맑은 고딕" w:hAnsi="맑은 고딕" w:eastAsia="맑은 고딕"/>
          <w:b w:val="0"/>
          <w:color w:val="1F2430"/>
          <w:sz w:val="20"/>
        </w:rPr>
        <w:t xml:space="preserve"> lives in Busan, is visiting me this weekend.</w:t>
      </w:r>
    </w:p>
    <w:p>
      <w:pPr>
        <w:spacing w:before="20" w:after="0" w:line="276" w:lineRule="auto"/>
        <w:ind w:left="170"/>
      </w:pPr>
      <w:r>
        <w:rPr>
          <w:rFonts w:ascii="맑은 고딕" w:hAnsi="맑은 고딕" w:eastAsia="맑은 고딕"/>
          <w:b w:val="0"/>
          <w:color w:val="1F2430"/>
          <w:sz w:val="20"/>
        </w:rPr>
        <w:t xml:space="preserve">9. </w:t>
      </w:r>
      <w:r>
        <w:rPr>
          <w:rFonts w:ascii="맑은 고딕" w:hAnsi="맑은 고딕" w:eastAsia="맑은 고딕"/>
          <w:b w:val="0"/>
          <w:color w:val="1F2430"/>
          <w:sz w:val="20"/>
        </w:rPr>
        <w:t>______</w:t>
      </w:r>
      <w:r>
        <w:rPr>
          <w:rFonts w:ascii="맑은 고딕" w:hAnsi="맑은 고딕" w:eastAsia="맑은 고딕"/>
          <w:b w:val="0"/>
          <w:color w:val="1F2430"/>
          <w:sz w:val="20"/>
        </w:rPr>
        <w:t xml:space="preserve"> I want for my birthday is a new bike.</w:t>
      </w:r>
    </w:p>
    <w:p>
      <w:pPr>
        <w:spacing w:before="20" w:after="0" w:line="276" w:lineRule="auto"/>
        <w:ind w:left="170"/>
      </w:pPr>
      <w:r>
        <w:rPr>
          <w:rFonts w:ascii="맑은 고딕" w:hAnsi="맑은 고딕" w:eastAsia="맑은 고딕"/>
          <w:b w:val="0"/>
          <w:color w:val="1F2430"/>
          <w:sz w:val="20"/>
        </w:rPr>
        <w:t xml:space="preserve">10. This is the music </w:t>
      </w:r>
      <w:r>
        <w:rPr>
          <w:rFonts w:ascii="맑은 고딕" w:hAnsi="맑은 고딕" w:eastAsia="맑은 고딕"/>
          <w:b w:val="0"/>
          <w:color w:val="1F2430"/>
          <w:sz w:val="20"/>
        </w:rPr>
        <w:t>________</w:t>
      </w:r>
      <w:r>
        <w:rPr>
          <w:rFonts w:ascii="맑은 고딕" w:hAnsi="맑은 고딕" w:eastAsia="맑은 고딕"/>
          <w:b w:val="0"/>
          <w:color w:val="1F2430"/>
          <w:sz w:val="20"/>
        </w:rPr>
        <w:t xml:space="preserve"> I often listen to.</w:t>
      </w:r>
    </w:p>
    <w:p>
      <w:pPr>
        <w:spacing w:before="20" w:after="0" w:line="276" w:lineRule="auto"/>
        <w:ind w:left="170"/>
      </w:pPr>
      <w:r>
        <w:rPr>
          <w:rFonts w:ascii="맑은 고딕" w:hAnsi="맑은 고딕" w:eastAsia="맑은 고딕"/>
          <w:b w:val="0"/>
          <w:color w:val="1F2430"/>
          <w:sz w:val="20"/>
        </w:rPr>
        <w:t xml:space="preserve">11. His promise was not </w:t>
      </w:r>
      <w:r>
        <w:rPr>
          <w:rFonts w:ascii="맑은 고딕" w:hAnsi="맑은 고딕" w:eastAsia="맑은 고딕"/>
          <w:b w:val="0"/>
          <w:color w:val="1F2430"/>
          <w:sz w:val="20"/>
        </w:rPr>
        <w:t>______</w:t>
      </w:r>
      <w:r>
        <w:rPr>
          <w:rFonts w:ascii="맑은 고딕" w:hAnsi="맑은 고딕" w:eastAsia="맑은 고딕"/>
          <w:b w:val="0"/>
          <w:color w:val="1F2430"/>
          <w:sz w:val="20"/>
        </w:rPr>
        <w:t xml:space="preserve"> I expected.</w:t>
      </w:r>
    </w:p>
    <w:p>
      <w:pPr>
        <w:keepNext/>
        <w:pBdr>
          <w:bottom w:val="single" w:sz="12" w:color="1F2430"/>
        </w:pBdr>
        <w:spacing w:before="160" w:after="60" w:line="276" w:lineRule="auto"/>
      </w:pPr>
      <w:r>
        <w:rPr>
          <w:b/>
          <w:color w:val="FFFFFF"/>
          <w:sz w:val="19"/>
          <w:shd w:val="clear" w:fill="1F2430"/>
        </w:rPr>
        <w:t xml:space="preserve"> 7-③ </w:t>
      </w:r>
      <w:r>
        <w:t xml:space="preserve">  </w:t>
      </w:r>
      <w:r>
        <w:rPr>
          <w:rFonts w:ascii="맑은 고딕" w:hAnsi="맑은 고딕" w:eastAsia="맑은 고딕"/>
          <w:b/>
          <w:color w:val="1F2430"/>
          <w:sz w:val="24"/>
        </w:rPr>
        <w:t>Grammar 1 : 분사구문</w:t>
      </w:r>
      <w:r>
        <w:t xml:space="preserve">   </w:t>
      </w:r>
      <w:r>
        <w:rPr>
          <w:rFonts w:ascii="맑은 고딕" w:hAnsi="맑은 고딕" w:eastAsia="맑은 고딕"/>
          <w:b w:val="0"/>
          <w:color w:val="6B7280"/>
          <w:sz w:val="17"/>
        </w:rPr>
        <w:t>Lesson 7. Technology in Our Lives</w:t>
      </w:r>
    </w:p>
    <w:tbl>
      <w:tblPr>
        <w:tblOverlap w:val="never"/>
        <w:tblW w:type="auto" w:w="0"/>
        <w:jc w:val="center"/>
        <w:tblBorders>
          <w:top w:val="single" w:sz="10" w:color="2457C5"/>
          <w:left w:val="single" w:sz="10" w:color="2457C5"/>
          <w:bottom w:val="single" w:sz="10" w:color="2457C5"/>
          <w:right w:val="single" w:sz="10" w:color="2457C5"/>
        </w:tblBorders>
        <w:tblLook w:firstColumn="1" w:firstRow="1" w:lastColumn="0" w:lastRow="0" w:noHBand="0" w:noVBand="1" w:val="04A0"/>
      </w:tblPr>
      <w:tblGrid>
        <w:gridCol w:w="10318"/>
      </w:tblGrid>
      <w:tr>
        <w:tc>
          <w:tcPr>
            <w:tcW w:type="dxa" w:w="10318"/>
            <w:shd w:val="clear" w:color="auto" w:fill="FFFFFF"/>
          </w:tcPr>
          <w:p>
            <w:pPr>
              <w:spacing w:before="40" w:after="20" w:line="276" w:lineRule="auto"/>
              <w:ind w:left="57"/>
            </w:pPr>
            <w:r>
              <w:rPr>
                <w:rFonts w:ascii="맑은 고딕" w:hAnsi="맑은 고딕" w:eastAsia="맑은 고딕"/>
                <w:b/>
                <w:color w:val="2457C5"/>
                <w:sz w:val="20"/>
              </w:rPr>
              <w:t>1. 의미: [접속사+주어+동사] 부사절 → 현재분사(V~ing)가 이끄는 부사구</w:t>
            </w:r>
          </w:p>
          <w:p>
            <w:pPr>
              <w:spacing w:before="0" w:after="0" w:line="276" w:lineRule="auto"/>
              <w:ind w:left="113"/>
            </w:pPr>
            <w:r>
              <w:rPr>
                <w:rFonts w:ascii="맑은 고딕" w:hAnsi="맑은 고딕" w:eastAsia="맑은 고딕"/>
                <w:b w:val="0"/>
                <w:color w:val="1F2430"/>
                <w:sz w:val="19"/>
              </w:rPr>
              <w:t>___________</w:t>
            </w:r>
            <w:r>
              <w:rPr>
                <w:rFonts w:ascii="맑은 고딕" w:hAnsi="맑은 고딕" w:eastAsia="맑은 고딕"/>
                <w:b w:val="0"/>
                <w:color w:val="1F2430"/>
                <w:sz w:val="19"/>
              </w:rPr>
              <w:t xml:space="preserve"> the door, I found the letter. (← When I opened the door, ~)</w:t>
            </w:r>
          </w:p>
          <w:p>
            <w:pPr>
              <w:spacing w:before="0" w:after="0" w:line="276" w:lineRule="auto"/>
              <w:ind w:left="113"/>
            </w:pPr>
            <w:r>
              <w:rPr>
                <w:rFonts w:ascii="맑은 고딕" w:hAnsi="맑은 고딕" w:eastAsia="맑은 고딕"/>
                <w:b w:val="0"/>
                <w:color w:val="1F2430"/>
                <w:sz w:val="19"/>
              </w:rPr>
              <w:t>___________</w:t>
            </w:r>
            <w:r>
              <w:rPr>
                <w:rFonts w:ascii="맑은 고딕" w:hAnsi="맑은 고딕" w:eastAsia="맑은 고딕"/>
                <w:b w:val="0"/>
                <w:color w:val="1F2430"/>
                <w:sz w:val="19"/>
              </w:rPr>
              <w:t xml:space="preserve"> tired, she went to bed early. (← As she felt tired, ~)</w:t>
            </w:r>
          </w:p>
          <w:p>
            <w:pPr>
              <w:spacing w:before="0" w:after="20" w:line="276" w:lineRule="auto"/>
            </w:pPr>
          </w:p>
        </w:tc>
      </w:tr>
    </w:tbl>
    <w:p>
      <w:pPr>
        <w:spacing w:before="0" w:after="0" w:line="120" w:lineRule="auto"/>
      </w:pPr>
    </w:p>
    <w:tbl>
      <w:tblPr>
        <w:tblOverlap w:val="never"/>
        <w:tblW w:type="auto" w:w="0"/>
        <w:jc w:val="center"/>
        <w:tblBorders>
          <w:top w:val="single" w:sz="10" w:color="2457C5"/>
          <w:left w:val="single" w:sz="10" w:color="2457C5"/>
          <w:bottom w:val="single" w:sz="10" w:color="2457C5"/>
          <w:right w:val="single" w:sz="10" w:color="2457C5"/>
        </w:tblBorders>
        <w:tblLook w:firstColumn="1" w:firstRow="1" w:lastColumn="0" w:lastRow="0" w:noHBand="0" w:noVBand="1" w:val="04A0"/>
      </w:tblPr>
      <w:tblGrid>
        <w:gridCol w:w="10318"/>
      </w:tblGrid>
      <w:tr>
        <w:tc>
          <w:tcPr>
            <w:tcW w:type="dxa" w:w="10318"/>
            <w:shd w:val="clear" w:color="auto" w:fill="FFFFFF"/>
          </w:tcPr>
          <w:p>
            <w:pPr>
              <w:spacing w:before="40" w:after="20" w:line="276" w:lineRule="auto"/>
              <w:ind w:left="57"/>
            </w:pPr>
            <w:r>
              <w:rPr>
                <w:rFonts w:ascii="맑은 고딕" w:hAnsi="맑은 고딕" w:eastAsia="맑은 고딕"/>
                <w:b/>
                <w:color w:val="2457C5"/>
                <w:sz w:val="20"/>
              </w:rPr>
              <w:t>2. 분사구문 형태</w:t>
            </w:r>
          </w:p>
          <w:p>
            <w:pPr>
              <w:spacing w:before="0" w:after="0" w:line="276" w:lineRule="auto"/>
              <w:ind w:left="113"/>
            </w:pPr>
            <w:r>
              <w:rPr>
                <w:rFonts w:ascii="맑은 고딕" w:hAnsi="맑은 고딕" w:eastAsia="맑은 고딕"/>
                <w:b w:val="0"/>
                <w:color w:val="1F2430"/>
                <w:sz w:val="19"/>
              </w:rPr>
              <w:t xml:space="preserve">1) 만들기: ① 부사절의 </w:t>
            </w:r>
            <w:r>
              <w:rPr>
                <w:rFonts w:ascii="맑은 고딕" w:hAnsi="맑은 고딕" w:eastAsia="맑은 고딕"/>
                <w:b w:val="0"/>
                <w:color w:val="1F2430"/>
                <w:sz w:val="19"/>
              </w:rPr>
              <w:t>____</w:t>
            </w:r>
            <w:r>
              <w:rPr>
                <w:rFonts w:ascii="맑은 고딕" w:hAnsi="맑은 고딕" w:eastAsia="맑은 고딕"/>
                <w:b w:val="0"/>
                <w:color w:val="1F2430"/>
                <w:sz w:val="19"/>
              </w:rPr>
              <w:t xml:space="preserve"> 생략 ② 주절과 같은 부사절의 </w:t>
            </w:r>
            <w:r>
              <w:rPr>
                <w:rFonts w:ascii="맑은 고딕" w:hAnsi="맑은 고딕" w:eastAsia="맑은 고딕"/>
                <w:b w:val="0"/>
                <w:color w:val="1F2430"/>
                <w:sz w:val="19"/>
              </w:rPr>
              <w:t>____</w:t>
            </w:r>
            <w:r>
              <w:rPr>
                <w:rFonts w:ascii="맑은 고딕" w:hAnsi="맑은 고딕" w:eastAsia="맑은 고딕"/>
                <w:b w:val="0"/>
                <w:color w:val="1F2430"/>
                <w:sz w:val="19"/>
              </w:rPr>
              <w:t xml:space="preserve"> 생략 ③ 주절과 </w:t>
            </w:r>
            <w:r>
              <w:rPr>
                <w:rFonts w:ascii="맑은 고딕" w:hAnsi="맑은 고딕" w:eastAsia="맑은 고딕"/>
                <w:b w:val="0"/>
                <w:color w:val="1F2430"/>
                <w:sz w:val="19"/>
              </w:rPr>
              <w:t>____</w:t>
            </w:r>
            <w:r>
              <w:rPr>
                <w:rFonts w:ascii="맑은 고딕" w:hAnsi="맑은 고딕" w:eastAsia="맑은 고딕"/>
                <w:b w:val="0"/>
                <w:color w:val="1F2430"/>
                <w:sz w:val="19"/>
              </w:rPr>
              <w:t>가 같으면 동사원형 + ~ing ④ 주절은 그대로</w:t>
            </w:r>
          </w:p>
          <w:p>
            <w:pPr>
              <w:spacing w:before="0" w:after="0" w:line="276" w:lineRule="auto"/>
              <w:ind w:left="113"/>
            </w:pPr>
            <w:r>
              <w:rPr>
                <w:rFonts w:ascii="맑은 고딕" w:hAnsi="맑은 고딕" w:eastAsia="맑은 고딕"/>
                <w:b w:val="0"/>
                <w:color w:val="1F2430"/>
                <w:sz w:val="19"/>
              </w:rPr>
              <w:t xml:space="preserve">After he heard the news, Tom jumped with joy. ⇒ </w:t>
            </w:r>
            <w:r>
              <w:rPr>
                <w:rFonts w:ascii="맑은 고딕" w:hAnsi="맑은 고딕" w:eastAsia="맑은 고딕"/>
                <w:b w:val="0"/>
                <w:color w:val="1F2430"/>
                <w:sz w:val="19"/>
              </w:rPr>
              <w:t>___________</w:t>
            </w:r>
            <w:r>
              <w:rPr>
                <w:rFonts w:ascii="맑은 고딕" w:hAnsi="맑은 고딕" w:eastAsia="맑은 고딕"/>
                <w:b w:val="0"/>
                <w:color w:val="1F2430"/>
                <w:sz w:val="19"/>
              </w:rPr>
              <w:t xml:space="preserve"> the news, Tom jumped with joy.</w:t>
            </w:r>
          </w:p>
          <w:p>
            <w:pPr>
              <w:spacing w:before="0" w:after="0" w:line="276" w:lineRule="auto"/>
              <w:ind w:left="113"/>
            </w:pPr>
            <w:r>
              <w:rPr>
                <w:rFonts w:ascii="맑은 고딕" w:hAnsi="맑은 고딕" w:eastAsia="맑은 고딕"/>
                <w:b w:val="0"/>
                <w:color w:val="1F2430"/>
                <w:sz w:val="19"/>
              </w:rPr>
              <w:t>cf. 부사절이 주절보다 먼저 일어난 일 → Having + p.p.</w:t>
            </w:r>
          </w:p>
          <w:p>
            <w:pPr>
              <w:spacing w:before="0" w:after="0" w:line="276" w:lineRule="auto"/>
              <w:ind w:left="113"/>
            </w:pPr>
            <w:r>
              <w:rPr>
                <w:rFonts w:ascii="맑은 고딕" w:hAnsi="맑은 고딕" w:eastAsia="맑은 고딕"/>
                <w:b w:val="0"/>
                <w:color w:val="1F2430"/>
                <w:sz w:val="19"/>
              </w:rPr>
              <w:t xml:space="preserve">As I lost my purse yesterday, I have no money now. → </w:t>
            </w:r>
            <w:r>
              <w:rPr>
                <w:rFonts w:ascii="맑은 고딕" w:hAnsi="맑은 고딕" w:eastAsia="맑은 고딕"/>
                <w:b w:val="0"/>
                <w:color w:val="1F2430"/>
                <w:sz w:val="19"/>
              </w:rPr>
              <w:t>_________</w:t>
            </w:r>
            <w:r>
              <w:rPr>
                <w:rFonts w:ascii="맑은 고딕" w:hAnsi="맑은 고딕" w:eastAsia="맑은 고딕"/>
                <w:b w:val="0"/>
                <w:color w:val="1F2430"/>
                <w:sz w:val="19"/>
              </w:rPr>
              <w:t xml:space="preserve"> </w:t>
            </w:r>
            <w:r>
              <w:rPr>
                <w:rFonts w:ascii="맑은 고딕" w:hAnsi="맑은 고딕" w:eastAsia="맑은 고딕"/>
                <w:b w:val="0"/>
                <w:color w:val="1F2430"/>
                <w:sz w:val="19"/>
              </w:rPr>
              <w:t>______</w:t>
            </w:r>
            <w:r>
              <w:rPr>
                <w:rFonts w:ascii="맑은 고딕" w:hAnsi="맑은 고딕" w:eastAsia="맑은 고딕"/>
                <w:b w:val="0"/>
                <w:color w:val="1F2430"/>
                <w:sz w:val="19"/>
              </w:rPr>
              <w:t xml:space="preserve"> my purse yesterday, ~</w:t>
            </w:r>
          </w:p>
          <w:p>
            <w:pPr>
              <w:spacing w:before="0" w:after="0" w:line="276" w:lineRule="auto"/>
              <w:ind w:left="113"/>
            </w:pPr>
            <w:r>
              <w:rPr>
                <w:rFonts w:ascii="맑은 고딕" w:hAnsi="맑은 고딕" w:eastAsia="맑은 고딕"/>
                <w:b w:val="0"/>
                <w:color w:val="1F2430"/>
                <w:sz w:val="19"/>
              </w:rPr>
              <w:t>2) Being으로 시작(수동태, 진행형)하면 보통 being 생략 — ① 진행형: (Being) ~ing</w:t>
            </w:r>
          </w:p>
          <w:p>
            <w:pPr>
              <w:spacing w:before="0" w:after="0" w:line="276" w:lineRule="auto"/>
              <w:ind w:left="113"/>
            </w:pPr>
            <w:r>
              <w:rPr>
                <w:rFonts w:ascii="맑은 고딕" w:hAnsi="맑은 고딕" w:eastAsia="맑은 고딕"/>
                <w:b w:val="0"/>
                <w:color w:val="1F2430"/>
                <w:sz w:val="19"/>
              </w:rPr>
              <w:t>While I was walking to school, I met an old friend of mine. → (</w:t>
            </w:r>
            <w:r>
              <w:rPr>
                <w:rFonts w:ascii="맑은 고딕" w:hAnsi="맑은 고딕" w:eastAsia="맑은 고딕"/>
                <w:b w:val="0"/>
                <w:color w:val="1F2430"/>
                <w:sz w:val="19"/>
              </w:rPr>
              <w:t>________</w:t>
            </w:r>
            <w:r>
              <w:rPr>
                <w:rFonts w:ascii="맑은 고딕" w:hAnsi="맑은 고딕" w:eastAsia="맑은 고딕"/>
                <w:b w:val="0"/>
                <w:color w:val="1F2430"/>
                <w:sz w:val="19"/>
              </w:rPr>
              <w:t xml:space="preserve">) </w:t>
            </w:r>
            <w:r>
              <w:rPr>
                <w:rFonts w:ascii="맑은 고딕" w:hAnsi="맑은 고딕" w:eastAsia="맑은 고딕"/>
                <w:b w:val="0"/>
                <w:color w:val="1F2430"/>
                <w:sz w:val="19"/>
              </w:rPr>
              <w:t>___________</w:t>
            </w:r>
            <w:r>
              <w:rPr>
                <w:rFonts w:ascii="맑은 고딕" w:hAnsi="맑은 고딕" w:eastAsia="맑은 고딕"/>
                <w:b w:val="0"/>
                <w:color w:val="1F2430"/>
                <w:sz w:val="19"/>
              </w:rPr>
              <w:t xml:space="preserve"> to school, ~</w:t>
            </w:r>
          </w:p>
          <w:p>
            <w:pPr>
              <w:spacing w:before="0" w:after="0" w:line="276" w:lineRule="auto"/>
              <w:ind w:left="113"/>
            </w:pPr>
            <w:r>
              <w:rPr>
                <w:rFonts w:ascii="맑은 고딕" w:hAnsi="맑은 고딕" w:eastAsia="맑은 고딕"/>
                <w:b w:val="0"/>
                <w:color w:val="1F2430"/>
                <w:sz w:val="19"/>
              </w:rPr>
              <w:t>② 수동태: (Being) p.p.</w:t>
            </w:r>
          </w:p>
          <w:p>
            <w:pPr>
              <w:spacing w:before="0" w:after="0" w:line="276" w:lineRule="auto"/>
              <w:ind w:left="113"/>
            </w:pPr>
            <w:r>
              <w:rPr>
                <w:rFonts w:ascii="맑은 고딕" w:hAnsi="맑은 고딕" w:eastAsia="맑은 고딕"/>
                <w:b w:val="0"/>
                <w:color w:val="1F2430"/>
                <w:sz w:val="19"/>
              </w:rPr>
              <w:t>As he was surprised at the news, he couldn't say a word. → (</w:t>
            </w:r>
            <w:r>
              <w:rPr>
                <w:rFonts w:ascii="맑은 고딕" w:hAnsi="맑은 고딕" w:eastAsia="맑은 고딕"/>
                <w:b w:val="0"/>
                <w:color w:val="1F2430"/>
                <w:sz w:val="19"/>
              </w:rPr>
              <w:t>________</w:t>
            </w:r>
            <w:r>
              <w:rPr>
                <w:rFonts w:ascii="맑은 고딕" w:hAnsi="맑은 고딕" w:eastAsia="맑은 고딕"/>
                <w:b w:val="0"/>
                <w:color w:val="1F2430"/>
                <w:sz w:val="19"/>
              </w:rPr>
              <w:t xml:space="preserve">) </w:t>
            </w:r>
            <w:r>
              <w:rPr>
                <w:rFonts w:ascii="맑은 고딕" w:hAnsi="맑은 고딕" w:eastAsia="맑은 고딕"/>
                <w:b w:val="0"/>
                <w:color w:val="1F2430"/>
                <w:sz w:val="19"/>
              </w:rPr>
              <w:t>______________</w:t>
            </w:r>
            <w:r>
              <w:rPr>
                <w:rFonts w:ascii="맑은 고딕" w:hAnsi="맑은 고딕" w:eastAsia="맑은 고딕"/>
                <w:b w:val="0"/>
                <w:color w:val="1F2430"/>
                <w:sz w:val="19"/>
              </w:rPr>
              <w:t xml:space="preserve"> at the news, ~</w:t>
            </w:r>
          </w:p>
          <w:p>
            <w:pPr>
              <w:spacing w:before="0" w:after="0" w:line="276" w:lineRule="auto"/>
              <w:ind w:left="113"/>
            </w:pPr>
            <w:r>
              <w:rPr>
                <w:rFonts w:ascii="맑은 고딕" w:hAnsi="맑은 고딕" w:eastAsia="맑은 고딕"/>
                <w:b w:val="0"/>
                <w:color w:val="1F2430"/>
                <w:sz w:val="19"/>
              </w:rPr>
              <w:t xml:space="preserve">3) 부정: 분사 앞에 not — As I didn't know what to say, I kept silent. → </w:t>
            </w:r>
            <w:r>
              <w:rPr>
                <w:rFonts w:ascii="맑은 고딕" w:hAnsi="맑은 고딕" w:eastAsia="맑은 고딕"/>
                <w:b w:val="0"/>
                <w:color w:val="1F2430"/>
                <w:sz w:val="19"/>
              </w:rPr>
              <w:t>____</w:t>
            </w:r>
            <w:r>
              <w:rPr>
                <w:rFonts w:ascii="맑은 고딕" w:hAnsi="맑은 고딕" w:eastAsia="맑은 고딕"/>
                <w:b w:val="0"/>
                <w:color w:val="1F2430"/>
                <w:sz w:val="19"/>
              </w:rPr>
              <w:t xml:space="preserve"> </w:t>
            </w:r>
            <w:r>
              <w:rPr>
                <w:rFonts w:ascii="맑은 고딕" w:hAnsi="맑은 고딕" w:eastAsia="맑은 고딕"/>
                <w:b w:val="0"/>
                <w:color w:val="1F2430"/>
                <w:sz w:val="19"/>
              </w:rPr>
              <w:t>___________</w:t>
            </w:r>
            <w:r>
              <w:rPr>
                <w:rFonts w:ascii="맑은 고딕" w:hAnsi="맑은 고딕" w:eastAsia="맑은 고딕"/>
                <w:b w:val="0"/>
                <w:color w:val="1F2430"/>
                <w:sz w:val="19"/>
              </w:rPr>
              <w:t xml:space="preserve"> what to say, ~</w:t>
            </w:r>
          </w:p>
          <w:p>
            <w:pPr>
              <w:spacing w:before="0" w:after="0" w:line="276" w:lineRule="auto"/>
              <w:ind w:left="113"/>
            </w:pPr>
            <w:r>
              <w:rPr>
                <w:rFonts w:ascii="맑은 고딕" w:hAnsi="맑은 고딕" w:eastAsia="맑은 고딕"/>
                <w:b w:val="0"/>
                <w:color w:val="1F2430"/>
                <w:sz w:val="19"/>
              </w:rPr>
              <w:t xml:space="preserve">4) 접속사를 남겨두기도 함 → </w:t>
            </w:r>
            <w:r>
              <w:rPr>
                <w:rFonts w:ascii="맑은 고딕" w:hAnsi="맑은 고딕" w:eastAsia="맑은 고딕"/>
                <w:b w:val="0"/>
                <w:color w:val="1F2430"/>
                <w:sz w:val="19"/>
              </w:rPr>
              <w:t>________</w:t>
            </w:r>
            <w:r>
              <w:rPr>
                <w:rFonts w:ascii="맑은 고딕" w:hAnsi="맑은 고딕" w:eastAsia="맑은 고딕"/>
                <w:b w:val="0"/>
                <w:color w:val="1F2430"/>
                <w:sz w:val="19"/>
              </w:rPr>
              <w:t xml:space="preserve"> watching TV, she fell asleep.</w:t>
            </w:r>
          </w:p>
          <w:p>
            <w:pPr>
              <w:spacing w:before="0" w:after="0" w:line="276" w:lineRule="auto"/>
              <w:ind w:left="113"/>
            </w:pPr>
            <w:r>
              <w:rPr>
                <w:rFonts w:ascii="맑은 고딕" w:hAnsi="맑은 고딕" w:eastAsia="맑은 고딕"/>
                <w:b w:val="0"/>
                <w:color w:val="1F2430"/>
                <w:sz w:val="19"/>
              </w:rPr>
              <w:t xml:space="preserve">5) 부대상황 [with + 명사 + 현재분사/과거분사] '~한 채로' : with his arms </w:t>
            </w:r>
            <w:r>
              <w:rPr>
                <w:rFonts w:ascii="맑은 고딕" w:hAnsi="맑은 고딕" w:eastAsia="맑은 고딕"/>
                <w:b w:val="0"/>
                <w:color w:val="1F2430"/>
                <w:sz w:val="19"/>
              </w:rPr>
              <w:t>___________</w:t>
            </w:r>
            <w:r>
              <w:rPr>
                <w:rFonts w:ascii="맑은 고딕" w:hAnsi="맑은 고딕" w:eastAsia="맑은 고딕"/>
                <w:b w:val="0"/>
                <w:color w:val="1F2430"/>
                <w:sz w:val="19"/>
              </w:rPr>
              <w:t xml:space="preserve"> · with his dog </w:t>
            </w:r>
            <w:r>
              <w:rPr>
                <w:rFonts w:ascii="맑은 고딕" w:hAnsi="맑은 고딕" w:eastAsia="맑은 고딕"/>
                <w:b w:val="0"/>
                <w:color w:val="1F2430"/>
                <w:sz w:val="19"/>
              </w:rPr>
              <w:t>______________</w:t>
            </w:r>
            <w:r>
              <w:rPr>
                <w:rFonts w:ascii="맑은 고딕" w:hAnsi="맑은 고딕" w:eastAsia="맑은 고딕"/>
                <w:b w:val="0"/>
                <w:color w:val="1F2430"/>
                <w:sz w:val="19"/>
              </w:rPr>
              <w:t xml:space="preserve"> him</w:t>
            </w:r>
          </w:p>
          <w:p>
            <w:pPr>
              <w:spacing w:before="0" w:after="0" w:line="276" w:lineRule="auto"/>
              <w:ind w:left="113"/>
            </w:pPr>
            <w:r>
              <w:rPr>
                <w:rFonts w:ascii="맑은 고딕" w:hAnsi="맑은 고딕" w:eastAsia="맑은 고딕"/>
                <w:b w:val="0"/>
                <w:color w:val="1F2430"/>
                <w:sz w:val="19"/>
              </w:rPr>
              <w:t>☀ 독립분사구문: 분사의 의미상 주어 ≠ 주절의 주어 → 밝혀 준다</w:t>
            </w:r>
          </w:p>
          <w:p>
            <w:pPr>
              <w:spacing w:before="0" w:after="0" w:line="276" w:lineRule="auto"/>
              <w:ind w:left="113"/>
            </w:pPr>
            <w:r>
              <w:rPr>
                <w:rFonts w:ascii="맑은 고딕" w:hAnsi="맑은 고딕" w:eastAsia="맑은 고딕"/>
                <w:b w:val="0"/>
                <w:color w:val="1F2430"/>
                <w:sz w:val="19"/>
              </w:rPr>
              <w:t xml:space="preserve">As it was raining hard, we had to stay at home. = </w:t>
            </w:r>
            <w:r>
              <w:rPr>
                <w:rFonts w:ascii="맑은 고딕" w:hAnsi="맑은 고딕" w:eastAsia="맑은 고딕"/>
                <w:b w:val="0"/>
                <w:color w:val="1F2430"/>
                <w:sz w:val="19"/>
              </w:rPr>
              <w:t>____</w:t>
            </w:r>
            <w:r>
              <w:rPr>
                <w:rFonts w:ascii="맑은 고딕" w:hAnsi="맑은 고딕" w:eastAsia="맑은 고딕"/>
                <w:b w:val="0"/>
                <w:color w:val="1F2430"/>
                <w:sz w:val="19"/>
              </w:rPr>
              <w:t xml:space="preserve"> </w:t>
            </w:r>
            <w:r>
              <w:rPr>
                <w:rFonts w:ascii="맑은 고딕" w:hAnsi="맑은 고딕" w:eastAsia="맑은 고딕"/>
                <w:b w:val="0"/>
                <w:color w:val="1F2430"/>
                <w:sz w:val="19"/>
              </w:rPr>
              <w:t>___________</w:t>
            </w:r>
            <w:r>
              <w:rPr>
                <w:rFonts w:ascii="맑은 고딕" w:hAnsi="맑은 고딕" w:eastAsia="맑은 고딕"/>
                <w:b w:val="0"/>
                <w:color w:val="1F2430"/>
                <w:sz w:val="19"/>
              </w:rPr>
              <w:t xml:space="preserve"> hard, we had to stay at home.</w:t>
            </w:r>
          </w:p>
          <w:p>
            <w:pPr>
              <w:spacing w:before="0" w:after="20" w:line="276" w:lineRule="auto"/>
            </w:pPr>
          </w:p>
        </w:tc>
      </w:tr>
    </w:tbl>
    <w:p>
      <w:pPr>
        <w:spacing w:before="0" w:after="0" w:line="120" w:lineRule="auto"/>
      </w:pPr>
    </w:p>
    <w:tbl>
      <w:tblPr>
        <w:tblOverlap w:val="never"/>
        <w:tblW w:type="auto" w:w="0"/>
        <w:jc w:val="center"/>
        <w:tblBorders>
          <w:top w:val="single" w:sz="10" w:color="2457C5"/>
          <w:left w:val="single" w:sz="10" w:color="2457C5"/>
          <w:bottom w:val="single" w:sz="10" w:color="2457C5"/>
          <w:right w:val="single" w:sz="10" w:color="2457C5"/>
        </w:tblBorders>
        <w:tblLook w:firstColumn="1" w:firstRow="1" w:lastColumn="0" w:lastRow="0" w:noHBand="0" w:noVBand="1" w:val="04A0"/>
      </w:tblPr>
      <w:tblGrid>
        <w:gridCol w:w="10318"/>
      </w:tblGrid>
      <w:tr>
        <w:tc>
          <w:tcPr>
            <w:tcW w:type="dxa" w:w="10318"/>
            <w:shd w:val="clear" w:color="auto" w:fill="FFFFFF"/>
          </w:tcPr>
          <w:p>
            <w:pPr>
              <w:spacing w:before="40" w:after="20" w:line="276" w:lineRule="auto"/>
              <w:ind w:left="57"/>
            </w:pPr>
            <w:r>
              <w:rPr>
                <w:rFonts w:ascii="맑은 고딕" w:hAnsi="맑은 고딕" w:eastAsia="맑은 고딕"/>
                <w:b/>
                <w:color w:val="2457C5"/>
                <w:sz w:val="20"/>
              </w:rPr>
              <w:t>3. 분사구문의 여러 가지 의미</w:t>
            </w:r>
          </w:p>
          <w:p>
            <w:pPr>
              <w:spacing w:before="0" w:after="0" w:line="276" w:lineRule="auto"/>
              <w:ind w:left="113"/>
            </w:pPr>
            <w:r>
              <w:rPr>
                <w:rFonts w:ascii="맑은 고딕" w:hAnsi="맑은 고딕" w:eastAsia="맑은 고딕"/>
                <w:b w:val="0"/>
                <w:color w:val="1F2430"/>
                <w:sz w:val="19"/>
              </w:rPr>
              <w:t xml:space="preserve">1) </w:t>
            </w:r>
            <w:r>
              <w:rPr>
                <w:rFonts w:ascii="맑은 고딕" w:hAnsi="맑은 고딕" w:eastAsia="맑은 고딕"/>
                <w:b w:val="0"/>
                <w:color w:val="1F2430"/>
                <w:sz w:val="19"/>
              </w:rPr>
              <w:t>____</w:t>
            </w:r>
            <w:r>
              <w:rPr>
                <w:rFonts w:ascii="맑은 고딕" w:hAnsi="맑은 고딕" w:eastAsia="맑은 고딕"/>
                <w:b w:val="0"/>
                <w:color w:val="1F2430"/>
                <w:sz w:val="19"/>
              </w:rPr>
              <w:t xml:space="preserve"> : ~할 때 (when), ~하는 동안에 (as, while), ~한 후에 (after) — Arriving at the store, I found it closed.</w:t>
            </w:r>
          </w:p>
          <w:p>
            <w:pPr>
              <w:spacing w:before="0" w:after="0" w:line="276" w:lineRule="auto"/>
              <w:ind w:left="113"/>
            </w:pPr>
            <w:r>
              <w:rPr>
                <w:rFonts w:ascii="맑은 고딕" w:hAnsi="맑은 고딕" w:eastAsia="맑은 고딕"/>
                <w:b w:val="0"/>
                <w:color w:val="1F2430"/>
                <w:sz w:val="19"/>
              </w:rPr>
              <w:t xml:space="preserve">2) </w:t>
            </w:r>
            <w:r>
              <w:rPr>
                <w:rFonts w:ascii="맑은 고딕" w:hAnsi="맑은 고딕" w:eastAsia="맑은 고딕"/>
                <w:b w:val="0"/>
                <w:color w:val="1F2430"/>
                <w:sz w:val="19"/>
              </w:rPr>
              <w:t>_________</w:t>
            </w:r>
            <w:r>
              <w:rPr>
                <w:rFonts w:ascii="맑은 고딕" w:hAnsi="맑은 고딕" w:eastAsia="맑은 고딕"/>
                <w:b w:val="0"/>
                <w:color w:val="1F2430"/>
                <w:sz w:val="19"/>
              </w:rPr>
              <w:t xml:space="preserve"> : ~이므로 (as, because, since) — Having no time, I had to run.</w:t>
            </w:r>
          </w:p>
          <w:p>
            <w:pPr>
              <w:spacing w:before="0" w:after="0" w:line="276" w:lineRule="auto"/>
              <w:ind w:left="113"/>
            </w:pPr>
            <w:r>
              <w:rPr>
                <w:rFonts w:ascii="맑은 고딕" w:hAnsi="맑은 고딕" w:eastAsia="맑은 고딕"/>
                <w:b w:val="0"/>
                <w:color w:val="1F2430"/>
                <w:sz w:val="19"/>
              </w:rPr>
              <w:t xml:space="preserve">3) </w:t>
            </w:r>
            <w:r>
              <w:rPr>
                <w:rFonts w:ascii="맑은 고딕" w:hAnsi="맑은 고딕" w:eastAsia="맑은 고딕"/>
                <w:b w:val="0"/>
                <w:color w:val="1F2430"/>
                <w:sz w:val="19"/>
              </w:rPr>
              <w:t>____</w:t>
            </w:r>
            <w:r>
              <w:rPr>
                <w:rFonts w:ascii="맑은 고딕" w:hAnsi="맑은 고딕" w:eastAsia="맑은 고딕"/>
                <w:b w:val="0"/>
                <w:color w:val="1F2430"/>
                <w:sz w:val="19"/>
              </w:rPr>
              <w:t xml:space="preserve"> : 만약 ~라면 (if) — Turning to the left, you will find his place.</w:t>
            </w:r>
          </w:p>
          <w:p>
            <w:pPr>
              <w:spacing w:before="0" w:after="0" w:line="276" w:lineRule="auto"/>
              <w:ind w:left="113"/>
            </w:pPr>
            <w:r>
              <w:rPr>
                <w:rFonts w:ascii="맑은 고딕" w:hAnsi="맑은 고딕" w:eastAsia="맑은 고딕"/>
                <w:b w:val="0"/>
                <w:color w:val="1F2430"/>
                <w:sz w:val="19"/>
              </w:rPr>
              <w:t xml:space="preserve">4) </w:t>
            </w:r>
            <w:r>
              <w:rPr>
                <w:rFonts w:ascii="맑은 고딕" w:hAnsi="맑은 고딕" w:eastAsia="맑은 고딕"/>
                <w:b w:val="0"/>
                <w:color w:val="1F2430"/>
                <w:sz w:val="19"/>
              </w:rPr>
              <w:t>____</w:t>
            </w:r>
            <w:r>
              <w:rPr>
                <w:rFonts w:ascii="맑은 고딕" w:hAnsi="맑은 고딕" w:eastAsia="맑은 고딕"/>
                <w:b w:val="0"/>
                <w:color w:val="1F2430"/>
                <w:sz w:val="19"/>
              </w:rPr>
              <w:t xml:space="preserve"> : ~일지라도 (though, although) — Being angry, I tried to understand him.</w:t>
            </w:r>
          </w:p>
          <w:p>
            <w:pPr>
              <w:spacing w:before="0" w:after="0" w:line="276" w:lineRule="auto"/>
              <w:ind w:left="113"/>
            </w:pPr>
            <w:r>
              <w:rPr>
                <w:rFonts w:ascii="맑은 고딕" w:hAnsi="맑은 고딕" w:eastAsia="맑은 고딕"/>
                <w:b w:val="0"/>
                <w:color w:val="1F2430"/>
                <w:sz w:val="19"/>
              </w:rPr>
              <w:t xml:space="preserve">5) </w:t>
            </w:r>
            <w:r>
              <w:rPr>
                <w:rFonts w:ascii="맑은 고딕" w:hAnsi="맑은 고딕" w:eastAsia="맑은 고딕"/>
                <w:b w:val="0"/>
                <w:color w:val="1F2430"/>
                <w:sz w:val="19"/>
              </w:rPr>
              <w:t>______</w:t>
            </w:r>
            <w:r>
              <w:rPr>
                <w:rFonts w:ascii="맑은 고딕" w:hAnsi="맑은 고딕" w:eastAsia="맑은 고딕"/>
                <w:b w:val="0"/>
                <w:color w:val="1F2430"/>
                <w:sz w:val="19"/>
              </w:rPr>
              <w:t xml:space="preserve"> : 동시동작(as, while), 연속동작(as soon as, and) — Seeing his teacher, John ran away.</w:t>
            </w:r>
          </w:p>
          <w:p>
            <w:pPr>
              <w:spacing w:before="0" w:after="20" w:line="276" w:lineRule="auto"/>
            </w:pPr>
          </w:p>
        </w:tc>
      </w:tr>
    </w:tbl>
    <w:p>
      <w:pPr>
        <w:spacing w:before="0" w:after="0" w:line="120" w:lineRule="auto"/>
      </w:pPr>
    </w:p>
    <w:p>
      <w:pPr>
        <w:keepNext/>
        <w:spacing w:before="100" w:after="20" w:line="276" w:lineRule="auto"/>
      </w:pPr>
      <w:r>
        <w:rPr>
          <w:rFonts w:ascii="맑은 고딕" w:hAnsi="맑은 고딕" w:eastAsia="맑은 고딕"/>
          <w:b/>
          <w:color w:val="1F2430"/>
          <w:sz w:val="20"/>
        </w:rPr>
        <w:t>A. 밑줄 친 부분을 분사구문으로 바꾸시오.</w:t>
      </w:r>
    </w:p>
    <w:p>
      <w:pPr>
        <w:spacing w:before="20" w:after="0" w:line="276" w:lineRule="auto"/>
        <w:ind w:left="170"/>
      </w:pPr>
      <w:r>
        <w:rPr>
          <w:rFonts w:ascii="맑은 고딕" w:hAnsi="맑은 고딕" w:eastAsia="맑은 고딕"/>
          <w:b w:val="0"/>
          <w:color w:val="1F2430"/>
          <w:sz w:val="20"/>
        </w:rPr>
        <w:t xml:space="preserve">1. As he didn't feel well, he stayed home. → </w:t>
      </w:r>
      <w:r>
        <w:rPr>
          <w:rFonts w:ascii="맑은 고딕" w:hAnsi="맑은 고딕" w:eastAsia="맑은 고딕"/>
          <w:b w:val="0"/>
          <w:color w:val="1F2430"/>
          <w:sz w:val="20"/>
        </w:rPr>
        <w:t>_________________________</w:t>
      </w:r>
      <w:r>
        <w:rPr>
          <w:rFonts w:ascii="맑은 고딕" w:hAnsi="맑은 고딕" w:eastAsia="맑은 고딕"/>
          <w:b w:val="0"/>
          <w:color w:val="1F2430"/>
          <w:sz w:val="20"/>
        </w:rPr>
        <w:t>, he stayed home.</w:t>
      </w:r>
    </w:p>
    <w:p>
      <w:pPr>
        <w:spacing w:before="20" w:after="0" w:line="276" w:lineRule="auto"/>
        <w:ind w:left="170"/>
      </w:pPr>
      <w:r>
        <w:rPr>
          <w:rFonts w:ascii="맑은 고딕" w:hAnsi="맑은 고딕" w:eastAsia="맑은 고딕"/>
          <w:b w:val="0"/>
          <w:color w:val="1F2430"/>
          <w:sz w:val="20"/>
        </w:rPr>
        <w:t xml:space="preserve">2. If you meet Dr. Pitt, you'll admire him. → </w:t>
      </w:r>
      <w:r>
        <w:rPr>
          <w:rFonts w:ascii="맑은 고딕" w:hAnsi="맑은 고딕" w:eastAsia="맑은 고딕"/>
          <w:b w:val="0"/>
          <w:color w:val="1F2430"/>
          <w:sz w:val="20"/>
        </w:rPr>
        <w:t>_________________________</w:t>
      </w:r>
      <w:r>
        <w:rPr>
          <w:rFonts w:ascii="맑은 고딕" w:hAnsi="맑은 고딕" w:eastAsia="맑은 고딕"/>
          <w:b w:val="0"/>
          <w:color w:val="1F2430"/>
          <w:sz w:val="20"/>
        </w:rPr>
        <w:t>, you'll admire him.</w:t>
      </w:r>
    </w:p>
    <w:p>
      <w:pPr>
        <w:tabs>
          <w:tab w:val="right" w:leader="underscore" w:pos="10300"/>
        </w:tabs>
        <w:spacing w:before="20" w:after="0" w:line="384" w:lineRule="auto"/>
        <w:ind w:left="170"/>
      </w:pPr>
      <w:r>
        <w:rPr>
          <w:rFonts w:ascii="맑은 고딕" w:hAnsi="맑은 고딕" w:eastAsia="맑은 고딕"/>
          <w:b w:val="0"/>
          <w:color w:val="1F2430"/>
          <w:sz w:val="20"/>
        </w:rPr>
        <w:t xml:space="preserve">3. As she finished her homework earlier, she is watching TV now. → </w:t>
      </w:r>
      <w:r>
        <w:rPr>
          <w:rFonts w:ascii="맑은 고딕" w:hAnsi="맑은 고딕" w:eastAsia="맑은 고딕"/>
          <w:b w:val="0"/>
          <w:color w:val="1F2430"/>
          <w:sz w:val="20"/>
        </w:rPr>
        <w:tab/>
      </w:r>
      <w:r>
        <w:rPr>
          <w:rFonts w:ascii="맑은 고딕" w:hAnsi="맑은 고딕" w:eastAsia="맑은 고딕"/>
          <w:b w:val="0"/>
          <w:color w:val="1F2430"/>
          <w:sz w:val="20"/>
        </w:rPr>
        <w:t>, she is watching TV now.</w:t>
      </w:r>
    </w:p>
    <w:p>
      <w:pPr>
        <w:keepNext/>
        <w:spacing w:before="100" w:after="20" w:line="276" w:lineRule="auto"/>
      </w:pPr>
      <w:r>
        <w:rPr>
          <w:rFonts w:ascii="맑은 고딕" w:hAnsi="맑은 고딕" w:eastAsia="맑은 고딕"/>
          <w:b/>
          <w:color w:val="1F2430"/>
          <w:sz w:val="20"/>
        </w:rPr>
        <w:t>B. 밑줄 친 분사구문을 절로 바꾸시오.</w:t>
      </w:r>
    </w:p>
    <w:p>
      <w:pPr>
        <w:tabs>
          <w:tab w:val="right" w:leader="underscore" w:pos="10300"/>
        </w:tabs>
        <w:spacing w:before="20" w:after="0" w:line="384" w:lineRule="auto"/>
        <w:ind w:left="170"/>
      </w:pPr>
      <w:r>
        <w:rPr>
          <w:rFonts w:ascii="맑은 고딕" w:hAnsi="맑은 고딕" w:eastAsia="맑은 고딕"/>
          <w:b w:val="0"/>
          <w:color w:val="1F2430"/>
          <w:sz w:val="20"/>
        </w:rPr>
        <w:t xml:space="preserve">1. Written in easy English, this book is good for beginners. → </w:t>
      </w:r>
      <w:r>
        <w:rPr>
          <w:rFonts w:ascii="맑은 고딕" w:hAnsi="맑은 고딕" w:eastAsia="맑은 고딕"/>
          <w:b w:val="0"/>
          <w:color w:val="1F2430"/>
          <w:sz w:val="20"/>
        </w:rPr>
        <w:tab/>
      </w:r>
      <w:r>
        <w:rPr>
          <w:rFonts w:ascii="맑은 고딕" w:hAnsi="맑은 고딕" w:eastAsia="맑은 고딕"/>
          <w:b w:val="0"/>
          <w:color w:val="1F2430"/>
          <w:sz w:val="20"/>
        </w:rPr>
        <w:t>, this book is good for beginners.</w:t>
      </w:r>
    </w:p>
    <w:p>
      <w:pPr>
        <w:tabs>
          <w:tab w:val="right" w:leader="underscore" w:pos="10300"/>
        </w:tabs>
        <w:spacing w:before="20" w:after="0" w:line="384" w:lineRule="auto"/>
        <w:ind w:left="170"/>
      </w:pPr>
      <w:r>
        <w:rPr>
          <w:rFonts w:ascii="맑은 고딕" w:hAnsi="맑은 고딕" w:eastAsia="맑은 고딕"/>
          <w:b w:val="0"/>
          <w:color w:val="1F2430"/>
          <w:sz w:val="20"/>
        </w:rPr>
        <w:t xml:space="preserve">2. It being a national holiday, all the banks were closed. → </w:t>
      </w:r>
      <w:r>
        <w:rPr>
          <w:rFonts w:ascii="맑은 고딕" w:hAnsi="맑은 고딕" w:eastAsia="맑은 고딕"/>
          <w:b w:val="0"/>
          <w:color w:val="1F2430"/>
          <w:sz w:val="20"/>
        </w:rPr>
        <w:tab/>
      </w:r>
      <w:r>
        <w:rPr>
          <w:rFonts w:ascii="맑은 고딕" w:hAnsi="맑은 고딕" w:eastAsia="맑은 고딕"/>
          <w:b w:val="0"/>
          <w:color w:val="1F2430"/>
          <w:sz w:val="20"/>
        </w:rPr>
        <w:t>, all the banks were closed.</w:t>
      </w:r>
    </w:p>
    <w:p>
      <w:pPr>
        <w:keepNext/>
        <w:spacing w:before="100" w:after="20" w:line="276" w:lineRule="auto"/>
      </w:pPr>
      <w:r>
        <w:rPr>
          <w:rFonts w:ascii="맑은 고딕" w:hAnsi="맑은 고딕" w:eastAsia="맑은 고딕"/>
          <w:b/>
          <w:color w:val="1F2430"/>
          <w:sz w:val="20"/>
        </w:rPr>
        <w:t>C. 어법상 어색한 부분을 찾아 바르게 고치시오.</w:t>
      </w:r>
    </w:p>
    <w:p>
      <w:pPr>
        <w:spacing w:before="20" w:after="0" w:line="276" w:lineRule="auto"/>
        <w:ind w:left="170"/>
      </w:pPr>
      <w:r>
        <w:rPr>
          <w:rFonts w:ascii="맑은 고딕" w:hAnsi="맑은 고딕" w:eastAsia="맑은 고딕"/>
          <w:b w:val="0"/>
          <w:color w:val="1F2430"/>
          <w:sz w:val="20"/>
        </w:rPr>
        <w:t xml:space="preserve">1. He left the house with the heater turning on. → </w:t>
      </w:r>
      <w:r>
        <w:rPr>
          <w:rFonts w:ascii="맑은 고딕" w:hAnsi="맑은 고딕" w:eastAsia="맑은 고딕"/>
          <w:b w:val="0"/>
          <w:color w:val="1F2430"/>
          <w:sz w:val="20"/>
        </w:rPr>
        <w:t>_________________________</w:t>
      </w:r>
    </w:p>
    <w:p>
      <w:pPr>
        <w:spacing w:before="20" w:after="0" w:line="276" w:lineRule="auto"/>
        <w:ind w:left="170"/>
      </w:pPr>
      <w:r>
        <w:rPr>
          <w:rFonts w:ascii="맑은 고딕" w:hAnsi="맑은 고딕" w:eastAsia="맑은 고딕"/>
          <w:b w:val="0"/>
          <w:color w:val="1F2430"/>
          <w:sz w:val="20"/>
        </w:rPr>
        <w:t xml:space="preserve">2. Frightening by the thunder, the dog hid behind the couch. → </w:t>
      </w:r>
      <w:r>
        <w:rPr>
          <w:rFonts w:ascii="맑은 고딕" w:hAnsi="맑은 고딕" w:eastAsia="맑은 고딕"/>
          <w:b w:val="0"/>
          <w:color w:val="1F2430"/>
          <w:sz w:val="20"/>
        </w:rPr>
        <w:t>______________________________________</w:t>
      </w:r>
    </w:p>
    <w:p>
      <w:pPr>
        <w:keepNext/>
        <w:pBdr>
          <w:bottom w:val="single" w:sz="12" w:color="1F2430"/>
        </w:pBdr>
        <w:spacing w:before="160" w:after="60" w:line="276" w:lineRule="auto"/>
      </w:pPr>
      <w:r>
        <w:rPr>
          <w:b/>
          <w:color w:val="FFFFFF"/>
          <w:sz w:val="19"/>
          <w:shd w:val="clear" w:fill="1F2430"/>
        </w:rPr>
        <w:t xml:space="preserve"> 7-④ </w:t>
      </w:r>
      <w:r>
        <w:t xml:space="preserve">  </w:t>
      </w:r>
      <w:r>
        <w:rPr>
          <w:rFonts w:ascii="맑은 고딕" w:hAnsi="맑은 고딕" w:eastAsia="맑은 고딕"/>
          <w:b/>
          <w:color w:val="1F2430"/>
          <w:sz w:val="24"/>
        </w:rPr>
        <w:t>Grammar 2 : as</w:t>
      </w:r>
      <w:r>
        <w:t xml:space="preserve">   </w:t>
      </w:r>
      <w:r>
        <w:rPr>
          <w:rFonts w:ascii="맑은 고딕" w:hAnsi="맑은 고딕" w:eastAsia="맑은 고딕"/>
          <w:b w:val="0"/>
          <w:color w:val="6B7280"/>
          <w:sz w:val="17"/>
        </w:rPr>
        <w:t>Lesson 7. Technology in Our Lives</w:t>
      </w:r>
    </w:p>
    <w:tbl>
      <w:tblPr>
        <w:tblOverlap w:val="never"/>
        <w:tblW w:type="auto" w:w="0"/>
        <w:jc w:val="center"/>
        <w:tblBorders>
          <w:top w:val="single" w:sz="10" w:color="2457C5"/>
          <w:left w:val="single" w:sz="10" w:color="2457C5"/>
          <w:bottom w:val="single" w:sz="10" w:color="2457C5"/>
          <w:right w:val="single" w:sz="10" w:color="2457C5"/>
        </w:tblBorders>
        <w:tblLook w:firstColumn="1" w:firstRow="1" w:lastColumn="0" w:lastRow="0" w:noHBand="0" w:noVBand="1" w:val="04A0"/>
      </w:tblPr>
      <w:tblGrid>
        <w:gridCol w:w="10318"/>
      </w:tblGrid>
      <w:tr>
        <w:tc>
          <w:tcPr>
            <w:tcW w:type="dxa" w:w="10318"/>
            <w:shd w:val="clear" w:color="auto" w:fill="FFFFFF"/>
          </w:tcPr>
          <w:p>
            <w:pPr>
              <w:spacing w:before="40" w:after="20" w:line="276" w:lineRule="auto"/>
              <w:ind w:left="57"/>
            </w:pPr>
            <w:r>
              <w:rPr>
                <w:rFonts w:ascii="맑은 고딕" w:hAnsi="맑은 고딕" w:eastAsia="맑은 고딕"/>
                <w:b/>
                <w:color w:val="2457C5"/>
                <w:sz w:val="20"/>
              </w:rPr>
              <w:t>&lt; 전치사 as &gt;</w:t>
            </w:r>
          </w:p>
          <w:p>
            <w:pPr>
              <w:spacing w:before="0" w:after="0" w:line="276" w:lineRule="auto"/>
              <w:ind w:left="113"/>
            </w:pPr>
            <w:r>
              <w:rPr>
                <w:rFonts w:ascii="맑은 고딕" w:hAnsi="맑은 고딕" w:eastAsia="맑은 고딕"/>
                <w:b w:val="0"/>
                <w:color w:val="1F2430"/>
                <w:sz w:val="19"/>
              </w:rPr>
              <w:t>1. …처럼[같이] : He treated them as children.</w:t>
            </w:r>
          </w:p>
          <w:p>
            <w:pPr>
              <w:spacing w:before="0" w:after="0" w:line="276" w:lineRule="auto"/>
              <w:ind w:left="113"/>
            </w:pPr>
            <w:r>
              <w:rPr>
                <w:rFonts w:ascii="맑은 고딕" w:hAnsi="맑은 고딕" w:eastAsia="맑은 고딕"/>
                <w:b w:val="0"/>
                <w:color w:val="1F2430"/>
                <w:sz w:val="19"/>
              </w:rPr>
              <w:t>2. (자격·기능 등이) …로(서) : I respect him as a doctor.</w:t>
            </w:r>
          </w:p>
          <w:p>
            <w:pPr>
              <w:spacing w:before="0" w:after="20" w:line="276" w:lineRule="auto"/>
            </w:pPr>
          </w:p>
        </w:tc>
      </w:tr>
    </w:tbl>
    <w:p>
      <w:pPr>
        <w:spacing w:before="0" w:after="0" w:line="120" w:lineRule="auto"/>
      </w:pPr>
    </w:p>
    <w:tbl>
      <w:tblPr>
        <w:tblOverlap w:val="never"/>
        <w:tblW w:type="auto" w:w="0"/>
        <w:jc w:val="center"/>
        <w:tblBorders>
          <w:top w:val="single" w:sz="10" w:color="2457C5"/>
          <w:left w:val="single" w:sz="10" w:color="2457C5"/>
          <w:bottom w:val="single" w:sz="10" w:color="2457C5"/>
          <w:right w:val="single" w:sz="10" w:color="2457C5"/>
        </w:tblBorders>
        <w:tblLook w:firstColumn="1" w:firstRow="1" w:lastColumn="0" w:lastRow="0" w:noHBand="0" w:noVBand="1" w:val="04A0"/>
      </w:tblPr>
      <w:tblGrid>
        <w:gridCol w:w="10318"/>
      </w:tblGrid>
      <w:tr>
        <w:tc>
          <w:tcPr>
            <w:tcW w:type="dxa" w:w="10318"/>
            <w:shd w:val="clear" w:color="auto" w:fill="FFFFFF"/>
          </w:tcPr>
          <w:p>
            <w:pPr>
              <w:spacing w:before="40" w:after="20" w:line="276" w:lineRule="auto"/>
              <w:ind w:left="57"/>
            </w:pPr>
            <w:r>
              <w:rPr>
                <w:rFonts w:ascii="맑은 고딕" w:hAnsi="맑은 고딕" w:eastAsia="맑은 고딕"/>
                <w:b/>
                <w:color w:val="2457C5"/>
                <w:sz w:val="20"/>
              </w:rPr>
              <w:t>&lt; 접속사 as의 다양한 의미 &gt;</w:t>
            </w:r>
          </w:p>
          <w:p>
            <w:pPr>
              <w:spacing w:before="0" w:after="0" w:line="276" w:lineRule="auto"/>
              <w:ind w:left="113"/>
            </w:pPr>
            <w:r>
              <w:rPr>
                <w:rFonts w:ascii="맑은 고딕" w:hAnsi="맑은 고딕" w:eastAsia="맑은 고딕"/>
                <w:b w:val="0"/>
                <w:color w:val="1F2430"/>
                <w:sz w:val="19"/>
              </w:rPr>
              <w:t>1. ~하는 대로, ~하는 것과 같이 : Do as I say! · When in Rome, do as the Romans do.</w:t>
            </w:r>
          </w:p>
          <w:p>
            <w:pPr>
              <w:spacing w:before="0" w:after="0" w:line="276" w:lineRule="auto"/>
              <w:ind w:left="113"/>
            </w:pPr>
            <w:r>
              <w:rPr>
                <w:rFonts w:ascii="맑은 고딕" w:hAnsi="맑은 고딕" w:eastAsia="맑은 고딕"/>
                <w:b w:val="0"/>
                <w:color w:val="1F2430"/>
                <w:sz w:val="19"/>
              </w:rPr>
              <w:t>2. ~이다시피, ~듯이 (이미 알려지거나 전에 언급된 것) : As I explained on the phone, your request will be considered at the next meeting.</w:t>
            </w:r>
          </w:p>
          <w:p>
            <w:pPr>
              <w:spacing w:before="0" w:after="0" w:line="276" w:lineRule="auto"/>
              <w:ind w:left="113"/>
            </w:pPr>
            <w:r>
              <w:rPr>
                <w:rFonts w:ascii="맑은 고딕" w:hAnsi="맑은 고딕" w:eastAsia="맑은 고딕"/>
                <w:b w:val="0"/>
                <w:color w:val="1F2430"/>
                <w:sz w:val="19"/>
              </w:rPr>
              <w:t>As everyone knows, the farming industry has many difficulties.</w:t>
            </w:r>
          </w:p>
          <w:p>
            <w:pPr>
              <w:spacing w:before="0" w:after="0" w:line="276" w:lineRule="auto"/>
              <w:ind w:left="113"/>
            </w:pPr>
            <w:r>
              <w:rPr>
                <w:rFonts w:ascii="맑은 고딕" w:hAnsi="맑은 고딕" w:eastAsia="맑은 고딕"/>
                <w:b w:val="0"/>
                <w:color w:val="1F2430"/>
                <w:sz w:val="19"/>
              </w:rPr>
              <w:t>3. while or when (~하는 동안에, ~하면서, ~일 때) : As she was getting off the bus, she dropped her phone.</w:t>
            </w:r>
          </w:p>
          <w:p>
            <w:pPr>
              <w:spacing w:before="0" w:after="0" w:line="276" w:lineRule="auto"/>
              <w:ind w:left="113"/>
            </w:pPr>
            <w:r>
              <w:rPr>
                <w:rFonts w:ascii="맑은 고딕" w:hAnsi="맑은 고딕" w:eastAsia="맑은 고딕"/>
                <w:b w:val="0"/>
                <w:color w:val="1F2430"/>
                <w:sz w:val="19"/>
              </w:rPr>
              <w:t>I waved goodbye to Rachel as she drove away in her car.</w:t>
            </w:r>
          </w:p>
          <w:p>
            <w:pPr>
              <w:spacing w:before="0" w:after="0" w:line="276" w:lineRule="auto"/>
              <w:ind w:left="113"/>
            </w:pPr>
            <w:r>
              <w:rPr>
                <w:rFonts w:ascii="맑은 고딕" w:hAnsi="맑은 고딕" w:eastAsia="맑은 고딕"/>
                <w:b w:val="0"/>
                <w:color w:val="1F2430"/>
                <w:sz w:val="19"/>
              </w:rPr>
              <w:t xml:space="preserve">4. ~ 때문에 (동의어: </w:t>
            </w:r>
            <w:r>
              <w:rPr>
                <w:rFonts w:ascii="맑은 고딕" w:hAnsi="맑은 고딕" w:eastAsia="맑은 고딕"/>
                <w:b w:val="0"/>
                <w:color w:val="1F2430"/>
                <w:sz w:val="19"/>
              </w:rPr>
              <w:t>___________</w:t>
            </w:r>
            <w:r>
              <w:rPr>
                <w:rFonts w:ascii="맑은 고딕" w:hAnsi="맑은 고딕" w:eastAsia="맑은 고딕"/>
                <w:b w:val="0"/>
                <w:color w:val="1F2430"/>
                <w:sz w:val="19"/>
              </w:rPr>
              <w:t xml:space="preserve">, </w:t>
            </w:r>
            <w:r>
              <w:rPr>
                <w:rFonts w:ascii="맑은 고딕" w:hAnsi="맑은 고딕" w:eastAsia="맑은 고딕"/>
                <w:b w:val="0"/>
                <w:color w:val="1F2430"/>
                <w:sz w:val="19"/>
              </w:rPr>
              <w:t>________</w:t>
            </w:r>
            <w:r>
              <w:rPr>
                <w:rFonts w:ascii="맑은 고딕" w:hAnsi="맑은 고딕" w:eastAsia="맑은 고딕"/>
                <w:b w:val="0"/>
                <w:color w:val="1F2430"/>
                <w:sz w:val="19"/>
              </w:rPr>
              <w:t>) : We see him quite often, as he lives near us.</w:t>
            </w:r>
          </w:p>
          <w:p>
            <w:pPr>
              <w:spacing w:before="0" w:after="0" w:line="276" w:lineRule="auto"/>
              <w:ind w:left="113"/>
            </w:pPr>
            <w:r>
              <w:rPr>
                <w:rFonts w:ascii="맑은 고딕" w:hAnsi="맑은 고딕" w:eastAsia="맑은 고딕"/>
                <w:b w:val="0"/>
                <w:color w:val="1F2430"/>
                <w:sz w:val="19"/>
              </w:rPr>
              <w:t>As he had been up since 5am, he was very tired.</w:t>
            </w:r>
          </w:p>
          <w:p>
            <w:pPr>
              <w:spacing w:before="0" w:after="0" w:line="276" w:lineRule="auto"/>
              <w:ind w:left="113"/>
            </w:pPr>
            <w:r>
              <w:rPr>
                <w:rFonts w:ascii="맑은 고딕" w:hAnsi="맑은 고딕" w:eastAsia="맑은 고딕"/>
                <w:b w:val="0"/>
                <w:color w:val="1F2430"/>
                <w:sz w:val="19"/>
              </w:rPr>
              <w:t>5. ~함에 따라, ~해 갈수록 (비례) : As we grow older, we become wiser.</w:t>
            </w:r>
          </w:p>
          <w:p>
            <w:pPr>
              <w:spacing w:before="0" w:after="0" w:line="276" w:lineRule="auto"/>
              <w:ind w:left="113"/>
            </w:pPr>
            <w:r>
              <w:rPr>
                <w:rFonts w:ascii="맑은 고딕" w:hAnsi="맑은 고딕" w:eastAsia="맑은 고딕"/>
                <w:b w:val="0"/>
                <w:color w:val="1F2430"/>
                <w:sz w:val="19"/>
              </w:rPr>
              <w:t>As time passed, she became more confident.</w:t>
            </w:r>
          </w:p>
          <w:p>
            <w:pPr>
              <w:spacing w:before="0" w:after="20" w:line="276" w:lineRule="auto"/>
            </w:pPr>
          </w:p>
        </w:tc>
      </w:tr>
    </w:tbl>
    <w:p>
      <w:pPr>
        <w:spacing w:before="0" w:after="0" w:line="120" w:lineRule="auto"/>
      </w:pPr>
    </w:p>
    <w:p>
      <w:pPr>
        <w:keepNext/>
        <w:spacing w:before="100" w:after="20" w:line="276" w:lineRule="auto"/>
      </w:pPr>
      <w:r>
        <w:rPr>
          <w:rFonts w:ascii="맑은 고딕" w:hAnsi="맑은 고딕" w:eastAsia="맑은 고딕"/>
          <w:b/>
          <w:color w:val="1F2430"/>
          <w:sz w:val="20"/>
        </w:rPr>
        <w:t>□ Exercise 1. Join a sentence from box A with a sentence from box B.</w:t>
      </w:r>
    </w:p>
    <w:p>
      <w:pPr>
        <w:tabs>
          <w:tab w:val="right" w:leader="underscore" w:pos="10300"/>
        </w:tabs>
        <w:spacing w:before="20" w:after="0" w:line="384" w:lineRule="auto"/>
        <w:ind w:left="170"/>
      </w:pPr>
      <w:r>
        <w:rPr>
          <w:rFonts w:ascii="맑은 고딕" w:hAnsi="맑은 고딕" w:eastAsia="맑은 고딕"/>
          <w:b w:val="0"/>
          <w:color w:val="1F2430"/>
          <w:sz w:val="20"/>
        </w:rPr>
        <w:t xml:space="preserve">1. As there is nothing to eat in the kitchen — </w:t>
      </w:r>
      <w:r>
        <w:rPr>
          <w:rFonts w:ascii="맑은 고딕" w:hAnsi="맑은 고딕" w:eastAsia="맑은 고딕"/>
          <w:b w:val="0"/>
          <w:color w:val="1F2430"/>
          <w:sz w:val="20"/>
        </w:rPr>
        <w:tab/>
      </w:r>
    </w:p>
    <w:p>
      <w:pPr>
        <w:tabs>
          <w:tab w:val="right" w:leader="underscore" w:pos="10300"/>
        </w:tabs>
        <w:spacing w:before="20" w:after="0" w:line="384" w:lineRule="auto"/>
        <w:ind w:left="170"/>
      </w:pPr>
      <w:r>
        <w:rPr>
          <w:rFonts w:ascii="맑은 고딕" w:hAnsi="맑은 고딕" w:eastAsia="맑은 고딕"/>
          <w:b w:val="0"/>
          <w:color w:val="1F2430"/>
          <w:sz w:val="20"/>
        </w:rPr>
        <w:t xml:space="preserve">2. As the window was open — </w:t>
      </w:r>
      <w:r>
        <w:rPr>
          <w:rFonts w:ascii="맑은 고딕" w:hAnsi="맑은 고딕" w:eastAsia="맑은 고딕"/>
          <w:b w:val="0"/>
          <w:color w:val="1F2430"/>
          <w:sz w:val="20"/>
        </w:rPr>
        <w:tab/>
      </w:r>
    </w:p>
    <w:p>
      <w:pPr>
        <w:spacing w:before="20" w:after="0" w:line="276" w:lineRule="auto"/>
        <w:ind w:left="170"/>
      </w:pPr>
      <w:r>
        <w:rPr>
          <w:rFonts w:ascii="맑은 고딕" w:hAnsi="맑은 고딕" w:eastAsia="맑은 고딕"/>
          <w:b w:val="0"/>
          <w:color w:val="1F2430"/>
          <w:sz w:val="20"/>
        </w:rPr>
        <w:t xml:space="preserve">3. As I didn't have enough money for a bus — </w:t>
      </w:r>
      <w:r>
        <w:rPr>
          <w:rFonts w:ascii="맑은 고딕" w:hAnsi="맑은 고딕" w:eastAsia="맑은 고딕"/>
          <w:b w:val="0"/>
          <w:color w:val="1F2430"/>
          <w:sz w:val="20"/>
        </w:rPr>
        <w:t>___________________________________</w:t>
      </w:r>
    </w:p>
    <w:p>
      <w:pPr>
        <w:tabs>
          <w:tab w:val="right" w:leader="underscore" w:pos="10300"/>
        </w:tabs>
        <w:spacing w:before="20" w:after="0" w:line="384" w:lineRule="auto"/>
        <w:ind w:left="170"/>
      </w:pPr>
      <w:r>
        <w:rPr>
          <w:rFonts w:ascii="맑은 고딕" w:hAnsi="맑은 고딕" w:eastAsia="맑은 고딕"/>
          <w:b w:val="0"/>
          <w:color w:val="1F2430"/>
          <w:sz w:val="20"/>
        </w:rPr>
        <w:t xml:space="preserve">4. As tomorrow is a public holiday — </w:t>
      </w:r>
      <w:r>
        <w:rPr>
          <w:rFonts w:ascii="맑은 고딕" w:hAnsi="맑은 고딕" w:eastAsia="맑은 고딕"/>
          <w:b w:val="0"/>
          <w:color w:val="1F2430"/>
          <w:sz w:val="20"/>
        </w:rPr>
        <w:tab/>
      </w:r>
    </w:p>
    <w:p>
      <w:pPr>
        <w:tabs>
          <w:tab w:val="right" w:leader="underscore" w:pos="10300"/>
        </w:tabs>
        <w:spacing w:before="20" w:after="0" w:line="384" w:lineRule="auto"/>
        <w:ind w:left="170"/>
      </w:pPr>
      <w:r>
        <w:rPr>
          <w:rFonts w:ascii="맑은 고딕" w:hAnsi="맑은 고딕" w:eastAsia="맑은 고딕"/>
          <w:b w:val="0"/>
          <w:color w:val="1F2430"/>
          <w:sz w:val="20"/>
        </w:rPr>
        <w:t xml:space="preserve">5. As it was an awful weather — </w:t>
      </w:r>
      <w:r>
        <w:rPr>
          <w:rFonts w:ascii="맑은 고딕" w:hAnsi="맑은 고딕" w:eastAsia="맑은 고딕"/>
          <w:b w:val="0"/>
          <w:color w:val="1F2430"/>
          <w:sz w:val="20"/>
        </w:rPr>
        <w:tab/>
      </w:r>
    </w:p>
    <w:p>
      <w:pPr>
        <w:keepNext/>
        <w:spacing w:before="100" w:after="20" w:line="276" w:lineRule="auto"/>
      </w:pPr>
      <w:r>
        <w:rPr>
          <w:rFonts w:ascii="맑은 고딕" w:hAnsi="맑은 고딕" w:eastAsia="맑은 고딕"/>
          <w:b/>
          <w:color w:val="1F2430"/>
          <w:sz w:val="20"/>
        </w:rPr>
        <w:t>□ Exercise 2. 주어진 단어를 이용하여 우리말에 맞는 영어 문장으로 바꾸어 쓰시오. (as를 반드시 사용할 것)</w:t>
      </w:r>
    </w:p>
    <w:p>
      <w:pPr>
        <w:tabs>
          <w:tab w:val="right" w:leader="underscore" w:pos="10300"/>
        </w:tabs>
        <w:spacing w:before="20" w:after="0" w:line="384" w:lineRule="auto"/>
        <w:ind w:left="170"/>
      </w:pPr>
      <w:r>
        <w:rPr>
          <w:rFonts w:ascii="맑은 고딕" w:hAnsi="맑은 고딕" w:eastAsia="맑은 고딕"/>
          <w:b w:val="0"/>
          <w:color w:val="1F2430"/>
          <w:sz w:val="20"/>
        </w:rPr>
        <w:t xml:space="preserve">1. 길을 따라 걷는 동안, 나는 귀여운 강아지 한 마리를 보았다. (as, walk down the street) → </w:t>
      </w:r>
      <w:r>
        <w:rPr>
          <w:rFonts w:ascii="맑은 고딕" w:hAnsi="맑은 고딕" w:eastAsia="맑은 고딕"/>
          <w:b w:val="0"/>
          <w:color w:val="1F2430"/>
          <w:sz w:val="20"/>
        </w:rPr>
        <w:tab/>
      </w:r>
      <w:r>
        <w:rPr>
          <w:rFonts w:ascii="맑은 고딕" w:hAnsi="맑은 고딕" w:eastAsia="맑은 고딕"/>
          <w:b w:val="0"/>
          <w:color w:val="1F2430"/>
          <w:sz w:val="20"/>
        </w:rPr>
        <w:t>, I saw a cute puppy.</w:t>
      </w:r>
    </w:p>
    <w:p>
      <w:pPr>
        <w:tabs>
          <w:tab w:val="right" w:leader="underscore" w:pos="10300"/>
        </w:tabs>
        <w:spacing w:before="20" w:after="0" w:line="384" w:lineRule="auto"/>
        <w:ind w:left="170"/>
      </w:pPr>
      <w:r>
        <w:rPr>
          <w:rFonts w:ascii="맑은 고딕" w:hAnsi="맑은 고딕" w:eastAsia="맑은 고딕"/>
          <w:b w:val="0"/>
          <w:color w:val="1F2430"/>
          <w:sz w:val="20"/>
        </w:rPr>
        <w:t xml:space="preserve">2. 내가 오늘 아침 늦게 일어났기 때문에, 나는 학교 버스를 놓쳤다. (as, get up late) → </w:t>
      </w:r>
      <w:r>
        <w:rPr>
          <w:rFonts w:ascii="맑은 고딕" w:hAnsi="맑은 고딕" w:eastAsia="맑은 고딕"/>
          <w:b w:val="0"/>
          <w:color w:val="1F2430"/>
          <w:sz w:val="20"/>
        </w:rPr>
        <w:tab/>
      </w:r>
      <w:r>
        <w:rPr>
          <w:rFonts w:ascii="맑은 고딕" w:hAnsi="맑은 고딕" w:eastAsia="맑은 고딕"/>
          <w:b w:val="0"/>
          <w:color w:val="1F2430"/>
          <w:sz w:val="20"/>
        </w:rPr>
        <w:t>, I missed the school bus.</w:t>
      </w:r>
    </w:p>
    <w:p>
      <w:pPr>
        <w:tabs>
          <w:tab w:val="right" w:leader="underscore" w:pos="10300"/>
        </w:tabs>
        <w:spacing w:before="20" w:after="0" w:line="384" w:lineRule="auto"/>
        <w:ind w:left="170"/>
      </w:pPr>
      <w:r>
        <w:rPr>
          <w:rFonts w:ascii="맑은 고딕" w:hAnsi="맑은 고딕" w:eastAsia="맑은 고딕"/>
          <w:b w:val="0"/>
          <w:color w:val="1F2430"/>
          <w:sz w:val="20"/>
        </w:rPr>
        <w:t xml:space="preserve">3. 도시가 점점 더 붐비고 오염됨에 따라, 많은 사람들이 시골로 이주하기 시작했다. (as, the city, more crowded and polluted) → </w:t>
      </w:r>
      <w:r>
        <w:rPr>
          <w:rFonts w:ascii="맑은 고딕" w:hAnsi="맑은 고딕" w:eastAsia="맑은 고딕"/>
          <w:b w:val="0"/>
          <w:color w:val="1F2430"/>
          <w:sz w:val="20"/>
        </w:rPr>
        <w:tab/>
      </w:r>
      <w:r>
        <w:rPr>
          <w:rFonts w:ascii="맑은 고딕" w:hAnsi="맑은 고딕" w:eastAsia="맑은 고딕"/>
          <w:b w:val="0"/>
          <w:color w:val="1F2430"/>
          <w:sz w:val="20"/>
        </w:rPr>
        <w:t>, many people began moving to the countryside.</w:t>
      </w:r>
    </w:p>
    <w:p>
      <w:pPr>
        <w:spacing w:before="20" w:after="0" w:line="276" w:lineRule="auto"/>
        <w:ind w:left="170"/>
      </w:pPr>
      <w:r>
        <w:rPr>
          <w:rFonts w:ascii="맑은 고딕" w:hAnsi="맑은 고딕" w:eastAsia="맑은 고딕"/>
          <w:b w:val="0"/>
          <w:color w:val="1F2430"/>
          <w:sz w:val="20"/>
        </w:rPr>
        <w:t xml:space="preserve">4. 내가 계획했던 대로, 모든 것이 완벽하게 진행되었다. (as, plan) → Everything went perfectly, </w:t>
      </w:r>
      <w:r>
        <w:rPr>
          <w:rFonts w:ascii="맑은 고딕" w:hAnsi="맑은 고딕" w:eastAsia="맑은 고딕"/>
          <w:b w:val="0"/>
          <w:color w:val="1F2430"/>
          <w:sz w:val="20"/>
        </w:rPr>
        <w:t>____________________________</w:t>
      </w:r>
      <w:r>
        <w:rPr>
          <w:rFonts w:ascii="맑은 고딕" w:hAnsi="맑은 고딕" w:eastAsia="맑은 고딕"/>
          <w:b w:val="0"/>
          <w:color w:val="1F2430"/>
          <w:sz w:val="20"/>
        </w:rPr>
        <w:t>.</w:t>
      </w:r>
    </w:p>
    <w:p>
      <w:pPr>
        <w:keepNext/>
        <w:spacing w:before="100" w:after="20" w:line="276" w:lineRule="auto"/>
      </w:pPr>
      <w:r>
        <w:rPr>
          <w:rFonts w:ascii="맑은 고딕" w:hAnsi="맑은 고딕" w:eastAsia="맑은 고딕"/>
          <w:b/>
          <w:color w:val="1F2430"/>
          <w:sz w:val="20"/>
        </w:rPr>
        <w:t>□ Exercise 3. 주어진 단어들을 모두 이용하여 우리말 뜻에 맞게 문장을 완성하시오.</w:t>
      </w:r>
    </w:p>
    <w:p>
      <w:pPr>
        <w:tabs>
          <w:tab w:val="right" w:leader="underscore" w:pos="10300"/>
        </w:tabs>
        <w:spacing w:before="20" w:after="0" w:line="384" w:lineRule="auto"/>
        <w:ind w:left="170"/>
      </w:pPr>
      <w:r>
        <w:rPr>
          <w:rFonts w:ascii="맑은 고딕" w:hAnsi="맑은 고딕" w:eastAsia="맑은 고딕"/>
          <w:b w:val="0"/>
          <w:color w:val="1F2430"/>
          <w:sz w:val="20"/>
        </w:rPr>
        <w:t xml:space="preserve">1. 그는 어떤 초콜렛도 받지 못해서, 매우 실망했다. (chocolate, didn't, as, any, he, get) → He was very disappointed </w:t>
      </w:r>
      <w:r>
        <w:rPr>
          <w:rFonts w:ascii="맑은 고딕" w:hAnsi="맑은 고딕" w:eastAsia="맑은 고딕"/>
          <w:b w:val="0"/>
          <w:color w:val="1F2430"/>
          <w:sz w:val="20"/>
        </w:rPr>
        <w:tab/>
      </w:r>
      <w:r>
        <w:rPr>
          <w:rFonts w:ascii="맑은 고딕" w:hAnsi="맑은 고딕" w:eastAsia="맑은 고딕"/>
          <w:b w:val="0"/>
          <w:color w:val="1F2430"/>
          <w:sz w:val="20"/>
        </w:rPr>
        <w:t>.</w:t>
      </w:r>
    </w:p>
    <w:p>
      <w:pPr>
        <w:tabs>
          <w:tab w:val="right" w:leader="underscore" w:pos="10300"/>
        </w:tabs>
        <w:spacing w:before="20" w:after="0" w:line="384" w:lineRule="auto"/>
        <w:ind w:left="170"/>
      </w:pPr>
      <w:r>
        <w:rPr>
          <w:rFonts w:ascii="맑은 고딕" w:hAnsi="맑은 고딕" w:eastAsia="맑은 고딕"/>
          <w:b w:val="0"/>
          <w:color w:val="1F2430"/>
          <w:sz w:val="20"/>
        </w:rPr>
        <w:t xml:space="preserve">2. 아기가 침대에서 평화롭게 자고 있는 동안, 엄마는 조용히 방을 정리했다. (his crib, as, was, the baby, in, sleeping, soundly) → </w:t>
      </w:r>
      <w:r>
        <w:rPr>
          <w:rFonts w:ascii="맑은 고딕" w:hAnsi="맑은 고딕" w:eastAsia="맑은 고딕"/>
          <w:b w:val="0"/>
          <w:color w:val="1F2430"/>
          <w:sz w:val="20"/>
        </w:rPr>
        <w:tab/>
      </w:r>
      <w:r>
        <w:rPr>
          <w:rFonts w:ascii="맑은 고딕" w:hAnsi="맑은 고딕" w:eastAsia="맑은 고딕"/>
          <w:b w:val="0"/>
          <w:color w:val="1F2430"/>
          <w:sz w:val="20"/>
        </w:rPr>
        <w:t>, his mother quietly tidied up the room.</w:t>
      </w:r>
    </w:p>
    <w:p>
      <w:pPr>
        <w:spacing w:before="20" w:after="0" w:line="276" w:lineRule="auto"/>
        <w:ind w:left="170"/>
      </w:pPr>
      <w:r>
        <w:rPr>
          <w:rFonts w:ascii="맑은 고딕" w:hAnsi="맑은 고딕" w:eastAsia="맑은 고딕"/>
          <w:b w:val="0"/>
          <w:color w:val="1F2430"/>
          <w:sz w:val="20"/>
        </w:rPr>
        <w:t xml:space="preserve">3. 시간이 늦어지고 있었기 때문에 나는 집으로 떠나야 했다. (I, it, was, getting, had to, leave, as, for, late, home) → </w:t>
      </w:r>
      <w:r>
        <w:rPr>
          <w:rFonts w:ascii="맑은 고딕" w:hAnsi="맑은 고딕" w:eastAsia="맑은 고딕"/>
          <w:b w:val="0"/>
          <w:color w:val="1F2430"/>
          <w:sz w:val="20"/>
        </w:rPr>
        <w:t>___________________________________</w:t>
      </w:r>
      <w:r>
        <w:rPr>
          <w:rFonts w:ascii="맑은 고딕" w:hAnsi="맑은 고딕" w:eastAsia="맑은 고딕"/>
          <w:b w:val="0"/>
          <w:color w:val="1F2430"/>
          <w:sz w:val="20"/>
        </w:rPr>
        <w:t xml:space="preserve">, </w:t>
      </w:r>
      <w:r>
        <w:rPr>
          <w:rFonts w:ascii="맑은 고딕" w:hAnsi="맑은 고딕" w:eastAsia="맑은 고딕"/>
          <w:b w:val="0"/>
          <w:color w:val="1F2430"/>
          <w:sz w:val="20"/>
        </w:rPr>
        <w:t>____________________________________</w:t>
      </w:r>
      <w:r>
        <w:rPr>
          <w:rFonts w:ascii="맑은 고딕" w:hAnsi="맑은 고딕" w:eastAsia="맑은 고딕"/>
          <w:b w:val="0"/>
          <w:color w:val="1F2430"/>
          <w:sz w:val="20"/>
        </w:rPr>
        <w:t>.</w:t>
      </w:r>
    </w:p>
    <w:p>
      <w:pPr>
        <w:tabs>
          <w:tab w:val="right" w:leader="underscore" w:pos="10300"/>
        </w:tabs>
        <w:spacing w:before="20" w:after="0" w:line="384" w:lineRule="auto"/>
        <w:ind w:left="170"/>
      </w:pPr>
      <w:r>
        <w:rPr>
          <w:rFonts w:ascii="맑은 고딕" w:hAnsi="맑은 고딕" w:eastAsia="맑은 고딕"/>
          <w:b w:val="0"/>
          <w:color w:val="1F2430"/>
          <w:sz w:val="20"/>
        </w:rPr>
        <w:t xml:space="preserve">4. 밴드가 연주를 계속함에 따라, 관객들은 더 신났다. (as, the, playing, band, kept, excited, got, the, crowd, more) → </w:t>
      </w:r>
      <w:r>
        <w:rPr>
          <w:rFonts w:ascii="맑은 고딕" w:hAnsi="맑은 고딕" w:eastAsia="맑은 고딕"/>
          <w:b w:val="0"/>
          <w:color w:val="1F2430"/>
          <w:sz w:val="20"/>
        </w:rPr>
        <w:t>______________________________________</w:t>
      </w:r>
      <w:r>
        <w:rPr>
          <w:rFonts w:ascii="맑은 고딕" w:hAnsi="맑은 고딕" w:eastAsia="맑은 고딕"/>
          <w:b w:val="0"/>
          <w:color w:val="1F2430"/>
          <w:sz w:val="20"/>
        </w:rPr>
        <w:t xml:space="preserve">, </w:t>
      </w:r>
      <w:r>
        <w:rPr>
          <w:rFonts w:ascii="맑은 고딕" w:hAnsi="맑은 고딕" w:eastAsia="맑은 고딕"/>
          <w:b w:val="0"/>
          <w:color w:val="1F2430"/>
          <w:sz w:val="20"/>
        </w:rPr>
        <w:tab/>
      </w:r>
      <w:r>
        <w:rPr>
          <w:rFonts w:ascii="맑은 고딕" w:hAnsi="맑은 고딕" w:eastAsia="맑은 고딕"/>
          <w:b w:val="0"/>
          <w:color w:val="1F2430"/>
          <w:sz w:val="20"/>
        </w:rPr>
        <w:t>.</w:t>
      </w:r>
    </w:p>
    <w:p>
      <w:pPr>
        <w:tabs>
          <w:tab w:val="right" w:leader="underscore" w:pos="10300"/>
        </w:tabs>
        <w:spacing w:before="20" w:after="0" w:line="384" w:lineRule="auto"/>
        <w:ind w:left="170"/>
      </w:pPr>
      <w:r>
        <w:rPr>
          <w:rFonts w:ascii="맑은 고딕" w:hAnsi="맑은 고딕" w:eastAsia="맑은 고딕"/>
          <w:b w:val="0"/>
          <w:color w:val="1F2430"/>
          <w:sz w:val="20"/>
        </w:rPr>
        <w:t xml:space="preserve">5. 경기가 진행됨에 따라, 선수들은 지치기 시작했다. (on, as, game, the, went, began, players, the, get, to, tired) → </w:t>
      </w:r>
      <w:r>
        <w:rPr>
          <w:rFonts w:ascii="맑은 고딕" w:hAnsi="맑은 고딕" w:eastAsia="맑은 고딕"/>
          <w:b w:val="0"/>
          <w:color w:val="1F2430"/>
          <w:sz w:val="20"/>
        </w:rPr>
        <w:t>______________________________</w:t>
      </w:r>
      <w:r>
        <w:rPr>
          <w:rFonts w:ascii="맑은 고딕" w:hAnsi="맑은 고딕" w:eastAsia="맑은 고딕"/>
          <w:b w:val="0"/>
          <w:color w:val="1F2430"/>
          <w:sz w:val="20"/>
        </w:rPr>
        <w:t xml:space="preserve">, </w:t>
      </w:r>
      <w:r>
        <w:rPr>
          <w:rFonts w:ascii="맑은 고딕" w:hAnsi="맑은 고딕" w:eastAsia="맑은 고딕"/>
          <w:b w:val="0"/>
          <w:color w:val="1F2430"/>
          <w:sz w:val="20"/>
        </w:rPr>
        <w:tab/>
      </w:r>
      <w:r>
        <w:rPr>
          <w:rFonts w:ascii="맑은 고딕" w:hAnsi="맑은 고딕" w:eastAsia="맑은 고딕"/>
          <w:b w:val="0"/>
          <w:color w:val="1F2430"/>
          <w:sz w:val="20"/>
        </w:rPr>
        <w:t>.</w:t>
      </w:r>
    </w:p>
    <w:p>
      <w:pPr>
        <w:tabs>
          <w:tab w:val="right" w:leader="underscore" w:pos="10300"/>
        </w:tabs>
        <w:spacing w:before="20" w:after="0" w:line="384" w:lineRule="auto"/>
        <w:ind w:left="170"/>
      </w:pPr>
      <w:r>
        <w:rPr>
          <w:rFonts w:ascii="맑은 고딕" w:hAnsi="맑은 고딕" w:eastAsia="맑은 고딕"/>
          <w:b w:val="0"/>
          <w:color w:val="1F2430"/>
          <w:sz w:val="20"/>
        </w:rPr>
        <w:t xml:space="preserve">6. 밖이 어두워짐에 따라, 날씨가 훨씬 더 추워졌다. (got, as, outside, darker, it, became, weather, colder, the, much) → </w:t>
      </w:r>
      <w:r>
        <w:rPr>
          <w:rFonts w:ascii="맑은 고딕" w:hAnsi="맑은 고딕" w:eastAsia="맑은 고딕"/>
          <w:b w:val="0"/>
          <w:color w:val="1F2430"/>
          <w:sz w:val="20"/>
        </w:rPr>
        <w:t>______________________________________</w:t>
      </w:r>
      <w:r>
        <w:rPr>
          <w:rFonts w:ascii="맑은 고딕" w:hAnsi="맑은 고딕" w:eastAsia="맑은 고딕"/>
          <w:b w:val="0"/>
          <w:color w:val="1F2430"/>
          <w:sz w:val="20"/>
        </w:rPr>
        <w:t xml:space="preserve">, </w:t>
      </w:r>
      <w:r>
        <w:rPr>
          <w:rFonts w:ascii="맑은 고딕" w:hAnsi="맑은 고딕" w:eastAsia="맑은 고딕"/>
          <w:b w:val="0"/>
          <w:color w:val="1F2430"/>
          <w:sz w:val="20"/>
        </w:rPr>
        <w:tab/>
      </w:r>
      <w:r>
        <w:rPr>
          <w:rFonts w:ascii="맑은 고딕" w:hAnsi="맑은 고딕" w:eastAsia="맑은 고딕"/>
          <w:b w:val="0"/>
          <w:color w:val="1F2430"/>
          <w:sz w:val="20"/>
        </w:rPr>
        <w:t>.</w:t>
      </w:r>
    </w:p>
    <w:p>
      <w:pPr>
        <w:keepNext/>
        <w:pBdr>
          <w:bottom w:val="single" w:sz="12" w:color="1F2430"/>
        </w:pBdr>
        <w:spacing w:before="160" w:after="60" w:line="276" w:lineRule="auto"/>
      </w:pPr>
      <w:r>
        <w:rPr>
          <w:b/>
          <w:color w:val="FFFFFF"/>
          <w:sz w:val="19"/>
          <w:shd w:val="clear" w:fill="1F2430"/>
        </w:rPr>
        <w:t xml:space="preserve"> 8-③ </w:t>
      </w:r>
      <w:r>
        <w:t xml:space="preserve">  </w:t>
      </w:r>
      <w:r>
        <w:rPr>
          <w:rFonts w:ascii="맑은 고딕" w:hAnsi="맑은 고딕" w:eastAsia="맑은 고딕"/>
          <w:b/>
          <w:color w:val="1F2430"/>
          <w:sz w:val="24"/>
        </w:rPr>
        <w:t>Grammar : to부정사의 의미상의 주어</w:t>
      </w:r>
      <w:r>
        <w:t xml:space="preserve">   </w:t>
      </w:r>
      <w:r>
        <w:rPr>
          <w:rFonts w:ascii="맑은 고딕" w:hAnsi="맑은 고딕" w:eastAsia="맑은 고딕"/>
          <w:b w:val="0"/>
          <w:color w:val="6B7280"/>
          <w:sz w:val="17"/>
        </w:rPr>
        <w:t>Lesson 8. The Joseon Dynasty Through Paintings</w:t>
      </w:r>
    </w:p>
    <w:tbl>
      <w:tblPr>
        <w:tblOverlap w:val="never"/>
        <w:tblW w:type="auto" w:w="0"/>
        <w:jc w:val="center"/>
        <w:tblBorders>
          <w:top w:val="single" w:sz="10" w:color="2457C5"/>
          <w:left w:val="single" w:sz="10" w:color="2457C5"/>
          <w:bottom w:val="single" w:sz="10" w:color="2457C5"/>
          <w:right w:val="single" w:sz="10" w:color="2457C5"/>
        </w:tblBorders>
        <w:tblLook w:firstColumn="1" w:firstRow="1" w:lastColumn="0" w:lastRow="0" w:noHBand="0" w:noVBand="1" w:val="04A0"/>
      </w:tblPr>
      <w:tblGrid>
        <w:gridCol w:w="10318"/>
      </w:tblGrid>
      <w:tr>
        <w:tc>
          <w:tcPr>
            <w:tcW w:type="dxa" w:w="10318"/>
            <w:shd w:val="clear" w:color="auto" w:fill="FFFFFF"/>
          </w:tcPr>
          <w:p>
            <w:pPr>
              <w:spacing w:before="40" w:after="20" w:line="276" w:lineRule="auto"/>
              <w:ind w:left="57"/>
            </w:pPr>
            <w:r>
              <w:rPr>
                <w:rFonts w:ascii="맑은 고딕" w:hAnsi="맑은 고딕" w:eastAsia="맑은 고딕"/>
                <w:b/>
                <w:color w:val="2457C5"/>
                <w:sz w:val="20"/>
              </w:rPr>
              <w:t>&lt;To 부정사의 의미상의 주어&gt;</w:t>
            </w:r>
          </w:p>
          <w:p>
            <w:pPr>
              <w:spacing w:before="0" w:after="0" w:line="276" w:lineRule="auto"/>
              <w:ind w:left="113"/>
            </w:pPr>
            <w:r>
              <w:rPr>
                <w:rFonts w:ascii="맑은 고딕" w:hAnsi="맑은 고딕" w:eastAsia="맑은 고딕"/>
                <w:b w:val="0"/>
                <w:color w:val="1F2430"/>
                <w:sz w:val="19"/>
              </w:rPr>
              <w:t xml:space="preserve">to부정사의 행동을 하는 주체 = </w:t>
            </w:r>
            <w:r>
              <w:rPr>
                <w:rFonts w:ascii="맑은 고딕" w:hAnsi="맑은 고딕" w:eastAsia="맑은 고딕"/>
                <w:b w:val="0"/>
                <w:color w:val="1F2430"/>
                <w:sz w:val="19"/>
              </w:rPr>
              <w:t>___________</w:t>
            </w:r>
          </w:p>
          <w:p>
            <w:pPr>
              <w:spacing w:before="0" w:after="0" w:line="276" w:lineRule="auto"/>
              <w:ind w:left="113"/>
            </w:pPr>
            <w:r>
              <w:rPr>
                <w:rFonts w:ascii="맑은 고딕" w:hAnsi="맑은 고딕" w:eastAsia="맑은 고딕"/>
                <w:b w:val="0"/>
                <w:color w:val="1F2430"/>
                <w:sz w:val="19"/>
              </w:rPr>
              <w:t>1. 일반적인 사람일 때는 쓰지 않아도 된다.</w:t>
            </w:r>
          </w:p>
          <w:p>
            <w:pPr>
              <w:spacing w:before="0" w:after="0" w:line="276" w:lineRule="auto"/>
              <w:ind w:left="113"/>
            </w:pPr>
            <w:r>
              <w:rPr>
                <w:rFonts w:ascii="맑은 고딕" w:hAnsi="맑은 고딕" w:eastAsia="맑은 고딕"/>
                <w:b w:val="0"/>
                <w:color w:val="1F2430"/>
                <w:sz w:val="19"/>
              </w:rPr>
              <w:t>It is impossible (for us) to live without water. = It is impossible to live without water.</w:t>
            </w:r>
          </w:p>
          <w:p>
            <w:pPr>
              <w:spacing w:before="0" w:after="0" w:line="276" w:lineRule="auto"/>
              <w:ind w:left="113"/>
            </w:pPr>
            <w:r>
              <w:rPr>
                <w:rFonts w:ascii="맑은 고딕" w:hAnsi="맑은 고딕" w:eastAsia="맑은 고딕"/>
                <w:b w:val="0"/>
                <w:color w:val="1F2430"/>
                <w:sz w:val="19"/>
              </w:rPr>
              <w:t>It is dangerous (for people) to play with fire. = It is dangerous to play with fire.</w:t>
            </w:r>
          </w:p>
          <w:p>
            <w:pPr>
              <w:spacing w:before="0" w:after="0" w:line="276" w:lineRule="auto"/>
              <w:ind w:left="113"/>
            </w:pPr>
            <w:r>
              <w:rPr>
                <w:rFonts w:ascii="맑은 고딕" w:hAnsi="맑은 고딕" w:eastAsia="맑은 고딕"/>
                <w:b w:val="0"/>
                <w:color w:val="1F2430"/>
                <w:sz w:val="19"/>
              </w:rPr>
              <w:t xml:space="preserve">2. 대부분 for + 목적격을 to부정사 </w:t>
            </w:r>
            <w:r>
              <w:rPr>
                <w:rFonts w:ascii="맑은 고딕" w:hAnsi="맑은 고딕" w:eastAsia="맑은 고딕"/>
                <w:b w:val="0"/>
                <w:color w:val="1F2430"/>
                <w:sz w:val="19"/>
              </w:rPr>
              <w:t>____</w:t>
            </w:r>
            <w:r>
              <w:rPr>
                <w:rFonts w:ascii="맑은 고딕" w:hAnsi="맑은 고딕" w:eastAsia="맑은 고딕"/>
                <w:b w:val="0"/>
                <w:color w:val="1F2430"/>
                <w:sz w:val="19"/>
              </w:rPr>
              <w:t>에</w:t>
            </w:r>
          </w:p>
          <w:p>
            <w:pPr>
              <w:spacing w:before="0" w:after="0" w:line="276" w:lineRule="auto"/>
              <w:ind w:left="113"/>
            </w:pPr>
            <w:r>
              <w:rPr>
                <w:rFonts w:ascii="맑은 고딕" w:hAnsi="맑은 고딕" w:eastAsia="맑은 고딕"/>
                <w:b w:val="0"/>
                <w:color w:val="1F2430"/>
                <w:sz w:val="19"/>
              </w:rPr>
              <w:t>This book is difficult for children to read. (This book → 주절의 주어 / children → to부정사의 주어)</w:t>
            </w:r>
          </w:p>
          <w:p>
            <w:pPr>
              <w:spacing w:before="0" w:after="0" w:line="276" w:lineRule="auto"/>
              <w:ind w:left="113"/>
            </w:pPr>
            <w:r>
              <w:rPr>
                <w:rFonts w:ascii="맑은 고딕" w:hAnsi="맑은 고딕" w:eastAsia="맑은 고딕"/>
                <w:b w:val="0"/>
                <w:color w:val="1F2430"/>
                <w:sz w:val="19"/>
              </w:rPr>
              <w:t xml:space="preserve">It is difficult </w:t>
            </w:r>
            <w:r>
              <w:rPr>
                <w:rFonts w:ascii="맑은 고딕" w:hAnsi="맑은 고딕" w:eastAsia="맑은 고딕"/>
                <w:b w:val="0"/>
                <w:color w:val="1F2430"/>
                <w:sz w:val="19"/>
              </w:rPr>
              <w:t>___________</w:t>
            </w:r>
            <w:r>
              <w:rPr>
                <w:rFonts w:ascii="맑은 고딕" w:hAnsi="맑은 고딕" w:eastAsia="맑은 고딕"/>
                <w:b w:val="0"/>
                <w:color w:val="1F2430"/>
                <w:sz w:val="19"/>
              </w:rPr>
              <w:t xml:space="preserve"> to solve the problem by herself.</w:t>
            </w:r>
          </w:p>
          <w:p>
            <w:pPr>
              <w:spacing w:before="0" w:after="0" w:line="276" w:lineRule="auto"/>
              <w:ind w:left="113"/>
            </w:pPr>
            <w:r>
              <w:rPr>
                <w:rFonts w:ascii="맑은 고딕" w:hAnsi="맑은 고딕" w:eastAsia="맑은 고딕"/>
                <w:b w:val="0"/>
                <w:color w:val="1F2430"/>
                <w:sz w:val="19"/>
              </w:rPr>
              <w:t xml:space="preserve">There are some bills </w:t>
            </w:r>
            <w:r>
              <w:rPr>
                <w:rFonts w:ascii="맑은 고딕" w:hAnsi="맑은 고딕" w:eastAsia="맑은 고딕"/>
                <w:b w:val="0"/>
                <w:color w:val="1F2430"/>
                <w:sz w:val="19"/>
              </w:rPr>
              <w:t>___________</w:t>
            </w:r>
            <w:r>
              <w:rPr>
                <w:rFonts w:ascii="맑은 고딕" w:hAnsi="맑은 고딕" w:eastAsia="맑은 고딕"/>
                <w:b w:val="0"/>
                <w:color w:val="1F2430"/>
                <w:sz w:val="19"/>
              </w:rPr>
              <w:t xml:space="preserve"> to pay.</w:t>
            </w:r>
          </w:p>
          <w:p>
            <w:pPr>
              <w:spacing w:before="0" w:after="0" w:line="276" w:lineRule="auto"/>
              <w:ind w:left="113"/>
            </w:pPr>
            <w:r>
              <w:rPr>
                <w:rFonts w:ascii="맑은 고딕" w:hAnsi="맑은 고딕" w:eastAsia="맑은 고딕"/>
                <w:b w:val="0"/>
                <w:color w:val="1F2430"/>
                <w:sz w:val="19"/>
              </w:rPr>
              <w:t xml:space="preserve">3. It(가주어) + 형용사 + 의미상 주어 + to부정사: 형용사가 사람의 </w:t>
            </w:r>
            <w:r>
              <w:rPr>
                <w:rFonts w:ascii="맑은 고딕" w:hAnsi="맑은 고딕" w:eastAsia="맑은 고딕"/>
                <w:b w:val="0"/>
                <w:color w:val="1F2430"/>
                <w:sz w:val="19"/>
              </w:rPr>
              <w:t>_________</w:t>
            </w:r>
            <w:r>
              <w:rPr>
                <w:rFonts w:ascii="맑은 고딕" w:hAnsi="맑은 고딕" w:eastAsia="맑은 고딕"/>
                <w:b w:val="0"/>
                <w:color w:val="1F2430"/>
                <w:sz w:val="19"/>
              </w:rPr>
              <w:t xml:space="preserve">이나 </w:t>
            </w:r>
            <w:r>
              <w:rPr>
                <w:rFonts w:ascii="맑은 고딕" w:hAnsi="맑은 고딕" w:eastAsia="맑은 고딕"/>
                <w:b w:val="0"/>
                <w:color w:val="1F2430"/>
                <w:sz w:val="19"/>
              </w:rPr>
              <w:t>____</w:t>
            </w:r>
            <w:r>
              <w:rPr>
                <w:rFonts w:ascii="맑은 고딕" w:hAnsi="맑은 고딕" w:eastAsia="맑은 고딕"/>
                <w:b w:val="0"/>
                <w:color w:val="1F2430"/>
                <w:sz w:val="19"/>
              </w:rPr>
              <w:t xml:space="preserve"> → 「</w:t>
            </w:r>
            <w:r>
              <w:rPr>
                <w:rFonts w:ascii="맑은 고딕" w:hAnsi="맑은 고딕" w:eastAsia="맑은 고딕"/>
                <w:b w:val="0"/>
                <w:color w:val="1F2430"/>
                <w:sz w:val="19"/>
              </w:rPr>
              <w:t>____________</w:t>
            </w:r>
            <w:r>
              <w:rPr>
                <w:rFonts w:ascii="맑은 고딕" w:hAnsi="맑은 고딕" w:eastAsia="맑은 고딕"/>
                <w:b w:val="0"/>
                <w:color w:val="1F2430"/>
                <w:sz w:val="19"/>
              </w:rPr>
              <w:t>」</w:t>
            </w:r>
          </w:p>
          <w:p>
            <w:pPr>
              <w:spacing w:before="0" w:after="0" w:line="276" w:lineRule="auto"/>
              <w:ind w:left="113"/>
            </w:pPr>
            <w:r>
              <w:rPr>
                <w:rFonts w:ascii="맑은 고딕" w:hAnsi="맑은 고딕" w:eastAsia="맑은 고딕"/>
                <w:b w:val="0"/>
                <w:color w:val="1F2430"/>
                <w:sz w:val="19"/>
              </w:rPr>
              <w:t xml:space="preserve">careful 주의 깊은, careless 부주의한, considerate 사려 깊은, fair 공정한, foolish 어리석은, generous 관대한, kind 친절한, mean 못된·인색한, nice 친절한, rude 무례한, silly 어리석은, stupid 어리석은, thoughtless 생각이 없는·경솔한, wise 현명한, (필기 추가) </w:t>
            </w:r>
            <w:r>
              <w:rPr>
                <w:rFonts w:ascii="맑은 고딕" w:hAnsi="맑은 고딕" w:eastAsia="맑은 고딕"/>
                <w:b w:val="0"/>
                <w:color w:val="1F2430"/>
                <w:sz w:val="19"/>
              </w:rPr>
              <w:t>_________</w:t>
            </w:r>
            <w:r>
              <w:rPr>
                <w:rFonts w:ascii="맑은 고딕" w:hAnsi="맑은 고딕" w:eastAsia="맑은 고딕"/>
                <w:b w:val="0"/>
                <w:color w:val="1F2430"/>
                <w:sz w:val="19"/>
              </w:rPr>
              <w:t xml:space="preserve"> 영리한</w:t>
            </w:r>
          </w:p>
          <w:p>
            <w:pPr>
              <w:spacing w:before="0" w:after="0" w:line="276" w:lineRule="auto"/>
              <w:ind w:left="113"/>
            </w:pPr>
            <w:r>
              <w:rPr>
                <w:rFonts w:ascii="맑은 고딕" w:hAnsi="맑은 고딕" w:eastAsia="맑은 고딕"/>
                <w:b w:val="0"/>
                <w:color w:val="1F2430"/>
                <w:sz w:val="19"/>
              </w:rPr>
              <w:t xml:space="preserve">a. It's very careless </w:t>
            </w:r>
            <w:r>
              <w:rPr>
                <w:rFonts w:ascii="맑은 고딕" w:hAnsi="맑은 고딕" w:eastAsia="맑은 고딕"/>
                <w:b w:val="0"/>
                <w:color w:val="1F2430"/>
                <w:sz w:val="19"/>
              </w:rPr>
              <w:t>___________</w:t>
            </w:r>
            <w:r>
              <w:rPr>
                <w:rFonts w:ascii="맑은 고딕" w:hAnsi="맑은 고딕" w:eastAsia="맑은 고딕"/>
                <w:b w:val="0"/>
                <w:color w:val="1F2430"/>
                <w:sz w:val="19"/>
              </w:rPr>
              <w:t xml:space="preserve"> (Jose) to leave his laptop on the train.</w:t>
            </w:r>
          </w:p>
          <w:p>
            <w:pPr>
              <w:spacing w:before="0" w:after="0" w:line="276" w:lineRule="auto"/>
              <w:ind w:left="113"/>
            </w:pPr>
            <w:r>
              <w:rPr>
                <w:rFonts w:ascii="맑은 고딕" w:hAnsi="맑은 고딕" w:eastAsia="맑은 고딕"/>
                <w:b w:val="0"/>
                <w:color w:val="1F2430"/>
                <w:sz w:val="19"/>
              </w:rPr>
              <w:t xml:space="preserve">b. It wasn't fair </w:t>
            </w:r>
            <w:r>
              <w:rPr>
                <w:rFonts w:ascii="맑은 고딕" w:hAnsi="맑은 고딕" w:eastAsia="맑은 고딕"/>
                <w:b w:val="0"/>
                <w:color w:val="1F2430"/>
                <w:sz w:val="19"/>
              </w:rPr>
              <w:t>______________________</w:t>
            </w:r>
            <w:r>
              <w:rPr>
                <w:rFonts w:ascii="맑은 고딕" w:hAnsi="맑은 고딕" w:eastAsia="맑은 고딕"/>
                <w:b w:val="0"/>
                <w:color w:val="1F2430"/>
                <w:sz w:val="19"/>
              </w:rPr>
              <w:t xml:space="preserve"> (her parents) to blame her for the mistake.</w:t>
            </w:r>
          </w:p>
          <w:p>
            <w:pPr>
              <w:spacing w:before="0" w:after="0" w:line="276" w:lineRule="auto"/>
              <w:ind w:left="113"/>
            </w:pPr>
            <w:r>
              <w:rPr>
                <w:rFonts w:ascii="맑은 고딕" w:hAnsi="맑은 고딕" w:eastAsia="맑은 고딕"/>
                <w:b w:val="0"/>
                <w:color w:val="1F2430"/>
                <w:sz w:val="19"/>
              </w:rPr>
              <w:t xml:space="preserve">c. It was very thoughtful </w:t>
            </w:r>
            <w:r>
              <w:rPr>
                <w:rFonts w:ascii="맑은 고딕" w:hAnsi="맑은 고딕" w:eastAsia="맑은 고딕"/>
                <w:b w:val="0"/>
                <w:color w:val="1F2430"/>
                <w:sz w:val="19"/>
              </w:rPr>
              <w:t>___________</w:t>
            </w:r>
            <w:r>
              <w:rPr>
                <w:rFonts w:ascii="맑은 고딕" w:hAnsi="맑은 고딕" w:eastAsia="맑은 고딕"/>
                <w:b w:val="0"/>
                <w:color w:val="1F2430"/>
                <w:sz w:val="19"/>
              </w:rPr>
              <w:t xml:space="preserve"> (they) to remember my birthday and send me such a beautiful card.</w:t>
            </w:r>
          </w:p>
          <w:p>
            <w:pPr>
              <w:spacing w:before="0" w:after="20" w:line="276" w:lineRule="auto"/>
            </w:pPr>
          </w:p>
        </w:tc>
      </w:tr>
    </w:tbl>
    <w:p>
      <w:pPr>
        <w:spacing w:before="0" w:after="0" w:line="120" w:lineRule="auto"/>
      </w:pPr>
    </w:p>
    <w:p>
      <w:pPr>
        <w:keepNext/>
        <w:spacing w:before="100" w:after="20" w:line="276" w:lineRule="auto"/>
      </w:pPr>
      <w:r>
        <w:rPr>
          <w:rFonts w:ascii="맑은 고딕" w:hAnsi="맑은 고딕" w:eastAsia="맑은 고딕"/>
          <w:b/>
          <w:color w:val="1F2430"/>
          <w:sz w:val="20"/>
        </w:rPr>
        <w:t>&lt;Practice&gt; A. Choose the proper words.</w:t>
      </w:r>
    </w:p>
    <w:p>
      <w:pPr>
        <w:spacing w:before="20" w:after="0" w:line="276" w:lineRule="auto"/>
        <w:ind w:left="170"/>
      </w:pPr>
      <w:r>
        <w:rPr>
          <w:rFonts w:ascii="맑은 고딕" w:hAnsi="맑은 고딕" w:eastAsia="맑은 고딕"/>
          <w:b w:val="0"/>
          <w:color w:val="1F2430"/>
          <w:sz w:val="20"/>
        </w:rPr>
        <w:t xml:space="preserve">1. Will it be easy ( </w:t>
      </w:r>
      <w:r>
        <w:rPr>
          <w:rFonts w:ascii="맑은 고딕" w:hAnsi="맑은 고딕" w:eastAsia="맑은 고딕"/>
          <w:b w:val="0"/>
          <w:color w:val="1F2430"/>
          <w:sz w:val="20"/>
        </w:rPr>
        <w:t>for her</w:t>
      </w:r>
      <w:r>
        <w:rPr>
          <w:rFonts w:ascii="맑은 고딕" w:hAnsi="맑은 고딕" w:eastAsia="맑은 고딕"/>
          <w:b w:val="0"/>
          <w:color w:val="1F2430"/>
          <w:sz w:val="20"/>
        </w:rPr>
        <w:t xml:space="preserve"> / for hers ) to pass the test?</w:t>
      </w:r>
    </w:p>
    <w:p>
      <w:pPr>
        <w:spacing w:before="20" w:after="0" w:line="276" w:lineRule="auto"/>
        <w:ind w:left="170"/>
      </w:pPr>
      <w:r>
        <w:rPr>
          <w:rFonts w:ascii="맑은 고딕" w:hAnsi="맑은 고딕" w:eastAsia="맑은 고딕"/>
          <w:b w:val="0"/>
          <w:color w:val="1F2430"/>
          <w:sz w:val="20"/>
        </w:rPr>
        <w:t xml:space="preserve">2. It was impossible ( </w:t>
      </w:r>
      <w:r>
        <w:rPr>
          <w:rFonts w:ascii="맑은 고딕" w:hAnsi="맑은 고딕" w:eastAsia="맑은 고딕"/>
          <w:b w:val="0"/>
          <w:color w:val="1F2430"/>
          <w:sz w:val="20"/>
        </w:rPr>
        <w:t>for me</w:t>
      </w:r>
      <w:r>
        <w:rPr>
          <w:rFonts w:ascii="맑은 고딕" w:hAnsi="맑은 고딕" w:eastAsia="맑은 고딕"/>
          <w:b w:val="0"/>
          <w:color w:val="1F2430"/>
          <w:sz w:val="20"/>
        </w:rPr>
        <w:t xml:space="preserve"> / of me ) to understand Spanish.</w:t>
      </w:r>
    </w:p>
    <w:p>
      <w:pPr>
        <w:spacing w:before="20" w:after="0" w:line="276" w:lineRule="auto"/>
        <w:ind w:left="170"/>
      </w:pPr>
      <w:r>
        <w:rPr>
          <w:rFonts w:ascii="맑은 고딕" w:hAnsi="맑은 고딕" w:eastAsia="맑은 고딕"/>
          <w:b w:val="0"/>
          <w:color w:val="1F2430"/>
          <w:sz w:val="20"/>
        </w:rPr>
        <w:t xml:space="preserve">3. It was clever ( </w:t>
      </w:r>
      <w:r>
        <w:rPr>
          <w:rFonts w:ascii="맑은 고딕" w:hAnsi="맑은 고딕" w:eastAsia="맑은 고딕"/>
          <w:b w:val="0"/>
          <w:color w:val="1F2430"/>
          <w:sz w:val="20"/>
        </w:rPr>
        <w:t>of him</w:t>
      </w:r>
      <w:r>
        <w:rPr>
          <w:rFonts w:ascii="맑은 고딕" w:hAnsi="맑은 고딕" w:eastAsia="맑은 고딕"/>
          <w:b w:val="0"/>
          <w:color w:val="1F2430"/>
          <w:sz w:val="20"/>
        </w:rPr>
        <w:t xml:space="preserve"> / for him ) to get to the concert early.</w:t>
      </w:r>
    </w:p>
    <w:p>
      <w:pPr>
        <w:spacing w:before="20" w:after="0" w:line="276" w:lineRule="auto"/>
        <w:ind w:left="170"/>
      </w:pPr>
      <w:r>
        <w:rPr>
          <w:rFonts w:ascii="맑은 고딕" w:hAnsi="맑은 고딕" w:eastAsia="맑은 고딕"/>
          <w:b w:val="0"/>
          <w:color w:val="1F2430"/>
          <w:sz w:val="20"/>
        </w:rPr>
        <w:t xml:space="preserve">4. It was stupid ( for you / </w:t>
      </w:r>
      <w:r>
        <w:rPr>
          <w:rFonts w:ascii="맑은 고딕" w:hAnsi="맑은 고딕" w:eastAsia="맑은 고딕"/>
          <w:b w:val="0"/>
          <w:color w:val="1F2430"/>
          <w:sz w:val="20"/>
        </w:rPr>
        <w:t>of you</w:t>
      </w:r>
      <w:r>
        <w:rPr>
          <w:rFonts w:ascii="맑은 고딕" w:hAnsi="맑은 고딕" w:eastAsia="맑은 고딕"/>
          <w:b w:val="0"/>
          <w:color w:val="1F2430"/>
          <w:sz w:val="20"/>
        </w:rPr>
        <w:t xml:space="preserve"> ) to forget the homework.</w:t>
      </w:r>
    </w:p>
    <w:p>
      <w:pPr>
        <w:keepNext/>
        <w:spacing w:before="100" w:after="20" w:line="276" w:lineRule="auto"/>
      </w:pPr>
      <w:r>
        <w:rPr>
          <w:rFonts w:ascii="맑은 고딕" w:hAnsi="맑은 고딕" w:eastAsia="맑은 고딕"/>
          <w:b/>
          <w:color w:val="1F2430"/>
          <w:sz w:val="20"/>
        </w:rPr>
        <w:t>B. Put the given words in the correct order to complete the sentences.</w:t>
      </w:r>
    </w:p>
    <w:p>
      <w:pPr>
        <w:tabs>
          <w:tab w:val="right" w:leader="underscore" w:pos="10300"/>
        </w:tabs>
        <w:spacing w:before="20" w:after="0" w:line="384" w:lineRule="auto"/>
        <w:ind w:left="170"/>
      </w:pPr>
      <w:r>
        <w:rPr>
          <w:rFonts w:ascii="맑은 고딕" w:hAnsi="맑은 고딕" w:eastAsia="맑은 고딕"/>
          <w:b w:val="0"/>
          <w:color w:val="1F2430"/>
          <w:sz w:val="20"/>
        </w:rPr>
        <w:t xml:space="preserve">(1) It was very brave </w:t>
      </w:r>
      <w:r>
        <w:rPr>
          <w:rFonts w:ascii="맑은 고딕" w:hAnsi="맑은 고딕" w:eastAsia="맑은 고딕"/>
          <w:b w:val="0"/>
          <w:color w:val="1F2430"/>
          <w:sz w:val="20"/>
        </w:rPr>
        <w:tab/>
        <w:br/>
        <w:tab/>
      </w:r>
      <w:r>
        <w:rPr>
          <w:rFonts w:ascii="맑은 고딕" w:hAnsi="맑은 고딕" w:eastAsia="맑은 고딕"/>
          <w:b w:val="0"/>
          <w:color w:val="1F2430"/>
          <w:sz w:val="20"/>
        </w:rPr>
        <w:t>.   (to / openly share / of / her experience / in front of / so many people / the young lady)</w:t>
      </w:r>
    </w:p>
    <w:p>
      <w:pPr>
        <w:tabs>
          <w:tab w:val="right" w:leader="underscore" w:pos="10300"/>
        </w:tabs>
        <w:spacing w:before="20" w:after="0" w:line="384" w:lineRule="auto"/>
        <w:ind w:left="170"/>
      </w:pPr>
      <w:r>
        <w:rPr>
          <w:rFonts w:ascii="맑은 고딕" w:hAnsi="맑은 고딕" w:eastAsia="맑은 고딕"/>
          <w:b w:val="0"/>
          <w:color w:val="1F2430"/>
          <w:sz w:val="20"/>
        </w:rPr>
        <w:t xml:space="preserve">(2) It is nice </w:t>
      </w:r>
      <w:r>
        <w:rPr>
          <w:rFonts w:ascii="맑은 고딕" w:hAnsi="맑은 고딕" w:eastAsia="맑은 고딕"/>
          <w:b w:val="0"/>
          <w:color w:val="1F2430"/>
          <w:sz w:val="20"/>
        </w:rPr>
        <w:tab/>
      </w:r>
      <w:r>
        <w:rPr>
          <w:rFonts w:ascii="맑은 고딕" w:hAnsi="맑은 고딕" w:eastAsia="맑은 고딕"/>
          <w:b w:val="0"/>
          <w:color w:val="1F2430"/>
          <w:sz w:val="20"/>
        </w:rPr>
        <w:t>.   (for / prepare / to / food / her / of / the children)</w:t>
      </w:r>
    </w:p>
    <w:p>
      <w:pPr>
        <w:tabs>
          <w:tab w:val="right" w:leader="underscore" w:pos="10300"/>
        </w:tabs>
        <w:spacing w:before="20" w:after="0" w:line="384" w:lineRule="auto"/>
        <w:ind w:left="170"/>
      </w:pPr>
      <w:r>
        <w:rPr>
          <w:rFonts w:ascii="맑은 고딕" w:hAnsi="맑은 고딕" w:eastAsia="맑은 고딕"/>
          <w:b w:val="0"/>
          <w:color w:val="1F2430"/>
          <w:sz w:val="20"/>
        </w:rPr>
        <w:t xml:space="preserve">(3) It may be dangerous </w:t>
      </w:r>
      <w:r>
        <w:rPr>
          <w:rFonts w:ascii="맑은 고딕" w:hAnsi="맑은 고딕" w:eastAsia="맑은 고딕"/>
          <w:b w:val="0"/>
          <w:color w:val="1F2430"/>
          <w:sz w:val="20"/>
        </w:rPr>
        <w:tab/>
      </w:r>
      <w:r>
        <w:rPr>
          <w:rFonts w:ascii="맑은 고딕" w:hAnsi="맑은 고딕" w:eastAsia="맑은 고딕"/>
          <w:b w:val="0"/>
          <w:color w:val="1F2430"/>
          <w:sz w:val="20"/>
        </w:rPr>
        <w:t>.   (play outside / for / to / young children / late at night)</w:t>
      </w:r>
    </w:p>
    <w:p>
      <w:pPr>
        <w:tabs>
          <w:tab w:val="right" w:leader="underscore" w:pos="10300"/>
        </w:tabs>
        <w:spacing w:before="20" w:after="0" w:line="384" w:lineRule="auto"/>
        <w:ind w:left="170"/>
      </w:pPr>
      <w:r>
        <w:rPr>
          <w:rFonts w:ascii="맑은 고딕" w:hAnsi="맑은 고딕" w:eastAsia="맑은 고딕"/>
          <w:b w:val="0"/>
          <w:color w:val="1F2430"/>
          <w:sz w:val="20"/>
        </w:rPr>
        <w:t xml:space="preserve">(4) It is important </w:t>
      </w:r>
      <w:r>
        <w:rPr>
          <w:rFonts w:ascii="맑은 고딕" w:hAnsi="맑은 고딕" w:eastAsia="맑은 고딕"/>
          <w:b w:val="0"/>
          <w:color w:val="1F2430"/>
          <w:sz w:val="20"/>
        </w:rPr>
        <w:tab/>
      </w:r>
      <w:r>
        <w:rPr>
          <w:rFonts w:ascii="맑은 고딕" w:hAnsi="맑은 고딕" w:eastAsia="맑은 고딕"/>
          <w:b w:val="0"/>
          <w:color w:val="1F2430"/>
          <w:sz w:val="20"/>
        </w:rPr>
        <w:t xml:space="preserve"> during summer.   (elderly people / eat / for / regularly / to)</w:t>
      </w:r>
    </w:p>
    <w:p>
      <w:pPr>
        <w:keepNext/>
        <w:spacing w:before="100" w:after="20" w:line="276" w:lineRule="auto"/>
      </w:pPr>
      <w:r>
        <w:rPr>
          <w:rFonts w:ascii="맑은 고딕" w:hAnsi="맑은 고딕" w:eastAsia="맑은 고딕"/>
          <w:b/>
          <w:color w:val="1F2430"/>
          <w:sz w:val="20"/>
        </w:rPr>
        <w:t>C. Look at the picture and write sentences using the given words in the parentheses.</w:t>
      </w:r>
    </w:p>
    <w:p>
      <w:pPr>
        <w:tabs>
          <w:tab w:val="right" w:leader="underscore" w:pos="10300"/>
        </w:tabs>
        <w:spacing w:before="20" w:after="0" w:line="384" w:lineRule="auto"/>
        <w:ind w:left="170"/>
      </w:pPr>
      <w:r>
        <w:rPr>
          <w:rFonts w:ascii="맑은 고딕" w:hAnsi="맑은 고딕" w:eastAsia="맑은 고딕"/>
          <w:b w:val="0"/>
          <w:color w:val="1F2430"/>
          <w:sz w:val="20"/>
        </w:rPr>
        <w:t xml:space="preserve">(1) It is </w:t>
      </w:r>
      <w:r>
        <w:rPr>
          <w:rFonts w:ascii="맑은 고딕" w:hAnsi="맑은 고딕" w:eastAsia="맑은 고딕"/>
          <w:b w:val="0"/>
          <w:color w:val="1F2430"/>
          <w:sz w:val="20"/>
        </w:rPr>
        <w:tab/>
      </w:r>
      <w:r>
        <w:rPr>
          <w:rFonts w:ascii="맑은 고딕" w:hAnsi="맑은 고딕" w:eastAsia="맑은 고딕"/>
          <w:b w:val="0"/>
          <w:color w:val="1F2430"/>
          <w:sz w:val="20"/>
        </w:rPr>
        <w:t>.   (necessary, students, bring their ID cards)</w:t>
      </w:r>
    </w:p>
    <w:p>
      <w:pPr>
        <w:tabs>
          <w:tab w:val="right" w:leader="underscore" w:pos="10300"/>
        </w:tabs>
        <w:spacing w:before="20" w:after="0" w:line="384" w:lineRule="auto"/>
        <w:ind w:left="170"/>
      </w:pPr>
      <w:r>
        <w:rPr>
          <w:rFonts w:ascii="맑은 고딕" w:hAnsi="맑은 고딕" w:eastAsia="맑은 고딕"/>
          <w:b w:val="0"/>
          <w:color w:val="1F2430"/>
          <w:sz w:val="20"/>
        </w:rPr>
        <w:t xml:space="preserve">(2) The box is </w:t>
      </w:r>
      <w:r>
        <w:rPr>
          <w:rFonts w:ascii="맑은 고딕" w:hAnsi="맑은 고딕" w:eastAsia="맑은 고딕"/>
          <w:b w:val="0"/>
          <w:color w:val="1F2430"/>
          <w:sz w:val="20"/>
        </w:rPr>
        <w:tab/>
      </w:r>
      <w:r>
        <w:rPr>
          <w:rFonts w:ascii="맑은 고딕" w:hAnsi="맑은 고딕" w:eastAsia="맑은 고딕"/>
          <w:b w:val="0"/>
          <w:color w:val="1F2430"/>
          <w:sz w:val="20"/>
        </w:rPr>
        <w:t>.   (light, enough, we, lift)</w:t>
      </w:r>
    </w:p>
    <w:p>
      <w:pPr>
        <w:tabs>
          <w:tab w:val="right" w:leader="underscore" w:pos="10300"/>
        </w:tabs>
        <w:spacing w:before="20" w:after="0" w:line="384" w:lineRule="auto"/>
        <w:ind w:left="170"/>
      </w:pPr>
      <w:r>
        <w:rPr>
          <w:rFonts w:ascii="맑은 고딕" w:hAnsi="맑은 고딕" w:eastAsia="맑은 고딕"/>
          <w:b w:val="0"/>
          <w:color w:val="1F2430"/>
          <w:sz w:val="20"/>
        </w:rPr>
        <w:t xml:space="preserve">(3) The candies </w:t>
      </w:r>
      <w:r>
        <w:rPr>
          <w:rFonts w:ascii="맑은 고딕" w:hAnsi="맑은 고딕" w:eastAsia="맑은 고딕"/>
          <w:b w:val="0"/>
          <w:color w:val="1F2430"/>
          <w:sz w:val="20"/>
        </w:rPr>
        <w:tab/>
      </w:r>
      <w:r>
        <w:rPr>
          <w:rFonts w:ascii="맑은 고딕" w:hAnsi="맑은 고딕" w:eastAsia="맑은 고딕"/>
          <w:b w:val="0"/>
          <w:color w:val="1F2430"/>
          <w:sz w:val="20"/>
        </w:rPr>
        <w:t>.   (high, be, the boy, grab, too)</w:t>
      </w:r>
    </w:p>
    <w:p>
      <w:pPr>
        <w:tabs>
          <w:tab w:val="right" w:leader="underscore" w:pos="10300"/>
        </w:tabs>
        <w:spacing w:before="20" w:after="0" w:line="384" w:lineRule="auto"/>
        <w:ind w:left="170"/>
      </w:pPr>
      <w:r>
        <w:rPr>
          <w:rFonts w:ascii="맑은 고딕" w:hAnsi="맑은 고딕" w:eastAsia="맑은 고딕"/>
          <w:b w:val="0"/>
          <w:color w:val="1F2430"/>
          <w:sz w:val="20"/>
        </w:rPr>
        <w:t xml:space="preserve">(4) It was </w:t>
      </w:r>
      <w:r>
        <w:rPr>
          <w:rFonts w:ascii="맑은 고딕" w:hAnsi="맑은 고딕" w:eastAsia="맑은 고딕"/>
          <w:b w:val="0"/>
          <w:color w:val="1F2430"/>
          <w:sz w:val="20"/>
        </w:rPr>
        <w:tab/>
      </w:r>
      <w:r>
        <w:rPr>
          <w:rFonts w:ascii="맑은 고딕" w:hAnsi="맑은 고딕" w:eastAsia="맑은 고딕"/>
          <w:b w:val="0"/>
          <w:color w:val="1F2430"/>
          <w:sz w:val="20"/>
        </w:rPr>
        <w:t xml:space="preserve"> at home again.   (the key, careless, you, leave)</w:t>
      </w:r>
    </w:p>
    <w:p>
      <w:pPr>
        <w:keepNext/>
        <w:pBdr>
          <w:bottom w:val="single" w:sz="12" w:color="1F2430"/>
        </w:pBdr>
        <w:spacing w:before="160" w:after="60" w:line="276" w:lineRule="auto"/>
      </w:pPr>
      <w:r>
        <w:rPr>
          <w:b/>
          <w:color w:val="FFFFFF"/>
          <w:sz w:val="19"/>
          <w:shd w:val="clear" w:fill="1F2430"/>
        </w:rPr>
        <w:t xml:space="preserve"> 8-④ </w:t>
      </w:r>
      <w:r>
        <w:t xml:space="preserve">  </w:t>
      </w:r>
      <w:r>
        <w:rPr>
          <w:rFonts w:ascii="맑은 고딕" w:hAnsi="맑은 고딕" w:eastAsia="맑은 고딕"/>
          <w:b/>
          <w:color w:val="1F2430"/>
          <w:sz w:val="24"/>
        </w:rPr>
        <w:t>Grammar : 가정법</w:t>
      </w:r>
      <w:r>
        <w:t xml:space="preserve">   </w:t>
      </w:r>
      <w:r>
        <w:rPr>
          <w:rFonts w:ascii="맑은 고딕" w:hAnsi="맑은 고딕" w:eastAsia="맑은 고딕"/>
          <w:b w:val="0"/>
          <w:color w:val="6B7280"/>
          <w:sz w:val="17"/>
        </w:rPr>
        <w:t>Lesson 8. The Joseon Dynasty Through Paintings</w:t>
      </w:r>
    </w:p>
    <w:tbl>
      <w:tblPr>
        <w:tblOverlap w:val="never"/>
        <w:tblW w:type="auto" w:w="0"/>
        <w:jc w:val="center"/>
        <w:tblBorders>
          <w:top w:val="single" w:sz="10" w:color="2457C5"/>
          <w:left w:val="single" w:sz="10" w:color="2457C5"/>
          <w:bottom w:val="single" w:sz="10" w:color="2457C5"/>
          <w:right w:val="single" w:sz="10" w:color="2457C5"/>
        </w:tblBorders>
        <w:tblLook w:firstColumn="1" w:firstRow="1" w:lastColumn="0" w:lastRow="0" w:noHBand="0" w:noVBand="1" w:val="04A0"/>
      </w:tblPr>
      <w:tblGrid>
        <w:gridCol w:w="10318"/>
      </w:tblGrid>
      <w:tr>
        <w:tc>
          <w:tcPr>
            <w:tcW w:type="dxa" w:w="10318"/>
            <w:shd w:val="clear" w:color="auto" w:fill="FFFFFF"/>
          </w:tcPr>
          <w:p>
            <w:pPr>
              <w:spacing w:before="40" w:after="20" w:line="276" w:lineRule="auto"/>
              <w:ind w:left="57"/>
            </w:pPr>
            <w:r>
              <w:rPr>
                <w:rFonts w:ascii="맑은 고딕" w:hAnsi="맑은 고딕" w:eastAsia="맑은 고딕"/>
                <w:b/>
                <w:color w:val="2457C5"/>
                <w:sz w:val="20"/>
              </w:rPr>
              <w:t>&lt;가정법&gt; 실제 상황과 반대이거나 있을 법하지 않은 일을 상상·가정하여 말할 때</w:t>
            </w:r>
          </w:p>
          <w:p>
            <w:pPr>
              <w:spacing w:before="0" w:after="20" w:line="276" w:lineRule="auto"/>
            </w:pPr>
          </w:p>
        </w:tc>
      </w:tr>
    </w:tbl>
    <w:p>
      <w:pPr>
        <w:spacing w:before="0" w:after="0" w:line="120" w:lineRule="auto"/>
      </w:pPr>
    </w:p>
    <w:tbl>
      <w:tblPr>
        <w:tblOverlap w:val="never"/>
        <w:tblW w:type="auto" w:w="0"/>
        <w:jc w:val="center"/>
        <w:tblBorders>
          <w:top w:val="single" w:sz="10" w:color="2457C5"/>
          <w:left w:val="single" w:sz="10" w:color="2457C5"/>
          <w:bottom w:val="single" w:sz="10" w:color="2457C5"/>
          <w:right w:val="single" w:sz="10" w:color="2457C5"/>
        </w:tblBorders>
        <w:tblLook w:firstColumn="1" w:firstRow="1" w:lastColumn="0" w:lastRow="0" w:noHBand="0" w:noVBand="1" w:val="04A0"/>
      </w:tblPr>
      <w:tblGrid>
        <w:gridCol w:w="10318"/>
      </w:tblGrid>
      <w:tr>
        <w:tc>
          <w:tcPr>
            <w:tcW w:type="dxa" w:w="10318"/>
            <w:shd w:val="clear" w:color="auto" w:fill="FFFFFF"/>
          </w:tcPr>
          <w:p>
            <w:pPr>
              <w:spacing w:before="40" w:after="20" w:line="276" w:lineRule="auto"/>
              <w:ind w:left="57"/>
            </w:pPr>
            <w:r>
              <w:rPr>
                <w:rFonts w:ascii="맑은 고딕" w:hAnsi="맑은 고딕" w:eastAsia="맑은 고딕"/>
                <w:b/>
                <w:color w:val="2457C5"/>
                <w:sz w:val="20"/>
              </w:rPr>
              <w:t>1. if 가정법 과거 — 현재 사실의 반대 / 현재·미래에 일어나지 않을 것 같은 일</w:t>
            </w:r>
          </w:p>
          <w:p>
            <w:pPr>
              <w:spacing w:before="0" w:after="0" w:line="276" w:lineRule="auto"/>
              <w:ind w:left="113"/>
            </w:pPr>
            <w:r>
              <w:rPr>
                <w:rFonts w:ascii="맑은 고딕" w:hAnsi="맑은 고딕" w:eastAsia="맑은 고딕"/>
                <w:b w:val="0"/>
                <w:color w:val="1F2430"/>
                <w:sz w:val="19"/>
              </w:rPr>
              <w:t xml:space="preserve">If + 주어 + </w:t>
            </w:r>
            <w:r>
              <w:rPr>
                <w:rFonts w:ascii="맑은 고딕" w:hAnsi="맑은 고딕" w:eastAsia="맑은 고딕"/>
                <w:b w:val="0"/>
                <w:color w:val="1F2430"/>
                <w:sz w:val="19"/>
              </w:rPr>
              <w:t>___________</w:t>
            </w:r>
            <w:r>
              <w:rPr>
                <w:rFonts w:ascii="맑은 고딕" w:hAnsi="맑은 고딕" w:eastAsia="맑은 고딕"/>
                <w:b w:val="0"/>
                <w:color w:val="1F2430"/>
                <w:sz w:val="19"/>
              </w:rPr>
              <w:t xml:space="preserve"> ~, 주어 + 조동사 과거형(</w:t>
            </w:r>
            <w:r>
              <w:rPr>
                <w:rFonts w:ascii="맑은 고딕" w:hAnsi="맑은 고딕" w:eastAsia="맑은 고딕"/>
                <w:b w:val="0"/>
                <w:color w:val="1F2430"/>
                <w:sz w:val="19"/>
              </w:rPr>
              <w:t>______________________________</w:t>
            </w:r>
            <w:r>
              <w:rPr>
                <w:rFonts w:ascii="맑은 고딕" w:hAnsi="맑은 고딕" w:eastAsia="맑은 고딕"/>
                <w:b w:val="0"/>
                <w:color w:val="1F2430"/>
                <w:sz w:val="19"/>
              </w:rPr>
              <w:t xml:space="preserve">) + </w:t>
            </w:r>
            <w:r>
              <w:rPr>
                <w:rFonts w:ascii="맑은 고딕" w:hAnsi="맑은 고딕" w:eastAsia="맑은 고딕"/>
                <w:b w:val="0"/>
                <w:color w:val="1F2430"/>
                <w:sz w:val="19"/>
              </w:rPr>
              <w:t>______</w:t>
            </w:r>
            <w:r>
              <w:rPr>
                <w:rFonts w:ascii="맑은 고딕" w:hAnsi="맑은 고딕" w:eastAsia="맑은 고딕"/>
                <w:b w:val="0"/>
                <w:color w:val="1F2430"/>
                <w:sz w:val="19"/>
              </w:rPr>
              <w:t xml:space="preserve"> … : '</w:t>
            </w:r>
            <w:r>
              <w:rPr>
                <w:rFonts w:ascii="맑은 고딕" w:hAnsi="맑은 고딕" w:eastAsia="맑은 고딕"/>
                <w:b w:val="0"/>
                <w:color w:val="1F2430"/>
                <w:sz w:val="19"/>
              </w:rPr>
              <w:t>____________________</w:t>
            </w:r>
            <w:r>
              <w:rPr>
                <w:rFonts w:ascii="맑은 고딕" w:hAnsi="맑은 고딕" w:eastAsia="맑은 고딕"/>
                <w:b w:val="0"/>
                <w:color w:val="1F2430"/>
                <w:sz w:val="19"/>
              </w:rPr>
              <w:t>'</w:t>
            </w:r>
          </w:p>
          <w:p>
            <w:pPr>
              <w:spacing w:before="0" w:after="0" w:line="276" w:lineRule="auto"/>
              <w:ind w:left="113"/>
            </w:pPr>
            <w:r>
              <w:rPr>
                <w:rFonts w:ascii="맑은 고딕" w:hAnsi="맑은 고딕" w:eastAsia="맑은 고딕"/>
                <w:b w:val="0"/>
                <w:color w:val="1F2430"/>
                <w:sz w:val="19"/>
              </w:rPr>
              <w:t xml:space="preserve">a. [직설법] As I am not a bird, I cannot fly to you. ⇒ [가정법] If I </w:t>
            </w:r>
            <w:r>
              <w:rPr>
                <w:rFonts w:ascii="맑은 고딕" w:hAnsi="맑은 고딕" w:eastAsia="맑은 고딕"/>
                <w:b w:val="0"/>
                <w:color w:val="1F2430"/>
                <w:sz w:val="19"/>
              </w:rPr>
              <w:t>______</w:t>
            </w:r>
            <w:r>
              <w:rPr>
                <w:rFonts w:ascii="맑은 고딕" w:hAnsi="맑은 고딕" w:eastAsia="맑은 고딕"/>
                <w:b w:val="0"/>
                <w:color w:val="1F2430"/>
                <w:sz w:val="19"/>
              </w:rPr>
              <w:t xml:space="preserve"> (be) a bird, I </w:t>
            </w:r>
            <w:r>
              <w:rPr>
                <w:rFonts w:ascii="맑은 고딕" w:hAnsi="맑은 고딕" w:eastAsia="맑은 고딕"/>
                <w:b w:val="0"/>
                <w:color w:val="1F2430"/>
                <w:sz w:val="19"/>
              </w:rPr>
              <w:t>______________</w:t>
            </w:r>
            <w:r>
              <w:rPr>
                <w:rFonts w:ascii="맑은 고딕" w:hAnsi="맑은 고딕" w:eastAsia="맑은 고딕"/>
                <w:b w:val="0"/>
                <w:color w:val="1F2430"/>
                <w:sz w:val="19"/>
              </w:rPr>
              <w:t xml:space="preserve"> (fly) to you.</w:t>
            </w:r>
          </w:p>
          <w:p>
            <w:pPr>
              <w:spacing w:before="0" w:after="0" w:line="276" w:lineRule="auto"/>
              <w:ind w:left="113"/>
            </w:pPr>
            <w:r>
              <w:rPr>
                <w:rFonts w:ascii="맑은 고딕" w:hAnsi="맑은 고딕" w:eastAsia="맑은 고딕"/>
                <w:b w:val="0"/>
                <w:color w:val="1F2430"/>
                <w:sz w:val="19"/>
              </w:rPr>
              <w:t xml:space="preserve">b. [직설법] I don't know the recipe, so I cannot bake mom's birthday cake by myself. ⇒ If I </w:t>
            </w:r>
            <w:r>
              <w:rPr>
                <w:rFonts w:ascii="맑은 고딕" w:hAnsi="맑은 고딕" w:eastAsia="맑은 고딕"/>
                <w:b w:val="0"/>
                <w:color w:val="1F2430"/>
                <w:sz w:val="19"/>
              </w:rPr>
              <w:t>______</w:t>
            </w:r>
            <w:r>
              <w:rPr>
                <w:rFonts w:ascii="맑은 고딕" w:hAnsi="맑은 고딕" w:eastAsia="맑은 고딕"/>
                <w:b w:val="0"/>
                <w:color w:val="1F2430"/>
                <w:sz w:val="19"/>
              </w:rPr>
              <w:t xml:space="preserve"> (know) the recipe, I </w:t>
            </w:r>
            <w:r>
              <w:rPr>
                <w:rFonts w:ascii="맑은 고딕" w:hAnsi="맑은 고딕" w:eastAsia="맑은 고딕"/>
                <w:b w:val="0"/>
                <w:color w:val="1F2430"/>
                <w:sz w:val="19"/>
              </w:rPr>
              <w:t>________________</w:t>
            </w:r>
            <w:r>
              <w:rPr>
                <w:rFonts w:ascii="맑은 고딕" w:hAnsi="맑은 고딕" w:eastAsia="맑은 고딕"/>
                <w:b w:val="0"/>
                <w:color w:val="1F2430"/>
                <w:sz w:val="19"/>
              </w:rPr>
              <w:t xml:space="preserve"> (bake) mom's birthday cake by myself.</w:t>
            </w:r>
          </w:p>
          <w:p>
            <w:pPr>
              <w:spacing w:before="0" w:after="0" w:line="276" w:lineRule="auto"/>
              <w:ind w:left="113"/>
            </w:pPr>
            <w:r>
              <w:rPr>
                <w:rFonts w:ascii="맑은 고딕" w:hAnsi="맑은 고딕" w:eastAsia="맑은 고딕"/>
                <w:b w:val="0"/>
                <w:color w:val="1F2430"/>
                <w:sz w:val="19"/>
              </w:rPr>
              <w:t xml:space="preserve">c. What </w:t>
            </w:r>
            <w:r>
              <w:rPr>
                <w:rFonts w:ascii="맑은 고딕" w:hAnsi="맑은 고딕" w:eastAsia="맑은 고딕"/>
                <w:b w:val="0"/>
                <w:color w:val="1F2430"/>
                <w:sz w:val="19"/>
              </w:rPr>
              <w:t>___________________</w:t>
            </w:r>
            <w:r>
              <w:rPr>
                <w:rFonts w:ascii="맑은 고딕" w:hAnsi="맑은 고딕" w:eastAsia="맑은 고딕"/>
                <w:b w:val="0"/>
                <w:color w:val="1F2430"/>
                <w:sz w:val="19"/>
              </w:rPr>
              <w:t xml:space="preserve"> if you </w:t>
            </w:r>
            <w:r>
              <w:rPr>
                <w:rFonts w:ascii="맑은 고딕" w:hAnsi="맑은 고딕" w:eastAsia="맑은 고딕"/>
                <w:b w:val="0"/>
                <w:color w:val="1F2430"/>
                <w:sz w:val="19"/>
              </w:rPr>
              <w:t>____</w:t>
            </w:r>
            <w:r>
              <w:rPr>
                <w:rFonts w:ascii="맑은 고딕" w:hAnsi="맑은 고딕" w:eastAsia="맑은 고딕"/>
                <w:b w:val="0"/>
                <w:color w:val="1F2430"/>
                <w:sz w:val="19"/>
              </w:rPr>
              <w:t xml:space="preserve"> (win) a million dollars?</w:t>
            </w:r>
          </w:p>
          <w:p>
            <w:pPr>
              <w:spacing w:before="0" w:after="0" w:line="276" w:lineRule="auto"/>
              <w:ind w:left="113"/>
            </w:pPr>
            <w:r>
              <w:rPr>
                <w:rFonts w:ascii="맑은 고딕" w:hAnsi="맑은 고딕" w:eastAsia="맑은 고딕"/>
                <w:b w:val="0"/>
                <w:color w:val="1F2430"/>
                <w:sz w:val="19"/>
              </w:rPr>
              <w:t>* be동사는 인칭에 관계없이 "</w:t>
            </w:r>
            <w:r>
              <w:rPr>
                <w:rFonts w:ascii="맑은 고딕" w:hAnsi="맑은 고딕" w:eastAsia="맑은 고딕"/>
                <w:b w:val="0"/>
                <w:color w:val="1F2430"/>
                <w:sz w:val="19"/>
              </w:rPr>
              <w:t>______</w:t>
            </w:r>
            <w:r>
              <w:rPr>
                <w:rFonts w:ascii="맑은 고딕" w:hAnsi="맑은 고딕" w:eastAsia="맑은 고딕"/>
                <w:b w:val="0"/>
                <w:color w:val="1F2430"/>
                <w:sz w:val="19"/>
              </w:rPr>
              <w:t>" (구어체 1·3인칭은 was도 가능)</w:t>
            </w:r>
          </w:p>
          <w:p>
            <w:pPr>
              <w:spacing w:before="0" w:after="20" w:line="276" w:lineRule="auto"/>
            </w:pPr>
          </w:p>
        </w:tc>
      </w:tr>
    </w:tbl>
    <w:p>
      <w:pPr>
        <w:spacing w:before="0" w:after="0" w:line="120" w:lineRule="auto"/>
      </w:pPr>
    </w:p>
    <w:tbl>
      <w:tblPr>
        <w:tblOverlap w:val="never"/>
        <w:tblW w:type="auto" w:w="0"/>
        <w:jc w:val="center"/>
        <w:tblBorders>
          <w:top w:val="single" w:sz="10" w:color="2457C5"/>
          <w:left w:val="single" w:sz="10" w:color="2457C5"/>
          <w:bottom w:val="single" w:sz="10" w:color="2457C5"/>
          <w:right w:val="single" w:sz="10" w:color="2457C5"/>
        </w:tblBorders>
        <w:tblLook w:firstColumn="1" w:firstRow="1" w:lastColumn="0" w:lastRow="0" w:noHBand="0" w:noVBand="1" w:val="04A0"/>
      </w:tblPr>
      <w:tblGrid>
        <w:gridCol w:w="10318"/>
      </w:tblGrid>
      <w:tr>
        <w:tc>
          <w:tcPr>
            <w:tcW w:type="dxa" w:w="10318"/>
            <w:shd w:val="clear" w:color="auto" w:fill="FFFFFF"/>
          </w:tcPr>
          <w:p>
            <w:pPr>
              <w:spacing w:before="40" w:after="20" w:line="276" w:lineRule="auto"/>
              <w:ind w:left="57"/>
            </w:pPr>
            <w:r>
              <w:rPr>
                <w:rFonts w:ascii="맑은 고딕" w:hAnsi="맑은 고딕" w:eastAsia="맑은 고딕"/>
                <w:b/>
                <w:color w:val="2457C5"/>
                <w:sz w:val="20"/>
              </w:rPr>
              <w:t>2. if 가정법 과거완료 — 과거 사실의 반대 / 과거에 불가능했던 일</w:t>
            </w:r>
          </w:p>
          <w:p>
            <w:pPr>
              <w:spacing w:before="0" w:after="0" w:line="276" w:lineRule="auto"/>
              <w:ind w:left="113"/>
            </w:pPr>
            <w:r>
              <w:rPr>
                <w:rFonts w:ascii="맑은 고딕" w:hAnsi="맑은 고딕" w:eastAsia="맑은 고딕"/>
                <w:b w:val="0"/>
                <w:color w:val="1F2430"/>
                <w:sz w:val="19"/>
              </w:rPr>
              <w:t xml:space="preserve">If + 주어 + </w:t>
            </w:r>
            <w:r>
              <w:rPr>
                <w:rFonts w:ascii="맑은 고딕" w:hAnsi="맑은 고딕" w:eastAsia="맑은 고딕"/>
                <w:b w:val="0"/>
                <w:color w:val="1F2430"/>
                <w:sz w:val="19"/>
              </w:rPr>
              <w:t>____________</w:t>
            </w:r>
            <w:r>
              <w:rPr>
                <w:rFonts w:ascii="맑은 고딕" w:hAnsi="맑은 고딕" w:eastAsia="맑은 고딕"/>
                <w:b w:val="0"/>
                <w:color w:val="1F2430"/>
                <w:sz w:val="19"/>
              </w:rPr>
              <w:t xml:space="preserve"> ~, 주어 + </w:t>
            </w:r>
            <w:r>
              <w:rPr>
                <w:rFonts w:ascii="맑은 고딕" w:hAnsi="맑은 고딕" w:eastAsia="맑은 고딕"/>
                <w:b w:val="0"/>
                <w:color w:val="1F2430"/>
                <w:sz w:val="19"/>
              </w:rPr>
              <w:t>___________</w:t>
            </w:r>
            <w:r>
              <w:rPr>
                <w:rFonts w:ascii="맑은 고딕" w:hAnsi="맑은 고딕" w:eastAsia="맑은 고딕"/>
                <w:b w:val="0"/>
                <w:color w:val="1F2430"/>
                <w:sz w:val="19"/>
              </w:rPr>
              <w:t xml:space="preserve"> + </w:t>
            </w:r>
            <w:r>
              <w:rPr>
                <w:rFonts w:ascii="맑은 고딕" w:hAnsi="맑은 고딕" w:eastAsia="맑은 고딕"/>
                <w:b w:val="0"/>
                <w:color w:val="1F2430"/>
                <w:sz w:val="19"/>
              </w:rPr>
              <w:t>______</w:t>
            </w:r>
            <w:r>
              <w:rPr>
                <w:rFonts w:ascii="맑은 고딕" w:hAnsi="맑은 고딕" w:eastAsia="맑은 고딕"/>
                <w:b w:val="0"/>
                <w:color w:val="1F2430"/>
                <w:sz w:val="19"/>
              </w:rPr>
              <w:t xml:space="preserve"> + </w:t>
            </w:r>
            <w:r>
              <w:rPr>
                <w:rFonts w:ascii="맑은 고딕" w:hAnsi="맑은 고딕" w:eastAsia="맑은 고딕"/>
                <w:b w:val="0"/>
                <w:color w:val="1F2430"/>
                <w:sz w:val="19"/>
              </w:rPr>
              <w:t>______</w:t>
            </w:r>
            <w:r>
              <w:rPr>
                <w:rFonts w:ascii="맑은 고딕" w:hAnsi="맑은 고딕" w:eastAsia="맑은 고딕"/>
                <w:b w:val="0"/>
                <w:color w:val="1F2430"/>
                <w:sz w:val="19"/>
              </w:rPr>
              <w:t xml:space="preserve"> … : '</w:t>
            </w:r>
            <w:r>
              <w:rPr>
                <w:rFonts w:ascii="맑은 고딕" w:hAnsi="맑은 고딕" w:eastAsia="맑은 고딕"/>
                <w:b w:val="0"/>
                <w:color w:val="1F2430"/>
                <w:sz w:val="19"/>
              </w:rPr>
              <w:t>_________________________</w:t>
            </w:r>
            <w:r>
              <w:rPr>
                <w:rFonts w:ascii="맑은 고딕" w:hAnsi="맑은 고딕" w:eastAsia="맑은 고딕"/>
                <w:b w:val="0"/>
                <w:color w:val="1F2430"/>
                <w:sz w:val="19"/>
              </w:rPr>
              <w:t>'</w:t>
            </w:r>
          </w:p>
          <w:p>
            <w:pPr>
              <w:spacing w:before="0" w:after="0" w:line="276" w:lineRule="auto"/>
              <w:ind w:left="113"/>
            </w:pPr>
            <w:r>
              <w:rPr>
                <w:rFonts w:ascii="맑은 고딕" w:hAnsi="맑은 고딕" w:eastAsia="맑은 고딕"/>
                <w:b w:val="0"/>
                <w:color w:val="1F2430"/>
                <w:sz w:val="19"/>
              </w:rPr>
              <w:t xml:space="preserve">a. [직설법] You didn't tell me about the problem, so I didn't help you. (부정) ⇒ If you </w:t>
            </w:r>
            <w:r>
              <w:rPr>
                <w:rFonts w:ascii="맑은 고딕" w:hAnsi="맑은 고딕" w:eastAsia="맑은 고딕"/>
                <w:b w:val="0"/>
                <w:color w:val="1F2430"/>
                <w:sz w:val="19"/>
              </w:rPr>
              <w:t>____________</w:t>
            </w:r>
            <w:r>
              <w:rPr>
                <w:rFonts w:ascii="맑은 고딕" w:hAnsi="맑은 고딕" w:eastAsia="맑은 고딕"/>
                <w:b w:val="0"/>
                <w:color w:val="1F2430"/>
                <w:sz w:val="19"/>
              </w:rPr>
              <w:t xml:space="preserve"> me about the problem, I </w:t>
            </w:r>
            <w:r>
              <w:rPr>
                <w:rFonts w:ascii="맑은 고딕" w:hAnsi="맑은 고딕" w:eastAsia="맑은 고딕"/>
                <w:b w:val="0"/>
                <w:color w:val="1F2430"/>
                <w:sz w:val="19"/>
              </w:rPr>
              <w:t>___________________________</w:t>
            </w:r>
            <w:r>
              <w:rPr>
                <w:rFonts w:ascii="맑은 고딕" w:hAnsi="맑은 고딕" w:eastAsia="맑은 고딕"/>
                <w:b w:val="0"/>
                <w:color w:val="1F2430"/>
                <w:sz w:val="19"/>
              </w:rPr>
              <w:t xml:space="preserve"> you. (긍정)</w:t>
            </w:r>
          </w:p>
          <w:p>
            <w:pPr>
              <w:spacing w:before="0" w:after="0" w:line="276" w:lineRule="auto"/>
              <w:ind w:left="113"/>
            </w:pPr>
            <w:r>
              <w:rPr>
                <w:rFonts w:ascii="맑은 고딕" w:hAnsi="맑은 고딕" w:eastAsia="맑은 고딕"/>
                <w:b w:val="0"/>
                <w:color w:val="1F2430"/>
                <w:sz w:val="19"/>
              </w:rPr>
              <w:t xml:space="preserve">b. [직설법] The road was icy, so the accident happened. (긍정) ⇒ If the road </w:t>
            </w:r>
            <w:r>
              <w:rPr>
                <w:rFonts w:ascii="맑은 고딕" w:hAnsi="맑은 고딕" w:eastAsia="맑은 고딕"/>
                <w:b w:val="0"/>
                <w:color w:val="1F2430"/>
                <w:sz w:val="19"/>
              </w:rPr>
              <w:t>_________________</w:t>
            </w:r>
            <w:r>
              <w:rPr>
                <w:rFonts w:ascii="맑은 고딕" w:hAnsi="맑은 고딕" w:eastAsia="맑은 고딕"/>
                <w:b w:val="0"/>
                <w:color w:val="1F2430"/>
                <w:sz w:val="19"/>
              </w:rPr>
              <w:t xml:space="preserve"> icy, the accident </w:t>
            </w:r>
            <w:r>
              <w:rPr>
                <w:rFonts w:ascii="맑은 고딕" w:hAnsi="맑은 고딕" w:eastAsia="맑은 고딕"/>
                <w:b w:val="0"/>
                <w:color w:val="1F2430"/>
                <w:sz w:val="19"/>
              </w:rPr>
              <w:t>___________________________________</w:t>
            </w:r>
            <w:r>
              <w:rPr>
                <w:rFonts w:ascii="맑은 고딕" w:hAnsi="맑은 고딕" w:eastAsia="맑은 고딕"/>
                <w:b w:val="0"/>
                <w:color w:val="1F2430"/>
                <w:sz w:val="19"/>
              </w:rPr>
              <w:t>. (부정)</w:t>
            </w:r>
          </w:p>
          <w:p>
            <w:pPr>
              <w:spacing w:before="0" w:after="0" w:line="276" w:lineRule="auto"/>
              <w:ind w:left="113"/>
            </w:pPr>
            <w:r>
              <w:rPr>
                <w:rFonts w:ascii="맑은 고딕" w:hAnsi="맑은 고딕" w:eastAsia="맑은 고딕"/>
                <w:b w:val="0"/>
                <w:color w:val="1F2430"/>
                <w:sz w:val="19"/>
              </w:rPr>
              <w:t xml:space="preserve">c. If I </w:t>
            </w:r>
            <w:r>
              <w:rPr>
                <w:rFonts w:ascii="맑은 고딕" w:hAnsi="맑은 고딕" w:eastAsia="맑은 고딕"/>
                <w:b w:val="0"/>
                <w:color w:val="1F2430"/>
                <w:sz w:val="19"/>
              </w:rPr>
              <w:t>_________________</w:t>
            </w:r>
            <w:r>
              <w:rPr>
                <w:rFonts w:ascii="맑은 고딕" w:hAnsi="맑은 고딕" w:eastAsia="맑은 고딕"/>
                <w:b w:val="0"/>
                <w:color w:val="1F2430"/>
                <w:sz w:val="19"/>
              </w:rPr>
              <w:t xml:space="preserve"> (lose) my wallet, I </w:t>
            </w:r>
            <w:r>
              <w:rPr>
                <w:rFonts w:ascii="맑은 고딕" w:hAnsi="맑은 고딕" w:eastAsia="맑은 고딕"/>
                <w:b w:val="0"/>
                <w:color w:val="1F2430"/>
                <w:sz w:val="19"/>
              </w:rPr>
              <w:t>___________________________</w:t>
            </w:r>
            <w:r>
              <w:rPr>
                <w:rFonts w:ascii="맑은 고딕" w:hAnsi="맑은 고딕" w:eastAsia="맑은 고딕"/>
                <w:b w:val="0"/>
                <w:color w:val="1F2430"/>
                <w:sz w:val="19"/>
              </w:rPr>
              <w:t xml:space="preserve"> (buy) it.</w:t>
            </w:r>
          </w:p>
          <w:p>
            <w:pPr>
              <w:spacing w:before="0" w:after="20" w:line="276" w:lineRule="auto"/>
            </w:pPr>
          </w:p>
        </w:tc>
      </w:tr>
    </w:tbl>
    <w:p>
      <w:pPr>
        <w:spacing w:before="0" w:after="0" w:line="120" w:lineRule="auto"/>
      </w:pPr>
    </w:p>
    <w:tbl>
      <w:tblPr>
        <w:tblOverlap w:val="never"/>
        <w:tblW w:type="auto" w:w="0"/>
        <w:jc w:val="center"/>
        <w:tblBorders>
          <w:top w:val="single" w:sz="10" w:color="2457C5"/>
          <w:left w:val="single" w:sz="10" w:color="2457C5"/>
          <w:bottom w:val="single" w:sz="10" w:color="2457C5"/>
          <w:right w:val="single" w:sz="10" w:color="2457C5"/>
        </w:tblBorders>
        <w:tblLook w:firstColumn="1" w:firstRow="1" w:lastColumn="0" w:lastRow="0" w:noHBand="0" w:noVBand="1" w:val="04A0"/>
      </w:tblPr>
      <w:tblGrid>
        <w:gridCol w:w="10318"/>
      </w:tblGrid>
      <w:tr>
        <w:tc>
          <w:tcPr>
            <w:tcW w:type="dxa" w:w="10318"/>
            <w:shd w:val="clear" w:color="auto" w:fill="FFFFFF"/>
          </w:tcPr>
          <w:p>
            <w:pPr>
              <w:spacing w:before="40" w:after="20" w:line="276" w:lineRule="auto"/>
              <w:ind w:left="57"/>
            </w:pPr>
            <w:r>
              <w:rPr>
                <w:rFonts w:ascii="맑은 고딕" w:hAnsi="맑은 고딕" w:eastAsia="맑은 고딕"/>
                <w:b/>
                <w:color w:val="2457C5"/>
                <w:sz w:val="20"/>
              </w:rPr>
              <w:t>※ 조건문 vs 가정법</w:t>
            </w:r>
          </w:p>
          <w:p>
            <w:pPr>
              <w:spacing w:before="0" w:after="0" w:line="276" w:lineRule="auto"/>
              <w:ind w:left="113"/>
            </w:pPr>
            <w:r>
              <w:rPr>
                <w:rFonts w:ascii="맑은 고딕" w:hAnsi="맑은 고딕" w:eastAsia="맑은 고딕"/>
                <w:b w:val="0"/>
                <w:color w:val="1F2430"/>
                <w:sz w:val="19"/>
              </w:rPr>
              <w:t xml:space="preserve">a. If the weather is nice tomorrow, we </w:t>
            </w:r>
            <w:r>
              <w:rPr>
                <w:rFonts w:ascii="맑은 고딕" w:hAnsi="맑은 고딕" w:eastAsia="맑은 고딕"/>
                <w:b w:val="0"/>
                <w:color w:val="1F2430"/>
                <w:sz w:val="19"/>
              </w:rPr>
              <w:t>___________</w:t>
            </w:r>
            <w:r>
              <w:rPr>
                <w:rFonts w:ascii="맑은 고딕" w:hAnsi="맑은 고딕" w:eastAsia="맑은 고딕"/>
                <w:b w:val="0"/>
                <w:color w:val="1F2430"/>
                <w:sz w:val="19"/>
              </w:rPr>
              <w:t xml:space="preserve"> (go) to the zoo. → 조건문(실제로 일어날 수 있는 일): if절 현재시제, 주절 will</w:t>
            </w:r>
          </w:p>
          <w:p>
            <w:pPr>
              <w:spacing w:before="0" w:after="0" w:line="276" w:lineRule="auto"/>
              <w:ind w:left="113"/>
            </w:pPr>
            <w:r>
              <w:rPr>
                <w:rFonts w:ascii="맑은 고딕" w:hAnsi="맑은 고딕" w:eastAsia="맑은 고딕"/>
                <w:b w:val="0"/>
                <w:color w:val="1F2430"/>
                <w:sz w:val="19"/>
              </w:rPr>
              <w:t xml:space="preserve">b. If the weather were nice today, we </w:t>
            </w:r>
            <w:r>
              <w:rPr>
                <w:rFonts w:ascii="맑은 고딕" w:hAnsi="맑은 고딕" w:eastAsia="맑은 고딕"/>
                <w:b w:val="0"/>
                <w:color w:val="1F2430"/>
                <w:sz w:val="19"/>
              </w:rPr>
              <w:t>____________</w:t>
            </w:r>
            <w:r>
              <w:rPr>
                <w:rFonts w:ascii="맑은 고딕" w:hAnsi="맑은 고딕" w:eastAsia="맑은 고딕"/>
                <w:b w:val="0"/>
                <w:color w:val="1F2430"/>
                <w:sz w:val="19"/>
              </w:rPr>
              <w:t xml:space="preserve"> (go) to the zoo. → 가정법 과거(현재 사실의 반대)</w:t>
            </w:r>
          </w:p>
          <w:p>
            <w:pPr>
              <w:spacing w:before="0" w:after="0" w:line="276" w:lineRule="auto"/>
              <w:ind w:left="113"/>
            </w:pPr>
            <w:r>
              <w:rPr>
                <w:rFonts w:ascii="맑은 고딕" w:hAnsi="맑은 고딕" w:eastAsia="맑은 고딕"/>
                <w:b w:val="0"/>
                <w:color w:val="1F2430"/>
                <w:sz w:val="19"/>
              </w:rPr>
              <w:t xml:space="preserve">c. If the weather had been nice yesterday, we </w:t>
            </w:r>
            <w:r>
              <w:rPr>
                <w:rFonts w:ascii="맑은 고딕" w:hAnsi="맑은 고딕" w:eastAsia="맑은 고딕"/>
                <w:b w:val="0"/>
                <w:color w:val="1F2430"/>
                <w:sz w:val="19"/>
              </w:rPr>
              <w:t>________________________</w:t>
            </w:r>
            <w:r>
              <w:rPr>
                <w:rFonts w:ascii="맑은 고딕" w:hAnsi="맑은 고딕" w:eastAsia="맑은 고딕"/>
                <w:b w:val="0"/>
                <w:color w:val="1F2430"/>
                <w:sz w:val="19"/>
              </w:rPr>
              <w:t xml:space="preserve"> (go) to the zoo. → 가정법 과거완료(과거 사실의 반대)</w:t>
            </w:r>
          </w:p>
          <w:p>
            <w:pPr>
              <w:spacing w:before="0" w:after="20" w:line="276" w:lineRule="auto"/>
            </w:pPr>
          </w:p>
        </w:tc>
      </w:tr>
    </w:tbl>
    <w:p>
      <w:pPr>
        <w:spacing w:before="0" w:after="0" w:line="120" w:lineRule="auto"/>
      </w:pPr>
    </w:p>
    <w:p>
      <w:pPr>
        <w:keepNext/>
        <w:spacing w:before="100" w:after="20" w:line="276" w:lineRule="auto"/>
      </w:pPr>
      <w:r>
        <w:rPr>
          <w:rFonts w:ascii="맑은 고딕" w:hAnsi="맑은 고딕" w:eastAsia="맑은 고딕"/>
          <w:b/>
          <w:color w:val="1F2430"/>
          <w:sz w:val="20"/>
        </w:rPr>
        <w:t>&lt;Practice&gt; A. 주어진 단어를 이용하여 빈칸에 알맞은 말을 쓰시오.</w:t>
      </w:r>
    </w:p>
    <w:p>
      <w:pPr>
        <w:spacing w:before="20" w:after="0" w:line="276" w:lineRule="auto"/>
        <w:ind w:left="170"/>
      </w:pPr>
      <w:r>
        <w:rPr>
          <w:rFonts w:ascii="맑은 고딕" w:hAnsi="맑은 고딕" w:eastAsia="맑은 고딕"/>
          <w:b w:val="0"/>
          <w:color w:val="1F2430"/>
          <w:sz w:val="20"/>
        </w:rPr>
        <w:t xml:space="preserve">1. If the computer factory </w:t>
      </w:r>
      <w:r>
        <w:rPr>
          <w:rFonts w:ascii="맑은 고딕" w:hAnsi="맑은 고딕" w:eastAsia="맑은 고딕"/>
          <w:b w:val="0"/>
          <w:color w:val="1F2430"/>
          <w:sz w:val="20"/>
        </w:rPr>
        <w:t>_________</w:t>
      </w:r>
      <w:r>
        <w:rPr>
          <w:rFonts w:ascii="맑은 고딕" w:hAnsi="맑은 고딕" w:eastAsia="맑은 고딕"/>
          <w:b w:val="0"/>
          <w:color w:val="1F2430"/>
          <w:sz w:val="20"/>
        </w:rPr>
        <w:t xml:space="preserve"> (close) down, many people </w:t>
      </w:r>
      <w:r>
        <w:rPr>
          <w:rFonts w:ascii="맑은 고딕" w:hAnsi="맑은 고딕" w:eastAsia="맑은 고딕"/>
          <w:b w:val="0"/>
          <w:color w:val="1F2430"/>
          <w:sz w:val="20"/>
        </w:rPr>
        <w:t>________________</w:t>
      </w:r>
      <w:r>
        <w:rPr>
          <w:rFonts w:ascii="맑은 고딕" w:hAnsi="맑은 고딕" w:eastAsia="맑은 고딕"/>
          <w:b w:val="0"/>
          <w:color w:val="1F2430"/>
          <w:sz w:val="20"/>
        </w:rPr>
        <w:t xml:space="preserve"> (lose) their jobs.</w:t>
      </w:r>
    </w:p>
    <w:p>
      <w:pPr>
        <w:spacing w:before="20" w:after="0" w:line="276" w:lineRule="auto"/>
        <w:ind w:left="170"/>
      </w:pPr>
      <w:r>
        <w:rPr>
          <w:rFonts w:ascii="맑은 고딕" w:hAnsi="맑은 고딕" w:eastAsia="맑은 고딕"/>
          <w:b w:val="0"/>
          <w:color w:val="1F2430"/>
          <w:sz w:val="20"/>
        </w:rPr>
        <w:t xml:space="preserve">2. If somebody </w:t>
      </w:r>
      <w:r>
        <w:rPr>
          <w:rFonts w:ascii="맑은 고딕" w:hAnsi="맑은 고딕" w:eastAsia="맑은 고딕"/>
          <w:b w:val="0"/>
          <w:color w:val="1F2430"/>
          <w:sz w:val="20"/>
        </w:rPr>
        <w:t>______</w:t>
      </w:r>
      <w:r>
        <w:rPr>
          <w:rFonts w:ascii="맑은 고딕" w:hAnsi="맑은 고딕" w:eastAsia="맑은 고딕"/>
          <w:b w:val="0"/>
          <w:color w:val="1F2430"/>
          <w:sz w:val="20"/>
        </w:rPr>
        <w:t xml:space="preserve"> (give) me 10,000 dollars, I </w:t>
      </w:r>
      <w:r>
        <w:rPr>
          <w:rFonts w:ascii="맑은 고딕" w:hAnsi="맑은 고딕" w:eastAsia="맑은 고딕"/>
          <w:b w:val="0"/>
          <w:color w:val="1F2430"/>
          <w:sz w:val="20"/>
        </w:rPr>
        <w:t>________________</w:t>
      </w:r>
      <w:r>
        <w:rPr>
          <w:rFonts w:ascii="맑은 고딕" w:hAnsi="맑은 고딕" w:eastAsia="맑은 고딕"/>
          <w:b w:val="0"/>
          <w:color w:val="1F2430"/>
          <w:sz w:val="20"/>
        </w:rPr>
        <w:t xml:space="preserve"> (have) a very long holiday.</w:t>
      </w:r>
    </w:p>
    <w:p>
      <w:pPr>
        <w:spacing w:before="20" w:after="0" w:line="276" w:lineRule="auto"/>
        <w:ind w:left="170"/>
      </w:pPr>
      <w:r>
        <w:rPr>
          <w:rFonts w:ascii="맑은 고딕" w:hAnsi="맑은 고딕" w:eastAsia="맑은 고딕"/>
          <w:b w:val="0"/>
          <w:color w:val="1F2430"/>
          <w:sz w:val="20"/>
        </w:rPr>
        <w:t xml:space="preserve">3. Don't lend Amy your car. If she </w:t>
      </w:r>
      <w:r>
        <w:rPr>
          <w:rFonts w:ascii="맑은 고딕" w:hAnsi="맑은 고딕" w:eastAsia="맑은 고딕"/>
          <w:b w:val="0"/>
          <w:color w:val="1F2430"/>
          <w:sz w:val="20"/>
        </w:rPr>
        <w:t>________</w:t>
      </w:r>
      <w:r>
        <w:rPr>
          <w:rFonts w:ascii="맑은 고딕" w:hAnsi="맑은 고딕" w:eastAsia="맑은 고딕"/>
          <w:b w:val="0"/>
          <w:color w:val="1F2430"/>
          <w:sz w:val="20"/>
        </w:rPr>
        <w:t xml:space="preserve"> (ask) me, I </w:t>
      </w:r>
      <w:r>
        <w:rPr>
          <w:rFonts w:ascii="맑은 고딕" w:hAnsi="맑은 고딕" w:eastAsia="맑은 고딕"/>
          <w:b w:val="0"/>
          <w:color w:val="1F2430"/>
          <w:sz w:val="20"/>
        </w:rPr>
        <w:t>____________________</w:t>
      </w:r>
      <w:r>
        <w:rPr>
          <w:rFonts w:ascii="맑은 고딕" w:hAnsi="맑은 고딕" w:eastAsia="맑은 고딕"/>
          <w:b w:val="0"/>
          <w:color w:val="1F2430"/>
          <w:sz w:val="20"/>
        </w:rPr>
        <w:t xml:space="preserve"> (lend) her mine.</w:t>
      </w:r>
    </w:p>
    <w:p>
      <w:pPr>
        <w:spacing w:before="20" w:after="0" w:line="276" w:lineRule="auto"/>
        <w:ind w:left="170"/>
      </w:pPr>
      <w:r>
        <w:rPr>
          <w:rFonts w:ascii="맑은 고딕" w:hAnsi="맑은 고딕" w:eastAsia="맑은 고딕"/>
          <w:b w:val="0"/>
          <w:color w:val="1F2430"/>
          <w:sz w:val="20"/>
        </w:rPr>
        <w:t xml:space="preserve">4. If she had </w:t>
      </w:r>
      <w:r>
        <w:rPr>
          <w:rFonts w:ascii="맑은 고딕" w:hAnsi="맑은 고딕" w:eastAsia="맑은 고딕"/>
          <w:b w:val="0"/>
          <w:color w:val="1F2430"/>
          <w:sz w:val="20"/>
        </w:rPr>
        <w:t>______</w:t>
      </w:r>
      <w:r>
        <w:rPr>
          <w:rFonts w:ascii="맑은 고딕" w:hAnsi="맑은 고딕" w:eastAsia="맑은 고딕"/>
          <w:b w:val="0"/>
          <w:color w:val="1F2430"/>
          <w:sz w:val="20"/>
        </w:rPr>
        <w:t xml:space="preserve"> (leave) earlier, she wouldn't </w:t>
      </w:r>
      <w:r>
        <w:rPr>
          <w:rFonts w:ascii="맑은 고딕" w:hAnsi="맑은 고딕" w:eastAsia="맑은 고딕"/>
          <w:b w:val="0"/>
          <w:color w:val="1F2430"/>
          <w:sz w:val="20"/>
        </w:rPr>
        <w:t>_________________</w:t>
      </w:r>
      <w:r>
        <w:rPr>
          <w:rFonts w:ascii="맑은 고딕" w:hAnsi="맑은 고딕" w:eastAsia="맑은 고딕"/>
          <w:b w:val="0"/>
          <w:color w:val="1F2430"/>
          <w:sz w:val="20"/>
        </w:rPr>
        <w:t xml:space="preserve"> (miss) the train.</w:t>
      </w:r>
    </w:p>
    <w:p>
      <w:pPr>
        <w:spacing w:before="20" w:after="0" w:line="276" w:lineRule="auto"/>
        <w:ind w:left="170"/>
      </w:pPr>
      <w:r>
        <w:rPr>
          <w:rFonts w:ascii="맑은 고딕" w:hAnsi="맑은 고딕" w:eastAsia="맑은 고딕"/>
          <w:b w:val="0"/>
          <w:color w:val="1F2430"/>
          <w:sz w:val="20"/>
        </w:rPr>
        <w:t xml:space="preserve">5. If I had </w:t>
      </w:r>
      <w:r>
        <w:rPr>
          <w:rFonts w:ascii="맑은 고딕" w:hAnsi="맑은 고딕" w:eastAsia="맑은 고딕"/>
          <w:b w:val="0"/>
          <w:color w:val="1F2430"/>
          <w:sz w:val="20"/>
        </w:rPr>
        <w:t>________</w:t>
      </w:r>
      <w:r>
        <w:rPr>
          <w:rFonts w:ascii="맑은 고딕" w:hAnsi="맑은 고딕" w:eastAsia="맑은 고딕"/>
          <w:b w:val="0"/>
          <w:color w:val="1F2430"/>
          <w:sz w:val="20"/>
        </w:rPr>
        <w:t xml:space="preserve"> (know) about the meeting, I </w:t>
      </w:r>
      <w:r>
        <w:rPr>
          <w:rFonts w:ascii="맑은 고딕" w:hAnsi="맑은 고딕" w:eastAsia="맑은 고딕"/>
          <w:b w:val="0"/>
          <w:color w:val="1F2430"/>
          <w:sz w:val="20"/>
        </w:rPr>
        <w:t>______________________________</w:t>
      </w:r>
      <w:r>
        <w:rPr>
          <w:rFonts w:ascii="맑은 고딕" w:hAnsi="맑은 고딕" w:eastAsia="맑은 고딕"/>
          <w:b w:val="0"/>
          <w:color w:val="1F2430"/>
          <w:sz w:val="20"/>
        </w:rPr>
        <w:t xml:space="preserve"> (attend) it.</w:t>
      </w:r>
    </w:p>
    <w:p>
      <w:pPr>
        <w:keepNext/>
        <w:spacing w:before="100" w:after="20" w:line="276" w:lineRule="auto"/>
      </w:pPr>
      <w:r>
        <w:rPr>
          <w:rFonts w:ascii="맑은 고딕" w:hAnsi="맑은 고딕" w:eastAsia="맑은 고딕"/>
          <w:b/>
          <w:color w:val="1F2430"/>
          <w:sz w:val="20"/>
        </w:rPr>
        <w:t>B. 우리말 뜻과 같도록 빈칸에 알맞은 말을 쓰시오.</w:t>
      </w:r>
    </w:p>
    <w:p>
      <w:pPr>
        <w:spacing w:before="20" w:after="0" w:line="276" w:lineRule="auto"/>
        <w:ind w:left="170"/>
      </w:pPr>
      <w:r>
        <w:rPr>
          <w:rFonts w:ascii="맑은 고딕" w:hAnsi="맑은 고딕" w:eastAsia="맑은 고딕"/>
          <w:b w:val="0"/>
          <w:color w:val="1F2430"/>
          <w:sz w:val="20"/>
        </w:rPr>
        <w:t xml:space="preserve">1. 만약 내가 복권에 당첨된다면 세계를 여행할 텐데. (win, travel) → If I </w:t>
      </w:r>
      <w:r>
        <w:rPr>
          <w:rFonts w:ascii="맑은 고딕" w:hAnsi="맑은 고딕" w:eastAsia="맑은 고딕"/>
          <w:b w:val="0"/>
          <w:color w:val="1F2430"/>
          <w:sz w:val="20"/>
        </w:rPr>
        <w:t>____</w:t>
      </w:r>
      <w:r>
        <w:rPr>
          <w:rFonts w:ascii="맑은 고딕" w:hAnsi="맑은 고딕" w:eastAsia="맑은 고딕"/>
          <w:b w:val="0"/>
          <w:color w:val="1F2430"/>
          <w:sz w:val="20"/>
        </w:rPr>
        <w:t xml:space="preserve"> the lottery, I </w:t>
      </w:r>
      <w:r>
        <w:rPr>
          <w:rFonts w:ascii="맑은 고딕" w:hAnsi="맑은 고딕" w:eastAsia="맑은 고딕"/>
          <w:b w:val="0"/>
          <w:color w:val="1F2430"/>
          <w:sz w:val="20"/>
        </w:rPr>
        <w:t>________</w:t>
      </w:r>
      <w:r>
        <w:rPr>
          <w:rFonts w:ascii="맑은 고딕" w:hAnsi="맑은 고딕" w:eastAsia="맑은 고딕"/>
          <w:b w:val="0"/>
          <w:color w:val="1F2430"/>
          <w:sz w:val="20"/>
        </w:rPr>
        <w:t xml:space="preserve"> </w:t>
      </w:r>
      <w:r>
        <w:rPr>
          <w:rFonts w:ascii="맑은 고딕" w:hAnsi="맑은 고딕" w:eastAsia="맑은 고딕"/>
          <w:b w:val="0"/>
          <w:color w:val="1F2430"/>
          <w:sz w:val="20"/>
        </w:rPr>
        <w:t>_________</w:t>
      </w:r>
      <w:r>
        <w:rPr>
          <w:rFonts w:ascii="맑은 고딕" w:hAnsi="맑은 고딕" w:eastAsia="맑은 고딕"/>
          <w:b w:val="0"/>
          <w:color w:val="1F2430"/>
          <w:sz w:val="20"/>
        </w:rPr>
        <w:t xml:space="preserve"> around the world.</w:t>
      </w:r>
    </w:p>
    <w:p>
      <w:pPr>
        <w:spacing w:before="20" w:after="0" w:line="276" w:lineRule="auto"/>
        <w:ind w:left="170"/>
      </w:pPr>
      <w:r>
        <w:rPr>
          <w:rFonts w:ascii="맑은 고딕" w:hAnsi="맑은 고딕" w:eastAsia="맑은 고딕"/>
          <w:b w:val="0"/>
          <w:color w:val="1F2430"/>
          <w:sz w:val="20"/>
        </w:rPr>
        <w:t xml:space="preserve">2. 그가 패스트푸드를 많이 먹지 않는다면 살이 찌지 않을 텐데. (eat, gain) → If he </w:t>
      </w:r>
      <w:r>
        <w:rPr>
          <w:rFonts w:ascii="맑은 고딕" w:hAnsi="맑은 고딕" w:eastAsia="맑은 고딕"/>
          <w:b w:val="0"/>
          <w:color w:val="1F2430"/>
          <w:sz w:val="20"/>
        </w:rPr>
        <w:t>_________</w:t>
      </w:r>
      <w:r>
        <w:rPr>
          <w:rFonts w:ascii="맑은 고딕" w:hAnsi="맑은 고딕" w:eastAsia="맑은 고딕"/>
          <w:b w:val="0"/>
          <w:color w:val="1F2430"/>
          <w:sz w:val="20"/>
        </w:rPr>
        <w:t xml:space="preserve"> </w:t>
      </w:r>
      <w:r>
        <w:rPr>
          <w:rFonts w:ascii="맑은 고딕" w:hAnsi="맑은 고딕" w:eastAsia="맑은 고딕"/>
          <w:b w:val="0"/>
          <w:color w:val="1F2430"/>
          <w:sz w:val="20"/>
        </w:rPr>
        <w:t>____</w:t>
      </w:r>
      <w:r>
        <w:rPr>
          <w:rFonts w:ascii="맑은 고딕" w:hAnsi="맑은 고딕" w:eastAsia="맑은 고딕"/>
          <w:b w:val="0"/>
          <w:color w:val="1F2430"/>
          <w:sz w:val="20"/>
        </w:rPr>
        <w:t xml:space="preserve"> a lot of fast food, he </w:t>
      </w:r>
      <w:r>
        <w:rPr>
          <w:rFonts w:ascii="맑은 고딕" w:hAnsi="맑은 고딕" w:eastAsia="맑은 고딕"/>
          <w:b w:val="0"/>
          <w:color w:val="1F2430"/>
          <w:sz w:val="20"/>
        </w:rPr>
        <w:t>____________</w:t>
      </w:r>
      <w:r>
        <w:rPr>
          <w:rFonts w:ascii="맑은 고딕" w:hAnsi="맑은 고딕" w:eastAsia="맑은 고딕"/>
          <w:b w:val="0"/>
          <w:color w:val="1F2430"/>
          <w:sz w:val="20"/>
        </w:rPr>
        <w:t xml:space="preserve"> </w:t>
      </w:r>
      <w:r>
        <w:rPr>
          <w:rFonts w:ascii="맑은 고딕" w:hAnsi="맑은 고딕" w:eastAsia="맑은 고딕"/>
          <w:b w:val="0"/>
          <w:color w:val="1F2430"/>
          <w:sz w:val="20"/>
        </w:rPr>
        <w:t>______</w:t>
      </w:r>
      <w:r>
        <w:rPr>
          <w:rFonts w:ascii="맑은 고딕" w:hAnsi="맑은 고딕" w:eastAsia="맑은 고딕"/>
          <w:b w:val="0"/>
          <w:color w:val="1F2430"/>
          <w:sz w:val="20"/>
        </w:rPr>
        <w:t xml:space="preserve"> weight.</w:t>
      </w:r>
    </w:p>
    <w:p>
      <w:pPr>
        <w:spacing w:before="20" w:after="0" w:line="276" w:lineRule="auto"/>
        <w:ind w:left="170"/>
      </w:pPr>
      <w:r>
        <w:rPr>
          <w:rFonts w:ascii="맑은 고딕" w:hAnsi="맑은 고딕" w:eastAsia="맑은 고딕"/>
          <w:b w:val="0"/>
          <w:color w:val="1F2430"/>
          <w:sz w:val="20"/>
        </w:rPr>
        <w:t xml:space="preserve">3. 그가 나이가 충분히 들었다면 자동차를 운전할 수 있을 텐데. (be, drive) → If he </w:t>
      </w:r>
      <w:r>
        <w:rPr>
          <w:rFonts w:ascii="맑은 고딕" w:hAnsi="맑은 고딕" w:eastAsia="맑은 고딕"/>
          <w:b w:val="0"/>
          <w:color w:val="1F2430"/>
          <w:sz w:val="20"/>
        </w:rPr>
        <w:t>______</w:t>
      </w:r>
      <w:r>
        <w:rPr>
          <w:rFonts w:ascii="맑은 고딕" w:hAnsi="맑은 고딕" w:eastAsia="맑은 고딕"/>
          <w:b w:val="0"/>
          <w:color w:val="1F2430"/>
          <w:sz w:val="20"/>
        </w:rPr>
        <w:t xml:space="preserve"> old enough, he </w:t>
      </w:r>
      <w:r>
        <w:rPr>
          <w:rFonts w:ascii="맑은 고딕" w:hAnsi="맑은 고딕" w:eastAsia="맑은 고딕"/>
          <w:b w:val="0"/>
          <w:color w:val="1F2430"/>
          <w:sz w:val="20"/>
        </w:rPr>
        <w:t>________</w:t>
      </w:r>
      <w:r>
        <w:rPr>
          <w:rFonts w:ascii="맑은 고딕" w:hAnsi="맑은 고딕" w:eastAsia="맑은 고딕"/>
          <w:b w:val="0"/>
          <w:color w:val="1F2430"/>
          <w:sz w:val="20"/>
        </w:rPr>
        <w:t xml:space="preserve"> </w:t>
      </w:r>
      <w:r>
        <w:rPr>
          <w:rFonts w:ascii="맑은 고딕" w:hAnsi="맑은 고딕" w:eastAsia="맑은 고딕"/>
          <w:b w:val="0"/>
          <w:color w:val="1F2430"/>
          <w:sz w:val="20"/>
        </w:rPr>
        <w:t>________</w:t>
      </w:r>
      <w:r>
        <w:rPr>
          <w:rFonts w:ascii="맑은 고딕" w:hAnsi="맑은 고딕" w:eastAsia="맑은 고딕"/>
          <w:b w:val="0"/>
          <w:color w:val="1F2430"/>
          <w:sz w:val="20"/>
        </w:rPr>
        <w:t xml:space="preserve"> a car.</w:t>
      </w:r>
    </w:p>
    <w:p>
      <w:pPr>
        <w:spacing w:before="20" w:after="0" w:line="276" w:lineRule="auto"/>
        <w:ind w:left="170"/>
      </w:pPr>
      <w:r>
        <w:rPr>
          <w:rFonts w:ascii="맑은 고딕" w:hAnsi="맑은 고딕" w:eastAsia="맑은 고딕"/>
          <w:b w:val="0"/>
          <w:color w:val="1F2430"/>
          <w:sz w:val="20"/>
        </w:rPr>
        <w:t xml:space="preserve">4. 어제 날씨가 좋았더라면 우리가 같이 소풍을 갈 수 있었을 텐데. (be, go) → If it </w:t>
      </w:r>
      <w:r>
        <w:rPr>
          <w:rFonts w:ascii="맑은 고딕" w:hAnsi="맑은 고딕" w:eastAsia="맑은 고딕"/>
          <w:b w:val="0"/>
          <w:color w:val="1F2430"/>
          <w:sz w:val="20"/>
        </w:rPr>
        <w:t>____</w:t>
      </w:r>
      <w:r>
        <w:rPr>
          <w:rFonts w:ascii="맑은 고딕" w:hAnsi="맑은 고딕" w:eastAsia="맑은 고딕"/>
          <w:b w:val="0"/>
          <w:color w:val="1F2430"/>
          <w:sz w:val="20"/>
        </w:rPr>
        <w:t xml:space="preserve"> </w:t>
      </w:r>
      <w:r>
        <w:rPr>
          <w:rFonts w:ascii="맑은 고딕" w:hAnsi="맑은 고딕" w:eastAsia="맑은 고딕"/>
          <w:b w:val="0"/>
          <w:color w:val="1F2430"/>
          <w:sz w:val="20"/>
        </w:rPr>
        <w:t>______</w:t>
      </w:r>
      <w:r>
        <w:rPr>
          <w:rFonts w:ascii="맑은 고딕" w:hAnsi="맑은 고딕" w:eastAsia="맑은 고딕"/>
          <w:b w:val="0"/>
          <w:color w:val="1F2430"/>
          <w:sz w:val="20"/>
        </w:rPr>
        <w:t xml:space="preserve"> sunny yesterday, we </w:t>
      </w:r>
      <w:r>
        <w:rPr>
          <w:rFonts w:ascii="맑은 고딕" w:hAnsi="맑은 고딕" w:eastAsia="맑은 고딕"/>
          <w:b w:val="0"/>
          <w:color w:val="1F2430"/>
          <w:sz w:val="20"/>
        </w:rPr>
        <w:t>________</w:t>
      </w:r>
      <w:r>
        <w:rPr>
          <w:rFonts w:ascii="맑은 고딕" w:hAnsi="맑은 고딕" w:eastAsia="맑은 고딕"/>
          <w:b w:val="0"/>
          <w:color w:val="1F2430"/>
          <w:sz w:val="20"/>
        </w:rPr>
        <w:t xml:space="preserve"> </w:t>
      </w:r>
      <w:r>
        <w:rPr>
          <w:rFonts w:ascii="맑은 고딕" w:hAnsi="맑은 고딕" w:eastAsia="맑은 고딕"/>
          <w:b w:val="0"/>
          <w:color w:val="1F2430"/>
          <w:sz w:val="20"/>
        </w:rPr>
        <w:t>______</w:t>
      </w:r>
      <w:r>
        <w:rPr>
          <w:rFonts w:ascii="맑은 고딕" w:hAnsi="맑은 고딕" w:eastAsia="맑은 고딕"/>
          <w:b w:val="0"/>
          <w:color w:val="1F2430"/>
          <w:sz w:val="20"/>
        </w:rPr>
        <w:t xml:space="preserve"> </w:t>
      </w:r>
      <w:r>
        <w:rPr>
          <w:rFonts w:ascii="맑은 고딕" w:hAnsi="맑은 고딕" w:eastAsia="맑은 고딕"/>
          <w:b w:val="0"/>
          <w:color w:val="1F2430"/>
          <w:sz w:val="20"/>
        </w:rPr>
        <w:t>______</w:t>
      </w:r>
      <w:r>
        <w:rPr>
          <w:rFonts w:ascii="맑은 고딕" w:hAnsi="맑은 고딕" w:eastAsia="맑은 고딕"/>
          <w:b w:val="0"/>
          <w:color w:val="1F2430"/>
          <w:sz w:val="20"/>
        </w:rPr>
        <w:t xml:space="preserve"> on a picnic together.</w:t>
      </w:r>
    </w:p>
    <w:p>
      <w:pPr>
        <w:spacing w:before="20" w:after="0" w:line="276" w:lineRule="auto"/>
        <w:ind w:left="170"/>
      </w:pPr>
      <w:r>
        <w:rPr>
          <w:rFonts w:ascii="맑은 고딕" w:hAnsi="맑은 고딕" w:eastAsia="맑은 고딕"/>
          <w:b w:val="0"/>
          <w:color w:val="1F2430"/>
          <w:sz w:val="20"/>
        </w:rPr>
        <w:t xml:space="preserve">5. 나에게 돈이 많았더라면 나는 전 세계를 여행했었을 텐데. (have, travel) → If I </w:t>
      </w:r>
      <w:r>
        <w:rPr>
          <w:rFonts w:ascii="맑은 고딕" w:hAnsi="맑은 고딕" w:eastAsia="맑은 고딕"/>
          <w:b w:val="0"/>
          <w:color w:val="1F2430"/>
          <w:sz w:val="20"/>
        </w:rPr>
        <w:t>____</w:t>
      </w:r>
      <w:r>
        <w:rPr>
          <w:rFonts w:ascii="맑은 고딕" w:hAnsi="맑은 고딕" w:eastAsia="맑은 고딕"/>
          <w:b w:val="0"/>
          <w:color w:val="1F2430"/>
          <w:sz w:val="20"/>
        </w:rPr>
        <w:t xml:space="preserve"> </w:t>
      </w:r>
      <w:r>
        <w:rPr>
          <w:rFonts w:ascii="맑은 고딕" w:hAnsi="맑은 고딕" w:eastAsia="맑은 고딕"/>
          <w:b w:val="0"/>
          <w:color w:val="1F2430"/>
          <w:sz w:val="20"/>
        </w:rPr>
        <w:t>____</w:t>
      </w:r>
      <w:r>
        <w:rPr>
          <w:rFonts w:ascii="맑은 고딕" w:hAnsi="맑은 고딕" w:eastAsia="맑은 고딕"/>
          <w:b w:val="0"/>
          <w:color w:val="1F2430"/>
          <w:sz w:val="20"/>
        </w:rPr>
        <w:t xml:space="preserve"> a lot of money, I </w:t>
      </w:r>
      <w:r>
        <w:rPr>
          <w:rFonts w:ascii="맑은 고딕" w:hAnsi="맑은 고딕" w:eastAsia="맑은 고딕"/>
          <w:b w:val="0"/>
          <w:color w:val="1F2430"/>
          <w:sz w:val="20"/>
        </w:rPr>
        <w:t>________</w:t>
      </w:r>
      <w:r>
        <w:rPr>
          <w:rFonts w:ascii="맑은 고딕" w:hAnsi="맑은 고딕" w:eastAsia="맑은 고딕"/>
          <w:b w:val="0"/>
          <w:color w:val="1F2430"/>
          <w:sz w:val="20"/>
        </w:rPr>
        <w:t xml:space="preserve"> </w:t>
      </w:r>
      <w:r>
        <w:rPr>
          <w:rFonts w:ascii="맑은 고딕" w:hAnsi="맑은 고딕" w:eastAsia="맑은 고딕"/>
          <w:b w:val="0"/>
          <w:color w:val="1F2430"/>
          <w:sz w:val="20"/>
        </w:rPr>
        <w:t>______</w:t>
      </w:r>
      <w:r>
        <w:rPr>
          <w:rFonts w:ascii="맑은 고딕" w:hAnsi="맑은 고딕" w:eastAsia="맑은 고딕"/>
          <w:b w:val="0"/>
          <w:color w:val="1F2430"/>
          <w:sz w:val="20"/>
        </w:rPr>
        <w:t xml:space="preserve"> </w:t>
      </w:r>
      <w:r>
        <w:rPr>
          <w:rFonts w:ascii="맑은 고딕" w:hAnsi="맑은 고딕" w:eastAsia="맑은 고딕"/>
          <w:b w:val="0"/>
          <w:color w:val="1F2430"/>
          <w:sz w:val="20"/>
        </w:rPr>
        <w:t>____________</w:t>
      </w:r>
      <w:r>
        <w:rPr>
          <w:rFonts w:ascii="맑은 고딕" w:hAnsi="맑은 고딕" w:eastAsia="맑은 고딕"/>
          <w:b w:val="0"/>
          <w:color w:val="1F2430"/>
          <w:sz w:val="20"/>
        </w:rPr>
        <w:t xml:space="preserve"> all over the world.</w:t>
      </w:r>
    </w:p>
    <w:p>
      <w:pPr>
        <w:keepNext/>
        <w:spacing w:before="100" w:after="20" w:line="276" w:lineRule="auto"/>
      </w:pPr>
      <w:r>
        <w:rPr>
          <w:rFonts w:ascii="맑은 고딕" w:hAnsi="맑은 고딕" w:eastAsia="맑은 고딕"/>
          <w:b/>
          <w:color w:val="1F2430"/>
          <w:sz w:val="20"/>
        </w:rPr>
        <w:t>C. 문장의 상황에 알맞게 'if'로 시작하여 문장을 쓰시오.</w:t>
      </w:r>
    </w:p>
    <w:p>
      <w:pPr>
        <w:spacing w:before="20" w:after="0" w:line="276" w:lineRule="auto"/>
        <w:ind w:left="170"/>
      </w:pPr>
      <w:r>
        <w:rPr>
          <w:rFonts w:ascii="맑은 고딕" w:hAnsi="맑은 고딕" w:eastAsia="맑은 고딕"/>
          <w:b w:val="0"/>
          <w:color w:val="1F2430"/>
          <w:sz w:val="20"/>
        </w:rPr>
        <w:t xml:space="preserve">1. It's raining, so we can't have lunch outside. → We </w:t>
      </w:r>
      <w:r>
        <w:rPr>
          <w:rFonts w:ascii="맑은 고딕" w:hAnsi="맑은 고딕" w:eastAsia="맑은 고딕"/>
          <w:b w:val="0"/>
          <w:color w:val="1F2430"/>
          <w:sz w:val="20"/>
        </w:rPr>
        <w:t>________________</w:t>
      </w:r>
      <w:r>
        <w:rPr>
          <w:rFonts w:ascii="맑은 고딕" w:hAnsi="맑은 고딕" w:eastAsia="맑은 고딕"/>
          <w:b w:val="0"/>
          <w:color w:val="1F2430"/>
          <w:sz w:val="20"/>
        </w:rPr>
        <w:t xml:space="preserve"> lunch outside if it </w:t>
      </w:r>
      <w:r>
        <w:rPr>
          <w:rFonts w:ascii="맑은 고딕" w:hAnsi="맑은 고딕" w:eastAsia="맑은 고딕"/>
          <w:b w:val="0"/>
          <w:color w:val="1F2430"/>
          <w:sz w:val="20"/>
        </w:rPr>
        <w:t>____________________________________</w:t>
      </w:r>
      <w:r>
        <w:rPr>
          <w:rFonts w:ascii="맑은 고딕" w:hAnsi="맑은 고딕" w:eastAsia="맑은 고딕"/>
          <w:b w:val="0"/>
          <w:color w:val="1F2430"/>
          <w:sz w:val="20"/>
        </w:rPr>
        <w:t>.</w:t>
      </w:r>
    </w:p>
    <w:p>
      <w:pPr>
        <w:spacing w:before="20" w:after="0" w:line="276" w:lineRule="auto"/>
        <w:ind w:left="170"/>
      </w:pPr>
      <w:r>
        <w:rPr>
          <w:rFonts w:ascii="맑은 고딕" w:hAnsi="맑은 고딕" w:eastAsia="맑은 고딕"/>
          <w:b w:val="0"/>
          <w:color w:val="1F2430"/>
          <w:sz w:val="20"/>
        </w:rPr>
        <w:t xml:space="preserve">2. I was very hungry. That's why I ate too much. → If I </w:t>
      </w:r>
      <w:r>
        <w:rPr>
          <w:rFonts w:ascii="맑은 고딕" w:hAnsi="맑은 고딕" w:eastAsia="맑은 고딕"/>
          <w:b w:val="0"/>
          <w:color w:val="1F2430"/>
          <w:sz w:val="20"/>
        </w:rPr>
        <w:t>_________________</w:t>
      </w:r>
      <w:r>
        <w:rPr>
          <w:rFonts w:ascii="맑은 고딕" w:hAnsi="맑은 고딕" w:eastAsia="맑은 고딕"/>
          <w:b w:val="0"/>
          <w:color w:val="1F2430"/>
          <w:sz w:val="20"/>
        </w:rPr>
        <w:t xml:space="preserve"> very hungry, I </w:t>
      </w:r>
      <w:r>
        <w:rPr>
          <w:rFonts w:ascii="맑은 고딕" w:hAnsi="맑은 고딕" w:eastAsia="맑은 고딕"/>
          <w:b w:val="0"/>
          <w:color w:val="1F2430"/>
          <w:sz w:val="20"/>
        </w:rPr>
        <w:t>______________________________</w:t>
      </w:r>
      <w:r>
        <w:rPr>
          <w:rFonts w:ascii="맑은 고딕" w:hAnsi="맑은 고딕" w:eastAsia="맑은 고딕"/>
          <w:b w:val="0"/>
          <w:color w:val="1F2430"/>
          <w:sz w:val="20"/>
        </w:rPr>
        <w:t xml:space="preserve"> too much.</w:t>
      </w:r>
    </w:p>
    <w:p>
      <w:pPr>
        <w:spacing w:before="20" w:after="0" w:line="276" w:lineRule="auto"/>
        <w:ind w:left="170"/>
      </w:pPr>
      <w:r>
        <w:rPr>
          <w:rFonts w:ascii="맑은 고딕" w:hAnsi="맑은 고딕" w:eastAsia="맑은 고딕"/>
          <w:b w:val="0"/>
          <w:color w:val="1F2430"/>
          <w:sz w:val="20"/>
        </w:rPr>
        <w:t xml:space="preserve">3. He can't send the invitation to her because he doesn't know her address. → If he </w:t>
      </w:r>
      <w:r>
        <w:rPr>
          <w:rFonts w:ascii="맑은 고딕" w:hAnsi="맑은 고딕" w:eastAsia="맑은 고딕"/>
          <w:b w:val="0"/>
          <w:color w:val="1F2430"/>
          <w:sz w:val="20"/>
        </w:rPr>
        <w:t>______</w:t>
      </w:r>
      <w:r>
        <w:rPr>
          <w:rFonts w:ascii="맑은 고딕" w:hAnsi="맑은 고딕" w:eastAsia="맑은 고딕"/>
          <w:b w:val="0"/>
          <w:color w:val="1F2430"/>
          <w:sz w:val="20"/>
        </w:rPr>
        <w:t xml:space="preserve"> her address, he </w:t>
      </w:r>
      <w:r>
        <w:rPr>
          <w:rFonts w:ascii="맑은 고딕" w:hAnsi="맑은 고딕" w:eastAsia="맑은 고딕"/>
          <w:b w:val="0"/>
          <w:color w:val="1F2430"/>
          <w:sz w:val="20"/>
        </w:rPr>
        <w:t>________________</w:t>
      </w:r>
      <w:r>
        <w:rPr>
          <w:rFonts w:ascii="맑은 고딕" w:hAnsi="맑은 고딕" w:eastAsia="맑은 고딕"/>
          <w:b w:val="0"/>
          <w:color w:val="1F2430"/>
          <w:sz w:val="20"/>
        </w:rPr>
        <w:t xml:space="preserve"> the invitation to her.</w:t>
      </w:r>
    </w:p>
    <w:p>
      <w:pPr>
        <w:spacing w:before="20" w:after="0" w:line="276" w:lineRule="auto"/>
        <w:ind w:left="170"/>
      </w:pPr>
      <w:r>
        <w:rPr>
          <w:rFonts w:ascii="맑은 고딕" w:hAnsi="맑은 고딕" w:eastAsia="맑은 고딕"/>
          <w:b w:val="0"/>
          <w:color w:val="1F2430"/>
          <w:sz w:val="20"/>
        </w:rPr>
        <w:t xml:space="preserve">4. As we didn't take a taxi, we couldn't arrive on time. → If we </w:t>
      </w:r>
      <w:r>
        <w:rPr>
          <w:rFonts w:ascii="맑은 고딕" w:hAnsi="맑은 고딕" w:eastAsia="맑은 고딕"/>
          <w:b w:val="0"/>
          <w:color w:val="1F2430"/>
          <w:sz w:val="20"/>
        </w:rPr>
        <w:t>______________</w:t>
      </w:r>
      <w:r>
        <w:rPr>
          <w:rFonts w:ascii="맑은 고딕" w:hAnsi="맑은 고딕" w:eastAsia="맑은 고딕"/>
          <w:b w:val="0"/>
          <w:color w:val="1F2430"/>
          <w:sz w:val="20"/>
        </w:rPr>
        <w:t xml:space="preserve"> a taxi, we </w:t>
      </w:r>
      <w:r>
        <w:rPr>
          <w:rFonts w:ascii="맑은 고딕" w:hAnsi="맑은 고딕" w:eastAsia="맑은 고딕"/>
          <w:b w:val="0"/>
          <w:color w:val="1F2430"/>
          <w:sz w:val="20"/>
        </w:rPr>
        <w:t>____________________________</w:t>
      </w:r>
      <w:r>
        <w:rPr>
          <w:rFonts w:ascii="맑은 고딕" w:hAnsi="맑은 고딕" w:eastAsia="맑은 고딕"/>
          <w:b w:val="0"/>
          <w:color w:val="1F2430"/>
          <w:sz w:val="20"/>
        </w:rPr>
        <w:t xml:space="preserve"> on time.</w:t>
      </w:r>
    </w:p>
    <w:p>
      <w:pPr>
        <w:spacing w:before="20" w:after="0" w:line="276" w:lineRule="auto"/>
        <w:ind w:left="170"/>
      </w:pPr>
      <w:r>
        <w:rPr>
          <w:rFonts w:ascii="맑은 고딕" w:hAnsi="맑은 고딕" w:eastAsia="맑은 고딕"/>
          <w:b w:val="0"/>
          <w:color w:val="1F2430"/>
          <w:sz w:val="20"/>
        </w:rPr>
        <w:t xml:space="preserve">5. We don't live closer, so we can't see each other more often. → If we </w:t>
      </w:r>
      <w:r>
        <w:rPr>
          <w:rFonts w:ascii="맑은 고딕" w:hAnsi="맑은 고딕" w:eastAsia="맑은 고딕"/>
          <w:b w:val="0"/>
          <w:color w:val="1F2430"/>
          <w:sz w:val="20"/>
        </w:rPr>
        <w:t>________</w:t>
      </w:r>
      <w:r>
        <w:rPr>
          <w:rFonts w:ascii="맑은 고딕" w:hAnsi="맑은 고딕" w:eastAsia="맑은 고딕"/>
          <w:b w:val="0"/>
          <w:color w:val="1F2430"/>
          <w:sz w:val="20"/>
        </w:rPr>
        <w:t xml:space="preserve"> closer, we </w:t>
      </w:r>
      <w:r>
        <w:rPr>
          <w:rFonts w:ascii="맑은 고딕" w:hAnsi="맑은 고딕" w:eastAsia="맑은 고딕"/>
          <w:b w:val="0"/>
          <w:color w:val="1F2430"/>
          <w:sz w:val="20"/>
        </w:rPr>
        <w:t>______________</w:t>
      </w:r>
      <w:r>
        <w:rPr>
          <w:rFonts w:ascii="맑은 고딕" w:hAnsi="맑은 고딕" w:eastAsia="맑은 고딕"/>
          <w:b w:val="0"/>
          <w:color w:val="1F2430"/>
          <w:sz w:val="20"/>
        </w:rPr>
        <w:t xml:space="preserve"> each other more often.</w:t>
      </w:r>
    </w:p>
    <w:p>
      <w:pPr>
        <w:spacing w:before="20" w:after="0" w:line="276" w:lineRule="auto"/>
        <w:ind w:left="170"/>
      </w:pPr>
      <w:r>
        <w:rPr>
          <w:rFonts w:ascii="맑은 고딕" w:hAnsi="맑은 고딕" w:eastAsia="맑은 고딕"/>
          <w:b w:val="0"/>
          <w:color w:val="1F2430"/>
          <w:sz w:val="20"/>
        </w:rPr>
        <w:t xml:space="preserve">6. As I didn't have enough money, I couldn't give my parents opera tickets. → If I </w:t>
      </w:r>
      <w:r>
        <w:rPr>
          <w:rFonts w:ascii="맑은 고딕" w:hAnsi="맑은 고딕" w:eastAsia="맑은 고딕"/>
          <w:b w:val="0"/>
          <w:color w:val="1F2430"/>
          <w:sz w:val="20"/>
        </w:rPr>
        <w:t>___________</w:t>
      </w:r>
      <w:r>
        <w:rPr>
          <w:rFonts w:ascii="맑은 고딕" w:hAnsi="맑은 고딕" w:eastAsia="맑은 고딕"/>
          <w:b w:val="0"/>
          <w:color w:val="1F2430"/>
          <w:sz w:val="20"/>
        </w:rPr>
        <w:t xml:space="preserve"> enough money, I </w:t>
      </w:r>
      <w:r>
        <w:rPr>
          <w:rFonts w:ascii="맑은 고딕" w:hAnsi="맑은 고딕" w:eastAsia="맑은 고딕"/>
          <w:b w:val="0"/>
          <w:color w:val="1F2430"/>
          <w:sz w:val="20"/>
        </w:rPr>
        <w:t>_________________________</w:t>
      </w:r>
      <w:r>
        <w:rPr>
          <w:rFonts w:ascii="맑은 고딕" w:hAnsi="맑은 고딕" w:eastAsia="맑은 고딕"/>
          <w:b w:val="0"/>
          <w:color w:val="1F2430"/>
          <w:sz w:val="20"/>
        </w:rPr>
        <w:t xml:space="preserve"> my parents opera tickets.</w:t>
      </w:r>
    </w:p>
    <w:sectPr w:rsidR="00FC693F" w:rsidRPr="0006063C" w:rsidSect="00034616">
      <w:pgSz w:w="11906" w:h="16838"/>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64" w:lineRule="auto"/>
    </w:pPr>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