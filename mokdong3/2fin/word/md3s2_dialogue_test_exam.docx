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L5~8 대화체 전문문제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3학년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9문항(3·5·7·9·11·14·16·18·19번) / 3점 11문항 · 「있는 대로」 복수정답 3문항(3·9·14번) · 서술형 5문항(4·12·16·18·19번)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[1~6] Lesson 5 — 빈도 묻고 답하기 · 제안하기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다음 대화의 빈칸에 들어갈 말로 가장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A: ________ do you play basketball?</w:t>
      </w:r>
      <w:r>
        <w:br/>
      </w:r>
      <w:r>
        <w:rPr>
          <w:b w:val="0"/>
          <w:i w:val="0"/>
          <w:sz w:val="20"/>
          <w:u w:val="none"/>
        </w:rPr>
        <w:t>B: I play once a week, but I want to play more often.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How long    ② How often    ③ How many    ④ How far    ⑤ How much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다음 대화의 빈칸에 들어갈 말로 가장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A: Your bowling ball looks heavy for you. ________</w:t>
      </w:r>
      <w:r>
        <w:br/>
      </w:r>
      <w:r>
        <w:rPr>
          <w:b w:val="0"/>
          <w:i w:val="0"/>
          <w:sz w:val="20"/>
          <w:u w:val="none"/>
        </w:rPr>
        <w:t>B: OK. I'll look for a lighter one, then.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 suggest you use a lighter ball.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 suggest you to use a heavier ball.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How often do you go bowling?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I'm just a beginner.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It'll be fun to play with you.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다음 중 두 사람의 대화가 자연스러운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How often do you swim? – B: I swim four times a week.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How often do you clean your room? – B: For two hours.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I suggest we do stretching exercises. – B: That's a good idea.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Can I run with you today? – B: Sure, but I suggest you wear running shoes.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How often do you come here? – B: I came here by bus.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[4~6] 다음 대화를 읽고 물음에 답하시오. — 4. 대화의 빈칸 (A)에 알맞은 단어를 쓰시오. (r로 시작, "등록하다")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W: Hello. Welcome to Sports World. May I help you?</w:t>
      </w:r>
      <w:r>
        <w:br/>
      </w:r>
      <w:r>
        <w:rPr>
          <w:b w:val="0"/>
          <w:i w:val="0"/>
          <w:sz w:val="20"/>
          <w:u w:val="none"/>
        </w:rPr>
        <w:t>B: Yes, I came to (A) ________ for a swimming class.</w:t>
      </w:r>
      <w:r>
        <w:br/>
      </w:r>
      <w:r>
        <w:rPr>
          <w:b w:val="0"/>
          <w:i w:val="0"/>
          <w:sz w:val="20"/>
          <w:u w:val="none"/>
        </w:rPr>
        <w:t>W: Is this your first time taking swimming lessons?</w:t>
      </w:r>
      <w:r>
        <w:br/>
      </w:r>
      <w:r>
        <w:rPr>
          <w:b w:val="0"/>
          <w:i w:val="0"/>
          <w:sz w:val="20"/>
          <w:u w:val="none"/>
        </w:rPr>
        <w:t>B: Yes, it is. I don't know how to swim at all.</w:t>
      </w:r>
      <w:r>
        <w:br/>
      </w:r>
      <w:r>
        <w:rPr>
          <w:b w:val="0"/>
          <w:i w:val="0"/>
          <w:sz w:val="20"/>
          <w:u w:val="none"/>
        </w:rPr>
        <w:t xml:space="preserve">W: I see. </w:t>
      </w:r>
      <w:r>
        <w:rPr>
          <w:b w:val="0"/>
          <w:i w:val="0"/>
          <w:sz w:val="20"/>
          <w:u w:val="single"/>
        </w:rPr>
        <w:t>(B) 얼마나 자주 수업을 듣고 싶으세요?</w:t>
      </w:r>
      <w:r>
        <w:br/>
      </w:r>
      <w:r>
        <w:rPr>
          <w:b w:val="0"/>
          <w:i w:val="0"/>
          <w:sz w:val="20"/>
          <w:u w:val="none"/>
        </w:rPr>
        <w:t>B: I want to take classes twice a week. I'd like to take classes on weekdays and not on weekends.</w:t>
      </w:r>
      <w:r>
        <w:br/>
      </w:r>
      <w:r>
        <w:rPr>
          <w:b w:val="0"/>
          <w:i w:val="0"/>
          <w:sz w:val="20"/>
          <w:u w:val="none"/>
        </w:rPr>
        <w:t>W: Then, I suggest that you (C) [take / took] the Beginner 2 class. This class meets on Tuesdays and Thursdays.</w:t>
      </w:r>
      <w:r>
        <w:br/>
      </w:r>
      <w:r>
        <w:rPr>
          <w:b w:val="0"/>
          <w:i w:val="0"/>
          <w:sz w:val="20"/>
          <w:u w:val="none"/>
        </w:rPr>
        <w:t>B: That sounds good. I'd like to sign up for that class. How big is the class?</w:t>
      </w:r>
      <w:r>
        <w:br/>
      </w:r>
      <w:r>
        <w:rPr>
          <w:b w:val="0"/>
          <w:i w:val="0"/>
          <w:sz w:val="20"/>
          <w:u w:val="none"/>
        </w:rPr>
        <w:t>W: The class has a limit of 10 people.</w:t>
      </w:r>
      <w:r>
        <w:br/>
      </w:r>
      <w:r>
        <w:rPr>
          <w:b w:val="0"/>
          <w:i w:val="0"/>
          <w:sz w:val="20"/>
          <w:u w:val="none"/>
        </w:rPr>
        <w:t>B: That's perfect.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(A) r____________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위 대화의 밑줄 친 (B)를 영어로 옮길 때 가장 알맞은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How often do you want to take classes?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How long do you want to take classes?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How often you want to take classes?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How many do you want to take classes?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How often do you take classes want?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위 대화의 (C)에서 알맞은 것과 대화의 내용으로 옳은 것을 바르게 짝지은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take – The boy wants to take classes on weekends.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take – The Beginner 2 class meets on Tuesdays and Thursdays.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took – The class has no limit.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took – The boy can swim well.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take – The boy wants to take classes three times a week.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[7~13] Lesson 7 — 방법·절차 묻고 답하기 · 감사 표현하기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G: Excuse me, but what's this robot for?</w:t>
      </w:r>
      <w:r>
        <w:br/>
      </w:r>
      <w:r>
        <w:rPr>
          <w:b w:val="0"/>
          <w:i w:val="0"/>
          <w:sz w:val="20"/>
          <w:u w:val="none"/>
        </w:rPr>
        <w:t>B: Oh, it's a robot that finds books for you.</w:t>
      </w:r>
      <w:r>
        <w:br/>
      </w:r>
      <w:r>
        <w:rPr>
          <w:b w:val="0"/>
          <w:i w:val="0"/>
          <w:sz w:val="20"/>
          <w:u w:val="none"/>
        </w:rPr>
        <w:t xml:space="preserve">G: Really? </w:t>
      </w:r>
      <w:r>
        <w:rPr>
          <w:b w:val="0"/>
          <w:i w:val="0"/>
          <w:sz w:val="20"/>
          <w:u w:val="single"/>
        </w:rPr>
        <w:t>(A) Can you tell me how to use it?</w:t>
      </w:r>
      <w:r>
        <w:br/>
      </w:r>
      <w:r>
        <w:rPr>
          <w:b w:val="0"/>
          <w:i w:val="0"/>
          <w:sz w:val="20"/>
          <w:u w:val="none"/>
        </w:rPr>
        <w:t>B: Sure. First, place your library card on the robot's screen.</w:t>
      </w:r>
      <w:r>
        <w:br/>
      </w:r>
      <w:r>
        <w:rPr>
          <w:b w:val="0"/>
          <w:i w:val="0"/>
          <w:sz w:val="20"/>
          <w:u w:val="none"/>
        </w:rPr>
        <w:t>G: OK.</w:t>
      </w:r>
      <w:r>
        <w:br/>
      </w:r>
      <w:r>
        <w:rPr>
          <w:b w:val="0"/>
          <w:i w:val="0"/>
          <w:sz w:val="20"/>
          <w:u w:val="none"/>
        </w:rPr>
        <w:t>B: Second, type the title of the book you're looking (B) ________ and then press ENTER.</w:t>
      </w:r>
      <w:r>
        <w:br/>
      </w:r>
      <w:r>
        <w:rPr>
          <w:b w:val="0"/>
          <w:i w:val="0"/>
          <w:sz w:val="20"/>
          <w:u w:val="none"/>
        </w:rPr>
        <w:t>G: Is that all?</w:t>
      </w:r>
      <w:r>
        <w:br/>
      </w:r>
      <w:r>
        <w:rPr>
          <w:b w:val="0"/>
          <w:i w:val="0"/>
          <w:sz w:val="20"/>
          <w:u w:val="none"/>
        </w:rPr>
        <w:t>B: Yes. Then, the robot will find the book and take it to the front desk.</w:t>
      </w:r>
      <w:r>
        <w:br/>
      </w:r>
      <w:r>
        <w:rPr>
          <w:b w:val="0"/>
          <w:i w:val="0"/>
          <w:sz w:val="20"/>
          <w:u w:val="none"/>
        </w:rPr>
        <w:t>G: So I can just go to the front desk and get the book?</w:t>
      </w:r>
      <w:r>
        <w:br/>
      </w:r>
      <w:r>
        <w:rPr>
          <w:b w:val="0"/>
          <w:i w:val="0"/>
          <w:sz w:val="20"/>
          <w:u w:val="none"/>
        </w:rPr>
        <w:t>B: Right. It's so easy, isn't it?</w:t>
      </w:r>
      <w:r>
        <w:br/>
      </w:r>
      <w:r>
        <w:rPr>
          <w:b w:val="0"/>
          <w:i w:val="0"/>
          <w:sz w:val="20"/>
          <w:u w:val="none"/>
        </w:rPr>
        <w:t>G: Yes, it's really amazing. Thank you.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윗글의 밑줄 친 (A)와 바꿔 쓸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Do you know how to use it?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Can you explain how I can use it?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Could you show me how to use it?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How do I use it?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Do you know how to make it?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윗글의 빈칸 (B)에 들어갈 말로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at    ② for    ③ after    ④ into    ⑤ up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윗글의 내용과 </w:t>
      </w:r>
      <w:r>
        <w:rPr>
          <w:b/>
          <w:i w:val="0"/>
          <w:sz w:val="20"/>
          <w:u w:val="none"/>
        </w:rPr>
        <w:t>일치하는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robot finds books for people.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First, the girl has to type the title of the book.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girl needs her library card to use the robot.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robot takes the book to the front desk.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girl thinks using the robot is difficult.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대화의 순서를 바르게 배열한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Of course. First, put your card in the machine.</w:t>
      </w:r>
      <w:r>
        <w:br/>
      </w:r>
      <w:r>
        <w:rPr>
          <w:b w:val="0"/>
          <w:i w:val="0"/>
          <w:sz w:val="20"/>
          <w:u w:val="none"/>
        </w:rPr>
        <w:t>(B) Excuse me. Can you tell me how to add money to my transportation card?</w:t>
      </w:r>
      <w:r>
        <w:br/>
      </w:r>
      <w:r>
        <w:rPr>
          <w:b w:val="0"/>
          <w:i w:val="0"/>
          <w:sz w:val="20"/>
          <w:u w:val="none"/>
        </w:rPr>
        <w:t>(C) Last, insert your money into the machine.</w:t>
      </w:r>
      <w:r>
        <w:br/>
      </w:r>
      <w:r>
        <w:rPr>
          <w:b w:val="0"/>
          <w:i w:val="0"/>
          <w:sz w:val="20"/>
          <w:u w:val="none"/>
        </w:rPr>
        <w:t>(D) Second, choose the amount of money you want to add.</w:t>
      </w:r>
      <w:r>
        <w:br/>
      </w:r>
      <w:r>
        <w:rPr>
          <w:b w:val="0"/>
          <w:i w:val="0"/>
          <w:sz w:val="20"/>
          <w:u w:val="none"/>
        </w:rPr>
        <w:t>(E) That sounds simple. Thanks.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(B)-(A)-(D)-(C)-(E)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(B)-(D)-(A)-(C)-(E)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(A)-(B)-(D)-(C)-(E)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(B)-(A)-(C)-(D)-(E)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(B)-(C)-(A)-(D)-(E)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다음 대화의 빈칸에 들어갈 응답으로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A: Thank you. I really appreciate your help.</w:t>
      </w:r>
      <w:r>
        <w:br/>
      </w:r>
      <w:r>
        <w:rPr>
          <w:b w:val="0"/>
          <w:i w:val="0"/>
          <w:sz w:val="20"/>
          <w:u w:val="none"/>
        </w:rPr>
        <w:t>B: ________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It's my pleasure.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Don't mention it.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Anytime!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I'm always happy to help.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 owe you one.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다음 우리말에 맞도록 주어진 단어를 사용하여 영작하시오.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도와주셔서 정말 감사합니다. (really, appreciate)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다음 대화의 밑줄 친 우리말을 영어로 옮길 때 빈칸에 알맞은 말은?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A: Excuse me. I want to rent a bike. Can you tell me how to use this application?</w:t>
      </w:r>
      <w:r>
        <w:br/>
      </w:r>
      <w:r>
        <w:rPr>
          <w:b w:val="0"/>
          <w:i w:val="0"/>
          <w:sz w:val="20"/>
          <w:u w:val="none"/>
        </w:rPr>
        <w:t>B: Sure. First, log in to the application. Then find the RENT button and touch it.</w:t>
      </w:r>
      <w:r>
        <w:br/>
      </w:r>
      <w:r>
        <w:rPr>
          <w:b w:val="0"/>
          <w:i w:val="0"/>
          <w:sz w:val="20"/>
          <w:u w:val="none"/>
        </w:rPr>
        <w:t xml:space="preserve">A: </w:t>
      </w:r>
      <w:r>
        <w:rPr>
          <w:b w:val="0"/>
          <w:i w:val="0"/>
          <w:sz w:val="20"/>
          <w:u w:val="single"/>
        </w:rPr>
        <w:t>그다음에는 뭘 하죠?</w:t>
      </w:r>
      <w:r>
        <w:br/>
      </w:r>
      <w:r>
        <w:rPr>
          <w:b w:val="0"/>
          <w:i w:val="0"/>
          <w:sz w:val="20"/>
          <w:u w:val="none"/>
        </w:rPr>
        <w:t>→ ________ what?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Then    ② First    ③ Before    ④ So    ⑤ Last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[14~17] Lesson 8 — 선호 · 의견 표현하기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G: Look at these two old plates, Steve. Aren't they beautiful?</w:t>
      </w:r>
      <w:r>
        <w:br/>
      </w:r>
      <w:r>
        <w:rPr>
          <w:b w:val="0"/>
          <w:i w:val="0"/>
          <w:sz w:val="20"/>
          <w:u w:val="none"/>
        </w:rPr>
        <w:t>B: Yes. (A) ________ one do you prefer, the green plate or the white plate?</w:t>
      </w:r>
      <w:r>
        <w:br/>
      </w:r>
      <w:r>
        <w:rPr>
          <w:b w:val="0"/>
          <w:i w:val="0"/>
          <w:sz w:val="20"/>
          <w:u w:val="none"/>
        </w:rPr>
        <w:t>G: Well, it's hard to choose, but I like the green one better. How about you?</w:t>
      </w:r>
      <w:r>
        <w:br/>
      </w:r>
      <w:r>
        <w:rPr>
          <w:b w:val="0"/>
          <w:i w:val="0"/>
          <w:sz w:val="20"/>
          <w:u w:val="none"/>
        </w:rPr>
        <w:t>B: Me, too. (B) It ________ to me that the green plate is more unique.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윗글의 빈칸 (A), (B)에 들어갈 말이 바르게 짝지어진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Which – seems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 – seems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Which – looks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Which – is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Who – seems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다음 중 선호를 묻는 표현이 </w:t>
      </w:r>
      <w:r>
        <w:rPr>
          <w:b/>
          <w:i w:val="0"/>
          <w:sz w:val="20"/>
          <w:u w:val="none"/>
        </w:rPr>
        <w:t>아닌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Which do you prefer, A or B?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Which one do you like better?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Do you prefer A to B?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Which one do you like more?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How often do you like A?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>다음 우리말에 맞게 주어진 단어를 배열하시오. (</w:t>
      </w:r>
      <w:r>
        <w:rPr>
          <w:b/>
          <w:i w:val="0"/>
          <w:sz w:val="20"/>
          <w:u w:val="none"/>
        </w:rPr>
        <w:t>필요 없는 단어 1개</w:t>
      </w:r>
      <w:r>
        <w:rPr>
          <w:b w:val="0"/>
          <w:i w:val="0"/>
          <w:sz w:val="20"/>
          <w:u w:val="none"/>
        </w:rPr>
        <w:t xml:space="preserve"> 제외)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내 생각에는 비빔밥이 더 건강한 선택인 것 같아.</w:t>
      </w:r>
      <w:r>
        <w:br/>
      </w:r>
      <w:r>
        <w:rPr>
          <w:b w:val="0"/>
          <w:i w:val="0"/>
          <w:sz w:val="20"/>
          <w:u w:val="none"/>
        </w:rPr>
        <w:t>( seems / it / to / me / that / it's / the healthier choice / looks 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다음 대화의 빈칸에 들어갈 말로 가장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G: They both are good, but I like the one on the left more. How about you?</w:t>
      </w:r>
      <w:r>
        <w:br/>
      </w:r>
      <w:r>
        <w:rPr>
          <w:b w:val="0"/>
          <w:i w:val="0"/>
          <w:sz w:val="20"/>
          <w:u w:val="none"/>
        </w:rPr>
        <w:t>B: ________ It seems to me that the cat in it is cuter.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 prefer the one on the right.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 like the left one, too.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 don't like cats at all.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How often do you see cats?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Thank you for helping me.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[18~20] 종합 — 영작 · 오용 찾기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다음 〈조건〉에 맞게 대화를 완성하시오.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A: How often do you eat breakfast?</w:t>
      </w:r>
      <w:r>
        <w:br/>
      </w:r>
      <w:r>
        <w:rPr>
          <w:b w:val="0"/>
          <w:i w:val="0"/>
          <w:sz w:val="20"/>
          <w:u w:val="none"/>
        </w:rPr>
        <w:t>B: (매일 아침을 먹어요.) ________________</w:t>
      </w:r>
      <w:r>
        <w:br/>
      </w:r>
      <w:r>
        <w:rPr>
          <w:b w:val="0"/>
          <w:i w:val="0"/>
          <w:sz w:val="20"/>
          <w:u w:val="none"/>
        </w:rPr>
        <w:t>A: (일주일에 세 번 운동할 것을 제안해요.) ________________</w:t>
      </w:r>
      <w:r>
        <w:br/>
      </w:r>
      <w:r>
        <w:rPr>
          <w:b w:val="0"/>
          <w:i w:val="0"/>
          <w:sz w:val="20"/>
          <w:u w:val="none"/>
        </w:rPr>
        <w:t>〈조건〉 두 번째 문장은 suggest와 that을 사용할 것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다음 대화에서 어법 또는 흐름상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부분을 </w:t>
      </w:r>
      <w:r>
        <w:rPr>
          <w:b/>
          <w:i w:val="0"/>
          <w:sz w:val="20"/>
          <w:u w:val="none"/>
        </w:rPr>
        <w:t>두 군데</w:t>
      </w:r>
      <w:r>
        <w:rPr>
          <w:b w:val="0"/>
          <w:i w:val="0"/>
          <w:sz w:val="20"/>
          <w:u w:val="none"/>
        </w:rPr>
        <w:t xml:space="preserve"> 찾아 바르게 고쳐 쓰시오.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A: Junsu, which one do you prefer, the bag with flowers or the one with animals?</w:t>
      </w:r>
      <w:r>
        <w:br/>
      </w:r>
      <w:r>
        <w:rPr>
          <w:b w:val="0"/>
          <w:i w:val="0"/>
          <w:sz w:val="20"/>
          <w:u w:val="none"/>
        </w:rPr>
        <w:t>B: I prefer the one with flowers. It seems to me that my sister will like it more.</w:t>
      </w:r>
      <w:r>
        <w:br/>
      </w:r>
      <w:r>
        <w:rPr>
          <w:b w:val="0"/>
          <w:i w:val="0"/>
          <w:sz w:val="20"/>
          <w:u w:val="none"/>
        </w:rPr>
        <w:t>A: Can you tell me how use this machine?</w:t>
      </w:r>
      <w:r>
        <w:br/>
      </w:r>
      <w:r>
        <w:rPr>
          <w:b w:val="0"/>
          <w:i w:val="0"/>
          <w:sz w:val="20"/>
          <w:u w:val="none"/>
        </w:rPr>
        <w:t>B: Sure. First, choose the snack you want. Then take the snack in.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 → ______ (2) ______ →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다음 중 의사소통 기능과 표현의 연결이 </w:t>
      </w:r>
      <w:r>
        <w:rPr>
          <w:b/>
          <w:i w:val="0"/>
          <w:sz w:val="20"/>
          <w:u w:val="none"/>
        </w:rPr>
        <w:t>잘못된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빈도 묻기 – How often do you exercise?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제안하기 – I suggest you join my club.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방법 묻기 – Do you know how to use this machine?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감사에 답하기 – I can't thank you enough.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의견 말하기 – It seems to me that it is cuter.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L5~8 대화체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register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I really appreciate your help.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It seems to me that it's the healthier choice. (불필요: looks)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I eat breakfast every day. / I suggest that you (should) exercise three times a week.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(1) how use → how to use (2) take the snack in → take the snack out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④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