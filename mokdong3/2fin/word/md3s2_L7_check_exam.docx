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Lesson 7 본문 CHECK</w:t>
      </w:r>
    </w:p>
    <w:p>
      <w:pPr>
        <w:pBdr>
          <w:bottom w:val="single" w:sz="8" w:space="2" w:color="1F3864"/>
        </w:pBdr>
        <w:spacing w:after="80"/>
      </w:pPr>
      <w:r>
        <w:rPr>
          <w:b w:val="0"/>
          <w:i w:val="0"/>
          <w:sz w:val="18"/>
          <w:u w:val="none"/>
        </w:rPr>
        <w:t>목동중 3학년 · 2학기 기말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본문 원문 · 한줄해석 (참고)</w:t>
      </w:r>
    </w:p>
    <w:p>
      <w:pPr>
        <w:spacing w:after="10"/>
      </w:pPr>
      <w:r>
        <w:rPr>
          <w:b/>
          <w:i w:val="0"/>
          <w:sz w:val="19"/>
          <w:u w:val="none"/>
        </w:rPr>
        <w:t>[본문 1] Living with Big Data — What is big data? (빅데이터란 무엇인가?)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 w:val="0"/>
          <w:i w:val="0"/>
          <w:sz w:val="20"/>
          <w:u w:val="none"/>
        </w:rPr>
        <w:t>Have you ever visited an online bookstore and been surprised by the books that the store recommended for you?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Many of them looked interesting to you.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So how did the bookstore know what you liked?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This is all possible because of big data.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[What is big data?] Big data is data sets that are very big and complex.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As information and communication technology develops, the amount of data we have is getting much greater than before.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This is mainly because almost everything that we do online leaves a trace.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For example, the photos you upload on your blog and the records of your purchases at online stores are all part of big data.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Simply collecting data, however, is not enough.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Big data has to be analyzed, and this is done by big data experts.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Using various methods, experts analyze big data and draw meaningful results from it.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These results then can be used to make decisions or to predict the future.</w:t>
      </w:r>
    </w:p>
    <w:p>
      <w:pPr>
        <w:spacing w:after="10"/>
      </w:pPr>
      <w:r>
        <w:rPr>
          <w:b/>
          <w:i w:val="0"/>
          <w:sz w:val="19"/>
          <w:u w:val="none"/>
        </w:rPr>
        <w:t>[본문 2] How is big data influencing our lives? / Disease Forecast / Improving Performance in Sports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 w:val="0"/>
          <w:i w:val="0"/>
          <w:sz w:val="20"/>
          <w:u w:val="none"/>
        </w:rPr>
        <w:t>How is big data influencing our lives?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Big data is influencing almost all parts of our lives.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It helps companies understand their customers' needs better and helps them sell more products.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It helps people avoid heavy traffic.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Its uses are endless, and here are some interesting examples.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[Disease Forecast] Did you know that health professionals can now forecast a disease just as weather experts forecast the weather?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This is possible thanks to big data.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For example, when the flu season comes, people will buy more flu medicine.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They will also search online about flu symptoms more.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If this kind of data is analyzed wisely, the spread of the flu can be predicted.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[Improving Performance in Sports] Are you a sports fan?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Well, big data is improving the performance of players, making sports more exciting.</w:t>
      </w:r>
    </w:p>
    <w:p>
      <w:pPr>
        <w:spacing w:after="10"/>
      </w:pPr>
      <w:r>
        <w:rPr>
          <w:b/>
          <w:i w:val="0"/>
          <w:sz w:val="19"/>
          <w:u w:val="none"/>
        </w:rPr>
        <w:t>[본문 3] Germany's national soccer team / Crime Prevention / 결론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 w:val="0"/>
          <w:i w:val="0"/>
          <w:sz w:val="20"/>
          <w:u w:val="none"/>
        </w:rPr>
        <w:t>A famous example is Germany's national soccer team.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The team built a database by collecting and analyzing a huge amount of data on players.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For example, the data included information about how much each player ran and how long he had the ball.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With the help of this database, Germany's national soccer team was able to improve its performance and win the 2014 World Cup.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[Crime Prevention] Thanks to big data, police can now predict crime before it happens.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Through the analysis of big data about the type, time and place of crime, police can make a map of crime hot spots.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This map identifies when and where crime is most likely to happen.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Police can prevent further crime by focusing on the areas and the times this map predicts.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Big data has already changed the world greatly.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So where will the big data industry go from here?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Nobody knows for sure, but experts agree that big data will play a more and more important role in our lives.</w:t>
      </w:r>
    </w:p>
    <w:p>
      <w:pPr>
        <w:spacing w:after="10"/>
      </w:pPr>
      <w:r>
        <w:rPr>
          <w:b/>
          <w:i w:val="0"/>
          <w:sz w:val="19"/>
          <w:u w:val="none"/>
        </w:rPr>
        <w:t>[본문 4] 학교 추가 지문 — Big Data meets Generative AI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 w:val="0"/>
          <w:i w:val="0"/>
          <w:sz w:val="20"/>
          <w:u w:val="none"/>
        </w:rPr>
        <w:t>So, what happens when big data meets Artificial Intelligence (AI)?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We are now stepping into the era of "Generative AI," which doesn't just analyze data, but creates entirely new things.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If big data is like a massive library, AI is the brilliant writer who has read every single book in it.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Today, AI can compose original pop songs, paint breathtaking artworks, and even write computer programs in seconds.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Have you ever seen virtual human influencers on social media?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Some AI can even translate your voice into another language in real-time, sounding exactly like you!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However, this amazing superpower comes with a catch.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Because AI learns from human data, it can also copy our mistakes, biases, and create fake news.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Therefore, the most important skill for our future is not just knowing how to use AI.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It is the ability to ask the right questions and think critically about the answers it gives us.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1부 본문 마커 (어법·어휘 택1 / 어형 변형 / 핵심어 빈칸 / 연결어 / 지칭)</w:t>
      </w:r>
    </w:p>
    <w:p>
      <w:pPr>
        <w:spacing w:after="10"/>
      </w:pPr>
      <w:r>
        <w:rPr>
          <w:b/>
          <w:i w:val="0"/>
          <w:sz w:val="19"/>
          <w:u w:val="none"/>
        </w:rPr>
        <w:t>[본문 1] What is big data? (프린트 7-⑤ Reading 1)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 w:val="0"/>
          <w:i w:val="0"/>
          <w:sz w:val="20"/>
          <w:u w:val="none"/>
        </w:rPr>
        <w:t xml:space="preserve">Have you ever visited an online bookstore and 1)[been / being] </w:t>
      </w:r>
      <w:r>
        <w:rPr>
          <w:b w:val="0"/>
          <w:i w:val="0"/>
          <w:sz w:val="20"/>
          <w:u w:val="none"/>
        </w:rPr>
        <w:t xml:space="preserve"> surprised by the books 2)[that / what] </w:t>
      </w:r>
      <w:r>
        <w:rPr>
          <w:b w:val="0"/>
          <w:i w:val="0"/>
          <w:sz w:val="20"/>
          <w:u w:val="none"/>
        </w:rPr>
        <w:t xml:space="preserve"> the store recommended 3)[for / to] </w:t>
      </w:r>
      <w:r>
        <w:rPr>
          <w:b w:val="0"/>
          <w:i w:val="0"/>
          <w:sz w:val="20"/>
          <w:u w:val="none"/>
        </w:rPr>
        <w:t xml:space="preserve"> you?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Many of them looked 4)[interesting / interested] </w:t>
      </w:r>
      <w:r>
        <w:rPr>
          <w:b w:val="0"/>
          <w:i w:val="0"/>
          <w:sz w:val="20"/>
          <w:u w:val="none"/>
        </w:rPr>
        <w:t xml:space="preserve"> to you.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So how did the bookstore know 5)[what you liked / what did you like] </w:t>
      </w:r>
      <w:r>
        <w:rPr>
          <w:b w:val="0"/>
          <w:i w:val="0"/>
          <w:sz w:val="20"/>
          <w:u w:val="none"/>
        </w:rPr>
        <w:t>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This is all possible 6)[because / because of] </w:t>
      </w:r>
      <w:r>
        <w:rPr>
          <w:b w:val="0"/>
          <w:i w:val="0"/>
          <w:sz w:val="20"/>
          <w:u w:val="none"/>
        </w:rPr>
        <w:t xml:space="preserve"> big data.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What is big data? Big data is data sets that 7)[is / are] </w:t>
      </w:r>
      <w:r>
        <w:rPr>
          <w:b w:val="0"/>
          <w:i w:val="0"/>
          <w:sz w:val="20"/>
          <w:u w:val="none"/>
        </w:rPr>
        <w:t xml:space="preserve"> very big and 8)c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(복잡한).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9)[As / Though] </w:t>
      </w:r>
      <w:r>
        <w:rPr>
          <w:b w:val="0"/>
          <w:i w:val="0"/>
          <w:sz w:val="20"/>
          <w:u w:val="none"/>
        </w:rPr>
        <w:t xml:space="preserve"> information and communication technology 10)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(develop), the amount of data we have is getting 11)[much / very] </w:t>
      </w:r>
      <w:r>
        <w:rPr>
          <w:b w:val="0"/>
          <w:i w:val="0"/>
          <w:sz w:val="20"/>
          <w:u w:val="none"/>
        </w:rPr>
        <w:t xml:space="preserve"> greater than before.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This is mainly because almost everything 12)[that / what] </w:t>
      </w:r>
      <w:r>
        <w:rPr>
          <w:b w:val="0"/>
          <w:i w:val="0"/>
          <w:sz w:val="20"/>
          <w:u w:val="none"/>
        </w:rPr>
        <w:t xml:space="preserve"> we do online 13)[leave / leaves] </w:t>
      </w:r>
      <w:r>
        <w:rPr>
          <w:b w:val="0"/>
          <w:i w:val="0"/>
          <w:sz w:val="20"/>
          <w:u w:val="none"/>
        </w:rPr>
        <w:t xml:space="preserve"> a 14)t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(흔적).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For example, the photos you upload on your blog and the records of your 15)p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(구매) at online stores 16)[is / are] </w:t>
      </w:r>
      <w:r>
        <w:rPr>
          <w:b w:val="0"/>
          <w:i w:val="0"/>
          <w:sz w:val="20"/>
          <w:u w:val="none"/>
        </w:rPr>
        <w:t xml:space="preserve"> all part of big data.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Simply 17)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(collect) data, (가)18)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, is not enough.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Big data has to 19)[analyze / be analyzed] </w:t>
      </w:r>
      <w:r>
        <w:rPr>
          <w:b w:val="0"/>
          <w:i w:val="0"/>
          <w:sz w:val="20"/>
          <w:u w:val="none"/>
        </w:rPr>
        <w:t xml:space="preserve">, and this is 20)[done / doing] </w:t>
      </w:r>
      <w:r>
        <w:rPr>
          <w:b w:val="0"/>
          <w:i w:val="0"/>
          <w:sz w:val="20"/>
          <w:u w:val="none"/>
        </w:rPr>
        <w:t xml:space="preserve"> by big data experts.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21)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(use) various methods, experts analyze big data and 22)d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(이끌어 내다) meaningful results from </w:t>
      </w:r>
      <w:r>
        <w:rPr>
          <w:b/>
          <w:i w:val="0"/>
          <w:sz w:val="20"/>
          <w:u w:val="none"/>
        </w:rPr>
        <w:t>ⓐ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>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These results then can be used 23)[to make / to making] </w:t>
      </w:r>
      <w:r>
        <w:rPr>
          <w:b w:val="0"/>
          <w:i w:val="0"/>
          <w:sz w:val="20"/>
          <w:u w:val="none"/>
        </w:rPr>
        <w:t xml:space="preserve"> decisions or 24)[to predict / predicting] </w:t>
      </w:r>
      <w:r>
        <w:rPr>
          <w:b w:val="0"/>
          <w:i w:val="0"/>
          <w:sz w:val="20"/>
          <w:u w:val="none"/>
        </w:rPr>
        <w:t xml:space="preserve"> the future.</w:t>
      </w:r>
    </w:p>
    <w:p>
      <w:pPr>
        <w:spacing w:after="10"/>
      </w:pPr>
      <w:r>
        <w:rPr>
          <w:b/>
          <w:i w:val="0"/>
          <w:sz w:val="19"/>
          <w:u w:val="none"/>
        </w:rPr>
        <w:t>[본문 2] How is big data influencing our lives? / Disease Forecast (프린트 7-⑤ Reading 2)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 w:val="0"/>
          <w:i w:val="0"/>
          <w:sz w:val="20"/>
          <w:u w:val="none"/>
        </w:rPr>
        <w:t xml:space="preserve">How is big data 25)[influencing / influenced] </w:t>
      </w:r>
      <w:r>
        <w:rPr>
          <w:b w:val="0"/>
          <w:i w:val="0"/>
          <w:sz w:val="20"/>
          <w:u w:val="none"/>
        </w:rPr>
        <w:t xml:space="preserve"> our lives? Big data is influencing almost all parts of our lives.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ⓑ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helps companies 26)[understand / understanding] </w:t>
      </w:r>
      <w:r>
        <w:rPr>
          <w:b w:val="0"/>
          <w:i w:val="0"/>
          <w:sz w:val="20"/>
          <w:u w:val="none"/>
        </w:rPr>
        <w:t xml:space="preserve"> their customers' needs better and helps them 27)[sell / to selling] </w:t>
      </w:r>
      <w:r>
        <w:rPr>
          <w:b w:val="0"/>
          <w:i w:val="0"/>
          <w:sz w:val="20"/>
          <w:u w:val="none"/>
        </w:rPr>
        <w:t xml:space="preserve"> more products.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It helps people 28)a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(피하다) heavy traffic.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Its uses are 29)[endless / limited] </w:t>
      </w:r>
      <w:r>
        <w:rPr>
          <w:b w:val="0"/>
          <w:i w:val="0"/>
          <w:sz w:val="20"/>
          <w:u w:val="none"/>
        </w:rPr>
        <w:t>, and here are some interesting examples.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Disease Forecast — Did you know that health professionals can now 30)f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(예측하다) a disease just 31)[as / like] </w:t>
      </w:r>
      <w:r>
        <w:rPr>
          <w:b w:val="0"/>
          <w:i w:val="0"/>
          <w:sz w:val="20"/>
          <w:u w:val="none"/>
        </w:rPr>
        <w:t xml:space="preserve"> weather experts forecast the weather?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This is possible (나)32)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big data.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For example, when the flu season 33)[comes / will come] </w:t>
      </w:r>
      <w:r>
        <w:rPr>
          <w:b w:val="0"/>
          <w:i w:val="0"/>
          <w:sz w:val="20"/>
          <w:u w:val="none"/>
        </w:rPr>
        <w:t xml:space="preserve">, people will buy more flu medicine. </w:t>
      </w:r>
      <w:r>
        <w:rPr>
          <w:b/>
          <w:i w:val="0"/>
          <w:sz w:val="20"/>
          <w:u w:val="none"/>
        </w:rPr>
        <w:t>ⓒ</w:t>
      </w:r>
      <w:r>
        <w:rPr>
          <w:b w:val="0"/>
          <w:i w:val="0"/>
          <w:sz w:val="20"/>
          <w:u w:val="single"/>
        </w:rPr>
        <w:t>They</w:t>
      </w:r>
      <w:r>
        <w:rPr>
          <w:b w:val="0"/>
          <w:i w:val="0"/>
          <w:sz w:val="20"/>
          <w:u w:val="none"/>
        </w:rPr>
        <w:t xml:space="preserve"> will also search online about flu 34)s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(증상) more.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If this kind of data 35)[analyzes / is analyzed] </w:t>
      </w:r>
      <w:r>
        <w:rPr>
          <w:b w:val="0"/>
          <w:i w:val="0"/>
          <w:sz w:val="20"/>
          <w:u w:val="none"/>
        </w:rPr>
        <w:t xml:space="preserve"> wisely, the spread of the flu 36)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(can, predict).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Improving Performance in Sports — Are you a sports fan? Well, big data is improving the 37)p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(경기력) of players, 38)[making / made] </w:t>
      </w:r>
      <w:r>
        <w:rPr>
          <w:b w:val="0"/>
          <w:i w:val="0"/>
          <w:sz w:val="20"/>
          <w:u w:val="none"/>
        </w:rPr>
        <w:t xml:space="preserve"> sports more 39)[exciting / excited] </w:t>
      </w:r>
      <w:r>
        <w:rPr>
          <w:b w:val="0"/>
          <w:i w:val="0"/>
          <w:sz w:val="20"/>
          <w:u w:val="none"/>
        </w:rPr>
        <w:t>.</w:t>
      </w:r>
    </w:p>
    <w:p>
      <w:pPr>
        <w:spacing w:after="10"/>
      </w:pPr>
      <w:r>
        <w:rPr>
          <w:b/>
          <w:i w:val="0"/>
          <w:sz w:val="19"/>
          <w:u w:val="none"/>
        </w:rPr>
        <w:t>[본문 3] Germany's national soccer team / Crime Prevention (프린트 7-⑥ Reading 3)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 w:val="0"/>
          <w:i w:val="0"/>
          <w:sz w:val="20"/>
          <w:u w:val="none"/>
        </w:rPr>
        <w:t>A famous example is Germany's 40)n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(국가의) soccer team.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 team built a database by 41)[collecting / collected] </w:t>
      </w:r>
      <w:r>
        <w:rPr>
          <w:b w:val="0"/>
          <w:i w:val="0"/>
          <w:sz w:val="20"/>
          <w:u w:val="none"/>
        </w:rPr>
        <w:t xml:space="preserve"> and 42)[analyzing / analyze] </w:t>
      </w:r>
      <w:r>
        <w:rPr>
          <w:b w:val="0"/>
          <w:i w:val="0"/>
          <w:sz w:val="20"/>
          <w:u w:val="none"/>
        </w:rPr>
        <w:t xml:space="preserve"> a 43)[huge / tiny] </w:t>
      </w:r>
      <w:r>
        <w:rPr>
          <w:b w:val="0"/>
          <w:i w:val="0"/>
          <w:sz w:val="20"/>
          <w:u w:val="none"/>
        </w:rPr>
        <w:t xml:space="preserve"> amount of data on players.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For example, the data 44)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(include) information about 45)[how much each player ran / how much did each player run] </w:t>
      </w:r>
      <w:r>
        <w:rPr>
          <w:b w:val="0"/>
          <w:i w:val="0"/>
          <w:sz w:val="20"/>
          <w:u w:val="none"/>
        </w:rPr>
        <w:t xml:space="preserve"> and 46)[how long he had / how long did he have] </w:t>
      </w:r>
      <w:r>
        <w:rPr>
          <w:b w:val="0"/>
          <w:i w:val="0"/>
          <w:sz w:val="20"/>
          <w:u w:val="none"/>
        </w:rPr>
        <w:t xml:space="preserve"> the ball.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47)[With / Without] </w:t>
      </w:r>
      <w:r>
        <w:rPr>
          <w:b w:val="0"/>
          <w:i w:val="0"/>
          <w:sz w:val="20"/>
          <w:u w:val="none"/>
        </w:rPr>
        <w:t xml:space="preserve"> the help of this database, Germany's national soccer team 48)[was able to / were able to] </w:t>
      </w:r>
      <w:r>
        <w:rPr>
          <w:b w:val="0"/>
          <w:i w:val="0"/>
          <w:sz w:val="20"/>
          <w:u w:val="none"/>
        </w:rPr>
        <w:t xml:space="preserve"> improve its performance and win the 2014 World Cup.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Crime Prevention — Thanks to big data, police can now predict crime 49)[before / after] 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ⓓ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50)[happens / will happen] </w:t>
      </w:r>
      <w:r>
        <w:rPr>
          <w:b w:val="0"/>
          <w:i w:val="0"/>
          <w:sz w:val="20"/>
          <w:u w:val="none"/>
        </w:rPr>
        <w:t>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Through the 51)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(analyze) of big data about the type, time and place of crime, police can make a map of crime 52)h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(다발 지역).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ⓔ</w:t>
      </w:r>
      <w:r>
        <w:rPr>
          <w:b w:val="0"/>
          <w:i w:val="0"/>
          <w:sz w:val="20"/>
          <w:u w:val="single"/>
        </w:rPr>
        <w:t>This map</w:t>
      </w:r>
      <w:r>
        <w:rPr>
          <w:b w:val="0"/>
          <w:i w:val="0"/>
          <w:sz w:val="20"/>
          <w:u w:val="none"/>
        </w:rPr>
        <w:t xml:space="preserve"> 53)i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(알아보다, 확인하다) 54)[when and where crime is / when and where is crime] </w:t>
      </w:r>
      <w:r>
        <w:rPr>
          <w:b w:val="0"/>
          <w:i w:val="0"/>
          <w:sz w:val="20"/>
          <w:u w:val="none"/>
        </w:rPr>
        <w:t xml:space="preserve"> most 55)[likely / alike] </w:t>
      </w:r>
      <w:r>
        <w:rPr>
          <w:b w:val="0"/>
          <w:i w:val="0"/>
          <w:sz w:val="20"/>
          <w:u w:val="none"/>
        </w:rPr>
        <w:t xml:space="preserve"> to happen.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Police can prevent 56)[further / farther] </w:t>
      </w:r>
      <w:r>
        <w:rPr>
          <w:b w:val="0"/>
          <w:i w:val="0"/>
          <w:sz w:val="20"/>
          <w:u w:val="none"/>
        </w:rPr>
        <w:t xml:space="preserve"> crime by 57)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(focus) on the areas and the times 58)[which / what] </w:t>
      </w:r>
      <w:r>
        <w:rPr>
          <w:b w:val="0"/>
          <w:i w:val="0"/>
          <w:sz w:val="20"/>
          <w:u w:val="none"/>
        </w:rPr>
        <w:t xml:space="preserve"> this map predicts.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Big data has already changed the world 59)[great / greatly] </w:t>
      </w:r>
      <w:r>
        <w:rPr>
          <w:b w:val="0"/>
          <w:i w:val="0"/>
          <w:sz w:val="20"/>
          <w:u w:val="none"/>
        </w:rPr>
        <w:t>. So where will the big data 60)i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(산업) go from here?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Nobody 61)[know / knows] </w:t>
      </w:r>
      <w:r>
        <w:rPr>
          <w:b w:val="0"/>
          <w:i w:val="0"/>
          <w:sz w:val="20"/>
          <w:u w:val="none"/>
        </w:rPr>
        <w:t xml:space="preserve"> for sure, but experts agree 62)[that / what] </w:t>
      </w:r>
      <w:r>
        <w:rPr>
          <w:b w:val="0"/>
          <w:i w:val="0"/>
          <w:sz w:val="20"/>
          <w:u w:val="none"/>
        </w:rPr>
        <w:t xml:space="preserve"> big data will play a 63)[more and more / most and most] </w:t>
      </w:r>
      <w:r>
        <w:rPr>
          <w:b w:val="0"/>
          <w:i w:val="0"/>
          <w:sz w:val="20"/>
          <w:u w:val="none"/>
        </w:rPr>
        <w:t xml:space="preserve"> important role in our lives.</w:t>
      </w:r>
    </w:p>
    <w:p>
      <w:pPr>
        <w:spacing w:after="10"/>
      </w:pPr>
      <w:r>
        <w:rPr>
          <w:b/>
          <w:i w:val="0"/>
          <w:sz w:val="19"/>
          <w:u w:val="none"/>
        </w:rPr>
        <w:t>[본문 4] 학교 추가 지문 — Big Data meets Generative AI (프린트 7-⑥ Reading 4 추가)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 w:val="0"/>
          <w:i w:val="0"/>
          <w:sz w:val="20"/>
          <w:u w:val="none"/>
        </w:rPr>
        <w:t>So, what happens when big data meets Artificial Intelligence (AI)?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We are now stepping into the 64)e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(시대) of "Generative AI," 65)[which / that] </w:t>
      </w:r>
      <w:r>
        <w:rPr>
          <w:b w:val="0"/>
          <w:i w:val="0"/>
          <w:sz w:val="20"/>
          <w:u w:val="none"/>
        </w:rPr>
        <w:t xml:space="preserve"> doesn't just analyze data, but 66)[creates / creating] </w:t>
      </w:r>
      <w:r>
        <w:rPr>
          <w:b w:val="0"/>
          <w:i w:val="0"/>
          <w:sz w:val="20"/>
          <w:u w:val="none"/>
        </w:rPr>
        <w:t xml:space="preserve"> entirely new things.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If big data is like a 67)m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(거대한) library, AI is the 68)b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(뛰어난) writer 69)[who / which] </w:t>
      </w:r>
      <w:r>
        <w:rPr>
          <w:b w:val="0"/>
          <w:i w:val="0"/>
          <w:sz w:val="20"/>
          <w:u w:val="none"/>
        </w:rPr>
        <w:t xml:space="preserve"> has read every single book in it.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Today, AI can 70)c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(작곡하다) original pop songs, paint 71)[breathtaking / breathtaken] </w:t>
      </w:r>
      <w:r>
        <w:rPr>
          <w:b w:val="0"/>
          <w:i w:val="0"/>
          <w:sz w:val="20"/>
          <w:u w:val="none"/>
        </w:rPr>
        <w:t xml:space="preserve"> artworks, and even write computer programs in seconds.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Have you ever seen virtual human influencers on social media? Some AI can even translate your voice into another language in 72)r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(실시간), 73)[sounding / sounded] </w:t>
      </w:r>
      <w:r>
        <w:rPr>
          <w:b w:val="0"/>
          <w:i w:val="0"/>
          <w:sz w:val="20"/>
          <w:u w:val="none"/>
        </w:rPr>
        <w:t xml:space="preserve"> exactly like you!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However, this amazing superpower comes with a 74)c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(함정, 주의할 점). Because AI learns from human data, it can also copy our mistakes, 75)b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(편견), and create fake news.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Therefore, the most important skill for our future is not just 76)[knowing / to knowing] </w:t>
      </w:r>
      <w:r>
        <w:rPr>
          <w:b w:val="0"/>
          <w:i w:val="0"/>
          <w:sz w:val="20"/>
          <w:u w:val="none"/>
        </w:rPr>
        <w:t xml:space="preserve"> how to use AI.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It is the ability 77)[to ask / asking] </w:t>
      </w:r>
      <w:r>
        <w:rPr>
          <w:b w:val="0"/>
          <w:i w:val="0"/>
          <w:sz w:val="20"/>
          <w:u w:val="none"/>
        </w:rPr>
        <w:t xml:space="preserve"> the right questions and think 78)[critical / critically] </w:t>
      </w:r>
      <w:r>
        <w:rPr>
          <w:b w:val="0"/>
          <w:i w:val="0"/>
          <w:sz w:val="20"/>
          <w:u w:val="none"/>
        </w:rPr>
        <w:t xml:space="preserve"> about the answers 79)[it gives us / which it gives us it] </w:t>
      </w:r>
      <w:r>
        <w:rPr>
          <w:b w:val="0"/>
          <w:i w:val="0"/>
          <w:sz w:val="20"/>
          <w:u w:val="none"/>
        </w:rPr>
        <w:t>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본문 1 마커 해설 (1~24)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본문 2 마커 해설 (25~39)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본문 3 마커 해설 (40~63)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본문 4 (학교 추가 지문) 마커 해설 (64~79)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2부 심화 과제 (80~94)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80. </w:t>
      </w:r>
      <w:r>
        <w:rPr>
          <w:b w:val="0"/>
          <w:i w:val="0"/>
          <w:sz w:val="20"/>
          <w:u w:val="none"/>
        </w:rPr>
        <w:t xml:space="preserve">밑줄 친 ⓐ~ⓔ가 가리키는 것을 본문에서 찾아 영어로 쓰고, </w:t>
      </w:r>
      <w:r>
        <w:rPr>
          <w:b/>
          <w:i w:val="0"/>
          <w:sz w:val="20"/>
          <w:u w:val="none"/>
        </w:rPr>
        <w:t>같은 것</w:t>
      </w:r>
      <w:r>
        <w:rPr>
          <w:b w:val="0"/>
          <w:i w:val="0"/>
          <w:sz w:val="20"/>
          <w:u w:val="none"/>
        </w:rPr>
        <w:t xml:space="preserve">을 가리키는 것끼리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짝지으시오. </w:t>
      </w:r>
      <w:r>
        <w:rPr>
          <w:b w:val="0"/>
          <w:i w:val="0"/>
          <w:sz w:val="20"/>
          <w:u w:val="none"/>
        </w:rPr>
        <w:t>(표적: 지칭 추론 + 복수정답)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ⓐ it → </w:t>
      </w:r>
      <w:r>
        <w:rPr>
          <w:b/>
          <w:i w:val="0"/>
          <w:sz w:val="20"/>
          <w:u w:val="none"/>
        </w:rPr>
        <w:t xml:space="preserve">ⓐ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ⓑ It → </w:t>
      </w:r>
      <w:r>
        <w:rPr>
          <w:b/>
          <w:i w:val="0"/>
          <w:sz w:val="20"/>
          <w:u w:val="none"/>
        </w:rPr>
        <w:t xml:space="preserve">ⓑ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ⓒ They → </w:t>
      </w:r>
      <w:r>
        <w:rPr>
          <w:b/>
          <w:i w:val="0"/>
          <w:sz w:val="20"/>
          <w:u w:val="none"/>
        </w:rPr>
        <w:t xml:space="preserve">ⓒ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ⓓ it → </w:t>
      </w:r>
      <w:r>
        <w:rPr>
          <w:b/>
          <w:i w:val="0"/>
          <w:sz w:val="20"/>
          <w:u w:val="none"/>
        </w:rPr>
        <w:t xml:space="preserve">ⓓ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ⓔ This map → </w:t>
      </w:r>
      <w:r>
        <w:rPr>
          <w:b/>
          <w:i w:val="0"/>
          <w:sz w:val="20"/>
          <w:u w:val="none"/>
        </w:rPr>
        <w:t xml:space="preserve">ⓔ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▶ 같은 것을 가리키는 짝: </w:t>
      </w:r>
      <w:r>
        <w:rPr>
          <w:b/>
          <w:i w:val="0"/>
          <w:sz w:val="20"/>
          <w:u w:val="none"/>
        </w:rPr>
        <w:t xml:space="preserve">짝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81. </w:t>
      </w:r>
      <w:r>
        <w:rPr>
          <w:b w:val="0"/>
          <w:i w:val="0"/>
          <w:sz w:val="20"/>
          <w:u w:val="none"/>
        </w:rPr>
        <w:t xml:space="preserve">학교 프린트 〈Grammar points〉 설명의 빈칸을 채우시오. </w:t>
      </w:r>
      <w:r>
        <w:rPr>
          <w:b w:val="0"/>
          <w:i w:val="0"/>
          <w:sz w:val="20"/>
          <w:u w:val="none"/>
        </w:rPr>
        <w:t>(표적: 프린트 필기 서답형)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(1) have been surprised by는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로 '~에 놀란 적이 있다'는 뜻</w:t>
      </w:r>
      <w:r>
        <w:br/>
      </w:r>
      <w:r>
        <w:rPr>
          <w:b w:val="0"/>
          <w:i w:val="0"/>
          <w:sz w:val="20"/>
          <w:u w:val="none"/>
        </w:rPr>
        <w:t xml:space="preserve"> (2) As information and communication technology develops: 접속사 as가 '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'라는 의미로 쓰임</w:t>
      </w:r>
      <w:r>
        <w:br/>
      </w:r>
      <w:r>
        <w:rPr>
          <w:b w:val="0"/>
          <w:i w:val="0"/>
          <w:sz w:val="20"/>
          <w:u w:val="none"/>
        </w:rPr>
        <w:t xml:space="preserve"> (3) almost everything that we do online leaves a trace: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관계대명사 that절이 선행사 almost everything을 수식 — everything은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취급하므로 동사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가 쓰임</w:t>
      </w:r>
      <w:r>
        <w:br/>
      </w:r>
      <w:r>
        <w:rPr>
          <w:b w:val="0"/>
          <w:i w:val="0"/>
          <w:sz w:val="20"/>
          <w:u w:val="none"/>
        </w:rPr>
        <w:t xml:space="preserve"> (4) Using various methods,는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으로, 절로 바꾸면 「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experts use various methods, they analyze ~」</w:t>
      </w:r>
      <w:r>
        <w:br/>
      </w:r>
      <w:r>
        <w:rPr>
          <w:b w:val="0"/>
          <w:i w:val="0"/>
          <w:sz w:val="20"/>
          <w:u w:val="none"/>
        </w:rPr>
        <w:t xml:space="preserve"> (5) If this kind of data is analyzed wisely: 조건 부사절에서는 미래의 일이라도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로 쓰기 때문에 is analyzed가 쓰임</w:t>
      </w:r>
      <w:r>
        <w:br/>
      </w:r>
      <w:r>
        <w:rPr>
          <w:b w:val="0"/>
          <w:i w:val="0"/>
          <w:sz w:val="20"/>
          <w:u w:val="none"/>
        </w:rPr>
        <w:t xml:space="preserve"> (6) making sports more exciting: 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의 의미를 나타내는 분사구문 — 절로 바꾸면 「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[as] it makes sports more exciting」</w:t>
      </w:r>
      <w:r>
        <w:br/>
      </w:r>
      <w:r>
        <w:rPr>
          <w:b w:val="0"/>
          <w:i w:val="0"/>
          <w:sz w:val="20"/>
          <w:u w:val="none"/>
        </w:rPr>
        <w:t xml:space="preserve"> (7) how much each player ran: 「의문사 + </w:t>
      </w:r>
      <w:r>
        <w:rPr>
          <w:b/>
          <w:i w:val="0"/>
          <w:sz w:val="20"/>
          <w:u w:val="none"/>
        </w:rPr>
        <w:t xml:space="preserve">(7)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+ </w:t>
      </w:r>
      <w:r>
        <w:rPr>
          <w:b/>
          <w:i w:val="0"/>
          <w:sz w:val="20"/>
          <w:u w:val="none"/>
        </w:rPr>
        <w:t xml:space="preserve">(7)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」 어순의 간접의문문</w:t>
      </w:r>
      <w:r>
        <w:br/>
      </w:r>
      <w:r>
        <w:rPr>
          <w:b w:val="0"/>
          <w:i w:val="0"/>
          <w:sz w:val="20"/>
          <w:u w:val="none"/>
        </w:rPr>
        <w:t xml:space="preserve"> (8) the areas and the times (that) this map predicts: 선행사 뒤에 </w:t>
      </w:r>
      <w:r>
        <w:rPr>
          <w:b/>
          <w:i w:val="0"/>
          <w:sz w:val="20"/>
          <w:u w:val="none"/>
        </w:rPr>
        <w:t xml:space="preserve">(8)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관계대명사 생략</w:t>
      </w:r>
      <w:r>
        <w:br/>
      </w:r>
      <w:r>
        <w:rPr>
          <w:b w:val="0"/>
          <w:i w:val="0"/>
          <w:sz w:val="20"/>
          <w:u w:val="none"/>
        </w:rPr>
        <w:t xml:space="preserve"> (9) experts agree that big data will ~: 동사 agree의 </w:t>
      </w:r>
      <w:r>
        <w:rPr>
          <w:b/>
          <w:i w:val="0"/>
          <w:sz w:val="20"/>
          <w:u w:val="none"/>
        </w:rPr>
        <w:t xml:space="preserve">(9)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역할을 하는 명사절을 이끄는 접속사 that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82. </w:t>
      </w:r>
      <w:r>
        <w:rPr>
          <w:b w:val="0"/>
          <w:i w:val="0"/>
          <w:sz w:val="20"/>
          <w:u w:val="none"/>
        </w:rPr>
        <w:t xml:space="preserve">본문 표현과 바꿔 쓸 수 있는 말을 첫 글자 힌트에 맞게 쓰시오. </w:t>
      </w:r>
      <w:r>
        <w:rPr>
          <w:b w:val="0"/>
          <w:i w:val="0"/>
          <w:sz w:val="20"/>
          <w:u w:val="none"/>
        </w:rPr>
        <w:t>(표적: 유사표현 변환(D-B))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(1) recommend ≒ s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(2) complex ≒ c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(3) predict ≒ f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(4) thanks to ≒ o______ t__ / b______ o__ →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(5) happen ≒ o______ / t______ p______ →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(6) huge ≒ e______ / m______ (추가 지문) → 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83. </w:t>
      </w:r>
      <w:r>
        <w:rPr>
          <w:b w:val="0"/>
          <w:i w:val="0"/>
          <w:sz w:val="20"/>
          <w:u w:val="none"/>
        </w:rPr>
        <w:t xml:space="preserve">다음 영영풀이에 해당하는 단어를 본문에서 찾아 쓰시오. </w:t>
      </w:r>
      <w:r>
        <w:rPr>
          <w:b w:val="0"/>
          <w:i w:val="0"/>
          <w:sz w:val="20"/>
          <w:u w:val="none"/>
        </w:rPr>
        <w:t>(표적: 영영풀이 어휘(V-A))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(A) a mark or sign left behind that shows something was there → t</w:t>
      </w:r>
      <w:r>
        <w:rPr>
          <w:b/>
          <w:i w:val="0"/>
          <w:sz w:val="20"/>
          <w:u w:val="none"/>
        </w:rPr>
        <w:t xml:space="preserve">(A)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(B) to examine something carefully in order to understand it → a</w:t>
      </w:r>
      <w:r>
        <w:rPr>
          <w:b/>
          <w:i w:val="0"/>
          <w:sz w:val="20"/>
          <w:u w:val="none"/>
        </w:rPr>
        <w:t xml:space="preserve">(B)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(C) a change in your body that is a sign of an illness → s</w:t>
      </w:r>
      <w:r>
        <w:rPr>
          <w:b/>
          <w:i w:val="0"/>
          <w:sz w:val="20"/>
          <w:u w:val="none"/>
        </w:rPr>
        <w:t xml:space="preserve">(C)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(D) to stop something from happening → p</w:t>
      </w:r>
      <w:r>
        <w:rPr>
          <w:b/>
          <w:i w:val="0"/>
          <w:sz w:val="20"/>
          <w:u w:val="none"/>
        </w:rPr>
        <w:t xml:space="preserve">(D)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(E) a person who has special knowledge or skill in a particular area → e</w:t>
      </w:r>
      <w:r>
        <w:rPr>
          <w:b/>
          <w:i w:val="0"/>
          <w:sz w:val="20"/>
          <w:u w:val="none"/>
        </w:rPr>
        <w:t xml:space="preserve">(E)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(F) to find out or say exactly what something is → i</w:t>
      </w:r>
      <w:r>
        <w:rPr>
          <w:b/>
          <w:i w:val="0"/>
          <w:sz w:val="20"/>
          <w:u w:val="none"/>
        </w:rPr>
        <w:t xml:space="preserve">(F)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84. </w:t>
      </w:r>
      <w:r>
        <w:rPr>
          <w:b w:val="0"/>
          <w:i w:val="0"/>
          <w:sz w:val="20"/>
          <w:u w:val="none"/>
        </w:rPr>
        <w:t xml:space="preserve">프린트 필기대로 분사구문 ↔ 절을 서로 바꿔 쓰시오. </w:t>
      </w:r>
      <w:r>
        <w:rPr>
          <w:b w:val="0"/>
          <w:i w:val="0"/>
          <w:sz w:val="20"/>
          <w:u w:val="none"/>
        </w:rPr>
        <w:t>(표적: 구문 전환 ① 분사구문(G-계열 당학기 축))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(1) Using various methods, experts analyze big data. → 접속사 As를 써서 절로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, they analyze big data.</w:t>
      </w:r>
      <w:r>
        <w:br/>
      </w:r>
      <w:r>
        <w:rPr>
          <w:b w:val="0"/>
          <w:i w:val="0"/>
          <w:sz w:val="20"/>
          <w:u w:val="none"/>
        </w:rPr>
        <w:t xml:space="preserve"> (2) Big data is improving the performance of players, and it makes sports more exciting. → 분사구문으로</w:t>
      </w:r>
      <w:r>
        <w:br/>
      </w:r>
      <w:r>
        <w:rPr>
          <w:b w:val="0"/>
          <w:i w:val="0"/>
          <w:sz w:val="20"/>
          <w:u w:val="none"/>
        </w:rPr>
        <w:t xml:space="preserve">→ Big data is improving the performance of players,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 (3) Because AI learns from human data, it can copy our mistakes. (추가 지문) → 분사구문으로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, AI can copy our mistakes.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85. </w:t>
      </w:r>
      <w:r>
        <w:rPr>
          <w:b w:val="0"/>
          <w:i w:val="0"/>
          <w:sz w:val="20"/>
          <w:u w:val="none"/>
        </w:rPr>
        <w:t xml:space="preserve">조동사가 있는 문장을 수동태로, 수동태를 능동태로 바꿔 쓰시오. </w:t>
      </w:r>
      <w:r>
        <w:rPr>
          <w:b w:val="0"/>
          <w:i w:val="0"/>
          <w:sz w:val="20"/>
          <w:u w:val="none"/>
        </w:rPr>
        <w:t>(표적: 구문 전환 ② 조동사 수동태(G-계열))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(1) Experts can predict the spread of the flu. → 수동태로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(2) Big data has to be analyzed by big data experts. → 능동태로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(3) These results can be used to make decisions. → 능동태로 (주어 People)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86. </w:t>
      </w:r>
      <w:r>
        <w:rPr>
          <w:b w:val="0"/>
          <w:i w:val="0"/>
          <w:sz w:val="20"/>
          <w:u w:val="none"/>
        </w:rPr>
        <w:t xml:space="preserve">직접의문문을 간접의문문으로 바꿔 문장을 완성하시오. </w:t>
      </w:r>
      <w:r>
        <w:rPr>
          <w:b w:val="0"/>
          <w:i w:val="0"/>
          <w:sz w:val="20"/>
          <w:u w:val="none"/>
        </w:rPr>
        <w:t>(표적: 구문 전환 ③ 간접의문문 어순(G-계열))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(1) What did you like? → So how did the bookstore know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?</w:t>
      </w:r>
      <w:r>
        <w:br/>
      </w:r>
      <w:r>
        <w:rPr>
          <w:b w:val="0"/>
          <w:i w:val="0"/>
          <w:sz w:val="20"/>
          <w:u w:val="none"/>
        </w:rPr>
        <w:t xml:space="preserve"> (2) How much did each player run? → The data included information about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 (3) When and where is crime most likely to happen? → This map identifies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87. </w:t>
      </w:r>
      <w:r>
        <w:rPr>
          <w:b w:val="0"/>
          <w:i w:val="0"/>
          <w:sz w:val="20"/>
          <w:u w:val="none"/>
        </w:rPr>
        <w:t xml:space="preserve">〈보기〉의 단어를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우리말을 영작하고 ★ 자리의 단어를 쓰시오. (함정어 1개는 쓰지 말 것) </w:t>
      </w:r>
      <w:r>
        <w:rPr>
          <w:b w:val="0"/>
          <w:i w:val="0"/>
          <w:sz w:val="20"/>
          <w:u w:val="none"/>
        </w:rPr>
        <w:t>(표적: 배열영작 ★자리(G-E))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〈보기〉 ( information and communication technology / than before / much / is getting / very / as / greater / the amount of data / develops / we have )</w:t>
      </w:r>
      <w:r>
        <w:br/>
      </w:r>
      <w:r>
        <w:rPr>
          <w:b w:val="0"/>
          <w:i w:val="0"/>
          <w:sz w:val="20"/>
          <w:u w:val="none"/>
        </w:rPr>
        <w:t>"정보 통신 기술이 발달함에 따라, 우리가 갖고 있는 데이터의 양은 이전보다 훨씬 더 많아지고 있다."</w:t>
      </w:r>
      <w:r>
        <w:br/>
      </w:r>
      <w:r>
        <w:rPr>
          <w:b w:val="0"/>
          <w:i w:val="0"/>
          <w:sz w:val="20"/>
          <w:u w:val="none"/>
        </w:rPr>
        <w:t>→ ______ ______ ______ , ______ ______ ______ ★______ ______ ______ .</w:t>
      </w:r>
      <w:r>
        <w:br/>
      </w:r>
      <w:r>
        <w:rPr>
          <w:b w:val="0"/>
          <w:i w:val="0"/>
          <w:sz w:val="20"/>
          <w:u w:val="none"/>
        </w:rPr>
        <w:t xml:space="preserve">▶ ★ = </w:t>
      </w:r>
      <w:r>
        <w:rPr>
          <w:b/>
          <w:i w:val="0"/>
          <w:sz w:val="20"/>
          <w:u w:val="none"/>
        </w:rPr>
        <w:t xml:space="preserve">★ </w:t>
      </w:r>
      <w:r>
        <w:rPr>
          <w:b w:val="0"/>
          <w:i w:val="0"/>
          <w:sz w:val="20"/>
          <w:u w:val="none"/>
        </w:rPr>
        <w:t>__________</w:t>
      </w:r>
    </w:p>
    <w:p>
      <w:pPr>
        <w:shd w:val="clear" w:color="auto" w:fill="F1F4F9"/>
        <w:spacing w:after="20"/>
        <w:ind w:left="85"/>
      </w:pPr>
      <w:r>
        <w:rPr>
          <w:b/>
          <w:i w:val="0"/>
          <w:color w:val="1F3864"/>
          <w:sz w:val="20"/>
          <w:u w:val="none"/>
        </w:rPr>
        <w:t xml:space="preserve">88. </w:t>
      </w:r>
      <w:r>
        <w:rPr>
          <w:b w:val="0"/>
          <w:i w:val="0"/>
          <w:sz w:val="20"/>
          <w:u w:val="none"/>
        </w:rPr>
        <w:t>〈보기〉 ( built / and / collected / collecting / the team / on players / a huge amount of data / by / a database / analyzing )</w:t>
      </w:r>
      <w:r>
        <w:br/>
      </w:r>
      <w:r>
        <w:rPr>
          <w:b w:val="0"/>
          <w:i w:val="0"/>
          <w:sz w:val="20"/>
          <w:u w:val="none"/>
        </w:rPr>
        <w:t>"그 팀은 선수들에 관한 엄청난 양의 데이터를 모으고 분석함으로써 데이터베이스를 구축했다."</w:t>
      </w:r>
      <w:r>
        <w:br/>
      </w:r>
      <w:r>
        <w:rPr>
          <w:b w:val="0"/>
          <w:i w:val="0"/>
          <w:sz w:val="20"/>
          <w:u w:val="none"/>
        </w:rPr>
        <w:t>→ ______ ______ ______ ______ ★______ ______ ______ ______ ______ .</w:t>
      </w:r>
      <w:r>
        <w:br/>
      </w:r>
      <w:r>
        <w:rPr>
          <w:b w:val="0"/>
          <w:i w:val="0"/>
          <w:sz w:val="20"/>
          <w:u w:val="none"/>
        </w:rPr>
        <w:t xml:space="preserve">▶ ★ = </w:t>
      </w:r>
      <w:r>
        <w:rPr>
          <w:b/>
          <w:i w:val="0"/>
          <w:sz w:val="20"/>
          <w:u w:val="none"/>
        </w:rPr>
        <w:t xml:space="preserve">★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89. </w:t>
      </w:r>
      <w:r>
        <w:rPr>
          <w:b w:val="0"/>
          <w:i w:val="0"/>
          <w:sz w:val="20"/>
          <w:u w:val="none"/>
        </w:rPr>
        <w:t xml:space="preserve">학교 프린트 해석 빈칸에 해당하는 본문 표현을 영어로 쓰시오. </w:t>
      </w:r>
      <w:r>
        <w:rPr>
          <w:b w:val="0"/>
          <w:i w:val="0"/>
          <w:sz w:val="20"/>
          <w:u w:val="none"/>
        </w:rPr>
        <w:t>(표적: 프린트 해석 빈칸 → 영어 표현)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(1) 우리가 온라인상에서 하는 거의 모든 것들이 ( 흔적을 남긴다 ) → almost everything we do online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(2) 이런 결과들은 ( 미래를 예측 )하는 데 사용될 수 있다 → can be used to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(3) 그것은 사람들이 ( 교통 체증을 피하도록 ) 도와준다 → It helps people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(4) 경찰은 ( 범죄 다발 지역의 지도 )를 만들 수 있다 → police can make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(5) 빅데이터가 우리 삶에서 더욱 더 ( 중요한 역할을 할 ) 것이다 → big data will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more and more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90. </w:t>
      </w:r>
      <w:r>
        <w:rPr>
          <w:b w:val="0"/>
          <w:i w:val="0"/>
          <w:sz w:val="20"/>
          <w:u w:val="none"/>
        </w:rPr>
        <w:t xml:space="preserve">본문의 내용과 일치하면 T, 일치하지 않으면 F를 쓰시오. (프린트 Check-up 원문 포함) </w:t>
      </w:r>
      <w:r>
        <w:rPr>
          <w:b w:val="0"/>
          <w:i w:val="0"/>
          <w:sz w:val="20"/>
          <w:u w:val="none"/>
        </w:rPr>
        <w:t>(표적: 내용일치 T/F(TB-M))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(1) The records of purchases at online stores cannot be part of big data. (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(2) Thanks to the development of information and communication technology, we can collect a much larger amount of data than before. (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(3) The uses of big data are limited to certain industries. (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(4) Big data can help health professionals forecast a disease. (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(5) Big data can influence the performance of sports players. (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(6) We can prevent further crime by analyzing big data about when and where past crime happened frequently. ( 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(7) Generative AI only analyzes data and cannot create anything new. (추가 지문) ( </w:t>
      </w:r>
      <w:r>
        <w:rPr>
          <w:b/>
          <w:i w:val="0"/>
          <w:sz w:val="20"/>
          <w:u w:val="none"/>
        </w:rPr>
        <w:t xml:space="preserve">(7)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(8) Knowing how to use AI is the only important skill we need for our future. (추가 지문) ( </w:t>
      </w:r>
      <w:r>
        <w:rPr>
          <w:b/>
          <w:i w:val="0"/>
          <w:sz w:val="20"/>
          <w:u w:val="none"/>
        </w:rPr>
        <w:t xml:space="preserve">(8)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91. </w:t>
      </w:r>
      <w:r>
        <w:rPr>
          <w:b w:val="0"/>
          <w:i w:val="0"/>
          <w:sz w:val="20"/>
          <w:u w:val="none"/>
        </w:rPr>
        <w:t xml:space="preserve">본문의 내용과 일치하는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</w:t>
      </w:r>
      <w:r>
        <w:rPr>
          <w:b w:val="0"/>
          <w:i w:val="0"/>
          <w:sz w:val="20"/>
          <w:u w:val="none"/>
        </w:rPr>
        <w:t>(표적: 복수정답 「있는 대로」 — 목동중 시그니처)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Almost everything we do online leaves a trace, which becomes part of big data.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Big data experts are not needed because data analyzes itself.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Health professionals can forecast a disease by analyzing data on medicine purchases and online searches.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Germany's national soccer team improved its performance with the help of a database.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The crime map shows crime hot spots only after crimes have happened.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⑥ Experts agree that big data will play a more and more important role in our lives.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92. </w:t>
      </w:r>
      <w:r>
        <w:rPr>
          <w:b w:val="0"/>
          <w:i w:val="0"/>
          <w:sz w:val="20"/>
          <w:u w:val="none"/>
        </w:rPr>
        <w:t xml:space="preserve">본문의 (가), (나)에 들어갈 연결어를 〈보기〉에서 고르고, 어디에도 들어갈 수 없는 것 하나를 고른 뒤 그 이유를 쓰시오. </w:t>
      </w:r>
      <w:r>
        <w:rPr>
          <w:b w:val="0"/>
          <w:i w:val="0"/>
          <w:sz w:val="20"/>
          <w:u w:val="none"/>
        </w:rPr>
        <w:t>(표적: 연결어 배제형(R-A))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〈보기〉 ( thanks to / however / because of / instead )</w:t>
      </w:r>
      <w:r>
        <w:br/>
      </w:r>
      <w:r>
        <w:rPr>
          <w:b w:val="0"/>
          <w:i w:val="0"/>
          <w:sz w:val="20"/>
          <w:u w:val="none"/>
        </w:rPr>
        <w:t xml:space="preserve">(가) </w:t>
      </w:r>
      <w:r>
        <w:rPr>
          <w:b w:val="0"/>
          <w:i w:val="0"/>
          <w:sz w:val="20"/>
          <w:u w:val="none"/>
        </w:rPr>
        <w:t>(가)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(나) </w:t>
      </w:r>
      <w:r>
        <w:rPr>
          <w:b w:val="0"/>
          <w:i w:val="0"/>
          <w:sz w:val="20"/>
          <w:u w:val="none"/>
        </w:rPr>
        <w:t>(나)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▶ 어디에도 들어갈 수 없는 것: </w:t>
      </w:r>
      <w:r>
        <w:rPr>
          <w:b/>
          <w:i w:val="0"/>
          <w:sz w:val="20"/>
          <w:u w:val="none"/>
        </w:rPr>
        <w:t xml:space="preserve">불가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이유: </w:t>
      </w:r>
      <w:r>
        <w:rPr>
          <w:b/>
          <w:i w:val="0"/>
          <w:sz w:val="20"/>
          <w:u w:val="none"/>
        </w:rPr>
        <w:t xml:space="preserve">이유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93. </w:t>
      </w:r>
      <w:r>
        <w:rPr>
          <w:b w:val="0"/>
          <w:i w:val="0"/>
          <w:sz w:val="20"/>
          <w:u w:val="none"/>
        </w:rPr>
        <w:t xml:space="preserve">문맥에 맞는 낱말을 고르시오. </w:t>
      </w:r>
      <w:r>
        <w:rPr>
          <w:b w:val="0"/>
          <w:i w:val="0"/>
          <w:sz w:val="20"/>
          <w:u w:val="none"/>
        </w:rPr>
        <w:t>(표적: 혼동어휘(V-계열))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(A) Through the </w:t>
      </w:r>
      <w:r>
        <w:rPr>
          <w:b/>
          <w:i w:val="0"/>
          <w:sz w:val="20"/>
          <w:u w:val="none"/>
        </w:rPr>
        <w:t>[analysis / analyze]</w:t>
      </w:r>
      <w:r>
        <w:rPr>
          <w:b w:val="0"/>
          <w:i w:val="0"/>
          <w:sz w:val="20"/>
          <w:u w:val="none"/>
        </w:rPr>
        <w:t xml:space="preserve"> of big data, police can make a map of crime hot spots. → </w:t>
      </w:r>
      <w:r>
        <w:rPr>
          <w:b/>
          <w:i w:val="0"/>
          <w:sz w:val="20"/>
          <w:u w:val="none"/>
        </w:rPr>
        <w:t xml:space="preserve">(A)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(B) Police can </w:t>
      </w:r>
      <w:r>
        <w:rPr>
          <w:b/>
          <w:i w:val="0"/>
          <w:sz w:val="20"/>
          <w:u w:val="none"/>
        </w:rPr>
        <w:t>[predict / prevent]</w:t>
      </w:r>
      <w:r>
        <w:rPr>
          <w:b w:val="0"/>
          <w:i w:val="0"/>
          <w:sz w:val="20"/>
          <w:u w:val="none"/>
        </w:rPr>
        <w:t xml:space="preserve"> further crime by focusing on the areas this map predicts. → </w:t>
      </w:r>
      <w:r>
        <w:rPr>
          <w:b/>
          <w:i w:val="0"/>
          <w:sz w:val="20"/>
          <w:u w:val="none"/>
        </w:rPr>
        <w:t xml:space="preserve">(B)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(C) People will search online about flu </w:t>
      </w:r>
      <w:r>
        <w:rPr>
          <w:b/>
          <w:i w:val="0"/>
          <w:sz w:val="20"/>
          <w:u w:val="none"/>
        </w:rPr>
        <w:t>[symptoms / systems]</w:t>
      </w:r>
      <w:r>
        <w:rPr>
          <w:b w:val="0"/>
          <w:i w:val="0"/>
          <w:sz w:val="20"/>
          <w:u w:val="none"/>
        </w:rPr>
        <w:t xml:space="preserve"> more. → </w:t>
      </w:r>
      <w:r>
        <w:rPr>
          <w:b/>
          <w:i w:val="0"/>
          <w:sz w:val="20"/>
          <w:u w:val="none"/>
        </w:rPr>
        <w:t xml:space="preserve">(C)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(D) AI can also copy our mistakes and </w:t>
      </w:r>
      <w:r>
        <w:rPr>
          <w:b/>
          <w:i w:val="0"/>
          <w:sz w:val="20"/>
          <w:u w:val="none"/>
        </w:rPr>
        <w:t>[biases / basis]</w:t>
      </w:r>
      <w:r>
        <w:rPr>
          <w:b w:val="0"/>
          <w:i w:val="0"/>
          <w:sz w:val="20"/>
          <w:u w:val="none"/>
        </w:rPr>
        <w:t xml:space="preserve">. (추가 지문) → </w:t>
      </w:r>
      <w:r>
        <w:rPr>
          <w:b/>
          <w:i w:val="0"/>
          <w:sz w:val="20"/>
          <w:u w:val="none"/>
        </w:rPr>
        <w:t xml:space="preserve">(D)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94. </w:t>
      </w:r>
      <w:r>
        <w:rPr>
          <w:b w:val="0"/>
          <w:i w:val="0"/>
          <w:sz w:val="20"/>
          <w:u w:val="none"/>
        </w:rPr>
        <w:t xml:space="preserve">다음은 본문을 요약한 글이다. 빈칸 (A)~(E)에 알맞은 말을 본문에서 찾아 쓰시오. (어형 변화 가능) </w:t>
      </w:r>
      <w:r>
        <w:rPr>
          <w:b w:val="0"/>
          <w:i w:val="0"/>
          <w:sz w:val="20"/>
          <w:u w:val="none"/>
        </w:rPr>
        <w:t>(표적: 요약문 완성(R-A))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Big data is very big and (A) c</w:t>
      </w:r>
      <w:r>
        <w:rPr>
          <w:b/>
          <w:i w:val="0"/>
          <w:sz w:val="20"/>
          <w:u w:val="none"/>
        </w:rPr>
        <w:t xml:space="preserve">(A)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data sets made from the (B) t</w:t>
      </w:r>
      <w:r>
        <w:rPr>
          <w:b/>
          <w:i w:val="0"/>
          <w:sz w:val="20"/>
          <w:u w:val="none"/>
        </w:rPr>
        <w:t xml:space="preserve">(B)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we leave online. Simply collecting data is not enough; it has to be (C) a</w:t>
      </w:r>
      <w:r>
        <w:rPr>
          <w:b/>
          <w:i w:val="0"/>
          <w:sz w:val="20"/>
          <w:u w:val="none"/>
        </w:rPr>
        <w:t xml:space="preserve">(C)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by experts. Then the results can be used to (D) p</w:t>
      </w:r>
      <w:r>
        <w:rPr>
          <w:b/>
          <w:i w:val="0"/>
          <w:sz w:val="20"/>
          <w:u w:val="none"/>
        </w:rPr>
        <w:t xml:space="preserve">(D)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future — the spread of the flu, players' performance, and even (E) c</w:t>
      </w:r>
      <w:r>
        <w:rPr>
          <w:b/>
          <w:i w:val="0"/>
          <w:sz w:val="20"/>
          <w:u w:val="none"/>
        </w:rPr>
        <w:t xml:space="preserve">(E)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before it happens.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추가 문항 (구판 CHECK에서 보충)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cols w:num="2" w:space="396" w:sep="1"/>
          <w:docGrid w:linePitch="360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Lesson 7 본문 CHECK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been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that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for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interesting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what you liked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because of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are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complex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As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develops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much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that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leaves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trace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purchases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are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collecting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however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be analyzed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done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21</w:t>
      </w:r>
      <w:r>
        <w:rPr>
          <w:b w:val="0"/>
          <w:i w:val="0"/>
          <w:sz w:val="18"/>
          <w:u w:val="none"/>
        </w:rPr>
        <w:t xml:space="preserve"> Using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22</w:t>
      </w:r>
      <w:r>
        <w:rPr>
          <w:b w:val="0"/>
          <w:i w:val="0"/>
          <w:sz w:val="18"/>
          <w:u w:val="none"/>
        </w:rPr>
        <w:t xml:space="preserve"> draw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23</w:t>
      </w:r>
      <w:r>
        <w:rPr>
          <w:b w:val="0"/>
          <w:i w:val="0"/>
          <w:sz w:val="18"/>
          <w:u w:val="none"/>
        </w:rPr>
        <w:t xml:space="preserve"> to make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24</w:t>
      </w:r>
      <w:r>
        <w:rPr>
          <w:b w:val="0"/>
          <w:i w:val="0"/>
          <w:sz w:val="18"/>
          <w:u w:val="none"/>
        </w:rPr>
        <w:t xml:space="preserve"> to predict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25</w:t>
      </w:r>
      <w:r>
        <w:rPr>
          <w:b w:val="0"/>
          <w:i w:val="0"/>
          <w:sz w:val="18"/>
          <w:u w:val="none"/>
        </w:rPr>
        <w:t xml:space="preserve"> influencing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26</w:t>
      </w:r>
      <w:r>
        <w:rPr>
          <w:b w:val="0"/>
          <w:i w:val="0"/>
          <w:sz w:val="18"/>
          <w:u w:val="none"/>
        </w:rPr>
        <w:t xml:space="preserve"> understand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27</w:t>
      </w:r>
      <w:r>
        <w:rPr>
          <w:b w:val="0"/>
          <w:i w:val="0"/>
          <w:sz w:val="18"/>
          <w:u w:val="none"/>
        </w:rPr>
        <w:t xml:space="preserve"> sell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28</w:t>
      </w:r>
      <w:r>
        <w:rPr>
          <w:b w:val="0"/>
          <w:i w:val="0"/>
          <w:sz w:val="18"/>
          <w:u w:val="none"/>
        </w:rPr>
        <w:t xml:space="preserve"> avoid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29</w:t>
      </w:r>
      <w:r>
        <w:rPr>
          <w:b w:val="0"/>
          <w:i w:val="0"/>
          <w:sz w:val="18"/>
          <w:u w:val="none"/>
        </w:rPr>
        <w:t xml:space="preserve"> endless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30</w:t>
      </w:r>
      <w:r>
        <w:rPr>
          <w:b w:val="0"/>
          <w:i w:val="0"/>
          <w:sz w:val="18"/>
          <w:u w:val="none"/>
        </w:rPr>
        <w:t xml:space="preserve"> forecast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31</w:t>
      </w:r>
      <w:r>
        <w:rPr>
          <w:b w:val="0"/>
          <w:i w:val="0"/>
          <w:sz w:val="18"/>
          <w:u w:val="none"/>
        </w:rPr>
        <w:t xml:space="preserve"> as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32</w:t>
      </w:r>
      <w:r>
        <w:rPr>
          <w:b w:val="0"/>
          <w:i w:val="0"/>
          <w:sz w:val="18"/>
          <w:u w:val="none"/>
        </w:rPr>
        <w:t xml:space="preserve"> thanks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33</w:t>
      </w:r>
      <w:r>
        <w:rPr>
          <w:b w:val="0"/>
          <w:i w:val="0"/>
          <w:sz w:val="18"/>
          <w:u w:val="none"/>
        </w:rPr>
        <w:t xml:space="preserve"> comes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34</w:t>
      </w:r>
      <w:r>
        <w:rPr>
          <w:b w:val="0"/>
          <w:i w:val="0"/>
          <w:sz w:val="18"/>
          <w:u w:val="none"/>
        </w:rPr>
        <w:t xml:space="preserve"> symptoms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35</w:t>
      </w:r>
      <w:r>
        <w:rPr>
          <w:b w:val="0"/>
          <w:i w:val="0"/>
          <w:sz w:val="18"/>
          <w:u w:val="none"/>
        </w:rPr>
        <w:t xml:space="preserve"> is analyzed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36</w:t>
      </w:r>
      <w:r>
        <w:rPr>
          <w:b w:val="0"/>
          <w:i w:val="0"/>
          <w:sz w:val="18"/>
          <w:u w:val="none"/>
        </w:rPr>
        <w:t xml:space="preserve"> can be predicted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37</w:t>
      </w:r>
      <w:r>
        <w:rPr>
          <w:b w:val="0"/>
          <w:i w:val="0"/>
          <w:sz w:val="18"/>
          <w:u w:val="none"/>
        </w:rPr>
        <w:t xml:space="preserve"> performance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38</w:t>
      </w:r>
      <w:r>
        <w:rPr>
          <w:b w:val="0"/>
          <w:i w:val="0"/>
          <w:sz w:val="18"/>
          <w:u w:val="none"/>
        </w:rPr>
        <w:t xml:space="preserve"> making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39</w:t>
      </w:r>
      <w:r>
        <w:rPr>
          <w:b w:val="0"/>
          <w:i w:val="0"/>
          <w:sz w:val="18"/>
          <w:u w:val="none"/>
        </w:rPr>
        <w:t xml:space="preserve"> exciting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40</w:t>
      </w:r>
      <w:r>
        <w:rPr>
          <w:b w:val="0"/>
          <w:i w:val="0"/>
          <w:sz w:val="18"/>
          <w:u w:val="none"/>
        </w:rPr>
        <w:t xml:space="preserve"> national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41</w:t>
      </w:r>
      <w:r>
        <w:rPr>
          <w:b w:val="0"/>
          <w:i w:val="0"/>
          <w:sz w:val="18"/>
          <w:u w:val="none"/>
        </w:rPr>
        <w:t xml:space="preserve"> collecting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42</w:t>
      </w:r>
      <w:r>
        <w:rPr>
          <w:b w:val="0"/>
          <w:i w:val="0"/>
          <w:sz w:val="18"/>
          <w:u w:val="none"/>
        </w:rPr>
        <w:t xml:space="preserve"> analyzing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43</w:t>
      </w:r>
      <w:r>
        <w:rPr>
          <w:b w:val="0"/>
          <w:i w:val="0"/>
          <w:sz w:val="18"/>
          <w:u w:val="none"/>
        </w:rPr>
        <w:t xml:space="preserve"> huge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44</w:t>
      </w:r>
      <w:r>
        <w:rPr>
          <w:b w:val="0"/>
          <w:i w:val="0"/>
          <w:sz w:val="18"/>
          <w:u w:val="none"/>
        </w:rPr>
        <w:t xml:space="preserve"> included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45</w:t>
      </w:r>
      <w:r>
        <w:rPr>
          <w:b w:val="0"/>
          <w:i w:val="0"/>
          <w:sz w:val="18"/>
          <w:u w:val="none"/>
        </w:rPr>
        <w:t xml:space="preserve"> how much each player ran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46</w:t>
      </w:r>
      <w:r>
        <w:rPr>
          <w:b w:val="0"/>
          <w:i w:val="0"/>
          <w:sz w:val="18"/>
          <w:u w:val="none"/>
        </w:rPr>
        <w:t xml:space="preserve"> how long he had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47</w:t>
      </w:r>
      <w:r>
        <w:rPr>
          <w:b w:val="0"/>
          <w:i w:val="0"/>
          <w:sz w:val="18"/>
          <w:u w:val="none"/>
        </w:rPr>
        <w:t xml:space="preserve"> With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48</w:t>
      </w:r>
      <w:r>
        <w:rPr>
          <w:b w:val="0"/>
          <w:i w:val="0"/>
          <w:sz w:val="18"/>
          <w:u w:val="none"/>
        </w:rPr>
        <w:t xml:space="preserve"> was able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49</w:t>
      </w:r>
      <w:r>
        <w:rPr>
          <w:b w:val="0"/>
          <w:i w:val="0"/>
          <w:sz w:val="18"/>
          <w:u w:val="none"/>
        </w:rPr>
        <w:t xml:space="preserve"> before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50</w:t>
      </w:r>
      <w:r>
        <w:rPr>
          <w:b w:val="0"/>
          <w:i w:val="0"/>
          <w:sz w:val="18"/>
          <w:u w:val="none"/>
        </w:rPr>
        <w:t xml:space="preserve"> happens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51</w:t>
      </w:r>
      <w:r>
        <w:rPr>
          <w:b w:val="0"/>
          <w:i w:val="0"/>
          <w:sz w:val="18"/>
          <w:u w:val="none"/>
        </w:rPr>
        <w:t xml:space="preserve"> analysis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52</w:t>
      </w:r>
      <w:r>
        <w:rPr>
          <w:b w:val="0"/>
          <w:i w:val="0"/>
          <w:sz w:val="18"/>
          <w:u w:val="none"/>
        </w:rPr>
        <w:t xml:space="preserve"> hot spots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53</w:t>
      </w:r>
      <w:r>
        <w:rPr>
          <w:b w:val="0"/>
          <w:i w:val="0"/>
          <w:sz w:val="18"/>
          <w:u w:val="none"/>
        </w:rPr>
        <w:t xml:space="preserve"> identifies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54</w:t>
      </w:r>
      <w:r>
        <w:rPr>
          <w:b w:val="0"/>
          <w:i w:val="0"/>
          <w:sz w:val="18"/>
          <w:u w:val="none"/>
        </w:rPr>
        <w:t xml:space="preserve"> when and where crime is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55</w:t>
      </w:r>
      <w:r>
        <w:rPr>
          <w:b w:val="0"/>
          <w:i w:val="0"/>
          <w:sz w:val="18"/>
          <w:u w:val="none"/>
        </w:rPr>
        <w:t xml:space="preserve"> likely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56</w:t>
      </w:r>
      <w:r>
        <w:rPr>
          <w:b w:val="0"/>
          <w:i w:val="0"/>
          <w:sz w:val="18"/>
          <w:u w:val="none"/>
        </w:rPr>
        <w:t xml:space="preserve"> further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57</w:t>
      </w:r>
      <w:r>
        <w:rPr>
          <w:b w:val="0"/>
          <w:i w:val="0"/>
          <w:sz w:val="18"/>
          <w:u w:val="none"/>
        </w:rPr>
        <w:t xml:space="preserve"> focusing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58</w:t>
      </w:r>
      <w:r>
        <w:rPr>
          <w:b w:val="0"/>
          <w:i w:val="0"/>
          <w:sz w:val="18"/>
          <w:u w:val="none"/>
        </w:rPr>
        <w:t xml:space="preserve"> which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59</w:t>
      </w:r>
      <w:r>
        <w:rPr>
          <w:b w:val="0"/>
          <w:i w:val="0"/>
          <w:sz w:val="18"/>
          <w:u w:val="none"/>
        </w:rPr>
        <w:t xml:space="preserve"> greatly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60</w:t>
      </w:r>
      <w:r>
        <w:rPr>
          <w:b w:val="0"/>
          <w:i w:val="0"/>
          <w:sz w:val="18"/>
          <w:u w:val="none"/>
        </w:rPr>
        <w:t xml:space="preserve"> industry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61</w:t>
      </w:r>
      <w:r>
        <w:rPr>
          <w:b w:val="0"/>
          <w:i w:val="0"/>
          <w:sz w:val="18"/>
          <w:u w:val="none"/>
        </w:rPr>
        <w:t xml:space="preserve"> knows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62</w:t>
      </w:r>
      <w:r>
        <w:rPr>
          <w:b w:val="0"/>
          <w:i w:val="0"/>
          <w:sz w:val="18"/>
          <w:u w:val="none"/>
        </w:rPr>
        <w:t xml:space="preserve"> that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63</w:t>
      </w:r>
      <w:r>
        <w:rPr>
          <w:b w:val="0"/>
          <w:i w:val="0"/>
          <w:sz w:val="18"/>
          <w:u w:val="none"/>
        </w:rPr>
        <w:t xml:space="preserve"> more and more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64</w:t>
      </w:r>
      <w:r>
        <w:rPr>
          <w:b w:val="0"/>
          <w:i w:val="0"/>
          <w:sz w:val="18"/>
          <w:u w:val="none"/>
        </w:rPr>
        <w:t xml:space="preserve"> era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65</w:t>
      </w:r>
      <w:r>
        <w:rPr>
          <w:b w:val="0"/>
          <w:i w:val="0"/>
          <w:sz w:val="18"/>
          <w:u w:val="none"/>
        </w:rPr>
        <w:t xml:space="preserve"> which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66</w:t>
      </w:r>
      <w:r>
        <w:rPr>
          <w:b w:val="0"/>
          <w:i w:val="0"/>
          <w:sz w:val="18"/>
          <w:u w:val="none"/>
        </w:rPr>
        <w:t xml:space="preserve"> creates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67</w:t>
      </w:r>
      <w:r>
        <w:rPr>
          <w:b w:val="0"/>
          <w:i w:val="0"/>
          <w:sz w:val="18"/>
          <w:u w:val="none"/>
        </w:rPr>
        <w:t xml:space="preserve"> massive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68</w:t>
      </w:r>
      <w:r>
        <w:rPr>
          <w:b w:val="0"/>
          <w:i w:val="0"/>
          <w:sz w:val="18"/>
          <w:u w:val="none"/>
        </w:rPr>
        <w:t xml:space="preserve"> brilliant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69</w:t>
      </w:r>
      <w:r>
        <w:rPr>
          <w:b w:val="0"/>
          <w:i w:val="0"/>
          <w:sz w:val="18"/>
          <w:u w:val="none"/>
        </w:rPr>
        <w:t xml:space="preserve"> who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70</w:t>
      </w:r>
      <w:r>
        <w:rPr>
          <w:b w:val="0"/>
          <w:i w:val="0"/>
          <w:sz w:val="18"/>
          <w:u w:val="none"/>
        </w:rPr>
        <w:t xml:space="preserve"> compose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71</w:t>
      </w:r>
      <w:r>
        <w:rPr>
          <w:b w:val="0"/>
          <w:i w:val="0"/>
          <w:sz w:val="18"/>
          <w:u w:val="none"/>
        </w:rPr>
        <w:t xml:space="preserve"> breathtaking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72</w:t>
      </w:r>
      <w:r>
        <w:rPr>
          <w:b w:val="0"/>
          <w:i w:val="0"/>
          <w:sz w:val="18"/>
          <w:u w:val="none"/>
        </w:rPr>
        <w:t xml:space="preserve"> real-time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73</w:t>
      </w:r>
      <w:r>
        <w:rPr>
          <w:b w:val="0"/>
          <w:i w:val="0"/>
          <w:sz w:val="18"/>
          <w:u w:val="none"/>
        </w:rPr>
        <w:t xml:space="preserve"> sounding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74</w:t>
      </w:r>
      <w:r>
        <w:rPr>
          <w:b w:val="0"/>
          <w:i w:val="0"/>
          <w:sz w:val="18"/>
          <w:u w:val="none"/>
        </w:rPr>
        <w:t xml:space="preserve"> catch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75</w:t>
      </w:r>
      <w:r>
        <w:rPr>
          <w:b w:val="0"/>
          <w:i w:val="0"/>
          <w:sz w:val="18"/>
          <w:u w:val="none"/>
        </w:rPr>
        <w:t xml:space="preserve"> biases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76</w:t>
      </w:r>
      <w:r>
        <w:rPr>
          <w:b w:val="0"/>
          <w:i w:val="0"/>
          <w:sz w:val="18"/>
          <w:u w:val="none"/>
        </w:rPr>
        <w:t xml:space="preserve"> knowing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77</w:t>
      </w:r>
      <w:r>
        <w:rPr>
          <w:b w:val="0"/>
          <w:i w:val="0"/>
          <w:sz w:val="18"/>
          <w:u w:val="none"/>
        </w:rPr>
        <w:t xml:space="preserve"> to ask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78</w:t>
      </w:r>
      <w:r>
        <w:rPr>
          <w:b w:val="0"/>
          <w:i w:val="0"/>
          <w:sz w:val="18"/>
          <w:u w:val="none"/>
        </w:rPr>
        <w:t xml:space="preserve"> critically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79</w:t>
      </w:r>
      <w:r>
        <w:rPr>
          <w:b w:val="0"/>
          <w:i w:val="0"/>
          <w:sz w:val="18"/>
          <w:u w:val="none"/>
        </w:rPr>
        <w:t xml:space="preserve"> it gives us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80</w:t>
      </w:r>
      <w:r>
        <w:rPr>
          <w:b w:val="0"/>
          <w:i w:val="0"/>
          <w:sz w:val="18"/>
          <w:u w:val="none"/>
        </w:rPr>
        <w:t xml:space="preserve"> ⓐ big data / ⓑ big data / ⓒ people / ⓓ crime / ⓔ a map of crime hot spots ▶ 같은 짝: ⓐ, ⓑ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81</w:t>
      </w:r>
      <w:r>
        <w:rPr>
          <w:b w:val="0"/>
          <w:i w:val="0"/>
          <w:sz w:val="18"/>
          <w:u w:val="none"/>
        </w:rPr>
        <w:t xml:space="preserve"> (1) 현재완료 수동태 (2) ~함에 따라 (3) 목적격 / 단수 / leaves (4) 분사구문 / As(While·When) (5) 현재시제 (6) 동시동작(~하면서) / while (7) 주어 / 동사 (8) 목적격 (9) 목적어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82</w:t>
      </w:r>
      <w:r>
        <w:rPr>
          <w:b w:val="0"/>
          <w:i w:val="0"/>
          <w:sz w:val="18"/>
          <w:u w:val="none"/>
        </w:rPr>
        <w:t xml:space="preserve"> (1) suggest (2) complicated (3) forecast (4) owing to / because of (5) occur / take place (6) enormous / massive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83</w:t>
      </w:r>
      <w:r>
        <w:rPr>
          <w:b w:val="0"/>
          <w:i w:val="0"/>
          <w:sz w:val="18"/>
          <w:u w:val="none"/>
        </w:rPr>
        <w:t xml:space="preserve"> (A) trace (B) analyze (C) symptom (D) prevent (E) expert (F) identify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84</w:t>
      </w:r>
      <w:r>
        <w:rPr>
          <w:b w:val="0"/>
          <w:i w:val="0"/>
          <w:sz w:val="18"/>
          <w:u w:val="none"/>
        </w:rPr>
        <w:t xml:space="preserve"> (1) As experts use various methods (2) making sports more exciting (3) Learning from human data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85</w:t>
      </w:r>
      <w:r>
        <w:rPr>
          <w:b w:val="0"/>
          <w:i w:val="0"/>
          <w:sz w:val="18"/>
          <w:u w:val="none"/>
        </w:rPr>
        <w:t xml:space="preserve"> (1) The spread of the flu can be predicted (by experts). (2) Big data experts have to analyze big data. (3) People can use these results to make decisions.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86</w:t>
      </w:r>
      <w:r>
        <w:rPr>
          <w:b w:val="0"/>
          <w:i w:val="0"/>
          <w:sz w:val="18"/>
          <w:u w:val="none"/>
        </w:rPr>
        <w:t xml:space="preserve"> (1) what you liked (2) how much each player ran (3) when and where crime is most likely to happen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87</w:t>
      </w:r>
      <w:r>
        <w:rPr>
          <w:b w:val="0"/>
          <w:i w:val="0"/>
          <w:sz w:val="18"/>
          <w:u w:val="none"/>
        </w:rPr>
        <w:t xml:space="preserve"> As information and communication technology develops, the amount of data we have is getting much greater than before. ▶ ★ = much (함정어 very)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88</w:t>
      </w:r>
      <w:r>
        <w:rPr>
          <w:b w:val="0"/>
          <w:i w:val="0"/>
          <w:sz w:val="18"/>
          <w:u w:val="none"/>
        </w:rPr>
        <w:t xml:space="preserve"> The team built a database by collecting and analyzing a huge amount of data on players. ▶ ★ = collecting (함정어 collected)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89</w:t>
      </w:r>
      <w:r>
        <w:rPr>
          <w:b w:val="0"/>
          <w:i w:val="0"/>
          <w:sz w:val="18"/>
          <w:u w:val="none"/>
        </w:rPr>
        <w:t xml:space="preserve"> (1) leaves / trace (2) predict / future (3) avoid heavy traffic (4) a map of crime hot spots (5) play / important role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90</w:t>
      </w:r>
      <w:r>
        <w:rPr>
          <w:b w:val="0"/>
          <w:i w:val="0"/>
          <w:sz w:val="18"/>
          <w:u w:val="none"/>
        </w:rPr>
        <w:t xml:space="preserve"> (1) F (2) T (3) F (4) T (5) T (6) T (7) F (8) 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91</w:t>
      </w:r>
      <w:r>
        <w:rPr>
          <w:b w:val="0"/>
          <w:i w:val="0"/>
          <w:sz w:val="18"/>
          <w:u w:val="none"/>
        </w:rPr>
        <w:t xml:space="preserve"> ①, ③, ④, ⑥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92</w:t>
      </w:r>
      <w:r>
        <w:rPr>
          <w:b w:val="0"/>
          <w:i w:val="0"/>
          <w:sz w:val="18"/>
          <w:u w:val="none"/>
        </w:rPr>
        <w:t xml:space="preserve"> (가) however (나) thanks to (≒ because of 가능) ▶ 불가: instead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93</w:t>
      </w:r>
      <w:r>
        <w:rPr>
          <w:b w:val="0"/>
          <w:i w:val="0"/>
          <w:sz w:val="18"/>
          <w:u w:val="none"/>
        </w:rPr>
        <w:t xml:space="preserve"> (A) analysis (B) prevent (C) symptoms (D) biases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94</w:t>
      </w:r>
      <w:r>
        <w:rPr>
          <w:b w:val="0"/>
          <w:i w:val="0"/>
          <w:sz w:val="18"/>
          <w:u w:val="none"/>
        </w:rPr>
        <w:t xml:space="preserve"> (A) complex (B) traces (C) analyzed (D) predict (E) crime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구-14</w:t>
      </w:r>
      <w:r>
        <w:rPr>
          <w:b w:val="0"/>
          <w:i w:val="0"/>
          <w:sz w:val="18"/>
          <w:u w:val="none"/>
        </w:rPr>
        <w:t xml:space="preserve"> meaningful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구-40</w:t>
      </w:r>
      <w:r>
        <w:rPr>
          <w:b w:val="0"/>
          <w:i w:val="0"/>
          <w:sz w:val="18"/>
          <w:u w:val="none"/>
        </w:rPr>
        <w:t xml:space="preserve"> So how did the bookstore know what you liked? ▶ ★ = what (함정어 like)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구-41</w:t>
      </w:r>
      <w:r>
        <w:rPr>
          <w:b w:val="0"/>
          <w:i w:val="0"/>
          <w:sz w:val="18"/>
          <w:u w:val="none"/>
        </w:rPr>
        <w:t xml:space="preserve"> Big data has to be analyzed, and this is done by big data experts. ▶ ★ = analyzed (함정어 analyze)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구-42</w:t>
      </w:r>
      <w:r>
        <w:rPr>
          <w:b w:val="0"/>
          <w:i w:val="0"/>
          <w:sz w:val="18"/>
          <w:u w:val="none"/>
        </w:rPr>
        <w:t xml:space="preserve"> (1) F (2) T (3) F (4) T (5) F</w:t>
      </w:r>
    </w:p>
    <w:sectPr w:rsidR="00FC693F" w:rsidRPr="0006063C" w:rsidSect="00034616">
      <w:pgSz w:w="11906" w:h="16838"/>
      <w:pgMar w:top="680" w:right="794" w:bottom="624" w:left="794" w:header="720" w:footer="720" w:gutter="0"/>
      <w:cols w:num="1" w:space="3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