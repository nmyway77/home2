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76" w:lineRule="auto"/>
      </w:pPr>
      <w:r>
        <w:rPr>
          <w:rFonts w:ascii="맑은 고딕" w:hAnsi="맑은 고딕" w:eastAsia="맑은 고딕"/>
          <w:b w:val="0"/>
          <w:color w:val="6B7280"/>
          <w:sz w:val="17"/>
        </w:rPr>
        <w:t>목동중 3학년 · 2학기 기말 · 학교 배부 프린트 초압축본 · 시험 직전용</w:t>
      </w:r>
    </w:p>
    <w:p>
      <w:pPr>
        <w:spacing w:before="0" w:after="40" w:line="276" w:lineRule="auto"/>
      </w:pPr>
      <w:r>
        <w:rPr>
          <w:rFonts w:ascii="맑은 고딕" w:hAnsi="맑은 고딕" w:eastAsia="맑은 고딕"/>
          <w:b/>
          <w:color w:val="1F2430"/>
          <w:sz w:val="30"/>
        </w:rPr>
        <w:t>목동중3 학교프린트 초압축본(Core) L5~L8  [빈칸]</w:t>
      </w:r>
    </w:p>
    <w:p>
      <w:pPr>
        <w:spacing w:before="0" w:after="80" w:line="276" w:lineRule="auto"/>
      </w:pPr>
      <w:r>
        <w:rPr>
          <w:rFonts w:ascii="맑은 고딕" w:hAnsi="맑은 고딕" w:eastAsia="맑은 고딕"/>
          <w:b w:val="0"/>
          <w:color w:val="6B7280"/>
          <w:sz w:val="17"/>
        </w:rPr>
        <w:t>압축본에서 시험 핵심 문장·단어·규칙만 다시 추림 — 빨강 = 정답 · 밑줄/기호 = 문법 포인트</w:t>
      </w:r>
    </w:p>
    <w:tbl>
      <w:tblPr>
        <w:tblOverlap w:val="never"/>
        <w:tblW w:type="auto" w:w="0"/>
        <w:jc w:val="center"/>
        <w:tblBorders>
          <w:top w:val="single" w:sz="0" w:color="FFFFFF"/>
          <w:left w:val="nil"/>
          <w:bottom w:val="single" w:sz="0" w:color="FFFFFF"/>
          <w:right w:val="nil"/>
          <w:insideH w:val="nil"/>
          <w:insideV w:val="nil"/>
        </w:tblBorders>
        <w:tblLook w:firstColumn="1" w:firstRow="1" w:lastColumn="0" w:lastRow="0" w:noHBand="0" w:noVBand="1" w:val="04A0"/>
      </w:tblPr>
      <w:tblGrid>
        <w:gridCol w:w="10318"/>
      </w:tblGrid>
      <w:tr>
        <w:tc>
          <w:tcPr>
            <w:tcW w:type="dxa" w:w="10318"/>
            <w:shd w:val="clear" w:color="auto" w:fill="1F2430"/>
          </w:tcPr>
          <w:p>
            <w:pPr>
              <w:keepNext/>
              <w:spacing w:before="40" w:after="40" w:line="276" w:lineRule="auto"/>
              <w:ind w:left="113"/>
            </w:pPr>
            <w:r>
              <w:rPr>
                <w:rFonts w:ascii="맑은 고딕" w:hAnsi="맑은 고딕" w:eastAsia="맑은 고딕"/>
                <w:b/>
                <w:color w:val="FFFFFF"/>
                <w:sz w:val="24"/>
              </w:rPr>
              <w:t>Part 1. 교과서 Reading</w:t>
            </w:r>
          </w:p>
        </w:tc>
      </w:tr>
    </w:tbl>
    <w:p>
      <w:pPr>
        <w:spacing w:before="0" w:after="0" w:line="276" w:lineRule="auto"/>
      </w:pPr>
    </w:p>
    <w:p>
      <w:pPr>
        <w:keepNext/>
        <w:pBdr>
          <w:bottom w:val="single" w:sz="12" w:color="1F2430"/>
        </w:pBdr>
        <w:spacing w:before="160" w:after="60" w:line="276" w:lineRule="auto"/>
      </w:pPr>
      <w:r>
        <w:rPr>
          <w:b/>
          <w:color w:val="FFFFFF"/>
          <w:sz w:val="19"/>
          <w:shd w:val="clear" w:fill="1F2430"/>
        </w:rPr>
        <w:t xml:space="preserve"> 5-⑤ </w:t>
      </w:r>
      <w:r>
        <w:t xml:space="preserve">  </w:t>
      </w:r>
      <w:r>
        <w:rPr>
          <w:rFonts w:ascii="맑은 고딕" w:hAnsi="맑은 고딕" w:eastAsia="맑은 고딕"/>
          <w:b/>
          <w:color w:val="1F2430"/>
          <w:sz w:val="24"/>
        </w:rPr>
        <w:t>The Team Behind the Team</w:t>
      </w:r>
      <w:r>
        <w:t xml:space="preserve">   </w:t>
      </w:r>
      <w:r>
        <w:rPr>
          <w:rFonts w:ascii="맑은 고딕" w:hAnsi="맑은 고딕" w:eastAsia="맑은 고딕"/>
          <w:b w:val="0"/>
          <w:color w:val="6B7280"/>
          <w:sz w:val="17"/>
        </w:rPr>
        <w:t>Reading 1 · Hidden People in Sports</w:t>
      </w:r>
    </w:p>
    <w:tbl>
      <w:tblPr>
        <w:tblOverlap w:val="never"/>
        <w:tblW w:type="auto" w:w="0"/>
        <w:jc w:val="center"/>
        <w:tblBorders>
          <w:top w:val="single" w:sz="0" w:color="FFFFFF"/>
          <w:left w:val="nil"/>
          <w:bottom w:val="single" w:sz="0" w:color="FFFFFF"/>
          <w:right w:val="nil"/>
          <w:insideH w:val="nil"/>
          <w:insideV w:val="nil"/>
        </w:tblBorders>
        <w:tblLook w:firstColumn="1" w:firstRow="1" w:lastColumn="0" w:lastRow="0" w:noHBand="0" w:noVBand="1" w:val="04A0"/>
      </w:tblPr>
      <w:tblGrid>
        <w:gridCol w:w="10318"/>
      </w:tblGrid>
      <w:tr>
        <w:tc>
          <w:tcPr>
            <w:tcW w:type="dxa" w:w="10318"/>
            <w:shd w:val="clear" w:color="auto" w:fill="E6F5EF"/>
          </w:tcPr>
          <w:p>
            <w:pPr>
              <w:spacing w:before="40" w:after="40" w:line="276" w:lineRule="auto"/>
              <w:ind w:left="57"/>
            </w:pPr>
            <w:r>
              <w:rPr>
                <w:rFonts w:ascii="맑은 고딕" w:hAnsi="맑은 고딕" w:eastAsia="맑은 고딕"/>
                <w:b/>
                <w:color w:val="0F7A5A"/>
                <w:sz w:val="19"/>
              </w:rPr>
              <w:t>on one's own</w:t>
            </w:r>
            <w:r>
              <w:t xml:space="preserve"> 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____</w:t>
            </w:r>
            <w:r>
              <w:t xml:space="preserve">    </w:t>
            </w:r>
            <w:r>
              <w:rPr>
                <w:rFonts w:ascii="맑은 고딕" w:hAnsi="맑은 고딕" w:eastAsia="맑은 고딕"/>
                <w:b/>
                <w:color w:val="0F7A5A"/>
                <w:sz w:val="19"/>
              </w:rPr>
              <w:t>hidden</w:t>
            </w:r>
            <w:r>
              <w:t xml:space="preserve"> 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____</w:t>
            </w:r>
            <w:r>
              <w:t xml:space="preserve">    </w:t>
            </w:r>
            <w:r>
              <w:rPr>
                <w:rFonts w:ascii="맑은 고딕" w:hAnsi="맑은 고딕" w:eastAsia="맑은 고딕"/>
                <w:b/>
                <w:color w:val="0F7A5A"/>
                <w:sz w:val="19"/>
              </w:rPr>
              <w:t>attention</w:t>
            </w:r>
            <w:r>
              <w:t xml:space="preserve"> 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_________</w:t>
            </w:r>
            <w:r>
              <w:t xml:space="preserve">    </w:t>
            </w:r>
            <w:r>
              <w:rPr>
                <w:rFonts w:ascii="맑은 고딕" w:hAnsi="맑은 고딕" w:eastAsia="맑은 고딕"/>
                <w:b/>
                <w:color w:val="0F7A5A"/>
                <w:sz w:val="19"/>
              </w:rPr>
              <w:t>experienced</w:t>
            </w:r>
            <w:r>
              <w:t xml:space="preserve"> 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________</w:t>
            </w:r>
          </w:p>
        </w:tc>
      </w:tr>
    </w:tbl>
    <w:p>
      <w:pPr>
        <w:spacing w:before="0" w:after="0" w:line="120" w:lineRule="auto"/>
      </w:pPr>
    </w:p>
    <w:p>
      <w:pPr>
        <w:keepNext w:val="0"/>
        <w:spacing w:before="60" w:after="0" w:line="276" w:lineRule="auto"/>
        <w:ind w:left="283" w:hanging="283"/>
      </w:pPr>
      <w:r>
        <w:rPr>
          <w:rFonts w:ascii="맑은 고딕" w:hAnsi="맑은 고딕" w:eastAsia="맑은 고딕"/>
          <w:b/>
          <w:color w:val="6B7280"/>
          <w:sz w:val="19"/>
        </w:rPr>
        <w:t xml:space="preserve">1  </w:t>
      </w:r>
      <w:r>
        <w:rPr>
          <w:rFonts w:ascii="맑은 고딕" w:hAnsi="맑은 고딕" w:eastAsia="맑은 고딕"/>
          <w:b w:val="0"/>
          <w:color w:val="1F2430"/>
          <w:sz w:val="21"/>
        </w:rPr>
        <w:t xml:space="preserve">In sports, only the players get a trophy or medal, but they don't win (in / </w:t>
      </w:r>
      <w:r>
        <w:rPr>
          <w:rFonts w:ascii="맑은 고딕" w:hAnsi="맑은 고딕" w:eastAsia="맑은 고딕"/>
          <w:b w:val="0"/>
          <w:color w:val="1F2430"/>
          <w:sz w:val="21"/>
        </w:rPr>
        <w:t>on</w:t>
      </w:r>
      <w:r>
        <w:rPr>
          <w:rFonts w:ascii="맑은 고딕" w:hAnsi="맑은 고딕" w:eastAsia="맑은 고딕"/>
          <w:b w:val="0"/>
          <w:color w:val="1F2430"/>
          <w:sz w:val="21"/>
        </w:rPr>
        <w:t>) their own.  (= by themselves)</w:t>
      </w:r>
    </w:p>
    <w:p>
      <w:pPr>
        <w:keepNext w:val="0"/>
        <w:spacing w:before="60" w:after="0" w:line="276" w:lineRule="auto"/>
        <w:ind w:left="283" w:hanging="283"/>
      </w:pPr>
      <w:r>
        <w:rPr>
          <w:rFonts w:ascii="맑은 고딕" w:hAnsi="맑은 고딕" w:eastAsia="맑은 고딕"/>
          <w:b/>
          <w:color w:val="6B7280"/>
          <w:sz w:val="19"/>
        </w:rPr>
        <w:t xml:space="preserve">2  </w:t>
      </w:r>
      <w:r>
        <w:rPr>
          <w:rFonts w:ascii="맑은 고딕" w:hAnsi="맑은 고딕" w:eastAsia="맑은 고딕"/>
          <w:b/>
          <w:color w:val="2457C5"/>
          <w:sz w:val="21"/>
          <w:vertAlign w:val="superscript"/>
        </w:rPr>
        <w:t>Ⓑ</w:t>
      </w:r>
      <w:r>
        <w:rPr>
          <w:rFonts w:ascii="맑은 고딕" w:hAnsi="맑은 고딕" w:eastAsia="맑은 고딕"/>
          <w:b w:val="0"/>
          <w:color w:val="1F2430"/>
          <w:sz w:val="21"/>
          <w:u w:val="single"/>
        </w:rPr>
        <w:t>These people</w:t>
      </w:r>
      <w:r>
        <w:rPr>
          <w:rFonts w:ascii="맑은 고딕" w:hAnsi="맑은 고딕" w:eastAsia="맑은 고딕"/>
          <w:b w:val="0"/>
          <w:color w:val="1F2430"/>
          <w:sz w:val="21"/>
        </w:rPr>
        <w:t xml:space="preserve"> are often (</w:t>
      </w:r>
      <w:r>
        <w:rPr>
          <w:rFonts w:ascii="맑은 고딕" w:hAnsi="맑은 고딕" w:eastAsia="맑은 고딕"/>
          <w:b w:val="0"/>
          <w:color w:val="1F2430"/>
          <w:sz w:val="21"/>
        </w:rPr>
        <w:t>_________</w:t>
      </w:r>
      <w:r>
        <w:rPr>
          <w:rFonts w:ascii="맑은 고딕" w:hAnsi="맑은 고딕" w:eastAsia="맑은 고딕"/>
          <w:b w:val="0"/>
          <w:color w:val="1F2430"/>
          <w:sz w:val="21"/>
        </w:rPr>
        <w:t>) and don't get attention.</w:t>
      </w:r>
    </w:p>
    <w:p>
      <w:pPr>
        <w:keepNext w:val="0"/>
        <w:spacing w:before="60" w:after="0" w:line="276" w:lineRule="auto"/>
        <w:ind w:left="283" w:hanging="283"/>
      </w:pPr>
      <w:r>
        <w:rPr>
          <w:rFonts w:ascii="맑은 고딕" w:hAnsi="맑은 고딕" w:eastAsia="맑은 고딕"/>
          <w:b/>
          <w:color w:val="6B7280"/>
          <w:sz w:val="19"/>
        </w:rPr>
        <w:t xml:space="preserve">3  </w:t>
      </w:r>
      <w:r>
        <w:rPr>
          <w:rFonts w:ascii="맑은 고딕" w:hAnsi="맑은 고딕" w:eastAsia="맑은 고딕"/>
          <w:b w:val="0"/>
          <w:color w:val="1F2430"/>
          <w:sz w:val="21"/>
        </w:rPr>
        <w:t xml:space="preserve">However, they are </w:t>
      </w:r>
      <w:r>
        <w:rPr>
          <w:rFonts w:ascii="맑은 고딕" w:hAnsi="맑은 고딕" w:eastAsia="맑은 고딕"/>
          <w:b/>
          <w:color w:val="2457C5"/>
          <w:sz w:val="21"/>
          <w:vertAlign w:val="superscript"/>
        </w:rPr>
        <w:t>Ⓒ</w:t>
      </w:r>
      <w:r>
        <w:rPr>
          <w:rFonts w:ascii="맑은 고딕" w:hAnsi="맑은 고딕" w:eastAsia="맑은 고딕"/>
          <w:b w:val="0"/>
          <w:color w:val="1F2430"/>
          <w:sz w:val="21"/>
          <w:u w:val="single"/>
        </w:rPr>
        <w:t>as important as</w:t>
      </w:r>
      <w:r>
        <w:rPr>
          <w:rFonts w:ascii="맑은 고딕" w:hAnsi="맑은 고딕" w:eastAsia="맑은 고딕"/>
          <w:b w:val="0"/>
          <w:color w:val="1F2430"/>
          <w:sz w:val="21"/>
        </w:rPr>
        <w:t xml:space="preserve"> the players.</w:t>
      </w:r>
    </w:p>
    <w:p>
      <w:pPr>
        <w:keepNext w:val="0"/>
        <w:spacing w:before="60" w:after="0" w:line="276" w:lineRule="auto"/>
        <w:ind w:left="283" w:hanging="283"/>
      </w:pPr>
      <w:r>
        <w:rPr>
          <w:rFonts w:ascii="맑은 고딕" w:hAnsi="맑은 고딕" w:eastAsia="맑은 고딕"/>
          <w:b/>
          <w:color w:val="6B7280"/>
          <w:sz w:val="19"/>
        </w:rPr>
        <w:t xml:space="preserve">4  </w:t>
      </w:r>
      <w:r>
        <w:rPr>
          <w:rFonts w:ascii="맑은 고딕" w:hAnsi="맑은 고딕" w:eastAsia="맑은 고딕"/>
          <w:b w:val="0"/>
          <w:color w:val="1F2430"/>
          <w:sz w:val="21"/>
        </w:rPr>
        <w:t xml:space="preserve">Pacers are (experiencing / </w:t>
      </w:r>
      <w:r>
        <w:rPr>
          <w:rFonts w:ascii="맑은 고딕" w:hAnsi="맑은 고딕" w:eastAsia="맑은 고딕"/>
          <w:b w:val="0"/>
          <w:color w:val="1F2430"/>
          <w:sz w:val="21"/>
        </w:rPr>
        <w:t>experienced</w:t>
      </w:r>
      <w:r>
        <w:rPr>
          <w:rFonts w:ascii="맑은 고딕" w:hAnsi="맑은 고딕" w:eastAsia="맑은 고딕"/>
          <w:b w:val="0"/>
          <w:color w:val="1F2430"/>
          <w:sz w:val="21"/>
        </w:rPr>
        <w:t xml:space="preserve">) runners, and their job is </w:t>
      </w:r>
      <w:r>
        <w:rPr>
          <w:rFonts w:ascii="맑은 고딕" w:hAnsi="맑은 고딕" w:eastAsia="맑은 고딕"/>
          <w:b/>
          <w:color w:val="2457C5"/>
          <w:sz w:val="21"/>
          <w:vertAlign w:val="superscript"/>
        </w:rPr>
        <w:t>Ⓓ</w:t>
      </w:r>
      <w:r>
        <w:rPr>
          <w:rFonts w:ascii="맑은 고딕" w:hAnsi="맑은 고딕" w:eastAsia="맑은 고딕"/>
          <w:b w:val="0"/>
          <w:color w:val="1F2430"/>
          <w:sz w:val="21"/>
          <w:u w:val="single"/>
        </w:rPr>
        <w:t>to help other runners manage</w:t>
      </w:r>
      <w:r>
        <w:rPr>
          <w:rFonts w:ascii="맑은 고딕" w:hAnsi="맑은 고딕" w:eastAsia="맑은 고딕"/>
          <w:b w:val="0"/>
          <w:color w:val="1F2430"/>
          <w:sz w:val="21"/>
        </w:rPr>
        <w:t xml:space="preserve"> their race better.</w:t>
      </w:r>
    </w:p>
    <w:p>
      <w:pPr>
        <w:keepNext/>
        <w:spacing w:before="100" w:after="20" w:line="276" w:lineRule="auto"/>
      </w:pPr>
      <w:r>
        <w:rPr>
          <w:rFonts w:ascii="맑은 고딕" w:hAnsi="맑은 고딕" w:eastAsia="맑은 고딕"/>
          <w:b/>
          <w:color w:val="1F2430"/>
          <w:sz w:val="20"/>
        </w:rPr>
        <w:t>★ 추가 문제 — 본문 빈칸 · 어법 선택 (위 본문 문장)</w:t>
      </w:r>
    </w:p>
    <w:p>
      <w:pPr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3. However, they are as ( </w:t>
      </w:r>
      <w:r>
        <w:rPr>
          <w:rFonts w:ascii="맑은 고딕" w:hAnsi="맑은 고딕" w:eastAsia="맑은 고딕"/>
          <w:b w:val="0"/>
          <w:color w:val="1F2430"/>
          <w:sz w:val="20"/>
        </w:rPr>
        <w:t>important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/ importantly ) as the players.</w:t>
      </w:r>
    </w:p>
    <w:p>
      <w:pPr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4. Pacers are experienced runners, and their job is to help other runners ( </w:t>
      </w:r>
      <w:r>
        <w:rPr>
          <w:rFonts w:ascii="맑은 고딕" w:hAnsi="맑은 고딕" w:eastAsia="맑은 고딕"/>
          <w:b w:val="0"/>
          <w:color w:val="1F2430"/>
          <w:sz w:val="20"/>
        </w:rPr>
        <w:t>manage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/ managing ) their race better.</w:t>
      </w:r>
    </w:p>
    <w:p>
      <w:pPr>
        <w:keepNext/>
        <w:pBdr>
          <w:bottom w:val="single" w:sz="12" w:color="1F2430"/>
        </w:pBdr>
        <w:spacing w:before="160" w:after="60" w:line="276" w:lineRule="auto"/>
      </w:pPr>
      <w:r>
        <w:rPr>
          <w:b/>
          <w:color w:val="FFFFFF"/>
          <w:sz w:val="19"/>
          <w:shd w:val="clear" w:fill="1F2430"/>
        </w:rPr>
        <w:t xml:space="preserve"> 5-⑤ </w:t>
      </w:r>
      <w:r>
        <w:t xml:space="preserve">  </w:t>
      </w:r>
      <w:r>
        <w:rPr>
          <w:rFonts w:ascii="맑은 고딕" w:hAnsi="맑은 고딕" w:eastAsia="맑은 고딕"/>
          <w:b/>
          <w:color w:val="1F2430"/>
          <w:sz w:val="24"/>
        </w:rPr>
        <w:t>The Team Behind the Team</w:t>
      </w:r>
      <w:r>
        <w:t xml:space="preserve">   </w:t>
      </w:r>
      <w:r>
        <w:rPr>
          <w:rFonts w:ascii="맑은 고딕" w:hAnsi="맑은 고딕" w:eastAsia="맑은 고딕"/>
          <w:b w:val="0"/>
          <w:color w:val="6B7280"/>
          <w:sz w:val="17"/>
        </w:rPr>
        <w:t>Reading 1 (계속)</w:t>
      </w:r>
    </w:p>
    <w:tbl>
      <w:tblPr>
        <w:tblOverlap w:val="never"/>
        <w:tblW w:type="auto" w:w="0"/>
        <w:jc w:val="center"/>
        <w:tblBorders>
          <w:top w:val="single" w:sz="0" w:color="FFFFFF"/>
          <w:left w:val="nil"/>
          <w:bottom w:val="single" w:sz="0" w:color="FFFFFF"/>
          <w:right w:val="nil"/>
          <w:insideH w:val="nil"/>
          <w:insideV w:val="nil"/>
        </w:tblBorders>
        <w:tblLook w:firstColumn="1" w:firstRow="1" w:lastColumn="0" w:lastRow="0" w:noHBand="0" w:noVBand="1" w:val="04A0"/>
      </w:tblPr>
      <w:tblGrid>
        <w:gridCol w:w="10318"/>
      </w:tblGrid>
      <w:tr>
        <w:tc>
          <w:tcPr>
            <w:tcW w:type="dxa" w:w="10318"/>
            <w:shd w:val="clear" w:color="auto" w:fill="E6F5EF"/>
          </w:tcPr>
          <w:p>
            <w:pPr>
              <w:spacing w:before="40" w:after="40" w:line="276" w:lineRule="auto"/>
              <w:ind w:left="57"/>
            </w:pPr>
            <w:r>
              <w:rPr>
                <w:rFonts w:ascii="맑은 고딕" w:hAnsi="맑은 고딕" w:eastAsia="맑은 고딕"/>
                <w:b/>
                <w:color w:val="0F7A5A"/>
                <w:sz w:val="19"/>
              </w:rPr>
              <w:t>keep track of</w:t>
            </w:r>
            <w:r>
              <w:t xml:space="preserve"> 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________________</w:t>
            </w:r>
            <w:r>
              <w:t xml:space="preserve">    </w:t>
            </w:r>
            <w:r>
              <w:rPr>
                <w:rFonts w:ascii="맑은 고딕" w:hAnsi="맑은 고딕" w:eastAsia="맑은 고딕"/>
                <w:b/>
                <w:color w:val="0F7A5A"/>
                <w:sz w:val="19"/>
              </w:rPr>
              <w:t>achieve</w:t>
            </w:r>
            <w:r>
              <w:t xml:space="preserve"> 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_________________</w:t>
            </w:r>
            <w:r>
              <w:t xml:space="preserve">    </w:t>
            </w:r>
            <w:r>
              <w:rPr>
                <w:rFonts w:ascii="맑은 고딕" w:hAnsi="맑은 고딕" w:eastAsia="맑은 고딕"/>
                <w:b/>
                <w:color w:val="0F7A5A"/>
                <w:sz w:val="19"/>
              </w:rPr>
              <w:t>particular</w:t>
            </w:r>
            <w:r>
              <w:t xml:space="preserve"> 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____________</w:t>
            </w:r>
          </w:p>
        </w:tc>
      </w:tr>
    </w:tbl>
    <w:p>
      <w:pPr>
        <w:spacing w:before="0" w:after="0" w:line="120" w:lineRule="auto"/>
      </w:pPr>
    </w:p>
    <w:p>
      <w:pPr>
        <w:keepNext w:val="0"/>
        <w:spacing w:before="60" w:after="0" w:line="276" w:lineRule="auto"/>
        <w:ind w:left="283" w:hanging="283"/>
      </w:pPr>
      <w:r>
        <w:rPr>
          <w:rFonts w:ascii="맑은 고딕" w:hAnsi="맑은 고딕" w:eastAsia="맑은 고딕"/>
          <w:b/>
          <w:color w:val="6B7280"/>
          <w:sz w:val="19"/>
        </w:rPr>
        <w:t xml:space="preserve">1  </w:t>
      </w:r>
      <w:r>
        <w:rPr>
          <w:rFonts w:ascii="맑은 고딕" w:hAnsi="맑은 고딕" w:eastAsia="맑은 고딕"/>
          <w:b/>
          <w:color w:val="2457C5"/>
          <w:sz w:val="21"/>
          <w:vertAlign w:val="superscript"/>
        </w:rPr>
        <w:t>Ⓐ</w:t>
      </w:r>
      <w:r>
        <w:rPr>
          <w:rFonts w:ascii="맑은 고딕" w:hAnsi="맑은 고딕" w:eastAsia="맑은 고딕"/>
          <w:b w:val="0"/>
          <w:color w:val="1F2430"/>
          <w:sz w:val="21"/>
          <w:u w:val="single"/>
        </w:rPr>
        <w:t>Each pacer</w:t>
      </w:r>
      <w:r>
        <w:rPr>
          <w:rFonts w:ascii="맑은 고딕" w:hAnsi="맑은 고딕" w:eastAsia="맑은 고딕"/>
          <w:b w:val="0"/>
          <w:color w:val="1F2430"/>
          <w:sz w:val="21"/>
        </w:rPr>
        <w:t xml:space="preserve"> </w:t>
      </w:r>
      <w:r>
        <w:rPr>
          <w:rFonts w:ascii="맑은 고딕" w:hAnsi="맑은 고딕" w:eastAsia="맑은 고딕"/>
          <w:b/>
          <w:color w:val="2457C5"/>
          <w:sz w:val="21"/>
          <w:vertAlign w:val="superscript"/>
        </w:rPr>
        <w:t>Ⓑ</w:t>
      </w:r>
      <w:r>
        <w:rPr>
          <w:rFonts w:ascii="맑은 고딕" w:hAnsi="맑은 고딕" w:eastAsia="맑은 고딕"/>
          <w:b w:val="0"/>
          <w:color w:val="1F2430"/>
          <w:sz w:val="21"/>
          <w:u w:val="single"/>
        </w:rPr>
        <w:t>runs</w:t>
      </w:r>
      <w:r>
        <w:rPr>
          <w:rFonts w:ascii="맑은 고딕" w:hAnsi="맑은 고딕" w:eastAsia="맑은 고딕"/>
          <w:b w:val="0"/>
          <w:color w:val="1F2430"/>
          <w:sz w:val="21"/>
        </w:rPr>
        <w:t xml:space="preserve"> (</w:t>
      </w:r>
      <w:r>
        <w:rPr>
          <w:rFonts w:ascii="맑은 고딕" w:hAnsi="맑은 고딕" w:eastAsia="맑은 고딕"/>
          <w:b w:val="0"/>
          <w:color w:val="1F2430"/>
          <w:sz w:val="21"/>
        </w:rPr>
        <w:t>____</w:t>
      </w:r>
      <w:r>
        <w:rPr>
          <w:rFonts w:ascii="맑은 고딕" w:hAnsi="맑은 고딕" w:eastAsia="맑은 고딕"/>
          <w:b w:val="0"/>
          <w:color w:val="1F2430"/>
          <w:sz w:val="21"/>
        </w:rPr>
        <w:t>) different speeds and finishes the race (</w:t>
      </w:r>
      <w:r>
        <w:rPr>
          <w:rFonts w:ascii="맑은 고딕" w:hAnsi="맑은 고딕" w:eastAsia="맑은 고딕"/>
          <w:b w:val="0"/>
          <w:color w:val="1F2430"/>
          <w:sz w:val="21"/>
        </w:rPr>
        <w:t>____</w:t>
      </w:r>
      <w:r>
        <w:rPr>
          <w:rFonts w:ascii="맑은 고딕" w:hAnsi="맑은 고딕" w:eastAsia="맑은 고딕"/>
          <w:b w:val="0"/>
          <w:color w:val="1F2430"/>
          <w:sz w:val="21"/>
        </w:rPr>
        <w:t>) different times.</w:t>
      </w:r>
    </w:p>
    <w:p>
      <w:pPr>
        <w:keepNext w:val="0"/>
        <w:spacing w:before="60" w:after="0" w:line="276" w:lineRule="auto"/>
        <w:ind w:left="283" w:hanging="283"/>
      </w:pPr>
      <w:r>
        <w:rPr>
          <w:rFonts w:ascii="맑은 고딕" w:hAnsi="맑은 고딕" w:eastAsia="맑은 고딕"/>
          <w:b/>
          <w:color w:val="6B7280"/>
          <w:sz w:val="19"/>
        </w:rPr>
        <w:t xml:space="preserve">2  </w:t>
      </w:r>
      <w:r>
        <w:rPr>
          <w:rFonts w:ascii="맑은 고딕" w:hAnsi="맑은 고딕" w:eastAsia="맑은 고딕"/>
          <w:b w:val="0"/>
          <w:color w:val="1F2430"/>
          <w:sz w:val="21"/>
        </w:rPr>
        <w:t xml:space="preserve">Pacers usually have flags or balloons </w:t>
      </w:r>
      <w:r>
        <w:rPr>
          <w:rFonts w:ascii="맑은 고딕" w:hAnsi="맑은 고딕" w:eastAsia="맑은 고딕"/>
          <w:b/>
          <w:color w:val="2457C5"/>
          <w:sz w:val="21"/>
          <w:vertAlign w:val="superscript"/>
        </w:rPr>
        <w:t>Ⓒ</w:t>
      </w:r>
      <w:r>
        <w:rPr>
          <w:rFonts w:ascii="맑은 고딕" w:hAnsi="맑은 고딕" w:eastAsia="맑은 고딕"/>
          <w:b w:val="0"/>
          <w:color w:val="1F2430"/>
          <w:sz w:val="21"/>
          <w:u w:val="single"/>
        </w:rPr>
        <w:t>showing their finish time</w:t>
      </w:r>
      <w:r>
        <w:rPr>
          <w:rFonts w:ascii="맑은 고딕" w:hAnsi="맑은 고딕" w:eastAsia="맑은 고딕"/>
          <w:b w:val="0"/>
          <w:color w:val="1F2430"/>
          <w:sz w:val="21"/>
        </w:rPr>
        <w:t>.</w:t>
      </w:r>
    </w:p>
    <w:p>
      <w:pPr>
        <w:keepNext w:val="0"/>
        <w:spacing w:before="60" w:after="0" w:line="276" w:lineRule="auto"/>
        <w:ind w:left="283" w:hanging="283"/>
      </w:pPr>
      <w:r>
        <w:rPr>
          <w:rFonts w:ascii="맑은 고딕" w:hAnsi="맑은 고딕" w:eastAsia="맑은 고딕"/>
          <w:b/>
          <w:color w:val="6B7280"/>
          <w:sz w:val="19"/>
        </w:rPr>
        <w:t xml:space="preserve">3  </w:t>
      </w:r>
      <w:r>
        <w:rPr>
          <w:rFonts w:ascii="맑은 고딕" w:hAnsi="맑은 고딕" w:eastAsia="맑은 고딕"/>
          <w:b/>
          <w:color w:val="2457C5"/>
          <w:sz w:val="21"/>
          <w:vertAlign w:val="superscript"/>
        </w:rPr>
        <w:t>Ⓓ</w:t>
      </w:r>
      <w:r>
        <w:rPr>
          <w:rFonts w:ascii="맑은 고딕" w:hAnsi="맑은 고딕" w:eastAsia="맑은 고딕"/>
          <w:b w:val="0"/>
          <w:color w:val="1F2430"/>
          <w:sz w:val="21"/>
          <w:u w:val="single"/>
        </w:rPr>
        <w:t>Since</w:t>
      </w:r>
      <w:r>
        <w:rPr>
          <w:rFonts w:ascii="맑은 고딕" w:hAnsi="맑은 고딕" w:eastAsia="맑은 고딕"/>
          <w:b w:val="0"/>
          <w:color w:val="1F2430"/>
          <w:sz w:val="21"/>
        </w:rPr>
        <w:t xml:space="preserve"> the pacer keeps </w:t>
      </w:r>
      <w:r>
        <w:rPr>
          <w:rFonts w:ascii="맑은 고딕" w:hAnsi="맑은 고딕" w:eastAsia="맑은 고딕"/>
          <w:b w:val="0"/>
          <w:color w:val="1F2430"/>
          <w:sz w:val="21"/>
        </w:rPr>
        <w:t>________</w:t>
      </w:r>
      <w:r>
        <w:rPr>
          <w:rFonts w:ascii="맑은 고딕" w:hAnsi="맑은 고딕" w:eastAsia="맑은 고딕"/>
          <w:b w:val="0"/>
          <w:color w:val="1F2430"/>
          <w:sz w:val="21"/>
        </w:rPr>
        <w:t xml:space="preserve"> of the time, the runner can achieve his or her goal </w:t>
      </w:r>
      <w:r>
        <w:rPr>
          <w:rFonts w:ascii="맑은 고딕" w:hAnsi="맑은 고딕" w:eastAsia="맑은 고딕"/>
          <w:b/>
          <w:color w:val="2457C5"/>
          <w:sz w:val="21"/>
          <w:vertAlign w:val="superscript"/>
        </w:rPr>
        <w:t>Ⓔ</w:t>
      </w:r>
      <w:r>
        <w:rPr>
          <w:rFonts w:ascii="맑은 고딕" w:hAnsi="맑은 고딕" w:eastAsia="맑은 고딕"/>
          <w:b w:val="0"/>
          <w:color w:val="1F2430"/>
          <w:sz w:val="21"/>
          <w:u w:val="single"/>
        </w:rPr>
        <w:t>of</w:t>
      </w:r>
      <w:r>
        <w:rPr>
          <w:rFonts w:ascii="맑은 고딕" w:hAnsi="맑은 고딕" w:eastAsia="맑은 고딕"/>
          <w:b w:val="0"/>
          <w:color w:val="1F2430"/>
          <w:sz w:val="21"/>
        </w:rPr>
        <w:t xml:space="preserve"> finishing the marathon in a particular time more (easy / </w:t>
      </w:r>
      <w:r>
        <w:rPr>
          <w:rFonts w:ascii="맑은 고딕" w:hAnsi="맑은 고딕" w:eastAsia="맑은 고딕"/>
          <w:b w:val="0"/>
          <w:color w:val="1F2430"/>
          <w:sz w:val="21"/>
        </w:rPr>
        <w:t>easily</w:t>
      </w:r>
      <w:r>
        <w:rPr>
          <w:rFonts w:ascii="맑은 고딕" w:hAnsi="맑은 고딕" w:eastAsia="맑은 고딕"/>
          <w:b w:val="0"/>
          <w:color w:val="1F2430"/>
          <w:sz w:val="21"/>
        </w:rPr>
        <w:t>).</w:t>
      </w:r>
    </w:p>
    <w:p>
      <w:pPr>
        <w:keepNext/>
        <w:spacing w:before="100" w:after="20" w:line="276" w:lineRule="auto"/>
      </w:pPr>
      <w:r>
        <w:rPr>
          <w:rFonts w:ascii="맑은 고딕" w:hAnsi="맑은 고딕" w:eastAsia="맑은 고딕"/>
          <w:b/>
          <w:color w:val="1F2430"/>
          <w:sz w:val="20"/>
        </w:rPr>
        <w:t>★ 추가 문제 — 본문 빈칸 · 어법 선택 (위 본문 문장)</w:t>
      </w:r>
    </w:p>
    <w:p>
      <w:pPr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1. Each ( pacers / </w:t>
      </w:r>
      <w:r>
        <w:rPr>
          <w:rFonts w:ascii="맑은 고딕" w:hAnsi="맑은 고딕" w:eastAsia="맑은 고딕"/>
          <w:b w:val="0"/>
          <w:color w:val="1F2430"/>
          <w:sz w:val="20"/>
        </w:rPr>
        <w:t>pacer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) ( </w:t>
      </w:r>
      <w:r>
        <w:rPr>
          <w:rFonts w:ascii="맑은 고딕" w:hAnsi="맑은 고딕" w:eastAsia="맑은 고딕"/>
          <w:b w:val="0"/>
          <w:color w:val="1F2430"/>
          <w:sz w:val="20"/>
        </w:rPr>
        <w:t>runs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/ run ) at different speeds and finishes the race in different times.</w:t>
      </w:r>
    </w:p>
    <w:p>
      <w:pPr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2. Pacers usually have flags or balloons ( shown / </w:t>
      </w:r>
      <w:r>
        <w:rPr>
          <w:rFonts w:ascii="맑은 고딕" w:hAnsi="맑은 고딕" w:eastAsia="맑은 고딕"/>
          <w:b w:val="0"/>
          <w:color w:val="1F2430"/>
          <w:sz w:val="20"/>
        </w:rPr>
        <w:t>showing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) their finish time.</w:t>
      </w:r>
    </w:p>
    <w:p>
      <w:pPr>
        <w:keepNext/>
        <w:pBdr>
          <w:bottom w:val="single" w:sz="12" w:color="1F2430"/>
        </w:pBdr>
        <w:spacing w:before="160" w:after="60" w:line="276" w:lineRule="auto"/>
      </w:pPr>
      <w:r>
        <w:rPr>
          <w:b/>
          <w:color w:val="FFFFFF"/>
          <w:sz w:val="19"/>
          <w:shd w:val="clear" w:fill="1F2430"/>
        </w:rPr>
        <w:t xml:space="preserve"> 5-⑥ </w:t>
      </w:r>
      <w:r>
        <w:t xml:space="preserve">  </w:t>
      </w:r>
      <w:r>
        <w:rPr>
          <w:rFonts w:ascii="맑은 고딕" w:hAnsi="맑은 고딕" w:eastAsia="맑은 고딕"/>
          <w:b/>
          <w:color w:val="1F2430"/>
          <w:sz w:val="24"/>
        </w:rPr>
        <w:t>Pit Crews in Car Racing</w:t>
      </w:r>
      <w:r>
        <w:t xml:space="preserve">   </w:t>
      </w:r>
      <w:r>
        <w:rPr>
          <w:rFonts w:ascii="맑은 고딕" w:hAnsi="맑은 고딕" w:eastAsia="맑은 고딕"/>
          <w:b w:val="0"/>
          <w:color w:val="6B7280"/>
          <w:sz w:val="17"/>
        </w:rPr>
        <w:t>Reading 2 · 자동차 경주의 피트 크루</w:t>
      </w:r>
    </w:p>
    <w:tbl>
      <w:tblPr>
        <w:tblOverlap w:val="never"/>
        <w:tblW w:type="auto" w:w="0"/>
        <w:jc w:val="center"/>
        <w:tblBorders>
          <w:top w:val="single" w:sz="0" w:color="FFFFFF"/>
          <w:left w:val="nil"/>
          <w:bottom w:val="single" w:sz="0" w:color="FFFFFF"/>
          <w:right w:val="nil"/>
          <w:insideH w:val="nil"/>
          <w:insideV w:val="nil"/>
        </w:tblBorders>
        <w:tblLook w:firstColumn="1" w:firstRow="1" w:lastColumn="0" w:lastRow="0" w:noHBand="0" w:noVBand="1" w:val="04A0"/>
      </w:tblPr>
      <w:tblGrid>
        <w:gridCol w:w="10318"/>
      </w:tblGrid>
      <w:tr>
        <w:tc>
          <w:tcPr>
            <w:tcW w:type="dxa" w:w="10318"/>
            <w:shd w:val="clear" w:color="auto" w:fill="E6F5EF"/>
          </w:tcPr>
          <w:p>
            <w:pPr>
              <w:spacing w:before="40" w:after="40" w:line="276" w:lineRule="auto"/>
              <w:ind w:left="57"/>
            </w:pPr>
            <w:r>
              <w:rPr>
                <w:rFonts w:ascii="맑은 고딕" w:hAnsi="맑은 고딕" w:eastAsia="맑은 고딕"/>
                <w:b/>
                <w:color w:val="0F7A5A"/>
                <w:sz w:val="19"/>
              </w:rPr>
              <w:t>crew</w:t>
            </w:r>
            <w:r>
              <w:t xml:space="preserve"> 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________</w:t>
            </w:r>
            <w:r>
              <w:t xml:space="preserve">    </w:t>
            </w:r>
            <w:r>
              <w:rPr>
                <w:rFonts w:ascii="맑은 고딕" w:hAnsi="맑은 고딕" w:eastAsia="맑은 고딕"/>
                <w:b/>
                <w:color w:val="0F7A5A"/>
                <w:sz w:val="19"/>
              </w:rPr>
              <w:t>especially</w:t>
            </w:r>
            <w:r>
              <w:t xml:space="preserve"> 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____</w:t>
            </w:r>
            <w:r>
              <w:t xml:space="preserve">    </w:t>
            </w:r>
            <w:r>
              <w:rPr>
                <w:rFonts w:ascii="맑은 고딕" w:hAnsi="맑은 고딕" w:eastAsia="맑은 고딕"/>
                <w:b/>
                <w:color w:val="0F7A5A"/>
                <w:sz w:val="19"/>
              </w:rPr>
              <w:t>therefore</w:t>
            </w:r>
            <w:r>
              <w:t xml:space="preserve"> 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______</w:t>
            </w:r>
            <w:r>
              <w:t xml:space="preserve">    </w:t>
            </w:r>
            <w:r>
              <w:rPr>
                <w:rFonts w:ascii="맑은 고딕" w:hAnsi="맑은 고딕" w:eastAsia="맑은 고딕"/>
                <w:b/>
                <w:color w:val="0F7A5A"/>
                <w:sz w:val="19"/>
              </w:rPr>
              <w:t>harmony</w:t>
            </w:r>
            <w:r>
              <w:t xml:space="preserve"> 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____</w:t>
            </w:r>
          </w:p>
        </w:tc>
      </w:tr>
    </w:tbl>
    <w:p>
      <w:pPr>
        <w:spacing w:before="0" w:after="0" w:line="120" w:lineRule="auto"/>
      </w:pPr>
    </w:p>
    <w:p>
      <w:pPr>
        <w:keepNext w:val="0"/>
        <w:spacing w:before="60" w:after="0" w:line="276" w:lineRule="auto"/>
        <w:ind w:left="283" w:hanging="283"/>
      </w:pPr>
      <w:r>
        <w:rPr>
          <w:rFonts w:ascii="맑은 고딕" w:hAnsi="맑은 고딕" w:eastAsia="맑은 고딕"/>
          <w:b/>
          <w:color w:val="6B7280"/>
          <w:sz w:val="19"/>
        </w:rPr>
        <w:t xml:space="preserve">1  </w:t>
      </w:r>
      <w:r>
        <w:rPr>
          <w:rFonts w:ascii="맑은 고딕" w:hAnsi="맑은 고딕" w:eastAsia="맑은 고딕"/>
          <w:b w:val="0"/>
          <w:color w:val="1F2430"/>
          <w:sz w:val="21"/>
        </w:rPr>
        <w:t>This team is (</w:t>
      </w:r>
      <w:r>
        <w:rPr>
          <w:rFonts w:ascii="맑은 고딕" w:hAnsi="맑은 고딕" w:eastAsia="맑은 고딕"/>
          <w:b w:val="0"/>
          <w:color w:val="1F2430"/>
          <w:sz w:val="21"/>
        </w:rPr>
        <w:t>called</w:t>
      </w:r>
      <w:r>
        <w:rPr>
          <w:rFonts w:ascii="맑은 고딕" w:hAnsi="맑은 고딕" w:eastAsia="맑은 고딕"/>
          <w:b w:val="0"/>
          <w:color w:val="1F2430"/>
          <w:sz w:val="21"/>
        </w:rPr>
        <w:t xml:space="preserve"> / calling) a pit crew.</w:t>
      </w:r>
    </w:p>
    <w:p>
      <w:pPr>
        <w:keepNext w:val="0"/>
        <w:spacing w:before="60" w:after="0" w:line="276" w:lineRule="auto"/>
        <w:ind w:left="283" w:hanging="283"/>
      </w:pPr>
      <w:r>
        <w:rPr>
          <w:rFonts w:ascii="맑은 고딕" w:hAnsi="맑은 고딕" w:eastAsia="맑은 고딕"/>
          <w:b/>
          <w:color w:val="6B7280"/>
          <w:sz w:val="19"/>
        </w:rPr>
        <w:t xml:space="preserve">2  </w:t>
      </w:r>
      <w:r>
        <w:rPr>
          <w:rFonts w:ascii="맑은 고딕" w:hAnsi="맑은 고딕" w:eastAsia="맑은 고딕"/>
          <w:b w:val="0"/>
          <w:color w:val="1F2430"/>
          <w:sz w:val="21"/>
        </w:rPr>
        <w:t xml:space="preserve">The main job of the pit crew is </w:t>
      </w:r>
      <w:r>
        <w:rPr>
          <w:rFonts w:ascii="맑은 고딕" w:hAnsi="맑은 고딕" w:eastAsia="맑은 고딕"/>
          <w:b/>
          <w:color w:val="2457C5"/>
          <w:sz w:val="21"/>
          <w:vertAlign w:val="superscript"/>
        </w:rPr>
        <w:t>Ⓑ</w:t>
      </w:r>
      <w:r>
        <w:rPr>
          <w:rFonts w:ascii="맑은 고딕" w:hAnsi="맑은 고딕" w:eastAsia="맑은 고딕"/>
          <w:b w:val="0"/>
          <w:color w:val="1F2430"/>
          <w:sz w:val="21"/>
          <w:u w:val="single"/>
        </w:rPr>
        <w:t>to check the car and change the tires</w:t>
      </w:r>
      <w:r>
        <w:rPr>
          <w:rFonts w:ascii="맑은 고딕" w:hAnsi="맑은 고딕" w:eastAsia="맑은 고딕"/>
          <w:b w:val="0"/>
          <w:color w:val="1F2430"/>
          <w:sz w:val="21"/>
        </w:rPr>
        <w:t>.</w:t>
      </w:r>
    </w:p>
    <w:p>
      <w:pPr>
        <w:keepNext w:val="0"/>
        <w:spacing w:before="60" w:after="0" w:line="276" w:lineRule="auto"/>
        <w:ind w:left="283" w:hanging="283"/>
      </w:pPr>
      <w:r>
        <w:rPr>
          <w:rFonts w:ascii="맑은 고딕" w:hAnsi="맑은 고딕" w:eastAsia="맑은 고딕"/>
          <w:b/>
          <w:color w:val="6B7280"/>
          <w:sz w:val="19"/>
        </w:rPr>
        <w:t xml:space="preserve">3  </w:t>
      </w:r>
      <w:r>
        <w:rPr>
          <w:rFonts w:ascii="맑은 고딕" w:hAnsi="맑은 고딕" w:eastAsia="맑은 고딕"/>
          <w:b/>
          <w:color w:val="2457C5"/>
          <w:sz w:val="21"/>
          <w:vertAlign w:val="superscript"/>
        </w:rPr>
        <w:t>Ⓒ</w:t>
      </w:r>
      <w:r>
        <w:rPr>
          <w:rFonts w:ascii="맑은 고딕" w:hAnsi="맑은 고딕" w:eastAsia="맑은 고딕"/>
          <w:b w:val="0"/>
          <w:color w:val="1F2430"/>
          <w:sz w:val="21"/>
          <w:u w:val="single"/>
        </w:rPr>
        <w:t>Changing the tires</w:t>
      </w:r>
      <w:r>
        <w:rPr>
          <w:rFonts w:ascii="맑은 고딕" w:hAnsi="맑은 고딕" w:eastAsia="맑은 고딕"/>
          <w:b w:val="0"/>
          <w:color w:val="1F2430"/>
          <w:sz w:val="21"/>
        </w:rPr>
        <w:t xml:space="preserve"> (</w:t>
      </w:r>
      <w:r>
        <w:rPr>
          <w:rFonts w:ascii="맑은 고딕" w:hAnsi="맑은 고딕" w:eastAsia="맑은 고딕"/>
          <w:b w:val="0"/>
          <w:color w:val="1F2430"/>
          <w:sz w:val="21"/>
        </w:rPr>
        <w:t>is</w:t>
      </w:r>
      <w:r>
        <w:rPr>
          <w:rFonts w:ascii="맑은 고딕" w:hAnsi="맑은 고딕" w:eastAsia="맑은 고딕"/>
          <w:b w:val="0"/>
          <w:color w:val="1F2430"/>
          <w:sz w:val="21"/>
        </w:rPr>
        <w:t xml:space="preserve"> / are) (special / </w:t>
      </w:r>
      <w:r>
        <w:rPr>
          <w:rFonts w:ascii="맑은 고딕" w:hAnsi="맑은 고딕" w:eastAsia="맑은 고딕"/>
          <w:b w:val="0"/>
          <w:color w:val="1F2430"/>
          <w:sz w:val="21"/>
        </w:rPr>
        <w:t>especially</w:t>
      </w:r>
      <w:r>
        <w:rPr>
          <w:rFonts w:ascii="맑은 고딕" w:hAnsi="맑은 고딕" w:eastAsia="맑은 고딕"/>
          <w:b w:val="0"/>
          <w:color w:val="1F2430"/>
          <w:sz w:val="21"/>
        </w:rPr>
        <w:t>) important because the tires (</w:t>
      </w:r>
      <w:r>
        <w:rPr>
          <w:rFonts w:ascii="맑은 고딕" w:hAnsi="맑은 고딕" w:eastAsia="맑은 고딕"/>
          <w:b w:val="0"/>
          <w:color w:val="1F2430"/>
          <w:sz w:val="21"/>
        </w:rPr>
        <w:t>______</w:t>
      </w:r>
      <w:r>
        <w:rPr>
          <w:rFonts w:ascii="맑은 고딕" w:hAnsi="맑은 고딕" w:eastAsia="맑은 고딕"/>
          <w:b w:val="0"/>
          <w:color w:val="1F2430"/>
          <w:sz w:val="21"/>
        </w:rPr>
        <w:t>) (</w:t>
      </w:r>
      <w:r>
        <w:rPr>
          <w:rFonts w:ascii="맑은 고딕" w:hAnsi="맑은 고딕" w:eastAsia="맑은 고딕"/>
          <w:b w:val="0"/>
          <w:color w:val="1F2430"/>
          <w:sz w:val="21"/>
        </w:rPr>
        <w:t>____</w:t>
      </w:r>
      <w:r>
        <w:rPr>
          <w:rFonts w:ascii="맑은 고딕" w:hAnsi="맑은 고딕" w:eastAsia="맑은 고딕"/>
          <w:b w:val="0"/>
          <w:color w:val="1F2430"/>
          <w:sz w:val="21"/>
        </w:rPr>
        <w:t>) easily in a high speed race.</w:t>
      </w:r>
    </w:p>
    <w:p>
      <w:pPr>
        <w:keepNext w:val="0"/>
        <w:spacing w:before="60" w:after="0" w:line="276" w:lineRule="auto"/>
        <w:ind w:left="283" w:hanging="283"/>
      </w:pPr>
      <w:r>
        <w:rPr>
          <w:rFonts w:ascii="맑은 고딕" w:hAnsi="맑은 고딕" w:eastAsia="맑은 고딕"/>
          <w:b/>
          <w:color w:val="6B7280"/>
          <w:sz w:val="19"/>
        </w:rPr>
        <w:t xml:space="preserve">4  </w:t>
      </w:r>
      <w:r>
        <w:rPr>
          <w:rFonts w:ascii="맑은 고딕" w:hAnsi="맑은 고딕" w:eastAsia="맑은 고딕"/>
          <w:b w:val="0"/>
          <w:color w:val="1F2430"/>
          <w:sz w:val="21"/>
        </w:rPr>
        <w:t xml:space="preserve">A pit stop can be </w:t>
      </w:r>
      <w:r>
        <w:rPr>
          <w:rFonts w:ascii="맑은 고딕" w:hAnsi="맑은 고딕" w:eastAsia="맑은 고딕"/>
          <w:b/>
          <w:color w:val="2457C5"/>
          <w:sz w:val="21"/>
          <w:vertAlign w:val="superscript"/>
        </w:rPr>
        <w:t>Ⓓ</w:t>
      </w:r>
      <w:r>
        <w:rPr>
          <w:rFonts w:ascii="맑은 고딕" w:hAnsi="맑은 고딕" w:eastAsia="맑은 고딕"/>
          <w:b w:val="0"/>
          <w:color w:val="1F2430"/>
          <w:sz w:val="21"/>
          <w:u w:val="single"/>
        </w:rPr>
        <w:t>as short as</w:t>
      </w:r>
      <w:r>
        <w:rPr>
          <w:rFonts w:ascii="맑은 고딕" w:hAnsi="맑은 고딕" w:eastAsia="맑은 고딕"/>
          <w:b w:val="0"/>
          <w:color w:val="1F2430"/>
          <w:sz w:val="21"/>
        </w:rPr>
        <w:t xml:space="preserve"> 2 seconds, and there are </w:t>
      </w:r>
      <w:r>
        <w:rPr>
          <w:rFonts w:ascii="맑은 고딕" w:hAnsi="맑은 고딕" w:eastAsia="맑은 고딕"/>
          <w:b/>
          <w:color w:val="2457C5"/>
          <w:sz w:val="21"/>
          <w:vertAlign w:val="superscript"/>
        </w:rPr>
        <w:t>Ⓓ</w:t>
      </w:r>
      <w:r>
        <w:rPr>
          <w:rFonts w:ascii="맑은 고딕" w:hAnsi="맑은 고딕" w:eastAsia="맑은 고딕"/>
          <w:b w:val="0"/>
          <w:color w:val="1F2430"/>
          <w:sz w:val="21"/>
          <w:u w:val="single"/>
        </w:rPr>
        <w:t>as many as</w:t>
      </w:r>
      <w:r>
        <w:rPr>
          <w:rFonts w:ascii="맑은 고딕" w:hAnsi="맑은 고딕" w:eastAsia="맑은 고딕"/>
          <w:b w:val="0"/>
          <w:color w:val="1F2430"/>
          <w:sz w:val="21"/>
        </w:rPr>
        <w:t xml:space="preserve"> 20 members on a crew.</w:t>
      </w:r>
    </w:p>
    <w:p>
      <w:pPr>
        <w:keepNext/>
        <w:spacing w:before="100" w:after="20" w:line="276" w:lineRule="auto"/>
      </w:pPr>
      <w:r>
        <w:rPr>
          <w:rFonts w:ascii="맑은 고딕" w:hAnsi="맑은 고딕" w:eastAsia="맑은 고딕"/>
          <w:b/>
          <w:color w:val="1F2430"/>
          <w:sz w:val="20"/>
        </w:rPr>
        <w:t>★ 추가 문제 — 본문 빈칸 · 어법 선택 (위 본문 문장)</w:t>
      </w:r>
    </w:p>
    <w:p>
      <w:pPr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2. The main job of the pit crew is ( </w:t>
      </w:r>
      <w:r>
        <w:rPr>
          <w:rFonts w:ascii="맑은 고딕" w:hAnsi="맑은 고딕" w:eastAsia="맑은 고딕"/>
          <w:b w:val="0"/>
          <w:color w:val="1F2430"/>
          <w:sz w:val="20"/>
        </w:rPr>
        <w:t>to check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/ checks ) the car and change the tires.</w:t>
      </w:r>
    </w:p>
    <w:p>
      <w:pPr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4. A pit stop can be as short as 2 seconds, and there are as ( much / </w:t>
      </w:r>
      <w:r>
        <w:rPr>
          <w:rFonts w:ascii="맑은 고딕" w:hAnsi="맑은 고딕" w:eastAsia="맑은 고딕"/>
          <w:b w:val="0"/>
          <w:color w:val="1F2430"/>
          <w:sz w:val="20"/>
        </w:rPr>
        <w:t>many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) as 20 members on a crew.</w:t>
      </w:r>
    </w:p>
    <w:p>
      <w:pPr>
        <w:keepNext/>
        <w:pBdr>
          <w:bottom w:val="single" w:sz="12" w:color="1F2430"/>
        </w:pBdr>
        <w:spacing w:before="160" w:after="60" w:line="276" w:lineRule="auto"/>
      </w:pPr>
      <w:r>
        <w:rPr>
          <w:b/>
          <w:color w:val="FFFFFF"/>
          <w:sz w:val="19"/>
          <w:shd w:val="clear" w:fill="1F2430"/>
        </w:rPr>
        <w:t xml:space="preserve"> 5-⑥ </w:t>
      </w:r>
      <w:r>
        <w:t xml:space="preserve">  </w:t>
      </w:r>
      <w:r>
        <w:rPr>
          <w:rFonts w:ascii="맑은 고딕" w:hAnsi="맑은 고딕" w:eastAsia="맑은 고딕"/>
          <w:b/>
          <w:color w:val="1F2430"/>
          <w:sz w:val="24"/>
        </w:rPr>
        <w:t>Sherpas in Mountain Climbing</w:t>
      </w:r>
      <w:r>
        <w:t xml:space="preserve">   </w:t>
      </w:r>
      <w:r>
        <w:rPr>
          <w:rFonts w:ascii="맑은 고딕" w:hAnsi="맑은 고딕" w:eastAsia="맑은 고딕"/>
          <w:b w:val="0"/>
          <w:color w:val="6B7280"/>
          <w:sz w:val="17"/>
        </w:rPr>
        <w:t>Reading 2 · 등반에서의 셰르파</w:t>
      </w:r>
    </w:p>
    <w:tbl>
      <w:tblPr>
        <w:tblOverlap w:val="never"/>
        <w:tblW w:type="auto" w:w="0"/>
        <w:jc w:val="center"/>
        <w:tblBorders>
          <w:top w:val="single" w:sz="0" w:color="FFFFFF"/>
          <w:left w:val="nil"/>
          <w:bottom w:val="single" w:sz="0" w:color="FFFFFF"/>
          <w:right w:val="nil"/>
          <w:insideH w:val="nil"/>
          <w:insideV w:val="nil"/>
        </w:tblBorders>
        <w:tblLook w:firstColumn="1" w:firstRow="1" w:lastColumn="0" w:lastRow="0" w:noHBand="0" w:noVBand="1" w:val="04A0"/>
      </w:tblPr>
      <w:tblGrid>
        <w:gridCol w:w="10318"/>
      </w:tblGrid>
      <w:tr>
        <w:tc>
          <w:tcPr>
            <w:tcW w:type="dxa" w:w="10318"/>
            <w:shd w:val="clear" w:color="auto" w:fill="E6F5EF"/>
          </w:tcPr>
          <w:p>
            <w:pPr>
              <w:spacing w:before="40" w:after="40" w:line="276" w:lineRule="auto"/>
              <w:ind w:left="57"/>
            </w:pPr>
            <w:r>
              <w:rPr>
                <w:rFonts w:ascii="맑은 고딕" w:hAnsi="맑은 고딕" w:eastAsia="맑은 고딕"/>
                <w:b/>
                <w:color w:val="0F7A5A"/>
                <w:sz w:val="19"/>
              </w:rPr>
              <w:t>tribe</w:t>
            </w:r>
            <w:r>
              <w:t xml:space="preserve"> 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_________</w:t>
            </w:r>
            <w:r>
              <w:t xml:space="preserve">    </w:t>
            </w:r>
            <w:r>
              <w:rPr>
                <w:rFonts w:ascii="맑은 고딕" w:hAnsi="맑은 고딕" w:eastAsia="맑은 고딕"/>
                <w:b/>
                <w:color w:val="0F7A5A"/>
                <w:sz w:val="19"/>
              </w:rPr>
              <w:t>hire</w:t>
            </w:r>
            <w:r>
              <w:t xml:space="preserve"> 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______</w:t>
            </w:r>
            <w:r>
              <w:t xml:space="preserve">    </w:t>
            </w:r>
            <w:r>
              <w:rPr>
                <w:rFonts w:ascii="맑은 고딕" w:hAnsi="맑은 고딕" w:eastAsia="맑은 고딕"/>
                <w:b/>
                <w:color w:val="0F7A5A"/>
                <w:sz w:val="19"/>
              </w:rPr>
              <w:t>invisible</w:t>
            </w:r>
            <w:r>
              <w:t xml:space="preserve"> 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_________</w:t>
            </w:r>
          </w:p>
        </w:tc>
      </w:tr>
    </w:tbl>
    <w:p>
      <w:pPr>
        <w:spacing w:before="0" w:after="0" w:line="120" w:lineRule="auto"/>
      </w:pPr>
    </w:p>
    <w:p>
      <w:pPr>
        <w:keepNext w:val="0"/>
        <w:spacing w:before="60" w:after="0" w:line="276" w:lineRule="auto"/>
        <w:ind w:left="283" w:hanging="283"/>
      </w:pPr>
      <w:r>
        <w:rPr>
          <w:rFonts w:ascii="맑은 고딕" w:hAnsi="맑은 고딕" w:eastAsia="맑은 고딕"/>
          <w:b/>
          <w:color w:val="6B7280"/>
          <w:sz w:val="19"/>
        </w:rPr>
        <w:t xml:space="preserve">1  </w:t>
      </w:r>
      <w:r>
        <w:rPr>
          <w:rFonts w:ascii="맑은 고딕" w:hAnsi="맑은 고딕" w:eastAsia="맑은 고딕"/>
          <w:b w:val="0"/>
          <w:color w:val="1F2430"/>
          <w:sz w:val="21"/>
        </w:rPr>
        <w:t>The word Sherpa comes from the Sherpa tribe</w:t>
      </w:r>
      <w:r>
        <w:rPr>
          <w:rFonts w:ascii="맑은 고딕" w:hAnsi="맑은 고딕" w:eastAsia="맑은 고딕"/>
          <w:b/>
          <w:color w:val="2457C5"/>
          <w:sz w:val="21"/>
          <w:vertAlign w:val="superscript"/>
        </w:rPr>
        <w:t>Ⓐ</w:t>
      </w:r>
      <w:r>
        <w:rPr>
          <w:rFonts w:ascii="맑은 고딕" w:hAnsi="맑은 고딕" w:eastAsia="맑은 고딕"/>
          <w:b w:val="0"/>
          <w:color w:val="1F2430"/>
          <w:sz w:val="21"/>
          <w:u w:val="single"/>
        </w:rPr>
        <w:t>, which</w:t>
      </w:r>
      <w:r>
        <w:rPr>
          <w:rFonts w:ascii="맑은 고딕" w:hAnsi="맑은 고딕" w:eastAsia="맑은 고딕"/>
          <w:b w:val="0"/>
          <w:color w:val="1F2430"/>
          <w:sz w:val="21"/>
        </w:rPr>
        <w:t xml:space="preserve"> lives in the eastern part of Nepal.</w:t>
      </w:r>
    </w:p>
    <w:p>
      <w:pPr>
        <w:keepNext w:val="0"/>
        <w:spacing w:before="60" w:after="0" w:line="276" w:lineRule="auto"/>
        <w:ind w:left="283" w:hanging="283"/>
      </w:pPr>
      <w:r>
        <w:rPr>
          <w:rFonts w:ascii="맑은 고딕" w:hAnsi="맑은 고딕" w:eastAsia="맑은 고딕"/>
          <w:b/>
          <w:color w:val="6B7280"/>
          <w:sz w:val="19"/>
        </w:rPr>
        <w:t xml:space="preserve">2  </w:t>
      </w:r>
      <w:r>
        <w:rPr>
          <w:rFonts w:ascii="맑은 고딕" w:hAnsi="맑은 고딕" w:eastAsia="맑은 고딕"/>
          <w:b w:val="0"/>
          <w:color w:val="1F2430"/>
          <w:sz w:val="21"/>
        </w:rPr>
        <w:t xml:space="preserve">They also have </w:t>
      </w:r>
      <w:r>
        <w:rPr>
          <w:rFonts w:ascii="맑은 고딕" w:hAnsi="맑은 고딕" w:eastAsia="맑은 고딕"/>
          <w:b w:val="0"/>
          <w:color w:val="1F2430"/>
          <w:sz w:val="21"/>
          <w:u w:val="single"/>
        </w:rPr>
        <w:t>little difficulty breathing</w:t>
      </w:r>
      <w:r>
        <w:rPr>
          <w:rFonts w:ascii="맑은 고딕" w:hAnsi="맑은 고딕" w:eastAsia="맑은 고딕"/>
          <w:b w:val="0"/>
          <w:color w:val="1F2430"/>
          <w:sz w:val="21"/>
        </w:rPr>
        <w:t xml:space="preserve"> high up in the mountains.</w:t>
      </w:r>
    </w:p>
    <w:p>
      <w:pPr>
        <w:keepNext w:val="0"/>
        <w:spacing w:before="60" w:after="0" w:line="276" w:lineRule="auto"/>
        <w:ind w:left="283" w:hanging="283"/>
      </w:pPr>
      <w:r>
        <w:rPr>
          <w:rFonts w:ascii="맑은 고딕" w:hAnsi="맑은 고딕" w:eastAsia="맑은 고딕"/>
          <w:b/>
          <w:color w:val="6B7280"/>
          <w:sz w:val="19"/>
        </w:rPr>
        <w:t xml:space="preserve">3  </w:t>
      </w:r>
      <w:r>
        <w:rPr>
          <w:rFonts w:ascii="맑은 고딕" w:hAnsi="맑은 고딕" w:eastAsia="맑은 고딕"/>
          <w:b/>
          <w:color w:val="2457C5"/>
          <w:sz w:val="21"/>
          <w:vertAlign w:val="superscript"/>
        </w:rPr>
        <w:t>Ⓓ</w:t>
      </w:r>
      <w:r>
        <w:rPr>
          <w:rFonts w:ascii="맑은 고딕" w:hAnsi="맑은 고딕" w:eastAsia="맑은 고딕"/>
          <w:b w:val="0"/>
          <w:color w:val="1F2430"/>
          <w:sz w:val="21"/>
        </w:rPr>
        <w:t xml:space="preserve"> Sherpas are often (</w:t>
      </w:r>
      <w:r>
        <w:rPr>
          <w:rFonts w:ascii="맑은 고딕" w:hAnsi="맑은 고딕" w:eastAsia="맑은 고딕"/>
          <w:b w:val="0"/>
          <w:color w:val="1F2430"/>
          <w:sz w:val="21"/>
        </w:rPr>
        <w:t>called</w:t>
      </w:r>
      <w:r>
        <w:rPr>
          <w:rFonts w:ascii="맑은 고딕" w:hAnsi="맑은 고딕" w:eastAsia="맑은 고딕"/>
          <w:b w:val="0"/>
          <w:color w:val="1F2430"/>
          <w:sz w:val="21"/>
        </w:rPr>
        <w:t xml:space="preserve"> / calling) the invisible people of Mount Everest because people often see a picture of only the climbers at the top of the mountain.</w:t>
      </w:r>
    </w:p>
    <w:p>
      <w:pPr>
        <w:keepNext/>
        <w:spacing w:before="100" w:after="20" w:line="276" w:lineRule="auto"/>
      </w:pPr>
      <w:r>
        <w:rPr>
          <w:rFonts w:ascii="맑은 고딕" w:hAnsi="맑은 고딕" w:eastAsia="맑은 고딕"/>
          <w:b/>
          <w:color w:val="1F2430"/>
          <w:sz w:val="20"/>
        </w:rPr>
        <w:t>★ 추가 문제 — 본문 빈칸 · 어법 선택 (위 본문 문장)</w:t>
      </w:r>
    </w:p>
    <w:p>
      <w:pPr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1. The word Sherpa comes from the Sherpa tribe, ( that / </w:t>
      </w:r>
      <w:r>
        <w:rPr>
          <w:rFonts w:ascii="맑은 고딕" w:hAnsi="맑은 고딕" w:eastAsia="맑은 고딕"/>
          <w:b w:val="0"/>
          <w:color w:val="1F2430"/>
          <w:sz w:val="20"/>
        </w:rPr>
        <w:t>which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) ( </w:t>
      </w:r>
      <w:r>
        <w:rPr>
          <w:rFonts w:ascii="맑은 고딕" w:hAnsi="맑은 고딕" w:eastAsia="맑은 고딕"/>
          <w:b w:val="0"/>
          <w:color w:val="1F2430"/>
          <w:sz w:val="20"/>
        </w:rPr>
        <w:t>lives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/ live ) in the eastern part of Nepal.</w:t>
      </w:r>
    </w:p>
    <w:p>
      <w:pPr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2. They also have little difficulty ( </w:t>
      </w:r>
      <w:r>
        <w:rPr>
          <w:rFonts w:ascii="맑은 고딕" w:hAnsi="맑은 고딕" w:eastAsia="맑은 고딕"/>
          <w:b w:val="0"/>
          <w:color w:val="1F2430"/>
          <w:sz w:val="20"/>
        </w:rPr>
        <w:t>breathing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/ to breathe ) high up in the mountains.</w:t>
      </w:r>
    </w:p>
    <w:p>
      <w:pPr>
        <w:keepNext/>
        <w:pBdr>
          <w:bottom w:val="single" w:sz="12" w:color="1F2430"/>
        </w:pBdr>
        <w:spacing w:before="160" w:after="60" w:line="276" w:lineRule="auto"/>
      </w:pPr>
      <w:r>
        <w:rPr>
          <w:b/>
          <w:color w:val="FFFFFF"/>
          <w:sz w:val="19"/>
          <w:shd w:val="clear" w:fill="1F2430"/>
        </w:rPr>
        <w:t xml:space="preserve"> 7-⑤ </w:t>
      </w:r>
      <w:r>
        <w:t xml:space="preserve">  </w:t>
      </w:r>
      <w:r>
        <w:rPr>
          <w:rFonts w:ascii="맑은 고딕" w:hAnsi="맑은 고딕" w:eastAsia="맑은 고딕"/>
          <w:b/>
          <w:color w:val="1F2430"/>
          <w:sz w:val="24"/>
        </w:rPr>
        <w:t>Living with Big data</w:t>
      </w:r>
      <w:r>
        <w:t xml:space="preserve">   </w:t>
      </w:r>
      <w:r>
        <w:rPr>
          <w:rFonts w:ascii="맑은 고딕" w:hAnsi="맑은 고딕" w:eastAsia="맑은 고딕"/>
          <w:b w:val="0"/>
          <w:color w:val="6B7280"/>
          <w:sz w:val="17"/>
        </w:rPr>
        <w:t>Reading 1</w:t>
      </w:r>
    </w:p>
    <w:tbl>
      <w:tblPr>
        <w:tblOverlap w:val="never"/>
        <w:tblW w:type="auto" w:w="0"/>
        <w:jc w:val="center"/>
        <w:tblBorders>
          <w:top w:val="single" w:sz="0" w:color="FFFFFF"/>
          <w:left w:val="nil"/>
          <w:bottom w:val="single" w:sz="0" w:color="FFFFFF"/>
          <w:right w:val="nil"/>
          <w:insideH w:val="nil"/>
          <w:insideV w:val="nil"/>
        </w:tblBorders>
        <w:tblLook w:firstColumn="1" w:firstRow="1" w:lastColumn="0" w:lastRow="0" w:noHBand="0" w:noVBand="1" w:val="04A0"/>
      </w:tblPr>
      <w:tblGrid>
        <w:gridCol w:w="10318"/>
      </w:tblGrid>
      <w:tr>
        <w:tc>
          <w:tcPr>
            <w:tcW w:type="dxa" w:w="10318"/>
            <w:shd w:val="clear" w:color="auto" w:fill="E6F5EF"/>
          </w:tcPr>
          <w:p>
            <w:pPr>
              <w:spacing w:before="40" w:after="40" w:line="276" w:lineRule="auto"/>
              <w:ind w:left="57"/>
            </w:pPr>
            <w:r>
              <w:rPr>
                <w:rFonts w:ascii="맑은 고딕" w:hAnsi="맑은 고딕" w:eastAsia="맑은 고딕"/>
                <w:b/>
                <w:color w:val="0F7A5A"/>
                <w:sz w:val="19"/>
              </w:rPr>
              <w:t>recommend</w:t>
            </w:r>
            <w:r>
              <w:t xml:space="preserve"> 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______</w:t>
            </w:r>
            <w:r>
              <w:t xml:space="preserve">    </w:t>
            </w:r>
            <w:r>
              <w:rPr>
                <w:rFonts w:ascii="맑은 고딕" w:hAnsi="맑은 고딕" w:eastAsia="맑은 고딕"/>
                <w:b/>
                <w:color w:val="0F7A5A"/>
                <w:sz w:val="19"/>
              </w:rPr>
              <w:t>recommend A for B</w:t>
            </w:r>
            <w:r>
              <w:t xml:space="preserve"> 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_________________</w:t>
            </w:r>
            <w:r>
              <w:t xml:space="preserve">    </w:t>
            </w:r>
            <w:r>
              <w:rPr>
                <w:rFonts w:ascii="맑은 고딕" w:hAnsi="맑은 고딕" w:eastAsia="맑은 고딕"/>
                <w:b/>
                <w:color w:val="0F7A5A"/>
                <w:sz w:val="19"/>
              </w:rPr>
              <w:t>develop</w:t>
            </w:r>
            <w:r>
              <w:t xml:space="preserve"> 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______</w:t>
            </w:r>
            <w:r>
              <w:t xml:space="preserve">    </w:t>
            </w:r>
            <w:r>
              <w:rPr>
                <w:rFonts w:ascii="맑은 고딕" w:hAnsi="맑은 고딕" w:eastAsia="맑은 고딕"/>
                <w:b/>
                <w:color w:val="0F7A5A"/>
                <w:sz w:val="19"/>
              </w:rPr>
              <w:t>purchase</w:t>
            </w:r>
            <w:r>
              <w:t xml:space="preserve"> 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____________</w:t>
            </w:r>
          </w:p>
        </w:tc>
      </w:tr>
    </w:tbl>
    <w:p>
      <w:pPr>
        <w:spacing w:before="0" w:after="0" w:line="120" w:lineRule="auto"/>
      </w:pPr>
    </w:p>
    <w:p>
      <w:pPr>
        <w:keepNext w:val="0"/>
        <w:spacing w:before="60" w:after="0" w:line="276" w:lineRule="auto"/>
        <w:ind w:left="283" w:hanging="283"/>
      </w:pPr>
      <w:r>
        <w:rPr>
          <w:rFonts w:ascii="맑은 고딕" w:hAnsi="맑은 고딕" w:eastAsia="맑은 고딕"/>
          <w:b/>
          <w:color w:val="6B7280"/>
          <w:sz w:val="19"/>
        </w:rPr>
        <w:t xml:space="preserve">1  </w:t>
      </w:r>
      <w:r>
        <w:rPr>
          <w:rFonts w:ascii="맑은 고딕" w:hAnsi="맑은 고딕" w:eastAsia="맑은 고딕"/>
          <w:b w:val="0"/>
          <w:color w:val="1F2430"/>
          <w:sz w:val="21"/>
        </w:rPr>
        <w:t xml:space="preserve">Have you ever visited an online bookstore and </w:t>
      </w:r>
      <w:r>
        <w:rPr>
          <w:rFonts w:ascii="맑은 고딕" w:hAnsi="맑은 고딕" w:eastAsia="맑은 고딕"/>
          <w:b/>
          <w:color w:val="2457C5"/>
          <w:sz w:val="21"/>
          <w:vertAlign w:val="superscript"/>
        </w:rPr>
        <w:t>①</w:t>
      </w:r>
      <w:r>
        <w:rPr>
          <w:rFonts w:ascii="맑은 고딕" w:hAnsi="맑은 고딕" w:eastAsia="맑은 고딕"/>
          <w:b w:val="0"/>
          <w:color w:val="1F2430"/>
          <w:sz w:val="21"/>
          <w:u w:val="single"/>
        </w:rPr>
        <w:t>been surprised by</w:t>
      </w:r>
      <w:r>
        <w:rPr>
          <w:rFonts w:ascii="맑은 고딕" w:hAnsi="맑은 고딕" w:eastAsia="맑은 고딕"/>
          <w:b w:val="0"/>
          <w:color w:val="1F2430"/>
          <w:sz w:val="21"/>
        </w:rPr>
        <w:t xml:space="preserve"> the books that the store recommended for you?</w:t>
      </w:r>
    </w:p>
    <w:p>
      <w:pPr>
        <w:keepNext w:val="0"/>
        <w:spacing w:before="60" w:after="0" w:line="276" w:lineRule="auto"/>
        <w:ind w:left="283" w:hanging="283"/>
      </w:pPr>
      <w:r>
        <w:rPr>
          <w:rFonts w:ascii="맑은 고딕" w:hAnsi="맑은 고딕" w:eastAsia="맑은 고딕"/>
          <w:b/>
          <w:color w:val="6B7280"/>
          <w:sz w:val="19"/>
        </w:rPr>
        <w:t xml:space="preserve">2  </w:t>
      </w:r>
      <w:r>
        <w:rPr>
          <w:rFonts w:ascii="맑은 고딕" w:hAnsi="맑은 고딕" w:eastAsia="맑은 고딕"/>
          <w:b/>
          <w:color w:val="2457C5"/>
          <w:sz w:val="21"/>
          <w:vertAlign w:val="superscript"/>
        </w:rPr>
        <w:t>②</w:t>
      </w:r>
      <w:r>
        <w:rPr>
          <w:rFonts w:ascii="맑은 고딕" w:hAnsi="맑은 고딕" w:eastAsia="맑은 고딕"/>
          <w:b w:val="0"/>
          <w:color w:val="1F2430"/>
          <w:sz w:val="21"/>
          <w:u w:val="single"/>
        </w:rPr>
        <w:t>As</w:t>
      </w:r>
      <w:r>
        <w:rPr>
          <w:rFonts w:ascii="맑은 고딕" w:hAnsi="맑은 고딕" w:eastAsia="맑은 고딕"/>
          <w:b w:val="0"/>
          <w:color w:val="1F2430"/>
          <w:sz w:val="21"/>
        </w:rPr>
        <w:t xml:space="preserve"> information and communication technology develops, the amount of data we have is getting much greater than before.</w:t>
      </w:r>
    </w:p>
    <w:p>
      <w:pPr>
        <w:keepNext w:val="0"/>
        <w:spacing w:before="60" w:after="0" w:line="276" w:lineRule="auto"/>
        <w:ind w:left="283" w:hanging="283"/>
      </w:pPr>
      <w:r>
        <w:rPr>
          <w:rFonts w:ascii="맑은 고딕" w:hAnsi="맑은 고딕" w:eastAsia="맑은 고딕"/>
          <w:b/>
          <w:color w:val="6B7280"/>
          <w:sz w:val="19"/>
        </w:rPr>
        <w:t xml:space="preserve">3  </w:t>
      </w:r>
      <w:r>
        <w:rPr>
          <w:rFonts w:ascii="맑은 고딕" w:hAnsi="맑은 고딕" w:eastAsia="맑은 고딕"/>
          <w:b w:val="0"/>
          <w:color w:val="1F2430"/>
          <w:sz w:val="21"/>
        </w:rPr>
        <w:t xml:space="preserve">This is mainly because almost everything </w:t>
      </w:r>
      <w:r>
        <w:rPr>
          <w:rFonts w:ascii="맑은 고딕" w:hAnsi="맑은 고딕" w:eastAsia="맑은 고딕"/>
          <w:b/>
          <w:color w:val="2457C5"/>
          <w:sz w:val="21"/>
          <w:vertAlign w:val="superscript"/>
        </w:rPr>
        <w:t>③</w:t>
      </w:r>
      <w:r>
        <w:rPr>
          <w:rFonts w:ascii="맑은 고딕" w:hAnsi="맑은 고딕" w:eastAsia="맑은 고딕"/>
          <w:b w:val="0"/>
          <w:color w:val="1F2430"/>
          <w:sz w:val="21"/>
          <w:u w:val="single"/>
        </w:rPr>
        <w:t>that we do online</w:t>
      </w:r>
      <w:r>
        <w:rPr>
          <w:rFonts w:ascii="맑은 고딕" w:hAnsi="맑은 고딕" w:eastAsia="맑은 고딕"/>
          <w:b w:val="0"/>
          <w:color w:val="1F2430"/>
          <w:sz w:val="21"/>
        </w:rPr>
        <w:t xml:space="preserve"> leaves a trace.</w:t>
      </w:r>
    </w:p>
    <w:p>
      <w:pPr>
        <w:keepNext w:val="0"/>
        <w:spacing w:before="60" w:after="0" w:line="276" w:lineRule="auto"/>
        <w:ind w:left="283" w:hanging="283"/>
      </w:pPr>
      <w:r>
        <w:rPr>
          <w:rFonts w:ascii="맑은 고딕" w:hAnsi="맑은 고딕" w:eastAsia="맑은 고딕"/>
          <w:b/>
          <w:color w:val="6B7280"/>
          <w:sz w:val="19"/>
        </w:rPr>
        <w:t xml:space="preserve">4  </w:t>
      </w:r>
      <w:r>
        <w:rPr>
          <w:rFonts w:ascii="맑은 고딕" w:hAnsi="맑은 고딕" w:eastAsia="맑은 고딕"/>
          <w:b/>
          <w:color w:val="2457C5"/>
          <w:sz w:val="21"/>
          <w:vertAlign w:val="superscript"/>
        </w:rPr>
        <w:t>⑤</w:t>
      </w:r>
      <w:r>
        <w:rPr>
          <w:rFonts w:ascii="맑은 고딕" w:hAnsi="맑은 고딕" w:eastAsia="맑은 고딕"/>
          <w:b w:val="0"/>
          <w:color w:val="1F2430"/>
          <w:sz w:val="21"/>
          <w:u w:val="single"/>
        </w:rPr>
        <w:t>Using various methods</w:t>
      </w:r>
      <w:r>
        <w:rPr>
          <w:rFonts w:ascii="맑은 고딕" w:hAnsi="맑은 고딕" w:eastAsia="맑은 고딕"/>
          <w:b w:val="0"/>
          <w:color w:val="1F2430"/>
          <w:sz w:val="21"/>
        </w:rPr>
        <w:t>, experts analyze big data and draw meaningful results from it.</w:t>
      </w:r>
    </w:p>
    <w:p>
      <w:pPr>
        <w:keepNext/>
        <w:spacing w:before="100" w:after="20" w:line="276" w:lineRule="auto"/>
      </w:pPr>
      <w:r>
        <w:rPr>
          <w:rFonts w:ascii="맑은 고딕" w:hAnsi="맑은 고딕" w:eastAsia="맑은 고딕"/>
          <w:b/>
          <w:color w:val="1F2430"/>
          <w:sz w:val="20"/>
        </w:rPr>
        <w:t>★ 추가 문제 — 본문 빈칸 · 어법 선택 (위 본문 문장)</w:t>
      </w:r>
    </w:p>
    <w:p>
      <w:pPr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1. Have you ever visited an online bookstore and been ( </w:t>
      </w:r>
      <w:r>
        <w:rPr>
          <w:rFonts w:ascii="맑은 고딕" w:hAnsi="맑은 고딕" w:eastAsia="맑은 고딕"/>
          <w:b w:val="0"/>
          <w:color w:val="1F2430"/>
          <w:sz w:val="20"/>
        </w:rPr>
        <w:t>surprised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/ surprising ) by the books that the store recommended ( to / </w:t>
      </w:r>
      <w:r>
        <w:rPr>
          <w:rFonts w:ascii="맑은 고딕" w:hAnsi="맑은 고딕" w:eastAsia="맑은 고딕"/>
          <w:b w:val="0"/>
          <w:color w:val="1F2430"/>
          <w:sz w:val="20"/>
        </w:rPr>
        <w:t>for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) you?</w:t>
      </w:r>
    </w:p>
    <w:p>
      <w:pPr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2. As information and communication technology develops, the amount of data we have ( </w:t>
      </w:r>
      <w:r>
        <w:rPr>
          <w:rFonts w:ascii="맑은 고딕" w:hAnsi="맑은 고딕" w:eastAsia="맑은 고딕"/>
          <w:b w:val="0"/>
          <w:color w:val="1F2430"/>
          <w:sz w:val="20"/>
        </w:rPr>
        <w:t>is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/ are ) getting ( very / </w:t>
      </w:r>
      <w:r>
        <w:rPr>
          <w:rFonts w:ascii="맑은 고딕" w:hAnsi="맑은 고딕" w:eastAsia="맑은 고딕"/>
          <w:b w:val="0"/>
          <w:color w:val="1F2430"/>
          <w:sz w:val="20"/>
        </w:rPr>
        <w:t>much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) greater than before.</w:t>
      </w:r>
    </w:p>
    <w:p>
      <w:pPr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3. This is mainly because almost everything that we do online ( leave / </w:t>
      </w:r>
      <w:r>
        <w:rPr>
          <w:rFonts w:ascii="맑은 고딕" w:hAnsi="맑은 고딕" w:eastAsia="맑은 고딕"/>
          <w:b w:val="0"/>
          <w:color w:val="1F2430"/>
          <w:sz w:val="20"/>
        </w:rPr>
        <w:t>leaves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) a trace.</w:t>
      </w:r>
    </w:p>
    <w:p>
      <w:pPr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4. ( </w:t>
      </w:r>
      <w:r>
        <w:rPr>
          <w:rFonts w:ascii="맑은 고딕" w:hAnsi="맑은 고딕" w:eastAsia="맑은 고딕"/>
          <w:b w:val="0"/>
          <w:color w:val="1F2430"/>
          <w:sz w:val="20"/>
        </w:rPr>
        <w:t>Using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/ Used ) various methods, experts analyze big data and draw ( meaningfully / </w:t>
      </w:r>
      <w:r>
        <w:rPr>
          <w:rFonts w:ascii="맑은 고딕" w:hAnsi="맑은 고딕" w:eastAsia="맑은 고딕"/>
          <w:b w:val="0"/>
          <w:color w:val="1F2430"/>
          <w:sz w:val="20"/>
        </w:rPr>
        <w:t>meaningful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) results from it.</w:t>
      </w:r>
    </w:p>
    <w:p>
      <w:pPr>
        <w:keepNext/>
        <w:pBdr>
          <w:bottom w:val="single" w:sz="12" w:color="1F2430"/>
        </w:pBdr>
        <w:spacing w:before="160" w:after="60" w:line="276" w:lineRule="auto"/>
      </w:pPr>
      <w:r>
        <w:rPr>
          <w:b/>
          <w:color w:val="FFFFFF"/>
          <w:sz w:val="19"/>
          <w:shd w:val="clear" w:fill="1F2430"/>
        </w:rPr>
        <w:t xml:space="preserve"> 7-⑤ </w:t>
      </w:r>
      <w:r>
        <w:t xml:space="preserve">  </w:t>
      </w:r>
      <w:r>
        <w:rPr>
          <w:rFonts w:ascii="맑은 고딕" w:hAnsi="맑은 고딕" w:eastAsia="맑은 고딕"/>
          <w:b/>
          <w:color w:val="1F2430"/>
          <w:sz w:val="24"/>
        </w:rPr>
        <w:t>Living with Big data</w:t>
      </w:r>
      <w:r>
        <w:t xml:space="preserve">   </w:t>
      </w:r>
      <w:r>
        <w:rPr>
          <w:rFonts w:ascii="맑은 고딕" w:hAnsi="맑은 고딕" w:eastAsia="맑은 고딕"/>
          <w:b w:val="0"/>
          <w:color w:val="6B7280"/>
          <w:sz w:val="17"/>
        </w:rPr>
        <w:t>Reading 2</w:t>
      </w:r>
    </w:p>
    <w:tbl>
      <w:tblPr>
        <w:tblOverlap w:val="never"/>
        <w:tblW w:type="auto" w:w="0"/>
        <w:jc w:val="center"/>
        <w:tblBorders>
          <w:top w:val="single" w:sz="0" w:color="FFFFFF"/>
          <w:left w:val="nil"/>
          <w:bottom w:val="single" w:sz="0" w:color="FFFFFF"/>
          <w:right w:val="nil"/>
          <w:insideH w:val="nil"/>
          <w:insideV w:val="nil"/>
        </w:tblBorders>
        <w:tblLook w:firstColumn="1" w:firstRow="1" w:lastColumn="0" w:lastRow="0" w:noHBand="0" w:noVBand="1" w:val="04A0"/>
      </w:tblPr>
      <w:tblGrid>
        <w:gridCol w:w="10318"/>
      </w:tblGrid>
      <w:tr>
        <w:tc>
          <w:tcPr>
            <w:tcW w:type="dxa" w:w="10318"/>
            <w:shd w:val="clear" w:color="auto" w:fill="E6F5EF"/>
          </w:tcPr>
          <w:p>
            <w:pPr>
              <w:spacing w:before="40" w:after="40" w:line="276" w:lineRule="auto"/>
              <w:ind w:left="57"/>
            </w:pPr>
            <w:r>
              <w:rPr>
                <w:rFonts w:ascii="맑은 고딕" w:hAnsi="맑은 고딕" w:eastAsia="맑은 고딕"/>
                <w:b/>
                <w:color w:val="0F7A5A"/>
                <w:sz w:val="19"/>
              </w:rPr>
              <w:t>forecast</w:t>
            </w:r>
            <w:r>
              <w:t xml:space="preserve"> 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______________________</w:t>
            </w:r>
            <w:r>
              <w:t xml:space="preserve">    </w:t>
            </w:r>
            <w:r>
              <w:rPr>
                <w:rFonts w:ascii="맑은 고딕" w:hAnsi="맑은 고딕" w:eastAsia="맑은 고딕"/>
                <w:b/>
                <w:color w:val="0F7A5A"/>
                <w:sz w:val="19"/>
              </w:rPr>
              <w:t>flu</w:t>
            </w:r>
            <w:r>
              <w:t xml:space="preserve"> 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____</w:t>
            </w:r>
            <w:r>
              <w:t xml:space="preserve">    </w:t>
            </w:r>
            <w:r>
              <w:rPr>
                <w:rFonts w:ascii="맑은 고딕" w:hAnsi="맑은 고딕" w:eastAsia="맑은 고딕"/>
                <w:b/>
                <w:color w:val="0F7A5A"/>
                <w:sz w:val="19"/>
              </w:rPr>
              <w:t>performance</w:t>
            </w:r>
            <w:r>
              <w:t xml:space="preserve"> 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___________</w:t>
            </w:r>
          </w:p>
        </w:tc>
      </w:tr>
    </w:tbl>
    <w:p>
      <w:pPr>
        <w:spacing w:before="0" w:after="0" w:line="120" w:lineRule="auto"/>
      </w:pPr>
    </w:p>
    <w:p>
      <w:pPr>
        <w:keepNext w:val="0"/>
        <w:spacing w:before="60" w:after="0" w:line="276" w:lineRule="auto"/>
        <w:ind w:left="283" w:hanging="283"/>
      </w:pPr>
      <w:r>
        <w:rPr>
          <w:rFonts w:ascii="맑은 고딕" w:hAnsi="맑은 고딕" w:eastAsia="맑은 고딕"/>
          <w:b/>
          <w:color w:val="6B7280"/>
          <w:sz w:val="19"/>
        </w:rPr>
        <w:t xml:space="preserve">1  </w:t>
      </w:r>
      <w:r>
        <w:rPr>
          <w:rFonts w:ascii="맑은 고딕" w:hAnsi="맑은 고딕" w:eastAsia="맑은 고딕"/>
          <w:b w:val="0"/>
          <w:color w:val="1F2430"/>
          <w:sz w:val="21"/>
        </w:rPr>
        <w:t xml:space="preserve">It </w:t>
      </w:r>
      <w:r>
        <w:rPr>
          <w:rFonts w:ascii="맑은 고딕" w:hAnsi="맑은 고딕" w:eastAsia="맑은 고딕"/>
          <w:b/>
          <w:color w:val="2457C5"/>
          <w:sz w:val="21"/>
          <w:vertAlign w:val="superscript"/>
        </w:rPr>
        <w:t>①</w:t>
      </w:r>
      <w:r>
        <w:rPr>
          <w:rFonts w:ascii="맑은 고딕" w:hAnsi="맑은 고딕" w:eastAsia="맑은 고딕"/>
          <w:b w:val="0"/>
          <w:color w:val="1F2430"/>
          <w:sz w:val="21"/>
          <w:u w:val="single"/>
        </w:rPr>
        <w:t>helps companies understand</w:t>
      </w:r>
      <w:r>
        <w:rPr>
          <w:rFonts w:ascii="맑은 고딕" w:hAnsi="맑은 고딕" w:eastAsia="맑은 고딕"/>
          <w:b w:val="0"/>
          <w:color w:val="1F2430"/>
          <w:sz w:val="21"/>
        </w:rPr>
        <w:t xml:space="preserve"> their customers' needs better and helps them sell more products.</w:t>
      </w:r>
    </w:p>
    <w:p>
      <w:pPr>
        <w:keepNext w:val="0"/>
        <w:spacing w:before="60" w:after="0" w:line="276" w:lineRule="auto"/>
        <w:ind w:left="283" w:hanging="283"/>
      </w:pPr>
      <w:r>
        <w:rPr>
          <w:rFonts w:ascii="맑은 고딕" w:hAnsi="맑은 고딕" w:eastAsia="맑은 고딕"/>
          <w:b/>
          <w:color w:val="6B7280"/>
          <w:sz w:val="19"/>
        </w:rPr>
        <w:t xml:space="preserve">2  </w:t>
      </w:r>
      <w:r>
        <w:rPr>
          <w:rFonts w:ascii="맑은 고딕" w:hAnsi="맑은 고딕" w:eastAsia="맑은 고딕"/>
          <w:b w:val="0"/>
          <w:color w:val="1F2430"/>
          <w:sz w:val="21"/>
        </w:rPr>
        <w:t xml:space="preserve">Disease Forecast — Did you know that health professionals can now forecast a disease just </w:t>
      </w:r>
      <w:r>
        <w:rPr>
          <w:rFonts w:ascii="맑은 고딕" w:hAnsi="맑은 고딕" w:eastAsia="맑은 고딕"/>
          <w:b/>
          <w:color w:val="2457C5"/>
          <w:sz w:val="21"/>
          <w:vertAlign w:val="superscript"/>
        </w:rPr>
        <w:t>②</w:t>
      </w:r>
      <w:r>
        <w:rPr>
          <w:rFonts w:ascii="맑은 고딕" w:hAnsi="맑은 고딕" w:eastAsia="맑은 고딕"/>
          <w:b w:val="0"/>
          <w:color w:val="1F2430"/>
          <w:sz w:val="21"/>
          <w:u w:val="single"/>
        </w:rPr>
        <w:t>as</w:t>
      </w:r>
      <w:r>
        <w:rPr>
          <w:rFonts w:ascii="맑은 고딕" w:hAnsi="맑은 고딕" w:eastAsia="맑은 고딕"/>
          <w:b w:val="0"/>
          <w:color w:val="1F2430"/>
          <w:sz w:val="21"/>
        </w:rPr>
        <w:t xml:space="preserve"> weather experts forecast the weather?</w:t>
      </w:r>
    </w:p>
    <w:p>
      <w:pPr>
        <w:keepNext w:val="0"/>
        <w:spacing w:before="60" w:after="0" w:line="276" w:lineRule="auto"/>
        <w:ind w:left="283" w:hanging="283"/>
      </w:pPr>
      <w:r>
        <w:rPr>
          <w:rFonts w:ascii="맑은 고딕" w:hAnsi="맑은 고딕" w:eastAsia="맑은 고딕"/>
          <w:b/>
          <w:color w:val="6B7280"/>
          <w:sz w:val="19"/>
        </w:rPr>
        <w:t xml:space="preserve">3  </w:t>
      </w:r>
      <w:r>
        <w:rPr>
          <w:rFonts w:ascii="맑은 고딕" w:hAnsi="맑은 고딕" w:eastAsia="맑은 고딕"/>
          <w:b w:val="0"/>
          <w:color w:val="1F2430"/>
          <w:sz w:val="21"/>
        </w:rPr>
        <w:t xml:space="preserve">Well, big data is improving the performance of players, </w:t>
      </w:r>
      <w:r>
        <w:rPr>
          <w:rFonts w:ascii="맑은 고딕" w:hAnsi="맑은 고딕" w:eastAsia="맑은 고딕"/>
          <w:b/>
          <w:color w:val="2457C5"/>
          <w:sz w:val="21"/>
          <w:vertAlign w:val="superscript"/>
        </w:rPr>
        <w:t>④</w:t>
      </w:r>
      <w:r>
        <w:rPr>
          <w:rFonts w:ascii="맑은 고딕" w:hAnsi="맑은 고딕" w:eastAsia="맑은 고딕"/>
          <w:b w:val="0"/>
          <w:color w:val="1F2430"/>
          <w:sz w:val="21"/>
          <w:u w:val="single"/>
        </w:rPr>
        <w:t>making sports more exciting</w:t>
      </w:r>
      <w:r>
        <w:rPr>
          <w:rFonts w:ascii="맑은 고딕" w:hAnsi="맑은 고딕" w:eastAsia="맑은 고딕"/>
          <w:b w:val="0"/>
          <w:color w:val="1F2430"/>
          <w:sz w:val="21"/>
        </w:rPr>
        <w:t>.</w:t>
      </w:r>
    </w:p>
    <w:p>
      <w:pPr>
        <w:keepNext/>
        <w:spacing w:before="100" w:after="20" w:line="276" w:lineRule="auto"/>
      </w:pPr>
      <w:r>
        <w:rPr>
          <w:rFonts w:ascii="맑은 고딕" w:hAnsi="맑은 고딕" w:eastAsia="맑은 고딕"/>
          <w:b/>
          <w:color w:val="1F2430"/>
          <w:sz w:val="20"/>
        </w:rPr>
        <w:t>★ 추가 문제 — 본문 빈칸 · 어법 선택 (위 본문 문장)</w:t>
      </w:r>
    </w:p>
    <w:p>
      <w:pPr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1. It helps companies ( understanding / </w:t>
      </w:r>
      <w:r>
        <w:rPr>
          <w:rFonts w:ascii="맑은 고딕" w:hAnsi="맑은 고딕" w:eastAsia="맑은 고딕"/>
          <w:b w:val="0"/>
          <w:color w:val="1F2430"/>
          <w:sz w:val="20"/>
        </w:rPr>
        <w:t>understand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) their customers' needs better and helps them sell more products.</w:t>
      </w:r>
    </w:p>
    <w:p>
      <w:pPr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2. Disease Forecast — Did you know that health professionals can now </w:t>
      </w:r>
      <w:r>
        <w:rPr>
          <w:rFonts w:ascii="맑은 고딕" w:hAnsi="맑은 고딕" w:eastAsia="맑은 고딕"/>
          <w:b w:val="0"/>
          <w:color w:val="1F2430"/>
          <w:sz w:val="20"/>
        </w:rPr>
        <w:t>____________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a disease just ( </w:t>
      </w:r>
      <w:r>
        <w:rPr>
          <w:rFonts w:ascii="맑은 고딕" w:hAnsi="맑은 고딕" w:eastAsia="맑은 고딕"/>
          <w:b w:val="0"/>
          <w:color w:val="1F2430"/>
          <w:sz w:val="20"/>
        </w:rPr>
        <w:t>as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/ like ) weather experts forecast the weather?</w:t>
      </w:r>
    </w:p>
    <w:p>
      <w:pPr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3. Well, big data is improving the </w:t>
      </w:r>
      <w:r>
        <w:rPr>
          <w:rFonts w:ascii="맑은 고딕" w:hAnsi="맑은 고딕" w:eastAsia="맑은 고딕"/>
          <w:b w:val="0"/>
          <w:color w:val="1F2430"/>
          <w:sz w:val="20"/>
        </w:rPr>
        <w:t>_________________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of players, ( made / </w:t>
      </w:r>
      <w:r>
        <w:rPr>
          <w:rFonts w:ascii="맑은 고딕" w:hAnsi="맑은 고딕" w:eastAsia="맑은 고딕"/>
          <w:b w:val="0"/>
          <w:color w:val="1F2430"/>
          <w:sz w:val="20"/>
        </w:rPr>
        <w:t>making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) sports more exciting.</w:t>
      </w:r>
    </w:p>
    <w:p>
      <w:pPr>
        <w:keepNext/>
        <w:pBdr>
          <w:bottom w:val="single" w:sz="12" w:color="1F2430"/>
        </w:pBdr>
        <w:spacing w:before="160" w:after="60" w:line="276" w:lineRule="auto"/>
      </w:pPr>
      <w:r>
        <w:rPr>
          <w:b/>
          <w:color w:val="FFFFFF"/>
          <w:sz w:val="19"/>
          <w:shd w:val="clear" w:fill="1F2430"/>
        </w:rPr>
        <w:t xml:space="preserve"> 7-⑥ </w:t>
      </w:r>
      <w:r>
        <w:t xml:space="preserve">  </w:t>
      </w:r>
      <w:r>
        <w:rPr>
          <w:rFonts w:ascii="맑은 고딕" w:hAnsi="맑은 고딕" w:eastAsia="맑은 고딕"/>
          <w:b/>
          <w:color w:val="1F2430"/>
          <w:sz w:val="24"/>
        </w:rPr>
        <w:t>Living with Big data</w:t>
      </w:r>
      <w:r>
        <w:t xml:space="preserve">   </w:t>
      </w:r>
      <w:r>
        <w:rPr>
          <w:rFonts w:ascii="맑은 고딕" w:hAnsi="맑은 고딕" w:eastAsia="맑은 고딕"/>
          <w:b w:val="0"/>
          <w:color w:val="6B7280"/>
          <w:sz w:val="17"/>
        </w:rPr>
        <w:t>Reading 3</w:t>
      </w:r>
    </w:p>
    <w:tbl>
      <w:tblPr>
        <w:tblOverlap w:val="never"/>
        <w:tblW w:type="auto" w:w="0"/>
        <w:jc w:val="center"/>
        <w:tblBorders>
          <w:top w:val="single" w:sz="0" w:color="FFFFFF"/>
          <w:left w:val="nil"/>
          <w:bottom w:val="single" w:sz="0" w:color="FFFFFF"/>
          <w:right w:val="nil"/>
          <w:insideH w:val="nil"/>
          <w:insideV w:val="nil"/>
        </w:tblBorders>
        <w:tblLook w:firstColumn="1" w:firstRow="1" w:lastColumn="0" w:lastRow="0" w:noHBand="0" w:noVBand="1" w:val="04A0"/>
      </w:tblPr>
      <w:tblGrid>
        <w:gridCol w:w="10318"/>
      </w:tblGrid>
      <w:tr>
        <w:tc>
          <w:tcPr>
            <w:tcW w:type="dxa" w:w="10318"/>
            <w:shd w:val="clear" w:color="auto" w:fill="E6F5EF"/>
          </w:tcPr>
          <w:p>
            <w:pPr>
              <w:spacing w:before="40" w:after="40" w:line="276" w:lineRule="auto"/>
              <w:ind w:left="57"/>
            </w:pPr>
            <w:r>
              <w:rPr>
                <w:rFonts w:ascii="맑은 고딕" w:hAnsi="맑은 고딕" w:eastAsia="맑은 고딕"/>
                <w:b/>
                <w:color w:val="0F7A5A"/>
                <w:sz w:val="19"/>
              </w:rPr>
              <w:t>include</w:t>
            </w:r>
            <w:r>
              <w:t xml:space="preserve"> 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______</w:t>
            </w:r>
            <w:r>
              <w:t xml:space="preserve">    </w:t>
            </w:r>
            <w:r>
              <w:rPr>
                <w:rFonts w:ascii="맑은 고딕" w:hAnsi="맑은 고딕" w:eastAsia="맑은 고딕"/>
                <w:b/>
                <w:color w:val="0F7A5A"/>
                <w:sz w:val="19"/>
              </w:rPr>
              <w:t>with the help of~</w:t>
            </w:r>
            <w:r>
              <w:t xml:space="preserve"> 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___________</w:t>
            </w:r>
            <w:r>
              <w:t xml:space="preserve">    </w:t>
            </w:r>
            <w:r>
              <w:rPr>
                <w:rFonts w:ascii="맑은 고딕" w:hAnsi="맑은 고딕" w:eastAsia="맑은 고딕"/>
                <w:b/>
                <w:color w:val="0F7A5A"/>
                <w:sz w:val="19"/>
              </w:rPr>
              <w:t>identify</w:t>
            </w:r>
            <w:r>
              <w:t xml:space="preserve"> 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________________</w:t>
            </w:r>
            <w:r>
              <w:t xml:space="preserve">    </w:t>
            </w:r>
            <w:r>
              <w:rPr>
                <w:rFonts w:ascii="맑은 고딕" w:hAnsi="맑은 고딕" w:eastAsia="맑은 고딕"/>
                <w:b/>
                <w:color w:val="0F7A5A"/>
                <w:sz w:val="19"/>
              </w:rPr>
              <w:t>be likely to~</w:t>
            </w:r>
            <w:r>
              <w:t xml:space="preserve"> 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___________</w:t>
            </w:r>
          </w:p>
        </w:tc>
      </w:tr>
    </w:tbl>
    <w:p>
      <w:pPr>
        <w:spacing w:before="0" w:after="0" w:line="120" w:lineRule="auto"/>
      </w:pPr>
    </w:p>
    <w:p>
      <w:pPr>
        <w:keepNext w:val="0"/>
        <w:spacing w:before="60" w:after="0" w:line="276" w:lineRule="auto"/>
        <w:ind w:left="283" w:hanging="283"/>
      </w:pPr>
      <w:r>
        <w:rPr>
          <w:rFonts w:ascii="맑은 고딕" w:hAnsi="맑은 고딕" w:eastAsia="맑은 고딕"/>
          <w:b/>
          <w:color w:val="6B7280"/>
          <w:sz w:val="19"/>
        </w:rPr>
        <w:t xml:space="preserve">1  </w:t>
      </w:r>
      <w:r>
        <w:rPr>
          <w:rFonts w:ascii="맑은 고딕" w:hAnsi="맑은 고딕" w:eastAsia="맑은 고딕"/>
          <w:b w:val="0"/>
          <w:color w:val="1F2430"/>
          <w:sz w:val="21"/>
        </w:rPr>
        <w:t xml:space="preserve">The team built a database </w:t>
      </w:r>
      <w:r>
        <w:rPr>
          <w:rFonts w:ascii="맑은 고딕" w:hAnsi="맑은 고딕" w:eastAsia="맑은 고딕"/>
          <w:b/>
          <w:color w:val="2457C5"/>
          <w:sz w:val="21"/>
          <w:vertAlign w:val="superscript"/>
        </w:rPr>
        <w:t>①</w:t>
      </w:r>
      <w:r>
        <w:rPr>
          <w:rFonts w:ascii="맑은 고딕" w:hAnsi="맑은 고딕" w:eastAsia="맑은 고딕"/>
          <w:b w:val="0"/>
          <w:color w:val="1F2430"/>
          <w:sz w:val="21"/>
          <w:u w:val="single"/>
        </w:rPr>
        <w:t>by collecting and analyzing</w:t>
      </w:r>
      <w:r>
        <w:rPr>
          <w:rFonts w:ascii="맑은 고딕" w:hAnsi="맑은 고딕" w:eastAsia="맑은 고딕"/>
          <w:b w:val="0"/>
          <w:color w:val="1F2430"/>
          <w:sz w:val="21"/>
        </w:rPr>
        <w:t xml:space="preserve"> a huge amount of data on players.</w:t>
      </w:r>
    </w:p>
    <w:p>
      <w:pPr>
        <w:keepNext w:val="0"/>
        <w:spacing w:before="60" w:after="0" w:line="276" w:lineRule="auto"/>
        <w:ind w:left="283" w:hanging="283"/>
      </w:pPr>
      <w:r>
        <w:rPr>
          <w:rFonts w:ascii="맑은 고딕" w:hAnsi="맑은 고딕" w:eastAsia="맑은 고딕"/>
          <w:b/>
          <w:color w:val="6B7280"/>
          <w:sz w:val="19"/>
        </w:rPr>
        <w:t xml:space="preserve">2  </w:t>
      </w:r>
      <w:r>
        <w:rPr>
          <w:rFonts w:ascii="맑은 고딕" w:hAnsi="맑은 고딕" w:eastAsia="맑은 고딕"/>
          <w:b w:val="0"/>
          <w:color w:val="1F2430"/>
          <w:sz w:val="21"/>
        </w:rPr>
        <w:t xml:space="preserve">For example, the data included information about </w:t>
      </w:r>
      <w:r>
        <w:rPr>
          <w:rFonts w:ascii="맑은 고딕" w:hAnsi="맑은 고딕" w:eastAsia="맑은 고딕"/>
          <w:b/>
          <w:color w:val="2457C5"/>
          <w:sz w:val="21"/>
          <w:vertAlign w:val="superscript"/>
        </w:rPr>
        <w:t>②</w:t>
      </w:r>
      <w:r>
        <w:rPr>
          <w:rFonts w:ascii="맑은 고딕" w:hAnsi="맑은 고딕" w:eastAsia="맑은 고딕"/>
          <w:b w:val="0"/>
          <w:color w:val="1F2430"/>
          <w:sz w:val="21"/>
          <w:u w:val="single"/>
        </w:rPr>
        <w:t>how much each player ran</w:t>
      </w:r>
      <w:r>
        <w:rPr>
          <w:rFonts w:ascii="맑은 고딕" w:hAnsi="맑은 고딕" w:eastAsia="맑은 고딕"/>
          <w:b w:val="0"/>
          <w:color w:val="1F2430"/>
          <w:sz w:val="21"/>
        </w:rPr>
        <w:t xml:space="preserve"> and </w:t>
      </w:r>
      <w:r>
        <w:rPr>
          <w:rFonts w:ascii="맑은 고딕" w:hAnsi="맑은 고딕" w:eastAsia="맑은 고딕"/>
          <w:b w:val="0"/>
          <w:color w:val="1F2430"/>
          <w:sz w:val="21"/>
          <w:u w:val="single"/>
        </w:rPr>
        <w:t>how long he had the ball</w:t>
      </w:r>
      <w:r>
        <w:rPr>
          <w:rFonts w:ascii="맑은 고딕" w:hAnsi="맑은 고딕" w:eastAsia="맑은 고딕"/>
          <w:b w:val="0"/>
          <w:color w:val="1F2430"/>
          <w:sz w:val="21"/>
        </w:rPr>
        <w:t>.</w:t>
      </w:r>
    </w:p>
    <w:p>
      <w:pPr>
        <w:keepNext w:val="0"/>
        <w:spacing w:before="60" w:after="0" w:line="276" w:lineRule="auto"/>
        <w:ind w:left="283" w:hanging="283"/>
      </w:pPr>
      <w:r>
        <w:rPr>
          <w:rFonts w:ascii="맑은 고딕" w:hAnsi="맑은 고딕" w:eastAsia="맑은 고딕"/>
          <w:b/>
          <w:color w:val="6B7280"/>
          <w:sz w:val="19"/>
        </w:rPr>
        <w:t xml:space="preserve">3  </w:t>
      </w:r>
      <w:r>
        <w:rPr>
          <w:rFonts w:ascii="맑은 고딕" w:hAnsi="맑은 고딕" w:eastAsia="맑은 고딕"/>
          <w:b w:val="0"/>
          <w:color w:val="1F2430"/>
          <w:sz w:val="21"/>
        </w:rPr>
        <w:t xml:space="preserve">This map identifies </w:t>
      </w:r>
      <w:r>
        <w:rPr>
          <w:rFonts w:ascii="맑은 고딕" w:hAnsi="맑은 고딕" w:eastAsia="맑은 고딕"/>
          <w:b/>
          <w:color w:val="2457C5"/>
          <w:sz w:val="21"/>
          <w:vertAlign w:val="superscript"/>
        </w:rPr>
        <w:t>③</w:t>
      </w:r>
      <w:r>
        <w:rPr>
          <w:rFonts w:ascii="맑은 고딕" w:hAnsi="맑은 고딕" w:eastAsia="맑은 고딕"/>
          <w:b w:val="0"/>
          <w:color w:val="1F2430"/>
          <w:sz w:val="21"/>
          <w:u w:val="single"/>
        </w:rPr>
        <w:t>when and where crime is</w:t>
      </w:r>
      <w:r>
        <w:rPr>
          <w:rFonts w:ascii="맑은 고딕" w:hAnsi="맑은 고딕" w:eastAsia="맑은 고딕"/>
          <w:b w:val="0"/>
          <w:color w:val="1F2430"/>
          <w:sz w:val="21"/>
        </w:rPr>
        <w:t xml:space="preserve"> most likely to happen.</w:t>
      </w:r>
    </w:p>
    <w:p>
      <w:pPr>
        <w:keepNext w:val="0"/>
        <w:spacing w:before="60" w:after="0" w:line="276" w:lineRule="auto"/>
        <w:ind w:left="283" w:hanging="283"/>
      </w:pPr>
      <w:r>
        <w:rPr>
          <w:rFonts w:ascii="맑은 고딕" w:hAnsi="맑은 고딕" w:eastAsia="맑은 고딕"/>
          <w:b/>
          <w:color w:val="6B7280"/>
          <w:sz w:val="19"/>
        </w:rPr>
        <w:t xml:space="preserve">4  </w:t>
      </w:r>
      <w:r>
        <w:rPr>
          <w:rFonts w:ascii="맑은 고딕" w:hAnsi="맑은 고딕" w:eastAsia="맑은 고딕"/>
          <w:b w:val="0"/>
          <w:color w:val="1F2430"/>
          <w:sz w:val="21"/>
        </w:rPr>
        <w:t xml:space="preserve">Police can prevent further crime by </w:t>
      </w:r>
      <w:r>
        <w:rPr>
          <w:rFonts w:ascii="맑은 고딕" w:hAnsi="맑은 고딕" w:eastAsia="맑은 고딕"/>
          <w:b/>
          <w:color w:val="2457C5"/>
          <w:sz w:val="21"/>
          <w:vertAlign w:val="superscript"/>
        </w:rPr>
        <w:t>④</w:t>
      </w:r>
      <w:r>
        <w:rPr>
          <w:rFonts w:ascii="맑은 고딕" w:hAnsi="맑은 고딕" w:eastAsia="맑은 고딕"/>
          <w:b w:val="0"/>
          <w:color w:val="1F2430"/>
          <w:sz w:val="21"/>
          <w:u w:val="single"/>
        </w:rPr>
        <w:t>focusing on the areas and the times this map predicts</w:t>
      </w:r>
      <w:r>
        <w:rPr>
          <w:rFonts w:ascii="맑은 고딕" w:hAnsi="맑은 고딕" w:eastAsia="맑은 고딕"/>
          <w:b w:val="0"/>
          <w:color w:val="1F2430"/>
          <w:sz w:val="21"/>
        </w:rPr>
        <w:t>.</w:t>
      </w:r>
    </w:p>
    <w:p>
      <w:pPr>
        <w:keepNext/>
        <w:spacing w:before="100" w:after="20" w:line="276" w:lineRule="auto"/>
      </w:pPr>
      <w:r>
        <w:rPr>
          <w:rFonts w:ascii="맑은 고딕" w:hAnsi="맑은 고딕" w:eastAsia="맑은 고딕"/>
          <w:b/>
          <w:color w:val="1F2430"/>
          <w:sz w:val="20"/>
        </w:rPr>
        <w:t>★ 추가 문제 — 본문 빈칸 · 어법 선택 (위 본문 문장)</w:t>
      </w:r>
    </w:p>
    <w:p>
      <w:pPr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1. The team built a database by collecting and ( analyze / </w:t>
      </w:r>
      <w:r>
        <w:rPr>
          <w:rFonts w:ascii="맑은 고딕" w:hAnsi="맑은 고딕" w:eastAsia="맑은 고딕"/>
          <w:b w:val="0"/>
          <w:color w:val="1F2430"/>
          <w:sz w:val="20"/>
        </w:rPr>
        <w:t>analyzing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) a huge ( </w:t>
      </w:r>
      <w:r>
        <w:rPr>
          <w:rFonts w:ascii="맑은 고딕" w:hAnsi="맑은 고딕" w:eastAsia="맑은 고딕"/>
          <w:b w:val="0"/>
          <w:color w:val="1F2430"/>
          <w:sz w:val="20"/>
        </w:rPr>
        <w:t>amount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/ number ) of data on players.</w:t>
      </w:r>
    </w:p>
    <w:p>
      <w:pPr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2. For example, the data included information about how much each player ran and how long ( did he have / </w:t>
      </w:r>
      <w:r>
        <w:rPr>
          <w:rFonts w:ascii="맑은 고딕" w:hAnsi="맑은 고딕" w:eastAsia="맑은 고딕"/>
          <w:b w:val="0"/>
          <w:color w:val="1F2430"/>
          <w:sz w:val="20"/>
        </w:rPr>
        <w:t>he had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) the ball.</w:t>
      </w:r>
    </w:p>
    <w:p>
      <w:pPr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3. This map identifies when and where ( </w:t>
      </w:r>
      <w:r>
        <w:rPr>
          <w:rFonts w:ascii="맑은 고딕" w:hAnsi="맑은 고딕" w:eastAsia="맑은 고딕"/>
          <w:b w:val="0"/>
          <w:color w:val="1F2430"/>
          <w:sz w:val="20"/>
        </w:rPr>
        <w:t>crime is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/ is crime ) most </w:t>
      </w:r>
      <w:r>
        <w:rPr>
          <w:rFonts w:ascii="맑은 고딕" w:hAnsi="맑은 고딕" w:eastAsia="맑은 고딕"/>
          <w:b w:val="0"/>
          <w:color w:val="1F2430"/>
          <w:sz w:val="20"/>
        </w:rPr>
        <w:t>_________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to happen.</w:t>
      </w:r>
    </w:p>
    <w:p>
      <w:pPr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4. Police can prevent further crime by ( focus / </w:t>
      </w:r>
      <w:r>
        <w:rPr>
          <w:rFonts w:ascii="맑은 고딕" w:hAnsi="맑은 고딕" w:eastAsia="맑은 고딕"/>
          <w:b w:val="0"/>
          <w:color w:val="1F2430"/>
          <w:sz w:val="20"/>
        </w:rPr>
        <w:t>focusing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) on the areas and the times this map ( </w:t>
      </w:r>
      <w:r>
        <w:rPr>
          <w:rFonts w:ascii="맑은 고딕" w:hAnsi="맑은 고딕" w:eastAsia="맑은 고딕"/>
          <w:b w:val="0"/>
          <w:color w:val="1F2430"/>
          <w:sz w:val="20"/>
        </w:rPr>
        <w:t>predicts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/ predict ).</w:t>
      </w:r>
    </w:p>
    <w:p>
      <w:pPr>
        <w:keepNext/>
        <w:pBdr>
          <w:bottom w:val="single" w:sz="12" w:color="1F2430"/>
        </w:pBdr>
        <w:spacing w:before="160" w:after="60" w:line="276" w:lineRule="auto"/>
      </w:pPr>
      <w:r>
        <w:rPr>
          <w:b/>
          <w:color w:val="FFFFFF"/>
          <w:sz w:val="19"/>
          <w:shd w:val="clear" w:fill="1F2430"/>
        </w:rPr>
        <w:t xml:space="preserve"> 7-⑥ </w:t>
      </w:r>
      <w:r>
        <w:t xml:space="preserve">  </w:t>
      </w:r>
      <w:r>
        <w:rPr>
          <w:rFonts w:ascii="맑은 고딕" w:hAnsi="맑은 고딕" w:eastAsia="맑은 고딕"/>
          <w:b/>
          <w:color w:val="1F2430"/>
          <w:sz w:val="24"/>
        </w:rPr>
        <w:t>Living with Big data</w:t>
      </w:r>
      <w:r>
        <w:t xml:space="preserve">   </w:t>
      </w:r>
      <w:r>
        <w:rPr>
          <w:rFonts w:ascii="맑은 고딕" w:hAnsi="맑은 고딕" w:eastAsia="맑은 고딕"/>
          <w:b w:val="0"/>
          <w:color w:val="6B7280"/>
          <w:sz w:val="17"/>
        </w:rPr>
        <w:t>Reading 4 (추가)</w:t>
      </w:r>
    </w:p>
    <w:tbl>
      <w:tblPr>
        <w:tblOverlap w:val="never"/>
        <w:tblW w:type="auto" w:w="0"/>
        <w:jc w:val="center"/>
        <w:tblBorders>
          <w:top w:val="single" w:sz="0" w:color="FFFFFF"/>
          <w:left w:val="nil"/>
          <w:bottom w:val="single" w:sz="0" w:color="FFFFFF"/>
          <w:right w:val="nil"/>
          <w:insideH w:val="nil"/>
          <w:insideV w:val="nil"/>
        </w:tblBorders>
        <w:tblLook w:firstColumn="1" w:firstRow="1" w:lastColumn="0" w:lastRow="0" w:noHBand="0" w:noVBand="1" w:val="04A0"/>
      </w:tblPr>
      <w:tblGrid>
        <w:gridCol w:w="10318"/>
      </w:tblGrid>
      <w:tr>
        <w:tc>
          <w:tcPr>
            <w:tcW w:type="dxa" w:w="10318"/>
            <w:shd w:val="clear" w:color="auto" w:fill="E6F5EF"/>
          </w:tcPr>
          <w:p>
            <w:pPr>
              <w:spacing w:before="40" w:after="40" w:line="276" w:lineRule="auto"/>
              <w:ind w:left="57"/>
            </w:pPr>
            <w:r>
              <w:rPr>
                <w:rFonts w:ascii="맑은 고딕" w:hAnsi="맑은 고딕" w:eastAsia="맑은 고딕"/>
                <w:b/>
                <w:color w:val="0F7A5A"/>
                <w:sz w:val="19"/>
              </w:rPr>
              <w:t>entirely</w:t>
            </w:r>
            <w:r>
              <w:t xml:space="preserve"> 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____</w:t>
            </w:r>
            <w:r>
              <w:t xml:space="preserve">    </w:t>
            </w:r>
            <w:r>
              <w:rPr>
                <w:rFonts w:ascii="맑은 고딕" w:hAnsi="맑은 고딕" w:eastAsia="맑은 고딕"/>
                <w:b/>
                <w:color w:val="0F7A5A"/>
                <w:sz w:val="19"/>
              </w:rPr>
              <w:t>massive</w:t>
            </w:r>
            <w:r>
              <w:t xml:space="preserve"> 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____</w:t>
            </w:r>
            <w:r>
              <w:t xml:space="preserve">    </w:t>
            </w:r>
            <w:r>
              <w:rPr>
                <w:rFonts w:ascii="맑은 고딕" w:hAnsi="맑은 고딕" w:eastAsia="맑은 고딕"/>
                <w:b/>
                <w:color w:val="0F7A5A"/>
                <w:sz w:val="19"/>
              </w:rPr>
              <w:t>critically</w:t>
            </w:r>
            <w:r>
              <w:t xml:space="preserve"> 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________</w:t>
            </w:r>
          </w:p>
        </w:tc>
      </w:tr>
    </w:tbl>
    <w:p>
      <w:pPr>
        <w:spacing w:before="0" w:after="0" w:line="120" w:lineRule="auto"/>
      </w:pPr>
    </w:p>
    <w:p>
      <w:pPr>
        <w:keepNext w:val="0"/>
        <w:spacing w:before="60" w:after="0" w:line="276" w:lineRule="auto"/>
        <w:ind w:left="283" w:hanging="283"/>
      </w:pPr>
      <w:r>
        <w:rPr>
          <w:rFonts w:ascii="맑은 고딕" w:hAnsi="맑은 고딕" w:eastAsia="맑은 고딕"/>
          <w:b/>
          <w:color w:val="6B7280"/>
          <w:sz w:val="19"/>
        </w:rPr>
        <w:t xml:space="preserve">1  </w:t>
      </w:r>
      <w:r>
        <w:rPr>
          <w:rFonts w:ascii="맑은 고딕" w:hAnsi="맑은 고딕" w:eastAsia="맑은 고딕"/>
          <w:b w:val="0"/>
          <w:color w:val="1F2430"/>
          <w:sz w:val="21"/>
        </w:rPr>
        <w:t>We are now stepping into the era of "Generative AI,"</w:t>
      </w:r>
      <w:r>
        <w:rPr>
          <w:rFonts w:ascii="맑은 고딕" w:hAnsi="맑은 고딕" w:eastAsia="맑은 고딕"/>
          <w:b/>
          <w:color w:val="2457C5"/>
          <w:sz w:val="21"/>
          <w:vertAlign w:val="superscript"/>
        </w:rPr>
        <w:t>①</w:t>
      </w:r>
      <w:r>
        <w:rPr>
          <w:rFonts w:ascii="맑은 고딕" w:hAnsi="맑은 고딕" w:eastAsia="맑은 고딕"/>
          <w:b w:val="0"/>
          <w:color w:val="1F2430"/>
          <w:sz w:val="21"/>
        </w:rPr>
        <w:t xml:space="preserve"> </w:t>
      </w:r>
      <w:r>
        <w:rPr>
          <w:rFonts w:ascii="맑은 고딕" w:hAnsi="맑은 고딕" w:eastAsia="맑은 고딕"/>
          <w:b w:val="0"/>
          <w:color w:val="1F2430"/>
          <w:sz w:val="21"/>
          <w:u w:val="single"/>
        </w:rPr>
        <w:t>which</w:t>
      </w:r>
      <w:r>
        <w:rPr>
          <w:rFonts w:ascii="맑은 고딕" w:hAnsi="맑은 고딕" w:eastAsia="맑은 고딕"/>
          <w:b w:val="0"/>
          <w:color w:val="1F2430"/>
          <w:sz w:val="21"/>
        </w:rPr>
        <w:t xml:space="preserve"> </w:t>
      </w:r>
      <w:r>
        <w:rPr>
          <w:rFonts w:ascii="맑은 고딕" w:hAnsi="맑은 고딕" w:eastAsia="맑은 고딕"/>
          <w:b/>
          <w:color w:val="2457C5"/>
          <w:sz w:val="21"/>
          <w:vertAlign w:val="superscript"/>
        </w:rPr>
        <w:t>②</w:t>
      </w:r>
      <w:r>
        <w:rPr>
          <w:rFonts w:ascii="맑은 고딕" w:hAnsi="맑은 고딕" w:eastAsia="맑은 고딕"/>
          <w:b w:val="0"/>
          <w:color w:val="1F2430"/>
          <w:sz w:val="21"/>
          <w:u w:val="single"/>
        </w:rPr>
        <w:t>doesn't just analyze data, but creates</w:t>
      </w:r>
      <w:r>
        <w:rPr>
          <w:rFonts w:ascii="맑은 고딕" w:hAnsi="맑은 고딕" w:eastAsia="맑은 고딕"/>
          <w:b w:val="0"/>
          <w:color w:val="1F2430"/>
          <w:sz w:val="21"/>
        </w:rPr>
        <w:t xml:space="preserve"> entirely new things.</w:t>
      </w:r>
    </w:p>
    <w:p>
      <w:pPr>
        <w:keepNext w:val="0"/>
        <w:spacing w:before="60" w:after="0" w:line="276" w:lineRule="auto"/>
        <w:ind w:left="283" w:hanging="283"/>
      </w:pPr>
      <w:r>
        <w:rPr>
          <w:rFonts w:ascii="맑은 고딕" w:hAnsi="맑은 고딕" w:eastAsia="맑은 고딕"/>
          <w:b/>
          <w:color w:val="6B7280"/>
          <w:sz w:val="19"/>
        </w:rPr>
        <w:t xml:space="preserve">2  </w:t>
      </w:r>
      <w:r>
        <w:rPr>
          <w:rFonts w:ascii="맑은 고딕" w:hAnsi="맑은 고딕" w:eastAsia="맑은 고딕"/>
          <w:b w:val="0"/>
          <w:color w:val="1F2430"/>
          <w:sz w:val="21"/>
        </w:rPr>
        <w:t xml:space="preserve">If big data is like a massive library, AI is </w:t>
      </w:r>
      <w:r>
        <w:rPr>
          <w:rFonts w:ascii="맑은 고딕" w:hAnsi="맑은 고딕" w:eastAsia="맑은 고딕"/>
          <w:b/>
          <w:color w:val="2457C5"/>
          <w:sz w:val="21"/>
          <w:vertAlign w:val="superscript"/>
        </w:rPr>
        <w:t>③</w:t>
      </w:r>
      <w:r>
        <w:rPr>
          <w:rFonts w:ascii="맑은 고딕" w:hAnsi="맑은 고딕" w:eastAsia="맑은 고딕"/>
          <w:b w:val="0"/>
          <w:color w:val="1F2430"/>
          <w:sz w:val="21"/>
          <w:u w:val="single"/>
        </w:rPr>
        <w:t>the brilliant writer who has read</w:t>
      </w:r>
      <w:r>
        <w:rPr>
          <w:rFonts w:ascii="맑은 고딕" w:hAnsi="맑은 고딕" w:eastAsia="맑은 고딕"/>
          <w:b w:val="0"/>
          <w:color w:val="1F2430"/>
          <w:sz w:val="21"/>
        </w:rPr>
        <w:t xml:space="preserve"> every single book in it.</w:t>
      </w:r>
    </w:p>
    <w:p>
      <w:pPr>
        <w:keepNext w:val="0"/>
        <w:spacing w:before="60" w:after="0" w:line="276" w:lineRule="auto"/>
        <w:ind w:left="283" w:hanging="283"/>
      </w:pPr>
      <w:r>
        <w:rPr>
          <w:rFonts w:ascii="맑은 고딕" w:hAnsi="맑은 고딕" w:eastAsia="맑은 고딕"/>
          <w:b/>
          <w:color w:val="6B7280"/>
          <w:sz w:val="19"/>
        </w:rPr>
        <w:t xml:space="preserve">3  </w:t>
      </w:r>
      <w:r>
        <w:rPr>
          <w:rFonts w:ascii="맑은 고딕" w:hAnsi="맑은 고딕" w:eastAsia="맑은 고딕"/>
          <w:b w:val="0"/>
          <w:color w:val="1F2430"/>
          <w:sz w:val="21"/>
        </w:rPr>
        <w:t xml:space="preserve">It is the ability </w:t>
      </w:r>
      <w:r>
        <w:rPr>
          <w:rFonts w:ascii="맑은 고딕" w:hAnsi="맑은 고딕" w:eastAsia="맑은 고딕"/>
          <w:b/>
          <w:color w:val="2457C5"/>
          <w:sz w:val="21"/>
          <w:vertAlign w:val="superscript"/>
        </w:rPr>
        <w:t>④</w:t>
      </w:r>
      <w:r>
        <w:rPr>
          <w:rFonts w:ascii="맑은 고딕" w:hAnsi="맑은 고딕" w:eastAsia="맑은 고딕"/>
          <w:b w:val="0"/>
          <w:color w:val="1F2430"/>
          <w:sz w:val="21"/>
          <w:u w:val="single"/>
        </w:rPr>
        <w:t>to ask</w:t>
      </w:r>
      <w:r>
        <w:rPr>
          <w:rFonts w:ascii="맑은 고딕" w:hAnsi="맑은 고딕" w:eastAsia="맑은 고딕"/>
          <w:b w:val="0"/>
          <w:color w:val="1F2430"/>
          <w:sz w:val="21"/>
        </w:rPr>
        <w:t xml:space="preserve"> the right questions and think critically about </w:t>
      </w:r>
      <w:r>
        <w:rPr>
          <w:rFonts w:ascii="맑은 고딕" w:hAnsi="맑은 고딕" w:eastAsia="맑은 고딕"/>
          <w:b/>
          <w:color w:val="2457C5"/>
          <w:sz w:val="21"/>
          <w:vertAlign w:val="superscript"/>
        </w:rPr>
        <w:t>⑤</w:t>
      </w:r>
      <w:r>
        <w:rPr>
          <w:rFonts w:ascii="맑은 고딕" w:hAnsi="맑은 고딕" w:eastAsia="맑은 고딕"/>
          <w:b w:val="0"/>
          <w:color w:val="1F2430"/>
          <w:sz w:val="21"/>
          <w:u w:val="single"/>
        </w:rPr>
        <w:t>the answers it gives us</w:t>
      </w:r>
      <w:r>
        <w:rPr>
          <w:rFonts w:ascii="맑은 고딕" w:hAnsi="맑은 고딕" w:eastAsia="맑은 고딕"/>
          <w:b w:val="0"/>
          <w:color w:val="1F2430"/>
          <w:sz w:val="21"/>
        </w:rPr>
        <w:t>.</w:t>
      </w:r>
    </w:p>
    <w:p>
      <w:pPr>
        <w:keepNext/>
        <w:spacing w:before="100" w:after="20" w:line="276" w:lineRule="auto"/>
      </w:pPr>
      <w:r>
        <w:rPr>
          <w:rFonts w:ascii="맑은 고딕" w:hAnsi="맑은 고딕" w:eastAsia="맑은 고딕"/>
          <w:b/>
          <w:color w:val="1F2430"/>
          <w:sz w:val="20"/>
        </w:rPr>
        <w:t>★ 추가 문제 — 본문 빈칸 · 어법 선택 (위 본문 문장)</w:t>
      </w:r>
    </w:p>
    <w:p>
      <w:pPr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1. We are now stepping into the era of "Generative AI," ( that / </w:t>
      </w:r>
      <w:r>
        <w:rPr>
          <w:rFonts w:ascii="맑은 고딕" w:hAnsi="맑은 고딕" w:eastAsia="맑은 고딕"/>
          <w:b w:val="0"/>
          <w:color w:val="1F2430"/>
          <w:sz w:val="20"/>
        </w:rPr>
        <w:t>which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) doesn't just analyze data, but ( </w:t>
      </w:r>
      <w:r>
        <w:rPr>
          <w:rFonts w:ascii="맑은 고딕" w:hAnsi="맑은 고딕" w:eastAsia="맑은 고딕"/>
          <w:b w:val="0"/>
          <w:color w:val="1F2430"/>
          <w:sz w:val="20"/>
        </w:rPr>
        <w:t>creates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/ create ) entirely new things.</w:t>
      </w:r>
    </w:p>
    <w:p>
      <w:pPr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2. If big data is like a </w:t>
      </w:r>
      <w:r>
        <w:rPr>
          <w:rFonts w:ascii="맑은 고딕" w:hAnsi="맑은 고딕" w:eastAsia="맑은 고딕"/>
          <w:b w:val="0"/>
          <w:color w:val="1F2430"/>
          <w:sz w:val="20"/>
        </w:rPr>
        <w:t>___________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library, AI is the brilliant writer ( which / </w:t>
      </w:r>
      <w:r>
        <w:rPr>
          <w:rFonts w:ascii="맑은 고딕" w:hAnsi="맑은 고딕" w:eastAsia="맑은 고딕"/>
          <w:b w:val="0"/>
          <w:color w:val="1F2430"/>
          <w:sz w:val="20"/>
        </w:rPr>
        <w:t>who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) has read every single book in it.</w:t>
      </w:r>
    </w:p>
    <w:p>
      <w:pPr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3. It is the ability ( </w:t>
      </w:r>
      <w:r>
        <w:rPr>
          <w:rFonts w:ascii="맑은 고딕" w:hAnsi="맑은 고딕" w:eastAsia="맑은 고딕"/>
          <w:b w:val="0"/>
          <w:color w:val="1F2430"/>
          <w:sz w:val="20"/>
        </w:rPr>
        <w:t>to ask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/ asking ) the right questions and think ( critical / </w:t>
      </w:r>
      <w:r>
        <w:rPr>
          <w:rFonts w:ascii="맑은 고딕" w:hAnsi="맑은 고딕" w:eastAsia="맑은 고딕"/>
          <w:b w:val="0"/>
          <w:color w:val="1F2430"/>
          <w:sz w:val="20"/>
        </w:rPr>
        <w:t>critically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) about the answers it gives us.</w:t>
      </w:r>
    </w:p>
    <w:p>
      <w:pPr>
        <w:keepNext/>
        <w:pBdr>
          <w:bottom w:val="single" w:sz="12" w:color="1F2430"/>
        </w:pBdr>
        <w:spacing w:before="160" w:after="60" w:line="276" w:lineRule="auto"/>
      </w:pPr>
      <w:r>
        <w:rPr>
          <w:b/>
          <w:color w:val="FFFFFF"/>
          <w:sz w:val="19"/>
          <w:shd w:val="clear" w:fill="1F2430"/>
        </w:rPr>
        <w:t xml:space="preserve"> 8-⑤ </w:t>
      </w:r>
      <w:r>
        <w:t xml:space="preserve">  </w:t>
      </w:r>
      <w:r>
        <w:rPr>
          <w:rFonts w:ascii="맑은 고딕" w:hAnsi="맑은 고딕" w:eastAsia="맑은 고딕"/>
          <w:b/>
          <w:color w:val="1F2430"/>
          <w:sz w:val="24"/>
        </w:rPr>
        <w:t>The Joseon Dynasty Through Paintings</w:t>
      </w:r>
      <w:r>
        <w:t xml:space="preserve">   </w:t>
      </w:r>
      <w:r>
        <w:rPr>
          <w:rFonts w:ascii="맑은 고딕" w:hAnsi="맑은 고딕" w:eastAsia="맑은 고딕"/>
          <w:b w:val="0"/>
          <w:color w:val="6B7280"/>
          <w:sz w:val="17"/>
        </w:rPr>
        <w:t>Reading 1</w:t>
      </w:r>
    </w:p>
    <w:tbl>
      <w:tblPr>
        <w:tblOverlap w:val="never"/>
        <w:tblW w:type="auto" w:w="0"/>
        <w:jc w:val="center"/>
        <w:tblBorders>
          <w:top w:val="single" w:sz="0" w:color="FFFFFF"/>
          <w:left w:val="nil"/>
          <w:bottom w:val="single" w:sz="0" w:color="FFFFFF"/>
          <w:right w:val="nil"/>
          <w:insideH w:val="nil"/>
          <w:insideV w:val="nil"/>
        </w:tblBorders>
        <w:tblLook w:firstColumn="1" w:firstRow="1" w:lastColumn="0" w:lastRow="0" w:noHBand="0" w:noVBand="1" w:val="04A0"/>
      </w:tblPr>
      <w:tblGrid>
        <w:gridCol w:w="10318"/>
      </w:tblGrid>
      <w:tr>
        <w:tc>
          <w:tcPr>
            <w:tcW w:type="dxa" w:w="10318"/>
            <w:shd w:val="clear" w:color="auto" w:fill="E6F5EF"/>
          </w:tcPr>
          <w:p>
            <w:pPr>
              <w:spacing w:before="40" w:after="40" w:line="276" w:lineRule="auto"/>
              <w:ind w:left="57"/>
            </w:pPr>
            <w:r>
              <w:rPr>
                <w:rFonts w:ascii="맑은 고딕" w:hAnsi="맑은 고딕" w:eastAsia="맑은 고딕"/>
                <w:b/>
                <w:color w:val="0F7A5A"/>
                <w:sz w:val="19"/>
              </w:rPr>
              <w:t>character</w:t>
            </w:r>
            <w:r>
              <w:t xml:space="preserve"> 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성격, 특징 / 등장인물 / 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_________</w:t>
            </w:r>
            <w:r>
              <w:t xml:space="preserve">    </w:t>
            </w:r>
            <w:r>
              <w:rPr>
                <w:rFonts w:ascii="맑은 고딕" w:hAnsi="맑은 고딕" w:eastAsia="맑은 고딕"/>
                <w:b/>
                <w:color w:val="0F7A5A"/>
                <w:sz w:val="19"/>
              </w:rPr>
              <w:t>dynasty</w:t>
            </w:r>
            <w:r>
              <w:t xml:space="preserve"> 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_________</w:t>
            </w:r>
            <w:r>
              <w:t xml:space="preserve">    </w:t>
            </w:r>
            <w:r>
              <w:rPr>
                <w:rFonts w:ascii="맑은 고딕" w:hAnsi="맑은 고딕" w:eastAsia="맑은 고딕"/>
                <w:b/>
                <w:color w:val="0F7A5A"/>
                <w:sz w:val="19"/>
              </w:rPr>
              <w:t>folk painting</w:t>
            </w:r>
            <w:r>
              <w:t xml:space="preserve"> 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____</w:t>
            </w:r>
            <w:r>
              <w:t xml:space="preserve">    </w:t>
            </w:r>
            <w:r>
              <w:rPr>
                <w:rFonts w:ascii="맑은 고딕" w:hAnsi="맑은 고딕" w:eastAsia="맑은 고딕"/>
                <w:b/>
                <w:color w:val="0F7A5A"/>
                <w:sz w:val="19"/>
              </w:rPr>
              <w:t>represent</w:t>
            </w:r>
            <w:r>
              <w:t xml:space="preserve"> 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________________</w:t>
            </w:r>
          </w:p>
        </w:tc>
      </w:tr>
    </w:tbl>
    <w:p>
      <w:pPr>
        <w:spacing w:before="0" w:after="0" w:line="120" w:lineRule="auto"/>
      </w:pPr>
    </w:p>
    <w:p>
      <w:pPr>
        <w:keepNext w:val="0"/>
        <w:spacing w:before="60" w:after="0" w:line="276" w:lineRule="auto"/>
        <w:ind w:left="283" w:hanging="283"/>
      </w:pPr>
      <w:r>
        <w:rPr>
          <w:rFonts w:ascii="맑은 고딕" w:hAnsi="맑은 고딕" w:eastAsia="맑은 고딕"/>
          <w:b/>
          <w:color w:val="6B7280"/>
          <w:sz w:val="19"/>
        </w:rPr>
        <w:t xml:space="preserve">1  </w:t>
      </w:r>
      <w:r>
        <w:rPr>
          <w:rFonts w:ascii="맑은 고딕" w:hAnsi="맑은 고딕" w:eastAsia="맑은 고딕"/>
          <w:b w:val="0"/>
          <w:color w:val="1F2430"/>
          <w:sz w:val="21"/>
        </w:rPr>
        <w:t>Look at the painting on the right.</w:t>
      </w:r>
    </w:p>
    <w:p>
      <w:pPr>
        <w:keepNext w:val="0"/>
        <w:spacing w:before="60" w:after="0" w:line="276" w:lineRule="auto"/>
        <w:ind w:left="283" w:hanging="283"/>
      </w:pPr>
      <w:r>
        <w:rPr>
          <w:rFonts w:ascii="맑은 고딕" w:hAnsi="맑은 고딕" w:eastAsia="맑은 고딕"/>
          <w:b/>
          <w:color w:val="6B7280"/>
          <w:sz w:val="19"/>
        </w:rPr>
        <w:t xml:space="preserve">2  </w:t>
      </w:r>
      <w:r>
        <w:rPr>
          <w:rFonts w:ascii="맑은 고딕" w:hAnsi="맑은 고딕" w:eastAsia="맑은 고딕"/>
          <w:b w:val="0"/>
          <w:color w:val="1F2430"/>
          <w:sz w:val="21"/>
        </w:rPr>
        <w:t xml:space="preserve">This kind of painting </w:t>
      </w:r>
      <w:r>
        <w:rPr>
          <w:rFonts w:ascii="맑은 고딕" w:hAnsi="맑은 고딕" w:eastAsia="맑은 고딕"/>
          <w:b/>
          <w:color w:val="2457C5"/>
          <w:sz w:val="21"/>
          <w:vertAlign w:val="superscript"/>
        </w:rPr>
        <w:t>ⓐ</w:t>
      </w:r>
      <w:r>
        <w:rPr>
          <w:rFonts w:ascii="맑은 고딕" w:hAnsi="맑은 고딕" w:eastAsia="맑은 고딕"/>
          <w:b w:val="0"/>
          <w:color w:val="1F2430"/>
          <w:sz w:val="21"/>
          <w:u w:val="single"/>
        </w:rPr>
        <w:t>is called</w:t>
      </w:r>
      <w:r>
        <w:rPr>
          <w:rFonts w:ascii="맑은 고딕" w:hAnsi="맑은 고딕" w:eastAsia="맑은 고딕"/>
          <w:b w:val="0"/>
          <w:color w:val="1F2430"/>
          <w:sz w:val="21"/>
        </w:rPr>
        <w:t xml:space="preserve"> Munjado, and </w:t>
      </w:r>
      <w:r>
        <w:rPr>
          <w:rFonts w:ascii="맑은 고딕" w:hAnsi="맑은 고딕" w:eastAsia="맑은 고딕"/>
          <w:b/>
          <w:color w:val="2457C5"/>
          <w:sz w:val="21"/>
          <w:vertAlign w:val="superscript"/>
        </w:rPr>
        <w:t>ⓑ</w:t>
      </w:r>
      <w:r>
        <w:rPr>
          <w:rFonts w:ascii="맑은 고딕" w:hAnsi="맑은 고딕" w:eastAsia="맑은 고딕"/>
          <w:b w:val="0"/>
          <w:color w:val="1F2430"/>
          <w:sz w:val="21"/>
          <w:u w:val="single"/>
        </w:rPr>
        <w:t>it</w:t>
      </w:r>
      <w:r>
        <w:rPr>
          <w:rFonts w:ascii="맑은 고딕" w:hAnsi="맑은 고딕" w:eastAsia="맑은 고딕"/>
          <w:b w:val="0"/>
          <w:color w:val="1F2430"/>
          <w:sz w:val="21"/>
        </w:rPr>
        <w:t xml:space="preserve"> is a type of folk painting </w:t>
      </w:r>
      <w:r>
        <w:rPr>
          <w:rFonts w:ascii="맑은 고딕" w:hAnsi="맑은 고딕" w:eastAsia="맑은 고딕"/>
          <w:b/>
          <w:color w:val="2457C5"/>
          <w:sz w:val="21"/>
          <w:vertAlign w:val="superscript"/>
        </w:rPr>
        <w:t>ⓒ</w:t>
      </w:r>
      <w:r>
        <w:rPr>
          <w:rFonts w:ascii="맑은 고딕" w:hAnsi="맑은 고딕" w:eastAsia="맑은 고딕"/>
          <w:b w:val="0"/>
          <w:color w:val="1F2430"/>
          <w:sz w:val="21"/>
        </w:rPr>
        <w:t xml:space="preserve">(what / </w:t>
      </w:r>
      <w:r>
        <w:rPr>
          <w:rFonts w:ascii="맑은 고딕" w:hAnsi="맑은 고딕" w:eastAsia="맑은 고딕"/>
          <w:b w:val="0"/>
          <w:color w:val="1F2430"/>
          <w:sz w:val="21"/>
        </w:rPr>
        <w:t>that</w:t>
      </w:r>
      <w:r>
        <w:rPr>
          <w:rFonts w:ascii="맑은 고딕" w:hAnsi="맑은 고딕" w:eastAsia="맑은 고딕"/>
          <w:b w:val="0"/>
          <w:color w:val="1F2430"/>
          <w:sz w:val="21"/>
        </w:rPr>
        <w:t>) was popular in the late Joseon dynasty.</w:t>
      </w:r>
    </w:p>
    <w:p>
      <w:pPr>
        <w:keepNext w:val="0"/>
        <w:spacing w:before="60" w:after="0" w:line="276" w:lineRule="auto"/>
        <w:ind w:left="283" w:hanging="283"/>
      </w:pPr>
      <w:r>
        <w:rPr>
          <w:rFonts w:ascii="맑은 고딕" w:hAnsi="맑은 고딕" w:eastAsia="맑은 고딕"/>
          <w:b/>
          <w:color w:val="6B7280"/>
          <w:sz w:val="19"/>
        </w:rPr>
        <w:t xml:space="preserve">3  </w:t>
      </w:r>
      <w:r>
        <w:rPr>
          <w:rFonts w:ascii="맑은 고딕" w:hAnsi="맑은 고딕" w:eastAsia="맑은 고딕"/>
          <w:b w:val="0"/>
          <w:color w:val="1F2430"/>
          <w:sz w:val="21"/>
          <w:u w:val="single"/>
        </w:rPr>
        <w:t>One of eight Chinese characters appears</w:t>
      </w:r>
      <w:r>
        <w:rPr>
          <w:rFonts w:ascii="맑은 고딕" w:hAnsi="맑은 고딕" w:eastAsia="맑은 고딕"/>
          <w:b w:val="0"/>
          <w:color w:val="1F2430"/>
          <w:sz w:val="21"/>
        </w:rPr>
        <w:t xml:space="preserve"> in Munjado.</w:t>
      </w:r>
    </w:p>
    <w:p>
      <w:pPr>
        <w:keepNext/>
        <w:spacing w:before="100" w:after="20" w:line="276" w:lineRule="auto"/>
      </w:pPr>
      <w:r>
        <w:rPr>
          <w:rFonts w:ascii="맑은 고딕" w:hAnsi="맑은 고딕" w:eastAsia="맑은 고딕"/>
          <w:b/>
          <w:color w:val="1F2430"/>
          <w:sz w:val="20"/>
        </w:rPr>
        <w:t>★ 추가 문제 — 본문 빈칸 · 어법 선택 (위 본문 문장)</w:t>
      </w:r>
    </w:p>
    <w:p>
      <w:pPr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3. One of eight Chinese ( character / </w:t>
      </w:r>
      <w:r>
        <w:rPr>
          <w:rFonts w:ascii="맑은 고딕" w:hAnsi="맑은 고딕" w:eastAsia="맑은 고딕"/>
          <w:b w:val="0"/>
          <w:color w:val="1F2430"/>
          <w:sz w:val="20"/>
        </w:rPr>
        <w:t>characters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) ( </w:t>
      </w:r>
      <w:r>
        <w:rPr>
          <w:rFonts w:ascii="맑은 고딕" w:hAnsi="맑은 고딕" w:eastAsia="맑은 고딕"/>
          <w:b w:val="0"/>
          <w:color w:val="1F2430"/>
          <w:sz w:val="20"/>
        </w:rPr>
        <w:t>appears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/ appear ) in Munjado.</w:t>
      </w:r>
    </w:p>
    <w:p>
      <w:pPr>
        <w:keepNext/>
        <w:pBdr>
          <w:bottom w:val="single" w:sz="12" w:color="1F2430"/>
        </w:pBdr>
        <w:spacing w:before="160" w:after="60" w:line="276" w:lineRule="auto"/>
      </w:pPr>
      <w:r>
        <w:rPr>
          <w:b/>
          <w:color w:val="FFFFFF"/>
          <w:sz w:val="19"/>
          <w:shd w:val="clear" w:fill="1F2430"/>
        </w:rPr>
        <w:t xml:space="preserve"> 8 </w:t>
      </w:r>
      <w:r>
        <w:t xml:space="preserve">  </w:t>
      </w:r>
      <w:r>
        <w:rPr>
          <w:rFonts w:ascii="맑은 고딕" w:hAnsi="맑은 고딕" w:eastAsia="맑은 고딕"/>
          <w:b/>
          <w:color w:val="1F2430"/>
          <w:sz w:val="24"/>
        </w:rPr>
        <w:t>The Joseon Dynasty Through Paintings</w:t>
      </w:r>
      <w:r>
        <w:t xml:space="preserve">   </w:t>
      </w:r>
      <w:r>
        <w:rPr>
          <w:rFonts w:ascii="맑은 고딕" w:hAnsi="맑은 고딕" w:eastAsia="맑은 고딕"/>
          <w:b w:val="0"/>
          <w:color w:val="6B7280"/>
          <w:sz w:val="17"/>
        </w:rPr>
        <w:t>Reading 2</w:t>
      </w:r>
    </w:p>
    <w:tbl>
      <w:tblPr>
        <w:tblOverlap w:val="never"/>
        <w:tblW w:type="auto" w:w="0"/>
        <w:jc w:val="center"/>
        <w:tblBorders>
          <w:top w:val="single" w:sz="0" w:color="FFFFFF"/>
          <w:left w:val="nil"/>
          <w:bottom w:val="single" w:sz="0" w:color="FFFFFF"/>
          <w:right w:val="nil"/>
          <w:insideH w:val="nil"/>
          <w:insideV w:val="nil"/>
        </w:tblBorders>
        <w:tblLook w:firstColumn="1" w:firstRow="1" w:lastColumn="0" w:lastRow="0" w:noHBand="0" w:noVBand="1" w:val="04A0"/>
      </w:tblPr>
      <w:tblGrid>
        <w:gridCol w:w="10318"/>
      </w:tblGrid>
      <w:tr>
        <w:tc>
          <w:tcPr>
            <w:tcW w:type="dxa" w:w="10318"/>
            <w:shd w:val="clear" w:color="auto" w:fill="E6F5EF"/>
          </w:tcPr>
          <w:p>
            <w:pPr>
              <w:spacing w:before="40" w:after="40" w:line="276" w:lineRule="auto"/>
              <w:ind w:left="57"/>
            </w:pPr>
            <w:r>
              <w:rPr>
                <w:rFonts w:ascii="맑은 고딕" w:hAnsi="맑은 고딕" w:eastAsia="맑은 고딕"/>
                <w:b/>
                <w:color w:val="0F7A5A"/>
                <w:sz w:val="19"/>
              </w:rPr>
              <w:t>symbolic</w:t>
            </w:r>
            <w:r>
              <w:t xml:space="preserve"> 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______</w:t>
            </w:r>
            <w:r>
              <w:t xml:space="preserve">    </w:t>
            </w:r>
            <w:r>
              <w:rPr>
                <w:rFonts w:ascii="맑은 고딕" w:hAnsi="맑은 고딕" w:eastAsia="맑은 고딕"/>
                <w:b/>
                <w:color w:val="0F7A5A"/>
                <w:sz w:val="19"/>
              </w:rPr>
              <w:t>ill</w:t>
            </w:r>
            <w:r>
              <w:t xml:space="preserve"> 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____</w:t>
            </w:r>
            <w:r>
              <w:t xml:space="preserve">    </w:t>
            </w:r>
            <w:r>
              <w:rPr>
                <w:rFonts w:ascii="맑은 고딕" w:hAnsi="맑은 고딕" w:eastAsia="맑은 고딕"/>
                <w:b/>
                <w:color w:val="0F7A5A"/>
                <w:sz w:val="19"/>
              </w:rPr>
              <w:t>frozen</w:t>
            </w:r>
            <w:r>
              <w:t xml:space="preserve"> 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______</w:t>
            </w:r>
            <w:r>
              <w:t xml:space="preserve">    </w:t>
            </w:r>
            <w:r>
              <w:rPr>
                <w:rFonts w:ascii="맑은 고딕" w:hAnsi="맑은 고딕" w:eastAsia="맑은 고딕"/>
                <w:b/>
                <w:color w:val="0F7A5A"/>
                <w:sz w:val="19"/>
              </w:rPr>
              <w:t>disappointed</w:t>
            </w:r>
            <w:r>
              <w:t xml:space="preserve"> 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____________</w:t>
            </w:r>
          </w:p>
        </w:tc>
      </w:tr>
    </w:tbl>
    <w:p>
      <w:pPr>
        <w:spacing w:before="0" w:after="0" w:line="120" w:lineRule="auto"/>
      </w:pPr>
    </w:p>
    <w:p>
      <w:pPr>
        <w:keepNext w:val="0"/>
        <w:spacing w:before="60" w:after="0" w:line="276" w:lineRule="auto"/>
        <w:ind w:left="283" w:hanging="283"/>
      </w:pPr>
      <w:r>
        <w:rPr>
          <w:rFonts w:ascii="맑은 고딕" w:hAnsi="맑은 고딕" w:eastAsia="맑은 고딕"/>
          <w:b/>
          <w:color w:val="6B7280"/>
          <w:sz w:val="19"/>
        </w:rPr>
        <w:t xml:space="preserve">1  </w:t>
      </w:r>
      <w:r>
        <w:rPr>
          <w:rFonts w:ascii="맑은 고딕" w:hAnsi="맑은 고딕" w:eastAsia="맑은 고딕"/>
          <w:b w:val="0"/>
          <w:color w:val="1F2430"/>
          <w:sz w:val="21"/>
        </w:rPr>
        <w:t>The animals or objects in Munjado are not just decorations. They often are symbolic.</w:t>
      </w:r>
    </w:p>
    <w:p>
      <w:pPr>
        <w:keepNext w:val="0"/>
        <w:spacing w:before="60" w:after="0" w:line="276" w:lineRule="auto"/>
        <w:ind w:left="283" w:hanging="283"/>
      </w:pPr>
      <w:r>
        <w:rPr>
          <w:rFonts w:ascii="맑은 고딕" w:hAnsi="맑은 고딕" w:eastAsia="맑은 고딕"/>
          <w:b/>
          <w:color w:val="6B7280"/>
          <w:sz w:val="19"/>
        </w:rPr>
        <w:t xml:space="preserve">2  </w:t>
      </w:r>
      <w:r>
        <w:rPr>
          <w:rFonts w:ascii="맑은 고딕" w:hAnsi="맑은 고딕" w:eastAsia="맑은 고딕"/>
          <w:b w:val="0"/>
          <w:color w:val="1F2430"/>
          <w:sz w:val="21"/>
        </w:rPr>
        <w:t>For example, carp in the paintings of hyo symbolize respect for parents because of an old story.</w:t>
      </w:r>
    </w:p>
    <w:p>
      <w:pPr>
        <w:keepNext w:val="0"/>
        <w:spacing w:before="60" w:after="0" w:line="276" w:lineRule="auto"/>
        <w:ind w:left="283" w:hanging="283"/>
      </w:pPr>
      <w:r>
        <w:rPr>
          <w:rFonts w:ascii="맑은 고딕" w:hAnsi="맑은 고딕" w:eastAsia="맑은 고딕"/>
          <w:b/>
          <w:color w:val="6B7280"/>
          <w:sz w:val="19"/>
        </w:rPr>
        <w:t xml:space="preserve">3  </w:t>
      </w:r>
      <w:r>
        <w:rPr>
          <w:rFonts w:ascii="맑은 고딕" w:hAnsi="맑은 고딕" w:eastAsia="맑은 고딕"/>
          <w:b w:val="0"/>
          <w:color w:val="1F2430"/>
          <w:sz w:val="21"/>
        </w:rPr>
        <w:t>On one very cold day, the mother said to the man, "</w:t>
      </w:r>
      <w:r>
        <w:rPr>
          <w:rFonts w:ascii="맑은 고딕" w:hAnsi="맑은 고딕" w:eastAsia="맑은 고딕"/>
          <w:b/>
          <w:color w:val="2457C5"/>
          <w:sz w:val="21"/>
          <w:vertAlign w:val="superscript"/>
        </w:rPr>
        <w:t>②</w:t>
      </w:r>
      <w:r>
        <w:rPr>
          <w:rFonts w:ascii="맑은 고딕" w:hAnsi="맑은 고딕" w:eastAsia="맑은 고딕"/>
          <w:b w:val="0"/>
          <w:color w:val="1F2430"/>
          <w:sz w:val="21"/>
          <w:u w:val="single"/>
        </w:rPr>
        <w:t>It would be wonderful if I could eat</w:t>
      </w:r>
      <w:r>
        <w:rPr>
          <w:rFonts w:ascii="맑은 고딕" w:hAnsi="맑은 고딕" w:eastAsia="맑은 고딕"/>
          <w:b w:val="0"/>
          <w:color w:val="1F2430"/>
          <w:sz w:val="21"/>
        </w:rPr>
        <w:t xml:space="preserve"> fresh fish."</w:t>
      </w:r>
    </w:p>
    <w:p>
      <w:pPr>
        <w:keepNext w:val="0"/>
        <w:spacing w:before="60" w:after="0" w:line="276" w:lineRule="auto"/>
        <w:ind w:left="283" w:hanging="283"/>
      </w:pPr>
      <w:r>
        <w:rPr>
          <w:rFonts w:ascii="맑은 고딕" w:hAnsi="맑은 고딕" w:eastAsia="맑은 고딕"/>
          <w:b/>
          <w:color w:val="6B7280"/>
          <w:sz w:val="19"/>
        </w:rPr>
        <w:t xml:space="preserve">4  </w:t>
      </w:r>
      <w:r>
        <w:rPr>
          <w:rFonts w:ascii="맑은 고딕" w:hAnsi="맑은 고딕" w:eastAsia="맑은 고딕"/>
          <w:b/>
          <w:color w:val="2457C5"/>
          <w:sz w:val="21"/>
          <w:vertAlign w:val="superscript"/>
        </w:rPr>
        <w:t>③</w:t>
      </w:r>
      <w:r>
        <w:rPr>
          <w:rFonts w:ascii="맑은 고딕" w:hAnsi="맑은 고딕" w:eastAsia="맑은 고딕"/>
          <w:b w:val="0"/>
          <w:color w:val="1F2430"/>
          <w:sz w:val="21"/>
          <w:u w:val="single"/>
        </w:rPr>
        <w:t>It was impossible for him to catch</w:t>
      </w:r>
      <w:r>
        <w:rPr>
          <w:rFonts w:ascii="맑은 고딕" w:hAnsi="맑은 고딕" w:eastAsia="맑은 고딕"/>
          <w:b w:val="0"/>
          <w:color w:val="1F2430"/>
          <w:sz w:val="21"/>
        </w:rPr>
        <w:t xml:space="preserve"> any fish.</w:t>
      </w:r>
    </w:p>
    <w:p>
      <w:pPr>
        <w:keepNext w:val="0"/>
        <w:spacing w:before="60" w:after="0" w:line="276" w:lineRule="auto"/>
        <w:ind w:left="283" w:hanging="283"/>
      </w:pPr>
      <w:r>
        <w:rPr>
          <w:rFonts w:ascii="맑은 고딕" w:hAnsi="맑은 고딕" w:eastAsia="맑은 고딕"/>
          <w:b/>
          <w:color w:val="6B7280"/>
          <w:sz w:val="19"/>
        </w:rPr>
        <w:t xml:space="preserve">5  </w:t>
      </w:r>
      <w:r>
        <w:rPr>
          <w:rFonts w:ascii="맑은 고딕" w:hAnsi="맑은 고딕" w:eastAsia="맑은 고딕"/>
          <w:b w:val="0"/>
          <w:color w:val="1F2430"/>
          <w:sz w:val="21"/>
        </w:rPr>
        <w:t xml:space="preserve">The man was </w:t>
      </w:r>
      <w:r>
        <w:rPr>
          <w:rFonts w:ascii="맑은 고딕" w:hAnsi="맑은 고딕" w:eastAsia="맑은 고딕"/>
          <w:b/>
          <w:color w:val="2457C5"/>
          <w:sz w:val="21"/>
          <w:vertAlign w:val="superscript"/>
        </w:rPr>
        <w:t>④</w:t>
      </w:r>
      <w:r>
        <w:rPr>
          <w:rFonts w:ascii="맑은 고딕" w:hAnsi="맑은 고딕" w:eastAsia="맑은 고딕"/>
          <w:b w:val="0"/>
          <w:color w:val="1F2430"/>
          <w:sz w:val="21"/>
          <w:u w:val="single"/>
        </w:rPr>
        <w:t>so disappointed that</w:t>
      </w:r>
      <w:r>
        <w:rPr>
          <w:rFonts w:ascii="맑은 고딕" w:hAnsi="맑은 고딕" w:eastAsia="맑은 고딕"/>
          <w:b w:val="0"/>
          <w:color w:val="1F2430"/>
          <w:sz w:val="21"/>
        </w:rPr>
        <w:t xml:space="preserve"> he cried out to the sky, "What should I do? Please help me."</w:t>
      </w:r>
    </w:p>
    <w:p>
      <w:pPr>
        <w:keepNext/>
        <w:spacing w:before="100" w:after="20" w:line="276" w:lineRule="auto"/>
      </w:pPr>
      <w:r>
        <w:rPr>
          <w:rFonts w:ascii="맑은 고딕" w:hAnsi="맑은 고딕" w:eastAsia="맑은 고딕"/>
          <w:b/>
          <w:color w:val="1F2430"/>
          <w:sz w:val="20"/>
        </w:rPr>
        <w:t>★ 추가 문제 — 본문 빈칸 · 어법 선택 (위 본문 문장)</w:t>
      </w:r>
    </w:p>
    <w:p>
      <w:pPr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2. For example, carp in the paintings of hyo symbolize respect for parents ( because / </w:t>
      </w:r>
      <w:r>
        <w:rPr>
          <w:rFonts w:ascii="맑은 고딕" w:hAnsi="맑은 고딕" w:eastAsia="맑은 고딕"/>
          <w:b w:val="0"/>
          <w:color w:val="1F2430"/>
          <w:sz w:val="20"/>
        </w:rPr>
        <w:t>because of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) an old story.</w:t>
      </w:r>
    </w:p>
    <w:p>
      <w:pPr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3. On one very cold day, the mother said to the man, "It would be wonderful if I ( can / </w:t>
      </w:r>
      <w:r>
        <w:rPr>
          <w:rFonts w:ascii="맑은 고딕" w:hAnsi="맑은 고딕" w:eastAsia="맑은 고딕"/>
          <w:b w:val="0"/>
          <w:color w:val="1F2430"/>
          <w:sz w:val="20"/>
        </w:rPr>
        <w:t>could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) eat fresh fish."</w:t>
      </w:r>
    </w:p>
    <w:p>
      <w:pPr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4. It was impossible ( </w:t>
      </w:r>
      <w:r>
        <w:rPr>
          <w:rFonts w:ascii="맑은 고딕" w:hAnsi="맑은 고딕" w:eastAsia="맑은 고딕"/>
          <w:b w:val="0"/>
          <w:color w:val="1F2430"/>
          <w:sz w:val="20"/>
        </w:rPr>
        <w:t>for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/ of ) him ( catching / </w:t>
      </w:r>
      <w:r>
        <w:rPr>
          <w:rFonts w:ascii="맑은 고딕" w:hAnsi="맑은 고딕" w:eastAsia="맑은 고딕"/>
          <w:b w:val="0"/>
          <w:color w:val="1F2430"/>
          <w:sz w:val="20"/>
        </w:rPr>
        <w:t>to catch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) any fish.</w:t>
      </w:r>
    </w:p>
    <w:p>
      <w:pPr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5. The man was ( </w:t>
      </w:r>
      <w:r>
        <w:rPr>
          <w:rFonts w:ascii="맑은 고딕" w:hAnsi="맑은 고딕" w:eastAsia="맑은 고딕"/>
          <w:b w:val="0"/>
          <w:color w:val="1F2430"/>
          <w:sz w:val="20"/>
        </w:rPr>
        <w:t>so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/ such ) ( disappointing / </w:t>
      </w:r>
      <w:r>
        <w:rPr>
          <w:rFonts w:ascii="맑은 고딕" w:hAnsi="맑은 고딕" w:eastAsia="맑은 고딕"/>
          <w:b w:val="0"/>
          <w:color w:val="1F2430"/>
          <w:sz w:val="20"/>
        </w:rPr>
        <w:t>disappointed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) that he cried out to the sky, "What should I do? Please help me."</w:t>
      </w:r>
    </w:p>
    <w:p>
      <w:pPr>
        <w:keepNext/>
        <w:pBdr>
          <w:bottom w:val="single" w:sz="12" w:color="1F2430"/>
        </w:pBdr>
        <w:spacing w:before="160" w:after="60" w:line="276" w:lineRule="auto"/>
      </w:pPr>
      <w:r>
        <w:rPr>
          <w:b/>
          <w:color w:val="FFFFFF"/>
          <w:sz w:val="19"/>
          <w:shd w:val="clear" w:fill="1F2430"/>
        </w:rPr>
        <w:t xml:space="preserve"> 8-⑥ </w:t>
      </w:r>
      <w:r>
        <w:t xml:space="preserve">  </w:t>
      </w:r>
      <w:r>
        <w:rPr>
          <w:rFonts w:ascii="맑은 고딕" w:hAnsi="맑은 고딕" w:eastAsia="맑은 고딕"/>
          <w:b/>
          <w:color w:val="1F2430"/>
          <w:sz w:val="24"/>
        </w:rPr>
        <w:t>The Joseon Dynasty Through Paintings</w:t>
      </w:r>
      <w:r>
        <w:t xml:space="preserve">   </w:t>
      </w:r>
      <w:r>
        <w:rPr>
          <w:rFonts w:ascii="맑은 고딕" w:hAnsi="맑은 고딕" w:eastAsia="맑은 고딕"/>
          <w:b w:val="0"/>
          <w:color w:val="6B7280"/>
          <w:sz w:val="17"/>
        </w:rPr>
        <w:t>Reading 3</w:t>
      </w:r>
    </w:p>
    <w:tbl>
      <w:tblPr>
        <w:tblOverlap w:val="never"/>
        <w:tblW w:type="auto" w:w="0"/>
        <w:jc w:val="center"/>
        <w:tblBorders>
          <w:top w:val="single" w:sz="0" w:color="FFFFFF"/>
          <w:left w:val="nil"/>
          <w:bottom w:val="single" w:sz="0" w:color="FFFFFF"/>
          <w:right w:val="nil"/>
          <w:insideH w:val="nil"/>
          <w:insideV w:val="nil"/>
        </w:tblBorders>
        <w:tblLook w:firstColumn="1" w:firstRow="1" w:lastColumn="0" w:lastRow="0" w:noHBand="0" w:noVBand="1" w:val="04A0"/>
      </w:tblPr>
      <w:tblGrid>
        <w:gridCol w:w="10318"/>
      </w:tblGrid>
      <w:tr>
        <w:tc>
          <w:tcPr>
            <w:tcW w:type="dxa" w:w="10318"/>
            <w:shd w:val="clear" w:color="auto" w:fill="E6F5EF"/>
          </w:tcPr>
          <w:p>
            <w:pPr>
              <w:spacing w:before="40" w:after="40" w:line="276" w:lineRule="auto"/>
              <w:ind w:left="57"/>
            </w:pPr>
            <w:r>
              <w:rPr>
                <w:rFonts w:ascii="맑은 고딕" w:hAnsi="맑은 고딕" w:eastAsia="맑은 고딕"/>
                <w:b/>
                <w:color w:val="0F7A5A"/>
                <w:sz w:val="19"/>
              </w:rPr>
              <w:t>bamboo</w:t>
            </w:r>
            <w:r>
              <w:t xml:space="preserve"> 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____</w:t>
            </w:r>
            <w:r>
              <w:t xml:space="preserve">    </w:t>
            </w:r>
            <w:r>
              <w:rPr>
                <w:rFonts w:ascii="맑은 고딕" w:hAnsi="맑은 고딕" w:eastAsia="맑은 고딕"/>
                <w:b/>
                <w:color w:val="0F7A5A"/>
                <w:sz w:val="19"/>
              </w:rPr>
              <w:t>lotus flower</w:t>
            </w:r>
            <w:r>
              <w:t xml:space="preserve"> 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____</w:t>
            </w:r>
            <w:r>
              <w:t xml:space="preserve">    </w:t>
            </w:r>
            <w:r>
              <w:rPr>
                <w:rFonts w:ascii="맑은 고딕" w:hAnsi="맑은 고딕" w:eastAsia="맑은 고딕"/>
                <w:b/>
                <w:color w:val="0F7A5A"/>
                <w:sz w:val="19"/>
              </w:rPr>
              <w:t>loyalty</w:t>
            </w:r>
            <w:r>
              <w:t xml:space="preserve"> 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____</w:t>
            </w:r>
            <w:r>
              <w:t xml:space="preserve">    </w:t>
            </w:r>
            <w:r>
              <w:rPr>
                <w:rFonts w:ascii="맑은 고딕" w:hAnsi="맑은 고딕" w:eastAsia="맑은 고딕"/>
                <w:b/>
                <w:color w:val="0F7A5A"/>
                <w:sz w:val="19"/>
              </w:rPr>
              <w:t>bloom</w:t>
            </w:r>
            <w:r>
              <w:t xml:space="preserve"> 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________</w:t>
            </w:r>
            <w:r>
              <w:t xml:space="preserve">    </w:t>
            </w:r>
            <w:r>
              <w:rPr>
                <w:rFonts w:ascii="맑은 고딕" w:hAnsi="맑은 고딕" w:eastAsia="맑은 고딕"/>
                <w:b/>
                <w:color w:val="0F7A5A"/>
                <w:sz w:val="19"/>
              </w:rPr>
              <w:t>will</w:t>
            </w:r>
            <w:r>
              <w:t xml:space="preserve"> 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____</w:t>
            </w:r>
            <w:r>
              <w:t xml:space="preserve">    </w:t>
            </w:r>
            <w:r>
              <w:rPr>
                <w:rFonts w:ascii="맑은 고딕" w:hAnsi="맑은 고딕" w:eastAsia="맑은 고딕"/>
                <w:b/>
                <w:color w:val="0F7A5A"/>
                <w:sz w:val="19"/>
              </w:rPr>
              <w:t>justice</w:t>
            </w:r>
            <w:r>
              <w:t xml:space="preserve"> 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____</w:t>
            </w:r>
            <w:r>
              <w:t xml:space="preserve">    </w:t>
            </w:r>
            <w:r>
              <w:rPr>
                <w:rFonts w:ascii="맑은 고딕" w:hAnsi="맑은 고딕" w:eastAsia="맑은 고딕"/>
                <w:b/>
                <w:color w:val="0F7A5A"/>
                <w:sz w:val="19"/>
              </w:rPr>
              <w:t xml:space="preserve">despite + </w:t>
            </w:r>
            <w:r>
              <w:rPr>
                <w:rFonts w:ascii="맑은 고딕" w:hAnsi="맑은 고딕" w:eastAsia="맑은 고딕"/>
                <w:b/>
                <w:color w:val="1F2430"/>
                <w:sz w:val="19"/>
              </w:rPr>
              <w:t>____</w:t>
            </w:r>
            <w:r>
              <w:t xml:space="preserve"> 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____________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 = 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_________________</w:t>
            </w:r>
          </w:p>
        </w:tc>
      </w:tr>
    </w:tbl>
    <w:p>
      <w:pPr>
        <w:spacing w:before="0" w:after="0" w:line="120" w:lineRule="auto"/>
      </w:pPr>
    </w:p>
    <w:p>
      <w:pPr>
        <w:keepNext w:val="0"/>
        <w:spacing w:before="60" w:after="0" w:line="276" w:lineRule="auto"/>
        <w:ind w:left="283" w:hanging="283"/>
      </w:pPr>
      <w:r>
        <w:rPr>
          <w:rFonts w:ascii="맑은 고딕" w:hAnsi="맑은 고딕" w:eastAsia="맑은 고딕"/>
          <w:b/>
          <w:color w:val="6B7280"/>
          <w:sz w:val="19"/>
        </w:rPr>
        <w:t xml:space="preserve">1  </w:t>
      </w:r>
      <w:r>
        <w:rPr>
          <w:rFonts w:ascii="맑은 고딕" w:hAnsi="맑은 고딕" w:eastAsia="맑은 고딕"/>
          <w:b w:val="0"/>
          <w:color w:val="1F2430"/>
          <w:sz w:val="21"/>
        </w:rPr>
        <w:t>There are other examples of symbolic objects in Munjado.</w:t>
      </w:r>
    </w:p>
    <w:p>
      <w:pPr>
        <w:keepNext w:val="0"/>
        <w:spacing w:before="60" w:after="0" w:line="276" w:lineRule="auto"/>
        <w:ind w:left="283" w:hanging="283"/>
      </w:pPr>
      <w:r>
        <w:rPr>
          <w:rFonts w:ascii="맑은 고딕" w:hAnsi="맑은 고딕" w:eastAsia="맑은 고딕"/>
          <w:b/>
          <w:color w:val="6B7280"/>
          <w:sz w:val="19"/>
        </w:rPr>
        <w:t xml:space="preserve">2  </w:t>
      </w:r>
      <w:r>
        <w:rPr>
          <w:rFonts w:ascii="맑은 고딕" w:hAnsi="맑은 고딕" w:eastAsia="맑은 고딕"/>
          <w:b w:val="0"/>
          <w:color w:val="1F2430"/>
          <w:sz w:val="21"/>
        </w:rPr>
        <w:t xml:space="preserve">Bamboo does not bend. It </w:t>
      </w:r>
      <w:r>
        <w:rPr>
          <w:rFonts w:ascii="맑은 고딕" w:hAnsi="맑은 고딕" w:eastAsia="맑은 고딕"/>
          <w:b/>
          <w:color w:val="2457C5"/>
          <w:sz w:val="21"/>
          <w:vertAlign w:val="superscript"/>
        </w:rPr>
        <w:t>②</w:t>
      </w:r>
      <w:r>
        <w:rPr>
          <w:rFonts w:ascii="맑은 고딕" w:hAnsi="맑은 고딕" w:eastAsia="맑은 고딕"/>
          <w:b w:val="0"/>
          <w:color w:val="1F2430"/>
          <w:sz w:val="21"/>
          <w:u w:val="single"/>
        </w:rPr>
        <w:t>stays green</w:t>
      </w:r>
      <w:r>
        <w:rPr>
          <w:rFonts w:ascii="맑은 고딕" w:hAnsi="맑은 고딕" w:eastAsia="맑은 고딕"/>
          <w:b w:val="0"/>
          <w:color w:val="1F2430"/>
          <w:sz w:val="21"/>
        </w:rPr>
        <w:t xml:space="preserve"> in all kinds of weather.</w:t>
      </w:r>
    </w:p>
    <w:p>
      <w:pPr>
        <w:keepNext w:val="0"/>
        <w:spacing w:before="60" w:after="0" w:line="276" w:lineRule="auto"/>
        <w:ind w:left="283" w:hanging="283"/>
      </w:pPr>
      <w:r>
        <w:rPr>
          <w:rFonts w:ascii="맑은 고딕" w:hAnsi="맑은 고딕" w:eastAsia="맑은 고딕"/>
          <w:b/>
          <w:color w:val="6B7280"/>
          <w:sz w:val="19"/>
        </w:rPr>
        <w:t xml:space="preserve">3  </w:t>
      </w:r>
      <w:r>
        <w:rPr>
          <w:rFonts w:ascii="맑은 고딕" w:hAnsi="맑은 고딕" w:eastAsia="맑은 고딕"/>
          <w:b w:val="0"/>
          <w:color w:val="1F2430"/>
          <w:sz w:val="21"/>
        </w:rPr>
        <w:t xml:space="preserve">For these reasons, bamboo </w:t>
      </w:r>
      <w:r>
        <w:rPr>
          <w:rFonts w:ascii="맑은 고딕" w:hAnsi="맑은 고딕" w:eastAsia="맑은 고딕"/>
          <w:b/>
          <w:color w:val="2457C5"/>
          <w:sz w:val="21"/>
          <w:vertAlign w:val="superscript"/>
        </w:rPr>
        <w:t>③</w:t>
      </w:r>
      <w:r>
        <w:rPr>
          <w:rFonts w:ascii="맑은 고딕" w:hAnsi="맑은 고딕" w:eastAsia="맑은 고딕"/>
          <w:b w:val="0"/>
          <w:color w:val="1F2430"/>
          <w:sz w:val="21"/>
          <w:u w:val="single"/>
        </w:rPr>
        <w:t>came to symbolize</w:t>
      </w:r>
      <w:r>
        <w:rPr>
          <w:rFonts w:ascii="맑은 고딕" w:hAnsi="맑은 고딕" w:eastAsia="맑은 고딕"/>
          <w:b w:val="0"/>
          <w:color w:val="1F2430"/>
          <w:sz w:val="21"/>
        </w:rPr>
        <w:t xml:space="preserve"> loyalty to the king.</w:t>
      </w:r>
    </w:p>
    <w:p>
      <w:pPr>
        <w:keepNext w:val="0"/>
        <w:spacing w:before="60" w:after="0" w:line="276" w:lineRule="auto"/>
        <w:ind w:left="283" w:hanging="283"/>
      </w:pPr>
      <w:r>
        <w:rPr>
          <w:rFonts w:ascii="맑은 고딕" w:hAnsi="맑은 고딕" w:eastAsia="맑은 고딕"/>
          <w:b/>
          <w:color w:val="6B7280"/>
          <w:sz w:val="19"/>
        </w:rPr>
        <w:t xml:space="preserve">4  </w:t>
      </w:r>
      <w:r>
        <w:rPr>
          <w:rFonts w:ascii="맑은 고딕" w:hAnsi="맑은 고딕" w:eastAsia="맑은 고딕"/>
          <w:b w:val="0"/>
          <w:color w:val="1F2430"/>
          <w:sz w:val="21"/>
        </w:rPr>
        <w:t xml:space="preserve">They thus became a symbol of a person's will </w:t>
      </w:r>
      <w:r>
        <w:rPr>
          <w:rFonts w:ascii="맑은 고딕" w:hAnsi="맑은 고딕" w:eastAsia="맑은 고딕"/>
          <w:b/>
          <w:color w:val="2457C5"/>
          <w:sz w:val="21"/>
          <w:vertAlign w:val="superscript"/>
        </w:rPr>
        <w:t>⑤</w:t>
      </w:r>
      <w:r>
        <w:rPr>
          <w:rFonts w:ascii="맑은 고딕" w:hAnsi="맑은 고딕" w:eastAsia="맑은 고딕"/>
          <w:b w:val="0"/>
          <w:color w:val="1F2430"/>
          <w:sz w:val="21"/>
          <w:u w:val="single"/>
        </w:rPr>
        <w:t>to fight</w:t>
      </w:r>
      <w:r>
        <w:rPr>
          <w:rFonts w:ascii="맑은 고딕" w:hAnsi="맑은 고딕" w:eastAsia="맑은 고딕"/>
          <w:b w:val="0"/>
          <w:color w:val="1F2430"/>
          <w:sz w:val="21"/>
        </w:rPr>
        <w:t xml:space="preserve"> for justice despite difficulties.</w:t>
      </w:r>
    </w:p>
    <w:p>
      <w:pPr>
        <w:keepNext/>
        <w:spacing w:before="100" w:after="20" w:line="276" w:lineRule="auto"/>
      </w:pPr>
      <w:r>
        <w:rPr>
          <w:rFonts w:ascii="맑은 고딕" w:hAnsi="맑은 고딕" w:eastAsia="맑은 고딕"/>
          <w:b/>
          <w:color w:val="1F2430"/>
          <w:sz w:val="20"/>
        </w:rPr>
        <w:t>★ 추가 문제 — 본문 빈칸 · 어법 선택 (위 본문 문장)</w:t>
      </w:r>
    </w:p>
    <w:p>
      <w:pPr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2. Bamboo does not bend. It stays ( </w:t>
      </w:r>
      <w:r>
        <w:rPr>
          <w:rFonts w:ascii="맑은 고딕" w:hAnsi="맑은 고딕" w:eastAsia="맑은 고딕"/>
          <w:b w:val="0"/>
          <w:color w:val="1F2430"/>
          <w:sz w:val="20"/>
        </w:rPr>
        <w:t>green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/ greenly ) in all kinds of weather.</w:t>
      </w:r>
    </w:p>
    <w:p>
      <w:pPr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3. For these reasons, bamboo came to ( symbolizing / </w:t>
      </w:r>
      <w:r>
        <w:rPr>
          <w:rFonts w:ascii="맑은 고딕" w:hAnsi="맑은 고딕" w:eastAsia="맑은 고딕"/>
          <w:b w:val="0"/>
          <w:color w:val="1F2430"/>
          <w:sz w:val="20"/>
        </w:rPr>
        <w:t>symbolize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) </w:t>
      </w:r>
      <w:r>
        <w:rPr>
          <w:rFonts w:ascii="맑은 고딕" w:hAnsi="맑은 고딕" w:eastAsia="맑은 고딕"/>
          <w:b w:val="0"/>
          <w:color w:val="1F2430"/>
          <w:sz w:val="20"/>
        </w:rPr>
        <w:t>___________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to the king.</w:t>
      </w:r>
    </w:p>
    <w:p>
      <w:pPr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4. They thus became a symbol of a person's will ( </w:t>
      </w:r>
      <w:r>
        <w:rPr>
          <w:rFonts w:ascii="맑은 고딕" w:hAnsi="맑은 고딕" w:eastAsia="맑은 고딕"/>
          <w:b w:val="0"/>
          <w:color w:val="1F2430"/>
          <w:sz w:val="20"/>
        </w:rPr>
        <w:t>to fight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/ fighting ) for justice ( despite of / </w:t>
      </w:r>
      <w:r>
        <w:rPr>
          <w:rFonts w:ascii="맑은 고딕" w:hAnsi="맑은 고딕" w:eastAsia="맑은 고딕"/>
          <w:b w:val="0"/>
          <w:color w:val="1F2430"/>
          <w:sz w:val="20"/>
        </w:rPr>
        <w:t>despite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) difficulties.</w:t>
      </w:r>
    </w:p>
    <w:p>
      <w:pPr>
        <w:keepNext/>
        <w:pBdr>
          <w:bottom w:val="single" w:sz="12" w:color="1F2430"/>
        </w:pBdr>
        <w:spacing w:before="160" w:after="60" w:line="276" w:lineRule="auto"/>
      </w:pPr>
      <w:r>
        <w:rPr>
          <w:b/>
          <w:color w:val="FFFFFF"/>
          <w:sz w:val="19"/>
          <w:shd w:val="clear" w:fill="1F2430"/>
        </w:rPr>
        <w:t xml:space="preserve"> 8 </w:t>
      </w:r>
      <w:r>
        <w:t xml:space="preserve">  </w:t>
      </w:r>
      <w:r>
        <w:rPr>
          <w:rFonts w:ascii="맑은 고딕" w:hAnsi="맑은 고딕" w:eastAsia="맑은 고딕"/>
          <w:b/>
          <w:color w:val="1F2430"/>
          <w:sz w:val="24"/>
        </w:rPr>
        <w:t>The Joseon Dynasty Through Paintings</w:t>
      </w:r>
      <w:r>
        <w:t xml:space="preserve">   </w:t>
      </w:r>
      <w:r>
        <w:rPr>
          <w:rFonts w:ascii="맑은 고딕" w:hAnsi="맑은 고딕" w:eastAsia="맑은 고딕"/>
          <w:b w:val="0"/>
          <w:color w:val="6B7280"/>
          <w:sz w:val="17"/>
        </w:rPr>
        <w:t>Reading 4</w:t>
      </w:r>
    </w:p>
    <w:tbl>
      <w:tblPr>
        <w:tblOverlap w:val="never"/>
        <w:tblW w:type="auto" w:w="0"/>
        <w:jc w:val="center"/>
        <w:tblBorders>
          <w:top w:val="single" w:sz="0" w:color="FFFFFF"/>
          <w:left w:val="nil"/>
          <w:bottom w:val="single" w:sz="0" w:color="FFFFFF"/>
          <w:right w:val="nil"/>
          <w:insideH w:val="nil"/>
          <w:insideV w:val="nil"/>
        </w:tblBorders>
        <w:tblLook w:firstColumn="1" w:firstRow="1" w:lastColumn="0" w:lastRow="0" w:noHBand="0" w:noVBand="1" w:val="04A0"/>
      </w:tblPr>
      <w:tblGrid>
        <w:gridCol w:w="10318"/>
      </w:tblGrid>
      <w:tr>
        <w:tc>
          <w:tcPr>
            <w:tcW w:type="dxa" w:w="10318"/>
            <w:shd w:val="clear" w:color="auto" w:fill="E6F5EF"/>
          </w:tcPr>
          <w:p>
            <w:pPr>
              <w:spacing w:before="40" w:after="40" w:line="276" w:lineRule="auto"/>
              <w:ind w:left="57"/>
            </w:pPr>
            <w:r>
              <w:rPr>
                <w:rFonts w:ascii="맑은 고딕" w:hAnsi="맑은 고딕" w:eastAsia="맑은 고딕"/>
                <w:b/>
                <w:color w:val="0F7A5A"/>
                <w:sz w:val="19"/>
              </w:rPr>
              <w:t>remind A of B</w:t>
            </w:r>
            <w:r>
              <w:t xml:space="preserve"> 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___________________</w:t>
            </w:r>
            <w:r>
              <w:t xml:space="preserve">    </w:t>
            </w:r>
            <w:r>
              <w:rPr>
                <w:rFonts w:ascii="맑은 고딕" w:hAnsi="맑은 고딕" w:eastAsia="맑은 고딕"/>
                <w:b/>
                <w:color w:val="0F7A5A"/>
                <w:sz w:val="19"/>
              </w:rPr>
              <w:t>behavior</w:t>
            </w:r>
            <w:r>
              <w:t xml:space="preserve"> 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____</w:t>
            </w:r>
            <w:r>
              <w:t xml:space="preserve">    </w:t>
            </w:r>
            <w:r>
              <w:rPr>
                <w:rFonts w:ascii="맑은 고딕" w:hAnsi="맑은 고딕" w:eastAsia="맑은 고딕"/>
                <w:b/>
                <w:color w:val="0F7A5A"/>
                <w:sz w:val="19"/>
              </w:rPr>
              <w:t>attitude</w:t>
            </w:r>
            <w:r>
              <w:t xml:space="preserve"> 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____</w:t>
            </w:r>
            <w:r>
              <w:t xml:space="preserve">    </w:t>
            </w:r>
            <w:r>
              <w:rPr>
                <w:rFonts w:ascii="맑은 고딕" w:hAnsi="맑은 고딕" w:eastAsia="맑은 고딕"/>
                <w:b/>
                <w:color w:val="0F7A5A"/>
                <w:sz w:val="19"/>
              </w:rPr>
              <w:t>harmony</w:t>
            </w:r>
            <w:r>
              <w:t xml:space="preserve"> 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____</w:t>
            </w:r>
          </w:p>
        </w:tc>
      </w:tr>
    </w:tbl>
    <w:p>
      <w:pPr>
        <w:spacing w:before="0" w:after="0" w:line="120" w:lineRule="auto"/>
      </w:pPr>
    </w:p>
    <w:p>
      <w:pPr>
        <w:keepNext w:val="0"/>
        <w:spacing w:before="60" w:after="0" w:line="276" w:lineRule="auto"/>
        <w:ind w:left="283" w:hanging="283"/>
      </w:pPr>
      <w:r>
        <w:rPr>
          <w:rFonts w:ascii="맑은 고딕" w:hAnsi="맑은 고딕" w:eastAsia="맑은 고딕"/>
          <w:b/>
          <w:color w:val="6B7280"/>
          <w:sz w:val="19"/>
        </w:rPr>
        <w:t xml:space="preserve">1  </w:t>
      </w:r>
      <w:r>
        <w:rPr>
          <w:rFonts w:ascii="맑은 고딕" w:hAnsi="맑은 고딕" w:eastAsia="맑은 고딕"/>
          <w:b w:val="0"/>
          <w:color w:val="1F2430"/>
          <w:sz w:val="21"/>
        </w:rPr>
        <w:t xml:space="preserve">Munjado was </w:t>
      </w:r>
      <w:r>
        <w:rPr>
          <w:rFonts w:ascii="맑은 고딕" w:hAnsi="맑은 고딕" w:eastAsia="맑은 고딕"/>
          <w:b/>
          <w:color w:val="2457C5"/>
          <w:sz w:val="21"/>
          <w:vertAlign w:val="superscript"/>
        </w:rPr>
        <w:t>ⓐ</w:t>
      </w:r>
      <w:r>
        <w:rPr>
          <w:rFonts w:ascii="맑은 고딕" w:hAnsi="맑은 고딕" w:eastAsia="맑은 고딕"/>
          <w:b w:val="0"/>
          <w:color w:val="1F2430"/>
          <w:sz w:val="21"/>
          <w:u w:val="single"/>
        </w:rPr>
        <w:t>much</w:t>
      </w:r>
      <w:r>
        <w:rPr>
          <w:rFonts w:ascii="맑은 고딕" w:hAnsi="맑은 고딕" w:eastAsia="맑은 고딕"/>
          <w:b w:val="0"/>
          <w:color w:val="1F2430"/>
          <w:sz w:val="21"/>
        </w:rPr>
        <w:t xml:space="preserve"> </w:t>
      </w:r>
      <w:r>
        <w:rPr>
          <w:rFonts w:ascii="맑은 고딕" w:hAnsi="맑은 고딕" w:eastAsia="맑은 고딕"/>
          <w:b/>
          <w:color w:val="2457C5"/>
          <w:sz w:val="21"/>
          <w:vertAlign w:val="superscript"/>
        </w:rPr>
        <w:t>ⓑ</w:t>
      </w:r>
      <w:r>
        <w:rPr>
          <w:rFonts w:ascii="맑은 고딕" w:hAnsi="맑은 고딕" w:eastAsia="맑은 고딕"/>
          <w:b w:val="0"/>
          <w:color w:val="1F2430"/>
          <w:sz w:val="21"/>
          <w:u w:val="single"/>
        </w:rPr>
        <w:t>more than a painting</w:t>
      </w:r>
      <w:r>
        <w:rPr>
          <w:rFonts w:ascii="맑은 고딕" w:hAnsi="맑은 고딕" w:eastAsia="맑은 고딕"/>
          <w:b w:val="0"/>
          <w:color w:val="1F2430"/>
          <w:sz w:val="21"/>
        </w:rPr>
        <w:t xml:space="preserve"> to people of the Joseon dynasty.</w:t>
      </w:r>
    </w:p>
    <w:p>
      <w:pPr>
        <w:keepNext w:val="0"/>
        <w:spacing w:before="60" w:after="0" w:line="276" w:lineRule="auto"/>
        <w:ind w:left="283" w:hanging="283"/>
      </w:pPr>
      <w:r>
        <w:rPr>
          <w:rFonts w:ascii="맑은 고딕" w:hAnsi="맑은 고딕" w:eastAsia="맑은 고딕"/>
          <w:b/>
          <w:color w:val="6B7280"/>
          <w:sz w:val="19"/>
        </w:rPr>
        <w:t xml:space="preserve">2  </w:t>
      </w:r>
      <w:r>
        <w:rPr>
          <w:rFonts w:ascii="맑은 고딕" w:hAnsi="맑은 고딕" w:eastAsia="맑은 고딕"/>
          <w:b/>
          <w:color w:val="2457C5"/>
          <w:sz w:val="21"/>
          <w:vertAlign w:val="superscript"/>
        </w:rPr>
        <w:t>ⓐ</w:t>
      </w:r>
      <w:r>
        <w:rPr>
          <w:rFonts w:ascii="맑은 고딕" w:hAnsi="맑은 고딕" w:eastAsia="맑은 고딕"/>
          <w:b w:val="0"/>
          <w:color w:val="1F2430"/>
          <w:sz w:val="21"/>
          <w:u w:val="single"/>
        </w:rPr>
        <w:t>It</w:t>
      </w:r>
      <w:r>
        <w:rPr>
          <w:rFonts w:ascii="맑은 고딕" w:hAnsi="맑은 고딕" w:eastAsia="맑은 고딕"/>
          <w:b w:val="0"/>
          <w:color w:val="1F2430"/>
          <w:sz w:val="21"/>
        </w:rPr>
        <w:t xml:space="preserve"> reminded </w:t>
      </w:r>
      <w:r>
        <w:rPr>
          <w:rFonts w:ascii="맑은 고딕" w:hAnsi="맑은 고딕" w:eastAsia="맑은 고딕"/>
          <w:b/>
          <w:color w:val="2457C5"/>
          <w:sz w:val="21"/>
          <w:vertAlign w:val="superscript"/>
        </w:rPr>
        <w:t>ⓑ</w:t>
      </w:r>
      <w:r>
        <w:rPr>
          <w:rFonts w:ascii="맑은 고딕" w:hAnsi="맑은 고딕" w:eastAsia="맑은 고딕"/>
          <w:b w:val="0"/>
          <w:color w:val="1F2430"/>
          <w:sz w:val="21"/>
          <w:u w:val="single"/>
        </w:rPr>
        <w:t>them</w:t>
      </w:r>
      <w:r>
        <w:rPr>
          <w:rFonts w:ascii="맑은 고딕" w:hAnsi="맑은 고딕" w:eastAsia="맑은 고딕"/>
          <w:b w:val="0"/>
          <w:color w:val="1F2430"/>
          <w:sz w:val="21"/>
        </w:rPr>
        <w:t xml:space="preserve"> of important values </w:t>
      </w:r>
      <w:r>
        <w:rPr>
          <w:rFonts w:ascii="맑은 고딕" w:hAnsi="맑은 고딕" w:eastAsia="맑은 고딕"/>
          <w:b/>
          <w:color w:val="2457C5"/>
          <w:sz w:val="21"/>
          <w:vertAlign w:val="superscript"/>
        </w:rPr>
        <w:t>ⓒ</w:t>
      </w:r>
      <w:r>
        <w:rPr>
          <w:rFonts w:ascii="맑은 고딕" w:hAnsi="맑은 고딕" w:eastAsia="맑은 고딕"/>
          <w:b w:val="0"/>
          <w:color w:val="1F2430"/>
          <w:sz w:val="21"/>
          <w:u w:val="single"/>
        </w:rPr>
        <w:t>that greatly influenced</w:t>
      </w:r>
      <w:r>
        <w:rPr>
          <w:rFonts w:ascii="맑은 고딕" w:hAnsi="맑은 고딕" w:eastAsia="맑은 고딕"/>
          <w:b w:val="0"/>
          <w:color w:val="1F2430"/>
          <w:sz w:val="21"/>
        </w:rPr>
        <w:t xml:space="preserve"> their behaviors and attitudes.</w:t>
      </w:r>
    </w:p>
    <w:p>
      <w:pPr>
        <w:keepNext/>
        <w:spacing w:before="100" w:after="20" w:line="276" w:lineRule="auto"/>
      </w:pPr>
      <w:r>
        <w:rPr>
          <w:rFonts w:ascii="맑은 고딕" w:hAnsi="맑은 고딕" w:eastAsia="맑은 고딕"/>
          <w:b/>
          <w:color w:val="1F2430"/>
          <w:sz w:val="20"/>
        </w:rPr>
        <w:t>★ 추가 문제 — 본문 빈칸 · 어법 선택 (위 본문 문장)</w:t>
      </w:r>
    </w:p>
    <w:p>
      <w:pPr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1. Munjado was ( very / </w:t>
      </w:r>
      <w:r>
        <w:rPr>
          <w:rFonts w:ascii="맑은 고딕" w:hAnsi="맑은 고딕" w:eastAsia="맑은 고딕"/>
          <w:b w:val="0"/>
          <w:color w:val="1F2430"/>
          <w:sz w:val="20"/>
        </w:rPr>
        <w:t>much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) more than a painting to people of the Joseon dynasty.</w:t>
      </w:r>
    </w:p>
    <w:p>
      <w:pPr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2. It reminded them ( </w:t>
      </w:r>
      <w:r>
        <w:rPr>
          <w:rFonts w:ascii="맑은 고딕" w:hAnsi="맑은 고딕" w:eastAsia="맑은 고딕"/>
          <w:b w:val="0"/>
          <w:color w:val="1F2430"/>
          <w:sz w:val="20"/>
        </w:rPr>
        <w:t>of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/ to ) important values ( what / </w:t>
      </w:r>
      <w:r>
        <w:rPr>
          <w:rFonts w:ascii="맑은 고딕" w:hAnsi="맑은 고딕" w:eastAsia="맑은 고딕"/>
          <w:b w:val="0"/>
          <w:color w:val="1F2430"/>
          <w:sz w:val="20"/>
        </w:rPr>
        <w:t>that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) greatly influenced their behaviors and attitudes.</w:t>
      </w:r>
    </w:p>
    <w:tbl>
      <w:tblPr>
        <w:tblOverlap w:val="never"/>
        <w:tblW w:type="auto" w:w="0"/>
        <w:jc w:val="center"/>
        <w:tblBorders>
          <w:top w:val="single" w:sz="0" w:color="FFFFFF"/>
          <w:left w:val="nil"/>
          <w:bottom w:val="single" w:sz="0" w:color="FFFFFF"/>
          <w:right w:val="nil"/>
          <w:insideH w:val="nil"/>
          <w:insideV w:val="nil"/>
        </w:tblBorders>
        <w:tblLook w:firstColumn="1" w:firstRow="1" w:lastColumn="0" w:lastRow="0" w:noHBand="0" w:noVBand="1" w:val="04A0"/>
      </w:tblPr>
      <w:tblGrid>
        <w:gridCol w:w="10318"/>
      </w:tblGrid>
      <w:tr>
        <w:tc>
          <w:tcPr>
            <w:tcW w:type="dxa" w:w="10318"/>
            <w:shd w:val="clear" w:color="auto" w:fill="1F2430"/>
          </w:tcPr>
          <w:p>
            <w:pPr>
              <w:keepNext/>
              <w:spacing w:before="40" w:after="40" w:line="276" w:lineRule="auto"/>
              <w:ind w:left="113"/>
            </w:pPr>
            <w:r>
              <w:rPr>
                <w:rFonts w:ascii="맑은 고딕" w:hAnsi="맑은 고딕" w:eastAsia="맑은 고딕"/>
                <w:b/>
                <w:color w:val="FFFFFF"/>
                <w:sz w:val="24"/>
              </w:rPr>
              <w:t>Part 2. 어휘</w:t>
            </w:r>
          </w:p>
        </w:tc>
      </w:tr>
    </w:tbl>
    <w:p>
      <w:pPr>
        <w:spacing w:before="0" w:after="0" w:line="276" w:lineRule="auto"/>
      </w:pPr>
    </w:p>
    <w:p>
      <w:pPr>
        <w:keepNext/>
        <w:pBdr>
          <w:bottom w:val="single" w:sz="12" w:color="1F2430"/>
        </w:pBdr>
        <w:spacing w:before="160" w:after="60" w:line="276" w:lineRule="auto"/>
      </w:pPr>
      <w:r>
        <w:rPr>
          <w:b/>
          <w:color w:val="FFFFFF"/>
          <w:sz w:val="19"/>
          <w:shd w:val="clear" w:fill="1F2430"/>
        </w:rPr>
        <w:t xml:space="preserve"> 5-① </w:t>
      </w:r>
      <w:r>
        <w:t xml:space="preserve">  </w:t>
      </w:r>
      <w:r>
        <w:rPr>
          <w:rFonts w:ascii="맑은 고딕" w:hAnsi="맑은 고딕" w:eastAsia="맑은 고딕"/>
          <w:b/>
          <w:color w:val="1F2430"/>
          <w:sz w:val="24"/>
        </w:rPr>
        <w:t>Words &amp; Phrases</w:t>
      </w:r>
      <w:r>
        <w:t xml:space="preserve">   </w:t>
      </w:r>
      <w:r>
        <w:rPr>
          <w:rFonts w:ascii="맑은 고딕" w:hAnsi="맑은 고딕" w:eastAsia="맑은 고딕"/>
          <w:b w:val="0"/>
          <w:color w:val="6B7280"/>
          <w:sz w:val="17"/>
        </w:rPr>
        <w:t>Lesson 5. The Team Behind the Team</w:t>
      </w:r>
    </w:p>
    <w:tbl>
      <w:tblPr>
        <w:tblOverlap w:val="never"/>
        <w:tblW w:type="auto" w:w="0"/>
        <w:tblBorders>
          <w:top w:val="single" w:sz="4" w:color="E5E7EB"/>
          <w:left w:val="nil"/>
          <w:bottom w:val="single" w:sz="4" w:color="E5E7EB"/>
          <w:right w:val="nil"/>
          <w:insideH w:val="single" w:sz="4" w:color="E5E7EB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2041"/>
        <w:gridCol w:w="2268"/>
        <w:gridCol w:w="6010"/>
      </w:tblGrid>
      <w:tr>
        <w:tc>
          <w:tcPr>
            <w:tcW w:type="dxa" w:w="2041"/>
            <w:shd w:val="clear" w:color="auto" w:fill="1F2430"/>
          </w:tcPr>
          <w:p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단어</w:t>
            </w:r>
          </w:p>
        </w:tc>
        <w:tc>
          <w:tcPr>
            <w:tcW w:type="dxa" w:w="2268"/>
            <w:shd w:val="clear" w:color="auto" w:fill="1F2430"/>
          </w:tcPr>
          <w:p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뜻</w:t>
            </w:r>
          </w:p>
        </w:tc>
        <w:tc>
          <w:tcPr>
            <w:tcW w:type="dxa" w:w="6009"/>
            <w:shd w:val="clear" w:color="auto" w:fill="1F2430"/>
          </w:tcPr>
          <w:p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영영풀이</w:t>
            </w:r>
          </w:p>
        </w:tc>
      </w:tr>
      <w:tr>
        <w:tc>
          <w:tcPr>
            <w:tcW w:type="dxa" w:w="2041"/>
          </w:tcPr>
          <w:p>
            <w:r>
              <w:rPr>
                <w:rFonts w:ascii="맑은 고딕" w:hAnsi="맑은 고딕" w:eastAsia="맑은 고딕"/>
                <w:b/>
                <w:color w:val="1F2430"/>
                <w:sz w:val="18"/>
              </w:rPr>
              <w:t>attention</w:t>
            </w:r>
          </w:p>
        </w:tc>
        <w:tc>
          <w:tcPr>
            <w:tcW w:type="dxa" w:w="2268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_________</w:t>
            </w:r>
          </w:p>
        </w:tc>
        <w:tc>
          <w:tcPr>
            <w:tcW w:type="dxa" w:w="6009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 xml:space="preserve">n. listening or looking carefully  ◇ pay attention to + N : </w:t>
            </w:r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_________________</w:t>
            </w:r>
          </w:p>
        </w:tc>
      </w:tr>
      <w:tr>
        <w:tc>
          <w:tcPr>
            <w:tcW w:type="dxa" w:w="2041"/>
          </w:tcPr>
          <w:p>
            <w:r>
              <w:rPr>
                <w:rFonts w:ascii="맑은 고딕" w:hAnsi="맑은 고딕" w:eastAsia="맑은 고딕"/>
                <w:b/>
                <w:color w:val="1F2430"/>
                <w:sz w:val="18"/>
              </w:rPr>
              <w:t>crew</w:t>
            </w:r>
          </w:p>
        </w:tc>
        <w:tc>
          <w:tcPr>
            <w:tcW w:type="dxa" w:w="2268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________</w:t>
            </w:r>
          </w:p>
        </w:tc>
        <w:tc>
          <w:tcPr>
            <w:tcW w:type="dxa" w:w="6009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n. a group of people with a particular skill who work together</w:t>
            </w:r>
          </w:p>
        </w:tc>
      </w:tr>
      <w:tr>
        <w:tc>
          <w:tcPr>
            <w:tcW w:type="dxa" w:w="2041"/>
          </w:tcPr>
          <w:p>
            <w:r>
              <w:rPr>
                <w:rFonts w:ascii="맑은 고딕" w:hAnsi="맑은 고딕" w:eastAsia="맑은 고딕"/>
                <w:b/>
                <w:color w:val="1F2430"/>
                <w:sz w:val="18"/>
              </w:rPr>
              <w:t>depending on</w:t>
            </w:r>
          </w:p>
        </w:tc>
        <w:tc>
          <w:tcPr>
            <w:tcW w:type="dxa" w:w="2268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________</w:t>
            </w:r>
          </w:p>
        </w:tc>
        <w:tc>
          <w:tcPr>
            <w:tcW w:type="dxa" w:w="6009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determined by conditions or circumstances that follow</w:t>
            </w:r>
          </w:p>
        </w:tc>
      </w:tr>
      <w:tr>
        <w:tc>
          <w:tcPr>
            <w:tcW w:type="dxa" w:w="2041"/>
          </w:tcPr>
          <w:p>
            <w:r>
              <w:rPr>
                <w:rFonts w:ascii="맑은 고딕" w:hAnsi="맑은 고딕" w:eastAsia="맑은 고딕"/>
                <w:b/>
                <w:color w:val="1F2430"/>
                <w:sz w:val="18"/>
              </w:rPr>
              <w:t>hire</w:t>
            </w:r>
          </w:p>
        </w:tc>
        <w:tc>
          <w:tcPr>
            <w:tcW w:type="dxa" w:w="2268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______</w:t>
            </w:r>
          </w:p>
        </w:tc>
        <w:tc>
          <w:tcPr>
            <w:tcW w:type="dxa" w:w="6009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v. to pay someone to work for you</w:t>
            </w:r>
          </w:p>
        </w:tc>
      </w:tr>
      <w:tr>
        <w:tc>
          <w:tcPr>
            <w:tcW w:type="dxa" w:w="2041"/>
          </w:tcPr>
          <w:p>
            <w:r>
              <w:rPr>
                <w:rFonts w:ascii="맑은 고딕" w:hAnsi="맑은 고딕" w:eastAsia="맑은 고딕"/>
                <w:b/>
                <w:color w:val="1F2430"/>
                <w:sz w:val="18"/>
              </w:rPr>
              <w:t>invisible</w:t>
            </w:r>
          </w:p>
        </w:tc>
        <w:tc>
          <w:tcPr>
            <w:tcW w:type="dxa" w:w="2268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_________</w:t>
            </w:r>
          </w:p>
        </w:tc>
        <w:tc>
          <w:tcPr>
            <w:tcW w:type="dxa" w:w="6009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a. not able to be seen</w:t>
            </w:r>
          </w:p>
        </w:tc>
      </w:tr>
      <w:tr>
        <w:tc>
          <w:tcPr>
            <w:tcW w:type="dxa" w:w="2041"/>
          </w:tcPr>
          <w:p>
            <w:r>
              <w:rPr>
                <w:rFonts w:ascii="맑은 고딕" w:hAnsi="맑은 고딕" w:eastAsia="맑은 고딕"/>
                <w:b/>
                <w:color w:val="1F2430"/>
                <w:sz w:val="18"/>
              </w:rPr>
              <w:t>keep track of</w:t>
            </w:r>
          </w:p>
        </w:tc>
        <w:tc>
          <w:tcPr>
            <w:tcW w:type="dxa" w:w="2268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________________</w:t>
            </w:r>
          </w:p>
        </w:tc>
        <w:tc>
          <w:tcPr>
            <w:tcW w:type="dxa" w:w="6009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to pay attention to someone or something, so that you know where they are or what is happening to them</w:t>
            </w:r>
          </w:p>
        </w:tc>
      </w:tr>
      <w:tr>
        <w:tc>
          <w:tcPr>
            <w:tcW w:type="dxa" w:w="2041"/>
          </w:tcPr>
          <w:p>
            <w:r>
              <w:rPr>
                <w:rFonts w:ascii="맑은 고딕" w:hAnsi="맑은 고딕" w:eastAsia="맑은 고딕"/>
                <w:b/>
                <w:color w:val="1F2430"/>
                <w:sz w:val="18"/>
              </w:rPr>
              <w:t>on one's own</w:t>
            </w:r>
          </w:p>
        </w:tc>
        <w:tc>
          <w:tcPr>
            <w:tcW w:type="dxa" w:w="2268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____</w:t>
            </w:r>
          </w:p>
        </w:tc>
        <w:tc>
          <w:tcPr>
            <w:tcW w:type="dxa" w:w="6009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for or by oneself</w:t>
            </w:r>
          </w:p>
        </w:tc>
      </w:tr>
      <w:tr>
        <w:tc>
          <w:tcPr>
            <w:tcW w:type="dxa" w:w="2041"/>
          </w:tcPr>
          <w:p>
            <w:r>
              <w:rPr>
                <w:rFonts w:ascii="맑은 고딕" w:hAnsi="맑은 고딕" w:eastAsia="맑은 고딕"/>
                <w:b/>
                <w:color w:val="1F2430"/>
                <w:sz w:val="18"/>
              </w:rPr>
              <w:t>____________</w:t>
            </w:r>
          </w:p>
        </w:tc>
        <w:tc>
          <w:tcPr>
            <w:tcW w:type="dxa" w:w="2268"/>
          </w:tcPr>
          <w:p/>
        </w:tc>
        <w:tc>
          <w:tcPr>
            <w:tcW w:type="dxa" w:w="6009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to use something a lot so that it no longer works, or can no longer be used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100" w:after="20" w:line="276" w:lineRule="auto"/>
      </w:pPr>
      <w:r>
        <w:rPr>
          <w:rFonts w:ascii="맑은 고딕" w:hAnsi="맑은 고딕" w:eastAsia="맑은 고딕"/>
          <w:b/>
          <w:color w:val="1F2430"/>
          <w:sz w:val="20"/>
        </w:rPr>
        <w:t>B. 보기에서 표현을 골라 문장을 완성하시오. (형태는 문장에 맞게 바꾸기)  〈register, particular, wear out, hire, keep track of, on one's own〉</w:t>
      </w:r>
    </w:p>
    <w:p>
      <w:pPr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1. Tom was </w:t>
      </w:r>
      <w:r>
        <w:rPr>
          <w:rFonts w:ascii="맑은 고딕" w:hAnsi="맑은 고딕" w:eastAsia="맑은 고딕"/>
          <w:b w:val="0"/>
          <w:color w:val="1F2430"/>
          <w:sz w:val="20"/>
        </w:rPr>
        <w:t>________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as a librarian.</w:t>
      </w:r>
    </w:p>
    <w:p>
      <w:pPr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2. She managed to fix the problem </w:t>
      </w:r>
      <w:r>
        <w:rPr>
          <w:rFonts w:ascii="맑은 고딕" w:hAnsi="맑은 고딕" w:eastAsia="맑은 고딕"/>
          <w:b w:val="0"/>
          <w:color w:val="1F2430"/>
          <w:sz w:val="20"/>
        </w:rPr>
        <w:t>________________</w:t>
      </w:r>
      <w:r>
        <w:rPr>
          <w:rFonts w:ascii="맑은 고딕" w:hAnsi="맑은 고딕" w:eastAsia="맑은 고딕"/>
          <w:b w:val="0"/>
          <w:color w:val="1F2430"/>
          <w:sz w:val="20"/>
        </w:rPr>
        <w:t>.</w:t>
      </w:r>
    </w:p>
    <w:p>
      <w:pPr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3. Do you have a </w:t>
      </w:r>
      <w:r>
        <w:rPr>
          <w:rFonts w:ascii="맑은 고딕" w:hAnsi="맑은 고딕" w:eastAsia="맑은 고딕"/>
          <w:b w:val="0"/>
          <w:color w:val="1F2430"/>
          <w:sz w:val="20"/>
        </w:rPr>
        <w:t>________________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restaurant in mind?</w:t>
      </w:r>
    </w:p>
    <w:p>
      <w:pPr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4. My old backpack </w:t>
      </w:r>
      <w:r>
        <w:rPr>
          <w:rFonts w:ascii="맑은 고딕" w:hAnsi="맑은 고딕" w:eastAsia="맑은 고딕"/>
          <w:b w:val="0"/>
          <w:color w:val="1F2430"/>
          <w:sz w:val="20"/>
        </w:rPr>
        <w:t>____________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and its zipper stopped working.</w:t>
      </w:r>
    </w:p>
    <w:p>
      <w:pPr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5. I followed the map, </w:t>
      </w:r>
      <w:r>
        <w:rPr>
          <w:rFonts w:ascii="맑은 고딕" w:hAnsi="맑은 고딕" w:eastAsia="맑은 고딕"/>
          <w:b w:val="0"/>
          <w:color w:val="1F2430"/>
          <w:sz w:val="20"/>
        </w:rPr>
        <w:t>_________________________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our position.</w:t>
      </w:r>
    </w:p>
    <w:p>
      <w:pPr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6. How many students </w:t>
      </w:r>
      <w:r>
        <w:rPr>
          <w:rFonts w:ascii="맑은 고딕" w:hAnsi="맑은 고딕" w:eastAsia="맑은 고딕"/>
          <w:b w:val="0"/>
          <w:color w:val="1F2430"/>
          <w:sz w:val="20"/>
        </w:rPr>
        <w:t>________________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for the English class?</w:t>
      </w:r>
    </w:p>
    <w:p>
      <w:pPr>
        <w:keepNext/>
        <w:spacing w:before="100" w:after="20" w:line="276" w:lineRule="auto"/>
      </w:pPr>
      <w:r>
        <w:rPr>
          <w:rFonts w:ascii="맑은 고딕" w:hAnsi="맑은 고딕" w:eastAsia="맑은 고딕"/>
          <w:b/>
          <w:color w:val="1F2430"/>
          <w:sz w:val="20"/>
        </w:rPr>
        <w:t>C. (A), (B), (C)에 문맥상 알맞은 어휘로 알맞은 것을 고르시오.</w:t>
      </w:r>
    </w:p>
    <w:p>
      <w:pPr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Last weekend, I participated in a half-marathon. There were a lot of (A) </w:t>
      </w:r>
      <w:r>
        <w:rPr>
          <w:rFonts w:ascii="맑은 고딕" w:hAnsi="맑은 고딕" w:eastAsia="맑은 고딕"/>
          <w:b w:val="0"/>
          <w:color w:val="1F2430"/>
          <w:sz w:val="20"/>
        </w:rPr>
        <w:t>pacers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/ players to help us finish the race in a specific time. They were running at different speeds, so I chose one of them (B) target / </w:t>
      </w:r>
      <w:r>
        <w:rPr>
          <w:rFonts w:ascii="맑은 고딕" w:hAnsi="맑은 고딕" w:eastAsia="맑은 고딕"/>
          <w:b w:val="0"/>
          <w:color w:val="1F2430"/>
          <w:sz w:val="20"/>
        </w:rPr>
        <w:t>depending on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how fast I wanted to run. The pacer helped me keep a steady pace, and with her (C) </w:t>
      </w:r>
      <w:r>
        <w:rPr>
          <w:rFonts w:ascii="맑은 고딕" w:hAnsi="맑은 고딕" w:eastAsia="맑은 고딕"/>
          <w:b w:val="0"/>
          <w:color w:val="1F2430"/>
          <w:sz w:val="20"/>
        </w:rPr>
        <w:t>support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/ attention, I was able to break my own record.</w:t>
      </w:r>
    </w:p>
    <w:p>
      <w:pPr>
        <w:keepNext/>
        <w:pBdr>
          <w:bottom w:val="single" w:sz="12" w:color="1F2430"/>
        </w:pBdr>
        <w:spacing w:before="160" w:after="60" w:line="276" w:lineRule="auto"/>
      </w:pPr>
      <w:r>
        <w:rPr>
          <w:b/>
          <w:color w:val="FFFFFF"/>
          <w:sz w:val="19"/>
          <w:shd w:val="clear" w:fill="1F2430"/>
        </w:rPr>
        <w:t xml:space="preserve"> 7-① </w:t>
      </w:r>
      <w:r>
        <w:t xml:space="preserve">  </w:t>
      </w:r>
      <w:r>
        <w:rPr>
          <w:rFonts w:ascii="맑은 고딕" w:hAnsi="맑은 고딕" w:eastAsia="맑은 고딕"/>
          <w:b/>
          <w:color w:val="1F2430"/>
          <w:sz w:val="24"/>
        </w:rPr>
        <w:t>Words</w:t>
      </w:r>
      <w:r>
        <w:t xml:space="preserve">   </w:t>
      </w:r>
      <w:r>
        <w:rPr>
          <w:rFonts w:ascii="맑은 고딕" w:hAnsi="맑은 고딕" w:eastAsia="맑은 고딕"/>
          <w:b w:val="0"/>
          <w:color w:val="6B7280"/>
          <w:sz w:val="17"/>
        </w:rPr>
        <w:t>Lesson 7. Technology in Our Lives</w:t>
      </w:r>
    </w:p>
    <w:tbl>
      <w:tblPr>
        <w:tblOverlap w:val="never"/>
        <w:tblW w:type="auto" w:w="0"/>
        <w:tblBorders>
          <w:top w:val="single" w:sz="4" w:color="E5E7EB"/>
          <w:left w:val="nil"/>
          <w:bottom w:val="single" w:sz="4" w:color="E5E7EB"/>
          <w:right w:val="nil"/>
          <w:insideH w:val="single" w:sz="4" w:color="E5E7EB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2041"/>
        <w:gridCol w:w="2268"/>
        <w:gridCol w:w="6010"/>
      </w:tblGrid>
      <w:tr>
        <w:tc>
          <w:tcPr>
            <w:tcW w:type="dxa" w:w="2041"/>
            <w:shd w:val="clear" w:color="auto" w:fill="1F2430"/>
          </w:tcPr>
          <w:p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단어</w:t>
            </w:r>
          </w:p>
        </w:tc>
        <w:tc>
          <w:tcPr>
            <w:tcW w:type="dxa" w:w="2268"/>
            <w:shd w:val="clear" w:color="auto" w:fill="1F2430"/>
          </w:tcPr>
          <w:p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뜻</w:t>
            </w:r>
          </w:p>
        </w:tc>
        <w:tc>
          <w:tcPr>
            <w:tcW w:type="dxa" w:w="6009"/>
            <w:shd w:val="clear" w:color="auto" w:fill="1F2430"/>
          </w:tcPr>
          <w:p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영영풀이</w:t>
            </w:r>
          </w:p>
        </w:tc>
      </w:tr>
      <w:tr>
        <w:tc>
          <w:tcPr>
            <w:tcW w:type="dxa" w:w="2041"/>
          </w:tcPr>
          <w:p>
            <w:r>
              <w:rPr>
                <w:rFonts w:ascii="맑은 고딕" w:hAnsi="맑은 고딕" w:eastAsia="맑은 고딕"/>
                <w:b/>
                <w:color w:val="1F2430"/>
                <w:sz w:val="18"/>
              </w:rPr>
              <w:t>analyze</w:t>
            </w:r>
          </w:p>
        </w:tc>
        <w:tc>
          <w:tcPr>
            <w:tcW w:type="dxa" w:w="2268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______</w:t>
            </w:r>
          </w:p>
        </w:tc>
        <w:tc>
          <w:tcPr>
            <w:tcW w:type="dxa" w:w="6009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v. to examine something carefully</w:t>
            </w:r>
          </w:p>
        </w:tc>
      </w:tr>
      <w:tr>
        <w:tc>
          <w:tcPr>
            <w:tcW w:type="dxa" w:w="2041"/>
          </w:tcPr>
          <w:p>
            <w:r>
              <w:rPr>
                <w:rFonts w:ascii="맑은 고딕" w:hAnsi="맑은 고딕" w:eastAsia="맑은 고딕"/>
                <w:b/>
                <w:color w:val="1F2430"/>
                <w:sz w:val="18"/>
              </w:rPr>
              <w:t>avoid</w:t>
            </w:r>
          </w:p>
        </w:tc>
        <w:tc>
          <w:tcPr>
            <w:tcW w:type="dxa" w:w="2268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____</w:t>
            </w:r>
          </w:p>
        </w:tc>
        <w:tc>
          <w:tcPr>
            <w:tcW w:type="dxa" w:w="6009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v. to stay away from someone or something</w:t>
            </w:r>
          </w:p>
        </w:tc>
      </w:tr>
      <w:tr>
        <w:tc>
          <w:tcPr>
            <w:tcW w:type="dxa" w:w="2041"/>
          </w:tcPr>
          <w:p>
            <w:r>
              <w:rPr>
                <w:rFonts w:ascii="맑은 고딕" w:hAnsi="맑은 고딕" w:eastAsia="맑은 고딕"/>
                <w:b/>
                <w:color w:val="1F2430"/>
                <w:sz w:val="18"/>
              </w:rPr>
              <w:t>be likely to ~</w:t>
            </w:r>
          </w:p>
        </w:tc>
        <w:tc>
          <w:tcPr>
            <w:tcW w:type="dxa" w:w="2268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___________</w:t>
            </w:r>
          </w:p>
        </w:tc>
        <w:tc>
          <w:tcPr>
            <w:tcW w:type="dxa" w:w="6009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something is probably going to happen, or is expected</w:t>
            </w:r>
          </w:p>
        </w:tc>
      </w:tr>
      <w:tr>
        <w:tc>
          <w:tcPr>
            <w:tcW w:type="dxa" w:w="2041"/>
          </w:tcPr>
          <w:p>
            <w:r>
              <w:rPr>
                <w:rFonts w:ascii="맑은 고딕" w:hAnsi="맑은 고딕" w:eastAsia="맑은 고딕"/>
                <w:b/>
                <w:color w:val="1F2430"/>
                <w:sz w:val="18"/>
              </w:rPr>
              <w:t>identify</w:t>
            </w:r>
          </w:p>
        </w:tc>
        <w:tc>
          <w:tcPr>
            <w:tcW w:type="dxa" w:w="2268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________________</w:t>
            </w:r>
          </w:p>
        </w:tc>
        <w:tc>
          <w:tcPr>
            <w:tcW w:type="dxa" w:w="6009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v. to realize who someone is or what something is</w:t>
            </w:r>
          </w:p>
        </w:tc>
      </w:tr>
      <w:tr>
        <w:tc>
          <w:tcPr>
            <w:tcW w:type="dxa" w:w="2041"/>
          </w:tcPr>
          <w:p>
            <w:r>
              <w:rPr>
                <w:rFonts w:ascii="맑은 고딕" w:hAnsi="맑은 고딕" w:eastAsia="맑은 고딕"/>
                <w:b/>
                <w:color w:val="1F2430"/>
                <w:sz w:val="18"/>
              </w:rPr>
              <w:t>___________</w:t>
            </w:r>
          </w:p>
        </w:tc>
        <w:tc>
          <w:tcPr>
            <w:tcW w:type="dxa" w:w="2268"/>
          </w:tcPr>
          <w:p/>
        </w:tc>
        <w:tc>
          <w:tcPr>
            <w:tcW w:type="dxa" w:w="6009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v. to say that something is going to happen</w:t>
            </w:r>
          </w:p>
        </w:tc>
      </w:tr>
      <w:tr>
        <w:tc>
          <w:tcPr>
            <w:tcW w:type="dxa" w:w="2041"/>
          </w:tcPr>
          <w:p>
            <w:r>
              <w:rPr>
                <w:rFonts w:ascii="맑은 고딕" w:hAnsi="맑은 고딕" w:eastAsia="맑은 고딕"/>
                <w:b/>
                <w:color w:val="1F2430"/>
                <w:sz w:val="18"/>
              </w:rPr>
              <w:t>____________</w:t>
            </w:r>
          </w:p>
        </w:tc>
        <w:tc>
          <w:tcPr>
            <w:tcW w:type="dxa" w:w="2268"/>
          </w:tcPr>
          <w:p/>
        </w:tc>
        <w:tc>
          <w:tcPr>
            <w:tcW w:type="dxa" w:w="6009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n. the action of buying something; a thing that has been bought</w:t>
            </w:r>
          </w:p>
        </w:tc>
      </w:tr>
      <w:tr>
        <w:tc>
          <w:tcPr>
            <w:tcW w:type="dxa" w:w="2041"/>
          </w:tcPr>
          <w:p>
            <w:r>
              <w:rPr>
                <w:rFonts w:ascii="맑은 고딕" w:hAnsi="맑은 고딕" w:eastAsia="맑은 고딕"/>
                <w:b/>
                <w:color w:val="1F2430"/>
                <w:sz w:val="18"/>
              </w:rPr>
              <w:t>_________</w:t>
            </w:r>
          </w:p>
        </w:tc>
        <w:tc>
          <w:tcPr>
            <w:tcW w:type="dxa" w:w="2268"/>
          </w:tcPr>
          <w:p/>
        </w:tc>
        <w:tc>
          <w:tcPr>
            <w:tcW w:type="dxa" w:w="6009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n. the growth or development of something, so that it affects a larger area or a larger number of people</w:t>
            </w:r>
          </w:p>
        </w:tc>
      </w:tr>
      <w:tr>
        <w:tc>
          <w:tcPr>
            <w:tcW w:type="dxa" w:w="2041"/>
          </w:tcPr>
          <w:p>
            <w:r>
              <w:rPr>
                <w:rFonts w:ascii="맑은 고딕" w:hAnsi="맑은 고딕" w:eastAsia="맑은 고딕"/>
                <w:b/>
                <w:color w:val="1F2430"/>
                <w:sz w:val="18"/>
              </w:rPr>
              <w:t>___________</w:t>
            </w:r>
          </w:p>
        </w:tc>
        <w:tc>
          <w:tcPr>
            <w:tcW w:type="dxa" w:w="2268"/>
          </w:tcPr>
          <w:p/>
        </w:tc>
        <w:tc>
          <w:tcPr>
            <w:tcW w:type="dxa" w:w="6009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n. something that shows you may have a particular illness</w:t>
            </w:r>
          </w:p>
        </w:tc>
      </w:tr>
      <w:tr>
        <w:tc>
          <w:tcPr>
            <w:tcW w:type="dxa" w:w="2041"/>
          </w:tcPr>
          <w:p>
            <w:r>
              <w:rPr>
                <w:rFonts w:ascii="맑은 고딕" w:hAnsi="맑은 고딕" w:eastAsia="맑은 고딕"/>
                <w:b/>
                <w:color w:val="1F2430"/>
                <w:sz w:val="18"/>
              </w:rPr>
              <w:t>________</w:t>
            </w:r>
          </w:p>
        </w:tc>
        <w:tc>
          <w:tcPr>
            <w:tcW w:type="dxa" w:w="2268"/>
          </w:tcPr>
          <w:p/>
        </w:tc>
        <w:tc>
          <w:tcPr>
            <w:tcW w:type="dxa" w:w="6009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n. a mark, object, or other indication of the existence or passing of something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100" w:after="20" w:line="276" w:lineRule="auto"/>
      </w:pPr>
      <w:r>
        <w:rPr>
          <w:rFonts w:ascii="맑은 고딕" w:hAnsi="맑은 고딕" w:eastAsia="맑은 고딕"/>
          <w:b/>
          <w:color w:val="1F2430"/>
          <w:sz w:val="20"/>
        </w:rPr>
        <w:t>B. (A), (B), (C)에 문맥상 알맞은 어휘로 짝지어진 것은?</w:t>
      </w:r>
    </w:p>
    <w:p>
      <w:pPr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To (A) </w:t>
      </w:r>
      <w:r>
        <w:rPr>
          <w:rFonts w:ascii="맑은 고딕" w:hAnsi="맑은 고딕" w:eastAsia="맑은 고딕"/>
          <w:b w:val="0"/>
          <w:color w:val="1F2430"/>
          <w:sz w:val="20"/>
        </w:rPr>
        <w:t>avoid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/ upload spreading or catching the flu, you should keep your distance and stay home. Cover your mouth when you cough and wash your hands a lot. The usual (B) medicines / </w:t>
      </w:r>
      <w:r>
        <w:rPr>
          <w:rFonts w:ascii="맑은 고딕" w:hAnsi="맑은 고딕" w:eastAsia="맑은 고딕"/>
          <w:b w:val="0"/>
          <w:color w:val="1F2430"/>
          <w:sz w:val="20"/>
        </w:rPr>
        <w:t>symptoms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of flu are high temperature, cough, and headache. To treat flu, rest a lot and drink water all the time. Take some medicine or see a doctor, then you're (C) </w:t>
      </w:r>
      <w:r>
        <w:rPr>
          <w:rFonts w:ascii="맑은 고딕" w:hAnsi="맑은 고딕" w:eastAsia="맑은 고딕"/>
          <w:b w:val="0"/>
          <w:color w:val="1F2430"/>
          <w:sz w:val="20"/>
        </w:rPr>
        <w:t>likely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/ lucky to get better soon.</w:t>
      </w:r>
    </w:p>
    <w:p>
      <w:pPr>
        <w:keepNext/>
        <w:pBdr>
          <w:bottom w:val="single" w:sz="12" w:color="1F2430"/>
        </w:pBdr>
        <w:spacing w:before="160" w:after="60" w:line="276" w:lineRule="auto"/>
      </w:pPr>
      <w:r>
        <w:rPr>
          <w:b/>
          <w:color w:val="FFFFFF"/>
          <w:sz w:val="19"/>
          <w:shd w:val="clear" w:fill="1F2430"/>
        </w:rPr>
        <w:t xml:space="preserve"> 8-① </w:t>
      </w:r>
      <w:r>
        <w:t xml:space="preserve">  </w:t>
      </w:r>
      <w:r>
        <w:rPr>
          <w:rFonts w:ascii="맑은 고딕" w:hAnsi="맑은 고딕" w:eastAsia="맑은 고딕"/>
          <w:b/>
          <w:color w:val="1F2430"/>
          <w:sz w:val="24"/>
        </w:rPr>
        <w:t>Words</w:t>
      </w:r>
      <w:r>
        <w:t xml:space="preserve">   </w:t>
      </w:r>
      <w:r>
        <w:rPr>
          <w:rFonts w:ascii="맑은 고딕" w:hAnsi="맑은 고딕" w:eastAsia="맑은 고딕"/>
          <w:b w:val="0"/>
          <w:color w:val="6B7280"/>
          <w:sz w:val="17"/>
        </w:rPr>
        <w:t>Lesson 8. The Joseon Dynasty Through Paintings</w:t>
      </w:r>
    </w:p>
    <w:tbl>
      <w:tblPr>
        <w:tblOverlap w:val="never"/>
        <w:tblW w:type="auto" w:w="0"/>
        <w:tblBorders>
          <w:top w:val="single" w:sz="4" w:color="E5E7EB"/>
          <w:left w:val="nil"/>
          <w:bottom w:val="single" w:sz="4" w:color="E5E7EB"/>
          <w:right w:val="nil"/>
          <w:insideH w:val="single" w:sz="4" w:color="E5E7EB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2041"/>
        <w:gridCol w:w="2268"/>
        <w:gridCol w:w="6010"/>
      </w:tblGrid>
      <w:tr>
        <w:tc>
          <w:tcPr>
            <w:tcW w:type="dxa" w:w="2041"/>
            <w:shd w:val="clear" w:color="auto" w:fill="1F2430"/>
          </w:tcPr>
          <w:p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단어</w:t>
            </w:r>
          </w:p>
        </w:tc>
        <w:tc>
          <w:tcPr>
            <w:tcW w:type="dxa" w:w="2268"/>
            <w:shd w:val="clear" w:color="auto" w:fill="1F2430"/>
          </w:tcPr>
          <w:p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뜻</w:t>
            </w:r>
          </w:p>
        </w:tc>
        <w:tc>
          <w:tcPr>
            <w:tcW w:type="dxa" w:w="6009"/>
            <w:shd w:val="clear" w:color="auto" w:fill="1F2430"/>
          </w:tcPr>
          <w:p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영영풀이</w:t>
            </w:r>
          </w:p>
        </w:tc>
      </w:tr>
      <w:tr>
        <w:tc>
          <w:tcPr>
            <w:tcW w:type="dxa" w:w="2041"/>
          </w:tcPr>
          <w:p>
            <w:r>
              <w:rPr>
                <w:rFonts w:ascii="맑은 고딕" w:hAnsi="맑은 고딕" w:eastAsia="맑은 고딕"/>
                <w:b/>
                <w:color w:val="1F2430"/>
                <w:sz w:val="18"/>
              </w:rPr>
              <w:t>appear</w:t>
            </w:r>
          </w:p>
        </w:tc>
        <w:tc>
          <w:tcPr>
            <w:tcW w:type="dxa" w:w="2268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____________________</w:t>
            </w:r>
          </w:p>
        </w:tc>
        <w:tc>
          <w:tcPr>
            <w:tcW w:type="dxa" w:w="6009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v. to begin to be seen; come into existence or use</w:t>
            </w:r>
          </w:p>
        </w:tc>
      </w:tr>
      <w:tr>
        <w:tc>
          <w:tcPr>
            <w:tcW w:type="dxa" w:w="2041"/>
          </w:tcPr>
          <w:p>
            <w:r>
              <w:rPr>
                <w:rFonts w:ascii="맑은 고딕" w:hAnsi="맑은 고딕" w:eastAsia="맑은 고딕"/>
                <w:b/>
                <w:color w:val="1F2430"/>
                <w:sz w:val="18"/>
              </w:rPr>
              <w:t>attitude</w:t>
            </w:r>
          </w:p>
        </w:tc>
        <w:tc>
          <w:tcPr>
            <w:tcW w:type="dxa" w:w="2268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______________</w:t>
            </w:r>
          </w:p>
        </w:tc>
        <w:tc>
          <w:tcPr>
            <w:tcW w:type="dxa" w:w="6009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n. the way you think or feel about something</w:t>
            </w:r>
          </w:p>
        </w:tc>
      </w:tr>
      <w:tr>
        <w:tc>
          <w:tcPr>
            <w:tcW w:type="dxa" w:w="2041"/>
          </w:tcPr>
          <w:p>
            <w:r>
              <w:rPr>
                <w:rFonts w:ascii="맑은 고딕" w:hAnsi="맑은 고딕" w:eastAsia="맑은 고딕"/>
                <w:b/>
                <w:color w:val="1F2430"/>
                <w:sz w:val="18"/>
              </w:rPr>
              <w:t>behavior</w:t>
            </w:r>
          </w:p>
        </w:tc>
        <w:tc>
          <w:tcPr>
            <w:tcW w:type="dxa" w:w="2268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________</w:t>
            </w:r>
          </w:p>
        </w:tc>
        <w:tc>
          <w:tcPr>
            <w:tcW w:type="dxa" w:w="6009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n. a particular way of acting</w:t>
            </w:r>
          </w:p>
        </w:tc>
      </w:tr>
      <w:tr>
        <w:tc>
          <w:tcPr>
            <w:tcW w:type="dxa" w:w="2041"/>
          </w:tcPr>
          <w:p>
            <w:r>
              <w:rPr>
                <w:rFonts w:ascii="맑은 고딕" w:hAnsi="맑은 고딕" w:eastAsia="맑은 고딕"/>
                <w:b/>
                <w:color w:val="1F2430"/>
                <w:sz w:val="18"/>
              </w:rPr>
              <w:t>bend</w:t>
            </w:r>
          </w:p>
        </w:tc>
        <w:tc>
          <w:tcPr>
            <w:tcW w:type="dxa" w:w="2268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_________________</w:t>
            </w:r>
          </w:p>
        </w:tc>
        <w:tc>
          <w:tcPr>
            <w:tcW w:type="dxa" w:w="6009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v. to shape or force something straight into a curve or angle</w:t>
            </w:r>
          </w:p>
        </w:tc>
      </w:tr>
      <w:tr>
        <w:tc>
          <w:tcPr>
            <w:tcW w:type="dxa" w:w="2041"/>
          </w:tcPr>
          <w:p>
            <w:r>
              <w:rPr>
                <w:rFonts w:ascii="맑은 고딕" w:hAnsi="맑은 고딕" w:eastAsia="맑은 고딕"/>
                <w:b/>
                <w:color w:val="1F2430"/>
                <w:sz w:val="18"/>
              </w:rPr>
              <w:t>despite</w:t>
            </w:r>
          </w:p>
        </w:tc>
        <w:tc>
          <w:tcPr>
            <w:tcW w:type="dxa" w:w="2268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______________________</w:t>
            </w:r>
          </w:p>
        </w:tc>
        <w:tc>
          <w:tcPr>
            <w:tcW w:type="dxa" w:w="6009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prep. although something happens or exists</w:t>
            </w:r>
          </w:p>
        </w:tc>
      </w:tr>
      <w:tr>
        <w:tc>
          <w:tcPr>
            <w:tcW w:type="dxa" w:w="2041"/>
          </w:tcPr>
          <w:p>
            <w:r>
              <w:rPr>
                <w:rFonts w:ascii="맑은 고딕" w:hAnsi="맑은 고딕" w:eastAsia="맑은 고딕"/>
                <w:b/>
                <w:color w:val="1F2430"/>
                <w:sz w:val="18"/>
              </w:rPr>
              <w:t>dynasty</w:t>
            </w:r>
          </w:p>
        </w:tc>
        <w:tc>
          <w:tcPr>
            <w:tcW w:type="dxa" w:w="2268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______________</w:t>
            </w:r>
          </w:p>
        </w:tc>
        <w:tc>
          <w:tcPr>
            <w:tcW w:type="dxa" w:w="6009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n. a period of time during which members of the same family rule a country or region</w:t>
            </w:r>
          </w:p>
        </w:tc>
      </w:tr>
      <w:tr>
        <w:tc>
          <w:tcPr>
            <w:tcW w:type="dxa" w:w="2041"/>
          </w:tcPr>
          <w:p>
            <w:r>
              <w:rPr>
                <w:rFonts w:ascii="맑은 고딕" w:hAnsi="맑은 고딕" w:eastAsia="맑은 고딕"/>
                <w:b/>
                <w:color w:val="1F2430"/>
                <w:sz w:val="18"/>
              </w:rPr>
              <w:t>___________</w:t>
            </w:r>
          </w:p>
        </w:tc>
        <w:tc>
          <w:tcPr>
            <w:tcW w:type="dxa" w:w="2268"/>
          </w:tcPr>
          <w:p/>
        </w:tc>
        <w:tc>
          <w:tcPr>
            <w:tcW w:type="dxa" w:w="6009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n. a feeling of support for someone or something</w:t>
            </w:r>
          </w:p>
        </w:tc>
      </w:tr>
      <w:tr>
        <w:tc>
          <w:tcPr>
            <w:tcW w:type="dxa" w:w="2041"/>
          </w:tcPr>
          <w:p>
            <w:r>
              <w:rPr>
                <w:rFonts w:ascii="맑은 고딕" w:hAnsi="맑은 고딕" w:eastAsia="맑은 고딕"/>
                <w:b/>
                <w:color w:val="1F2430"/>
                <w:sz w:val="18"/>
              </w:rPr>
              <w:t>_________________</w:t>
            </w:r>
          </w:p>
        </w:tc>
        <w:tc>
          <w:tcPr>
            <w:tcW w:type="dxa" w:w="2268"/>
          </w:tcPr>
          <w:p/>
        </w:tc>
        <w:tc>
          <w:tcPr>
            <w:tcW w:type="dxa" w:w="6009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to make someone remember something</w:t>
            </w:r>
          </w:p>
        </w:tc>
      </w:tr>
      <w:tr>
        <w:tc>
          <w:tcPr>
            <w:tcW w:type="dxa" w:w="2041"/>
          </w:tcPr>
          <w:p>
            <w:r>
              <w:rPr>
                <w:rFonts w:ascii="맑은 고딕" w:hAnsi="맑은 고딕" w:eastAsia="맑은 고딕"/>
                <w:b/>
                <w:color w:val="1F2430"/>
                <w:sz w:val="18"/>
              </w:rPr>
              <w:t>______________</w:t>
            </w:r>
          </w:p>
        </w:tc>
        <w:tc>
          <w:tcPr>
            <w:tcW w:type="dxa" w:w="2268"/>
          </w:tcPr>
          <w:p/>
        </w:tc>
        <w:tc>
          <w:tcPr>
            <w:tcW w:type="dxa" w:w="6009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v. to show or mean something</w:t>
            </w:r>
          </w:p>
        </w:tc>
      </w:tr>
      <w:tr>
        <w:tc>
          <w:tcPr>
            <w:tcW w:type="dxa" w:w="2041"/>
          </w:tcPr>
          <w:p>
            <w:r>
              <w:rPr>
                <w:rFonts w:ascii="맑은 고딕" w:hAnsi="맑은 고딕" w:eastAsia="맑은 고딕"/>
                <w:b/>
                <w:color w:val="1F2430"/>
                <w:sz w:val="18"/>
              </w:rPr>
              <w:t>______</w:t>
            </w:r>
          </w:p>
        </w:tc>
        <w:tc>
          <w:tcPr>
            <w:tcW w:type="dxa" w:w="2268"/>
          </w:tcPr>
          <w:p/>
        </w:tc>
        <w:tc>
          <w:tcPr>
            <w:tcW w:type="dxa" w:w="6009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ad. as a result of the fact that you have just mentioned</w:t>
            </w:r>
          </w:p>
        </w:tc>
      </w:tr>
      <w:tr>
        <w:tc>
          <w:tcPr>
            <w:tcW w:type="dxa" w:w="2041"/>
          </w:tcPr>
          <w:p>
            <w:r>
              <w:rPr>
                <w:rFonts w:ascii="맑은 고딕" w:hAnsi="맑은 고딕" w:eastAsia="맑은 고딕"/>
                <w:b/>
                <w:color w:val="1F2430"/>
                <w:sz w:val="18"/>
              </w:rPr>
              <w:t>symbolize</w:t>
            </w:r>
          </w:p>
        </w:tc>
        <w:tc>
          <w:tcPr>
            <w:tcW w:type="dxa" w:w="2268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v. 상징하다</w:t>
            </w:r>
          </w:p>
        </w:tc>
        <w:tc>
          <w:tcPr>
            <w:tcW w:type="dxa" w:w="6009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v. to be a symbol of something</w:t>
            </w:r>
          </w:p>
        </w:tc>
      </w:tr>
    </w:tbl>
    <w:p>
      <w:pPr>
        <w:spacing w:before="0" w:after="0" w:line="120" w:lineRule="auto"/>
      </w:pPr>
    </w:p>
    <w:p>
      <w:pPr>
        <w:keepNext/>
        <w:spacing w:before="100" w:after="20" w:line="276" w:lineRule="auto"/>
      </w:pPr>
      <w:r>
        <w:rPr>
          <w:rFonts w:ascii="맑은 고딕" w:hAnsi="맑은 고딕" w:eastAsia="맑은 고딕"/>
          <w:b/>
          <w:color w:val="1F2430"/>
          <w:sz w:val="20"/>
        </w:rPr>
        <w:t>B. 다음 문장에서 밑줄 친 단어의 영영풀이를 아래 박스에서 찾아 알맞은 기호를 적어 봅시다.</w:t>
      </w:r>
    </w:p>
    <w:p>
      <w:pPr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1. Look, there's a strange </w:t>
      </w:r>
      <w:r>
        <w:rPr>
          <w:rFonts w:ascii="맑은 고딕" w:hAnsi="맑은 고딕" w:eastAsia="맑은 고딕"/>
          <w:b w:val="0"/>
          <w:color w:val="1F2430"/>
          <w:sz w:val="20"/>
          <w:u w:val="single"/>
        </w:rPr>
        <w:t>object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in the sky!   </w:t>
      </w:r>
      <w:r>
        <w:rPr>
          <w:rFonts w:ascii="맑은 고딕" w:hAnsi="맑은 고딕" w:eastAsia="맑은 고딕"/>
          <w:b w:val="0"/>
          <w:color w:val="1F2430"/>
          <w:sz w:val="20"/>
        </w:rPr>
        <w:t>____</w:t>
      </w:r>
    </w:p>
    <w:p>
      <w:pPr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2. I </w:t>
      </w:r>
      <w:r>
        <w:rPr>
          <w:rFonts w:ascii="맑은 고딕" w:hAnsi="맑은 고딕" w:eastAsia="맑은 고딕"/>
          <w:b w:val="0"/>
          <w:color w:val="1F2430"/>
          <w:sz w:val="20"/>
          <w:u w:val="single"/>
        </w:rPr>
        <w:t>will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do my best to win the game.   </w:t>
      </w:r>
      <w:r>
        <w:rPr>
          <w:rFonts w:ascii="맑은 고딕" w:hAnsi="맑은 고딕" w:eastAsia="맑은 고딕"/>
          <w:b w:val="0"/>
          <w:color w:val="1F2430"/>
          <w:sz w:val="20"/>
        </w:rPr>
        <w:t>____</w:t>
      </w:r>
    </w:p>
    <w:p>
      <w:pPr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3. The </w:t>
      </w:r>
      <w:r>
        <w:rPr>
          <w:rFonts w:ascii="맑은 고딕" w:hAnsi="맑은 고딕" w:eastAsia="맑은 고딕"/>
          <w:b w:val="0"/>
          <w:color w:val="1F2430"/>
          <w:sz w:val="20"/>
          <w:u w:val="single"/>
        </w:rPr>
        <w:t>object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of the game is to improve children's math skills.   </w:t>
      </w:r>
      <w:r>
        <w:rPr>
          <w:rFonts w:ascii="맑은 고딕" w:hAnsi="맑은 고딕" w:eastAsia="맑은 고딕"/>
          <w:b w:val="0"/>
          <w:color w:val="1F2430"/>
          <w:sz w:val="20"/>
        </w:rPr>
        <w:t>____</w:t>
      </w:r>
    </w:p>
    <w:p>
      <w:pPr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4. He is a man of strong </w:t>
      </w:r>
      <w:r>
        <w:rPr>
          <w:rFonts w:ascii="맑은 고딕" w:hAnsi="맑은 고딕" w:eastAsia="맑은 고딕"/>
          <w:b w:val="0"/>
          <w:color w:val="1F2430"/>
          <w:sz w:val="20"/>
          <w:u w:val="single"/>
        </w:rPr>
        <w:t>will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.   </w:t>
      </w:r>
      <w:r>
        <w:rPr>
          <w:rFonts w:ascii="맑은 고딕" w:hAnsi="맑은 고딕" w:eastAsia="맑은 고딕"/>
          <w:b w:val="0"/>
          <w:color w:val="1F2430"/>
          <w:sz w:val="20"/>
        </w:rPr>
        <w:t>____</w:t>
      </w:r>
    </w:p>
    <w:tbl>
      <w:tblPr>
        <w:tblOverlap w:val="never"/>
        <w:tblW w:type="auto" w:w="0"/>
        <w:jc w:val="center"/>
        <w:tblBorders>
          <w:top w:val="single" w:sz="10" w:color="2457C5"/>
          <w:left w:val="single" w:sz="10" w:color="2457C5"/>
          <w:bottom w:val="single" w:sz="10" w:color="2457C5"/>
          <w:right w:val="single" w:sz="10" w:color="2457C5"/>
        </w:tblBorders>
        <w:tblLook w:firstColumn="1" w:firstRow="1" w:lastColumn="0" w:lastRow="0" w:noHBand="0" w:noVBand="1" w:val="04A0"/>
      </w:tblPr>
      <w:tblGrid>
        <w:gridCol w:w="10318"/>
      </w:tblGrid>
      <w:tr>
        <w:tc>
          <w:tcPr>
            <w:tcW w:type="dxa" w:w="10318"/>
            <w:shd w:val="clear" w:color="auto" w:fill="FFFFFF"/>
          </w:tcPr>
          <w:p>
            <w:pPr>
              <w:spacing w:before="40" w:after="20" w:line="276" w:lineRule="auto"/>
              <w:ind w:left="57"/>
            </w:pPr>
            <w:r>
              <w:rPr>
                <w:rFonts w:ascii="맑은 고딕" w:hAnsi="맑은 고딕" w:eastAsia="맑은 고딕"/>
                <w:b/>
                <w:color w:val="2457C5"/>
                <w:sz w:val="20"/>
              </w:rPr>
              <w:t>〈박스〉</w:t>
            </w:r>
          </w:p>
          <w:p>
            <w:pPr>
              <w:spacing w:before="0" w:after="0" w:line="276" w:lineRule="auto"/>
              <w:ind w:left="113"/>
            </w:pP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ⓐ n. a thing that you can see and touch</w:t>
            </w:r>
          </w:p>
          <w:p>
            <w:pPr>
              <w:spacing w:before="0" w:after="0" w:line="276" w:lineRule="auto"/>
              <w:ind w:left="113"/>
            </w:pP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ⓑ n. the mental power used to control and direct your thoughts and actions, or a determination to do something, despite any difficulties or opposition</w:t>
            </w:r>
          </w:p>
          <w:p>
            <w:pPr>
              <w:spacing w:before="0" w:after="0" w:line="276" w:lineRule="auto"/>
              <w:ind w:left="113"/>
            </w:pP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ⓒ modal. used to talk about what is going to happen in the future, especially things that you are certain about or things that are planned</w:t>
            </w:r>
          </w:p>
          <w:p>
            <w:pPr>
              <w:spacing w:before="0" w:after="0" w:line="276" w:lineRule="auto"/>
              <w:ind w:left="113"/>
            </w:pP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ⓓ n. an aim or a purpose</w:t>
            </w:r>
          </w:p>
          <w:p>
            <w:pPr>
              <w:spacing w:before="0" w:after="20" w:line="276" w:lineRule="auto"/>
            </w:pPr>
          </w:p>
        </w:tc>
      </w:tr>
    </w:tbl>
    <w:p>
      <w:pPr>
        <w:spacing w:before="0" w:after="0" w:line="120" w:lineRule="auto"/>
      </w:pPr>
    </w:p>
    <w:tbl>
      <w:tblPr>
        <w:tblOverlap w:val="never"/>
        <w:tblW w:type="auto" w:w="0"/>
        <w:jc w:val="center"/>
        <w:tblBorders>
          <w:top w:val="single" w:sz="0" w:color="FFFFFF"/>
          <w:left w:val="nil"/>
          <w:bottom w:val="single" w:sz="0" w:color="FFFFFF"/>
          <w:right w:val="nil"/>
          <w:insideH w:val="nil"/>
          <w:insideV w:val="nil"/>
        </w:tblBorders>
        <w:tblLook w:firstColumn="1" w:firstRow="1" w:lastColumn="0" w:lastRow="0" w:noHBand="0" w:noVBand="1" w:val="04A0"/>
      </w:tblPr>
      <w:tblGrid>
        <w:gridCol w:w="10318"/>
      </w:tblGrid>
      <w:tr>
        <w:tc>
          <w:tcPr>
            <w:tcW w:type="dxa" w:w="10318"/>
            <w:shd w:val="clear" w:color="auto" w:fill="1F2430"/>
          </w:tcPr>
          <w:p>
            <w:pPr>
              <w:keepNext/>
              <w:spacing w:before="40" w:after="40" w:line="276" w:lineRule="auto"/>
              <w:ind w:left="113"/>
            </w:pPr>
            <w:r>
              <w:rPr>
                <w:rFonts w:ascii="맑은 고딕" w:hAnsi="맑은 고딕" w:eastAsia="맑은 고딕"/>
                <w:b/>
                <w:color w:val="FFFFFF"/>
                <w:sz w:val="24"/>
              </w:rPr>
              <w:t>Part 3. 대화체</w:t>
            </w:r>
          </w:p>
        </w:tc>
      </w:tr>
    </w:tbl>
    <w:p>
      <w:pPr>
        <w:spacing w:before="0" w:after="0" w:line="276" w:lineRule="auto"/>
      </w:pPr>
    </w:p>
    <w:p>
      <w:pPr>
        <w:keepNext/>
        <w:pBdr>
          <w:bottom w:val="single" w:sz="12" w:color="1F2430"/>
        </w:pBdr>
        <w:spacing w:before="160" w:after="60" w:line="276" w:lineRule="auto"/>
      </w:pPr>
      <w:r>
        <w:rPr>
          <w:b/>
          <w:color w:val="FFFFFF"/>
          <w:sz w:val="19"/>
          <w:shd w:val="clear" w:fill="1F2430"/>
        </w:rPr>
        <w:t xml:space="preserve"> 5-② </w:t>
      </w:r>
      <w:r>
        <w:t xml:space="preserve">  </w:t>
      </w:r>
      <w:r>
        <w:rPr>
          <w:rFonts w:ascii="맑은 고딕" w:hAnsi="맑은 고딕" w:eastAsia="맑은 고딕"/>
          <w:b/>
          <w:color w:val="1F2430"/>
          <w:sz w:val="24"/>
        </w:rPr>
        <w:t>Listen &amp; Talk</w:t>
      </w:r>
      <w:r>
        <w:t xml:space="preserve">   </w:t>
      </w:r>
      <w:r>
        <w:rPr>
          <w:rFonts w:ascii="맑은 고딕" w:hAnsi="맑은 고딕" w:eastAsia="맑은 고딕"/>
          <w:b w:val="0"/>
          <w:color w:val="6B7280"/>
          <w:sz w:val="17"/>
        </w:rPr>
        <w:t>Lesson 5. The Team Behind the Team</w:t>
      </w:r>
    </w:p>
    <w:tbl>
      <w:tblPr>
        <w:tblOverlap w:val="never"/>
        <w:tblW w:type="auto" w:w="0"/>
        <w:jc w:val="center"/>
        <w:tblBorders>
          <w:top w:val="single" w:sz="10" w:color="2457C5"/>
          <w:left w:val="single" w:sz="10" w:color="2457C5"/>
          <w:bottom w:val="single" w:sz="10" w:color="2457C5"/>
          <w:right w:val="single" w:sz="10" w:color="2457C5"/>
        </w:tblBorders>
        <w:tblLook w:firstColumn="1" w:firstRow="1" w:lastColumn="0" w:lastRow="0" w:noHBand="0" w:noVBand="1" w:val="04A0"/>
      </w:tblPr>
      <w:tblGrid>
        <w:gridCol w:w="10318"/>
      </w:tblGrid>
      <w:tr>
        <w:tc>
          <w:tcPr>
            <w:tcW w:type="dxa" w:w="10318"/>
            <w:shd w:val="clear" w:color="auto" w:fill="FFFFFF"/>
          </w:tcPr>
          <w:p>
            <w:pPr>
              <w:spacing w:before="40" w:after="20" w:line="276" w:lineRule="auto"/>
              <w:ind w:left="57"/>
            </w:pPr>
            <w:r>
              <w:rPr>
                <w:rFonts w:ascii="맑은 고딕" w:hAnsi="맑은 고딕" w:eastAsia="맑은 고딕"/>
                <w:b/>
                <w:color w:val="2457C5"/>
                <w:sz w:val="20"/>
              </w:rPr>
              <w:t>1. 빈도 묻고 답하기</w:t>
            </w:r>
          </w:p>
          <w:p>
            <w:pPr>
              <w:spacing w:before="0" w:after="0" w:line="276" w:lineRule="auto"/>
              <w:ind w:left="113"/>
            </w:pP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How often do you 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______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 ~? : 얼마나 자주 ~하나요?</w:t>
            </w:r>
          </w:p>
          <w:p>
            <w:pPr>
              <w:spacing w:before="0" w:after="0" w:line="276" w:lineRule="auto"/>
              <w:ind w:left="113"/>
            </w:pP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횟수 + a day / week / month — 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______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(한 번), 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________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(두 번), 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_________________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(세 번), 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________________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(네 번)</w:t>
            </w:r>
          </w:p>
          <w:p>
            <w:pPr>
              <w:spacing w:before="0" w:after="0" w:line="276" w:lineRule="auto"/>
              <w:ind w:left="113"/>
            </w:pP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Q: 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____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 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________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 do you exercise?  A: I exercise 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______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 a week.</w:t>
            </w:r>
          </w:p>
          <w:p>
            <w:pPr>
              <w:spacing w:before="0" w:after="20" w:line="276" w:lineRule="auto"/>
            </w:pPr>
          </w:p>
        </w:tc>
      </w:tr>
    </w:tbl>
    <w:p>
      <w:pPr>
        <w:spacing w:before="0" w:after="0" w:line="120" w:lineRule="auto"/>
      </w:pPr>
    </w:p>
    <w:tbl>
      <w:tblPr>
        <w:tblOverlap w:val="never"/>
        <w:tblW w:type="auto" w:w="0"/>
        <w:jc w:val="center"/>
        <w:tblBorders>
          <w:top w:val="single" w:sz="10" w:color="2457C5"/>
          <w:left w:val="single" w:sz="10" w:color="2457C5"/>
          <w:bottom w:val="single" w:sz="10" w:color="2457C5"/>
          <w:right w:val="single" w:sz="10" w:color="2457C5"/>
        </w:tblBorders>
        <w:tblLook w:firstColumn="1" w:firstRow="1" w:lastColumn="0" w:lastRow="0" w:noHBand="0" w:noVBand="1" w:val="04A0"/>
      </w:tblPr>
      <w:tblGrid>
        <w:gridCol w:w="10318"/>
      </w:tblGrid>
      <w:tr>
        <w:tc>
          <w:tcPr>
            <w:tcW w:type="dxa" w:w="10318"/>
            <w:shd w:val="clear" w:color="auto" w:fill="FFFFFF"/>
          </w:tcPr>
          <w:p>
            <w:pPr>
              <w:spacing w:before="40" w:after="20" w:line="276" w:lineRule="auto"/>
              <w:ind w:left="57"/>
            </w:pPr>
            <w:r>
              <w:rPr>
                <w:rFonts w:ascii="맑은 고딕" w:hAnsi="맑은 고딕" w:eastAsia="맑은 고딕"/>
                <w:b/>
                <w:color w:val="2457C5"/>
                <w:sz w:val="20"/>
              </w:rPr>
              <w:t>2. 제안이나 권유하기</w:t>
            </w:r>
          </w:p>
          <w:p>
            <w:pPr>
              <w:spacing w:before="0" w:after="0" w:line="276" w:lineRule="auto"/>
              <w:ind w:left="113"/>
            </w:pP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I suggest (that) 주어 + (should) + 동사원형 : ~할 것을 제안해요.</w:t>
            </w:r>
          </w:p>
          <w:p>
            <w:pPr>
              <w:spacing w:before="0" w:after="0" w:line="276" w:lineRule="auto"/>
              <w:ind w:left="113"/>
            </w:pP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____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 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___________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 you exercise more often.</w:t>
            </w:r>
          </w:p>
          <w:p>
            <w:pPr>
              <w:spacing w:before="0" w:after="20" w:line="276" w:lineRule="auto"/>
            </w:pPr>
          </w:p>
        </w:tc>
      </w:tr>
    </w:tbl>
    <w:p>
      <w:pPr>
        <w:spacing w:before="0" w:after="0" w:line="120" w:lineRule="auto"/>
      </w:pPr>
    </w:p>
    <w:p>
      <w:pPr>
        <w:keepNext/>
        <w:spacing w:before="100" w:after="20" w:line="276" w:lineRule="auto"/>
      </w:pPr>
      <w:r>
        <w:rPr>
          <w:rFonts w:ascii="맑은 고딕" w:hAnsi="맑은 고딕" w:eastAsia="맑은 고딕"/>
          <w:b/>
          <w:color w:val="1F2430"/>
          <w:sz w:val="20"/>
        </w:rPr>
        <w:t>A-1</w:t>
      </w:r>
    </w:p>
    <w:p>
      <w:pPr>
        <w:spacing w:before="0" w:after="0" w:line="276" w:lineRule="auto"/>
        <w:ind w:left="340" w:hanging="340"/>
      </w:pPr>
      <w:r>
        <w:rPr>
          <w:rFonts w:ascii="맑은 고딕" w:hAnsi="맑은 고딕" w:eastAsia="맑은 고딕"/>
          <w:b/>
          <w:color w:val="6B7280"/>
          <w:sz w:val="19"/>
        </w:rPr>
        <w:t xml:space="preserve">B  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How </w:t>
      </w:r>
      <w:r>
        <w:rPr>
          <w:rFonts w:ascii="맑은 고딕" w:hAnsi="맑은 고딕" w:eastAsia="맑은 고딕"/>
          <w:b w:val="0"/>
          <w:color w:val="1F2430"/>
          <w:sz w:val="20"/>
        </w:rPr>
        <w:t>________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do you play basketball?</w:t>
      </w:r>
    </w:p>
    <w:p>
      <w:pPr>
        <w:spacing w:before="0" w:after="0" w:line="276" w:lineRule="auto"/>
        <w:ind w:left="340" w:hanging="340"/>
      </w:pPr>
      <w:r>
        <w:rPr>
          <w:rFonts w:ascii="맑은 고딕" w:hAnsi="맑은 고딕" w:eastAsia="맑은 고딕"/>
          <w:b/>
          <w:color w:val="6B7280"/>
          <w:sz w:val="19"/>
        </w:rPr>
        <w:t xml:space="preserve">G  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I play </w:t>
      </w:r>
      <w:r>
        <w:rPr>
          <w:rFonts w:ascii="맑은 고딕" w:hAnsi="맑은 고딕" w:eastAsia="맑은 고딕"/>
          <w:b w:val="0"/>
          <w:color w:val="1F2430"/>
          <w:sz w:val="20"/>
        </w:rPr>
        <w:t>______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a week, but I want to play more often.</w:t>
      </w:r>
    </w:p>
    <w:p>
      <w:pPr>
        <w:spacing w:before="0" w:after="0" w:line="276" w:lineRule="auto"/>
        <w:ind w:left="340" w:hanging="340"/>
      </w:pPr>
      <w:r>
        <w:rPr>
          <w:rFonts w:ascii="맑은 고딕" w:hAnsi="맑은 고딕" w:eastAsia="맑은 고딕"/>
          <w:b/>
          <w:color w:val="6B7280"/>
          <w:sz w:val="19"/>
        </w:rPr>
        <w:t xml:space="preserve">B  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I </w:t>
      </w:r>
      <w:r>
        <w:rPr>
          <w:rFonts w:ascii="맑은 고딕" w:hAnsi="맑은 고딕" w:eastAsia="맑은 고딕"/>
          <w:b w:val="0"/>
          <w:color w:val="1F2430"/>
          <w:sz w:val="20"/>
        </w:rPr>
        <w:t>___________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you join my basketball club. We play three </w:t>
      </w:r>
      <w:r>
        <w:rPr>
          <w:rFonts w:ascii="맑은 고딕" w:hAnsi="맑은 고딕" w:eastAsia="맑은 고딕"/>
          <w:b w:val="0"/>
          <w:color w:val="1F2430"/>
          <w:sz w:val="20"/>
        </w:rPr>
        <w:t>________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a week.</w:t>
      </w:r>
    </w:p>
    <w:p>
      <w:pPr>
        <w:spacing w:before="0" w:after="0" w:line="276" w:lineRule="auto"/>
        <w:ind w:left="340" w:hanging="340"/>
      </w:pPr>
      <w:r>
        <w:rPr>
          <w:rFonts w:ascii="맑은 고딕" w:hAnsi="맑은 고딕" w:eastAsia="맑은 고딕"/>
          <w:b/>
          <w:color w:val="6B7280"/>
          <w:sz w:val="19"/>
        </w:rPr>
        <w:t xml:space="preserve">G  </w:t>
      </w:r>
      <w:r>
        <w:rPr>
          <w:rFonts w:ascii="맑은 고딕" w:hAnsi="맑은 고딕" w:eastAsia="맑은 고딕"/>
          <w:b w:val="0"/>
          <w:color w:val="1F2430"/>
          <w:sz w:val="20"/>
        </w:rPr>
        <w:t>That sounds good! It'll be fun to play with you.</w:t>
      </w:r>
    </w:p>
    <w:p>
      <w:pPr>
        <w:keepNext/>
        <w:spacing w:before="100" w:after="20" w:line="276" w:lineRule="auto"/>
      </w:pPr>
      <w:r>
        <w:rPr>
          <w:rFonts w:ascii="맑은 고딕" w:hAnsi="맑은 고딕" w:eastAsia="맑은 고딕"/>
          <w:b/>
          <w:color w:val="1F2430"/>
          <w:sz w:val="20"/>
        </w:rPr>
        <w:t>A-2</w:t>
      </w:r>
    </w:p>
    <w:p>
      <w:pPr>
        <w:spacing w:before="0" w:after="0" w:line="276" w:lineRule="auto"/>
        <w:ind w:left="340" w:hanging="340"/>
      </w:pPr>
      <w:r>
        <w:rPr>
          <w:rFonts w:ascii="맑은 고딕" w:hAnsi="맑은 고딕" w:eastAsia="맑은 고딕"/>
          <w:b/>
          <w:color w:val="6B7280"/>
          <w:sz w:val="19"/>
        </w:rPr>
        <w:t xml:space="preserve">B  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I don't swim </w:t>
      </w:r>
      <w:r>
        <w:rPr>
          <w:rFonts w:ascii="맑은 고딕" w:hAnsi="맑은 고딕" w:eastAsia="맑은 고딕"/>
          <w:b w:val="0"/>
          <w:color w:val="1F2430"/>
          <w:sz w:val="20"/>
        </w:rPr>
        <w:t>________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. How about you, Kate? </w:t>
      </w:r>
      <w:r>
        <w:rPr>
          <w:rFonts w:ascii="맑은 고딕" w:hAnsi="맑은 고딕" w:eastAsia="맑은 고딕"/>
          <w:b w:val="0"/>
          <w:color w:val="1F2430"/>
          <w:sz w:val="20"/>
        </w:rPr>
        <w:t>____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often do you swim?</w:t>
      </w:r>
    </w:p>
    <w:p>
      <w:pPr>
        <w:spacing w:before="0" w:after="0" w:line="276" w:lineRule="auto"/>
        <w:ind w:left="340" w:hanging="340"/>
      </w:pPr>
      <w:r>
        <w:rPr>
          <w:rFonts w:ascii="맑은 고딕" w:hAnsi="맑은 고딕" w:eastAsia="맑은 고딕"/>
          <w:b/>
          <w:color w:val="6B7280"/>
          <w:sz w:val="19"/>
        </w:rPr>
        <w:t xml:space="preserve">G  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I swim </w:t>
      </w:r>
      <w:r>
        <w:rPr>
          <w:rFonts w:ascii="맑은 고딕" w:hAnsi="맑은 고딕" w:eastAsia="맑은 고딕"/>
          <w:b w:val="0"/>
          <w:color w:val="1F2430"/>
          <w:sz w:val="20"/>
        </w:rPr>
        <w:t>______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</w:t>
      </w:r>
      <w:r>
        <w:rPr>
          <w:rFonts w:ascii="맑은 고딕" w:hAnsi="맑은 고딕" w:eastAsia="맑은 고딕"/>
          <w:b w:val="0"/>
          <w:color w:val="1F2430"/>
          <w:sz w:val="20"/>
        </w:rPr>
        <w:t>________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a week.</w:t>
      </w:r>
    </w:p>
    <w:p>
      <w:pPr>
        <w:spacing w:before="0" w:after="0" w:line="276" w:lineRule="auto"/>
        <w:ind w:left="340" w:hanging="340"/>
      </w:pPr>
      <w:r>
        <w:rPr>
          <w:rFonts w:ascii="맑은 고딕" w:hAnsi="맑은 고딕" w:eastAsia="맑은 고딕"/>
          <w:b/>
          <w:color w:val="6B7280"/>
          <w:sz w:val="19"/>
        </w:rPr>
        <w:t xml:space="preserve">B  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That often? </w:t>
      </w:r>
      <w:r>
        <w:rPr>
          <w:rFonts w:ascii="맑은 고딕" w:hAnsi="맑은 고딕" w:eastAsia="맑은 고딕"/>
          <w:b w:val="0"/>
          <w:color w:val="1F2430"/>
          <w:sz w:val="20"/>
        </w:rPr>
        <w:t>_________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, it'll be fun </w:t>
      </w:r>
      <w:r>
        <w:rPr>
          <w:rFonts w:ascii="맑은 고딕" w:hAnsi="맑은 고딕" w:eastAsia="맑은 고딕"/>
          <w:b w:val="0"/>
          <w:color w:val="1F2430"/>
          <w:sz w:val="20"/>
        </w:rPr>
        <w:t>____________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together today.</w:t>
      </w:r>
    </w:p>
    <w:p>
      <w:pPr>
        <w:spacing w:before="0" w:after="0" w:line="276" w:lineRule="auto"/>
        <w:ind w:left="340" w:hanging="340"/>
      </w:pPr>
      <w:r>
        <w:rPr>
          <w:rFonts w:ascii="맑은 고딕" w:hAnsi="맑은 고딕" w:eastAsia="맑은 고딕"/>
          <w:b/>
          <w:color w:val="6B7280"/>
          <w:sz w:val="19"/>
        </w:rPr>
        <w:t xml:space="preserve">G  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Yes, but before we swim, I suggest we do </w:t>
      </w:r>
      <w:r>
        <w:rPr>
          <w:rFonts w:ascii="맑은 고딕" w:hAnsi="맑은 고딕" w:eastAsia="맑은 고딕"/>
          <w:b w:val="0"/>
          <w:color w:val="1F2430"/>
          <w:sz w:val="20"/>
        </w:rPr>
        <w:t>________________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exercises.</w:t>
      </w:r>
    </w:p>
    <w:p>
      <w:pPr>
        <w:spacing w:before="0" w:after="0" w:line="276" w:lineRule="auto"/>
        <w:ind w:left="340" w:hanging="340"/>
      </w:pPr>
      <w:r>
        <w:rPr>
          <w:rFonts w:ascii="맑은 고딕" w:hAnsi="맑은 고딕" w:eastAsia="맑은 고딕"/>
          <w:b/>
          <w:color w:val="6B7280"/>
          <w:sz w:val="19"/>
        </w:rPr>
        <w:t xml:space="preserve">B  </w:t>
      </w:r>
      <w:r>
        <w:rPr>
          <w:rFonts w:ascii="맑은 고딕" w:hAnsi="맑은 고딕" w:eastAsia="맑은 고딕"/>
          <w:b w:val="0"/>
          <w:color w:val="1F2430"/>
          <w:sz w:val="20"/>
        </w:rPr>
        <w:t>That's a good idea.</w:t>
      </w:r>
    </w:p>
    <w:p>
      <w:pPr>
        <w:keepNext/>
        <w:pBdr>
          <w:bottom w:val="single" w:sz="12" w:color="1F2430"/>
        </w:pBdr>
        <w:spacing w:before="160" w:after="60" w:line="276" w:lineRule="auto"/>
      </w:pPr>
      <w:r>
        <w:rPr>
          <w:b/>
          <w:color w:val="FFFFFF"/>
          <w:sz w:val="19"/>
          <w:shd w:val="clear" w:fill="1F2430"/>
        </w:rPr>
        <w:t xml:space="preserve"> 7-② </w:t>
      </w:r>
      <w:r>
        <w:t xml:space="preserve">  </w:t>
      </w:r>
      <w:r>
        <w:rPr>
          <w:rFonts w:ascii="맑은 고딕" w:hAnsi="맑은 고딕" w:eastAsia="맑은 고딕"/>
          <w:b/>
          <w:color w:val="1F2430"/>
          <w:sz w:val="24"/>
        </w:rPr>
        <w:t>Listen &amp; Speak</w:t>
      </w:r>
      <w:r>
        <w:t xml:space="preserve">   </w:t>
      </w:r>
      <w:r>
        <w:rPr>
          <w:rFonts w:ascii="맑은 고딕" w:hAnsi="맑은 고딕" w:eastAsia="맑은 고딕"/>
          <w:b w:val="0"/>
          <w:color w:val="6B7280"/>
          <w:sz w:val="17"/>
        </w:rPr>
        <w:t>Lesson 7. Technology in Our Lives</w:t>
      </w:r>
    </w:p>
    <w:p>
      <w:pPr>
        <w:keepNext/>
        <w:spacing w:before="100" w:after="20" w:line="276" w:lineRule="auto"/>
      </w:pPr>
      <w:r>
        <w:rPr>
          <w:rFonts w:ascii="맑은 고딕" w:hAnsi="맑은 고딕" w:eastAsia="맑은 고딕"/>
          <w:b/>
          <w:color w:val="1F2430"/>
          <w:sz w:val="20"/>
        </w:rPr>
        <w:t>C. Listen to the dialog and fill in the blanks.  (교과서 121쪽)</w:t>
      </w:r>
    </w:p>
    <w:p>
      <w:pPr>
        <w:spacing w:before="0" w:after="0" w:line="276" w:lineRule="auto"/>
        <w:ind w:left="340" w:hanging="340"/>
      </w:pPr>
      <w:r>
        <w:rPr>
          <w:rFonts w:ascii="맑은 고딕" w:hAnsi="맑은 고딕" w:eastAsia="맑은 고딕"/>
          <w:b/>
          <w:color w:val="6B7280"/>
          <w:sz w:val="19"/>
        </w:rPr>
        <w:t xml:space="preserve">G  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Excuse me, but what's this </w:t>
      </w:r>
      <w:r>
        <w:rPr>
          <w:rFonts w:ascii="맑은 고딕" w:hAnsi="맑은 고딕" w:eastAsia="맑은 고딕"/>
          <w:b w:val="0"/>
          <w:color w:val="1F2430"/>
          <w:sz w:val="20"/>
        </w:rPr>
        <w:t>________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for?</w:t>
      </w:r>
    </w:p>
    <w:p>
      <w:pPr>
        <w:spacing w:before="0" w:after="0" w:line="276" w:lineRule="auto"/>
        <w:ind w:left="340" w:hanging="340"/>
      </w:pPr>
      <w:r>
        <w:rPr>
          <w:rFonts w:ascii="맑은 고딕" w:hAnsi="맑은 고딕" w:eastAsia="맑은 고딕"/>
          <w:b/>
          <w:color w:val="6B7280"/>
          <w:sz w:val="19"/>
        </w:rPr>
        <w:t xml:space="preserve">B  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Oh, it's a robot that </w:t>
      </w:r>
      <w:r>
        <w:rPr>
          <w:rFonts w:ascii="맑은 고딕" w:hAnsi="맑은 고딕" w:eastAsia="맑은 고딕"/>
          <w:b w:val="0"/>
          <w:color w:val="1F2430"/>
          <w:sz w:val="20"/>
        </w:rPr>
        <w:t>________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books for you.</w:t>
      </w:r>
    </w:p>
    <w:p>
      <w:pPr>
        <w:spacing w:before="0" w:after="0" w:line="276" w:lineRule="auto"/>
        <w:ind w:left="340" w:hanging="340"/>
      </w:pPr>
      <w:r>
        <w:rPr>
          <w:rFonts w:ascii="맑은 고딕" w:hAnsi="맑은 고딕" w:eastAsia="맑은 고딕"/>
          <w:b/>
          <w:color w:val="6B7280"/>
          <w:sz w:val="19"/>
        </w:rPr>
        <w:t xml:space="preserve">G  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Really? Can you tell me </w:t>
      </w:r>
      <w:r>
        <w:rPr>
          <w:rFonts w:ascii="맑은 고딕" w:hAnsi="맑은 고딕" w:eastAsia="맑은 고딕"/>
          <w:b w:val="0"/>
          <w:color w:val="1F2430"/>
          <w:sz w:val="20"/>
        </w:rPr>
        <w:t>____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</w:t>
      </w:r>
      <w:r>
        <w:rPr>
          <w:rFonts w:ascii="맑은 고딕" w:hAnsi="맑은 고딕" w:eastAsia="맑은 고딕"/>
          <w:b w:val="0"/>
          <w:color w:val="1F2430"/>
          <w:sz w:val="20"/>
        </w:rPr>
        <w:t>____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use it?</w:t>
      </w:r>
    </w:p>
    <w:p>
      <w:pPr>
        <w:spacing w:before="0" w:after="0" w:line="276" w:lineRule="auto"/>
        <w:ind w:left="340" w:hanging="340"/>
      </w:pPr>
      <w:r>
        <w:rPr>
          <w:rFonts w:ascii="맑은 고딕" w:hAnsi="맑은 고딕" w:eastAsia="맑은 고딕"/>
          <w:b/>
          <w:color w:val="6B7280"/>
          <w:sz w:val="19"/>
        </w:rPr>
        <w:t xml:space="preserve">B  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Sure. First, </w:t>
      </w:r>
      <w:r>
        <w:rPr>
          <w:rFonts w:ascii="맑은 고딕" w:hAnsi="맑은 고딕" w:eastAsia="맑은 고딕"/>
          <w:b w:val="0"/>
          <w:color w:val="1F2430"/>
          <w:sz w:val="20"/>
        </w:rPr>
        <w:t>________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your library card on the robot's screen.</w:t>
      </w:r>
    </w:p>
    <w:p>
      <w:pPr>
        <w:spacing w:before="0" w:after="0" w:line="276" w:lineRule="auto"/>
        <w:ind w:left="340" w:hanging="340"/>
      </w:pPr>
      <w:r>
        <w:rPr>
          <w:rFonts w:ascii="맑은 고딕" w:hAnsi="맑은 고딕" w:eastAsia="맑은 고딕"/>
          <w:b/>
          <w:color w:val="6B7280"/>
          <w:sz w:val="19"/>
        </w:rPr>
        <w:t xml:space="preserve">G  </w:t>
      </w:r>
      <w:r>
        <w:rPr>
          <w:rFonts w:ascii="맑은 고딕" w:hAnsi="맑은 고딕" w:eastAsia="맑은 고딕"/>
          <w:b w:val="0"/>
          <w:color w:val="1F2430"/>
          <w:sz w:val="20"/>
        </w:rPr>
        <w:t>OK.</w:t>
      </w:r>
    </w:p>
    <w:p>
      <w:pPr>
        <w:spacing w:before="0" w:after="0" w:line="276" w:lineRule="auto"/>
        <w:ind w:left="340" w:hanging="340"/>
      </w:pPr>
      <w:r>
        <w:rPr>
          <w:rFonts w:ascii="맑은 고딕" w:hAnsi="맑은 고딕" w:eastAsia="맑은 고딕"/>
          <w:b/>
          <w:color w:val="6B7280"/>
          <w:sz w:val="19"/>
        </w:rPr>
        <w:t xml:space="preserve">B  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Second, type the title of the book you're </w:t>
      </w:r>
      <w:r>
        <w:rPr>
          <w:rFonts w:ascii="맑은 고딕" w:hAnsi="맑은 고딕" w:eastAsia="맑은 고딕"/>
          <w:b w:val="0"/>
          <w:color w:val="1F2430"/>
          <w:sz w:val="20"/>
        </w:rPr>
        <w:t>___________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for and then press ENTER.</w:t>
      </w:r>
    </w:p>
    <w:p>
      <w:pPr>
        <w:spacing w:before="0" w:after="0" w:line="276" w:lineRule="auto"/>
        <w:ind w:left="340" w:hanging="340"/>
      </w:pPr>
      <w:r>
        <w:rPr>
          <w:rFonts w:ascii="맑은 고딕" w:hAnsi="맑은 고딕" w:eastAsia="맑은 고딕"/>
          <w:b/>
          <w:color w:val="6B7280"/>
          <w:sz w:val="19"/>
        </w:rPr>
        <w:t xml:space="preserve">G  </w:t>
      </w:r>
      <w:r>
        <w:rPr>
          <w:rFonts w:ascii="맑은 고딕" w:hAnsi="맑은 고딕" w:eastAsia="맑은 고딕"/>
          <w:b w:val="0"/>
          <w:color w:val="1F2430"/>
          <w:sz w:val="20"/>
        </w:rPr>
        <w:t>Is that all?</w:t>
      </w:r>
    </w:p>
    <w:p>
      <w:pPr>
        <w:spacing w:before="0" w:after="0" w:line="276" w:lineRule="auto"/>
        <w:ind w:left="340" w:hanging="340"/>
      </w:pPr>
      <w:r>
        <w:rPr>
          <w:rFonts w:ascii="맑은 고딕" w:hAnsi="맑은 고딕" w:eastAsia="맑은 고딕"/>
          <w:b/>
          <w:color w:val="6B7280"/>
          <w:sz w:val="19"/>
        </w:rPr>
        <w:t xml:space="preserve">B  </w:t>
      </w:r>
      <w:r>
        <w:rPr>
          <w:rFonts w:ascii="맑은 고딕" w:hAnsi="맑은 고딕" w:eastAsia="맑은 고딕"/>
          <w:b w:val="0"/>
          <w:color w:val="1F2430"/>
          <w:sz w:val="20"/>
        </w:rPr>
        <w:t>Yes. Then, the robot will find the book and take it to the front desk.</w:t>
      </w:r>
    </w:p>
    <w:p>
      <w:pPr>
        <w:spacing w:before="0" w:after="0" w:line="276" w:lineRule="auto"/>
        <w:ind w:left="340" w:hanging="340"/>
      </w:pPr>
      <w:r>
        <w:rPr>
          <w:rFonts w:ascii="맑은 고딕" w:hAnsi="맑은 고딕" w:eastAsia="맑은 고딕"/>
          <w:b/>
          <w:color w:val="6B7280"/>
          <w:sz w:val="19"/>
        </w:rPr>
        <w:t xml:space="preserve">G  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So I can just go to the </w:t>
      </w:r>
      <w:r>
        <w:rPr>
          <w:rFonts w:ascii="맑은 고딕" w:hAnsi="맑은 고딕" w:eastAsia="맑은 고딕"/>
          <w:b w:val="0"/>
          <w:color w:val="1F2430"/>
          <w:sz w:val="20"/>
        </w:rPr>
        <w:t>________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desk and get the book?</w:t>
      </w:r>
    </w:p>
    <w:p>
      <w:pPr>
        <w:spacing w:before="0" w:after="0" w:line="276" w:lineRule="auto"/>
        <w:ind w:left="340" w:hanging="340"/>
      </w:pPr>
      <w:r>
        <w:rPr>
          <w:rFonts w:ascii="맑은 고딕" w:hAnsi="맑은 고딕" w:eastAsia="맑은 고딕"/>
          <w:b/>
          <w:color w:val="6B7280"/>
          <w:sz w:val="19"/>
        </w:rPr>
        <w:t xml:space="preserve">B  </w:t>
      </w:r>
      <w:r>
        <w:rPr>
          <w:rFonts w:ascii="맑은 고딕" w:hAnsi="맑은 고딕" w:eastAsia="맑은 고딕"/>
          <w:b w:val="0"/>
          <w:color w:val="1F2430"/>
          <w:sz w:val="20"/>
        </w:rPr>
        <w:t>Right. It's so easy, isn't it?</w:t>
      </w:r>
    </w:p>
    <w:p>
      <w:pPr>
        <w:spacing w:before="0" w:after="0" w:line="276" w:lineRule="auto"/>
        <w:ind w:left="340" w:hanging="340"/>
      </w:pPr>
      <w:r>
        <w:rPr>
          <w:rFonts w:ascii="맑은 고딕" w:hAnsi="맑은 고딕" w:eastAsia="맑은 고딕"/>
          <w:b/>
          <w:color w:val="6B7280"/>
          <w:sz w:val="19"/>
        </w:rPr>
        <w:t xml:space="preserve">G  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Yes, it's really </w:t>
      </w:r>
      <w:r>
        <w:rPr>
          <w:rFonts w:ascii="맑은 고딕" w:hAnsi="맑은 고딕" w:eastAsia="맑은 고딕"/>
          <w:b w:val="0"/>
          <w:color w:val="1F2430"/>
          <w:sz w:val="20"/>
        </w:rPr>
        <w:t>___________</w:t>
      </w:r>
      <w:r>
        <w:rPr>
          <w:rFonts w:ascii="맑은 고딕" w:hAnsi="맑은 고딕" w:eastAsia="맑은 고딕"/>
          <w:b w:val="0"/>
          <w:color w:val="1F2430"/>
          <w:sz w:val="20"/>
        </w:rPr>
        <w:t>. Thank you.</w:t>
      </w:r>
    </w:p>
    <w:tbl>
      <w:tblPr>
        <w:tblOverlap w:val="never"/>
        <w:tblW w:type="auto" w:w="0"/>
        <w:jc w:val="center"/>
        <w:tblBorders>
          <w:top w:val="single" w:sz="10" w:color="2457C5"/>
          <w:left w:val="single" w:sz="10" w:color="2457C5"/>
          <w:bottom w:val="single" w:sz="10" w:color="2457C5"/>
          <w:right w:val="single" w:sz="10" w:color="2457C5"/>
        </w:tblBorders>
        <w:tblLook w:firstColumn="1" w:firstRow="1" w:lastColumn="0" w:lastRow="0" w:noHBand="0" w:noVBand="1" w:val="04A0"/>
      </w:tblPr>
      <w:tblGrid>
        <w:gridCol w:w="10318"/>
      </w:tblGrid>
      <w:tr>
        <w:tc>
          <w:tcPr>
            <w:tcW w:type="dxa" w:w="10318"/>
            <w:shd w:val="clear" w:color="auto" w:fill="FFFFFF"/>
          </w:tcPr>
          <w:p>
            <w:pPr>
              <w:spacing w:before="40" w:after="20" w:line="276" w:lineRule="auto"/>
              <w:ind w:left="57"/>
            </w:pPr>
            <w:r>
              <w:rPr>
                <w:rFonts w:ascii="맑은 고딕" w:hAnsi="맑은 고딕" w:eastAsia="맑은 고딕"/>
                <w:b/>
                <w:color w:val="2457C5"/>
                <w:sz w:val="20"/>
              </w:rPr>
              <w:t>Key Expressions! — 방법 · 절차 묻고 답하기</w:t>
            </w:r>
          </w:p>
          <w:p>
            <w:pPr>
              <w:spacing w:before="0" w:after="0" w:line="276" w:lineRule="auto"/>
              <w:ind w:left="113"/>
            </w:pP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어떤 일을 하는 방법이나 절차를 물을 때 Do you know how to ~? 또는 Can you tell me how to ~?</w:t>
            </w:r>
          </w:p>
          <w:p>
            <w:pPr>
              <w:spacing w:before="0" w:after="0" w:line="276" w:lineRule="auto"/>
              <w:ind w:left="113"/>
            </w:pP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방법이나 절차를 말할 때 First, Second 등 순서를 나타내는 말을 사용하여 설명</w:t>
            </w:r>
          </w:p>
          <w:p>
            <w:pPr>
              <w:spacing w:before="0" w:after="0" w:line="276" w:lineRule="auto"/>
              <w:ind w:left="113"/>
            </w:pP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A: Do you know how to use this machine?  B: Yes. First, choose the dish you want. Then/Next touch the ORDER button.</w:t>
            </w:r>
          </w:p>
          <w:p>
            <w:pPr>
              <w:spacing w:before="0" w:after="20" w:line="276" w:lineRule="auto"/>
            </w:pPr>
          </w:p>
        </w:tc>
      </w:tr>
    </w:tbl>
    <w:p>
      <w:pPr>
        <w:spacing w:before="0" w:after="0" w:line="120" w:lineRule="auto"/>
      </w:pPr>
    </w:p>
    <w:tbl>
      <w:tblPr>
        <w:tblOverlap w:val="never"/>
        <w:tblW w:type="auto" w:w="0"/>
        <w:jc w:val="center"/>
        <w:tblBorders>
          <w:top w:val="single" w:sz="10" w:color="2457C5"/>
          <w:left w:val="single" w:sz="10" w:color="2457C5"/>
          <w:bottom w:val="single" w:sz="10" w:color="2457C5"/>
          <w:right w:val="single" w:sz="10" w:color="2457C5"/>
        </w:tblBorders>
        <w:tblLook w:firstColumn="1" w:firstRow="1" w:lastColumn="0" w:lastRow="0" w:noHBand="0" w:noVBand="1" w:val="04A0"/>
      </w:tblPr>
      <w:tblGrid>
        <w:gridCol w:w="10318"/>
      </w:tblGrid>
      <w:tr>
        <w:tc>
          <w:tcPr>
            <w:tcW w:type="dxa" w:w="10318"/>
            <w:shd w:val="clear" w:color="auto" w:fill="FFFFFF"/>
          </w:tcPr>
          <w:p>
            <w:pPr>
              <w:spacing w:before="40" w:after="20" w:line="276" w:lineRule="auto"/>
              <w:ind w:left="57"/>
            </w:pPr>
            <w:r>
              <w:rPr>
                <w:rFonts w:ascii="맑은 고딕" w:hAnsi="맑은 고딕" w:eastAsia="맑은 고딕"/>
                <w:b/>
                <w:color w:val="2457C5"/>
                <w:sz w:val="20"/>
              </w:rPr>
              <w:t>Key Expressions! — 감사 표현하기</w:t>
            </w:r>
          </w:p>
          <w:p>
            <w:pPr>
              <w:spacing w:before="0" w:after="0" w:line="276" w:lineRule="auto"/>
              <w:ind w:left="113"/>
            </w:pP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"Thank you so much."가 일반적이지만 "I really appreciate your help."라고 말할 수 있다.</w:t>
            </w:r>
          </w:p>
          <w:p>
            <w:pPr>
              <w:spacing w:before="0" w:after="0" w:line="276" w:lineRule="auto"/>
              <w:ind w:left="113"/>
            </w:pP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응답: "It's my 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____________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.", "Don't 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___________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 it. (별일 아닌 걸요.)"</w:t>
            </w:r>
          </w:p>
          <w:p>
            <w:pPr>
              <w:spacing w:before="0" w:after="0" w:line="276" w:lineRule="auto"/>
              <w:ind w:left="113"/>
            </w:pP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A: I really appreciate your help.  B: It's my 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____________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.</w:t>
            </w:r>
          </w:p>
          <w:p>
            <w:pPr>
              <w:spacing w:before="0" w:after="20" w:line="276" w:lineRule="auto"/>
            </w:pPr>
          </w:p>
        </w:tc>
      </w:tr>
    </w:tbl>
    <w:p>
      <w:pPr>
        <w:spacing w:before="0" w:after="0" w:line="120" w:lineRule="auto"/>
      </w:pPr>
    </w:p>
    <w:tbl>
      <w:tblPr>
        <w:tblOverlap w:val="never"/>
        <w:tblW w:type="auto" w:w="0"/>
        <w:jc w:val="center"/>
        <w:tblBorders>
          <w:top w:val="single" w:sz="10" w:color="2457C5"/>
          <w:left w:val="single" w:sz="10" w:color="2457C5"/>
          <w:bottom w:val="single" w:sz="10" w:color="2457C5"/>
          <w:right w:val="single" w:sz="10" w:color="2457C5"/>
        </w:tblBorders>
        <w:tblLook w:firstColumn="1" w:firstRow="1" w:lastColumn="0" w:lastRow="0" w:noHBand="0" w:noVBand="1" w:val="04A0"/>
      </w:tblPr>
      <w:tblGrid>
        <w:gridCol w:w="10318"/>
      </w:tblGrid>
      <w:tr>
        <w:tc>
          <w:tcPr>
            <w:tcW w:type="dxa" w:w="10318"/>
            <w:shd w:val="clear" w:color="auto" w:fill="FFFFFF"/>
          </w:tcPr>
          <w:p>
            <w:pPr>
              <w:spacing w:before="40" w:after="20" w:line="276" w:lineRule="auto"/>
              <w:ind w:left="57"/>
            </w:pPr>
            <w:r>
              <w:rPr>
                <w:rFonts w:ascii="맑은 고딕" w:hAnsi="맑은 고딕" w:eastAsia="맑은 고딕"/>
                <w:b/>
                <w:color w:val="2457C5"/>
                <w:sz w:val="20"/>
              </w:rPr>
              <w:t>▶ '고맙습니다' 찐하게 말하기</w:t>
            </w:r>
          </w:p>
          <w:p>
            <w:pPr>
              <w:spacing w:before="0" w:after="0" w:line="276" w:lineRule="auto"/>
              <w:ind w:left="113"/>
            </w:pP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____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 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________________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 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____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.</w:t>
            </w:r>
          </w:p>
          <w:p>
            <w:pPr>
              <w:spacing w:before="0" w:after="0" w:line="276" w:lineRule="auto"/>
              <w:ind w:left="113"/>
            </w:pP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____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 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________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 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________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 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____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 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_________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.</w:t>
            </w:r>
          </w:p>
          <w:p>
            <w:pPr>
              <w:spacing w:before="0" w:after="0" w:line="276" w:lineRule="auto"/>
              <w:ind w:left="113"/>
            </w:pP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____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 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____________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.</w:t>
            </w:r>
          </w:p>
          <w:p>
            <w:pPr>
              <w:spacing w:before="0" w:after="0" w:line="276" w:lineRule="auto"/>
              <w:ind w:left="113"/>
            </w:pP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________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 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___________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 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____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.</w:t>
            </w:r>
          </w:p>
          <w:p>
            <w:pPr>
              <w:spacing w:before="0" w:after="20" w:line="276" w:lineRule="auto"/>
            </w:pPr>
          </w:p>
        </w:tc>
      </w:tr>
    </w:tbl>
    <w:p>
      <w:pPr>
        <w:spacing w:before="0" w:after="0" w:line="120" w:lineRule="auto"/>
      </w:pPr>
    </w:p>
    <w:p>
      <w:pPr>
        <w:keepNext/>
        <w:pBdr>
          <w:bottom w:val="single" w:sz="12" w:color="1F2430"/>
        </w:pBdr>
        <w:spacing w:before="160" w:after="60" w:line="276" w:lineRule="auto"/>
      </w:pPr>
      <w:r>
        <w:rPr>
          <w:b/>
          <w:color w:val="FFFFFF"/>
          <w:sz w:val="19"/>
          <w:shd w:val="clear" w:fill="1F2430"/>
        </w:rPr>
        <w:t xml:space="preserve"> 8-② </w:t>
      </w:r>
      <w:r>
        <w:t xml:space="preserve">  </w:t>
      </w:r>
      <w:r>
        <w:rPr>
          <w:rFonts w:ascii="맑은 고딕" w:hAnsi="맑은 고딕" w:eastAsia="맑은 고딕"/>
          <w:b/>
          <w:color w:val="1F2430"/>
          <w:sz w:val="24"/>
        </w:rPr>
        <w:t>Listen &amp; Speak</w:t>
      </w:r>
      <w:r>
        <w:t xml:space="preserve">   </w:t>
      </w:r>
      <w:r>
        <w:rPr>
          <w:rFonts w:ascii="맑은 고딕" w:hAnsi="맑은 고딕" w:eastAsia="맑은 고딕"/>
          <w:b w:val="0"/>
          <w:color w:val="6B7280"/>
          <w:sz w:val="17"/>
        </w:rPr>
        <w:t>Lesson 8. The Joseon Dynasty Through Paintings</w:t>
      </w:r>
    </w:p>
    <w:tbl>
      <w:tblPr>
        <w:tblOverlap w:val="never"/>
        <w:tblW w:type="auto" w:w="0"/>
        <w:jc w:val="center"/>
        <w:tblBorders>
          <w:top w:val="single" w:sz="10" w:color="2457C5"/>
          <w:left w:val="single" w:sz="10" w:color="2457C5"/>
          <w:bottom w:val="single" w:sz="10" w:color="2457C5"/>
          <w:right w:val="single" w:sz="10" w:color="2457C5"/>
        </w:tblBorders>
        <w:tblLook w:firstColumn="1" w:firstRow="1" w:lastColumn="0" w:lastRow="0" w:noHBand="0" w:noVBand="1" w:val="04A0"/>
      </w:tblPr>
      <w:tblGrid>
        <w:gridCol w:w="10318"/>
      </w:tblGrid>
      <w:tr>
        <w:tc>
          <w:tcPr>
            <w:tcW w:type="dxa" w:w="10318"/>
            <w:shd w:val="clear" w:color="auto" w:fill="FFFFFF"/>
          </w:tcPr>
          <w:p>
            <w:pPr>
              <w:spacing w:before="40" w:after="20" w:line="276" w:lineRule="auto"/>
              <w:ind w:left="57"/>
            </w:pPr>
            <w:r>
              <w:rPr>
                <w:rFonts w:ascii="맑은 고딕" w:hAnsi="맑은 고딕" w:eastAsia="맑은 고딕"/>
                <w:b/>
                <w:color w:val="2457C5"/>
                <w:sz w:val="20"/>
              </w:rPr>
              <w:t>Key Expressions! — 선호 표현하기</w:t>
            </w:r>
          </w:p>
          <w:p>
            <w:pPr>
              <w:spacing w:before="0" w:after="0" w:line="276" w:lineRule="auto"/>
              <w:ind w:left="113"/>
            </w:pP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A와 B 중 어떤 것을 선호하는지 물을 때 Which (one) do you prefer, A or B?</w:t>
            </w:r>
          </w:p>
          <w:p>
            <w:pPr>
              <w:spacing w:before="0" w:after="0" w:line="276" w:lineRule="auto"/>
              <w:ind w:left="113"/>
            </w:pP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대답: I prefer ~. 또는 I like ~ more.  'B보다 A를 더 선호한다' → I prefer 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____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 to 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____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.</w:t>
            </w:r>
          </w:p>
          <w:p>
            <w:pPr>
              <w:tabs>
                <w:tab w:val="right" w:leader="underscore" w:pos="10300"/>
              </w:tabs>
              <w:spacing w:before="0" w:after="0" w:line="384" w:lineRule="auto"/>
              <w:ind w:left="113"/>
            </w:pP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A: Which do you prefer, Tangsuyuk with the sauce all over or Tangsuyuk with the sauce on the side?  B: I prefer </w:t>
            </w:r>
            <w:r>
              <w:rPr>
                <w:rFonts w:ascii="맑은 고딕" w:hAnsi="맑은 고딕" w:eastAsia="맑은 고딕"/>
                <w:color w:val="1F2430"/>
                <w:sz w:val="19"/>
              </w:rPr>
              <w:tab/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 to </w:t>
            </w:r>
            <w:r>
              <w:rPr>
                <w:rFonts w:ascii="맑은 고딕" w:hAnsi="맑은 고딕" w:eastAsia="맑은 고딕"/>
                <w:color w:val="1F2430"/>
                <w:sz w:val="19"/>
              </w:rPr>
              <w:tab/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.</w:t>
            </w:r>
          </w:p>
          <w:p>
            <w:pPr>
              <w:spacing w:before="0" w:after="20" w:line="276" w:lineRule="auto"/>
            </w:pPr>
          </w:p>
        </w:tc>
      </w:tr>
    </w:tbl>
    <w:p>
      <w:pPr>
        <w:spacing w:before="0" w:after="0" w:line="120" w:lineRule="auto"/>
      </w:pPr>
    </w:p>
    <w:tbl>
      <w:tblPr>
        <w:tblOverlap w:val="never"/>
        <w:tblW w:type="auto" w:w="0"/>
        <w:jc w:val="center"/>
        <w:tblBorders>
          <w:top w:val="single" w:sz="10" w:color="2457C5"/>
          <w:left w:val="single" w:sz="10" w:color="2457C5"/>
          <w:bottom w:val="single" w:sz="10" w:color="2457C5"/>
          <w:right w:val="single" w:sz="10" w:color="2457C5"/>
        </w:tblBorders>
        <w:tblLook w:firstColumn="1" w:firstRow="1" w:lastColumn="0" w:lastRow="0" w:noHBand="0" w:noVBand="1" w:val="04A0"/>
      </w:tblPr>
      <w:tblGrid>
        <w:gridCol w:w="10318"/>
      </w:tblGrid>
      <w:tr>
        <w:tc>
          <w:tcPr>
            <w:tcW w:type="dxa" w:w="10318"/>
            <w:shd w:val="clear" w:color="auto" w:fill="FFFFFF"/>
          </w:tcPr>
          <w:p>
            <w:pPr>
              <w:spacing w:before="40" w:after="20" w:line="276" w:lineRule="auto"/>
              <w:ind w:left="57"/>
            </w:pPr>
            <w:r>
              <w:rPr>
                <w:rFonts w:ascii="맑은 고딕" w:hAnsi="맑은 고딕" w:eastAsia="맑은 고딕"/>
                <w:b/>
                <w:color w:val="2457C5"/>
                <w:sz w:val="20"/>
              </w:rPr>
              <w:t>Key Expressions! — 의견 표현하기</w:t>
            </w:r>
          </w:p>
          <w:p>
            <w:pPr>
              <w:spacing w:before="0" w:after="0" w:line="276" w:lineRule="auto"/>
              <w:ind w:left="113"/>
            </w:pP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자신의 의견을 말할 때 It seems (to me) that ~. (that 뒤에는 주어와 동사를 갖춘 문장)</w:t>
            </w:r>
          </w:p>
          <w:p>
            <w:pPr>
              <w:spacing w:before="0" w:after="0" w:line="276" w:lineRule="auto"/>
              <w:ind w:left="113"/>
            </w:pP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같은 의미: I think that ~., 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____________________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, ~.</w:t>
            </w:r>
          </w:p>
          <w:p>
            <w:pPr>
              <w:spacing w:before="0" w:after="0" w:line="276" w:lineRule="auto"/>
              <w:ind w:left="113"/>
            </w:pP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A: It seems that meat becomes more moist with the sauce all over.  B: I agree with you.</w:t>
            </w:r>
          </w:p>
          <w:p>
            <w:pPr>
              <w:spacing w:before="0" w:after="20" w:line="276" w:lineRule="auto"/>
            </w:pPr>
          </w:p>
        </w:tc>
      </w:tr>
    </w:tbl>
    <w:p>
      <w:pPr>
        <w:spacing w:before="0" w:after="0" w:line="120" w:lineRule="auto"/>
      </w:pPr>
    </w:p>
    <w:p>
      <w:pPr>
        <w:keepNext/>
        <w:spacing w:before="100" w:after="20" w:line="276" w:lineRule="auto"/>
      </w:pPr>
      <w:r>
        <w:rPr>
          <w:rFonts w:ascii="맑은 고딕" w:hAnsi="맑은 고딕" w:eastAsia="맑은 고딕"/>
          <w:b/>
          <w:color w:val="1F2430"/>
          <w:sz w:val="20"/>
        </w:rPr>
        <w:t>C. Listen to the dialog and fill in the blanks.  (교과서 139쪽)</w:t>
      </w:r>
    </w:p>
    <w:p>
      <w:pPr>
        <w:spacing w:before="0" w:after="0" w:line="276" w:lineRule="auto"/>
        <w:ind w:left="340" w:hanging="340"/>
      </w:pPr>
      <w:r>
        <w:rPr>
          <w:rFonts w:ascii="맑은 고딕" w:hAnsi="맑은 고딕" w:eastAsia="맑은 고딕"/>
          <w:b/>
          <w:color w:val="6B7280"/>
          <w:sz w:val="19"/>
        </w:rPr>
        <w:t xml:space="preserve">G  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There are two </w:t>
      </w:r>
      <w:r>
        <w:rPr>
          <w:rFonts w:ascii="맑은 고딕" w:hAnsi="맑은 고딕" w:eastAsia="맑은 고딕"/>
          <w:b w:val="0"/>
          <w:color w:val="1F2430"/>
          <w:sz w:val="20"/>
        </w:rPr>
        <w:t>_________________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we can go to. Which one do you want to see more, Eric?</w:t>
      </w:r>
    </w:p>
    <w:p>
      <w:pPr>
        <w:spacing w:before="0" w:after="0" w:line="276" w:lineRule="auto"/>
        <w:ind w:left="340" w:hanging="340"/>
      </w:pPr>
      <w:r>
        <w:rPr>
          <w:rFonts w:ascii="맑은 고딕" w:hAnsi="맑은 고딕" w:eastAsia="맑은 고딕"/>
          <w:b/>
          <w:color w:val="6B7280"/>
          <w:sz w:val="19"/>
        </w:rPr>
        <w:t xml:space="preserve">B  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I </w:t>
      </w:r>
      <w:r>
        <w:rPr>
          <w:rFonts w:ascii="맑은 고딕" w:hAnsi="맑은 고딕" w:eastAsia="맑은 고딕"/>
          <w:b w:val="0"/>
          <w:color w:val="1F2430"/>
          <w:sz w:val="20"/>
        </w:rPr>
        <w:t>_________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the Korean mask exhibition. Is that OK, Somi?</w:t>
      </w:r>
    </w:p>
    <w:p>
      <w:pPr>
        <w:spacing w:before="0" w:after="0" w:line="276" w:lineRule="auto"/>
        <w:ind w:left="340" w:hanging="340"/>
      </w:pPr>
      <w:r>
        <w:rPr>
          <w:rFonts w:ascii="맑은 고딕" w:hAnsi="맑은 고딕" w:eastAsia="맑은 고딕"/>
          <w:b/>
          <w:color w:val="6B7280"/>
          <w:sz w:val="19"/>
        </w:rPr>
        <w:t xml:space="preserve">G  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Of course. And it seems to me that the </w:t>
      </w:r>
      <w:r>
        <w:rPr>
          <w:rFonts w:ascii="맑은 고딕" w:hAnsi="맑은 고딕" w:eastAsia="맑은 고딕"/>
          <w:b w:val="0"/>
          <w:color w:val="1F2430"/>
          <w:sz w:val="20"/>
        </w:rPr>
        <w:t>______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exhibition will be much more interesting.</w:t>
      </w:r>
    </w:p>
    <w:p>
      <w:pPr>
        <w:spacing w:before="0" w:after="0" w:line="276" w:lineRule="auto"/>
        <w:ind w:left="340" w:hanging="340"/>
      </w:pPr>
      <w:r>
        <w:rPr>
          <w:rFonts w:ascii="맑은 고딕" w:hAnsi="맑은 고딕" w:eastAsia="맑은 고딕"/>
          <w:b/>
          <w:color w:val="6B7280"/>
          <w:sz w:val="19"/>
        </w:rPr>
        <w:t xml:space="preserve">B  </w:t>
      </w:r>
      <w:r>
        <w:rPr>
          <w:rFonts w:ascii="맑은 고딕" w:hAnsi="맑은 고딕" w:eastAsia="맑은 고딕"/>
          <w:b w:val="0"/>
          <w:color w:val="1F2430"/>
          <w:sz w:val="20"/>
        </w:rPr>
        <w:t>Do you think so?</w:t>
      </w:r>
    </w:p>
    <w:p>
      <w:pPr>
        <w:spacing w:before="0" w:after="0" w:line="276" w:lineRule="auto"/>
        <w:ind w:left="340" w:hanging="340"/>
      </w:pPr>
      <w:r>
        <w:rPr>
          <w:rFonts w:ascii="맑은 고딕" w:hAnsi="맑은 고딕" w:eastAsia="맑은 고딕"/>
          <w:b/>
          <w:color w:val="6B7280"/>
          <w:sz w:val="19"/>
        </w:rPr>
        <w:t xml:space="preserve">G  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Yes. Look at this </w:t>
      </w:r>
      <w:r>
        <w:rPr>
          <w:rFonts w:ascii="맑은 고딕" w:hAnsi="맑은 고딕" w:eastAsia="맑은 고딕"/>
          <w:b w:val="0"/>
          <w:color w:val="1F2430"/>
          <w:sz w:val="20"/>
        </w:rPr>
        <w:t>_________</w:t>
      </w:r>
      <w:r>
        <w:rPr>
          <w:rFonts w:ascii="맑은 고딕" w:hAnsi="맑은 고딕" w:eastAsia="맑은 고딕"/>
          <w:b w:val="0"/>
          <w:color w:val="1F2430"/>
          <w:sz w:val="20"/>
        </w:rPr>
        <w:t>. There isn't just an exhibition. There's also a mask dance show at 4:00 and 6:00.</w:t>
      </w:r>
    </w:p>
    <w:p>
      <w:pPr>
        <w:spacing w:before="0" w:after="0" w:line="276" w:lineRule="auto"/>
        <w:ind w:left="340" w:hanging="340"/>
      </w:pPr>
      <w:r>
        <w:rPr>
          <w:rFonts w:ascii="맑은 고딕" w:hAnsi="맑은 고딕" w:eastAsia="맑은 고딕"/>
          <w:b/>
          <w:color w:val="6B7280"/>
          <w:sz w:val="19"/>
        </w:rPr>
        <w:t xml:space="preserve">B  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Great! I've never </w:t>
      </w:r>
      <w:r>
        <w:rPr>
          <w:rFonts w:ascii="맑은 고딕" w:hAnsi="맑은 고딕" w:eastAsia="맑은 고딕"/>
          <w:b w:val="0"/>
          <w:color w:val="1F2430"/>
          <w:sz w:val="20"/>
        </w:rPr>
        <w:t>______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a mask dance show before.</w:t>
      </w:r>
    </w:p>
    <w:p>
      <w:pPr>
        <w:spacing w:before="0" w:after="0" w:line="276" w:lineRule="auto"/>
        <w:ind w:left="340" w:hanging="340"/>
      </w:pPr>
      <w:r>
        <w:rPr>
          <w:rFonts w:ascii="맑은 고딕" w:hAnsi="맑은 고딕" w:eastAsia="맑은 고딕"/>
          <w:b/>
          <w:color w:val="6B7280"/>
          <w:sz w:val="19"/>
        </w:rPr>
        <w:t xml:space="preserve">G  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Well, I've seen a show before. I'm </w:t>
      </w:r>
      <w:r>
        <w:rPr>
          <w:rFonts w:ascii="맑은 고딕" w:hAnsi="맑은 고딕" w:eastAsia="맑은 고딕"/>
          <w:b w:val="0"/>
          <w:color w:val="1F2430"/>
          <w:sz w:val="20"/>
        </w:rPr>
        <w:t>______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you'll like it.</w:t>
      </w:r>
    </w:p>
    <w:p>
      <w:pPr>
        <w:spacing w:before="0" w:after="0" w:line="276" w:lineRule="auto"/>
        <w:ind w:left="340" w:hanging="340"/>
      </w:pPr>
      <w:r>
        <w:rPr>
          <w:rFonts w:ascii="맑은 고딕" w:hAnsi="맑은 고딕" w:eastAsia="맑은 고딕"/>
          <w:b/>
          <w:color w:val="6B7280"/>
          <w:sz w:val="19"/>
        </w:rPr>
        <w:t xml:space="preserve">B  </w:t>
      </w:r>
      <w:r>
        <w:rPr>
          <w:rFonts w:ascii="맑은 고딕" w:hAnsi="맑은 고딕" w:eastAsia="맑은 고딕"/>
          <w:b w:val="0"/>
          <w:color w:val="1F2430"/>
          <w:sz w:val="20"/>
        </w:rPr>
        <w:t>So where is the show?</w:t>
      </w:r>
    </w:p>
    <w:p>
      <w:pPr>
        <w:spacing w:before="0" w:after="0" w:line="276" w:lineRule="auto"/>
        <w:ind w:left="340" w:hanging="340"/>
      </w:pPr>
      <w:r>
        <w:rPr>
          <w:rFonts w:ascii="맑은 고딕" w:hAnsi="맑은 고딕" w:eastAsia="맑은 고딕"/>
          <w:b/>
          <w:color w:val="6B7280"/>
          <w:sz w:val="19"/>
        </w:rPr>
        <w:t xml:space="preserve">G  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It's in Dasom Hall, </w:t>
      </w:r>
      <w:r>
        <w:rPr>
          <w:rFonts w:ascii="맑은 고딕" w:hAnsi="맑은 고딕" w:eastAsia="맑은 고딕"/>
          <w:b w:val="0"/>
          <w:color w:val="1F2430"/>
          <w:sz w:val="20"/>
        </w:rPr>
        <w:t>______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to the exhibition room.</w:t>
      </w:r>
    </w:p>
    <w:p>
      <w:pPr>
        <w:spacing w:before="0" w:after="0" w:line="276" w:lineRule="auto"/>
        <w:ind w:left="340" w:hanging="340"/>
      </w:pPr>
      <w:r>
        <w:rPr>
          <w:rFonts w:ascii="맑은 고딕" w:hAnsi="맑은 고딕" w:eastAsia="맑은 고딕"/>
          <w:b/>
          <w:color w:val="6B7280"/>
          <w:sz w:val="19"/>
        </w:rPr>
        <w:t xml:space="preserve">B  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It's 4:30 now, so let's </w:t>
      </w:r>
      <w:r>
        <w:rPr>
          <w:rFonts w:ascii="맑은 고딕" w:hAnsi="맑은 고딕" w:eastAsia="맑은 고딕"/>
          <w:b w:val="0"/>
          <w:color w:val="1F2430"/>
          <w:sz w:val="20"/>
        </w:rPr>
        <w:t>________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the 6 o'clock show.</w:t>
      </w:r>
    </w:p>
    <w:p>
      <w:pPr>
        <w:spacing w:before="0" w:after="0" w:line="276" w:lineRule="auto"/>
        <w:ind w:left="340" w:hanging="340"/>
      </w:pPr>
      <w:r>
        <w:rPr>
          <w:rFonts w:ascii="맑은 고딕" w:hAnsi="맑은 고딕" w:eastAsia="맑은 고딕"/>
          <w:b/>
          <w:color w:val="6B7280"/>
          <w:sz w:val="19"/>
        </w:rPr>
        <w:t xml:space="preserve">G  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OK. Let's go see the exhibition </w:t>
      </w:r>
      <w:r>
        <w:rPr>
          <w:rFonts w:ascii="맑은 고딕" w:hAnsi="맑은 고딕" w:eastAsia="맑은 고딕"/>
          <w:b w:val="0"/>
          <w:color w:val="1F2430"/>
          <w:sz w:val="20"/>
        </w:rPr>
        <w:t>________</w:t>
      </w:r>
      <w:r>
        <w:rPr>
          <w:rFonts w:ascii="맑은 고딕" w:hAnsi="맑은 고딕" w:eastAsia="맑은 고딕"/>
          <w:b w:val="0"/>
          <w:color w:val="1F2430"/>
          <w:sz w:val="20"/>
        </w:rPr>
        <w:t>.</w:t>
      </w:r>
    </w:p>
    <w:tbl>
      <w:tblPr>
        <w:tblOverlap w:val="never"/>
        <w:tblW w:type="auto" w:w="0"/>
        <w:jc w:val="center"/>
        <w:tblBorders>
          <w:top w:val="single" w:sz="0" w:color="FFFFFF"/>
          <w:left w:val="nil"/>
          <w:bottom w:val="single" w:sz="0" w:color="FFFFFF"/>
          <w:right w:val="nil"/>
          <w:insideH w:val="nil"/>
          <w:insideV w:val="nil"/>
        </w:tblBorders>
        <w:tblLook w:firstColumn="1" w:firstRow="1" w:lastColumn="0" w:lastRow="0" w:noHBand="0" w:noVBand="1" w:val="04A0"/>
      </w:tblPr>
      <w:tblGrid>
        <w:gridCol w:w="10318"/>
      </w:tblGrid>
      <w:tr>
        <w:tc>
          <w:tcPr>
            <w:tcW w:type="dxa" w:w="10318"/>
            <w:shd w:val="clear" w:color="auto" w:fill="1F2430"/>
          </w:tcPr>
          <w:p>
            <w:pPr>
              <w:keepNext/>
              <w:spacing w:before="40" w:after="40" w:line="276" w:lineRule="auto"/>
              <w:ind w:left="113"/>
            </w:pPr>
            <w:r>
              <w:rPr>
                <w:rFonts w:ascii="맑은 고딕" w:hAnsi="맑은 고딕" w:eastAsia="맑은 고딕"/>
                <w:b/>
                <w:color w:val="FFFFFF"/>
                <w:sz w:val="24"/>
              </w:rPr>
              <w:t>Part 4. 어법</w:t>
            </w:r>
          </w:p>
        </w:tc>
      </w:tr>
    </w:tbl>
    <w:p>
      <w:pPr>
        <w:spacing w:before="0" w:after="0" w:line="276" w:lineRule="auto"/>
      </w:pPr>
    </w:p>
    <w:p>
      <w:pPr>
        <w:keepNext/>
        <w:pBdr>
          <w:bottom w:val="single" w:sz="12" w:color="1F2430"/>
        </w:pBdr>
        <w:spacing w:before="160" w:after="60" w:line="276" w:lineRule="auto"/>
      </w:pPr>
      <w:r>
        <w:rPr>
          <w:b/>
          <w:color w:val="FFFFFF"/>
          <w:sz w:val="19"/>
          <w:shd w:val="clear" w:fill="1F2430"/>
        </w:rPr>
        <w:t xml:space="preserve"> 5-③ </w:t>
      </w:r>
      <w:r>
        <w:t xml:space="preserve">  </w:t>
      </w:r>
      <w:r>
        <w:rPr>
          <w:rFonts w:ascii="맑은 고딕" w:hAnsi="맑은 고딕" w:eastAsia="맑은 고딕"/>
          <w:b/>
          <w:color w:val="1F2430"/>
          <w:sz w:val="24"/>
        </w:rPr>
        <w:t>Grammar 1 : 분사</w:t>
      </w:r>
      <w:r>
        <w:t xml:space="preserve">   </w:t>
      </w:r>
      <w:r>
        <w:rPr>
          <w:rFonts w:ascii="맑은 고딕" w:hAnsi="맑은 고딕" w:eastAsia="맑은 고딕"/>
          <w:b w:val="0"/>
          <w:color w:val="6B7280"/>
          <w:sz w:val="17"/>
        </w:rPr>
        <w:t>Lesson 5. The Team Behind the Team</w:t>
      </w:r>
    </w:p>
    <w:tbl>
      <w:tblPr>
        <w:tblOverlap w:val="never"/>
        <w:tblW w:type="auto" w:w="0"/>
        <w:jc w:val="center"/>
        <w:tblBorders>
          <w:top w:val="single" w:sz="10" w:color="2457C5"/>
          <w:left w:val="single" w:sz="10" w:color="2457C5"/>
          <w:bottom w:val="single" w:sz="10" w:color="2457C5"/>
          <w:right w:val="single" w:sz="10" w:color="2457C5"/>
        </w:tblBorders>
        <w:tblLook w:firstColumn="1" w:firstRow="1" w:lastColumn="0" w:lastRow="0" w:noHBand="0" w:noVBand="1" w:val="04A0"/>
      </w:tblPr>
      <w:tblGrid>
        <w:gridCol w:w="10318"/>
      </w:tblGrid>
      <w:tr>
        <w:tc>
          <w:tcPr>
            <w:tcW w:type="dxa" w:w="10318"/>
            <w:shd w:val="clear" w:color="auto" w:fill="FFFFFF"/>
          </w:tcPr>
          <w:p>
            <w:pPr>
              <w:spacing w:before="40" w:after="20" w:line="276" w:lineRule="auto"/>
              <w:ind w:left="57"/>
            </w:pPr>
            <w:r>
              <w:rPr>
                <w:rFonts w:ascii="맑은 고딕" w:hAnsi="맑은 고딕" w:eastAsia="맑은 고딕"/>
                <w:b/>
                <w:color w:val="2457C5"/>
                <w:sz w:val="20"/>
              </w:rPr>
              <w:t>▶ 분사: 명사의 앞이나 뒤에서 명사를 수식하는 (</w:t>
            </w:r>
            <w:r>
              <w:rPr>
                <w:rFonts w:ascii="맑은 고딕" w:hAnsi="맑은 고딕" w:eastAsia="맑은 고딕"/>
                <w:b/>
                <w:color w:val="1F2430"/>
                <w:sz w:val="20"/>
              </w:rPr>
              <w:t>____</w:t>
            </w:r>
            <w:r>
              <w:rPr>
                <w:rFonts w:ascii="맑은 고딕" w:hAnsi="맑은 고딕" w:eastAsia="맑은 고딕"/>
                <w:b/>
                <w:color w:val="2457C5"/>
                <w:sz w:val="20"/>
              </w:rPr>
              <w:t>) 역할</w:t>
            </w:r>
          </w:p>
          <w:p>
            <w:pPr>
              <w:spacing w:before="0" w:after="20" w:line="276" w:lineRule="auto"/>
            </w:pPr>
          </w:p>
        </w:tc>
      </w:tr>
    </w:tbl>
    <w:p>
      <w:pPr>
        <w:spacing w:before="0" w:after="0" w:line="120" w:lineRule="auto"/>
      </w:pPr>
    </w:p>
    <w:tbl>
      <w:tblPr>
        <w:tblOverlap w:val="never"/>
        <w:tblW w:type="auto" w:w="0"/>
        <w:tblBorders>
          <w:top w:val="single" w:sz="4" w:color="E5E7EB"/>
          <w:left w:val="nil"/>
          <w:bottom w:val="single" w:sz="4" w:color="E5E7EB"/>
          <w:right w:val="nil"/>
          <w:insideH w:val="single" w:sz="4" w:color="E5E7EB"/>
          <w:insideV w:val="nil"/>
        </w:tblBorders>
        <w:tblLayout w:type="fixed"/>
        <w:tblLook w:firstColumn="1" w:firstRow="1" w:lastColumn="0" w:lastRow="0" w:noHBand="0" w:noVBand="1" w:val="04A0"/>
      </w:tblPr>
      <w:tblGrid>
        <w:gridCol w:w="1247"/>
        <w:gridCol w:w="4536"/>
        <w:gridCol w:w="4536"/>
      </w:tblGrid>
      <w:tr>
        <w:tc>
          <w:tcPr>
            <w:tcW w:type="dxa" w:w="1247"/>
            <w:shd w:val="clear" w:color="auto" w:fill="1F2430"/>
          </w:tcPr>
          <w:p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종류</w:t>
            </w:r>
          </w:p>
        </w:tc>
        <w:tc>
          <w:tcPr>
            <w:tcW w:type="dxa" w:w="4535"/>
            <w:shd w:val="clear" w:color="auto" w:fill="1F2430"/>
          </w:tcPr>
          <w:p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현재분사</w:t>
            </w:r>
          </w:p>
        </w:tc>
        <w:tc>
          <w:tcPr>
            <w:tcW w:type="dxa" w:w="4535"/>
            <w:shd w:val="clear" w:color="auto" w:fill="1F2430"/>
          </w:tcPr>
          <w:p>
            <w:r>
              <w:rPr>
                <w:rFonts w:ascii="맑은 고딕" w:hAnsi="맑은 고딕" w:eastAsia="맑은 고딕"/>
                <w:b/>
                <w:color w:val="FFFFFF"/>
                <w:sz w:val="17"/>
              </w:rPr>
              <w:t>과거분사</w:t>
            </w:r>
          </w:p>
        </w:tc>
      </w:tr>
      <w:tr>
        <w:tc>
          <w:tcPr>
            <w:tcW w:type="dxa" w:w="1247"/>
          </w:tcPr>
          <w:p>
            <w:r>
              <w:rPr>
                <w:rFonts w:ascii="맑은 고딕" w:hAnsi="맑은 고딕" w:eastAsia="맑은 고딕"/>
                <w:b/>
                <w:color w:val="1F2430"/>
                <w:sz w:val="18"/>
              </w:rPr>
              <w:t>형태</w:t>
            </w:r>
          </w:p>
        </w:tc>
        <w:tc>
          <w:tcPr>
            <w:tcW w:type="dxa" w:w="4535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 xml:space="preserve">동사원형 + </w:t>
            </w:r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______</w:t>
            </w:r>
          </w:p>
        </w:tc>
        <w:tc>
          <w:tcPr>
            <w:tcW w:type="dxa" w:w="4535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 xml:space="preserve">동사원형 + </w:t>
            </w:r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____</w:t>
            </w:r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 xml:space="preserve"> / 불규칙 p.p.</w:t>
            </w:r>
          </w:p>
        </w:tc>
      </w:tr>
      <w:tr>
        <w:tc>
          <w:tcPr>
            <w:tcW w:type="dxa" w:w="1247"/>
          </w:tcPr>
          <w:p>
            <w:r>
              <w:rPr>
                <w:rFonts w:ascii="맑은 고딕" w:hAnsi="맑은 고딕" w:eastAsia="맑은 고딕"/>
                <w:b/>
                <w:color w:val="1F2430"/>
                <w:sz w:val="18"/>
              </w:rPr>
              <w:t>의미</w:t>
            </w:r>
          </w:p>
        </w:tc>
        <w:tc>
          <w:tcPr>
            <w:tcW w:type="dxa" w:w="4535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진행, ~하고 있는 (능동)</w:t>
            </w:r>
          </w:p>
        </w:tc>
        <w:tc>
          <w:tcPr>
            <w:tcW w:type="dxa" w:w="4535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완료, ~당하는 (수동)</w:t>
            </w:r>
          </w:p>
        </w:tc>
      </w:tr>
      <w:tr>
        <w:tc>
          <w:tcPr>
            <w:tcW w:type="dxa" w:w="1247"/>
          </w:tcPr>
          <w:p>
            <w:r>
              <w:rPr>
                <w:rFonts w:ascii="맑은 고딕" w:hAnsi="맑은 고딕" w:eastAsia="맑은 고딕"/>
                <w:b/>
                <w:color w:val="1F2430"/>
                <w:sz w:val="18"/>
              </w:rPr>
              <w:t>쓰임</w:t>
            </w:r>
          </w:p>
        </w:tc>
        <w:tc>
          <w:tcPr>
            <w:tcW w:type="dxa" w:w="4535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명사 수식(형용사) / 진행형(be + -ing)</w:t>
            </w:r>
          </w:p>
        </w:tc>
        <w:tc>
          <w:tcPr>
            <w:tcW w:type="dxa" w:w="4535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명사 수식(형용사) / 수동태(be + p.p.)</w:t>
            </w:r>
          </w:p>
        </w:tc>
      </w:tr>
      <w:tr>
        <w:tc>
          <w:tcPr>
            <w:tcW w:type="dxa" w:w="1247"/>
          </w:tcPr>
          <w:p>
            <w:r>
              <w:rPr>
                <w:rFonts w:ascii="맑은 고딕" w:hAnsi="맑은 고딕" w:eastAsia="맑은 고딕"/>
                <w:b/>
                <w:color w:val="1F2430"/>
                <w:sz w:val="18"/>
              </w:rPr>
              <w:t>예시</w:t>
            </w:r>
          </w:p>
        </w:tc>
        <w:tc>
          <w:tcPr>
            <w:tcW w:type="dxa" w:w="4535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a sleeping baby : (</w:t>
            </w:r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________</w:t>
            </w:r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) 아기</w:t>
            </w:r>
          </w:p>
        </w:tc>
        <w:tc>
          <w:tcPr>
            <w:tcW w:type="dxa" w:w="4535"/>
          </w:tcPr>
          <w:p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a broken glass : (</w:t>
            </w:r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____</w:t>
            </w:r>
            <w:r>
              <w:rPr>
                <w:rFonts w:ascii="맑은 고딕" w:hAnsi="맑은 고딕" w:eastAsia="맑은 고딕"/>
                <w:b w:val="0"/>
                <w:color w:val="1F2430"/>
                <w:sz w:val="18"/>
              </w:rPr>
              <w:t>) 유리</w:t>
            </w:r>
          </w:p>
        </w:tc>
      </w:tr>
    </w:tbl>
    <w:p>
      <w:pPr>
        <w:spacing w:before="0" w:after="0" w:line="120" w:lineRule="auto"/>
      </w:pPr>
    </w:p>
    <w:tbl>
      <w:tblPr>
        <w:tblOverlap w:val="never"/>
        <w:tblW w:type="auto" w:w="0"/>
        <w:jc w:val="center"/>
        <w:tblBorders>
          <w:top w:val="single" w:sz="10" w:color="2457C5"/>
          <w:left w:val="single" w:sz="10" w:color="2457C5"/>
          <w:bottom w:val="single" w:sz="10" w:color="2457C5"/>
          <w:right w:val="single" w:sz="10" w:color="2457C5"/>
        </w:tblBorders>
        <w:tblLook w:firstColumn="1" w:firstRow="1" w:lastColumn="0" w:lastRow="0" w:noHBand="0" w:noVBand="1" w:val="04A0"/>
      </w:tblPr>
      <w:tblGrid>
        <w:gridCol w:w="10318"/>
      </w:tblGrid>
      <w:tr>
        <w:tc>
          <w:tcPr>
            <w:tcW w:type="dxa" w:w="10318"/>
            <w:shd w:val="clear" w:color="auto" w:fill="FFFFFF"/>
          </w:tcPr>
          <w:p>
            <w:pPr>
              <w:spacing w:before="40" w:after="20" w:line="276" w:lineRule="auto"/>
              <w:ind w:left="57"/>
            </w:pPr>
            <w:r>
              <w:rPr>
                <w:rFonts w:ascii="맑은 고딕" w:hAnsi="맑은 고딕" w:eastAsia="맑은 고딕"/>
                <w:b/>
                <w:color w:val="2457C5"/>
                <w:sz w:val="20"/>
              </w:rPr>
              <w:t>위치</w:t>
            </w:r>
          </w:p>
          <w:p>
            <w:pPr>
              <w:spacing w:before="0" w:after="0" w:line="276" w:lineRule="auto"/>
              <w:ind w:left="113"/>
            </w:pP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★ 분사가 단독으로 올 때는 명사 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____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 / ★ 분사 뒤에 따르는 어구가 있을 경우 명사 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____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 — 명사와 분사 사이에 「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___________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 + 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______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」 생략</w:t>
            </w:r>
          </w:p>
          <w:p>
            <w:pPr>
              <w:spacing w:before="0" w:after="0" w:line="276" w:lineRule="auto"/>
              <w:ind w:left="113"/>
            </w:pP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I saw a man carrying a heavy box.</w:t>
            </w:r>
          </w:p>
          <w:p>
            <w:pPr>
              <w:spacing w:before="0" w:after="0" w:line="276" w:lineRule="auto"/>
              <w:ind w:left="113"/>
            </w:pP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He picked up a book left on the bench.</w:t>
            </w:r>
          </w:p>
          <w:p>
            <w:pPr>
              <w:spacing w:before="0" w:after="0" w:line="276" w:lineRule="auto"/>
              <w:ind w:left="113"/>
            </w:pP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▶ 감정을 나타내는 분사 : 현재분사 → 주어가 감정을 일으키는 대상 / 과거분사 → 주어가 감정을 느끼는 사람</w:t>
            </w:r>
          </w:p>
          <w:p>
            <w:pPr>
              <w:spacing w:before="0" w:after="20" w:line="276" w:lineRule="auto"/>
            </w:pPr>
          </w:p>
        </w:tc>
      </w:tr>
    </w:tbl>
    <w:p>
      <w:pPr>
        <w:spacing w:before="0" w:after="0" w:line="120" w:lineRule="auto"/>
      </w:pPr>
    </w:p>
    <w:p>
      <w:pPr>
        <w:keepNext/>
        <w:spacing w:before="100" w:after="20" w:line="276" w:lineRule="auto"/>
      </w:pPr>
      <w:r>
        <w:rPr>
          <w:rFonts w:ascii="맑은 고딕" w:hAnsi="맑은 고딕" w:eastAsia="맑은 고딕"/>
          <w:b/>
          <w:color w:val="1F2430"/>
          <w:sz w:val="20"/>
        </w:rPr>
        <w:t>&lt;practice&gt;</w:t>
      </w:r>
    </w:p>
    <w:p>
      <w:pPr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1. The candles </w:t>
      </w:r>
      <w:r>
        <w:rPr>
          <w:rFonts w:ascii="맑은 고딕" w:hAnsi="맑은 고딕" w:eastAsia="맑은 고딕"/>
          <w:b w:val="0"/>
          <w:color w:val="1F2430"/>
          <w:sz w:val="20"/>
        </w:rPr>
        <w:t>________________________________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look gorgeous.   (on, burning, table, the)</w:t>
      </w:r>
    </w:p>
    <w:p>
      <w:pPr>
        <w:tabs>
          <w:tab w:val="right" w:leader="underscore" w:pos="10300"/>
        </w:tabs>
        <w:spacing w:before="20" w:after="0" w:line="384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2. Only the people </w:t>
      </w:r>
      <w:r>
        <w:rPr>
          <w:rFonts w:ascii="맑은 고딕" w:hAnsi="맑은 고딕" w:eastAsia="맑은 고딕"/>
          <w:color w:val="1F2430"/>
          <w:sz w:val="20"/>
        </w:rPr>
        <w:tab/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to enter.   (invited, party, allowed, will, to, the, be)</w:t>
      </w:r>
    </w:p>
    <w:p>
      <w:pPr>
        <w:tabs>
          <w:tab w:val="right" w:leader="underscore" w:pos="10300"/>
        </w:tabs>
        <w:spacing w:before="20" w:after="0" w:line="384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3. It was </w:t>
      </w:r>
      <w:r>
        <w:rPr>
          <w:rFonts w:ascii="맑은 고딕" w:hAnsi="맑은 고딕" w:eastAsia="맑은 고딕"/>
          <w:color w:val="1F2430"/>
          <w:sz w:val="20"/>
        </w:rPr>
        <w:tab/>
      </w:r>
      <w:r>
        <w:rPr>
          <w:rFonts w:ascii="맑은 고딕" w:hAnsi="맑은 고딕" w:eastAsia="맑은 고딕"/>
          <w:b w:val="0"/>
          <w:color w:val="1F2430"/>
          <w:sz w:val="20"/>
        </w:rPr>
        <w:t>.   (Amy, to, a, receive, present, nice, pleasing, for)</w:t>
      </w:r>
    </w:p>
    <w:p>
      <w:pPr>
        <w:keepNext/>
        <w:pBdr>
          <w:bottom w:val="single" w:sz="12" w:color="1F2430"/>
        </w:pBdr>
        <w:spacing w:before="160" w:after="60" w:line="276" w:lineRule="auto"/>
      </w:pPr>
      <w:r>
        <w:rPr>
          <w:b/>
          <w:color w:val="FFFFFF"/>
          <w:sz w:val="19"/>
          <w:shd w:val="clear" w:fill="1F2430"/>
        </w:rPr>
        <w:t xml:space="preserve"> 5-④ </w:t>
      </w:r>
      <w:r>
        <w:t xml:space="preserve">  </w:t>
      </w:r>
      <w:r>
        <w:rPr>
          <w:rFonts w:ascii="맑은 고딕" w:hAnsi="맑은 고딕" w:eastAsia="맑은 고딕"/>
          <w:b/>
          <w:color w:val="1F2430"/>
          <w:sz w:val="24"/>
        </w:rPr>
        <w:t>Grammar 2 : as 형/부 원급 as</w:t>
      </w:r>
      <w:r>
        <w:t xml:space="preserve">   </w:t>
      </w:r>
      <w:r>
        <w:rPr>
          <w:rFonts w:ascii="맑은 고딕" w:hAnsi="맑은 고딕" w:eastAsia="맑은 고딕"/>
          <w:b w:val="0"/>
          <w:color w:val="6B7280"/>
          <w:sz w:val="17"/>
        </w:rPr>
        <w:t>Lesson 5. The Team Behind the Team</w:t>
      </w:r>
    </w:p>
    <w:tbl>
      <w:tblPr>
        <w:tblOverlap w:val="never"/>
        <w:tblW w:type="auto" w:w="0"/>
        <w:jc w:val="center"/>
        <w:tblBorders>
          <w:top w:val="single" w:sz="10" w:color="2457C5"/>
          <w:left w:val="single" w:sz="10" w:color="2457C5"/>
          <w:bottom w:val="single" w:sz="10" w:color="2457C5"/>
          <w:right w:val="single" w:sz="10" w:color="2457C5"/>
        </w:tblBorders>
        <w:tblLook w:firstColumn="1" w:firstRow="1" w:lastColumn="0" w:lastRow="0" w:noHBand="0" w:noVBand="1" w:val="04A0"/>
      </w:tblPr>
      <w:tblGrid>
        <w:gridCol w:w="10318"/>
      </w:tblGrid>
      <w:tr>
        <w:tc>
          <w:tcPr>
            <w:tcW w:type="dxa" w:w="10318"/>
            <w:shd w:val="clear" w:color="auto" w:fill="FFFFFF"/>
          </w:tcPr>
          <w:p>
            <w:pPr>
              <w:spacing w:before="40" w:after="20" w:line="276" w:lineRule="auto"/>
              <w:ind w:left="57"/>
            </w:pPr>
            <w:r>
              <w:rPr>
                <w:rFonts w:ascii="맑은 고딕" w:hAnsi="맑은 고딕" w:eastAsia="맑은 고딕"/>
                <w:b/>
                <w:color w:val="2457C5"/>
                <w:sz w:val="20"/>
              </w:rPr>
              <w:t>1. A … as 원급 as B  (A는 B만큼 ~하다)</w:t>
            </w:r>
          </w:p>
          <w:p>
            <w:pPr>
              <w:spacing w:before="0" w:after="0" w:line="276" w:lineRule="auto"/>
              <w:ind w:left="113"/>
            </w:pP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My mom is as 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______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 as a bee.</w:t>
            </w:r>
          </w:p>
          <w:p>
            <w:pPr>
              <w:spacing w:before="0" w:after="0" w:line="276" w:lineRule="auto"/>
              <w:ind w:left="113"/>
            </w:pP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Eat as 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______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 as you like.</w:t>
            </w:r>
          </w:p>
          <w:p>
            <w:pPr>
              <w:spacing w:before="0" w:after="0" w:line="276" w:lineRule="auto"/>
              <w:ind w:left="113"/>
            </w:pP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He made 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___________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 mistakes as you made.</w:t>
            </w:r>
          </w:p>
          <w:p>
            <w:pPr>
              <w:spacing w:before="0" w:after="20" w:line="276" w:lineRule="auto"/>
            </w:pPr>
          </w:p>
        </w:tc>
      </w:tr>
    </w:tbl>
    <w:p>
      <w:pPr>
        <w:spacing w:before="0" w:after="0" w:line="120" w:lineRule="auto"/>
      </w:pPr>
    </w:p>
    <w:tbl>
      <w:tblPr>
        <w:tblOverlap w:val="never"/>
        <w:tblW w:type="auto" w:w="0"/>
        <w:jc w:val="center"/>
        <w:tblBorders>
          <w:top w:val="single" w:sz="10" w:color="2457C5"/>
          <w:left w:val="single" w:sz="10" w:color="2457C5"/>
          <w:bottom w:val="single" w:sz="10" w:color="2457C5"/>
          <w:right w:val="single" w:sz="10" w:color="2457C5"/>
        </w:tblBorders>
        <w:tblLook w:firstColumn="1" w:firstRow="1" w:lastColumn="0" w:lastRow="0" w:noHBand="0" w:noVBand="1" w:val="04A0"/>
      </w:tblPr>
      <w:tblGrid>
        <w:gridCol w:w="10318"/>
      </w:tblGrid>
      <w:tr>
        <w:tc>
          <w:tcPr>
            <w:tcW w:type="dxa" w:w="10318"/>
            <w:shd w:val="clear" w:color="auto" w:fill="FFFFFF"/>
          </w:tcPr>
          <w:p>
            <w:pPr>
              <w:spacing w:before="40" w:after="20" w:line="276" w:lineRule="auto"/>
              <w:ind w:left="57"/>
            </w:pPr>
            <w:r>
              <w:rPr>
                <w:rFonts w:ascii="맑은 고딕" w:hAnsi="맑은 고딕" w:eastAsia="맑은 고딕"/>
                <w:b/>
                <w:color w:val="2457C5"/>
                <w:sz w:val="20"/>
              </w:rPr>
              <w:t>2. A … not as(so) 원급 as B  = B … 비교급 than A  (*so는 부정문에만)</w:t>
            </w:r>
          </w:p>
          <w:p>
            <w:pPr>
              <w:spacing w:before="0" w:after="0" w:line="276" w:lineRule="auto"/>
              <w:ind w:left="113"/>
            </w:pP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Joe is richer than Henry. = Henry is 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____________________________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 Joe.</w:t>
            </w:r>
          </w:p>
          <w:p>
            <w:pPr>
              <w:spacing w:before="0" w:after="0" w:line="276" w:lineRule="auto"/>
              <w:ind w:left="113"/>
            </w:pP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You know more people than I. = I don't know 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_________________________________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 you.</w:t>
            </w:r>
          </w:p>
          <w:p>
            <w:pPr>
              <w:spacing w:before="0" w:after="20" w:line="276" w:lineRule="auto"/>
            </w:pPr>
          </w:p>
        </w:tc>
      </w:tr>
    </w:tbl>
    <w:p>
      <w:pPr>
        <w:spacing w:before="0" w:after="0" w:line="120" w:lineRule="auto"/>
      </w:pPr>
    </w:p>
    <w:tbl>
      <w:tblPr>
        <w:tblOverlap w:val="never"/>
        <w:tblW w:type="auto" w:w="0"/>
        <w:jc w:val="center"/>
        <w:tblBorders>
          <w:top w:val="single" w:sz="10" w:color="2457C5"/>
          <w:left w:val="single" w:sz="10" w:color="2457C5"/>
          <w:bottom w:val="single" w:sz="10" w:color="2457C5"/>
          <w:right w:val="single" w:sz="10" w:color="2457C5"/>
        </w:tblBorders>
        <w:tblLook w:firstColumn="1" w:firstRow="1" w:lastColumn="0" w:lastRow="0" w:noHBand="0" w:noVBand="1" w:val="04A0"/>
      </w:tblPr>
      <w:tblGrid>
        <w:gridCol w:w="10318"/>
      </w:tblGrid>
      <w:tr>
        <w:tc>
          <w:tcPr>
            <w:tcW w:type="dxa" w:w="10318"/>
            <w:shd w:val="clear" w:color="auto" w:fill="FFFFFF"/>
          </w:tcPr>
          <w:p>
            <w:pPr>
              <w:spacing w:before="40" w:after="20" w:line="276" w:lineRule="auto"/>
              <w:ind w:left="57"/>
            </w:pPr>
            <w:r>
              <w:rPr>
                <w:rFonts w:ascii="맑은 고딕" w:hAnsi="맑은 고딕" w:eastAsia="맑은 고딕"/>
                <w:b/>
                <w:color w:val="2457C5"/>
                <w:sz w:val="20"/>
              </w:rPr>
              <w:t>3. 배수사 [twice, three times, half] + as 원급 as  (A는 B보다 □배 ~)</w:t>
            </w:r>
          </w:p>
          <w:p>
            <w:pPr>
              <w:spacing w:before="0" w:after="0" w:line="276" w:lineRule="auto"/>
              <w:ind w:left="113"/>
            </w:pP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Gold is 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_________________________________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 silver.</w:t>
            </w:r>
          </w:p>
          <w:p>
            <w:pPr>
              <w:spacing w:before="0" w:after="0" w:line="276" w:lineRule="auto"/>
              <w:ind w:left="113"/>
            </w:pP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Their house is about 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_________________________________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 ours.</w:t>
            </w:r>
          </w:p>
          <w:p>
            <w:pPr>
              <w:spacing w:before="0" w:after="20" w:line="276" w:lineRule="auto"/>
            </w:pPr>
          </w:p>
        </w:tc>
      </w:tr>
    </w:tbl>
    <w:p>
      <w:pPr>
        <w:spacing w:before="0" w:after="0" w:line="120" w:lineRule="auto"/>
      </w:pPr>
    </w:p>
    <w:tbl>
      <w:tblPr>
        <w:tblOverlap w:val="never"/>
        <w:tblW w:type="auto" w:w="0"/>
        <w:jc w:val="center"/>
        <w:tblBorders>
          <w:top w:val="single" w:sz="10" w:color="2457C5"/>
          <w:left w:val="single" w:sz="10" w:color="2457C5"/>
          <w:bottom w:val="single" w:sz="10" w:color="2457C5"/>
          <w:right w:val="single" w:sz="10" w:color="2457C5"/>
        </w:tblBorders>
        <w:tblLook w:firstColumn="1" w:firstRow="1" w:lastColumn="0" w:lastRow="0" w:noHBand="0" w:noVBand="1" w:val="04A0"/>
      </w:tblPr>
      <w:tblGrid>
        <w:gridCol w:w="10318"/>
      </w:tblGrid>
      <w:tr>
        <w:tc>
          <w:tcPr>
            <w:tcW w:type="dxa" w:w="10318"/>
            <w:shd w:val="clear" w:color="auto" w:fill="FFFFFF"/>
          </w:tcPr>
          <w:p>
            <w:pPr>
              <w:spacing w:before="40" w:after="20" w:line="276" w:lineRule="auto"/>
              <w:ind w:left="57"/>
            </w:pPr>
            <w:r>
              <w:rPr>
                <w:rFonts w:ascii="맑은 고딕" w:hAnsi="맑은 고딕" w:eastAsia="맑은 고딕"/>
                <w:b/>
                <w:color w:val="2457C5"/>
                <w:sz w:val="20"/>
              </w:rPr>
              <w:t>4. as + 부사원급 + as 주어 + can (= possible)</w:t>
            </w:r>
          </w:p>
          <w:p>
            <w:pPr>
              <w:spacing w:before="0" w:after="0" w:line="276" w:lineRule="auto"/>
              <w:ind w:left="113"/>
            </w:pP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I studied for my exams as (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______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) as I (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________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). = as hard as possible.</w:t>
            </w:r>
          </w:p>
          <w:p>
            <w:pPr>
              <w:spacing w:before="0" w:after="0" w:line="276" w:lineRule="auto"/>
              <w:ind w:left="113"/>
            </w:pP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I listened to the questions (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____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) (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______________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) (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____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) (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____________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). = as carefully as I could.</w:t>
            </w:r>
          </w:p>
          <w:p>
            <w:pPr>
              <w:spacing w:before="0" w:after="0" w:line="276" w:lineRule="auto"/>
              <w:ind w:left="113"/>
            </w:pP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ASAP = (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____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) (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______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) (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____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) (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____________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)</w:t>
            </w:r>
          </w:p>
          <w:p>
            <w:pPr>
              <w:spacing w:before="0" w:after="20" w:line="276" w:lineRule="auto"/>
            </w:pPr>
          </w:p>
        </w:tc>
      </w:tr>
    </w:tbl>
    <w:p>
      <w:pPr>
        <w:spacing w:before="0" w:after="0" w:line="120" w:lineRule="auto"/>
      </w:pPr>
    </w:p>
    <w:tbl>
      <w:tblPr>
        <w:tblOverlap w:val="never"/>
        <w:tblW w:type="auto" w:w="0"/>
        <w:jc w:val="center"/>
        <w:tblBorders>
          <w:top w:val="single" w:sz="10" w:color="2457C5"/>
          <w:left w:val="single" w:sz="10" w:color="2457C5"/>
          <w:bottom w:val="single" w:sz="10" w:color="2457C5"/>
          <w:right w:val="single" w:sz="10" w:color="2457C5"/>
        </w:tblBorders>
        <w:tblLook w:firstColumn="1" w:firstRow="1" w:lastColumn="0" w:lastRow="0" w:noHBand="0" w:noVBand="1" w:val="04A0"/>
      </w:tblPr>
      <w:tblGrid>
        <w:gridCol w:w="10318"/>
      </w:tblGrid>
      <w:tr>
        <w:tc>
          <w:tcPr>
            <w:tcW w:type="dxa" w:w="10318"/>
            <w:shd w:val="clear" w:color="auto" w:fill="FFFFFF"/>
          </w:tcPr>
          <w:p>
            <w:pPr>
              <w:spacing w:before="40" w:after="20" w:line="276" w:lineRule="auto"/>
              <w:ind w:left="57"/>
            </w:pPr>
            <w:r>
              <w:rPr>
                <w:rFonts w:ascii="맑은 고딕" w:hAnsi="맑은 고딕" w:eastAsia="맑은 고딕"/>
                <w:b/>
                <w:color w:val="2457C5"/>
                <w:sz w:val="20"/>
              </w:rPr>
              <w:t>▣ 원급을 이용한 관용 표현</w:t>
            </w:r>
          </w:p>
          <w:p>
            <w:pPr>
              <w:spacing w:before="0" w:after="0" w:line="276" w:lineRule="auto"/>
              <w:ind w:left="113"/>
            </w:pP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My brother is always as hungry as a 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______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.</w:t>
            </w:r>
          </w:p>
          <w:p>
            <w:pPr>
              <w:spacing w:before="0" w:after="0" w:line="276" w:lineRule="auto"/>
              <w:ind w:left="113"/>
            </w:pP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I'll be as quiet as a 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________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.</w:t>
            </w:r>
          </w:p>
          <w:p>
            <w:pPr>
              <w:spacing w:before="0" w:after="0" w:line="276" w:lineRule="auto"/>
              <w:ind w:left="113"/>
            </w:pP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That man is as 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_________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 as an ox.</w:t>
            </w:r>
          </w:p>
          <w:p>
            <w:pPr>
              <w:spacing w:before="0" w:after="0" w:line="276" w:lineRule="auto"/>
              <w:ind w:left="113"/>
            </w:pP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The English exam was as 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______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 as a pie.</w:t>
            </w:r>
          </w:p>
          <w:p>
            <w:pPr>
              <w:spacing w:before="0" w:after="0" w:line="276" w:lineRule="auto"/>
              <w:ind w:left="113"/>
            </w:pP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My friend can be as 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____________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 as a mule.</w:t>
            </w:r>
          </w:p>
          <w:p>
            <w:pPr>
              <w:spacing w:before="0" w:after="0" w:line="276" w:lineRule="auto"/>
              <w:ind w:left="113"/>
            </w:pP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Her explanation was as 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________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 as a crystal.</w:t>
            </w:r>
          </w:p>
          <w:p>
            <w:pPr>
              <w:spacing w:before="0" w:after="20" w:line="276" w:lineRule="auto"/>
            </w:pPr>
          </w:p>
        </w:tc>
      </w:tr>
    </w:tbl>
    <w:p>
      <w:pPr>
        <w:spacing w:before="0" w:after="0" w:line="120" w:lineRule="auto"/>
      </w:pPr>
    </w:p>
    <w:p>
      <w:pPr>
        <w:keepNext/>
        <w:pBdr>
          <w:bottom w:val="single" w:sz="12" w:color="1F2430"/>
        </w:pBdr>
        <w:spacing w:before="160" w:after="60" w:line="276" w:lineRule="auto"/>
      </w:pPr>
      <w:r>
        <w:rPr>
          <w:b/>
          <w:color w:val="FFFFFF"/>
          <w:sz w:val="19"/>
          <w:shd w:val="clear" w:fill="1F2430"/>
        </w:rPr>
        <w:t xml:space="preserve"> 6-① </w:t>
      </w:r>
      <w:r>
        <w:t xml:space="preserve">  </w:t>
      </w:r>
      <w:r>
        <w:rPr>
          <w:rFonts w:ascii="맑은 고딕" w:hAnsi="맑은 고딕" w:eastAsia="맑은 고딕"/>
          <w:b/>
          <w:color w:val="1F2430"/>
          <w:sz w:val="24"/>
        </w:rPr>
        <w:t>Grammar 1 : 과거완료</w:t>
      </w:r>
      <w:r>
        <w:t xml:space="preserve">   </w:t>
      </w:r>
      <w:r>
        <w:rPr>
          <w:rFonts w:ascii="맑은 고딕" w:hAnsi="맑은 고딕" w:eastAsia="맑은 고딕"/>
          <w:b w:val="0"/>
          <w:color w:val="6B7280"/>
          <w:sz w:val="17"/>
        </w:rPr>
        <w:t>Lesson 6. Stories for All Time</w:t>
      </w:r>
    </w:p>
    <w:tbl>
      <w:tblPr>
        <w:tblOverlap w:val="never"/>
        <w:tblW w:type="auto" w:w="0"/>
        <w:jc w:val="center"/>
        <w:tblBorders>
          <w:top w:val="single" w:sz="10" w:color="2457C5"/>
          <w:left w:val="single" w:sz="10" w:color="2457C5"/>
          <w:bottom w:val="single" w:sz="10" w:color="2457C5"/>
          <w:right w:val="single" w:sz="10" w:color="2457C5"/>
        </w:tblBorders>
        <w:tblLook w:firstColumn="1" w:firstRow="1" w:lastColumn="0" w:lastRow="0" w:noHBand="0" w:noVBand="1" w:val="04A0"/>
      </w:tblPr>
      <w:tblGrid>
        <w:gridCol w:w="10318"/>
      </w:tblGrid>
      <w:tr>
        <w:tc>
          <w:tcPr>
            <w:tcW w:type="dxa" w:w="10318"/>
            <w:shd w:val="clear" w:color="auto" w:fill="FFFFFF"/>
          </w:tcPr>
          <w:p>
            <w:pPr>
              <w:spacing w:before="40" w:after="20" w:line="276" w:lineRule="auto"/>
              <w:ind w:left="57"/>
            </w:pPr>
            <w:r>
              <w:rPr>
                <w:rFonts w:ascii="맑은 고딕" w:hAnsi="맑은 고딕" w:eastAsia="맑은 고딕"/>
                <w:b/>
                <w:color w:val="2457C5"/>
                <w:sz w:val="20"/>
              </w:rPr>
              <w:t>문법 정리 A  과거완료</w:t>
            </w:r>
          </w:p>
          <w:p>
            <w:pPr>
              <w:spacing w:before="0" w:after="0" w:line="276" w:lineRule="auto"/>
              <w:ind w:left="113"/>
            </w:pP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과거의 특정 시점보다 먼저 일어난 일이나 상태 / 과거의 두 일 중 먼저 일어난 일 → 「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____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 + 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______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」</w:t>
            </w:r>
          </w:p>
          <w:p>
            <w:pPr>
              <w:spacing w:before="0" w:after="0" w:line="276" w:lineRule="auto"/>
              <w:ind w:left="113"/>
            </w:pP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By the time we got to the station, the train had already left.</w:t>
            </w:r>
          </w:p>
          <w:p>
            <w:pPr>
              <w:spacing w:before="0" w:after="0" w:line="276" w:lineRule="auto"/>
              <w:ind w:left="113"/>
            </w:pP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긍정문 S + had + p.p. · 부정문 S + hadn't + p.p. · 의문문 Had + S + p.p.</w:t>
            </w:r>
          </w:p>
          <w:p>
            <w:pPr>
              <w:spacing w:before="0" w:after="20" w:line="276" w:lineRule="auto"/>
            </w:pPr>
          </w:p>
        </w:tc>
      </w:tr>
    </w:tbl>
    <w:p>
      <w:pPr>
        <w:spacing w:before="0" w:after="0" w:line="120" w:lineRule="auto"/>
      </w:pPr>
    </w:p>
    <w:p>
      <w:pPr>
        <w:keepNext/>
        <w:spacing w:before="100" w:after="20" w:line="276" w:lineRule="auto"/>
      </w:pPr>
      <w:r>
        <w:rPr>
          <w:rFonts w:ascii="맑은 고딕" w:hAnsi="맑은 고딕" w:eastAsia="맑은 고딕"/>
          <w:b/>
          <w:color w:val="1F2430"/>
          <w:sz w:val="20"/>
        </w:rPr>
        <w:t>Practice A — 괄호 안의 표현 중 문맥상 알맞은 것을 고르시오.</w:t>
      </w:r>
    </w:p>
    <w:p>
      <w:pPr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1. She told me she (has / </w:t>
      </w:r>
      <w:r>
        <w:rPr>
          <w:rFonts w:ascii="맑은 고딕" w:hAnsi="맑은 고딕" w:eastAsia="맑은 고딕"/>
          <w:b w:val="0"/>
          <w:color w:val="1F2430"/>
          <w:sz w:val="20"/>
        </w:rPr>
        <w:t>had</w:t>
      </w:r>
      <w:r>
        <w:rPr>
          <w:rFonts w:ascii="맑은 고딕" w:hAnsi="맑은 고딕" w:eastAsia="맑은 고딕"/>
          <w:b w:val="0"/>
          <w:color w:val="1F2430"/>
          <w:sz w:val="20"/>
        </w:rPr>
        <w:t>) finished her homework before dinner.</w:t>
      </w:r>
    </w:p>
    <w:p>
      <w:pPr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2. By the time we arrived, the movie (has / </w:t>
      </w:r>
      <w:r>
        <w:rPr>
          <w:rFonts w:ascii="맑은 고딕" w:hAnsi="맑은 고딕" w:eastAsia="맑은 고딕"/>
          <w:b w:val="0"/>
          <w:color w:val="1F2430"/>
          <w:sz w:val="20"/>
        </w:rPr>
        <w:t>had</w:t>
      </w:r>
      <w:r>
        <w:rPr>
          <w:rFonts w:ascii="맑은 고딕" w:hAnsi="맑은 고딕" w:eastAsia="맑은 고딕"/>
          <w:b w:val="0"/>
          <w:color w:val="1F2430"/>
          <w:sz w:val="20"/>
        </w:rPr>
        <w:t>) already started.</w:t>
      </w:r>
    </w:p>
    <w:p>
      <w:pPr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3. I realized I (have seen / </w:t>
      </w:r>
      <w:r>
        <w:rPr>
          <w:rFonts w:ascii="맑은 고딕" w:hAnsi="맑은 고딕" w:eastAsia="맑은 고딕"/>
          <w:b w:val="0"/>
          <w:color w:val="1F2430"/>
          <w:sz w:val="20"/>
        </w:rPr>
        <w:t>had seen</w:t>
      </w:r>
      <w:r>
        <w:rPr>
          <w:rFonts w:ascii="맑은 고딕" w:hAnsi="맑은 고딕" w:eastAsia="맑은 고딕"/>
          <w:b w:val="0"/>
          <w:color w:val="1F2430"/>
          <w:sz w:val="20"/>
        </w:rPr>
        <w:t>) him somewhere before.</w:t>
      </w:r>
    </w:p>
    <w:p>
      <w:pPr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4. He (didn't play / </w:t>
      </w:r>
      <w:r>
        <w:rPr>
          <w:rFonts w:ascii="맑은 고딕" w:hAnsi="맑은 고딕" w:eastAsia="맑은 고딕"/>
          <w:b w:val="0"/>
          <w:color w:val="1F2430"/>
          <w:sz w:val="20"/>
        </w:rPr>
        <w:t>hadn't played</w:t>
      </w:r>
      <w:r>
        <w:rPr>
          <w:rFonts w:ascii="맑은 고딕" w:hAnsi="맑은 고딕" w:eastAsia="맑은 고딕"/>
          <w:b w:val="0"/>
          <w:color w:val="1F2430"/>
          <w:sz w:val="20"/>
        </w:rPr>
        <w:t>) the piano until he took a lesson last year.</w:t>
      </w:r>
    </w:p>
    <w:p>
      <w:pPr>
        <w:keepNext/>
        <w:pBdr>
          <w:bottom w:val="single" w:sz="12" w:color="1F2430"/>
        </w:pBdr>
        <w:spacing w:before="160" w:after="60" w:line="276" w:lineRule="auto"/>
      </w:pPr>
      <w:r>
        <w:rPr>
          <w:b/>
          <w:color w:val="FFFFFF"/>
          <w:sz w:val="19"/>
          <w:shd w:val="clear" w:fill="1F2430"/>
        </w:rPr>
        <w:t xml:space="preserve"> 6-② </w:t>
      </w:r>
      <w:r>
        <w:t xml:space="preserve">  </w:t>
      </w:r>
      <w:r>
        <w:rPr>
          <w:rFonts w:ascii="맑은 고딕" w:hAnsi="맑은 고딕" w:eastAsia="맑은 고딕"/>
          <w:b/>
          <w:color w:val="1F2430"/>
          <w:sz w:val="24"/>
        </w:rPr>
        <w:t>Grammar 2 : 관계대명사 what</w:t>
      </w:r>
      <w:r>
        <w:t xml:space="preserve">   </w:t>
      </w:r>
      <w:r>
        <w:rPr>
          <w:rFonts w:ascii="맑은 고딕" w:hAnsi="맑은 고딕" w:eastAsia="맑은 고딕"/>
          <w:b w:val="0"/>
          <w:color w:val="6B7280"/>
          <w:sz w:val="17"/>
        </w:rPr>
        <w:t>Lesson 6. Stories for All Time</w:t>
      </w:r>
    </w:p>
    <w:tbl>
      <w:tblPr>
        <w:tblOverlap w:val="never"/>
        <w:tblW w:type="auto" w:w="0"/>
        <w:jc w:val="center"/>
        <w:tblBorders>
          <w:top w:val="single" w:sz="10" w:color="2457C5"/>
          <w:left w:val="single" w:sz="10" w:color="2457C5"/>
          <w:bottom w:val="single" w:sz="10" w:color="2457C5"/>
          <w:right w:val="single" w:sz="10" w:color="2457C5"/>
        </w:tblBorders>
        <w:tblLook w:firstColumn="1" w:firstRow="1" w:lastColumn="0" w:lastRow="0" w:noHBand="0" w:noVBand="1" w:val="04A0"/>
      </w:tblPr>
      <w:tblGrid>
        <w:gridCol w:w="10318"/>
      </w:tblGrid>
      <w:tr>
        <w:tc>
          <w:tcPr>
            <w:tcW w:type="dxa" w:w="10318"/>
            <w:shd w:val="clear" w:color="auto" w:fill="FFFFFF"/>
          </w:tcPr>
          <w:p>
            <w:pPr>
              <w:spacing w:before="40" w:after="20" w:line="276" w:lineRule="auto"/>
              <w:ind w:left="57"/>
            </w:pPr>
            <w:r>
              <w:rPr>
                <w:rFonts w:ascii="맑은 고딕" w:hAnsi="맑은 고딕" w:eastAsia="맑은 고딕"/>
                <w:b/>
                <w:color w:val="2457C5"/>
                <w:sz w:val="20"/>
              </w:rPr>
              <w:t>문법 정리 B  관계대명사 what</w:t>
            </w:r>
          </w:p>
          <w:p>
            <w:pPr>
              <w:spacing w:before="0" w:after="0" w:line="276" w:lineRule="auto"/>
              <w:ind w:left="113"/>
            </w:pP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선행사가 포함된 관계대명사 → '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________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' (앞에 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____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 없음) · 명사절로 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____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, 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____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, 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____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 역할</w:t>
            </w:r>
          </w:p>
          <w:p>
            <w:pPr>
              <w:spacing w:before="0" w:after="0" w:line="276" w:lineRule="auto"/>
              <w:ind w:left="113"/>
            </w:pP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Please show me what you bought. (= 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_________________________________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)</w:t>
            </w:r>
          </w:p>
          <w:p>
            <w:pPr>
              <w:spacing w:before="0" w:after="0" w:line="276" w:lineRule="auto"/>
              <w:ind w:left="113"/>
            </w:pP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What I need right now is some water. &lt;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____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&gt;</w:t>
            </w:r>
          </w:p>
          <w:p>
            <w:pPr>
              <w:spacing w:before="0" w:after="0" w:line="276" w:lineRule="auto"/>
              <w:ind w:left="113"/>
            </w:pP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I can't believe what I just saw. &lt;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____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&gt;</w:t>
            </w:r>
          </w:p>
          <w:p>
            <w:pPr>
              <w:spacing w:before="0" w:after="0" w:line="276" w:lineRule="auto"/>
              <w:ind w:left="113"/>
            </w:pP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The prize wasn't what I expected. &lt;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____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&gt;</w:t>
            </w:r>
          </w:p>
          <w:p>
            <w:pPr>
              <w:spacing w:before="0" w:after="0" w:line="276" w:lineRule="auto"/>
              <w:ind w:left="113"/>
            </w:pP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▶ 접속사 that 뒤에는 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________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, 관계대명사 what 뒤에는 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_________</w:t>
            </w:r>
          </w:p>
          <w:p>
            <w:pPr>
              <w:spacing w:before="0" w:after="0" w:line="276" w:lineRule="auto"/>
              <w:ind w:left="113"/>
            </w:pP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I think that the story is true. / She remembered what he told her.</w:t>
            </w:r>
          </w:p>
          <w:p>
            <w:pPr>
              <w:spacing w:before="0" w:after="0" w:line="276" w:lineRule="auto"/>
              <w:ind w:left="113"/>
            </w:pP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▶ 관계대명사 what(~하는 것) vs 의문사 what(무엇) — 의문사는 (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____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, 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_________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, 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___________________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)와 함께</w:t>
            </w:r>
          </w:p>
          <w:p>
            <w:pPr>
              <w:spacing w:before="0" w:after="0" w:line="276" w:lineRule="auto"/>
              <w:ind w:left="113"/>
            </w:pP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This is exactly what I was looking for. (= the thing that / which)</w:t>
            </w:r>
          </w:p>
          <w:p>
            <w:pPr>
              <w:spacing w:before="0" w:after="0" w:line="276" w:lineRule="auto"/>
              <w:ind w:left="113"/>
            </w:pP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Can you tell me what time it is?</w:t>
            </w:r>
          </w:p>
          <w:p>
            <w:pPr>
              <w:spacing w:before="0" w:after="20" w:line="276" w:lineRule="auto"/>
            </w:pPr>
          </w:p>
        </w:tc>
      </w:tr>
    </w:tbl>
    <w:p>
      <w:pPr>
        <w:spacing w:before="0" w:after="0" w:line="120" w:lineRule="auto"/>
      </w:pPr>
    </w:p>
    <w:p>
      <w:pPr>
        <w:keepNext/>
        <w:spacing w:before="100" w:after="20" w:line="276" w:lineRule="auto"/>
      </w:pPr>
      <w:r>
        <w:rPr>
          <w:rFonts w:ascii="맑은 고딕" w:hAnsi="맑은 고딕" w:eastAsia="맑은 고딕"/>
          <w:b/>
          <w:color w:val="1F2430"/>
          <w:sz w:val="20"/>
        </w:rPr>
        <w:t>Practice B</w:t>
      </w:r>
    </w:p>
    <w:p>
      <w:pPr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A-1. I can't believe (that / </w:t>
      </w:r>
      <w:r>
        <w:rPr>
          <w:rFonts w:ascii="맑은 고딕" w:hAnsi="맑은 고딕" w:eastAsia="맑은 고딕"/>
          <w:b w:val="0"/>
          <w:color w:val="1F2430"/>
          <w:sz w:val="20"/>
        </w:rPr>
        <w:t>what</w:t>
      </w:r>
      <w:r>
        <w:rPr>
          <w:rFonts w:ascii="맑은 고딕" w:hAnsi="맑은 고딕" w:eastAsia="맑은 고딕"/>
          <w:b w:val="0"/>
          <w:color w:val="1F2430"/>
          <w:sz w:val="20"/>
        </w:rPr>
        <w:t>) he said to me.</w:t>
      </w:r>
    </w:p>
    <w:p>
      <w:pPr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>A-2. The problem is (</w:t>
      </w:r>
      <w:r>
        <w:rPr>
          <w:rFonts w:ascii="맑은 고딕" w:hAnsi="맑은 고딕" w:eastAsia="맑은 고딕"/>
          <w:b w:val="0"/>
          <w:color w:val="1F2430"/>
          <w:sz w:val="20"/>
        </w:rPr>
        <w:t>that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/ what) we don't have enough time.</w:t>
      </w:r>
    </w:p>
    <w:p>
      <w:pPr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A-3. She showed me (that / </w:t>
      </w:r>
      <w:r>
        <w:rPr>
          <w:rFonts w:ascii="맑은 고딕" w:hAnsi="맑은 고딕" w:eastAsia="맑은 고딕"/>
          <w:b w:val="0"/>
          <w:color w:val="1F2430"/>
          <w:sz w:val="20"/>
        </w:rPr>
        <w:t>what</w:t>
      </w:r>
      <w:r>
        <w:rPr>
          <w:rFonts w:ascii="맑은 고딕" w:hAnsi="맑은 고딕" w:eastAsia="맑은 고딕"/>
          <w:b w:val="0"/>
          <w:color w:val="1F2430"/>
          <w:sz w:val="20"/>
        </w:rPr>
        <w:t>) she had in her pocket.</w:t>
      </w:r>
    </w:p>
    <w:p>
      <w:pPr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>A-4. Do you know the fact (</w:t>
      </w:r>
      <w:r>
        <w:rPr>
          <w:rFonts w:ascii="맑은 고딕" w:hAnsi="맑은 고딕" w:eastAsia="맑은 고딕"/>
          <w:b w:val="0"/>
          <w:color w:val="1F2430"/>
          <w:sz w:val="20"/>
        </w:rPr>
        <w:t>that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/ what) the Earth is round?</w:t>
      </w:r>
    </w:p>
    <w:p>
      <w:pPr>
        <w:tabs>
          <w:tab w:val="right" w:leader="underscore" w:pos="10300"/>
        </w:tabs>
        <w:spacing w:before="20" w:after="0" w:line="384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B-3. </w:t>
      </w:r>
      <w:r>
        <w:rPr>
          <w:rFonts w:ascii="맑은 고딕" w:hAnsi="맑은 고딕" w:eastAsia="맑은 고딕"/>
          <w:color w:val="1F2430"/>
          <w:sz w:val="20"/>
        </w:rPr>
        <w:tab/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  (his rude attitude, her, angry, made, what, was)</w:t>
      </w:r>
    </w:p>
    <w:p>
      <w:pPr>
        <w:keepNext/>
        <w:pBdr>
          <w:bottom w:val="single" w:sz="12" w:color="1F2430"/>
        </w:pBdr>
        <w:spacing w:before="160" w:after="60" w:line="276" w:lineRule="auto"/>
      </w:pPr>
      <w:r>
        <w:rPr>
          <w:b/>
          <w:color w:val="FFFFFF"/>
          <w:sz w:val="19"/>
          <w:shd w:val="clear" w:fill="1F2430"/>
        </w:rPr>
        <w:t xml:space="preserve"> 7-③ </w:t>
      </w:r>
      <w:r>
        <w:t xml:space="preserve">  </w:t>
      </w:r>
      <w:r>
        <w:rPr>
          <w:rFonts w:ascii="맑은 고딕" w:hAnsi="맑은 고딕" w:eastAsia="맑은 고딕"/>
          <w:b/>
          <w:color w:val="1F2430"/>
          <w:sz w:val="24"/>
        </w:rPr>
        <w:t>Grammar 1 : 분사구문</w:t>
      </w:r>
      <w:r>
        <w:t xml:space="preserve">   </w:t>
      </w:r>
      <w:r>
        <w:rPr>
          <w:rFonts w:ascii="맑은 고딕" w:hAnsi="맑은 고딕" w:eastAsia="맑은 고딕"/>
          <w:b w:val="0"/>
          <w:color w:val="6B7280"/>
          <w:sz w:val="17"/>
        </w:rPr>
        <w:t>Lesson 7. Technology in Our Lives</w:t>
      </w:r>
    </w:p>
    <w:tbl>
      <w:tblPr>
        <w:tblOverlap w:val="never"/>
        <w:tblW w:type="auto" w:w="0"/>
        <w:jc w:val="center"/>
        <w:tblBorders>
          <w:top w:val="single" w:sz="10" w:color="2457C5"/>
          <w:left w:val="single" w:sz="10" w:color="2457C5"/>
          <w:bottom w:val="single" w:sz="10" w:color="2457C5"/>
          <w:right w:val="single" w:sz="10" w:color="2457C5"/>
        </w:tblBorders>
        <w:tblLook w:firstColumn="1" w:firstRow="1" w:lastColumn="0" w:lastRow="0" w:noHBand="0" w:noVBand="1" w:val="04A0"/>
      </w:tblPr>
      <w:tblGrid>
        <w:gridCol w:w="10318"/>
      </w:tblGrid>
      <w:tr>
        <w:tc>
          <w:tcPr>
            <w:tcW w:type="dxa" w:w="10318"/>
            <w:shd w:val="clear" w:color="auto" w:fill="FFFFFF"/>
          </w:tcPr>
          <w:p>
            <w:pPr>
              <w:spacing w:before="40" w:after="20" w:line="276" w:lineRule="auto"/>
              <w:ind w:left="57"/>
            </w:pPr>
            <w:r>
              <w:rPr>
                <w:rFonts w:ascii="맑은 고딕" w:hAnsi="맑은 고딕" w:eastAsia="맑은 고딕"/>
                <w:b/>
                <w:color w:val="2457C5"/>
                <w:sz w:val="20"/>
              </w:rPr>
              <w:t>1. 의미: [접속사+주어+동사] 부사절 → 현재분사(V~ing)가 이끄는 부사구</w:t>
            </w:r>
          </w:p>
          <w:p>
            <w:pPr>
              <w:spacing w:before="0" w:after="0" w:line="276" w:lineRule="auto"/>
              <w:ind w:left="113"/>
            </w:pP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___________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 the door, I found the letter. (← When I opened the door, ~)</w:t>
            </w:r>
          </w:p>
          <w:p>
            <w:pPr>
              <w:spacing w:before="0" w:after="0" w:line="276" w:lineRule="auto"/>
              <w:ind w:left="113"/>
            </w:pP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___________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 tired, she went to bed early. (← As she felt tired, ~)</w:t>
            </w:r>
          </w:p>
          <w:p>
            <w:pPr>
              <w:spacing w:before="0" w:after="20" w:line="276" w:lineRule="auto"/>
            </w:pPr>
          </w:p>
        </w:tc>
      </w:tr>
    </w:tbl>
    <w:p>
      <w:pPr>
        <w:spacing w:before="0" w:after="0" w:line="120" w:lineRule="auto"/>
      </w:pPr>
    </w:p>
    <w:tbl>
      <w:tblPr>
        <w:tblOverlap w:val="never"/>
        <w:tblW w:type="auto" w:w="0"/>
        <w:jc w:val="center"/>
        <w:tblBorders>
          <w:top w:val="single" w:sz="10" w:color="2457C5"/>
          <w:left w:val="single" w:sz="10" w:color="2457C5"/>
          <w:bottom w:val="single" w:sz="10" w:color="2457C5"/>
          <w:right w:val="single" w:sz="10" w:color="2457C5"/>
        </w:tblBorders>
        <w:tblLook w:firstColumn="1" w:firstRow="1" w:lastColumn="0" w:lastRow="0" w:noHBand="0" w:noVBand="1" w:val="04A0"/>
      </w:tblPr>
      <w:tblGrid>
        <w:gridCol w:w="10318"/>
      </w:tblGrid>
      <w:tr>
        <w:tc>
          <w:tcPr>
            <w:tcW w:type="dxa" w:w="10318"/>
            <w:shd w:val="clear" w:color="auto" w:fill="FFFFFF"/>
          </w:tcPr>
          <w:p>
            <w:pPr>
              <w:spacing w:before="40" w:after="20" w:line="276" w:lineRule="auto"/>
              <w:ind w:left="57"/>
            </w:pPr>
            <w:r>
              <w:rPr>
                <w:rFonts w:ascii="맑은 고딕" w:hAnsi="맑은 고딕" w:eastAsia="맑은 고딕"/>
                <w:b/>
                <w:color w:val="2457C5"/>
                <w:sz w:val="20"/>
              </w:rPr>
              <w:t>2. 분사구문 만들기</w:t>
            </w:r>
          </w:p>
          <w:p>
            <w:pPr>
              <w:spacing w:before="0" w:after="0" w:line="276" w:lineRule="auto"/>
              <w:ind w:left="113"/>
            </w:pP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① 부사절의 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____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 생략 ② 주절과 같은 부사절의 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____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 생략 ③ 주절과 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____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가 같으면 동사원형 + ~ing ④ 주절은 그대로</w:t>
            </w:r>
          </w:p>
          <w:p>
            <w:pPr>
              <w:spacing w:before="0" w:after="0" w:line="276" w:lineRule="auto"/>
              <w:ind w:left="113"/>
            </w:pP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After he heard the news, Tom jumped with joy. ⇒ 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___________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 the news, Tom jumped with joy.</w:t>
            </w:r>
          </w:p>
          <w:p>
            <w:pPr>
              <w:spacing w:before="0" w:after="0" w:line="276" w:lineRule="auto"/>
              <w:ind w:left="113"/>
            </w:pP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cf. 부사절이 주절보다 먼저 일어난 일 → Having + p.p.</w:t>
            </w:r>
          </w:p>
          <w:p>
            <w:pPr>
              <w:spacing w:before="0" w:after="0" w:line="276" w:lineRule="auto"/>
              <w:ind w:left="113"/>
            </w:pP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As I lost my purse yesterday, I have no money now. → 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_________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 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______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 my purse yesterday, ~</w:t>
            </w:r>
          </w:p>
          <w:p>
            <w:pPr>
              <w:spacing w:before="0" w:after="0" w:line="276" w:lineRule="auto"/>
              <w:ind w:left="113"/>
            </w:pP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부정: 분사 앞에 not — As I didn't know what to say, I kept silent. → 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____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 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___________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 what to say, ~</w:t>
            </w:r>
          </w:p>
          <w:p>
            <w:pPr>
              <w:spacing w:before="0" w:after="0" w:line="276" w:lineRule="auto"/>
              <w:ind w:left="113"/>
            </w:pP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부대상황 [with + 명사 + 현재분사/과거분사] '~한 채로' : with his arms 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___________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 · with his dog 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______________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 him</w:t>
            </w:r>
          </w:p>
          <w:p>
            <w:pPr>
              <w:spacing w:before="0" w:after="20" w:line="276" w:lineRule="auto"/>
            </w:pPr>
          </w:p>
        </w:tc>
      </w:tr>
    </w:tbl>
    <w:p>
      <w:pPr>
        <w:spacing w:before="0" w:after="0" w:line="120" w:lineRule="auto"/>
      </w:pPr>
    </w:p>
    <w:p>
      <w:pPr>
        <w:keepNext/>
        <w:spacing w:before="100" w:after="20" w:line="276" w:lineRule="auto"/>
      </w:pPr>
      <w:r>
        <w:rPr>
          <w:rFonts w:ascii="맑은 고딕" w:hAnsi="맑은 고딕" w:eastAsia="맑은 고딕"/>
          <w:b/>
          <w:color w:val="1F2430"/>
          <w:sz w:val="20"/>
        </w:rPr>
        <w:t>Practice</w:t>
      </w:r>
    </w:p>
    <w:p>
      <w:pPr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A-1. As he didn't feel well, he stayed home. → </w:t>
      </w:r>
      <w:r>
        <w:rPr>
          <w:rFonts w:ascii="맑은 고딕" w:hAnsi="맑은 고딕" w:eastAsia="맑은 고딕"/>
          <w:b w:val="0"/>
          <w:color w:val="1F2430"/>
          <w:sz w:val="20"/>
        </w:rPr>
        <w:t>_________________________</w:t>
      </w:r>
      <w:r>
        <w:rPr>
          <w:rFonts w:ascii="맑은 고딕" w:hAnsi="맑은 고딕" w:eastAsia="맑은 고딕"/>
          <w:b w:val="0"/>
          <w:color w:val="1F2430"/>
          <w:sz w:val="20"/>
        </w:rPr>
        <w:t>, he stayed home.</w:t>
      </w:r>
    </w:p>
    <w:p>
      <w:pPr>
        <w:tabs>
          <w:tab w:val="right" w:leader="underscore" w:pos="10300"/>
        </w:tabs>
        <w:spacing w:before="20" w:after="0" w:line="384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B-1. Written in easy English, this book is good for beginners. → </w:t>
      </w:r>
      <w:r>
        <w:rPr>
          <w:rFonts w:ascii="맑은 고딕" w:hAnsi="맑은 고딕" w:eastAsia="맑은 고딕"/>
          <w:color w:val="1F2430"/>
          <w:sz w:val="20"/>
        </w:rPr>
        <w:tab/>
      </w:r>
      <w:r>
        <w:rPr>
          <w:rFonts w:ascii="맑은 고딕" w:hAnsi="맑은 고딕" w:eastAsia="맑은 고딕"/>
          <w:b w:val="0"/>
          <w:color w:val="1F2430"/>
          <w:sz w:val="20"/>
        </w:rPr>
        <w:t>, this book is good for beginners.</w:t>
      </w:r>
    </w:p>
    <w:p>
      <w:pPr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C-1. He left the house with the heater turning on. → </w:t>
      </w:r>
      <w:r>
        <w:rPr>
          <w:rFonts w:ascii="맑은 고딕" w:hAnsi="맑은 고딕" w:eastAsia="맑은 고딕"/>
          <w:b w:val="0"/>
          <w:color w:val="1F2430"/>
          <w:sz w:val="20"/>
        </w:rPr>
        <w:t>_________________________</w:t>
      </w:r>
    </w:p>
    <w:p>
      <w:pPr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C-2. Frightening by the thunder, the dog hid behind the couch. → </w:t>
      </w:r>
      <w:r>
        <w:rPr>
          <w:rFonts w:ascii="맑은 고딕" w:hAnsi="맑은 고딕" w:eastAsia="맑은 고딕"/>
          <w:b w:val="0"/>
          <w:color w:val="1F2430"/>
          <w:sz w:val="20"/>
        </w:rPr>
        <w:t>______________________________________</w:t>
      </w:r>
    </w:p>
    <w:p>
      <w:pPr>
        <w:keepNext/>
        <w:pBdr>
          <w:bottom w:val="single" w:sz="12" w:color="1F2430"/>
        </w:pBdr>
        <w:spacing w:before="160" w:after="60" w:line="276" w:lineRule="auto"/>
      </w:pPr>
      <w:r>
        <w:rPr>
          <w:b/>
          <w:color w:val="FFFFFF"/>
          <w:sz w:val="19"/>
          <w:shd w:val="clear" w:fill="1F2430"/>
        </w:rPr>
        <w:t xml:space="preserve"> 7-④ </w:t>
      </w:r>
      <w:r>
        <w:t xml:space="preserve">  </w:t>
      </w:r>
      <w:r>
        <w:rPr>
          <w:rFonts w:ascii="맑은 고딕" w:hAnsi="맑은 고딕" w:eastAsia="맑은 고딕"/>
          <w:b/>
          <w:color w:val="1F2430"/>
          <w:sz w:val="24"/>
        </w:rPr>
        <w:t>Grammar 2 : 접속사 as</w:t>
      </w:r>
      <w:r>
        <w:t xml:space="preserve">   </w:t>
      </w:r>
      <w:r>
        <w:rPr>
          <w:rFonts w:ascii="맑은 고딕" w:hAnsi="맑은 고딕" w:eastAsia="맑은 고딕"/>
          <w:b w:val="0"/>
          <w:color w:val="6B7280"/>
          <w:sz w:val="17"/>
        </w:rPr>
        <w:t>Lesson 7. Technology in Our Lives</w:t>
      </w:r>
    </w:p>
    <w:tbl>
      <w:tblPr>
        <w:tblOverlap w:val="never"/>
        <w:tblW w:type="auto" w:w="0"/>
        <w:jc w:val="center"/>
        <w:tblBorders>
          <w:top w:val="single" w:sz="10" w:color="2457C5"/>
          <w:left w:val="single" w:sz="10" w:color="2457C5"/>
          <w:bottom w:val="single" w:sz="10" w:color="2457C5"/>
          <w:right w:val="single" w:sz="10" w:color="2457C5"/>
        </w:tblBorders>
        <w:tblLook w:firstColumn="1" w:firstRow="1" w:lastColumn="0" w:lastRow="0" w:noHBand="0" w:noVBand="1" w:val="04A0"/>
      </w:tblPr>
      <w:tblGrid>
        <w:gridCol w:w="10318"/>
      </w:tblGrid>
      <w:tr>
        <w:tc>
          <w:tcPr>
            <w:tcW w:type="dxa" w:w="10318"/>
            <w:shd w:val="clear" w:color="auto" w:fill="FFFFFF"/>
          </w:tcPr>
          <w:p>
            <w:pPr>
              <w:spacing w:before="40" w:after="20" w:line="276" w:lineRule="auto"/>
              <w:ind w:left="57"/>
            </w:pPr>
            <w:r>
              <w:rPr>
                <w:rFonts w:ascii="맑은 고딕" w:hAnsi="맑은 고딕" w:eastAsia="맑은 고딕"/>
                <w:b/>
                <w:color w:val="2457C5"/>
                <w:sz w:val="20"/>
              </w:rPr>
              <w:t>접속사 as</w:t>
            </w:r>
          </w:p>
          <w:p>
            <w:pPr>
              <w:spacing w:before="0" w:after="0" w:line="276" w:lineRule="auto"/>
              <w:ind w:left="113"/>
            </w:pP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1. ~하는 대로, ~하는 것과 같이 : Do as I say! · When in Rome, do as the Romans do.</w:t>
            </w:r>
          </w:p>
          <w:p>
            <w:pPr>
              <w:spacing w:before="0" w:after="0" w:line="276" w:lineRule="auto"/>
              <w:ind w:left="113"/>
            </w:pP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2. ~이다시피, ~듯이 : As I explained on the phone, your request will be considered at the next meeting.</w:t>
            </w:r>
          </w:p>
          <w:p>
            <w:pPr>
              <w:spacing w:before="0" w:after="0" w:line="276" w:lineRule="auto"/>
              <w:ind w:left="113"/>
            </w:pP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3. ~하는 동안에, ~하면서, ~일 때 : As she was getting off the bus, she dropped her phone.</w:t>
            </w:r>
          </w:p>
          <w:p>
            <w:pPr>
              <w:spacing w:before="0" w:after="0" w:line="276" w:lineRule="auto"/>
              <w:ind w:left="113"/>
            </w:pP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4. ~ 때문에 (= 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___________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, 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________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) : We see him quite often, as he lives near us.</w:t>
            </w:r>
          </w:p>
          <w:p>
            <w:pPr>
              <w:spacing w:before="0" w:after="0" w:line="276" w:lineRule="auto"/>
              <w:ind w:left="113"/>
            </w:pP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5. ~함에 따라, ~해 갈수록 : As we grow older, we become wiser.</w:t>
            </w:r>
          </w:p>
          <w:p>
            <w:pPr>
              <w:spacing w:before="0" w:after="20" w:line="276" w:lineRule="auto"/>
            </w:pPr>
          </w:p>
        </w:tc>
      </w:tr>
    </w:tbl>
    <w:p>
      <w:pPr>
        <w:spacing w:before="0" w:after="0" w:line="120" w:lineRule="auto"/>
      </w:pPr>
    </w:p>
    <w:p>
      <w:pPr>
        <w:keepNext/>
        <w:spacing w:before="100" w:after="20" w:line="276" w:lineRule="auto"/>
      </w:pPr>
      <w:r>
        <w:rPr>
          <w:rFonts w:ascii="맑은 고딕" w:hAnsi="맑은 고딕" w:eastAsia="맑은 고딕"/>
          <w:b/>
          <w:color w:val="1F2430"/>
          <w:sz w:val="20"/>
        </w:rPr>
        <w:t>Exercise 3 — 주어진 단어들을 모두 이용하여 우리말 뜻에 맞게 문장을 완성하시오.</w:t>
      </w:r>
    </w:p>
    <w:p>
      <w:pPr>
        <w:tabs>
          <w:tab w:val="right" w:leader="underscore" w:pos="10300"/>
        </w:tabs>
        <w:spacing w:before="20" w:after="0" w:line="384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4. </w:t>
      </w:r>
      <w:r>
        <w:rPr>
          <w:rFonts w:ascii="맑은 고딕" w:hAnsi="맑은 고딕" w:eastAsia="맑은 고딕"/>
          <w:b w:val="0"/>
          <w:color w:val="1F2430"/>
          <w:sz w:val="20"/>
        </w:rPr>
        <w:t>______________________________________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, </w:t>
      </w:r>
      <w:r>
        <w:rPr>
          <w:rFonts w:ascii="맑은 고딕" w:hAnsi="맑은 고딕" w:eastAsia="맑은 고딕"/>
          <w:color w:val="1F2430"/>
          <w:sz w:val="20"/>
        </w:rPr>
        <w:tab/>
      </w:r>
      <w:r>
        <w:rPr>
          <w:rFonts w:ascii="맑은 고딕" w:hAnsi="맑은 고딕" w:eastAsia="맑은 고딕"/>
          <w:b w:val="0"/>
          <w:color w:val="1F2430"/>
          <w:sz w:val="20"/>
        </w:rPr>
        <w:t>.   (as, the, playing, band, kept, excited, got, the, crowd, more)</w:t>
      </w:r>
    </w:p>
    <w:p>
      <w:pPr>
        <w:tabs>
          <w:tab w:val="right" w:leader="underscore" w:pos="10300"/>
        </w:tabs>
        <w:spacing w:before="20" w:after="0" w:line="384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6. </w:t>
      </w:r>
      <w:r>
        <w:rPr>
          <w:rFonts w:ascii="맑은 고딕" w:hAnsi="맑은 고딕" w:eastAsia="맑은 고딕"/>
          <w:b w:val="0"/>
          <w:color w:val="1F2430"/>
          <w:sz w:val="20"/>
        </w:rPr>
        <w:t>______________________________________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, </w:t>
      </w:r>
      <w:r>
        <w:rPr>
          <w:rFonts w:ascii="맑은 고딕" w:hAnsi="맑은 고딕" w:eastAsia="맑은 고딕"/>
          <w:color w:val="1F2430"/>
          <w:sz w:val="20"/>
        </w:rPr>
        <w:tab/>
      </w:r>
      <w:r>
        <w:rPr>
          <w:rFonts w:ascii="맑은 고딕" w:hAnsi="맑은 고딕" w:eastAsia="맑은 고딕"/>
          <w:b w:val="0"/>
          <w:color w:val="1F2430"/>
          <w:sz w:val="20"/>
        </w:rPr>
        <w:t>.   (got, as, outside, darker, it, became, weather, colder, the, much)</w:t>
      </w:r>
    </w:p>
    <w:p>
      <w:pPr>
        <w:keepNext/>
        <w:pBdr>
          <w:bottom w:val="single" w:sz="12" w:color="1F2430"/>
        </w:pBdr>
        <w:spacing w:before="160" w:after="60" w:line="276" w:lineRule="auto"/>
      </w:pPr>
      <w:r>
        <w:rPr>
          <w:b/>
          <w:color w:val="FFFFFF"/>
          <w:sz w:val="19"/>
          <w:shd w:val="clear" w:fill="1F2430"/>
        </w:rPr>
        <w:t xml:space="preserve"> 8-③ </w:t>
      </w:r>
      <w:r>
        <w:t xml:space="preserve">  </w:t>
      </w:r>
      <w:r>
        <w:rPr>
          <w:rFonts w:ascii="맑은 고딕" w:hAnsi="맑은 고딕" w:eastAsia="맑은 고딕"/>
          <w:b/>
          <w:color w:val="1F2430"/>
          <w:sz w:val="24"/>
        </w:rPr>
        <w:t>Grammar : to부정사의 의미상의 주어</w:t>
      </w:r>
      <w:r>
        <w:t xml:space="preserve">   </w:t>
      </w:r>
      <w:r>
        <w:rPr>
          <w:rFonts w:ascii="맑은 고딕" w:hAnsi="맑은 고딕" w:eastAsia="맑은 고딕"/>
          <w:b w:val="0"/>
          <w:color w:val="6B7280"/>
          <w:sz w:val="17"/>
        </w:rPr>
        <w:t>Lesson 8. The Joseon Dynasty Through Paintings</w:t>
      </w:r>
    </w:p>
    <w:tbl>
      <w:tblPr>
        <w:tblOverlap w:val="never"/>
        <w:tblW w:type="auto" w:w="0"/>
        <w:jc w:val="center"/>
        <w:tblBorders>
          <w:top w:val="single" w:sz="10" w:color="2457C5"/>
          <w:left w:val="single" w:sz="10" w:color="2457C5"/>
          <w:bottom w:val="single" w:sz="10" w:color="2457C5"/>
          <w:right w:val="single" w:sz="10" w:color="2457C5"/>
        </w:tblBorders>
        <w:tblLook w:firstColumn="1" w:firstRow="1" w:lastColumn="0" w:lastRow="0" w:noHBand="0" w:noVBand="1" w:val="04A0"/>
      </w:tblPr>
      <w:tblGrid>
        <w:gridCol w:w="10318"/>
      </w:tblGrid>
      <w:tr>
        <w:tc>
          <w:tcPr>
            <w:tcW w:type="dxa" w:w="10318"/>
            <w:shd w:val="clear" w:color="auto" w:fill="FFFFFF"/>
          </w:tcPr>
          <w:p>
            <w:pPr>
              <w:spacing w:before="40" w:after="20" w:line="276" w:lineRule="auto"/>
              <w:ind w:left="57"/>
            </w:pPr>
            <w:r>
              <w:rPr>
                <w:rFonts w:ascii="맑은 고딕" w:hAnsi="맑은 고딕" w:eastAsia="맑은 고딕"/>
                <w:b/>
                <w:color w:val="2457C5"/>
                <w:sz w:val="20"/>
              </w:rPr>
              <w:t>&lt;To 부정사의 의미상의 주어&gt;</w:t>
            </w:r>
          </w:p>
          <w:p>
            <w:pPr>
              <w:spacing w:before="0" w:after="0" w:line="276" w:lineRule="auto"/>
              <w:ind w:left="113"/>
            </w:pP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to부정사의 행동을 하는 주체 = 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___________</w:t>
            </w:r>
          </w:p>
          <w:p>
            <w:pPr>
              <w:spacing w:before="0" w:after="0" w:line="276" w:lineRule="auto"/>
              <w:ind w:left="113"/>
            </w:pP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1. 일반적인 사람일 때는 쓰지 않아도 된다.  2. 대부분 for + 목적격을 to부정사 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____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에</w:t>
            </w:r>
          </w:p>
          <w:p>
            <w:pPr>
              <w:spacing w:before="0" w:after="0" w:line="276" w:lineRule="auto"/>
              <w:ind w:left="113"/>
            </w:pP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This book is difficult for children to read.</w:t>
            </w:r>
          </w:p>
          <w:p>
            <w:pPr>
              <w:spacing w:before="0" w:after="0" w:line="276" w:lineRule="auto"/>
              <w:ind w:left="113"/>
            </w:pP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3. It(가주어) + 형용사 + 의미상 주어 + to부정사: 형용사가 사람의 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_________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이나 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____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 → 「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____________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」</w:t>
            </w:r>
          </w:p>
          <w:p>
            <w:pPr>
              <w:spacing w:before="0" w:after="0" w:line="276" w:lineRule="auto"/>
              <w:ind w:left="113"/>
            </w:pP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careful, careless, considerate, fair, foolish, generous, kind, mean, nice, rude, silly, stupid, thoughtless, wise, (필기 추가) 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_________</w:t>
            </w:r>
          </w:p>
          <w:p>
            <w:pPr>
              <w:spacing w:before="0" w:after="0" w:line="276" w:lineRule="auto"/>
              <w:ind w:left="113"/>
            </w:pP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It's very careless 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___________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 (Jose) to leave his laptop on the train.</w:t>
            </w:r>
          </w:p>
          <w:p>
            <w:pPr>
              <w:spacing w:before="0" w:after="20" w:line="276" w:lineRule="auto"/>
            </w:pPr>
          </w:p>
        </w:tc>
      </w:tr>
    </w:tbl>
    <w:p>
      <w:pPr>
        <w:spacing w:before="0" w:after="0" w:line="120" w:lineRule="auto"/>
      </w:pPr>
    </w:p>
    <w:p>
      <w:pPr>
        <w:keepNext/>
        <w:spacing w:before="100" w:after="20" w:line="276" w:lineRule="auto"/>
      </w:pPr>
      <w:r>
        <w:rPr>
          <w:rFonts w:ascii="맑은 고딕" w:hAnsi="맑은 고딕" w:eastAsia="맑은 고딕"/>
          <w:b/>
          <w:color w:val="1F2430"/>
          <w:sz w:val="20"/>
        </w:rPr>
        <w:t>&lt;Practice&gt;</w:t>
      </w:r>
    </w:p>
    <w:p>
      <w:pPr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A-2. It was impossible ( </w:t>
      </w:r>
      <w:r>
        <w:rPr>
          <w:rFonts w:ascii="맑은 고딕" w:hAnsi="맑은 고딕" w:eastAsia="맑은 고딕"/>
          <w:b w:val="0"/>
          <w:color w:val="1F2430"/>
          <w:sz w:val="20"/>
        </w:rPr>
        <w:t>for me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/ of me ) to understand Spanish.</w:t>
      </w:r>
    </w:p>
    <w:p>
      <w:pPr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A-3. It was clever ( </w:t>
      </w:r>
      <w:r>
        <w:rPr>
          <w:rFonts w:ascii="맑은 고딕" w:hAnsi="맑은 고딕" w:eastAsia="맑은 고딕"/>
          <w:b w:val="0"/>
          <w:color w:val="1F2430"/>
          <w:sz w:val="20"/>
        </w:rPr>
        <w:t>of him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/ for him ) to get to the concert early.</w:t>
      </w:r>
    </w:p>
    <w:p>
      <w:pPr>
        <w:tabs>
          <w:tab w:val="right" w:leader="underscore" w:pos="10300"/>
        </w:tabs>
        <w:spacing w:before="20" w:after="0" w:line="384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B-(1). It was very brave </w:t>
      </w:r>
      <w:r>
        <w:rPr>
          <w:rFonts w:ascii="맑은 고딕" w:hAnsi="맑은 고딕" w:eastAsia="맑은 고딕"/>
          <w:color w:val="1F2430"/>
          <w:sz w:val="20"/>
        </w:rPr>
        <w:tab/>
        <w:br/>
        <w:tab/>
      </w:r>
      <w:r>
        <w:rPr>
          <w:rFonts w:ascii="맑은 고딕" w:hAnsi="맑은 고딕" w:eastAsia="맑은 고딕"/>
          <w:b w:val="0"/>
          <w:color w:val="1F2430"/>
          <w:sz w:val="20"/>
        </w:rPr>
        <w:t>.   (to / openly share / of / her experience / in front of / so many people / the young lady)</w:t>
      </w:r>
    </w:p>
    <w:p>
      <w:pPr>
        <w:tabs>
          <w:tab w:val="right" w:leader="underscore" w:pos="10300"/>
        </w:tabs>
        <w:spacing w:before="20" w:after="0" w:line="384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C-(2). The box is </w:t>
      </w:r>
      <w:r>
        <w:rPr>
          <w:rFonts w:ascii="맑은 고딕" w:hAnsi="맑은 고딕" w:eastAsia="맑은 고딕"/>
          <w:color w:val="1F2430"/>
          <w:sz w:val="20"/>
        </w:rPr>
        <w:tab/>
      </w:r>
      <w:r>
        <w:rPr>
          <w:rFonts w:ascii="맑은 고딕" w:hAnsi="맑은 고딕" w:eastAsia="맑은 고딕"/>
          <w:b w:val="0"/>
          <w:color w:val="1F2430"/>
          <w:sz w:val="20"/>
        </w:rPr>
        <w:t>.   (light, enough, we, lift)</w:t>
      </w:r>
    </w:p>
    <w:p>
      <w:pPr>
        <w:tabs>
          <w:tab w:val="right" w:leader="underscore" w:pos="10300"/>
        </w:tabs>
        <w:spacing w:before="20" w:after="0" w:line="384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C-(3). The candies </w:t>
      </w:r>
      <w:r>
        <w:rPr>
          <w:rFonts w:ascii="맑은 고딕" w:hAnsi="맑은 고딕" w:eastAsia="맑은 고딕"/>
          <w:color w:val="1F2430"/>
          <w:sz w:val="20"/>
        </w:rPr>
        <w:tab/>
      </w:r>
      <w:r>
        <w:rPr>
          <w:rFonts w:ascii="맑은 고딕" w:hAnsi="맑은 고딕" w:eastAsia="맑은 고딕"/>
          <w:b w:val="0"/>
          <w:color w:val="1F2430"/>
          <w:sz w:val="20"/>
        </w:rPr>
        <w:t>.   (high, be, the boy, grab, too)</w:t>
      </w:r>
    </w:p>
    <w:p>
      <w:pPr>
        <w:keepNext/>
        <w:pBdr>
          <w:bottom w:val="single" w:sz="12" w:color="1F2430"/>
        </w:pBdr>
        <w:spacing w:before="160" w:after="60" w:line="276" w:lineRule="auto"/>
      </w:pPr>
      <w:r>
        <w:rPr>
          <w:b/>
          <w:color w:val="FFFFFF"/>
          <w:sz w:val="19"/>
          <w:shd w:val="clear" w:fill="1F2430"/>
        </w:rPr>
        <w:t xml:space="preserve"> 8-④ </w:t>
      </w:r>
      <w:r>
        <w:t xml:space="preserve">  </w:t>
      </w:r>
      <w:r>
        <w:rPr>
          <w:rFonts w:ascii="맑은 고딕" w:hAnsi="맑은 고딕" w:eastAsia="맑은 고딕"/>
          <w:b/>
          <w:color w:val="1F2430"/>
          <w:sz w:val="24"/>
        </w:rPr>
        <w:t>Grammar : 가정법</w:t>
      </w:r>
      <w:r>
        <w:t xml:space="preserve">   </w:t>
      </w:r>
      <w:r>
        <w:rPr>
          <w:rFonts w:ascii="맑은 고딕" w:hAnsi="맑은 고딕" w:eastAsia="맑은 고딕"/>
          <w:b w:val="0"/>
          <w:color w:val="6B7280"/>
          <w:sz w:val="17"/>
        </w:rPr>
        <w:t>Lesson 8. The Joseon Dynasty Through Paintings</w:t>
      </w:r>
    </w:p>
    <w:tbl>
      <w:tblPr>
        <w:tblOverlap w:val="never"/>
        <w:tblW w:type="auto" w:w="0"/>
        <w:jc w:val="center"/>
        <w:tblBorders>
          <w:top w:val="single" w:sz="10" w:color="2457C5"/>
          <w:left w:val="single" w:sz="10" w:color="2457C5"/>
          <w:bottom w:val="single" w:sz="10" w:color="2457C5"/>
          <w:right w:val="single" w:sz="10" w:color="2457C5"/>
        </w:tblBorders>
        <w:tblLook w:firstColumn="1" w:firstRow="1" w:lastColumn="0" w:lastRow="0" w:noHBand="0" w:noVBand="1" w:val="04A0"/>
      </w:tblPr>
      <w:tblGrid>
        <w:gridCol w:w="10318"/>
      </w:tblGrid>
      <w:tr>
        <w:tc>
          <w:tcPr>
            <w:tcW w:type="dxa" w:w="10318"/>
            <w:shd w:val="clear" w:color="auto" w:fill="FFFFFF"/>
          </w:tcPr>
          <w:p>
            <w:pPr>
              <w:spacing w:before="40" w:after="20" w:line="276" w:lineRule="auto"/>
              <w:ind w:left="57"/>
            </w:pPr>
            <w:r>
              <w:rPr>
                <w:rFonts w:ascii="맑은 고딕" w:hAnsi="맑은 고딕" w:eastAsia="맑은 고딕"/>
                <w:b/>
                <w:color w:val="2457C5"/>
                <w:sz w:val="20"/>
              </w:rPr>
              <w:t>1. if 가정법 과거 — 현재 사실의 반대 / 현재·미래에 일어나지 않을 것 같은 일</w:t>
            </w:r>
          </w:p>
          <w:p>
            <w:pPr>
              <w:spacing w:before="0" w:after="0" w:line="276" w:lineRule="auto"/>
              <w:ind w:left="113"/>
            </w:pP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If + 주어 + 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___________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 ~, 주어 + 조동사 과거형(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______________________________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) + 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______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 … : '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____________________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'</w:t>
            </w:r>
          </w:p>
          <w:p>
            <w:pPr>
              <w:spacing w:before="0" w:after="0" w:line="276" w:lineRule="auto"/>
              <w:ind w:left="113"/>
            </w:pP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[직설법] As I am not a bird, I cannot fly to you. ⇒ [가정법] If I 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______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 (be) a bird, I 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______________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 (fly) to you.</w:t>
            </w:r>
          </w:p>
          <w:p>
            <w:pPr>
              <w:spacing w:before="0" w:after="0" w:line="276" w:lineRule="auto"/>
              <w:ind w:left="113"/>
            </w:pP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[직설법] I don't know the recipe, so I cannot bake mom's birthday cake by myself. ⇒ If I 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______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 (know) the recipe, I 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________________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 (bake) mom's birthday cake by myself.</w:t>
            </w:r>
          </w:p>
          <w:p>
            <w:pPr>
              <w:spacing w:before="0" w:after="0" w:line="276" w:lineRule="auto"/>
              <w:ind w:left="113"/>
            </w:pP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What 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___________________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 if you 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____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 (win) a million dollars?</w:t>
            </w:r>
          </w:p>
          <w:p>
            <w:pPr>
              <w:spacing w:before="0" w:after="0" w:line="276" w:lineRule="auto"/>
              <w:ind w:left="113"/>
            </w:pP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* be동사는 인칭에 관계없이 "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______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" (구어체 1·3인칭은 was도 가능)</w:t>
            </w:r>
          </w:p>
          <w:p>
            <w:pPr>
              <w:spacing w:before="0" w:after="20" w:line="276" w:lineRule="auto"/>
            </w:pPr>
          </w:p>
        </w:tc>
      </w:tr>
    </w:tbl>
    <w:p>
      <w:pPr>
        <w:spacing w:before="0" w:after="0" w:line="120" w:lineRule="auto"/>
      </w:pPr>
    </w:p>
    <w:tbl>
      <w:tblPr>
        <w:tblOverlap w:val="never"/>
        <w:tblW w:type="auto" w:w="0"/>
        <w:jc w:val="center"/>
        <w:tblBorders>
          <w:top w:val="single" w:sz="10" w:color="2457C5"/>
          <w:left w:val="single" w:sz="10" w:color="2457C5"/>
          <w:bottom w:val="single" w:sz="10" w:color="2457C5"/>
          <w:right w:val="single" w:sz="10" w:color="2457C5"/>
        </w:tblBorders>
        <w:tblLook w:firstColumn="1" w:firstRow="1" w:lastColumn="0" w:lastRow="0" w:noHBand="0" w:noVBand="1" w:val="04A0"/>
      </w:tblPr>
      <w:tblGrid>
        <w:gridCol w:w="10318"/>
      </w:tblGrid>
      <w:tr>
        <w:tc>
          <w:tcPr>
            <w:tcW w:type="dxa" w:w="10318"/>
            <w:shd w:val="clear" w:color="auto" w:fill="FFFFFF"/>
          </w:tcPr>
          <w:p>
            <w:pPr>
              <w:spacing w:before="40" w:after="20" w:line="276" w:lineRule="auto"/>
              <w:ind w:left="57"/>
            </w:pPr>
            <w:r>
              <w:rPr>
                <w:rFonts w:ascii="맑은 고딕" w:hAnsi="맑은 고딕" w:eastAsia="맑은 고딕"/>
                <w:b/>
                <w:color w:val="2457C5"/>
                <w:sz w:val="20"/>
              </w:rPr>
              <w:t>2. if 가정법 과거완료 — 과거 사실의 반대</w:t>
            </w:r>
          </w:p>
          <w:p>
            <w:pPr>
              <w:spacing w:before="0" w:after="0" w:line="276" w:lineRule="auto"/>
              <w:ind w:left="113"/>
            </w:pP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If + 주어 + 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____________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 ~, 주어 + 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___________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 + 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______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 + 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______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 … : '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_________________________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'</w:t>
            </w:r>
          </w:p>
          <w:p>
            <w:pPr>
              <w:spacing w:before="0" w:after="0" w:line="276" w:lineRule="auto"/>
              <w:ind w:left="113"/>
            </w:pP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[직설법] You didn't tell me about the problem, so I didn't help you. (부정) ⇒ If you 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____________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 me about the problem, I 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___________________________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 you. (긍정)</w:t>
            </w:r>
          </w:p>
          <w:p>
            <w:pPr>
              <w:spacing w:before="0" w:after="0" w:line="276" w:lineRule="auto"/>
              <w:ind w:left="113"/>
            </w:pP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[직설법] The road was icy, so the accident happened. (긍정) ⇒ If the road 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_________________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 icy, the accident 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___________________________________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. (부정)</w:t>
            </w:r>
          </w:p>
          <w:p>
            <w:pPr>
              <w:spacing w:before="0" w:after="0" w:line="276" w:lineRule="auto"/>
              <w:ind w:left="113"/>
            </w:pP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If I 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_________________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 (lose) my wallet, I 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>___________________________</w:t>
            </w:r>
            <w:r>
              <w:rPr>
                <w:rFonts w:ascii="맑은 고딕" w:hAnsi="맑은 고딕" w:eastAsia="맑은 고딕"/>
                <w:b w:val="0"/>
                <w:color w:val="1F2430"/>
                <w:sz w:val="19"/>
              </w:rPr>
              <w:t xml:space="preserve"> (buy) it.</w:t>
            </w:r>
          </w:p>
          <w:p>
            <w:pPr>
              <w:spacing w:before="0" w:after="20" w:line="276" w:lineRule="auto"/>
            </w:pPr>
          </w:p>
        </w:tc>
      </w:tr>
    </w:tbl>
    <w:p>
      <w:pPr>
        <w:spacing w:before="0" w:after="0" w:line="120" w:lineRule="auto"/>
      </w:pPr>
    </w:p>
    <w:p>
      <w:pPr>
        <w:keepNext/>
        <w:spacing w:before="100" w:after="20" w:line="276" w:lineRule="auto"/>
      </w:pPr>
      <w:r>
        <w:rPr>
          <w:rFonts w:ascii="맑은 고딕" w:hAnsi="맑은 고딕" w:eastAsia="맑은 고딕"/>
          <w:b/>
          <w:color w:val="1F2430"/>
          <w:sz w:val="20"/>
        </w:rPr>
        <w:t>&lt;Practice&gt;</w:t>
      </w:r>
    </w:p>
    <w:p>
      <w:pPr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A-1. If the computer factory </w:t>
      </w:r>
      <w:r>
        <w:rPr>
          <w:rFonts w:ascii="맑은 고딕" w:hAnsi="맑은 고딕" w:eastAsia="맑은 고딕"/>
          <w:b w:val="0"/>
          <w:color w:val="1F2430"/>
          <w:sz w:val="20"/>
        </w:rPr>
        <w:t>_________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(close) down, many people </w:t>
      </w:r>
      <w:r>
        <w:rPr>
          <w:rFonts w:ascii="맑은 고딕" w:hAnsi="맑은 고딕" w:eastAsia="맑은 고딕"/>
          <w:b w:val="0"/>
          <w:color w:val="1F2430"/>
          <w:sz w:val="20"/>
        </w:rPr>
        <w:t>________________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(lose) their jobs.</w:t>
      </w:r>
    </w:p>
    <w:p>
      <w:pPr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A-4. If she had </w:t>
      </w:r>
      <w:r>
        <w:rPr>
          <w:rFonts w:ascii="맑은 고딕" w:hAnsi="맑은 고딕" w:eastAsia="맑은 고딕"/>
          <w:b w:val="0"/>
          <w:color w:val="1F2430"/>
          <w:sz w:val="20"/>
        </w:rPr>
        <w:t>______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(leave) earlier, she wouldn't </w:t>
      </w:r>
      <w:r>
        <w:rPr>
          <w:rFonts w:ascii="맑은 고딕" w:hAnsi="맑은 고딕" w:eastAsia="맑은 고딕"/>
          <w:b w:val="0"/>
          <w:color w:val="1F2430"/>
          <w:sz w:val="20"/>
        </w:rPr>
        <w:t>_________________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(miss) the train.</w:t>
      </w:r>
    </w:p>
    <w:p>
      <w:pPr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B-5. 나에게 돈이 많았더라면 나는 전 세계를 여행했었을 텐데. (have, travel) → If I </w:t>
      </w:r>
      <w:r>
        <w:rPr>
          <w:rFonts w:ascii="맑은 고딕" w:hAnsi="맑은 고딕" w:eastAsia="맑은 고딕"/>
          <w:b w:val="0"/>
          <w:color w:val="1F2430"/>
          <w:sz w:val="20"/>
        </w:rPr>
        <w:t>____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</w:t>
      </w:r>
      <w:r>
        <w:rPr>
          <w:rFonts w:ascii="맑은 고딕" w:hAnsi="맑은 고딕" w:eastAsia="맑은 고딕"/>
          <w:b w:val="0"/>
          <w:color w:val="1F2430"/>
          <w:sz w:val="20"/>
        </w:rPr>
        <w:t>____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a lot of money, I </w:t>
      </w:r>
      <w:r>
        <w:rPr>
          <w:rFonts w:ascii="맑은 고딕" w:hAnsi="맑은 고딕" w:eastAsia="맑은 고딕"/>
          <w:b w:val="0"/>
          <w:color w:val="1F2430"/>
          <w:sz w:val="20"/>
        </w:rPr>
        <w:t>________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</w:t>
      </w:r>
      <w:r>
        <w:rPr>
          <w:rFonts w:ascii="맑은 고딕" w:hAnsi="맑은 고딕" w:eastAsia="맑은 고딕"/>
          <w:b w:val="0"/>
          <w:color w:val="1F2430"/>
          <w:sz w:val="20"/>
        </w:rPr>
        <w:t>______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</w:t>
      </w:r>
      <w:r>
        <w:rPr>
          <w:rFonts w:ascii="맑은 고딕" w:hAnsi="맑은 고딕" w:eastAsia="맑은 고딕"/>
          <w:b w:val="0"/>
          <w:color w:val="1F2430"/>
          <w:sz w:val="20"/>
        </w:rPr>
        <w:t>____________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all over the world.</w:t>
      </w:r>
    </w:p>
    <w:p>
      <w:pPr>
        <w:spacing w:before="20" w:after="0" w:line="276" w:lineRule="auto"/>
        <w:ind w:left="170"/>
      </w:pPr>
      <w:r>
        <w:rPr>
          <w:rFonts w:ascii="맑은 고딕" w:hAnsi="맑은 고딕" w:eastAsia="맑은 고딕"/>
          <w:b w:val="0"/>
          <w:color w:val="1F2430"/>
          <w:sz w:val="20"/>
        </w:rPr>
        <w:t xml:space="preserve">C-2. I was very hungry. That's why I ate too much. → If I </w:t>
      </w:r>
      <w:r>
        <w:rPr>
          <w:rFonts w:ascii="맑은 고딕" w:hAnsi="맑은 고딕" w:eastAsia="맑은 고딕"/>
          <w:b w:val="0"/>
          <w:color w:val="1F2430"/>
          <w:sz w:val="20"/>
        </w:rPr>
        <w:t>_________________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very hungry, I </w:t>
      </w:r>
      <w:r>
        <w:rPr>
          <w:rFonts w:ascii="맑은 고딕" w:hAnsi="맑은 고딕" w:eastAsia="맑은 고딕"/>
          <w:b w:val="0"/>
          <w:color w:val="1F2430"/>
          <w:sz w:val="20"/>
        </w:rPr>
        <w:t>______________________________</w:t>
      </w:r>
      <w:r>
        <w:rPr>
          <w:rFonts w:ascii="맑은 고딕" w:hAnsi="맑은 고딕" w:eastAsia="맑은 고딕"/>
          <w:b w:val="0"/>
          <w:color w:val="1F2430"/>
          <w:sz w:val="20"/>
        </w:rPr>
        <w:t xml:space="preserve"> too much.</w:t>
      </w:r>
    </w:p>
    <w:sectPr w:rsidR="00FC693F" w:rsidRPr="0006063C" w:rsidSect="00034616">
      <w:pgSz w:w="11906" w:h="16838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 w:line="264" w:lineRule="auto"/>
    </w:pPr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