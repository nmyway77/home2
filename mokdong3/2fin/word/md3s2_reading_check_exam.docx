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1F3864"/>
          <w:sz w:val="26"/>
          <w:u w:val="none"/>
        </w:rPr>
        <w:t>L5~8 Reading 프린트 CHECK</w:t>
      </w:r>
    </w:p>
    <w:p>
      <w:pPr>
        <w:spacing w:after="80"/>
        <w:pBdr>
          <w:bottom w:val="single" w:sz="8" w:space="2" w:color="1F3864"/>
        </w:pBdr>
      </w:pPr>
      <w:r>
        <w:rPr>
          <w:b w:val="0"/>
          <w:i w:val="0"/>
          <w:sz w:val="18"/>
          <w:u w:val="none"/>
        </w:rPr>
        <w:t>목동중 3학년 · 2학기 기말 · 실전문제   반 ____  번호 ____  이름 ____________  점수 ______</w:t>
      </w:r>
    </w:p>
    <w:p>
      <w:pPr>
        <w:sectPr>
          <w:pgSz w:w="11906" w:h="16838"/>
          <w:pgMar w:top="680" w:right="794" w:bottom="624" w:left="794" w:header="720" w:footer="720" w:gutter="0"/>
          <w:cols w:space="720"/>
          <w:docGrid w:linePitch="360"/>
        </w:sectPr>
      </w:pPr>
    </w:p>
    <w:p>
      <w:pPr>
        <w:spacing w:after="30" w:before="100"/>
      </w:pPr>
      <w:r>
        <w:rPr>
          <w:b/>
          <w:i w:val="0"/>
          <w:color w:val="1F3864"/>
          <w:sz w:val="21"/>
          <w:u w:val="none"/>
        </w:rPr>
        <w:t>■ Lesson 5 — 5-⑤ Reading 1 / 5-⑥ Reading 2 (1~8)</w:t>
      </w:r>
    </w:p>
    <w:p>
      <w:pPr>
        <w:spacing w:after="20" w:before="50"/>
      </w:pPr>
      <w:r>
        <w:rPr>
          <w:b/>
          <w:i w:val="0"/>
          <w:color w:val="1F3864"/>
          <w:sz w:val="20"/>
          <w:u w:val="none"/>
        </w:rPr>
        <w:t xml:space="preserve">1. </w:t>
      </w:r>
      <w:r>
        <w:rPr>
          <w:b w:val="0"/>
          <w:i w:val="0"/>
          <w:sz w:val="20"/>
          <w:u w:val="none"/>
        </w:rPr>
        <w:t>학교 프린트 5-⑤ Reading 1 〈Grammar Points〉의 빈칸을 채우시오. (표적: 프린트 필기 서답형)</w:t>
      </w:r>
    </w:p>
    <w:p>
      <w:pPr>
        <w:spacing w:after="30"/>
        <w:ind w:left="85"/>
        <w:shd w:val="clear" w:color="auto" w:fill="F1F4F9"/>
      </w:pPr>
      <w:r>
        <w:rPr>
          <w:b w:val="0"/>
          <w:i w:val="0"/>
          <w:sz w:val="20"/>
          <w:u w:val="none"/>
        </w:rPr>
        <w:t xml:space="preserve"> [Reading 1 앞면] There are people Ⓐ</w:t>
      </w:r>
      <w:r>
        <w:rPr>
          <w:b/>
          <w:i w:val="0"/>
          <w:sz w:val="20"/>
          <w:u w:val="none"/>
        </w:rPr>
        <w:t>who</w:t>
      </w:r>
      <w:r>
        <w:rPr>
          <w:b w:val="0"/>
          <w:i w:val="0"/>
          <w:sz w:val="20"/>
          <w:u w:val="none"/>
        </w:rPr>
        <w:t xml:space="preserve"> help the players. Ⓑ</w:t>
      </w:r>
      <w:r>
        <w:rPr>
          <w:b/>
          <w:i w:val="0"/>
          <w:sz w:val="20"/>
          <w:u w:val="none"/>
        </w:rPr>
        <w:t>These people</w:t>
      </w:r>
      <w:r>
        <w:rPr>
          <w:b w:val="0"/>
          <w:i w:val="0"/>
          <w:sz w:val="20"/>
          <w:u w:val="none"/>
        </w:rPr>
        <w:t xml:space="preserve"> are often hidden. However, they are Ⓒ</w:t>
      </w:r>
      <w:r>
        <w:rPr>
          <w:b/>
          <w:i w:val="0"/>
          <w:sz w:val="20"/>
          <w:u w:val="none"/>
        </w:rPr>
        <w:t>as important as</w:t>
      </w:r>
      <w:r>
        <w:rPr>
          <w:b w:val="0"/>
          <w:i w:val="0"/>
          <w:sz w:val="20"/>
          <w:u w:val="none"/>
        </w:rPr>
        <w:t xml:space="preserve"> the players. ~ their job is Ⓓ</w:t>
      </w:r>
      <w:r>
        <w:rPr>
          <w:b/>
          <w:i w:val="0"/>
          <w:sz w:val="20"/>
          <w:u w:val="none"/>
        </w:rPr>
        <w:t>to help other runners manage their race better</w:t>
      </w:r>
      <w:r>
        <w:rPr>
          <w:b w:val="0"/>
          <w:i w:val="0"/>
          <w:sz w:val="20"/>
          <w:u w:val="none"/>
        </w:rPr>
        <w:t>.</w:t>
      </w:r>
      <w:r>
        <w:br/>
      </w:r>
      <w:r>
        <w:rPr>
          <w:b w:val="0"/>
          <w:i w:val="0"/>
          <w:sz w:val="20"/>
          <w:u w:val="none"/>
        </w:rPr>
        <w:t xml:space="preserve"> (1) Ⓐ who: 사람을 선행사로 하는 </w:t>
      </w:r>
      <w:r>
        <w:rPr>
          <w:b/>
          <w:i w:val="0"/>
          <w:sz w:val="20"/>
          <w:u w:val="none"/>
        </w:rPr>
        <w:t xml:space="preserve">(1) </w:t>
      </w:r>
      <w:r>
        <w:rPr>
          <w:b w:val="0"/>
          <w:i w:val="0"/>
          <w:sz w:val="20"/>
          <w:u w:val="none"/>
        </w:rPr>
        <w:t>__________</w:t>
      </w:r>
      <w:r>
        <w:br/>
      </w:r>
      <w:r>
        <w:rPr>
          <w:b w:val="0"/>
          <w:i w:val="0"/>
          <w:sz w:val="20"/>
          <w:u w:val="none"/>
        </w:rPr>
        <w:t xml:space="preserve"> (2) Ⓑ These people이 가리키는 것: </w:t>
      </w:r>
      <w:r>
        <w:rPr>
          <w:b/>
          <w:i w:val="0"/>
          <w:sz w:val="20"/>
          <w:u w:val="none"/>
        </w:rPr>
        <w:t xml:space="preserve">(2) </w:t>
      </w:r>
      <w:r>
        <w:rPr>
          <w:b w:val="0"/>
          <w:i w:val="0"/>
          <w:sz w:val="20"/>
          <w:u w:val="none"/>
        </w:rPr>
        <w:t>__________</w:t>
      </w:r>
      <w:r>
        <w:br/>
      </w:r>
      <w:r>
        <w:rPr>
          <w:b w:val="0"/>
          <w:i w:val="0"/>
          <w:sz w:val="20"/>
          <w:u w:val="none"/>
        </w:rPr>
        <w:t xml:space="preserve"> (3) Ⓒ as + 형용사/부사 + as + 비교대상: </w:t>
      </w:r>
      <w:r>
        <w:rPr>
          <w:b/>
          <w:i w:val="0"/>
          <w:sz w:val="20"/>
          <w:u w:val="none"/>
        </w:rPr>
        <w:t xml:space="preserve">(3) </w:t>
      </w:r>
      <w:r>
        <w:rPr>
          <w:b w:val="0"/>
          <w:i w:val="0"/>
          <w:sz w:val="20"/>
          <w:u w:val="none"/>
        </w:rPr>
        <w:t>__________</w:t>
      </w:r>
      <w:r>
        <w:rPr>
          <w:b w:val="0"/>
          <w:i w:val="0"/>
          <w:sz w:val="20"/>
          <w:u w:val="none"/>
        </w:rPr>
        <w:t xml:space="preserve"> → He can run as fast as a bullet. (</w:t>
      </w:r>
      <w:r>
        <w:rPr>
          <w:b w:val="0"/>
          <w:i w:val="0"/>
          <w:sz w:val="20"/>
          <w:u w:val="none"/>
        </w:rPr>
        <w:t>__________</w:t>
      </w:r>
      <w:r>
        <w:rPr>
          <w:b w:val="0"/>
          <w:i w:val="0"/>
          <w:sz w:val="20"/>
          <w:u w:val="none"/>
        </w:rPr>
        <w:t>)</w:t>
      </w:r>
      <w:r>
        <w:br/>
      </w:r>
      <w:r>
        <w:rPr>
          <w:b w:val="0"/>
          <w:i w:val="0"/>
          <w:sz w:val="20"/>
          <w:u w:val="none"/>
        </w:rPr>
        <w:t xml:space="preserve"> (4) Ⓓ 보어 역할을 하는 </w:t>
      </w:r>
      <w:r>
        <w:rPr>
          <w:b/>
          <w:i w:val="0"/>
          <w:sz w:val="20"/>
          <w:u w:val="none"/>
        </w:rPr>
        <w:t xml:space="preserve">(4) </w:t>
      </w:r>
      <w:r>
        <w:rPr>
          <w:b w:val="0"/>
          <w:i w:val="0"/>
          <w:sz w:val="20"/>
          <w:u w:val="none"/>
        </w:rPr>
        <w:t>__________</w:t>
      </w:r>
      <w:r>
        <w:rPr>
          <w:b w:val="0"/>
          <w:i w:val="0"/>
          <w:sz w:val="20"/>
          <w:u w:val="none"/>
        </w:rPr>
        <w:t xml:space="preserve"> 용법의 to부정사 — help는 준사역동사로 뒤에 </w:t>
      </w:r>
      <w:r>
        <w:rPr>
          <w:b w:val="0"/>
          <w:i w:val="0"/>
          <w:sz w:val="20"/>
          <w:u w:val="none"/>
        </w:rPr>
        <w:t>__________</w:t>
      </w:r>
      <w:r>
        <w:rPr>
          <w:b w:val="0"/>
          <w:i w:val="0"/>
          <w:sz w:val="20"/>
          <w:u w:val="none"/>
        </w:rPr>
        <w:t>이나 to부정사가 올 수 있다.</w:t>
      </w:r>
      <w:r>
        <w:br/>
      </w:r>
      <w:r>
        <w:rPr>
          <w:b w:val="0"/>
          <w:i w:val="0"/>
          <w:sz w:val="20"/>
          <w:u w:val="none"/>
        </w:rPr>
        <w:t xml:space="preserve"> [Reading 1 뒷면] Ⓐ</w:t>
      </w:r>
      <w:r>
        <w:rPr>
          <w:b/>
          <w:i w:val="0"/>
          <w:sz w:val="20"/>
          <w:u w:val="none"/>
        </w:rPr>
        <w:t>Each</w:t>
      </w:r>
      <w:r>
        <w:rPr>
          <w:b w:val="0"/>
          <w:i w:val="0"/>
          <w:sz w:val="20"/>
          <w:u w:val="none"/>
        </w:rPr>
        <w:t xml:space="preserve"> pacer Ⓑ</w:t>
      </w:r>
      <w:r>
        <w:rPr>
          <w:b/>
          <w:i w:val="0"/>
          <w:sz w:val="20"/>
          <w:u w:val="none"/>
        </w:rPr>
        <w:t>runs</w:t>
      </w:r>
      <w:r>
        <w:rPr>
          <w:b w:val="0"/>
          <w:i w:val="0"/>
          <w:sz w:val="20"/>
          <w:u w:val="none"/>
        </w:rPr>
        <w:t xml:space="preserve"> ~ and </w:t>
      </w:r>
      <w:r>
        <w:rPr>
          <w:b/>
          <w:i w:val="0"/>
          <w:sz w:val="20"/>
          <w:u w:val="none"/>
        </w:rPr>
        <w:t>finishes</w:t>
      </w:r>
      <w:r>
        <w:rPr>
          <w:b w:val="0"/>
          <w:i w:val="0"/>
          <w:sz w:val="20"/>
          <w:u w:val="none"/>
        </w:rPr>
        <w:t xml:space="preserve"> ~. Pacers usually have flags or balloons Ⓒ</w:t>
      </w:r>
      <w:r>
        <w:rPr>
          <w:b/>
          <w:i w:val="0"/>
          <w:sz w:val="20"/>
          <w:u w:val="none"/>
        </w:rPr>
        <w:t>showing</w:t>
      </w:r>
      <w:r>
        <w:rPr>
          <w:b w:val="0"/>
          <w:i w:val="0"/>
          <w:sz w:val="20"/>
          <w:u w:val="none"/>
        </w:rPr>
        <w:t xml:space="preserve"> their finish time. Ⓓ</w:t>
      </w:r>
      <w:r>
        <w:rPr>
          <w:b/>
          <w:i w:val="0"/>
          <w:sz w:val="20"/>
          <w:u w:val="none"/>
        </w:rPr>
        <w:t>Since</w:t>
      </w:r>
      <w:r>
        <w:rPr>
          <w:b w:val="0"/>
          <w:i w:val="0"/>
          <w:sz w:val="20"/>
          <w:u w:val="none"/>
        </w:rPr>
        <w:t xml:space="preserve"> the pacer keeps track of the time, ~ his or her goal Ⓔ</w:t>
      </w:r>
      <w:r>
        <w:rPr>
          <w:b/>
          <w:i w:val="0"/>
          <w:sz w:val="20"/>
          <w:u w:val="none"/>
        </w:rPr>
        <w:t>of</w:t>
      </w:r>
      <w:r>
        <w:rPr>
          <w:b w:val="0"/>
          <w:i w:val="0"/>
          <w:sz w:val="20"/>
          <w:u w:val="none"/>
        </w:rPr>
        <w:t xml:space="preserve"> finishing the marathon ~</w:t>
      </w:r>
      <w:r>
        <w:br/>
      </w:r>
      <w:r>
        <w:rPr>
          <w:b w:val="0"/>
          <w:i w:val="0"/>
          <w:sz w:val="20"/>
          <w:u w:val="none"/>
        </w:rPr>
        <w:t xml:space="preserve"> (5) Ⓐ each '각각의' 뒤에는 </w:t>
      </w:r>
      <w:r>
        <w:rPr>
          <w:b/>
          <w:i w:val="0"/>
          <w:sz w:val="20"/>
          <w:u w:val="none"/>
        </w:rPr>
        <w:t xml:space="preserve">(5) </w:t>
      </w:r>
      <w:r>
        <w:rPr>
          <w:b w:val="0"/>
          <w:i w:val="0"/>
          <w:sz w:val="20"/>
          <w:u w:val="none"/>
        </w:rPr>
        <w:t>__________</w:t>
      </w:r>
      <w:r>
        <w:rPr>
          <w:b w:val="0"/>
          <w:i w:val="0"/>
          <w:sz w:val="20"/>
          <w:u w:val="none"/>
        </w:rPr>
        <w:t>가 온다.</w:t>
      </w:r>
      <w:r>
        <w:br/>
      </w:r>
      <w:r>
        <w:rPr>
          <w:b w:val="0"/>
          <w:i w:val="0"/>
          <w:sz w:val="20"/>
          <w:u w:val="none"/>
        </w:rPr>
        <w:t xml:space="preserve"> (6) Ⓒ 현재분사가 단독으로 쓰이면 명사 </w:t>
      </w:r>
      <w:r>
        <w:rPr>
          <w:b/>
          <w:i w:val="0"/>
          <w:sz w:val="20"/>
          <w:u w:val="none"/>
        </w:rPr>
        <w:t xml:space="preserve">(6) </w:t>
      </w:r>
      <w:r>
        <w:rPr>
          <w:b w:val="0"/>
          <w:i w:val="0"/>
          <w:sz w:val="20"/>
          <w:u w:val="none"/>
        </w:rPr>
        <w:t>__________</w:t>
      </w:r>
      <w:r>
        <w:rPr>
          <w:b w:val="0"/>
          <w:i w:val="0"/>
          <w:sz w:val="20"/>
          <w:u w:val="none"/>
        </w:rPr>
        <w:t xml:space="preserve">, 뒤에 따르는 말이 있어 구를 이루면 명사 </w:t>
      </w:r>
      <w:r>
        <w:rPr>
          <w:b w:val="0"/>
          <w:i w:val="0"/>
          <w:sz w:val="20"/>
          <w:u w:val="none"/>
        </w:rPr>
        <w:t>__________</w:t>
      </w:r>
      <w:r>
        <w:rPr>
          <w:b w:val="0"/>
          <w:i w:val="0"/>
          <w:sz w:val="20"/>
          <w:u w:val="none"/>
        </w:rPr>
        <w:t xml:space="preserve">에서 수식 — 앞에 </w:t>
      </w:r>
      <w:r>
        <w:rPr>
          <w:b w:val="0"/>
          <w:i w:val="0"/>
          <w:sz w:val="20"/>
          <w:u w:val="none"/>
        </w:rPr>
        <w:t>__________</w:t>
      </w:r>
      <w:r>
        <w:rPr>
          <w:b w:val="0"/>
          <w:i w:val="0"/>
          <w:sz w:val="20"/>
          <w:u w:val="none"/>
        </w:rPr>
        <w:t>가 생략된 것으로 볼 수 있다.</w:t>
      </w:r>
      <w:r>
        <w:br/>
      </w:r>
      <w:r>
        <w:rPr>
          <w:b w:val="0"/>
          <w:i w:val="0"/>
          <w:sz w:val="20"/>
          <w:u w:val="none"/>
        </w:rPr>
        <w:t xml:space="preserve"> (7) Ⓓ since: </w:t>
      </w:r>
      <w:r>
        <w:rPr>
          <w:b/>
          <w:i w:val="0"/>
          <w:sz w:val="20"/>
          <w:u w:val="none"/>
        </w:rPr>
        <w:t xml:space="preserve">(7) </w:t>
      </w:r>
      <w:r>
        <w:rPr>
          <w:b w:val="0"/>
          <w:i w:val="0"/>
          <w:sz w:val="20"/>
          <w:u w:val="none"/>
        </w:rPr>
        <w:t>__________</w:t>
      </w:r>
      <w:r>
        <w:rPr>
          <w:b w:val="0"/>
          <w:i w:val="0"/>
          <w:sz w:val="20"/>
          <w:u w:val="none"/>
        </w:rPr>
        <w:t xml:space="preserve">를 나타내는 접속사(~이므로) / Ⓔ of: </w:t>
      </w:r>
      <w:r>
        <w:rPr>
          <w:b w:val="0"/>
          <w:i w:val="0"/>
          <w:sz w:val="20"/>
          <w:u w:val="none"/>
        </w:rPr>
        <w:t>__________</w:t>
      </w:r>
      <w:r>
        <w:rPr>
          <w:b w:val="0"/>
          <w:i w:val="0"/>
          <w:sz w:val="20"/>
          <w:u w:val="none"/>
        </w:rPr>
        <w:t>을 나타내는 전치사 (his or her goal = finishing ~)</w:t>
      </w:r>
    </w:p>
    <w:p>
      <w:pPr>
        <w:spacing w:after="20" w:before="50"/>
      </w:pPr>
      <w:r>
        <w:rPr>
          <w:b/>
          <w:i w:val="0"/>
          <w:color w:val="1F3864"/>
          <w:sz w:val="20"/>
          <w:u w:val="none"/>
        </w:rPr>
        <w:t xml:space="preserve">2. </w:t>
      </w:r>
      <w:r>
        <w:rPr>
          <w:b w:val="0"/>
          <w:i w:val="0"/>
          <w:sz w:val="20"/>
          <w:u w:val="none"/>
        </w:rPr>
        <w:t>학교 프린트 5-⑥ Reading 2 〈Grammar Points〉의 빈칸을 채우시오. (표적: 프린트 필기 서답형)</w:t>
      </w:r>
    </w:p>
    <w:p>
      <w:pPr>
        <w:spacing w:after="30"/>
        <w:ind w:left="85"/>
        <w:shd w:val="clear" w:color="auto" w:fill="F1F4F9"/>
      </w:pPr>
      <w:r>
        <w:rPr>
          <w:b w:val="0"/>
          <w:i w:val="0"/>
          <w:sz w:val="20"/>
          <w:u w:val="none"/>
        </w:rPr>
        <w:t xml:space="preserve"> [Pit Crews] You Ⓐ</w:t>
      </w:r>
      <w:r>
        <w:rPr>
          <w:b/>
          <w:i w:val="0"/>
          <w:sz w:val="20"/>
          <w:u w:val="none"/>
        </w:rPr>
        <w:t>may</w:t>
      </w:r>
      <w:r>
        <w:rPr>
          <w:b w:val="0"/>
          <w:i w:val="0"/>
          <w:sz w:val="20"/>
          <w:u w:val="none"/>
        </w:rPr>
        <w:t xml:space="preserve"> only see the car and the driver ~. The main job of the pit crew is Ⓑ</w:t>
      </w:r>
      <w:r>
        <w:rPr>
          <w:b/>
          <w:i w:val="0"/>
          <w:sz w:val="20"/>
          <w:u w:val="none"/>
        </w:rPr>
        <w:t>to check the car and change the tires</w:t>
      </w:r>
      <w:r>
        <w:rPr>
          <w:b w:val="0"/>
          <w:i w:val="0"/>
          <w:sz w:val="20"/>
          <w:u w:val="none"/>
        </w:rPr>
        <w:t>. Ⓒ</w:t>
      </w:r>
      <w:r>
        <w:rPr>
          <w:b/>
          <w:i w:val="0"/>
          <w:sz w:val="20"/>
          <w:u w:val="none"/>
        </w:rPr>
        <w:t>Changing the tires</w:t>
      </w:r>
      <w:r>
        <w:rPr>
          <w:b w:val="0"/>
          <w:i w:val="0"/>
          <w:sz w:val="20"/>
          <w:u w:val="none"/>
        </w:rPr>
        <w:t xml:space="preserve"> is especially important ~. A pit stop can be Ⓓ</w:t>
      </w:r>
      <w:r>
        <w:rPr>
          <w:b/>
          <w:i w:val="0"/>
          <w:sz w:val="20"/>
          <w:u w:val="none"/>
        </w:rPr>
        <w:t>as short as</w:t>
      </w:r>
      <w:r>
        <w:rPr>
          <w:b w:val="0"/>
          <w:i w:val="0"/>
          <w:sz w:val="20"/>
          <w:u w:val="none"/>
        </w:rPr>
        <w:t xml:space="preserve"> 2 seconds, and there are </w:t>
      </w:r>
      <w:r>
        <w:rPr>
          <w:b/>
          <w:i w:val="0"/>
          <w:sz w:val="20"/>
          <w:u w:val="none"/>
        </w:rPr>
        <w:t>as many as</w:t>
      </w:r>
      <w:r>
        <w:rPr>
          <w:b w:val="0"/>
          <w:i w:val="0"/>
          <w:sz w:val="20"/>
          <w:u w:val="none"/>
        </w:rPr>
        <w:t xml:space="preserve"> 20 members on a crew. Therefore, the pit crew Ⓔ</w:t>
      </w:r>
      <w:r>
        <w:rPr>
          <w:b/>
          <w:i w:val="0"/>
          <w:sz w:val="20"/>
          <w:u w:val="none"/>
        </w:rPr>
        <w:t>has to</w:t>
      </w:r>
      <w:r>
        <w:rPr>
          <w:b w:val="0"/>
          <w:i w:val="0"/>
          <w:sz w:val="20"/>
          <w:u w:val="none"/>
        </w:rPr>
        <w:t xml:space="preserve"> work in perfect harmony.</w:t>
      </w:r>
      <w:r>
        <w:br/>
      </w:r>
      <w:r>
        <w:rPr>
          <w:b w:val="0"/>
          <w:i w:val="0"/>
          <w:sz w:val="20"/>
          <w:u w:val="none"/>
        </w:rPr>
        <w:t xml:space="preserve"> (1) Ⓐ may: </w:t>
      </w:r>
      <w:r>
        <w:rPr>
          <w:b/>
          <w:i w:val="0"/>
          <w:sz w:val="20"/>
          <w:u w:val="none"/>
        </w:rPr>
        <w:t xml:space="preserve">(1) </w:t>
      </w:r>
      <w:r>
        <w:rPr>
          <w:b w:val="0"/>
          <w:i w:val="0"/>
          <w:sz w:val="20"/>
          <w:u w:val="none"/>
        </w:rPr>
        <w:t>__________</w:t>
      </w:r>
      <w:r>
        <w:rPr>
          <w:b w:val="0"/>
          <w:i w:val="0"/>
          <w:sz w:val="20"/>
          <w:u w:val="none"/>
        </w:rPr>
        <w:t xml:space="preserve"> (약한 추측)</w:t>
      </w:r>
      <w:r>
        <w:br/>
      </w:r>
      <w:r>
        <w:rPr>
          <w:b w:val="0"/>
          <w:i w:val="0"/>
          <w:sz w:val="20"/>
          <w:u w:val="none"/>
        </w:rPr>
        <w:t xml:space="preserve"> (2) Ⓑ 보어 역할을 하는 </w:t>
      </w:r>
      <w:r>
        <w:rPr>
          <w:b/>
          <w:i w:val="0"/>
          <w:sz w:val="20"/>
          <w:u w:val="none"/>
        </w:rPr>
        <w:t xml:space="preserve">(2) </w:t>
      </w:r>
      <w:r>
        <w:rPr>
          <w:b w:val="0"/>
          <w:i w:val="0"/>
          <w:sz w:val="20"/>
          <w:u w:val="none"/>
        </w:rPr>
        <w:t>__________</w:t>
      </w:r>
      <w:r>
        <w:rPr>
          <w:b w:val="0"/>
          <w:i w:val="0"/>
          <w:sz w:val="20"/>
          <w:u w:val="none"/>
        </w:rPr>
        <w:t xml:space="preserve">의 to부정사 — and 뒤 change 앞에 </w:t>
      </w:r>
      <w:r>
        <w:rPr>
          <w:b w:val="0"/>
          <w:i w:val="0"/>
          <w:sz w:val="20"/>
          <w:u w:val="none"/>
        </w:rPr>
        <w:t>__________</w:t>
      </w:r>
      <w:r>
        <w:rPr>
          <w:b w:val="0"/>
          <w:i w:val="0"/>
          <w:sz w:val="20"/>
          <w:u w:val="none"/>
        </w:rPr>
        <w:t>가 생략된 병렬구조</w:t>
      </w:r>
      <w:r>
        <w:br/>
      </w:r>
      <w:r>
        <w:rPr>
          <w:b w:val="0"/>
          <w:i w:val="0"/>
          <w:sz w:val="20"/>
          <w:u w:val="none"/>
        </w:rPr>
        <w:t xml:space="preserve"> (3) Ⓒ Changing the tires: </w:t>
      </w:r>
      <w:r>
        <w:rPr>
          <w:b/>
          <w:i w:val="0"/>
          <w:sz w:val="20"/>
          <w:u w:val="none"/>
        </w:rPr>
        <w:t xml:space="preserve">(3) </w:t>
      </w:r>
      <w:r>
        <w:rPr>
          <w:b w:val="0"/>
          <w:i w:val="0"/>
          <w:sz w:val="20"/>
          <w:u w:val="none"/>
        </w:rPr>
        <w:t>__________</w:t>
      </w:r>
      <w:r>
        <w:rPr>
          <w:b w:val="0"/>
          <w:i w:val="0"/>
          <w:sz w:val="20"/>
          <w:u w:val="none"/>
        </w:rPr>
        <w:t xml:space="preserve"> 역할을 하는 동명사구로 </w:t>
      </w:r>
      <w:r>
        <w:rPr>
          <w:b w:val="0"/>
          <w:i w:val="0"/>
          <w:sz w:val="20"/>
          <w:u w:val="none"/>
        </w:rPr>
        <w:t>__________</w:t>
      </w:r>
      <w:r>
        <w:rPr>
          <w:b w:val="0"/>
          <w:i w:val="0"/>
          <w:sz w:val="20"/>
          <w:u w:val="none"/>
        </w:rPr>
        <w:t xml:space="preserve"> 취급 (tires로 끝나도 is)</w:t>
      </w:r>
      <w:r>
        <w:br/>
      </w:r>
      <w:r>
        <w:rPr>
          <w:b w:val="0"/>
          <w:i w:val="0"/>
          <w:sz w:val="20"/>
          <w:u w:val="none"/>
        </w:rPr>
        <w:t xml:space="preserve"> (4) Ⓓ as short as ~: </w:t>
      </w:r>
      <w:r>
        <w:rPr>
          <w:b/>
          <w:i w:val="0"/>
          <w:sz w:val="20"/>
          <w:u w:val="none"/>
        </w:rPr>
        <w:t xml:space="preserve">(4) </w:t>
      </w:r>
      <w:r>
        <w:rPr>
          <w:b w:val="0"/>
          <w:i w:val="0"/>
          <w:sz w:val="20"/>
          <w:u w:val="none"/>
        </w:rPr>
        <w:t>__________</w:t>
      </w:r>
      <w:r>
        <w:rPr>
          <w:b w:val="0"/>
          <w:i w:val="0"/>
          <w:sz w:val="20"/>
          <w:u w:val="none"/>
        </w:rPr>
        <w:t xml:space="preserve"> / as many as ~: </w:t>
      </w:r>
      <w:r>
        <w:rPr>
          <w:b w:val="0"/>
          <w:i w:val="0"/>
          <w:sz w:val="20"/>
          <w:u w:val="none"/>
        </w:rPr>
        <w:t>__________</w:t>
      </w:r>
      <w:r>
        <w:br/>
      </w:r>
      <w:r>
        <w:rPr>
          <w:b w:val="0"/>
          <w:i w:val="0"/>
          <w:sz w:val="20"/>
          <w:u w:val="none"/>
        </w:rPr>
        <w:t xml:space="preserve"> (5) Ⓔ crew는 의미는 복수이나 단수 취급하므로 </w:t>
      </w:r>
      <w:r>
        <w:rPr>
          <w:b/>
          <w:i w:val="0"/>
          <w:sz w:val="20"/>
          <w:u w:val="none"/>
        </w:rPr>
        <w:t xml:space="preserve">(5) </w:t>
      </w:r>
      <w:r>
        <w:rPr>
          <w:b w:val="0"/>
          <w:i w:val="0"/>
          <w:sz w:val="20"/>
          <w:u w:val="none"/>
        </w:rPr>
        <w:t>__________</w:t>
      </w:r>
      <w:r>
        <w:rPr>
          <w:b w:val="0"/>
          <w:i w:val="0"/>
          <w:sz w:val="20"/>
          <w:u w:val="none"/>
        </w:rPr>
        <w:t>가 이어진다.</w:t>
      </w:r>
      <w:r>
        <w:br/>
      </w:r>
      <w:r>
        <w:rPr>
          <w:b w:val="0"/>
          <w:i w:val="0"/>
          <w:sz w:val="20"/>
          <w:u w:val="none"/>
        </w:rPr>
        <w:t xml:space="preserve"> [Sherpas] The word Sherpa comes from the Sherpa tribe Ⓐ</w:t>
      </w:r>
      <w:r>
        <w:rPr>
          <w:b/>
          <w:i w:val="0"/>
          <w:sz w:val="20"/>
          <w:u w:val="none"/>
        </w:rPr>
        <w:t>, which</w:t>
      </w:r>
      <w:r>
        <w:rPr>
          <w:b w:val="0"/>
          <w:i w:val="0"/>
          <w:sz w:val="20"/>
          <w:u w:val="none"/>
        </w:rPr>
        <w:t xml:space="preserve"> lives in the eastern part of Nepal. ~ started Ⓑ</w:t>
      </w:r>
      <w:r>
        <w:rPr>
          <w:b/>
          <w:i w:val="0"/>
          <w:sz w:val="20"/>
          <w:u w:val="none"/>
        </w:rPr>
        <w:t>to hire</w:t>
      </w:r>
      <w:r>
        <w:rPr>
          <w:b w:val="0"/>
          <w:i w:val="0"/>
          <w:sz w:val="20"/>
          <w:u w:val="none"/>
        </w:rPr>
        <w:t xml:space="preserve"> Sherpas Ⓒ</w:t>
      </w:r>
      <w:r>
        <w:rPr>
          <w:b/>
          <w:i w:val="0"/>
          <w:sz w:val="20"/>
          <w:u w:val="none"/>
        </w:rPr>
        <w:t>to help</w:t>
      </w:r>
      <w:r>
        <w:rPr>
          <w:b w:val="0"/>
          <w:i w:val="0"/>
          <w:sz w:val="20"/>
          <w:u w:val="none"/>
        </w:rPr>
        <w:t xml:space="preserve"> them climb Mount Everest. Ⓓ</w:t>
      </w:r>
      <w:r>
        <w:rPr>
          <w:b/>
          <w:i w:val="0"/>
          <w:sz w:val="20"/>
          <w:u w:val="none"/>
        </w:rPr>
        <w:t>Sherpas are often called the invisible people</w:t>
      </w:r>
      <w:r>
        <w:rPr>
          <w:b w:val="0"/>
          <w:i w:val="0"/>
          <w:sz w:val="20"/>
          <w:u w:val="none"/>
        </w:rPr>
        <w:t xml:space="preserve"> of Mount Everest ~.</w:t>
      </w:r>
      <w:r>
        <w:br/>
      </w:r>
      <w:r>
        <w:rPr>
          <w:b w:val="0"/>
          <w:i w:val="0"/>
          <w:sz w:val="20"/>
          <w:u w:val="none"/>
        </w:rPr>
        <w:t xml:space="preserve"> (6) Ⓐ , which: </w:t>
      </w:r>
      <w:r>
        <w:rPr>
          <w:b/>
          <w:i w:val="0"/>
          <w:sz w:val="20"/>
          <w:u w:val="none"/>
        </w:rPr>
        <w:t xml:space="preserve">(6) </w:t>
      </w:r>
      <w:r>
        <w:rPr>
          <w:b w:val="0"/>
          <w:i w:val="0"/>
          <w:sz w:val="20"/>
          <w:u w:val="none"/>
        </w:rPr>
        <w:t>__________</w:t>
      </w:r>
      <w:r>
        <w:rPr>
          <w:b w:val="0"/>
          <w:i w:val="0"/>
          <w:sz w:val="20"/>
          <w:u w:val="none"/>
        </w:rPr>
        <w:t xml:space="preserve"> 용법으로 쓰인 주격 관계대명사</w:t>
      </w:r>
      <w:r>
        <w:br/>
      </w:r>
      <w:r>
        <w:rPr>
          <w:b w:val="0"/>
          <w:i w:val="0"/>
          <w:sz w:val="20"/>
          <w:u w:val="none"/>
        </w:rPr>
        <w:t xml:space="preserve"> (7) Ⓑ to hire: </w:t>
      </w:r>
      <w:r>
        <w:rPr>
          <w:b/>
          <w:i w:val="0"/>
          <w:sz w:val="20"/>
          <w:u w:val="none"/>
        </w:rPr>
        <w:t xml:space="preserve">(7) </w:t>
      </w:r>
      <w:r>
        <w:rPr>
          <w:b w:val="0"/>
          <w:i w:val="0"/>
          <w:sz w:val="20"/>
          <w:u w:val="none"/>
        </w:rPr>
        <w:t>__________</w:t>
      </w:r>
      <w:r>
        <w:rPr>
          <w:b w:val="0"/>
          <w:i w:val="0"/>
          <w:sz w:val="20"/>
          <w:u w:val="none"/>
        </w:rPr>
        <w:t xml:space="preserve"> 역할을 하는 명사적 용법 / Ⓒ to help: </w:t>
      </w:r>
      <w:r>
        <w:rPr>
          <w:b w:val="0"/>
          <w:i w:val="0"/>
          <w:sz w:val="20"/>
          <w:u w:val="none"/>
        </w:rPr>
        <w:t>__________</w:t>
      </w:r>
      <w:r>
        <w:rPr>
          <w:b w:val="0"/>
          <w:i w:val="0"/>
          <w:sz w:val="20"/>
          <w:u w:val="none"/>
        </w:rPr>
        <w:t>을 나타내는 부사적 용법</w:t>
      </w:r>
      <w:r>
        <w:br/>
      </w:r>
      <w:r>
        <w:rPr>
          <w:b w:val="0"/>
          <w:i w:val="0"/>
          <w:sz w:val="20"/>
          <w:u w:val="none"/>
        </w:rPr>
        <w:t xml:space="preserve"> (8) Ⓓ 수동태 문장으로 </w:t>
      </w:r>
      <w:r>
        <w:rPr>
          <w:b/>
          <w:i w:val="0"/>
          <w:sz w:val="20"/>
          <w:u w:val="none"/>
        </w:rPr>
        <w:t xml:space="preserve">(8) </w:t>
      </w:r>
      <w:r>
        <w:rPr>
          <w:b w:val="0"/>
          <w:i w:val="0"/>
          <w:sz w:val="20"/>
          <w:u w:val="none"/>
        </w:rPr>
        <w:t>__________</w:t>
      </w:r>
      <w:r>
        <w:rPr>
          <w:b w:val="0"/>
          <w:i w:val="0"/>
          <w:sz w:val="20"/>
          <w:u w:val="none"/>
        </w:rPr>
        <w:t xml:space="preserve">이 생략됨 ← 능동태: </w:t>
      </w:r>
      <w:r>
        <w:rPr>
          <w:b w:val="0"/>
          <w:i w:val="0"/>
          <w:sz w:val="20"/>
          <w:u w:val="none"/>
        </w:rPr>
        <w:t>__________</w:t>
      </w:r>
    </w:p>
    <w:p>
      <w:pPr>
        <w:spacing w:after="20" w:before="50"/>
      </w:pPr>
      <w:r>
        <w:rPr>
          <w:b/>
          <w:i w:val="0"/>
          <w:color w:val="1F3864"/>
          <w:sz w:val="20"/>
          <w:u w:val="none"/>
        </w:rPr>
        <w:t xml:space="preserve">3. </w:t>
      </w:r>
      <w:r>
        <w:rPr>
          <w:b w:val="0"/>
          <w:i w:val="0"/>
          <w:sz w:val="20"/>
          <w:u w:val="none"/>
        </w:rPr>
        <w:t>다음 글의 (A)~(C)에서 어법에 맞는 표현으로 바르게 짝지어진 것은? (표적: 지문 내 (A)~(C) 네모 어법 선택)</w:t>
      </w:r>
    </w:p>
    <w:p>
      <w:pPr>
        <w:spacing w:after="30"/>
        <w:ind w:left="85"/>
        <w:shd w:val="clear" w:color="auto" w:fill="F1F4F9"/>
      </w:pPr>
      <w:r>
        <w:rPr>
          <w:b w:val="0"/>
          <w:i w:val="0"/>
          <w:sz w:val="20"/>
          <w:u w:val="none"/>
        </w:rPr>
        <w:t xml:space="preserve"> The main job of the pit crew is to check the car and change the tires. Changing the tires </w:t>
      </w:r>
      <w:r>
        <w:rPr>
          <w:b/>
          <w:i w:val="0"/>
          <w:sz w:val="20"/>
          <w:u w:val="none"/>
        </w:rPr>
        <w:t>(A)</w:t>
      </w:r>
      <w:r>
        <w:rPr>
          <w:b w:val="0"/>
          <w:i w:val="0"/>
          <w:sz w:val="20"/>
          <w:u w:val="none"/>
        </w:rPr>
        <w:t xml:space="preserve"> [is / are] especially important because the tires wear out easily in a high speed race. (…) Therefore, the pit crew </w:t>
      </w:r>
      <w:r>
        <w:rPr>
          <w:b/>
          <w:i w:val="0"/>
          <w:sz w:val="20"/>
          <w:u w:val="none"/>
        </w:rPr>
        <w:t>(B)</w:t>
      </w:r>
      <w:r>
        <w:rPr>
          <w:b w:val="0"/>
          <w:i w:val="0"/>
          <w:sz w:val="20"/>
          <w:u w:val="none"/>
        </w:rPr>
        <w:t xml:space="preserve"> [has / have] to work in perfect harmony. The driver may get all the attention, but as people say, "Races are </w:t>
      </w:r>
      <w:r>
        <w:rPr>
          <w:b/>
          <w:i w:val="0"/>
          <w:sz w:val="20"/>
          <w:u w:val="none"/>
        </w:rPr>
        <w:t>(C)</w:t>
      </w:r>
      <w:r>
        <w:rPr>
          <w:b w:val="0"/>
          <w:i w:val="0"/>
          <w:sz w:val="20"/>
          <w:u w:val="none"/>
        </w:rPr>
        <w:t xml:space="preserve"> [win / won] in the pits."</w:t>
      </w:r>
      <w:r>
        <w:br/>
      </w:r>
      <w:r>
        <w:br/>
      </w:r>
      <w:r>
        <w:rPr>
          <w:b w:val="0"/>
          <w:i w:val="0"/>
          <w:sz w:val="20"/>
          <w:u w:val="none"/>
        </w:rPr>
        <w:t xml:space="preserve"> ① is – has – win ② is – has – won ③ are – have – won ④ are – has – won ⑤ is – have – win</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4. </w:t>
      </w:r>
      <w:r>
        <w:rPr>
          <w:b w:val="0"/>
          <w:i w:val="0"/>
          <w:sz w:val="20"/>
          <w:u w:val="none"/>
        </w:rPr>
        <w:t xml:space="preserve">밑줄 친 (1)~(6)이 가리키는 것을 본문에서 찾아 쓰고, </w:t>
      </w:r>
      <w:r>
        <w:rPr>
          <w:b/>
          <w:i w:val="0"/>
          <w:sz w:val="20"/>
          <w:u w:val="none"/>
        </w:rPr>
        <w:t>사람(조력자)이 아닌 것</w:t>
      </w:r>
      <w:r>
        <w:rPr>
          <w:b w:val="0"/>
          <w:i w:val="0"/>
          <w:sz w:val="20"/>
          <w:u w:val="none"/>
        </w:rPr>
        <w:t xml:space="preserve">을 가리키는 것을 </w:t>
      </w:r>
      <w:r>
        <w:rPr>
          <w:b/>
          <w:i w:val="0"/>
          <w:sz w:val="20"/>
          <w:u w:val="none"/>
        </w:rPr>
        <w:t>있는 대로</w:t>
      </w:r>
      <w:r>
        <w:rPr>
          <w:b w:val="0"/>
          <w:i w:val="0"/>
          <w:sz w:val="20"/>
          <w:u w:val="none"/>
        </w:rPr>
        <w:t xml:space="preserve"> 고르시오. (표적: 지칭 추론 + 복수정답)</w:t>
      </w:r>
    </w:p>
    <w:p>
      <w:pPr>
        <w:spacing w:after="30"/>
        <w:ind w:left="85"/>
        <w:shd w:val="clear" w:color="auto" w:fill="F1F4F9"/>
      </w:pPr>
      <w:r>
        <w:rPr>
          <w:b w:val="0"/>
          <w:i w:val="0"/>
          <w:sz w:val="20"/>
          <w:u w:val="none"/>
        </w:rPr>
        <w:t xml:space="preserve"> (1) </w:t>
      </w:r>
      <w:r>
        <w:rPr>
          <w:b w:val="0"/>
          <w:i w:val="0"/>
          <w:sz w:val="20"/>
          <w:u w:val="single"/>
        </w:rPr>
        <w:t>These people</w:t>
      </w:r>
      <w:r>
        <w:rPr>
          <w:b w:val="0"/>
          <w:i w:val="0"/>
          <w:sz w:val="20"/>
          <w:u w:val="none"/>
        </w:rPr>
        <w:t xml:space="preserve"> are often hidden and don't get attention. → </w:t>
      </w:r>
      <w:r>
        <w:rPr>
          <w:b/>
          <w:i w:val="0"/>
          <w:sz w:val="20"/>
          <w:u w:val="none"/>
        </w:rPr>
        <w:t xml:space="preserve">(1) </w:t>
      </w:r>
      <w:r>
        <w:rPr>
          <w:b w:val="0"/>
          <w:i w:val="0"/>
          <w:sz w:val="20"/>
          <w:u w:val="none"/>
        </w:rPr>
        <w:t>__________</w:t>
      </w:r>
      <w:r>
        <w:br/>
      </w:r>
      <w:r>
        <w:rPr>
          <w:b w:val="0"/>
          <w:i w:val="0"/>
          <w:sz w:val="20"/>
          <w:u w:val="none"/>
        </w:rPr>
        <w:t xml:space="preserve"> (2) Pacers run with other runners and lead </w:t>
      </w:r>
      <w:r>
        <w:rPr>
          <w:b w:val="0"/>
          <w:i w:val="0"/>
          <w:sz w:val="20"/>
          <w:u w:val="single"/>
        </w:rPr>
        <w:t>them</w:t>
      </w:r>
      <w:r>
        <w:rPr>
          <w:b w:val="0"/>
          <w:i w:val="0"/>
          <w:sz w:val="20"/>
          <w:u w:val="none"/>
        </w:rPr>
        <w:t xml:space="preserve"> in a marathon. → </w:t>
      </w:r>
      <w:r>
        <w:rPr>
          <w:b/>
          <w:i w:val="0"/>
          <w:sz w:val="20"/>
          <w:u w:val="none"/>
        </w:rPr>
        <w:t xml:space="preserve">(2) </w:t>
      </w:r>
      <w:r>
        <w:rPr>
          <w:b w:val="0"/>
          <w:i w:val="0"/>
          <w:sz w:val="20"/>
          <w:u w:val="none"/>
        </w:rPr>
        <w:t>__________</w:t>
      </w:r>
      <w:r>
        <w:br/>
      </w:r>
      <w:r>
        <w:rPr>
          <w:b w:val="0"/>
          <w:i w:val="0"/>
          <w:sz w:val="20"/>
          <w:u w:val="none"/>
        </w:rPr>
        <w:t xml:space="preserve"> (3) You may only see the car and the driver ~, but there is a team behind the driver. </w:t>
      </w:r>
      <w:r>
        <w:rPr>
          <w:b w:val="0"/>
          <w:i w:val="0"/>
          <w:sz w:val="20"/>
          <w:u w:val="single"/>
        </w:rPr>
        <w:t>This team</w:t>
      </w:r>
      <w:r>
        <w:rPr>
          <w:b w:val="0"/>
          <w:i w:val="0"/>
          <w:sz w:val="20"/>
          <w:u w:val="none"/>
        </w:rPr>
        <w:t xml:space="preserve"> is called a pit crew. → </w:t>
      </w:r>
      <w:r>
        <w:rPr>
          <w:b/>
          <w:i w:val="0"/>
          <w:sz w:val="20"/>
          <w:u w:val="none"/>
        </w:rPr>
        <w:t xml:space="preserve">(3) </w:t>
      </w:r>
      <w:r>
        <w:rPr>
          <w:b w:val="0"/>
          <w:i w:val="0"/>
          <w:sz w:val="20"/>
          <w:u w:val="none"/>
        </w:rPr>
        <w:t>__________</w:t>
      </w:r>
      <w:r>
        <w:br/>
      </w:r>
      <w:r>
        <w:rPr>
          <w:b w:val="0"/>
          <w:i w:val="0"/>
          <w:sz w:val="20"/>
          <w:u w:val="none"/>
        </w:rPr>
        <w:t xml:space="preserve"> (4) A pit is a place on the side of the race track, and drivers stop </w:t>
      </w:r>
      <w:r>
        <w:rPr>
          <w:b w:val="0"/>
          <w:i w:val="0"/>
          <w:sz w:val="20"/>
          <w:u w:val="single"/>
        </w:rPr>
        <w:t>there</w:t>
      </w:r>
      <w:r>
        <w:rPr>
          <w:b w:val="0"/>
          <w:i w:val="0"/>
          <w:sz w:val="20"/>
          <w:u w:val="none"/>
        </w:rPr>
        <w:t xml:space="preserve"> several times. → </w:t>
      </w:r>
      <w:r>
        <w:rPr>
          <w:b/>
          <w:i w:val="0"/>
          <w:sz w:val="20"/>
          <w:u w:val="none"/>
        </w:rPr>
        <w:t xml:space="preserve">(4) </w:t>
      </w:r>
      <w:r>
        <w:rPr>
          <w:b w:val="0"/>
          <w:i w:val="0"/>
          <w:sz w:val="20"/>
          <w:u w:val="none"/>
        </w:rPr>
        <w:t>__________</w:t>
      </w:r>
      <w:r>
        <w:br/>
      </w:r>
      <w:r>
        <w:rPr>
          <w:b w:val="0"/>
          <w:i w:val="0"/>
          <w:sz w:val="20"/>
          <w:u w:val="none"/>
        </w:rPr>
        <w:t xml:space="preserve"> (5) The word Sherpa comes from the Sherpa tribe, </w:t>
      </w:r>
      <w:r>
        <w:rPr>
          <w:b w:val="0"/>
          <w:i w:val="0"/>
          <w:sz w:val="20"/>
          <w:u w:val="single"/>
        </w:rPr>
        <w:t>which</w:t>
      </w:r>
      <w:r>
        <w:rPr>
          <w:b w:val="0"/>
          <w:i w:val="0"/>
          <w:sz w:val="20"/>
          <w:u w:val="none"/>
        </w:rPr>
        <w:t xml:space="preserve"> lives in the eastern part of Nepal. → </w:t>
      </w:r>
      <w:r>
        <w:rPr>
          <w:b/>
          <w:i w:val="0"/>
          <w:sz w:val="20"/>
          <w:u w:val="none"/>
        </w:rPr>
        <w:t xml:space="preserve">(5) </w:t>
      </w:r>
      <w:r>
        <w:rPr>
          <w:b w:val="0"/>
          <w:i w:val="0"/>
          <w:sz w:val="20"/>
          <w:u w:val="none"/>
        </w:rPr>
        <w:t>__________</w:t>
      </w:r>
      <w:r>
        <w:br/>
      </w:r>
      <w:r>
        <w:rPr>
          <w:b w:val="0"/>
          <w:i w:val="0"/>
          <w:sz w:val="20"/>
          <w:u w:val="none"/>
        </w:rPr>
        <w:t xml:space="preserve"> (6) Mountain climbers started to hire Sherpas to help </w:t>
      </w:r>
      <w:r>
        <w:rPr>
          <w:b w:val="0"/>
          <w:i w:val="0"/>
          <w:sz w:val="20"/>
          <w:u w:val="single"/>
        </w:rPr>
        <w:t>them</w:t>
      </w:r>
      <w:r>
        <w:rPr>
          <w:b w:val="0"/>
          <w:i w:val="0"/>
          <w:sz w:val="20"/>
          <w:u w:val="none"/>
        </w:rPr>
        <w:t xml:space="preserve"> climb Mount Everest. → </w:t>
      </w:r>
      <w:r>
        <w:rPr>
          <w:b/>
          <w:i w:val="0"/>
          <w:sz w:val="20"/>
          <w:u w:val="none"/>
        </w:rPr>
        <w:t xml:space="preserve">(6) </w:t>
      </w:r>
      <w:r>
        <w:rPr>
          <w:b w:val="0"/>
          <w:i w:val="0"/>
          <w:sz w:val="20"/>
          <w:u w:val="none"/>
        </w:rPr>
        <w:t>__________</w:t>
      </w:r>
      <w:r>
        <w:br/>
      </w:r>
      <w:r>
        <w:rPr>
          <w:b w:val="0"/>
          <w:i w:val="0"/>
          <w:sz w:val="20"/>
          <w:u w:val="none"/>
        </w:rPr>
        <w:t xml:space="preserve"> ▶ 사람(조력자)이 아닌 것 (있는 대로): </w:t>
      </w:r>
      <w:r>
        <w:rPr>
          <w:b w:val="0"/>
          <w:i w:val="0"/>
          <w:sz w:val="20"/>
          <w:u w:val="none"/>
        </w:rPr>
        <w:t>__________</w:t>
      </w:r>
      <w:r>
        <w:rPr>
          <w:b w:val="0"/>
          <w:i w:val="0"/>
          <w:sz w:val="20"/>
          <w:u w:val="none"/>
        </w:rPr>
        <w:t xml:space="preserve"> / 조력자를 가리키는 것 (있는 대로): </w:t>
      </w:r>
      <w:r>
        <w:rPr>
          <w:b w:val="0"/>
          <w:i w:val="0"/>
          <w:sz w:val="20"/>
          <w:u w:val="none"/>
        </w:rPr>
        <w:t>__________</w:t>
      </w:r>
    </w:p>
    <w:p>
      <w:pPr>
        <w:spacing w:after="20" w:before="50"/>
      </w:pPr>
      <w:r>
        <w:rPr>
          <w:b/>
          <w:i w:val="0"/>
          <w:color w:val="1F3864"/>
          <w:sz w:val="20"/>
          <w:u w:val="none"/>
        </w:rPr>
        <w:t xml:space="preserve">5. </w:t>
      </w:r>
      <w:r>
        <w:rPr>
          <w:b w:val="0"/>
          <w:i w:val="0"/>
          <w:sz w:val="20"/>
          <w:u w:val="none"/>
        </w:rPr>
        <w:t xml:space="preserve">프린트 Grammar Points를 적용하여 어법상 </w:t>
      </w:r>
      <w:r>
        <w:rPr>
          <w:b/>
          <w:i w:val="0"/>
          <w:sz w:val="20"/>
          <w:u w:val="none"/>
        </w:rPr>
        <w:t>옳은</w:t>
      </w:r>
      <w:r>
        <w:rPr>
          <w:b w:val="0"/>
          <w:i w:val="0"/>
          <w:sz w:val="20"/>
          <w:u w:val="none"/>
        </w:rPr>
        <w:t xml:space="preserve"> 문장을 </w:t>
      </w:r>
      <w:r>
        <w:rPr>
          <w:b/>
          <w:i w:val="0"/>
          <w:sz w:val="20"/>
          <w:u w:val="none"/>
        </w:rPr>
        <w:t>있는 대로</w:t>
      </w:r>
      <w:r>
        <w:rPr>
          <w:b w:val="0"/>
          <w:i w:val="0"/>
          <w:sz w:val="20"/>
          <w:u w:val="none"/>
        </w:rPr>
        <w:t xml:space="preserve"> 고르시오. (표적: 복수정답 어법 「있는 대로」)</w:t>
      </w:r>
    </w:p>
    <w:p>
      <w:pPr>
        <w:spacing w:after="30"/>
        <w:ind w:left="85"/>
        <w:shd w:val="clear" w:color="auto" w:fill="F1F4F9"/>
      </w:pPr>
      <w:r>
        <w:rPr>
          <w:b w:val="0"/>
          <w:i w:val="0"/>
          <w:sz w:val="20"/>
          <w:u w:val="none"/>
        </w:rPr>
        <w:t xml:space="preserve"> ① Each pacer run at different speeds and finish the race in different times.</w:t>
      </w:r>
      <w:r>
        <w:br/>
      </w:r>
      <w:r>
        <w:rPr>
          <w:b w:val="0"/>
          <w:i w:val="0"/>
          <w:sz w:val="20"/>
          <w:u w:val="none"/>
        </w:rPr>
        <w:t xml:space="preserve"> ② Pacers usually have flags or balloons showing their finish time.</w:t>
      </w:r>
      <w:r>
        <w:br/>
      </w:r>
      <w:r>
        <w:rPr>
          <w:b w:val="0"/>
          <w:i w:val="0"/>
          <w:sz w:val="20"/>
          <w:u w:val="none"/>
        </w:rPr>
        <w:t xml:space="preserve"> ③ Their job is to help other runners manage their race better.</w:t>
      </w:r>
      <w:r>
        <w:br/>
      </w:r>
      <w:r>
        <w:rPr>
          <w:b w:val="0"/>
          <w:i w:val="0"/>
          <w:sz w:val="20"/>
          <w:u w:val="none"/>
        </w:rPr>
        <w:t xml:space="preserve"> ④ Changing the tires are especially important.</w:t>
      </w:r>
      <w:r>
        <w:br/>
      </w:r>
      <w:r>
        <w:rPr>
          <w:b w:val="0"/>
          <w:i w:val="0"/>
          <w:sz w:val="20"/>
          <w:u w:val="none"/>
        </w:rPr>
        <w:t xml:space="preserve"> ⑤ A pit stop can be as short as 2 seconds.</w:t>
      </w:r>
      <w:r>
        <w:br/>
      </w:r>
      <w:r>
        <w:rPr>
          <w:b w:val="0"/>
          <w:i w:val="0"/>
          <w:sz w:val="20"/>
          <w:u w:val="none"/>
        </w:rPr>
        <w:t xml:space="preserve"> ⑥ The word Sherpa comes from the Sherpa tribe, that lives in the eastern part of Nepal.</w:t>
      </w:r>
      <w:r>
        <w:br/>
      </w:r>
      <w:r>
        <w:rPr>
          <w:b w:val="0"/>
          <w:i w:val="0"/>
          <w:sz w:val="20"/>
          <w:u w:val="none"/>
        </w:rPr>
        <w:t xml:space="preserve"> ⑦ They also have little difficulty breathing high up in the mountains.</w:t>
      </w:r>
      <w:r>
        <w:br/>
      </w:r>
      <w:r>
        <w:rPr>
          <w:b w:val="0"/>
          <w:i w:val="0"/>
          <w:sz w:val="20"/>
          <w:u w:val="none"/>
        </w:rPr>
        <w:t xml:space="preserve"> ⑧ Sherpas are often calling the invisible people of Mount Everest.</w:t>
      </w:r>
      <w:r>
        <w:br/>
      </w:r>
      <w:r>
        <w:rPr>
          <w:b w:val="0"/>
          <w:i w:val="0"/>
          <w:sz w:val="20"/>
          <w:u w:val="none"/>
        </w:rPr>
        <w:t xml:space="preserve"> → 옳은 것: </w:t>
      </w:r>
      <w:r>
        <w:rPr>
          <w:b w:val="0"/>
          <w:i w:val="0"/>
          <w:sz w:val="20"/>
          <w:u w:val="none"/>
        </w:rPr>
        <w:t>__________</w:t>
      </w:r>
    </w:p>
    <w:p>
      <w:pPr>
        <w:spacing w:after="20" w:before="50"/>
      </w:pPr>
      <w:r>
        <w:rPr>
          <w:b/>
          <w:i w:val="0"/>
          <w:color w:val="1F3864"/>
          <w:sz w:val="20"/>
          <w:u w:val="none"/>
        </w:rPr>
        <w:t xml:space="preserve">6. </w:t>
      </w:r>
      <w:r>
        <w:rPr>
          <w:b w:val="0"/>
          <w:i w:val="0"/>
          <w:sz w:val="20"/>
          <w:u w:val="none"/>
        </w:rPr>
        <w:t>학교 프린트의 T/F와 Comprehension Checkups다. (1)~(3)은 T/F를 쓰고 F이면 본문에 맞게 고치며, (4)·(5)는 영어 문장으로 답하시오. (표적: T/F 검증 + 서답형 내용이해)</w:t>
      </w:r>
    </w:p>
    <w:p>
      <w:pPr>
        <w:spacing w:after="30"/>
        <w:ind w:left="85"/>
        <w:shd w:val="clear" w:color="auto" w:fill="F1F4F9"/>
      </w:pPr>
      <w:r>
        <w:rPr>
          <w:b w:val="0"/>
          <w:i w:val="0"/>
          <w:sz w:val="20"/>
          <w:u w:val="none"/>
        </w:rPr>
        <w:t xml:space="preserve"> (1) The Sherpa tribe lives in the West of Nepal. </w:t>
      </w:r>
      <w:r>
        <w:rPr>
          <w:b/>
          <w:i w:val="0"/>
          <w:sz w:val="20"/>
          <w:u w:val="none"/>
        </w:rPr>
        <w:t xml:space="preserve">(1) </w:t>
      </w:r>
      <w:r>
        <w:rPr>
          <w:b w:val="0"/>
          <w:i w:val="0"/>
          <w:sz w:val="20"/>
          <w:u w:val="none"/>
        </w:rPr>
        <w:t>__________</w:t>
      </w:r>
      <w:r>
        <w:br/>
      </w:r>
      <w:r>
        <w:rPr>
          <w:b w:val="0"/>
          <w:i w:val="0"/>
          <w:sz w:val="20"/>
          <w:u w:val="none"/>
        </w:rPr>
        <w:t xml:space="preserve"> (2) Sherpas can breathe easily high up in the mountains. </w:t>
      </w:r>
      <w:r>
        <w:rPr>
          <w:b/>
          <w:i w:val="0"/>
          <w:sz w:val="20"/>
          <w:u w:val="none"/>
        </w:rPr>
        <w:t xml:space="preserve">(2) </w:t>
      </w:r>
      <w:r>
        <w:rPr>
          <w:b w:val="0"/>
          <w:i w:val="0"/>
          <w:sz w:val="20"/>
          <w:u w:val="none"/>
        </w:rPr>
        <w:t>__________</w:t>
      </w:r>
      <w:r>
        <w:br/>
      </w:r>
      <w:r>
        <w:rPr>
          <w:b w:val="0"/>
          <w:i w:val="0"/>
          <w:sz w:val="20"/>
          <w:u w:val="none"/>
        </w:rPr>
        <w:t xml:space="preserve"> (3) Sherpas like to take their pictures at the top of the mountain. </w:t>
      </w:r>
      <w:r>
        <w:rPr>
          <w:b/>
          <w:i w:val="0"/>
          <w:sz w:val="20"/>
          <w:u w:val="none"/>
        </w:rPr>
        <w:t xml:space="preserve">(3) </w:t>
      </w:r>
      <w:r>
        <w:rPr>
          <w:b w:val="0"/>
          <w:i w:val="0"/>
          <w:sz w:val="20"/>
          <w:u w:val="none"/>
        </w:rPr>
        <w:t>__________</w:t>
      </w:r>
      <w:r>
        <w:br/>
      </w:r>
      <w:r>
        <w:rPr>
          <w:b w:val="0"/>
          <w:i w:val="0"/>
          <w:sz w:val="20"/>
          <w:u w:val="none"/>
        </w:rPr>
        <w:t xml:space="preserve"> (4) What do pacers have to show their finish time? → </w:t>
      </w:r>
      <w:r>
        <w:rPr>
          <w:b/>
          <w:i w:val="0"/>
          <w:sz w:val="20"/>
          <w:u w:val="none"/>
        </w:rPr>
        <w:t xml:space="preserve">(4) </w:t>
      </w:r>
      <w:r>
        <w:rPr>
          <w:b w:val="0"/>
          <w:i w:val="0"/>
          <w:sz w:val="20"/>
          <w:u w:val="none"/>
        </w:rPr>
        <w:t>__________</w:t>
      </w:r>
      <w:r>
        <w:br/>
      </w:r>
      <w:r>
        <w:rPr>
          <w:b w:val="0"/>
          <w:i w:val="0"/>
          <w:sz w:val="20"/>
          <w:u w:val="none"/>
        </w:rPr>
        <w:t xml:space="preserve"> (5) What does the pacer keep track of? → </w:t>
      </w:r>
      <w:r>
        <w:rPr>
          <w:b/>
          <w:i w:val="0"/>
          <w:sz w:val="20"/>
          <w:u w:val="none"/>
        </w:rPr>
        <w:t xml:space="preserve">(5) </w:t>
      </w:r>
      <w:r>
        <w:rPr>
          <w:b w:val="0"/>
          <w:i w:val="0"/>
          <w:sz w:val="20"/>
          <w:u w:val="none"/>
        </w:rPr>
        <w:t>__________</w:t>
      </w:r>
    </w:p>
    <w:p>
      <w:pPr>
        <w:spacing w:after="20" w:before="50"/>
      </w:pPr>
      <w:r>
        <w:rPr>
          <w:b/>
          <w:i w:val="0"/>
          <w:color w:val="1F3864"/>
          <w:sz w:val="20"/>
          <w:u w:val="none"/>
        </w:rPr>
        <w:t xml:space="preserve">7. </w:t>
      </w:r>
      <w:r>
        <w:rPr>
          <w:b w:val="0"/>
          <w:i w:val="0"/>
          <w:sz w:val="20"/>
          <w:u w:val="none"/>
        </w:rPr>
        <w:t>다음 우리말 뜻·영영풀이에 해당하는 단어를 프린트 Vocabulary에서 찾아 쓰고, 각 단어의 첫 철자를 순서대로 조합해 숨은 단어를 완성한 뒤, 그 단어가 본문에서 가리키는 사람들을 영어로 쓰시오. (표적: 영영풀이 2단계 철자 조합)</w:t>
      </w:r>
    </w:p>
    <w:p>
      <w:pPr>
        <w:spacing w:after="30"/>
        <w:ind w:left="85"/>
        <w:shd w:val="clear" w:color="auto" w:fill="F1F4F9"/>
      </w:pPr>
      <w:r>
        <w:rPr>
          <w:b w:val="0"/>
          <w:i w:val="0"/>
          <w:sz w:val="20"/>
          <w:u w:val="none"/>
        </w:rPr>
        <w:t xml:space="preserve"> (1) 점검하다 → c</w:t>
      </w:r>
      <w:r>
        <w:rPr>
          <w:b/>
          <w:i w:val="0"/>
          <w:sz w:val="20"/>
          <w:u w:val="none"/>
        </w:rPr>
        <w:t xml:space="preserve">(1) </w:t>
      </w:r>
      <w:r>
        <w:rPr>
          <w:b w:val="0"/>
          <w:i w:val="0"/>
          <w:sz w:val="20"/>
          <w:u w:val="none"/>
        </w:rPr>
        <w:t>__________</w:t>
      </w:r>
      <w:r>
        <w:br/>
      </w:r>
      <w:r>
        <w:rPr>
          <w:b w:val="0"/>
          <w:i w:val="0"/>
          <w:sz w:val="20"/>
          <w:u w:val="none"/>
        </w:rPr>
        <w:t xml:space="preserve"> (2) 달리는 사람 → r</w:t>
      </w:r>
      <w:r>
        <w:rPr>
          <w:b/>
          <w:i w:val="0"/>
          <w:sz w:val="20"/>
          <w:u w:val="none"/>
        </w:rPr>
        <w:t xml:space="preserve">(2) </w:t>
      </w:r>
      <w:r>
        <w:rPr>
          <w:b w:val="0"/>
          <w:i w:val="0"/>
          <w:sz w:val="20"/>
          <w:u w:val="none"/>
        </w:rPr>
        <w:t>__________</w:t>
      </w:r>
      <w:r>
        <w:br/>
      </w:r>
      <w:r>
        <w:rPr>
          <w:b w:val="0"/>
          <w:i w:val="0"/>
          <w:sz w:val="20"/>
          <w:u w:val="none"/>
        </w:rPr>
        <w:t xml:space="preserve"> (3) 동쪽의 → e</w:t>
      </w:r>
      <w:r>
        <w:rPr>
          <w:b/>
          <w:i w:val="0"/>
          <w:sz w:val="20"/>
          <w:u w:val="none"/>
        </w:rPr>
        <w:t xml:space="preserve">(3) </w:t>
      </w:r>
      <w:r>
        <w:rPr>
          <w:b w:val="0"/>
          <w:i w:val="0"/>
          <w:sz w:val="20"/>
          <w:u w:val="none"/>
        </w:rPr>
        <w:t>__________</w:t>
      </w:r>
      <w:r>
        <w:br/>
      </w:r>
      <w:r>
        <w:rPr>
          <w:b w:val="0"/>
          <w:i w:val="0"/>
          <w:sz w:val="20"/>
          <w:u w:val="none"/>
        </w:rPr>
        <w:t xml:space="preserve"> (4) 이기다 → w</w:t>
      </w:r>
      <w:r>
        <w:rPr>
          <w:b/>
          <w:i w:val="0"/>
          <w:sz w:val="20"/>
          <w:u w:val="none"/>
        </w:rPr>
        <w:t xml:space="preserve">(4) </w:t>
      </w:r>
      <w:r>
        <w:rPr>
          <w:b w:val="0"/>
          <w:i w:val="0"/>
          <w:sz w:val="20"/>
          <w:u w:val="none"/>
        </w:rPr>
        <w:t>__________</w:t>
      </w:r>
      <w:r>
        <w:br/>
      </w:r>
      <w:r>
        <w:rPr>
          <w:b w:val="0"/>
          <w:i w:val="0"/>
          <w:sz w:val="20"/>
          <w:u w:val="none"/>
        </w:rPr>
        <w:t xml:space="preserve"> (5) n. a group of people with a particular skill who work together (프린트 영영풀이) → (1)+(2)+(3)+(4)의 첫 철자 = </w:t>
      </w:r>
      <w:r>
        <w:rPr>
          <w:b w:val="0"/>
          <w:i w:val="0"/>
          <w:sz w:val="20"/>
          <w:u w:val="none"/>
        </w:rPr>
        <w:t>__________</w:t>
      </w:r>
      <w:r>
        <w:br/>
      </w:r>
      <w:r>
        <w:rPr>
          <w:b w:val="0"/>
          <w:i w:val="0"/>
          <w:sz w:val="20"/>
          <w:u w:val="none"/>
        </w:rPr>
        <w:t xml:space="preserve"> ▶ 본문에서 이 단어(____ crew)가 가리키는 사람들: </w:t>
      </w:r>
      <w:r>
        <w:rPr>
          <w:b w:val="0"/>
          <w:i w:val="0"/>
          <w:sz w:val="20"/>
          <w:u w:val="none"/>
        </w:rPr>
        <w:t>__________</w:t>
      </w:r>
    </w:p>
    <w:p>
      <w:pPr>
        <w:spacing w:after="20" w:before="50"/>
      </w:pPr>
      <w:r>
        <w:rPr>
          <w:b/>
          <w:i w:val="0"/>
          <w:color w:val="1F3864"/>
          <w:sz w:val="20"/>
          <w:u w:val="none"/>
        </w:rPr>
        <w:t xml:space="preserve">8. </w:t>
      </w:r>
      <w:r>
        <w:rPr>
          <w:b w:val="0"/>
          <w:i w:val="0"/>
          <w:sz w:val="20"/>
          <w:u w:val="none"/>
        </w:rPr>
        <w:t xml:space="preserve">다음은 본문 내용을 마라톤 페이서의 인터뷰로 바꿔 쓴 글이다. (1) 빈칸 (A)~(C)에 알맞은 말을 쓰고, (2) 이 글을 읽고 답할 수 </w:t>
      </w:r>
      <w:r>
        <w:rPr>
          <w:b/>
          <w:i w:val="0"/>
          <w:sz w:val="20"/>
          <w:u w:val="none"/>
        </w:rPr>
        <w:t>없는</w:t>
      </w:r>
      <w:r>
        <w:rPr>
          <w:b w:val="0"/>
          <w:i w:val="0"/>
          <w:sz w:val="20"/>
          <w:u w:val="none"/>
        </w:rPr>
        <w:t xml:space="preserve"> 질문을 </w:t>
      </w:r>
      <w:r>
        <w:rPr>
          <w:b/>
          <w:i w:val="0"/>
          <w:sz w:val="20"/>
          <w:u w:val="none"/>
        </w:rPr>
        <w:t>있는 대로</w:t>
      </w:r>
      <w:r>
        <w:rPr>
          <w:b w:val="0"/>
          <w:i w:val="0"/>
          <w:sz w:val="20"/>
          <w:u w:val="none"/>
        </w:rPr>
        <w:t xml:space="preserve"> 고르시오. (표적: 본문 변형 2단계 + 답할 수 없는 질문)</w:t>
      </w:r>
    </w:p>
    <w:p>
      <w:pPr>
        <w:spacing w:after="30"/>
        <w:ind w:left="85"/>
        <w:shd w:val="clear" w:color="auto" w:fill="F1F4F9"/>
      </w:pPr>
      <w:r>
        <w:rPr>
          <w:b w:val="0"/>
          <w:i w:val="0"/>
          <w:sz w:val="20"/>
          <w:u w:val="none"/>
        </w:rPr>
        <w:t xml:space="preserve"> </w:t>
      </w:r>
      <w:r>
        <w:rPr>
          <w:b w:val="0"/>
          <w:i/>
          <w:sz w:val="20"/>
          <w:u w:val="none"/>
        </w:rPr>
        <w:t>Reporter: What do you do in a marathon?</w:t>
      </w:r>
      <w:r>
        <w:br/>
      </w:r>
      <w:r>
        <w:rPr>
          <w:b w:val="0"/>
          <w:i w:val="0"/>
          <w:sz w:val="20"/>
          <w:u w:val="none"/>
        </w:rPr>
        <w:t xml:space="preserve"> Pacer: I run with other runners and lead them. I'm an experienced runner, and my job is (A) </w:t>
      </w:r>
      <w:r>
        <w:rPr>
          <w:b w:val="0"/>
          <w:i w:val="0"/>
          <w:sz w:val="20"/>
          <w:u w:val="none"/>
        </w:rPr>
        <w:t>(A)</w:t>
      </w:r>
      <w:r>
        <w:rPr>
          <w:b w:val="0"/>
          <w:i w:val="0"/>
          <w:sz w:val="20"/>
          <w:u w:val="none"/>
        </w:rPr>
        <w:t>__________</w:t>
      </w:r>
      <w:r>
        <w:rPr>
          <w:b w:val="0"/>
          <w:i w:val="0"/>
          <w:sz w:val="20"/>
          <w:u w:val="none"/>
        </w:rPr>
        <w:t xml:space="preserve"> other runners manage their race better. I usually have a balloon (B) </w:t>
      </w:r>
      <w:r>
        <w:rPr>
          <w:b w:val="0"/>
          <w:i w:val="0"/>
          <w:sz w:val="20"/>
          <w:u w:val="none"/>
        </w:rPr>
        <w:t>(B)</w:t>
      </w:r>
      <w:r>
        <w:rPr>
          <w:b w:val="0"/>
          <w:i w:val="0"/>
          <w:sz w:val="20"/>
          <w:u w:val="none"/>
        </w:rPr>
        <w:t>__________</w:t>
      </w:r>
      <w:r>
        <w:rPr>
          <w:b w:val="0"/>
          <w:i w:val="0"/>
          <w:sz w:val="20"/>
          <w:u w:val="none"/>
        </w:rPr>
        <w:t xml:space="preserve"> my finish time. Today I'm the four-hour pacer. Runners who want to finish the race in four hours follow me. Since I keep (C) </w:t>
      </w:r>
      <w:r>
        <w:rPr>
          <w:b w:val="0"/>
          <w:i w:val="0"/>
          <w:sz w:val="20"/>
          <w:u w:val="none"/>
        </w:rPr>
        <w:t>(C)</w:t>
      </w:r>
      <w:r>
        <w:rPr>
          <w:b w:val="0"/>
          <w:i w:val="0"/>
          <w:sz w:val="20"/>
          <w:u w:val="none"/>
        </w:rPr>
        <w:t>__________</w:t>
      </w:r>
      <w:r>
        <w:rPr>
          <w:b w:val="0"/>
          <w:i w:val="0"/>
          <w:sz w:val="20"/>
          <w:u w:val="none"/>
        </w:rPr>
        <w:t xml:space="preserve"> of the time, they can achieve their goal more easily. In short, I run, but I don't run to win. I run for others.</w:t>
      </w:r>
      <w:r>
        <w:br/>
      </w:r>
      <w:r>
        <w:br/>
      </w:r>
      <w:r>
        <w:rPr>
          <w:b w:val="0"/>
          <w:i w:val="0"/>
          <w:sz w:val="20"/>
          <w:u w:val="none"/>
        </w:rPr>
        <w:t xml:space="preserve"> ① What does the pacer usually have during a race? ② How many pacers are there in this marathon? ③ Who follows the four-hour pacer? ④ How long has the pacer been running marathons? ⑤ Why does the pacer run?</w:t>
      </w:r>
      <w:r>
        <w:br/>
      </w:r>
      <w:r>
        <w:rPr>
          <w:b w:val="0"/>
          <w:i w:val="0"/>
          <w:sz w:val="20"/>
          <w:u w:val="none"/>
        </w:rPr>
        <w:t xml:space="preserve"> → 답할 수 없는 질문: </w:t>
      </w:r>
      <w:r>
        <w:rPr>
          <w:b w:val="0"/>
          <w:i w:val="0"/>
          <w:sz w:val="20"/>
          <w:u w:val="none"/>
        </w:rPr>
        <w:t>__________</w:t>
      </w:r>
    </w:p>
    <w:p>
      <w:pPr>
        <w:spacing w:after="30" w:before="100"/>
      </w:pPr>
      <w:r>
        <w:rPr>
          <w:b/>
          <w:i w:val="0"/>
          <w:color w:val="1F3864"/>
          <w:sz w:val="21"/>
          <w:u w:val="none"/>
        </w:rPr>
        <w:t>■ Lesson 7 — 7-⑤ Reading 1·2 / 7-⑥ Reading 3·4(추가) (9~17)</w:t>
      </w:r>
    </w:p>
    <w:p>
      <w:pPr>
        <w:spacing w:after="20" w:before="50"/>
      </w:pPr>
      <w:r>
        <w:rPr>
          <w:b/>
          <w:i w:val="0"/>
          <w:color w:val="1F3864"/>
          <w:sz w:val="20"/>
          <w:u w:val="none"/>
        </w:rPr>
        <w:t xml:space="preserve">9. </w:t>
      </w:r>
      <w:r>
        <w:rPr>
          <w:b w:val="0"/>
          <w:i w:val="0"/>
          <w:sz w:val="20"/>
          <w:u w:val="none"/>
        </w:rPr>
        <w:t>학교 프린트 7-⑤ Reading 1·2 〈Grammar points〉의 빈칸을 채우시오. (표적: 프린트 필기 서답형)</w:t>
      </w:r>
    </w:p>
    <w:p>
      <w:pPr>
        <w:spacing w:after="30"/>
        <w:ind w:left="85"/>
        <w:shd w:val="clear" w:color="auto" w:fill="F1F4F9"/>
      </w:pPr>
      <w:r>
        <w:rPr>
          <w:b w:val="0"/>
          <w:i w:val="0"/>
          <w:sz w:val="20"/>
          <w:u w:val="none"/>
        </w:rPr>
        <w:t xml:space="preserve"> [Reading 1]</w:t>
      </w:r>
      <w:r>
        <w:br/>
      </w:r>
      <w:r>
        <w:rPr>
          <w:b w:val="0"/>
          <w:i w:val="0"/>
          <w:sz w:val="20"/>
          <w:u w:val="none"/>
        </w:rPr>
        <w:t xml:space="preserve"> (1) Have you ever visited ~ and </w:t>
      </w:r>
      <w:r>
        <w:rPr>
          <w:b/>
          <w:i w:val="0"/>
          <w:sz w:val="20"/>
          <w:u w:val="none"/>
        </w:rPr>
        <w:t>been surprised by</w:t>
      </w:r>
      <w:r>
        <w:rPr>
          <w:b w:val="0"/>
          <w:i w:val="0"/>
          <w:sz w:val="20"/>
          <w:u w:val="none"/>
        </w:rPr>
        <w:t xml:space="preserve"> ~? — have been surprised by ~는 현재완료 수동태로 </w:t>
      </w:r>
      <w:r>
        <w:rPr>
          <w:b/>
          <w:i w:val="0"/>
          <w:sz w:val="20"/>
          <w:u w:val="none"/>
        </w:rPr>
        <w:t xml:space="preserve">(1) </w:t>
      </w:r>
      <w:r>
        <w:rPr>
          <w:b w:val="0"/>
          <w:i w:val="0"/>
          <w:sz w:val="20"/>
          <w:u w:val="none"/>
        </w:rPr>
        <w:t>__________</w:t>
      </w:r>
      <w:r>
        <w:rPr>
          <w:b w:val="0"/>
          <w:i w:val="0"/>
          <w:sz w:val="20"/>
          <w:u w:val="none"/>
        </w:rPr>
        <w:t>는 뜻</w:t>
      </w:r>
      <w:r>
        <w:br/>
      </w:r>
      <w:r>
        <w:rPr>
          <w:b w:val="0"/>
          <w:i w:val="0"/>
          <w:sz w:val="20"/>
          <w:u w:val="none"/>
        </w:rPr>
        <w:t xml:space="preserve"> (2) </w:t>
      </w:r>
      <w:r>
        <w:rPr>
          <w:b/>
          <w:i w:val="0"/>
          <w:sz w:val="20"/>
          <w:u w:val="none"/>
        </w:rPr>
        <w:t>As</w:t>
      </w:r>
      <w:r>
        <w:rPr>
          <w:b w:val="0"/>
          <w:i w:val="0"/>
          <w:sz w:val="20"/>
          <w:u w:val="none"/>
        </w:rPr>
        <w:t xml:space="preserve"> information and communication technology develops, ~ — 접속사 as: </w:t>
      </w:r>
      <w:r>
        <w:rPr>
          <w:b/>
          <w:i w:val="0"/>
          <w:sz w:val="20"/>
          <w:u w:val="none"/>
        </w:rPr>
        <w:t xml:space="preserve">(2) </w:t>
      </w:r>
      <w:r>
        <w:rPr>
          <w:b w:val="0"/>
          <w:i w:val="0"/>
          <w:sz w:val="20"/>
          <w:u w:val="none"/>
        </w:rPr>
        <w:t>__________</w:t>
      </w:r>
      <w:r>
        <w:br/>
      </w:r>
      <w:r>
        <w:rPr>
          <w:b w:val="0"/>
          <w:i w:val="0"/>
          <w:sz w:val="20"/>
          <w:u w:val="none"/>
        </w:rPr>
        <w:t xml:space="preserve"> (3) almost everything </w:t>
      </w:r>
      <w:r>
        <w:rPr>
          <w:b/>
          <w:i w:val="0"/>
          <w:sz w:val="20"/>
          <w:u w:val="none"/>
        </w:rPr>
        <w:t>that we do online</w:t>
      </w:r>
      <w:r>
        <w:rPr>
          <w:b w:val="0"/>
          <w:i w:val="0"/>
          <w:sz w:val="20"/>
          <w:u w:val="none"/>
        </w:rPr>
        <w:t xml:space="preserve"> leaves a trace — </w:t>
      </w:r>
      <w:r>
        <w:rPr>
          <w:b/>
          <w:i w:val="0"/>
          <w:sz w:val="20"/>
          <w:u w:val="none"/>
        </w:rPr>
        <w:t xml:space="preserve">(3) </w:t>
      </w:r>
      <w:r>
        <w:rPr>
          <w:b w:val="0"/>
          <w:i w:val="0"/>
          <w:sz w:val="20"/>
          <w:u w:val="none"/>
        </w:rPr>
        <w:t>__________</w:t>
      </w:r>
      <w:r>
        <w:rPr>
          <w:b w:val="0"/>
          <w:i w:val="0"/>
          <w:sz w:val="20"/>
          <w:u w:val="none"/>
        </w:rPr>
        <w:t xml:space="preserve"> that절이 선행사 almost everything을 수식, everything은 </w:t>
      </w:r>
      <w:r>
        <w:rPr>
          <w:b w:val="0"/>
          <w:i w:val="0"/>
          <w:sz w:val="20"/>
          <w:u w:val="none"/>
        </w:rPr>
        <w:t>__________</w:t>
      </w:r>
      <w:r>
        <w:rPr>
          <w:b w:val="0"/>
          <w:i w:val="0"/>
          <w:sz w:val="20"/>
          <w:u w:val="none"/>
        </w:rPr>
        <w:t xml:space="preserve"> 취급 → 동사 </w:t>
      </w:r>
      <w:r>
        <w:rPr>
          <w:b w:val="0"/>
          <w:i w:val="0"/>
          <w:sz w:val="20"/>
          <w:u w:val="none"/>
        </w:rPr>
        <w:t>__________</w:t>
      </w:r>
      <w:r>
        <w:br/>
      </w:r>
      <w:r>
        <w:rPr>
          <w:b w:val="0"/>
          <w:i w:val="0"/>
          <w:sz w:val="20"/>
          <w:u w:val="none"/>
        </w:rPr>
        <w:t xml:space="preserve"> (4) </w:t>
      </w:r>
      <w:r>
        <w:rPr>
          <w:b/>
          <w:i w:val="0"/>
          <w:sz w:val="20"/>
          <w:u w:val="none"/>
        </w:rPr>
        <w:t>Using various methods</w:t>
      </w:r>
      <w:r>
        <w:rPr>
          <w:b w:val="0"/>
          <w:i w:val="0"/>
          <w:sz w:val="20"/>
          <w:u w:val="none"/>
        </w:rPr>
        <w:t xml:space="preserve">, experts analyze big data ~ — </w:t>
      </w:r>
      <w:r>
        <w:rPr>
          <w:b/>
          <w:i w:val="0"/>
          <w:sz w:val="20"/>
          <w:u w:val="none"/>
        </w:rPr>
        <w:t xml:space="preserve">(4) </w:t>
      </w:r>
      <w:r>
        <w:rPr>
          <w:b w:val="0"/>
          <w:i w:val="0"/>
          <w:sz w:val="20"/>
          <w:u w:val="none"/>
        </w:rPr>
        <w:t>__________</w:t>
      </w:r>
      <w:r>
        <w:rPr>
          <w:b w:val="0"/>
          <w:i w:val="0"/>
          <w:sz w:val="20"/>
          <w:u w:val="none"/>
        </w:rPr>
        <w:t>(다양한 방법들을 사용하여)</w:t>
      </w:r>
      <w:r>
        <w:br/>
      </w:r>
      <w:r>
        <w:rPr>
          <w:b w:val="0"/>
          <w:i w:val="0"/>
          <w:sz w:val="20"/>
          <w:u w:val="none"/>
        </w:rPr>
        <w:t xml:space="preserve"> [Reading 2]</w:t>
      </w:r>
      <w:r>
        <w:br/>
      </w:r>
      <w:r>
        <w:rPr>
          <w:b w:val="0"/>
          <w:i w:val="0"/>
          <w:sz w:val="20"/>
          <w:u w:val="none"/>
        </w:rPr>
        <w:t xml:space="preserve"> (5) It </w:t>
      </w:r>
      <w:r>
        <w:rPr>
          <w:b/>
          <w:i w:val="0"/>
          <w:sz w:val="20"/>
          <w:u w:val="none"/>
        </w:rPr>
        <w:t>helps companies understand</w:t>
      </w:r>
      <w:r>
        <w:rPr>
          <w:b w:val="0"/>
          <w:i w:val="0"/>
          <w:sz w:val="20"/>
          <w:u w:val="none"/>
        </w:rPr>
        <w:t xml:space="preserve"> ~ — help + 목적어 + (to) 동사원형: </w:t>
      </w:r>
      <w:r>
        <w:rPr>
          <w:b/>
          <w:i w:val="0"/>
          <w:sz w:val="20"/>
          <w:u w:val="none"/>
        </w:rPr>
        <w:t xml:space="preserve">(5) </w:t>
      </w:r>
      <w:r>
        <w:rPr>
          <w:b w:val="0"/>
          <w:i w:val="0"/>
          <w:sz w:val="20"/>
          <w:u w:val="none"/>
        </w:rPr>
        <w:t>__________</w:t>
      </w:r>
      <w:r>
        <w:rPr>
          <w:b w:val="0"/>
          <w:i w:val="0"/>
          <w:sz w:val="20"/>
          <w:u w:val="none"/>
        </w:rPr>
        <w:t xml:space="preserve"> &lt;5형식&gt;</w:t>
      </w:r>
      <w:r>
        <w:br/>
      </w:r>
      <w:r>
        <w:rPr>
          <w:b w:val="0"/>
          <w:i w:val="0"/>
          <w:sz w:val="20"/>
          <w:u w:val="none"/>
        </w:rPr>
        <w:t xml:space="preserve"> (6) ~ forecast a disease just </w:t>
      </w:r>
      <w:r>
        <w:rPr>
          <w:b/>
          <w:i w:val="0"/>
          <w:sz w:val="20"/>
          <w:u w:val="none"/>
        </w:rPr>
        <w:t>as</w:t>
      </w:r>
      <w:r>
        <w:rPr>
          <w:b w:val="0"/>
          <w:i w:val="0"/>
          <w:sz w:val="20"/>
          <w:u w:val="none"/>
        </w:rPr>
        <w:t xml:space="preserve"> weather experts forecast the weather — 접속사 as: </w:t>
      </w:r>
      <w:r>
        <w:rPr>
          <w:b/>
          <w:i w:val="0"/>
          <w:sz w:val="20"/>
          <w:u w:val="none"/>
        </w:rPr>
        <w:t xml:space="preserve">(6) </w:t>
      </w:r>
      <w:r>
        <w:rPr>
          <w:b w:val="0"/>
          <w:i w:val="0"/>
          <w:sz w:val="20"/>
          <w:u w:val="none"/>
        </w:rPr>
        <w:t>__________</w:t>
      </w:r>
      <w:r>
        <w:br/>
      </w:r>
      <w:r>
        <w:rPr>
          <w:b w:val="0"/>
          <w:i w:val="0"/>
          <w:sz w:val="20"/>
          <w:u w:val="none"/>
        </w:rPr>
        <w:t xml:space="preserve"> (7) </w:t>
      </w:r>
      <w:r>
        <w:rPr>
          <w:b/>
          <w:i w:val="0"/>
          <w:sz w:val="20"/>
          <w:u w:val="none"/>
        </w:rPr>
        <w:t>If</w:t>
      </w:r>
      <w:r>
        <w:rPr>
          <w:b w:val="0"/>
          <w:i w:val="0"/>
          <w:sz w:val="20"/>
          <w:u w:val="none"/>
        </w:rPr>
        <w:t xml:space="preserve"> this kind of data </w:t>
      </w:r>
      <w:r>
        <w:rPr>
          <w:b/>
          <w:i w:val="0"/>
          <w:sz w:val="20"/>
          <w:u w:val="none"/>
        </w:rPr>
        <w:t>is analyzed</w:t>
      </w:r>
      <w:r>
        <w:rPr>
          <w:b w:val="0"/>
          <w:i w:val="0"/>
          <w:sz w:val="20"/>
          <w:u w:val="none"/>
        </w:rPr>
        <w:t xml:space="preserve"> wisely, ~ — 조건 부사절에서는 미래의 일도 </w:t>
      </w:r>
      <w:r>
        <w:rPr>
          <w:b/>
          <w:i w:val="0"/>
          <w:sz w:val="20"/>
          <w:u w:val="none"/>
        </w:rPr>
        <w:t xml:space="preserve">(7) </w:t>
      </w:r>
      <w:r>
        <w:rPr>
          <w:b w:val="0"/>
          <w:i w:val="0"/>
          <w:sz w:val="20"/>
          <w:u w:val="none"/>
        </w:rPr>
        <w:t>__________</w:t>
      </w:r>
      <w:r>
        <w:rPr>
          <w:b w:val="0"/>
          <w:i w:val="0"/>
          <w:sz w:val="20"/>
          <w:u w:val="none"/>
        </w:rPr>
        <w:t>로 쓴다.</w:t>
      </w:r>
      <w:r>
        <w:br/>
      </w:r>
      <w:r>
        <w:rPr>
          <w:b w:val="0"/>
          <w:i w:val="0"/>
          <w:sz w:val="20"/>
          <w:u w:val="none"/>
        </w:rPr>
        <w:t xml:space="preserve"> (8) ~ improving the performance of players, </w:t>
      </w:r>
      <w:r>
        <w:rPr>
          <w:b/>
          <w:i w:val="0"/>
          <w:sz w:val="20"/>
          <w:u w:val="none"/>
        </w:rPr>
        <w:t>making sports more exciting</w:t>
      </w:r>
      <w:r>
        <w:rPr>
          <w:b w:val="0"/>
          <w:i w:val="0"/>
          <w:sz w:val="20"/>
          <w:u w:val="none"/>
        </w:rPr>
        <w:t xml:space="preserve"> — 분사구문: </w:t>
      </w:r>
      <w:r>
        <w:rPr>
          <w:b/>
          <w:i w:val="0"/>
          <w:sz w:val="20"/>
          <w:u w:val="none"/>
        </w:rPr>
        <w:t xml:space="preserve">(8) </w:t>
      </w:r>
      <w:r>
        <w:rPr>
          <w:b w:val="0"/>
          <w:i w:val="0"/>
          <w:sz w:val="20"/>
          <w:u w:val="none"/>
        </w:rPr>
        <w:t>__________</w:t>
      </w:r>
      <w:r>
        <w:rPr>
          <w:b w:val="0"/>
          <w:i w:val="0"/>
          <w:sz w:val="20"/>
          <w:u w:val="none"/>
        </w:rPr>
        <w:t>(동시동작)</w:t>
      </w:r>
    </w:p>
    <w:p>
      <w:pPr>
        <w:spacing w:after="20" w:before="50"/>
      </w:pPr>
      <w:r>
        <w:rPr>
          <w:b/>
          <w:i w:val="0"/>
          <w:color w:val="1F3864"/>
          <w:sz w:val="20"/>
          <w:u w:val="none"/>
        </w:rPr>
        <w:t xml:space="preserve">10. </w:t>
      </w:r>
      <w:r>
        <w:rPr>
          <w:b w:val="0"/>
          <w:i w:val="0"/>
          <w:sz w:val="20"/>
          <w:u w:val="none"/>
        </w:rPr>
        <w:t>학교 프린트 7-⑥ Reading 3·4 〈Grammar points〉의 빈칸을 채우시오. (표적: 프린트 필기 서답형)</w:t>
      </w:r>
    </w:p>
    <w:p>
      <w:pPr>
        <w:spacing w:after="30"/>
        <w:ind w:left="85"/>
        <w:shd w:val="clear" w:color="auto" w:fill="F1F4F9"/>
      </w:pPr>
      <w:r>
        <w:rPr>
          <w:b w:val="0"/>
          <w:i w:val="0"/>
          <w:sz w:val="20"/>
          <w:u w:val="none"/>
        </w:rPr>
        <w:t xml:space="preserve"> [Reading 3]</w:t>
      </w:r>
      <w:r>
        <w:br/>
      </w:r>
      <w:r>
        <w:rPr>
          <w:b w:val="0"/>
          <w:i w:val="0"/>
          <w:sz w:val="20"/>
          <w:u w:val="none"/>
        </w:rPr>
        <w:t xml:space="preserve"> (1) The team built a database </w:t>
      </w:r>
      <w:r>
        <w:rPr>
          <w:b/>
          <w:i w:val="0"/>
          <w:sz w:val="20"/>
          <w:u w:val="none"/>
        </w:rPr>
        <w:t>by collecting and analyzing</w:t>
      </w:r>
      <w:r>
        <w:rPr>
          <w:b w:val="0"/>
          <w:i w:val="0"/>
          <w:sz w:val="20"/>
          <w:u w:val="none"/>
        </w:rPr>
        <w:t xml:space="preserve"> ~ — 전치사 </w:t>
      </w:r>
      <w:r>
        <w:rPr>
          <w:b/>
          <w:i w:val="0"/>
          <w:sz w:val="20"/>
          <w:u w:val="none"/>
        </w:rPr>
        <w:t xml:space="preserve">(1) </w:t>
      </w:r>
      <w:r>
        <w:rPr>
          <w:b w:val="0"/>
          <w:i w:val="0"/>
          <w:sz w:val="20"/>
          <w:u w:val="none"/>
        </w:rPr>
        <w:t>__________</w:t>
      </w:r>
      <w:r>
        <w:rPr>
          <w:b w:val="0"/>
          <w:i w:val="0"/>
          <w:sz w:val="20"/>
          <w:u w:val="none"/>
        </w:rPr>
        <w:t xml:space="preserve">로 </w:t>
      </w:r>
      <w:r>
        <w:rPr>
          <w:b w:val="0"/>
          <w:i w:val="0"/>
          <w:sz w:val="20"/>
          <w:u w:val="none"/>
        </w:rPr>
        <w:t>__________</w:t>
      </w:r>
      <w:r>
        <w:rPr>
          <w:b w:val="0"/>
          <w:i w:val="0"/>
          <w:sz w:val="20"/>
          <w:u w:val="none"/>
        </w:rPr>
        <w:t xml:space="preserve"> 두 개가 and로 병렬 연결</w:t>
      </w:r>
      <w:r>
        <w:br/>
      </w:r>
      <w:r>
        <w:rPr>
          <w:b w:val="0"/>
          <w:i w:val="0"/>
          <w:sz w:val="20"/>
          <w:u w:val="none"/>
        </w:rPr>
        <w:t xml:space="preserve"> (2) information about </w:t>
      </w:r>
      <w:r>
        <w:rPr>
          <w:b/>
          <w:i w:val="0"/>
          <w:sz w:val="20"/>
          <w:u w:val="none"/>
        </w:rPr>
        <w:t>how much each player ran</w:t>
      </w:r>
      <w:r>
        <w:rPr>
          <w:b w:val="0"/>
          <w:i w:val="0"/>
          <w:sz w:val="20"/>
          <w:u w:val="none"/>
        </w:rPr>
        <w:t xml:space="preserve"> and </w:t>
      </w:r>
      <w:r>
        <w:rPr>
          <w:b/>
          <w:i w:val="0"/>
          <w:sz w:val="20"/>
          <w:u w:val="none"/>
        </w:rPr>
        <w:t>how long he had</w:t>
      </w:r>
      <w:r>
        <w:rPr>
          <w:b w:val="0"/>
          <w:i w:val="0"/>
          <w:sz w:val="20"/>
          <w:u w:val="none"/>
        </w:rPr>
        <w:t xml:space="preserve"> the ball — 간접의문문: 의문사 </w:t>
      </w:r>
      <w:r>
        <w:rPr>
          <w:b/>
          <w:i w:val="0"/>
          <w:sz w:val="20"/>
          <w:u w:val="none"/>
        </w:rPr>
        <w:t xml:space="preserve">(2) </w:t>
      </w:r>
      <w:r>
        <w:rPr>
          <w:b w:val="0"/>
          <w:i w:val="0"/>
          <w:sz w:val="20"/>
          <w:u w:val="none"/>
        </w:rPr>
        <w:t>__________</w:t>
      </w:r>
      <w:r>
        <w:rPr>
          <w:b w:val="0"/>
          <w:i w:val="0"/>
          <w:sz w:val="20"/>
          <w:u w:val="none"/>
        </w:rPr>
        <w:t xml:space="preserve"> + 주어 </w:t>
      </w:r>
      <w:r>
        <w:rPr>
          <w:b w:val="0"/>
          <w:i w:val="0"/>
          <w:sz w:val="20"/>
          <w:u w:val="none"/>
        </w:rPr>
        <w:t>__________</w:t>
      </w:r>
      <w:r>
        <w:rPr>
          <w:b w:val="0"/>
          <w:i w:val="0"/>
          <w:sz w:val="20"/>
          <w:u w:val="none"/>
        </w:rPr>
        <w:t xml:space="preserve"> + 동사 </w:t>
      </w:r>
      <w:r>
        <w:rPr>
          <w:b w:val="0"/>
          <w:i w:val="0"/>
          <w:sz w:val="20"/>
          <w:u w:val="none"/>
        </w:rPr>
        <w:t>__________</w:t>
      </w:r>
      <w:r>
        <w:br/>
      </w:r>
      <w:r>
        <w:rPr>
          <w:b w:val="0"/>
          <w:i w:val="0"/>
          <w:sz w:val="20"/>
          <w:u w:val="none"/>
        </w:rPr>
        <w:t xml:space="preserve"> (3) This map identifies </w:t>
      </w:r>
      <w:r>
        <w:rPr>
          <w:b/>
          <w:i w:val="0"/>
          <w:sz w:val="20"/>
          <w:u w:val="none"/>
        </w:rPr>
        <w:t>when and where crime is</w:t>
      </w:r>
      <w:r>
        <w:rPr>
          <w:b w:val="0"/>
          <w:i w:val="0"/>
          <w:sz w:val="20"/>
          <w:u w:val="none"/>
        </w:rPr>
        <w:t xml:space="preserve"> most likely to happen. — 간접의문문이 </w:t>
      </w:r>
      <w:r>
        <w:rPr>
          <w:b/>
          <w:i w:val="0"/>
          <w:sz w:val="20"/>
          <w:u w:val="none"/>
        </w:rPr>
        <w:t xml:space="preserve">(3) </w:t>
      </w:r>
      <w:r>
        <w:rPr>
          <w:b w:val="0"/>
          <w:i w:val="0"/>
          <w:sz w:val="20"/>
          <w:u w:val="none"/>
        </w:rPr>
        <w:t>__________</w:t>
      </w:r>
      <w:r>
        <w:rPr>
          <w:b w:val="0"/>
          <w:i w:val="0"/>
          <w:sz w:val="20"/>
          <w:u w:val="none"/>
        </w:rPr>
        <w:t xml:space="preserve"> 역할</w:t>
      </w:r>
      <w:r>
        <w:br/>
      </w:r>
      <w:r>
        <w:rPr>
          <w:b w:val="0"/>
          <w:i w:val="0"/>
          <w:sz w:val="20"/>
          <w:u w:val="none"/>
        </w:rPr>
        <w:t xml:space="preserve"> (4) by focusing on </w:t>
      </w:r>
      <w:r>
        <w:rPr>
          <w:b/>
          <w:i w:val="0"/>
          <w:sz w:val="20"/>
          <w:u w:val="none"/>
        </w:rPr>
        <w:t>the areas and the times this map predicts</w:t>
      </w:r>
      <w:r>
        <w:rPr>
          <w:b w:val="0"/>
          <w:i w:val="0"/>
          <w:sz w:val="20"/>
          <w:u w:val="none"/>
        </w:rPr>
        <w:t xml:space="preserve"> — 선행사 </w:t>
      </w:r>
      <w:r>
        <w:rPr>
          <w:b/>
          <w:i w:val="0"/>
          <w:sz w:val="20"/>
          <w:u w:val="none"/>
        </w:rPr>
        <w:t xml:space="preserve">(4) </w:t>
      </w:r>
      <w:r>
        <w:rPr>
          <w:b w:val="0"/>
          <w:i w:val="0"/>
          <w:sz w:val="20"/>
          <w:u w:val="none"/>
        </w:rPr>
        <w:t>__________</w:t>
      </w:r>
      <w:r>
        <w:rPr>
          <w:b w:val="0"/>
          <w:i w:val="0"/>
          <w:sz w:val="20"/>
          <w:u w:val="none"/>
        </w:rPr>
        <w:t xml:space="preserve"> 뒤에 </w:t>
      </w:r>
      <w:r>
        <w:rPr>
          <w:b w:val="0"/>
          <w:i w:val="0"/>
          <w:sz w:val="20"/>
          <w:u w:val="none"/>
        </w:rPr>
        <w:t>__________</w:t>
      </w:r>
      <w:r>
        <w:rPr>
          <w:b w:val="0"/>
          <w:i w:val="0"/>
          <w:sz w:val="20"/>
          <w:u w:val="none"/>
        </w:rPr>
        <w:t xml:space="preserve"> 관계대명사 that/which 생략</w:t>
      </w:r>
      <w:r>
        <w:br/>
      </w:r>
      <w:r>
        <w:rPr>
          <w:b w:val="0"/>
          <w:i w:val="0"/>
          <w:sz w:val="20"/>
          <w:u w:val="none"/>
        </w:rPr>
        <w:t xml:space="preserve"> (5) experts agree </w:t>
      </w:r>
      <w:r>
        <w:rPr>
          <w:b/>
          <w:i w:val="0"/>
          <w:sz w:val="20"/>
          <w:u w:val="none"/>
        </w:rPr>
        <w:t>that</w:t>
      </w:r>
      <w:r>
        <w:rPr>
          <w:b w:val="0"/>
          <w:i w:val="0"/>
          <w:sz w:val="20"/>
          <w:u w:val="none"/>
        </w:rPr>
        <w:t xml:space="preserve"> big data will play ~ — </w:t>
      </w:r>
      <w:r>
        <w:rPr>
          <w:b/>
          <w:i w:val="0"/>
          <w:sz w:val="20"/>
          <w:u w:val="none"/>
        </w:rPr>
        <w:t xml:space="preserve">(5) </w:t>
      </w:r>
      <w:r>
        <w:rPr>
          <w:b w:val="0"/>
          <w:i w:val="0"/>
          <w:sz w:val="20"/>
          <w:u w:val="none"/>
        </w:rPr>
        <w:t>__________</w:t>
      </w:r>
      <w:r>
        <w:rPr>
          <w:b w:val="0"/>
          <w:i w:val="0"/>
          <w:sz w:val="20"/>
          <w:u w:val="none"/>
        </w:rPr>
        <w:t xml:space="preserve">, 동사 agree의 </w:t>
      </w:r>
      <w:r>
        <w:rPr>
          <w:b w:val="0"/>
          <w:i w:val="0"/>
          <w:sz w:val="20"/>
          <w:u w:val="none"/>
        </w:rPr>
        <w:t>__________</w:t>
      </w:r>
      <w:r>
        <w:br/>
      </w:r>
      <w:r>
        <w:rPr>
          <w:b w:val="0"/>
          <w:i w:val="0"/>
          <w:sz w:val="20"/>
          <w:u w:val="none"/>
        </w:rPr>
        <w:t xml:space="preserve"> [Reading 4 (추가)]</w:t>
      </w:r>
      <w:r>
        <w:br/>
      </w:r>
      <w:r>
        <w:rPr>
          <w:b w:val="0"/>
          <w:i w:val="0"/>
          <w:sz w:val="20"/>
          <w:u w:val="none"/>
        </w:rPr>
        <w:t xml:space="preserve"> (6) the era of "Generative AI," </w:t>
      </w:r>
      <w:r>
        <w:rPr>
          <w:b/>
          <w:i w:val="0"/>
          <w:sz w:val="20"/>
          <w:u w:val="none"/>
        </w:rPr>
        <w:t>which</w:t>
      </w:r>
      <w:r>
        <w:rPr>
          <w:b w:val="0"/>
          <w:i w:val="0"/>
          <w:sz w:val="20"/>
          <w:u w:val="none"/>
        </w:rPr>
        <w:t xml:space="preserve"> doesn't just analyze data — 콤마 뒤 which: 선행사 </w:t>
      </w:r>
      <w:r>
        <w:rPr>
          <w:b/>
          <w:i w:val="0"/>
          <w:sz w:val="20"/>
          <w:u w:val="none"/>
        </w:rPr>
        <w:t xml:space="preserve">(6) </w:t>
      </w:r>
      <w:r>
        <w:rPr>
          <w:b w:val="0"/>
          <w:i w:val="0"/>
          <w:sz w:val="20"/>
          <w:u w:val="none"/>
        </w:rPr>
        <w:t>__________</w:t>
      </w:r>
      <w:r>
        <w:rPr>
          <w:b w:val="0"/>
          <w:i w:val="0"/>
          <w:sz w:val="20"/>
          <w:u w:val="none"/>
        </w:rPr>
        <w:t xml:space="preserve">에 대한 관계대명사의 </w:t>
      </w:r>
      <w:r>
        <w:rPr>
          <w:b w:val="0"/>
          <w:i w:val="0"/>
          <w:sz w:val="20"/>
          <w:u w:val="none"/>
        </w:rPr>
        <w:t>__________</w:t>
      </w:r>
      <w:r>
        <w:br/>
      </w:r>
      <w:r>
        <w:rPr>
          <w:b w:val="0"/>
          <w:i w:val="0"/>
          <w:sz w:val="20"/>
          <w:u w:val="none"/>
        </w:rPr>
        <w:t xml:space="preserve"> (7) </w:t>
      </w:r>
      <w:r>
        <w:rPr>
          <w:b/>
          <w:i w:val="0"/>
          <w:sz w:val="20"/>
          <w:u w:val="none"/>
        </w:rPr>
        <w:t>doesn't just analyze</w:t>
      </w:r>
      <w:r>
        <w:rPr>
          <w:b w:val="0"/>
          <w:i w:val="0"/>
          <w:sz w:val="20"/>
          <w:u w:val="none"/>
        </w:rPr>
        <w:t xml:space="preserve"> data, </w:t>
      </w:r>
      <w:r>
        <w:rPr>
          <w:b/>
          <w:i w:val="0"/>
          <w:sz w:val="20"/>
          <w:u w:val="none"/>
        </w:rPr>
        <w:t>but creates</w:t>
      </w:r>
      <w:r>
        <w:rPr>
          <w:b w:val="0"/>
          <w:i w:val="0"/>
          <w:sz w:val="20"/>
          <w:u w:val="none"/>
        </w:rPr>
        <w:t xml:space="preserve"> ~ — not just(only) A but (also) B: </w:t>
      </w:r>
      <w:r>
        <w:rPr>
          <w:b/>
          <w:i w:val="0"/>
          <w:sz w:val="20"/>
          <w:u w:val="none"/>
        </w:rPr>
        <w:t xml:space="preserve">(7) </w:t>
      </w:r>
      <w:r>
        <w:rPr>
          <w:b w:val="0"/>
          <w:i w:val="0"/>
          <w:sz w:val="20"/>
          <w:u w:val="none"/>
        </w:rPr>
        <w:t>__________</w:t>
      </w:r>
      <w:r>
        <w:rPr>
          <w:b w:val="0"/>
          <w:i w:val="0"/>
          <w:sz w:val="20"/>
          <w:u w:val="none"/>
        </w:rPr>
        <w:t xml:space="preserve"> (동사 analyze와 creates 병렬)</w:t>
      </w:r>
      <w:r>
        <w:br/>
      </w:r>
      <w:r>
        <w:rPr>
          <w:b w:val="0"/>
          <w:i w:val="0"/>
          <w:sz w:val="20"/>
          <w:u w:val="none"/>
        </w:rPr>
        <w:t xml:space="preserve"> (8) the ability </w:t>
      </w:r>
      <w:r>
        <w:rPr>
          <w:b/>
          <w:i w:val="0"/>
          <w:sz w:val="20"/>
          <w:u w:val="none"/>
        </w:rPr>
        <w:t>to ask</w:t>
      </w:r>
      <w:r>
        <w:rPr>
          <w:b w:val="0"/>
          <w:i w:val="0"/>
          <w:sz w:val="20"/>
          <w:u w:val="none"/>
        </w:rPr>
        <w:t xml:space="preserve"> the right questions — ability를 수식하는 to부정사의 </w:t>
      </w:r>
      <w:r>
        <w:rPr>
          <w:b/>
          <w:i w:val="0"/>
          <w:sz w:val="20"/>
          <w:u w:val="none"/>
        </w:rPr>
        <w:t xml:space="preserve">(8) </w:t>
      </w:r>
      <w:r>
        <w:rPr>
          <w:b w:val="0"/>
          <w:i w:val="0"/>
          <w:sz w:val="20"/>
          <w:u w:val="none"/>
        </w:rPr>
        <w:t>__________</w:t>
      </w:r>
      <w:r>
        <w:rPr>
          <w:b w:val="0"/>
          <w:i w:val="0"/>
          <w:sz w:val="20"/>
          <w:u w:val="none"/>
        </w:rPr>
        <w:t xml:space="preserve"> 쓰임 / the answers </w:t>
      </w:r>
      <w:r>
        <w:rPr>
          <w:b/>
          <w:i w:val="0"/>
          <w:sz w:val="20"/>
          <w:u w:val="none"/>
        </w:rPr>
        <w:t>it gives us</w:t>
      </w:r>
      <w:r>
        <w:rPr>
          <w:b w:val="0"/>
          <w:i w:val="0"/>
          <w:sz w:val="20"/>
          <w:u w:val="none"/>
        </w:rPr>
        <w:t xml:space="preserve"> — the answers 뒤 </w:t>
      </w:r>
      <w:r>
        <w:rPr>
          <w:b w:val="0"/>
          <w:i w:val="0"/>
          <w:sz w:val="20"/>
          <w:u w:val="none"/>
        </w:rPr>
        <w:t>__________</w:t>
      </w:r>
      <w:r>
        <w:rPr>
          <w:b w:val="0"/>
          <w:i w:val="0"/>
          <w:sz w:val="20"/>
          <w:u w:val="none"/>
        </w:rPr>
        <w:t xml:space="preserve"> 관계대명사 생략</w:t>
      </w:r>
    </w:p>
    <w:p>
      <w:pPr>
        <w:spacing w:after="20" w:before="50"/>
      </w:pPr>
      <w:r>
        <w:rPr>
          <w:b/>
          <w:i w:val="0"/>
          <w:color w:val="1F3864"/>
          <w:sz w:val="20"/>
          <w:u w:val="none"/>
        </w:rPr>
        <w:t xml:space="preserve">11. </w:t>
      </w:r>
      <w:r>
        <w:rPr>
          <w:b w:val="0"/>
          <w:i w:val="0"/>
          <w:sz w:val="20"/>
          <w:u w:val="none"/>
        </w:rPr>
        <w:t>다음 글의 (A)~(C)에서 어법에 맞는 표현으로 바르게 짝지어진 것은? (표적: 지문 내 (A)~(C) 네모 어법 선택)</w:t>
      </w:r>
    </w:p>
    <w:p>
      <w:pPr>
        <w:spacing w:after="30"/>
        <w:ind w:left="85"/>
        <w:shd w:val="clear" w:color="auto" w:fill="F1F4F9"/>
      </w:pPr>
      <w:r>
        <w:rPr>
          <w:b w:val="0"/>
          <w:i w:val="0"/>
          <w:sz w:val="20"/>
          <w:u w:val="none"/>
        </w:rPr>
        <w:t xml:space="preserve"> This is mainly because almost everything that we do online </w:t>
      </w:r>
      <w:r>
        <w:rPr>
          <w:b/>
          <w:i w:val="0"/>
          <w:sz w:val="20"/>
          <w:u w:val="none"/>
        </w:rPr>
        <w:t>(A)</w:t>
      </w:r>
      <w:r>
        <w:rPr>
          <w:b w:val="0"/>
          <w:i w:val="0"/>
          <w:sz w:val="20"/>
          <w:u w:val="none"/>
        </w:rPr>
        <w:t xml:space="preserve"> [leave / leaves] a trace. (…) For example, when the flu season comes, people will buy more flu medicine. They will also search online about flu symptoms more. If this kind of data </w:t>
      </w:r>
      <w:r>
        <w:rPr>
          <w:b/>
          <w:i w:val="0"/>
          <w:sz w:val="20"/>
          <w:u w:val="none"/>
        </w:rPr>
        <w:t>(B)</w:t>
      </w:r>
      <w:r>
        <w:rPr>
          <w:b w:val="0"/>
          <w:i w:val="0"/>
          <w:sz w:val="20"/>
          <w:u w:val="none"/>
        </w:rPr>
        <w:t xml:space="preserve"> [is analyzed / will be analyzed] wisely, the spread of the flu can be predicted. (…) For example, the data included information about how much </w:t>
      </w:r>
      <w:r>
        <w:rPr>
          <w:b/>
          <w:i w:val="0"/>
          <w:sz w:val="20"/>
          <w:u w:val="none"/>
        </w:rPr>
        <w:t>(C)</w:t>
      </w:r>
      <w:r>
        <w:rPr>
          <w:b w:val="0"/>
          <w:i w:val="0"/>
          <w:sz w:val="20"/>
          <w:u w:val="none"/>
        </w:rPr>
        <w:t xml:space="preserve"> [each player ran / did each player run] and how long he had the ball.</w:t>
      </w:r>
      <w:r>
        <w:br/>
      </w:r>
      <w:r>
        <w:br/>
      </w:r>
      <w:r>
        <w:rPr>
          <w:b w:val="0"/>
          <w:i w:val="0"/>
          <w:sz w:val="20"/>
          <w:u w:val="none"/>
        </w:rPr>
        <w:t xml:space="preserve"> ① leave – is analyzed – each player ran ② leaves – will be analyzed – did each player run ③ leaves – is analyzed – each player ran ④ leaves – is analyzed – did each player run ⑤ leave – will be analyzed – each player ran</w:t>
      </w:r>
      <w:r>
        <w:br/>
      </w:r>
      <w:r>
        <w:rPr>
          <w:b w:val="0"/>
          <w:i w:val="0"/>
          <w:sz w:val="20"/>
          <w:u w:val="none"/>
        </w:rPr>
        <w:t xml:space="preserve"> → </w:t>
      </w:r>
      <w:r>
        <w:rPr>
          <w:b w:val="0"/>
          <w:i w:val="0"/>
          <w:sz w:val="20"/>
          <w:u w:val="none"/>
        </w:rPr>
        <w:t>__________</w:t>
      </w:r>
    </w:p>
    <w:p>
      <w:pPr>
        <w:spacing w:after="20" w:before="50"/>
      </w:pPr>
      <w:r>
        <w:rPr>
          <w:b/>
          <w:i w:val="0"/>
          <w:color w:val="1F3864"/>
          <w:sz w:val="20"/>
          <w:u w:val="none"/>
        </w:rPr>
        <w:t xml:space="preserve">12. </w:t>
      </w:r>
      <w:r>
        <w:rPr>
          <w:b w:val="0"/>
          <w:i w:val="0"/>
          <w:sz w:val="20"/>
          <w:u w:val="none"/>
        </w:rPr>
        <w:t>프린트 필기("절로 바꾸면?")대로 분사구문은 부사절로, 부사절은 분사구문으로 바꿔 쓰시오. (표적: 분사구문 ↔ 절 전환 — 2학기 최우선 축)</w:t>
      </w:r>
    </w:p>
    <w:p>
      <w:pPr>
        <w:spacing w:after="30"/>
        <w:ind w:left="85"/>
        <w:shd w:val="clear" w:color="auto" w:fill="F1F4F9"/>
      </w:pPr>
      <w:r>
        <w:rPr>
          <w:b w:val="0"/>
          <w:i w:val="0"/>
          <w:sz w:val="20"/>
          <w:u w:val="none"/>
        </w:rPr>
        <w:t xml:space="preserve"> (1) </w:t>
      </w:r>
      <w:r>
        <w:rPr>
          <w:b/>
          <w:i w:val="0"/>
          <w:sz w:val="20"/>
          <w:u w:val="none"/>
        </w:rPr>
        <w:t>Using various methods</w:t>
      </w:r>
      <w:r>
        <w:rPr>
          <w:b w:val="0"/>
          <w:i w:val="0"/>
          <w:sz w:val="20"/>
          <w:u w:val="none"/>
        </w:rPr>
        <w:t>, experts analyze big data and draw meaningful results from it.</w:t>
      </w:r>
      <w:r>
        <w:br/>
      </w:r>
      <w:r>
        <w:rPr>
          <w:b w:val="0"/>
          <w:i w:val="0"/>
          <w:sz w:val="20"/>
          <w:u w:val="none"/>
        </w:rPr>
        <w:t xml:space="preserve"> → </w:t>
      </w:r>
      <w:r>
        <w:rPr>
          <w:b/>
          <w:i w:val="0"/>
          <w:sz w:val="20"/>
          <w:u w:val="none"/>
        </w:rPr>
        <w:t xml:space="preserve">(1) </w:t>
      </w:r>
      <w:r>
        <w:rPr>
          <w:b w:val="0"/>
          <w:i w:val="0"/>
          <w:sz w:val="20"/>
          <w:u w:val="none"/>
        </w:rPr>
        <w:t>__________</w:t>
      </w:r>
      <w:r>
        <w:rPr>
          <w:b w:val="0"/>
          <w:i w:val="0"/>
          <w:sz w:val="20"/>
          <w:u w:val="none"/>
        </w:rPr>
        <w:t>, they analyze big data ~.</w:t>
      </w:r>
      <w:r>
        <w:br/>
      </w:r>
      <w:r>
        <w:rPr>
          <w:b w:val="0"/>
          <w:i w:val="0"/>
          <w:sz w:val="20"/>
          <w:u w:val="none"/>
        </w:rPr>
        <w:t xml:space="preserve"> (2) Big data is improving the performance of players, </w:t>
      </w:r>
      <w:r>
        <w:rPr>
          <w:b/>
          <w:i w:val="0"/>
          <w:sz w:val="20"/>
          <w:u w:val="none"/>
        </w:rPr>
        <w:t>making sports more exciting</w:t>
      </w:r>
      <w:r>
        <w:rPr>
          <w:b w:val="0"/>
          <w:i w:val="0"/>
          <w:sz w:val="20"/>
          <w:u w:val="none"/>
        </w:rPr>
        <w:t>.</w:t>
      </w:r>
      <w:r>
        <w:br/>
      </w:r>
      <w:r>
        <w:rPr>
          <w:b w:val="0"/>
          <w:i w:val="0"/>
          <w:sz w:val="20"/>
          <w:u w:val="none"/>
        </w:rPr>
        <w:t xml:space="preserve"> → Big data is improving the performance of players, </w:t>
      </w:r>
      <w:r>
        <w:rPr>
          <w:b/>
          <w:i w:val="0"/>
          <w:sz w:val="20"/>
          <w:u w:val="none"/>
        </w:rPr>
        <w:t xml:space="preserve">(2) </w:t>
      </w:r>
      <w:r>
        <w:rPr>
          <w:b w:val="0"/>
          <w:i w:val="0"/>
          <w:sz w:val="20"/>
          <w:u w:val="none"/>
        </w:rPr>
        <w:t>__________</w:t>
      </w:r>
      <w:r>
        <w:rPr>
          <w:b w:val="0"/>
          <w:i w:val="0"/>
          <w:sz w:val="20"/>
          <w:u w:val="none"/>
        </w:rPr>
        <w:t>.</w:t>
      </w:r>
      <w:r>
        <w:br/>
      </w:r>
      <w:r>
        <w:rPr>
          <w:b w:val="0"/>
          <w:i w:val="0"/>
          <w:sz w:val="20"/>
          <w:u w:val="none"/>
        </w:rPr>
        <w:t xml:space="preserve"> (3) As people search online about flu symptoms more, they leave more data.</w:t>
      </w:r>
      <w:r>
        <w:br/>
      </w:r>
      <w:r>
        <w:rPr>
          <w:b w:val="0"/>
          <w:i w:val="0"/>
          <w:sz w:val="20"/>
          <w:u w:val="none"/>
        </w:rPr>
        <w:t xml:space="preserve"> → </w:t>
      </w:r>
      <w:r>
        <w:rPr>
          <w:b/>
          <w:i w:val="0"/>
          <w:sz w:val="20"/>
          <w:u w:val="none"/>
        </w:rPr>
        <w:t xml:space="preserve">(3) </w:t>
      </w:r>
      <w:r>
        <w:rPr>
          <w:b w:val="0"/>
          <w:i w:val="0"/>
          <w:sz w:val="20"/>
          <w:u w:val="none"/>
        </w:rPr>
        <w:t>__________</w:t>
      </w:r>
      <w:r>
        <w:rPr>
          <w:b w:val="0"/>
          <w:i w:val="0"/>
          <w:sz w:val="20"/>
          <w:u w:val="none"/>
        </w:rPr>
        <w:t>, people leave more data.</w:t>
      </w:r>
      <w:r>
        <w:br/>
      </w:r>
      <w:r>
        <w:rPr>
          <w:b w:val="0"/>
          <w:i w:val="0"/>
          <w:sz w:val="20"/>
          <w:u w:val="none"/>
        </w:rPr>
        <w:t xml:space="preserve"> (4) Because AI learns from human data, it can also copy our mistakes.</w:t>
      </w:r>
      <w:r>
        <w:br/>
      </w:r>
      <w:r>
        <w:rPr>
          <w:b w:val="0"/>
          <w:i w:val="0"/>
          <w:sz w:val="20"/>
          <w:u w:val="none"/>
        </w:rPr>
        <w:t xml:space="preserve"> → </w:t>
      </w:r>
      <w:r>
        <w:rPr>
          <w:b/>
          <w:i w:val="0"/>
          <w:sz w:val="20"/>
          <w:u w:val="none"/>
        </w:rPr>
        <w:t xml:space="preserve">(4) </w:t>
      </w:r>
      <w:r>
        <w:rPr>
          <w:b w:val="0"/>
          <w:i w:val="0"/>
          <w:sz w:val="20"/>
          <w:u w:val="none"/>
        </w:rPr>
        <w:t>__________</w:t>
      </w:r>
      <w:r>
        <w:rPr>
          <w:b w:val="0"/>
          <w:i w:val="0"/>
          <w:sz w:val="20"/>
          <w:u w:val="none"/>
        </w:rPr>
        <w:t>, AI can also copy our mistakes.</w:t>
      </w:r>
    </w:p>
    <w:p>
      <w:pPr>
        <w:spacing w:after="20" w:before="50"/>
      </w:pPr>
      <w:r>
        <w:rPr>
          <w:b/>
          <w:i w:val="0"/>
          <w:color w:val="1F3864"/>
          <w:sz w:val="20"/>
          <w:u w:val="none"/>
        </w:rPr>
        <w:t xml:space="preserve">13. </w:t>
      </w:r>
      <w:r>
        <w:rPr>
          <w:b w:val="0"/>
          <w:i w:val="0"/>
          <w:sz w:val="20"/>
          <w:u w:val="none"/>
        </w:rPr>
        <w:t xml:space="preserve">프린트 Grammar points를 적용하여 어법상 </w:t>
      </w:r>
      <w:r>
        <w:rPr>
          <w:b/>
          <w:i w:val="0"/>
          <w:sz w:val="20"/>
          <w:u w:val="none"/>
        </w:rPr>
        <w:t>옳은</w:t>
      </w:r>
      <w:r>
        <w:rPr>
          <w:b w:val="0"/>
          <w:i w:val="0"/>
          <w:sz w:val="20"/>
          <w:u w:val="none"/>
        </w:rPr>
        <w:t xml:space="preserve"> 문장을 </w:t>
      </w:r>
      <w:r>
        <w:rPr>
          <w:b/>
          <w:i w:val="0"/>
          <w:sz w:val="20"/>
          <w:u w:val="none"/>
        </w:rPr>
        <w:t>있는 대로</w:t>
      </w:r>
      <w:r>
        <w:rPr>
          <w:b w:val="0"/>
          <w:i w:val="0"/>
          <w:sz w:val="20"/>
          <w:u w:val="none"/>
        </w:rPr>
        <w:t xml:space="preserve"> 고르시오. (표적: 복수정답 어법 「있는 대로」)</w:t>
      </w:r>
    </w:p>
    <w:p>
      <w:pPr>
        <w:spacing w:after="30"/>
        <w:ind w:left="85"/>
        <w:shd w:val="clear" w:color="auto" w:fill="F1F4F9"/>
      </w:pPr>
      <w:r>
        <w:rPr>
          <w:b w:val="0"/>
          <w:i w:val="0"/>
          <w:sz w:val="20"/>
          <w:u w:val="none"/>
        </w:rPr>
        <w:t xml:space="preserve"> ① The photos you upload on your blog and the records of your purchases at online stores is all part of big data.</w:t>
      </w:r>
      <w:r>
        <w:br/>
      </w:r>
      <w:r>
        <w:rPr>
          <w:b w:val="0"/>
          <w:i w:val="0"/>
          <w:sz w:val="20"/>
          <w:u w:val="none"/>
        </w:rPr>
        <w:t xml:space="preserve"> ② It helps companies understand their customers' needs better.</w:t>
      </w:r>
      <w:r>
        <w:br/>
      </w:r>
      <w:r>
        <w:rPr>
          <w:b w:val="0"/>
          <w:i w:val="0"/>
          <w:sz w:val="20"/>
          <w:u w:val="none"/>
        </w:rPr>
        <w:t xml:space="preserve"> ③ The team built a database by collecting and analyze a huge amount of data on players.</w:t>
      </w:r>
      <w:r>
        <w:br/>
      </w:r>
      <w:r>
        <w:rPr>
          <w:b w:val="0"/>
          <w:i w:val="0"/>
          <w:sz w:val="20"/>
          <w:u w:val="none"/>
        </w:rPr>
        <w:t xml:space="preserve"> ④ This map identifies when and where crime is most likely to happen.</w:t>
      </w:r>
      <w:r>
        <w:br/>
      </w:r>
      <w:r>
        <w:rPr>
          <w:b w:val="0"/>
          <w:i w:val="0"/>
          <w:sz w:val="20"/>
          <w:u w:val="none"/>
        </w:rPr>
        <w:t xml:space="preserve"> ⑤ Police can prevent further crime by focusing on the areas and the times this map predicts.</w:t>
      </w:r>
      <w:r>
        <w:br/>
      </w:r>
      <w:r>
        <w:rPr>
          <w:b w:val="0"/>
          <w:i w:val="0"/>
          <w:sz w:val="20"/>
          <w:u w:val="none"/>
        </w:rPr>
        <w:t xml:space="preserve"> ⑥ We are now stepping into the era of "Generative AI," that doesn't just analyze data.</w:t>
      </w:r>
      <w:r>
        <w:br/>
      </w:r>
      <w:r>
        <w:rPr>
          <w:b w:val="0"/>
          <w:i w:val="0"/>
          <w:sz w:val="20"/>
          <w:u w:val="none"/>
        </w:rPr>
        <w:t xml:space="preserve"> ⑦ AI is the brilliant writer who has read every single book in it.</w:t>
      </w:r>
      <w:r>
        <w:br/>
      </w:r>
      <w:r>
        <w:rPr>
          <w:b w:val="0"/>
          <w:i w:val="0"/>
          <w:sz w:val="20"/>
          <w:u w:val="none"/>
        </w:rPr>
        <w:t xml:space="preserve"> ⑧ It is the ability to ask the right questions and think critically about the answers it gives us.</w:t>
      </w:r>
      <w:r>
        <w:br/>
      </w:r>
      <w:r>
        <w:rPr>
          <w:b w:val="0"/>
          <w:i w:val="0"/>
          <w:sz w:val="20"/>
          <w:u w:val="none"/>
        </w:rPr>
        <w:t xml:space="preserve"> → 옳은 것: </w:t>
      </w:r>
      <w:r>
        <w:rPr>
          <w:b w:val="0"/>
          <w:i w:val="0"/>
          <w:sz w:val="20"/>
          <w:u w:val="none"/>
        </w:rPr>
        <w:t>__________</w:t>
      </w:r>
    </w:p>
    <w:p>
      <w:pPr>
        <w:spacing w:after="20" w:before="50"/>
      </w:pPr>
      <w:r>
        <w:rPr>
          <w:b/>
          <w:i w:val="0"/>
          <w:color w:val="1F3864"/>
          <w:sz w:val="20"/>
          <w:u w:val="none"/>
        </w:rPr>
        <w:t xml:space="preserve">14. </w:t>
      </w:r>
      <w:r>
        <w:rPr>
          <w:b w:val="0"/>
          <w:i w:val="0"/>
          <w:sz w:val="20"/>
          <w:u w:val="none"/>
        </w:rPr>
        <w:t>학교 프린트 Reading 1~4의 Check-up이다. 본문과 일치하면 T, 일치하지 않으면 F를 쓰고, F는 틀린 부분을 고치시오. 마지막으로 F의 개수를 쓰시오. (표적: T/F 표 검증 + 오류 수정)</w:t>
      </w:r>
    </w:p>
    <w:p>
      <w:pPr>
        <w:spacing w:after="30"/>
        <w:ind w:left="85"/>
        <w:shd w:val="clear" w:color="auto" w:fill="F1F4F9"/>
      </w:pPr>
      <w:r>
        <w:rPr>
          <w:b w:val="0"/>
          <w:i w:val="0"/>
          <w:sz w:val="20"/>
          <w:u w:val="none"/>
        </w:rPr>
        <w:t xml:space="preserve"> ① The records of purchases at online stores cannot be part of big data. </w:t>
      </w:r>
      <w:r>
        <w:rPr>
          <w:b/>
          <w:i w:val="0"/>
          <w:sz w:val="20"/>
          <w:u w:val="none"/>
        </w:rPr>
        <w:t xml:space="preserve">① </w:t>
      </w:r>
      <w:r>
        <w:rPr>
          <w:b w:val="0"/>
          <w:i w:val="0"/>
          <w:sz w:val="20"/>
          <w:u w:val="none"/>
        </w:rPr>
        <w:t>__________</w:t>
      </w:r>
      <w:r>
        <w:br/>
      </w:r>
      <w:r>
        <w:rPr>
          <w:b w:val="0"/>
          <w:i w:val="0"/>
          <w:sz w:val="20"/>
          <w:u w:val="none"/>
        </w:rPr>
        <w:t xml:space="preserve"> ② Thanks to the development of information and communication technology, we can collect a much larger amount of data than before. </w:t>
      </w:r>
      <w:r>
        <w:rPr>
          <w:b/>
          <w:i w:val="0"/>
          <w:sz w:val="20"/>
          <w:u w:val="none"/>
        </w:rPr>
        <w:t xml:space="preserve">② </w:t>
      </w:r>
      <w:r>
        <w:rPr>
          <w:b w:val="0"/>
          <w:i w:val="0"/>
          <w:sz w:val="20"/>
          <w:u w:val="none"/>
        </w:rPr>
        <w:t>__________</w:t>
      </w:r>
      <w:r>
        <w:br/>
      </w:r>
      <w:r>
        <w:rPr>
          <w:b w:val="0"/>
          <w:i w:val="0"/>
          <w:sz w:val="20"/>
          <w:u w:val="none"/>
        </w:rPr>
        <w:t xml:space="preserve"> ③ The uses of big data are limited to certain industries. </w:t>
      </w:r>
      <w:r>
        <w:rPr>
          <w:b/>
          <w:i w:val="0"/>
          <w:sz w:val="20"/>
          <w:u w:val="none"/>
        </w:rPr>
        <w:t xml:space="preserve">③ </w:t>
      </w:r>
      <w:r>
        <w:rPr>
          <w:b w:val="0"/>
          <w:i w:val="0"/>
          <w:sz w:val="20"/>
          <w:u w:val="none"/>
        </w:rPr>
        <w:t>__________</w:t>
      </w:r>
      <w:r>
        <w:br/>
      </w:r>
      <w:r>
        <w:rPr>
          <w:b w:val="0"/>
          <w:i w:val="0"/>
          <w:sz w:val="20"/>
          <w:u w:val="none"/>
        </w:rPr>
        <w:t xml:space="preserve"> ④ Big data can help health professionals forecast a disease. </w:t>
      </w:r>
      <w:r>
        <w:rPr>
          <w:b/>
          <w:i w:val="0"/>
          <w:sz w:val="20"/>
          <w:u w:val="none"/>
        </w:rPr>
        <w:t xml:space="preserve">④ </w:t>
      </w:r>
      <w:r>
        <w:rPr>
          <w:b w:val="0"/>
          <w:i w:val="0"/>
          <w:sz w:val="20"/>
          <w:u w:val="none"/>
        </w:rPr>
        <w:t>__________</w:t>
      </w:r>
      <w:r>
        <w:br/>
      </w:r>
      <w:r>
        <w:rPr>
          <w:b w:val="0"/>
          <w:i w:val="0"/>
          <w:sz w:val="20"/>
          <w:u w:val="none"/>
        </w:rPr>
        <w:t xml:space="preserve"> ⑤ Big data can influence the performance of sports players. </w:t>
      </w:r>
      <w:r>
        <w:rPr>
          <w:b/>
          <w:i w:val="0"/>
          <w:sz w:val="20"/>
          <w:u w:val="none"/>
        </w:rPr>
        <w:t xml:space="preserve">⑤ </w:t>
      </w:r>
      <w:r>
        <w:rPr>
          <w:b w:val="0"/>
          <w:i w:val="0"/>
          <w:sz w:val="20"/>
          <w:u w:val="none"/>
        </w:rPr>
        <w:t>__________</w:t>
      </w:r>
      <w:r>
        <w:br/>
      </w:r>
      <w:r>
        <w:rPr>
          <w:b w:val="0"/>
          <w:i w:val="0"/>
          <w:sz w:val="20"/>
          <w:u w:val="none"/>
        </w:rPr>
        <w:t xml:space="preserve"> ⑥ With the use of the database collected, Germany's national soccer team could win the 2014 World Cup. </w:t>
      </w:r>
      <w:r>
        <w:rPr>
          <w:b/>
          <w:i w:val="0"/>
          <w:sz w:val="20"/>
          <w:u w:val="none"/>
        </w:rPr>
        <w:t xml:space="preserve">⑥ </w:t>
      </w:r>
      <w:r>
        <w:rPr>
          <w:b w:val="0"/>
          <w:i w:val="0"/>
          <w:sz w:val="20"/>
          <w:u w:val="none"/>
        </w:rPr>
        <w:t>__________</w:t>
      </w:r>
      <w:r>
        <w:br/>
      </w:r>
      <w:r>
        <w:rPr>
          <w:b w:val="0"/>
          <w:i w:val="0"/>
          <w:sz w:val="20"/>
          <w:u w:val="none"/>
        </w:rPr>
        <w:t xml:space="preserve"> ⑦ We can prevent further crime by analyzing big data about when and where past crime happened frequently. </w:t>
      </w:r>
      <w:r>
        <w:rPr>
          <w:b/>
          <w:i w:val="0"/>
          <w:sz w:val="20"/>
          <w:u w:val="none"/>
        </w:rPr>
        <w:t xml:space="preserve">⑦ </w:t>
      </w:r>
      <w:r>
        <w:rPr>
          <w:b w:val="0"/>
          <w:i w:val="0"/>
          <w:sz w:val="20"/>
          <w:u w:val="none"/>
        </w:rPr>
        <w:t>__________</w:t>
      </w:r>
      <w:r>
        <w:br/>
      </w:r>
      <w:r>
        <w:rPr>
          <w:b w:val="0"/>
          <w:i w:val="0"/>
          <w:sz w:val="20"/>
          <w:u w:val="none"/>
        </w:rPr>
        <w:t xml:space="preserve"> ⑧ Generative AI only analyzes data and cannot create anything new. </w:t>
      </w:r>
      <w:r>
        <w:rPr>
          <w:b/>
          <w:i w:val="0"/>
          <w:sz w:val="20"/>
          <w:u w:val="none"/>
        </w:rPr>
        <w:t xml:space="preserve">⑧ </w:t>
      </w:r>
      <w:r>
        <w:rPr>
          <w:b w:val="0"/>
          <w:i w:val="0"/>
          <w:sz w:val="20"/>
          <w:u w:val="none"/>
        </w:rPr>
        <w:t>__________</w:t>
      </w:r>
      <w:r>
        <w:br/>
      </w:r>
      <w:r>
        <w:rPr>
          <w:b w:val="0"/>
          <w:i w:val="0"/>
          <w:sz w:val="20"/>
          <w:u w:val="none"/>
        </w:rPr>
        <w:t xml:space="preserve"> ⑨ AI can sometimes copy human mistakes because it learns from human data. </w:t>
      </w:r>
      <w:r>
        <w:rPr>
          <w:b/>
          <w:i w:val="0"/>
          <w:sz w:val="20"/>
          <w:u w:val="none"/>
        </w:rPr>
        <w:t xml:space="preserve">⑨ </w:t>
      </w:r>
      <w:r>
        <w:rPr>
          <w:b w:val="0"/>
          <w:i w:val="0"/>
          <w:sz w:val="20"/>
          <w:u w:val="none"/>
        </w:rPr>
        <w:t>__________</w:t>
      </w:r>
      <w:r>
        <w:br/>
      </w:r>
      <w:r>
        <w:rPr>
          <w:b w:val="0"/>
          <w:i w:val="0"/>
          <w:sz w:val="20"/>
          <w:u w:val="none"/>
        </w:rPr>
        <w:t xml:space="preserve"> ⑩ Knowing how to use AI is the only important skill we need for our future. </w:t>
      </w:r>
      <w:r>
        <w:rPr>
          <w:b/>
          <w:i w:val="0"/>
          <w:sz w:val="20"/>
          <w:u w:val="none"/>
        </w:rPr>
        <w:t xml:space="preserve">⑩ </w:t>
      </w:r>
      <w:r>
        <w:rPr>
          <w:b w:val="0"/>
          <w:i w:val="0"/>
          <w:sz w:val="20"/>
          <w:u w:val="none"/>
        </w:rPr>
        <w:t>__________</w:t>
      </w:r>
      <w:r>
        <w:br/>
      </w:r>
      <w:r>
        <w:rPr>
          <w:b w:val="0"/>
          <w:i w:val="0"/>
          <w:sz w:val="20"/>
          <w:u w:val="none"/>
        </w:rPr>
        <w:t xml:space="preserve"> ▶ F의 개수: </w:t>
      </w:r>
      <w:r>
        <w:rPr>
          <w:b w:val="0"/>
          <w:i w:val="0"/>
          <w:sz w:val="20"/>
          <w:u w:val="none"/>
        </w:rPr>
        <w:t>__________</w:t>
      </w:r>
    </w:p>
    <w:p>
      <w:pPr>
        <w:spacing w:after="20" w:before="50"/>
      </w:pPr>
      <w:r>
        <w:rPr>
          <w:b/>
          <w:i w:val="0"/>
          <w:color w:val="1F3864"/>
          <w:sz w:val="20"/>
          <w:u w:val="none"/>
        </w:rPr>
        <w:t xml:space="preserve">15. </w:t>
      </w:r>
      <w:r>
        <w:rPr>
          <w:b w:val="0"/>
          <w:i w:val="0"/>
          <w:sz w:val="20"/>
          <w:u w:val="none"/>
        </w:rPr>
        <w:t>다음 우리말 뜻·영영풀이에 해당하는 단어를 프린트 Vocabulary에서 찾아 쓰고, 각 단어의 첫 철자를 순서대로 조합해 숨은 단어를 완성한 뒤, 그 단어와 관련된 본문 문장의 빈칸을 채우시오. (표적: 영영풀이 2단계 철자 조합)</w:t>
      </w:r>
    </w:p>
    <w:p>
      <w:pPr>
        <w:spacing w:after="30"/>
        <w:ind w:left="85"/>
        <w:shd w:val="clear" w:color="auto" w:fill="F1F4F9"/>
      </w:pPr>
      <w:r>
        <w:rPr>
          <w:b w:val="0"/>
          <w:i w:val="0"/>
          <w:sz w:val="20"/>
          <w:u w:val="none"/>
        </w:rPr>
        <w:t xml:space="preserve"> (1) 훌륭한, 뛰어난 → b</w:t>
      </w:r>
      <w:r>
        <w:rPr>
          <w:b/>
          <w:i w:val="0"/>
          <w:sz w:val="20"/>
          <w:u w:val="none"/>
        </w:rPr>
        <w:t xml:space="preserve">(1) </w:t>
      </w:r>
      <w:r>
        <w:rPr>
          <w:b w:val="0"/>
          <w:i w:val="0"/>
          <w:sz w:val="20"/>
          <w:u w:val="none"/>
        </w:rPr>
        <w:t>__________</w:t>
      </w:r>
      <w:r>
        <w:br/>
      </w:r>
      <w:r>
        <w:rPr>
          <w:b w:val="0"/>
          <w:i w:val="0"/>
          <w:sz w:val="20"/>
          <w:u w:val="none"/>
        </w:rPr>
        <w:t xml:space="preserve"> (2) n. the work or business of manufacturing products or providing services → i</w:t>
      </w:r>
      <w:r>
        <w:rPr>
          <w:b/>
          <w:i w:val="0"/>
          <w:sz w:val="20"/>
          <w:u w:val="none"/>
        </w:rPr>
        <w:t xml:space="preserve">(2) </w:t>
      </w:r>
      <w:r>
        <w:rPr>
          <w:b w:val="0"/>
          <w:i w:val="0"/>
          <w:sz w:val="20"/>
          <w:u w:val="none"/>
        </w:rPr>
        <w:t>__________</w:t>
      </w:r>
      <w:r>
        <w:br/>
      </w:r>
      <w:r>
        <w:rPr>
          <w:b w:val="0"/>
          <w:i w:val="0"/>
          <w:sz w:val="20"/>
          <w:u w:val="none"/>
        </w:rPr>
        <w:t xml:space="preserve"> (3) v. to examine something carefully → a</w:t>
      </w:r>
      <w:r>
        <w:rPr>
          <w:b/>
          <w:i w:val="0"/>
          <w:sz w:val="20"/>
          <w:u w:val="none"/>
        </w:rPr>
        <w:t xml:space="preserve">(3) </w:t>
      </w:r>
      <w:r>
        <w:rPr>
          <w:b w:val="0"/>
          <w:i w:val="0"/>
          <w:sz w:val="20"/>
          <w:u w:val="none"/>
        </w:rPr>
        <w:t>__________</w:t>
      </w:r>
      <w:r>
        <w:br/>
      </w:r>
      <w:r>
        <w:rPr>
          <w:b w:val="0"/>
          <w:i w:val="0"/>
          <w:sz w:val="20"/>
          <w:u w:val="none"/>
        </w:rPr>
        <w:t xml:space="preserve"> (4) n. something that shows you may have a particular illness → s</w:t>
      </w:r>
      <w:r>
        <w:rPr>
          <w:b/>
          <w:i w:val="0"/>
          <w:sz w:val="20"/>
          <w:u w:val="none"/>
        </w:rPr>
        <w:t xml:space="preserve">(4) </w:t>
      </w:r>
      <w:r>
        <w:rPr>
          <w:b w:val="0"/>
          <w:i w:val="0"/>
          <w:sz w:val="20"/>
          <w:u w:val="none"/>
        </w:rPr>
        <w:t>__________</w:t>
      </w:r>
      <w:r>
        <w:br/>
      </w:r>
      <w:r>
        <w:rPr>
          <w:b w:val="0"/>
          <w:i w:val="0"/>
          <w:sz w:val="20"/>
          <w:u w:val="none"/>
        </w:rPr>
        <w:t xml:space="preserve"> ▶ (1)~(4)의 첫 철자 = </w:t>
      </w:r>
      <w:r>
        <w:rPr>
          <w:b w:val="0"/>
          <w:i w:val="0"/>
          <w:sz w:val="20"/>
          <w:u w:val="none"/>
        </w:rPr>
        <w:t>__________</w:t>
      </w:r>
      <w:r>
        <w:rPr>
          <w:b w:val="0"/>
          <w:i w:val="0"/>
          <w:sz w:val="20"/>
          <w:u w:val="none"/>
        </w:rPr>
        <w:t xml:space="preserve"> (편견)</w:t>
      </w:r>
      <w:r>
        <w:br/>
      </w:r>
      <w:r>
        <w:rPr>
          <w:b w:val="0"/>
          <w:i w:val="0"/>
          <w:sz w:val="20"/>
          <w:u w:val="none"/>
        </w:rPr>
        <w:t xml:space="preserve"> ▶ Because AI learns from human data, it can also copy our mistakes, </w:t>
      </w:r>
      <w:r>
        <w:rPr>
          <w:b w:val="0"/>
          <w:i w:val="0"/>
          <w:sz w:val="20"/>
          <w:u w:val="none"/>
        </w:rPr>
        <w:t>__________</w:t>
      </w:r>
      <w:r>
        <w:rPr>
          <w:b w:val="0"/>
          <w:i w:val="0"/>
          <w:sz w:val="20"/>
          <w:u w:val="none"/>
        </w:rPr>
        <w:t>, and create fake news.</w:t>
      </w:r>
    </w:p>
    <w:p>
      <w:pPr>
        <w:spacing w:after="20" w:before="50"/>
      </w:pPr>
      <w:r>
        <w:rPr>
          <w:b/>
          <w:i w:val="0"/>
          <w:color w:val="1F3864"/>
          <w:sz w:val="20"/>
          <w:u w:val="none"/>
        </w:rPr>
        <w:t xml:space="preserve">16. </w:t>
      </w:r>
      <w:r>
        <w:rPr>
          <w:b w:val="0"/>
          <w:i w:val="0"/>
          <w:sz w:val="20"/>
          <w:u w:val="none"/>
        </w:rPr>
        <w:t xml:space="preserve">다음은 본문 내용을 독일 축구팀 코치의 일기로 바꿔 쓴 글이다. (1) 빈칸 (A)~(C)에 알맞은 말을 쓰고, (2) 이 글을 읽고 답할 수 </w:t>
      </w:r>
      <w:r>
        <w:rPr>
          <w:b/>
          <w:i w:val="0"/>
          <w:sz w:val="20"/>
          <w:u w:val="none"/>
        </w:rPr>
        <w:t>없는</w:t>
      </w:r>
      <w:r>
        <w:rPr>
          <w:b w:val="0"/>
          <w:i w:val="0"/>
          <w:sz w:val="20"/>
          <w:u w:val="none"/>
        </w:rPr>
        <w:t xml:space="preserve"> 질문을 </w:t>
      </w:r>
      <w:r>
        <w:rPr>
          <w:b/>
          <w:i w:val="0"/>
          <w:sz w:val="20"/>
          <w:u w:val="none"/>
        </w:rPr>
        <w:t>있는 대로</w:t>
      </w:r>
      <w:r>
        <w:rPr>
          <w:b w:val="0"/>
          <w:i w:val="0"/>
          <w:sz w:val="20"/>
          <w:u w:val="none"/>
        </w:rPr>
        <w:t xml:space="preserve"> 고르시오. (표적: 본문 변형 2단계 + 답할 수 없는 질문)</w:t>
      </w:r>
    </w:p>
    <w:p>
      <w:pPr>
        <w:spacing w:after="30"/>
        <w:ind w:left="85"/>
        <w:shd w:val="clear" w:color="auto" w:fill="F1F4F9"/>
      </w:pPr>
      <w:r>
        <w:rPr>
          <w:b w:val="0"/>
          <w:i w:val="0"/>
          <w:sz w:val="20"/>
          <w:u w:val="none"/>
        </w:rPr>
        <w:t xml:space="preserve"> </w:t>
      </w:r>
      <w:r>
        <w:rPr>
          <w:b w:val="0"/>
          <w:i/>
          <w:sz w:val="20"/>
          <w:u w:val="none"/>
        </w:rPr>
        <w:t>July 2014</w:t>
      </w:r>
      <w:r>
        <w:br/>
      </w:r>
      <w:r>
        <w:rPr>
          <w:b w:val="0"/>
          <w:i w:val="0"/>
          <w:sz w:val="20"/>
          <w:u w:val="none"/>
        </w:rPr>
        <w:t xml:space="preserve"> We won the World Cup today! Our secret was big data. We built a database (A) </w:t>
      </w:r>
      <w:r>
        <w:rPr>
          <w:b w:val="0"/>
          <w:i w:val="0"/>
          <w:sz w:val="20"/>
          <w:u w:val="none"/>
        </w:rPr>
        <w:t>(A)</w:t>
      </w:r>
      <w:r>
        <w:rPr>
          <w:b w:val="0"/>
          <w:i w:val="0"/>
          <w:sz w:val="20"/>
          <w:u w:val="none"/>
        </w:rPr>
        <w:t>__________</w:t>
      </w:r>
      <w:r>
        <w:rPr>
          <w:b w:val="0"/>
          <w:i w:val="0"/>
          <w:sz w:val="20"/>
          <w:u w:val="none"/>
        </w:rPr>
        <w:t xml:space="preserve"> a huge amount of data on our players. The data showed us how much (B) </w:t>
      </w:r>
      <w:r>
        <w:rPr>
          <w:b w:val="0"/>
          <w:i w:val="0"/>
          <w:sz w:val="20"/>
          <w:u w:val="none"/>
        </w:rPr>
        <w:t>(B)</w:t>
      </w:r>
      <w:r>
        <w:rPr>
          <w:b w:val="0"/>
          <w:i w:val="0"/>
          <w:sz w:val="20"/>
          <w:u w:val="none"/>
        </w:rPr>
        <w:t>__________</w:t>
      </w:r>
      <w:r>
        <w:rPr>
          <w:b w:val="0"/>
          <w:i w:val="0"/>
          <w:sz w:val="20"/>
          <w:u w:val="none"/>
        </w:rPr>
        <w:t xml:space="preserve"> and how long he had the ball. (C) </w:t>
      </w:r>
      <w:r>
        <w:rPr>
          <w:b w:val="0"/>
          <w:i w:val="0"/>
          <w:sz w:val="20"/>
          <w:u w:val="none"/>
        </w:rPr>
        <w:t>(C)</w:t>
      </w:r>
      <w:r>
        <w:rPr>
          <w:b w:val="0"/>
          <w:i w:val="0"/>
          <w:sz w:val="20"/>
          <w:u w:val="none"/>
        </w:rPr>
        <w:t>__________</w:t>
      </w:r>
      <w:r>
        <w:rPr>
          <w:b w:val="0"/>
          <w:i w:val="0"/>
          <w:sz w:val="20"/>
          <w:u w:val="none"/>
        </w:rPr>
        <w:t xml:space="preserve"> this database, we were able to improve our performance. I believe big data will play a more and more important role in sports.</w:t>
      </w:r>
      <w:r>
        <w:br/>
      </w:r>
      <w:r>
        <w:br/>
      </w:r>
      <w:r>
        <w:rPr>
          <w:b w:val="0"/>
          <w:i w:val="0"/>
          <w:sz w:val="20"/>
          <w:u w:val="none"/>
        </w:rPr>
        <w:t xml:space="preserve"> ① What did the team use to improve its performance? ② Which player ran the most in the final? ③ What information did the database include? ④ How many players were on the team? ⑤ When did the team win the World Cup?</w:t>
      </w:r>
      <w:r>
        <w:br/>
      </w:r>
      <w:r>
        <w:rPr>
          <w:b w:val="0"/>
          <w:i w:val="0"/>
          <w:sz w:val="20"/>
          <w:u w:val="none"/>
        </w:rPr>
        <w:t xml:space="preserve"> → 답할 수 없는 질문: </w:t>
      </w:r>
      <w:r>
        <w:rPr>
          <w:b w:val="0"/>
          <w:i w:val="0"/>
          <w:sz w:val="20"/>
          <w:u w:val="none"/>
        </w:rPr>
        <w:t>__________</w:t>
      </w:r>
    </w:p>
    <w:p>
      <w:pPr>
        <w:spacing w:after="20" w:before="50"/>
      </w:pPr>
      <w:r>
        <w:rPr>
          <w:b/>
          <w:i w:val="0"/>
          <w:color w:val="1F3864"/>
          <w:sz w:val="20"/>
          <w:u w:val="none"/>
        </w:rPr>
        <w:t xml:space="preserve">17. </w:t>
      </w:r>
      <w:r>
        <w:rPr>
          <w:b w:val="0"/>
          <w:i w:val="0"/>
          <w:sz w:val="20"/>
          <w:u w:val="none"/>
        </w:rPr>
        <w:t>학교 프린트 해석의 빈칸이다. 우리말에 해당하는 영어 표현을 본문에서 찾아 쓰시오. (표적: 해석 빈칸 → 영어 표현)</w:t>
      </w:r>
    </w:p>
    <w:p>
      <w:pPr>
        <w:spacing w:after="30"/>
        <w:ind w:left="85"/>
        <w:shd w:val="clear" w:color="auto" w:fill="F1F4F9"/>
      </w:pPr>
      <w:r>
        <w:rPr>
          <w:b w:val="0"/>
          <w:i w:val="0"/>
          <w:sz w:val="20"/>
          <w:u w:val="none"/>
        </w:rPr>
        <w:t xml:space="preserve"> (1) 그 서점이 당신에게 [추천한 책들] → </w:t>
      </w:r>
      <w:r>
        <w:rPr>
          <w:b/>
          <w:i w:val="0"/>
          <w:sz w:val="20"/>
          <w:u w:val="none"/>
        </w:rPr>
        <w:t xml:space="preserve">(1) </w:t>
      </w:r>
      <w:r>
        <w:rPr>
          <w:b w:val="0"/>
          <w:i w:val="0"/>
          <w:sz w:val="20"/>
          <w:u w:val="none"/>
        </w:rPr>
        <w:t>__________</w:t>
      </w:r>
      <w:r>
        <w:br/>
      </w:r>
      <w:r>
        <w:rPr>
          <w:b w:val="0"/>
          <w:i w:val="0"/>
          <w:sz w:val="20"/>
          <w:u w:val="none"/>
        </w:rPr>
        <w:t xml:space="preserve"> (2) 우리가 온라인상에서 하는 거의 모든 것들이 [흔적을 남기기] 때문이다 → </w:t>
      </w:r>
      <w:r>
        <w:rPr>
          <w:b/>
          <w:i w:val="0"/>
          <w:sz w:val="20"/>
          <w:u w:val="none"/>
        </w:rPr>
        <w:t xml:space="preserve">(2) </w:t>
      </w:r>
      <w:r>
        <w:rPr>
          <w:b w:val="0"/>
          <w:i w:val="0"/>
          <w:sz w:val="20"/>
          <w:u w:val="none"/>
        </w:rPr>
        <w:t>__________</w:t>
      </w:r>
      <w:r>
        <w:br/>
      </w:r>
      <w:r>
        <w:rPr>
          <w:b w:val="0"/>
          <w:i w:val="0"/>
          <w:sz w:val="20"/>
          <w:u w:val="none"/>
        </w:rPr>
        <w:t xml:space="preserve"> (3) 그것으로부터 [의미 있는 결과]들을 [도출]한다 → </w:t>
      </w:r>
      <w:r>
        <w:rPr>
          <w:b/>
          <w:i w:val="0"/>
          <w:sz w:val="20"/>
          <w:u w:val="none"/>
        </w:rPr>
        <w:t xml:space="preserve">(3) </w:t>
      </w:r>
      <w:r>
        <w:rPr>
          <w:b w:val="0"/>
          <w:i w:val="0"/>
          <w:sz w:val="20"/>
          <w:u w:val="none"/>
        </w:rPr>
        <w:t>__________</w:t>
      </w:r>
      <w:r>
        <w:br/>
      </w:r>
      <w:r>
        <w:rPr>
          <w:b w:val="0"/>
          <w:i w:val="0"/>
          <w:sz w:val="20"/>
          <w:u w:val="none"/>
        </w:rPr>
        <w:t xml:space="preserve"> (4) 회사들이 [소비자들이 필요로 하는 것]을 더 잘 이해하도록 → </w:t>
      </w:r>
      <w:r>
        <w:rPr>
          <w:b/>
          <w:i w:val="0"/>
          <w:sz w:val="20"/>
          <w:u w:val="none"/>
        </w:rPr>
        <w:t xml:space="preserve">(4) </w:t>
      </w:r>
      <w:r>
        <w:rPr>
          <w:b w:val="0"/>
          <w:i w:val="0"/>
          <w:sz w:val="20"/>
          <w:u w:val="none"/>
        </w:rPr>
        <w:t>__________</w:t>
      </w:r>
      <w:r>
        <w:br/>
      </w:r>
      <w:r>
        <w:rPr>
          <w:b w:val="0"/>
          <w:i w:val="0"/>
          <w:sz w:val="20"/>
          <w:u w:val="none"/>
        </w:rPr>
        <w:t xml:space="preserve"> (5) 독감의 [확산]은 예측될 수 있다 → </w:t>
      </w:r>
      <w:r>
        <w:rPr>
          <w:b/>
          <w:i w:val="0"/>
          <w:sz w:val="20"/>
          <w:u w:val="none"/>
        </w:rPr>
        <w:t xml:space="preserve">(5) </w:t>
      </w:r>
      <w:r>
        <w:rPr>
          <w:b w:val="0"/>
          <w:i w:val="0"/>
          <w:sz w:val="20"/>
          <w:u w:val="none"/>
        </w:rPr>
        <w:t>__________</w:t>
      </w:r>
      <w:r>
        <w:br/>
      </w:r>
      <w:r>
        <w:rPr>
          <w:b w:val="0"/>
          <w:i w:val="0"/>
          <w:sz w:val="20"/>
          <w:u w:val="none"/>
        </w:rPr>
        <w:t xml:space="preserve"> (6) 범죄가 언제, 어디에서 가장 [발생할 것 같은지] → </w:t>
      </w:r>
      <w:r>
        <w:rPr>
          <w:b/>
          <w:i w:val="0"/>
          <w:sz w:val="20"/>
          <w:u w:val="none"/>
        </w:rPr>
        <w:t xml:space="preserve">(6) </w:t>
      </w:r>
      <w:r>
        <w:rPr>
          <w:b w:val="0"/>
          <w:i w:val="0"/>
          <w:sz w:val="20"/>
          <w:u w:val="none"/>
        </w:rPr>
        <w:t>__________</w:t>
      </w:r>
      <w:r>
        <w:br/>
      </w:r>
      <w:r>
        <w:rPr>
          <w:b w:val="0"/>
          <w:i w:val="0"/>
          <w:sz w:val="20"/>
          <w:u w:val="none"/>
        </w:rPr>
        <w:t xml:space="preserve"> (7) 이 지도가 예측하는 지역과 시간대에 [집중함으로써] → </w:t>
      </w:r>
      <w:r>
        <w:rPr>
          <w:b/>
          <w:i w:val="0"/>
          <w:sz w:val="20"/>
          <w:u w:val="none"/>
        </w:rPr>
        <w:t xml:space="preserve">(7) </w:t>
      </w:r>
      <w:r>
        <w:rPr>
          <w:b w:val="0"/>
          <w:i w:val="0"/>
          <w:sz w:val="20"/>
          <w:u w:val="none"/>
        </w:rPr>
        <w:t>__________</w:t>
      </w:r>
      <w:r>
        <w:br/>
      </w:r>
      <w:r>
        <w:rPr>
          <w:b w:val="0"/>
          <w:i w:val="0"/>
          <w:sz w:val="20"/>
          <w:u w:val="none"/>
        </w:rPr>
        <w:t xml:space="preserve"> (8) 이 놀라운 초능력에는 [함정이 하나 있다] → </w:t>
      </w:r>
      <w:r>
        <w:rPr>
          <w:b/>
          <w:i w:val="0"/>
          <w:sz w:val="20"/>
          <w:u w:val="none"/>
        </w:rPr>
        <w:t xml:space="preserve">(8) </w:t>
      </w:r>
      <w:r>
        <w:rPr>
          <w:b w:val="0"/>
          <w:i w:val="0"/>
          <w:sz w:val="20"/>
          <w:u w:val="none"/>
        </w:rPr>
        <w:t>__________</w:t>
      </w:r>
    </w:p>
    <w:p>
      <w:pPr>
        <w:spacing w:after="30" w:before="100"/>
      </w:pPr>
      <w:r>
        <w:rPr>
          <w:b/>
          <w:i w:val="0"/>
          <w:color w:val="1F3864"/>
          <w:sz w:val="21"/>
          <w:u w:val="none"/>
        </w:rPr>
        <w:t>■ Lesson 8 — 8-⑤ Reading 1·2 / 8-⑥ Reading 3·4 (18~27)</w:t>
      </w:r>
    </w:p>
    <w:p>
      <w:pPr>
        <w:spacing w:after="20" w:before="50"/>
      </w:pPr>
      <w:r>
        <w:rPr>
          <w:b/>
          <w:i w:val="0"/>
          <w:color w:val="1F3864"/>
          <w:sz w:val="20"/>
          <w:u w:val="none"/>
        </w:rPr>
        <w:t xml:space="preserve">18. </w:t>
      </w:r>
      <w:r>
        <w:rPr>
          <w:b w:val="0"/>
          <w:i w:val="0"/>
          <w:sz w:val="20"/>
          <w:u w:val="none"/>
        </w:rPr>
        <w:t>학교 프린트 8-⑤ Reading 1·2 &lt;Grammar Points&gt;의 빈칸을 채우시오. (표적: 프린트 필기 서답형)</w:t>
      </w:r>
    </w:p>
    <w:p>
      <w:pPr>
        <w:spacing w:after="30"/>
        <w:ind w:left="85"/>
        <w:shd w:val="clear" w:color="auto" w:fill="F1F4F9"/>
      </w:pPr>
      <w:r>
        <w:rPr>
          <w:b w:val="0"/>
          <w:i w:val="0"/>
          <w:sz w:val="20"/>
          <w:u w:val="none"/>
        </w:rPr>
        <w:t xml:space="preserve"> [Reading 1] This kind of painting </w:t>
      </w:r>
      <w:r>
        <w:rPr>
          <w:b/>
          <w:i w:val="0"/>
          <w:sz w:val="20"/>
          <w:u w:val="none"/>
        </w:rPr>
        <w:t>is called</w:t>
      </w:r>
      <w:r>
        <w:rPr>
          <w:b w:val="0"/>
          <w:i w:val="0"/>
          <w:sz w:val="20"/>
          <w:u w:val="none"/>
        </w:rPr>
        <w:t xml:space="preserve"> Munjado, and </w:t>
      </w:r>
      <w:r>
        <w:rPr>
          <w:b/>
          <w:i w:val="0"/>
          <w:sz w:val="20"/>
          <w:u w:val="none"/>
        </w:rPr>
        <w:t>it</w:t>
      </w:r>
      <w:r>
        <w:rPr>
          <w:b w:val="0"/>
          <w:i w:val="0"/>
          <w:sz w:val="20"/>
          <w:u w:val="none"/>
        </w:rPr>
        <w:t xml:space="preserve"> is a type of folk painting </w:t>
      </w:r>
      <w:r>
        <w:rPr>
          <w:b/>
          <w:i w:val="0"/>
          <w:sz w:val="20"/>
          <w:u w:val="none"/>
        </w:rPr>
        <w:t>that</w:t>
      </w:r>
      <w:r>
        <w:rPr>
          <w:b w:val="0"/>
          <w:i w:val="0"/>
          <w:sz w:val="20"/>
          <w:u w:val="none"/>
        </w:rPr>
        <w:t xml:space="preserve"> was popular in the late Joseon dynasty.</w:t>
      </w:r>
      <w:r>
        <w:br/>
      </w:r>
      <w:r>
        <w:rPr>
          <w:b w:val="0"/>
          <w:i w:val="0"/>
          <w:sz w:val="20"/>
          <w:u w:val="none"/>
        </w:rPr>
        <w:t xml:space="preserve"> (1) is called: 수동태 「be동사 + </w:t>
      </w:r>
      <w:r>
        <w:rPr>
          <w:b/>
          <w:i w:val="0"/>
          <w:sz w:val="20"/>
          <w:u w:val="none"/>
        </w:rPr>
        <w:t xml:space="preserve">(1) </w:t>
      </w:r>
      <w:r>
        <w:rPr>
          <w:b w:val="0"/>
          <w:i w:val="0"/>
          <w:sz w:val="20"/>
          <w:u w:val="none"/>
        </w:rPr>
        <w:t>__________</w:t>
      </w:r>
      <w:r>
        <w:rPr>
          <w:b w:val="0"/>
          <w:i w:val="0"/>
          <w:sz w:val="20"/>
          <w:u w:val="none"/>
        </w:rPr>
        <w:t>」</w:t>
      </w:r>
      <w:r>
        <w:br/>
      </w:r>
      <w:r>
        <w:rPr>
          <w:b w:val="0"/>
          <w:i w:val="0"/>
          <w:sz w:val="20"/>
          <w:u w:val="none"/>
        </w:rPr>
        <w:t xml:space="preserve"> (2) it이 가리키는 것: </w:t>
      </w:r>
      <w:r>
        <w:rPr>
          <w:b/>
          <w:i w:val="0"/>
          <w:sz w:val="20"/>
          <w:u w:val="none"/>
        </w:rPr>
        <w:t xml:space="preserve">(2) </w:t>
      </w:r>
      <w:r>
        <w:rPr>
          <w:b w:val="0"/>
          <w:i w:val="0"/>
          <w:sz w:val="20"/>
          <w:u w:val="none"/>
        </w:rPr>
        <w:t>__________</w:t>
      </w:r>
      <w:r>
        <w:br/>
      </w:r>
      <w:r>
        <w:rPr>
          <w:b w:val="0"/>
          <w:i w:val="0"/>
          <w:sz w:val="20"/>
          <w:u w:val="none"/>
        </w:rPr>
        <w:t xml:space="preserve"> (3) that: </w:t>
      </w:r>
      <w:r>
        <w:rPr>
          <w:b/>
          <w:i w:val="0"/>
          <w:sz w:val="20"/>
          <w:u w:val="none"/>
        </w:rPr>
        <w:t xml:space="preserve">(3) </w:t>
      </w:r>
      <w:r>
        <w:rPr>
          <w:b w:val="0"/>
          <w:i w:val="0"/>
          <w:sz w:val="20"/>
          <w:u w:val="none"/>
        </w:rPr>
        <w:t>__________</w:t>
      </w:r>
      <w:r>
        <w:rPr>
          <w:b w:val="0"/>
          <w:i w:val="0"/>
          <w:sz w:val="20"/>
          <w:u w:val="none"/>
        </w:rPr>
        <w:t xml:space="preserve"> 관계대명사 — 선행사 a type of folk painting 수식 (</w:t>
      </w:r>
      <w:r>
        <w:rPr>
          <w:b w:val="0"/>
          <w:i w:val="0"/>
          <w:sz w:val="20"/>
          <w:u w:val="none"/>
        </w:rPr>
        <w:t>__________</w:t>
      </w:r>
      <w:r>
        <w:rPr>
          <w:b w:val="0"/>
          <w:i w:val="0"/>
          <w:sz w:val="20"/>
          <w:u w:val="none"/>
        </w:rPr>
        <w:t>동사 was)</w:t>
      </w:r>
      <w:r>
        <w:br/>
      </w:r>
      <w:r>
        <w:rPr>
          <w:b w:val="0"/>
          <w:i w:val="0"/>
          <w:sz w:val="20"/>
          <w:u w:val="none"/>
        </w:rPr>
        <w:t xml:space="preserve"> (4) One of ~가 주어로 쓰이면 </w:t>
      </w:r>
      <w:r>
        <w:rPr>
          <w:b/>
          <w:i w:val="0"/>
          <w:sz w:val="20"/>
          <w:u w:val="none"/>
        </w:rPr>
        <w:t xml:space="preserve">(4) </w:t>
      </w:r>
      <w:r>
        <w:rPr>
          <w:b w:val="0"/>
          <w:i w:val="0"/>
          <w:sz w:val="20"/>
          <w:u w:val="none"/>
        </w:rPr>
        <w:t>__________</w:t>
      </w:r>
      <w:r>
        <w:rPr>
          <w:b w:val="0"/>
          <w:i w:val="0"/>
          <w:sz w:val="20"/>
          <w:u w:val="none"/>
        </w:rPr>
        <w:t xml:space="preserve">동사가 따라 나온다. → One of eight Chinese characters </w:t>
      </w:r>
      <w:r>
        <w:rPr>
          <w:b w:val="0"/>
          <w:i w:val="0"/>
          <w:sz w:val="20"/>
          <w:u w:val="none"/>
        </w:rPr>
        <w:t>__________</w:t>
      </w:r>
      <w:r>
        <w:rPr>
          <w:b w:val="0"/>
          <w:i w:val="0"/>
          <w:sz w:val="20"/>
          <w:u w:val="none"/>
        </w:rPr>
        <w:t xml:space="preserve"> in Munjado.</w:t>
      </w:r>
      <w:r>
        <w:br/>
      </w:r>
      <w:r>
        <w:rPr>
          <w:b w:val="0"/>
          <w:i w:val="0"/>
          <w:sz w:val="20"/>
          <w:u w:val="none"/>
        </w:rPr>
        <w:t xml:space="preserve"> (5) </w:t>
      </w:r>
      <w:r>
        <w:rPr>
          <w:b/>
          <w:i w:val="0"/>
          <w:sz w:val="20"/>
          <w:u w:val="none"/>
        </w:rPr>
        <w:t>They</w:t>
      </w:r>
      <w:r>
        <w:rPr>
          <w:b w:val="0"/>
          <w:i w:val="0"/>
          <w:sz w:val="20"/>
          <w:u w:val="none"/>
        </w:rPr>
        <w:t xml:space="preserve"> are hyo, je, … and they represent the values </w:t>
      </w:r>
      <w:r>
        <w:rPr>
          <w:b/>
          <w:i w:val="0"/>
          <w:sz w:val="20"/>
          <w:u w:val="none"/>
        </w:rPr>
        <w:t>that were</w:t>
      </w:r>
      <w:r>
        <w:rPr>
          <w:b w:val="0"/>
          <w:i w:val="0"/>
          <w:sz w:val="20"/>
          <w:u w:val="none"/>
        </w:rPr>
        <w:t xml:space="preserve"> important ~ : They가 가리키는 말 = </w:t>
      </w:r>
      <w:r>
        <w:rPr>
          <w:b/>
          <w:i w:val="0"/>
          <w:sz w:val="20"/>
          <w:u w:val="none"/>
        </w:rPr>
        <w:t xml:space="preserve">(5) </w:t>
      </w:r>
      <w:r>
        <w:rPr>
          <w:b w:val="0"/>
          <w:i w:val="0"/>
          <w:sz w:val="20"/>
          <w:u w:val="none"/>
        </w:rPr>
        <w:t>__________</w:t>
      </w:r>
      <w:r>
        <w:rPr>
          <w:b w:val="0"/>
          <w:i w:val="0"/>
          <w:sz w:val="20"/>
          <w:u w:val="none"/>
        </w:rPr>
        <w:t xml:space="preserve"> / that = 주격 관계대명사, 선행사 the values (</w:t>
      </w:r>
      <w:r>
        <w:rPr>
          <w:b w:val="0"/>
          <w:i w:val="0"/>
          <w:sz w:val="20"/>
          <w:u w:val="none"/>
        </w:rPr>
        <w:t>__________</w:t>
      </w:r>
      <w:r>
        <w:rPr>
          <w:b w:val="0"/>
          <w:i w:val="0"/>
          <w:sz w:val="20"/>
          <w:u w:val="none"/>
        </w:rPr>
        <w:t>동사 were)</w:t>
      </w:r>
      <w:r>
        <w:br/>
      </w:r>
      <w:r>
        <w:rPr>
          <w:b w:val="0"/>
          <w:i w:val="0"/>
          <w:sz w:val="20"/>
          <w:u w:val="none"/>
        </w:rPr>
        <w:t xml:space="preserve"> [Reading 2]</w:t>
      </w:r>
      <w:r>
        <w:br/>
      </w:r>
      <w:r>
        <w:rPr>
          <w:b w:val="0"/>
          <w:i w:val="0"/>
          <w:sz w:val="20"/>
          <w:u w:val="none"/>
        </w:rPr>
        <w:t xml:space="preserve"> (6) become + 형용사: </w:t>
      </w:r>
      <w:r>
        <w:rPr>
          <w:b/>
          <w:i w:val="0"/>
          <w:sz w:val="20"/>
          <w:u w:val="none"/>
        </w:rPr>
        <w:t xml:space="preserve">(6) </w:t>
      </w:r>
      <w:r>
        <w:rPr>
          <w:b w:val="0"/>
          <w:i w:val="0"/>
          <w:sz w:val="20"/>
          <w:u w:val="none"/>
        </w:rPr>
        <w:t>__________</w:t>
      </w:r>
      <w:r>
        <w:rPr>
          <w:b w:val="0"/>
          <w:i w:val="0"/>
          <w:sz w:val="20"/>
          <w:u w:val="none"/>
        </w:rPr>
        <w:t xml:space="preserve"> → the man's mother </w:t>
      </w:r>
      <w:r>
        <w:rPr>
          <w:b/>
          <w:i w:val="0"/>
          <w:sz w:val="20"/>
          <w:u w:val="none"/>
        </w:rPr>
        <w:t>became ill</w:t>
      </w:r>
      <w:r>
        <w:rPr>
          <w:b w:val="0"/>
          <w:i w:val="0"/>
          <w:sz w:val="20"/>
          <w:u w:val="none"/>
        </w:rPr>
        <w:t xml:space="preserve"> (병이 들었다)</w:t>
      </w:r>
      <w:r>
        <w:br/>
      </w:r>
      <w:r>
        <w:rPr>
          <w:b w:val="0"/>
          <w:i w:val="0"/>
          <w:sz w:val="20"/>
          <w:u w:val="none"/>
        </w:rPr>
        <w:t xml:space="preserve"> (7) 가정법 과거: If + 주어 + </w:t>
      </w:r>
      <w:r>
        <w:rPr>
          <w:b/>
          <w:i w:val="0"/>
          <w:sz w:val="20"/>
          <w:u w:val="none"/>
        </w:rPr>
        <w:t xml:space="preserve">(7) </w:t>
      </w:r>
      <w:r>
        <w:rPr>
          <w:b w:val="0"/>
          <w:i w:val="0"/>
          <w:sz w:val="20"/>
          <w:u w:val="none"/>
        </w:rPr>
        <w:t>__________</w:t>
      </w:r>
      <w:r>
        <w:rPr>
          <w:b w:val="0"/>
          <w:i w:val="0"/>
          <w:sz w:val="20"/>
          <w:u w:val="none"/>
        </w:rPr>
        <w:t xml:space="preserve"> ~, 주어 + 조동사 과거 + 동사원형 … → </w:t>
      </w:r>
      <w:r>
        <w:rPr>
          <w:b w:val="0"/>
          <w:i w:val="0"/>
          <w:sz w:val="20"/>
          <w:u w:val="none"/>
        </w:rPr>
        <w:t>__________</w:t>
      </w:r>
      <w:r>
        <w:rPr>
          <w:b w:val="0"/>
          <w:i w:val="0"/>
          <w:sz w:val="20"/>
          <w:u w:val="none"/>
        </w:rPr>
        <w:t xml:space="preserve"> 사실과 반대되는 일, 가능성이 희박한 일을 소망하여 말함.</w:t>
      </w:r>
      <w:r>
        <w:br/>
      </w:r>
      <w:r>
        <w:rPr>
          <w:b w:val="0"/>
          <w:i w:val="0"/>
          <w:sz w:val="20"/>
          <w:u w:val="none"/>
        </w:rPr>
        <w:t xml:space="preserve"> (8) It is 형용사 + for/of + 목적격 + to 동사원형: 「for/of + 목적격」은 to부정사의 </w:t>
      </w:r>
      <w:r>
        <w:rPr>
          <w:b/>
          <w:i w:val="0"/>
          <w:sz w:val="20"/>
          <w:u w:val="none"/>
        </w:rPr>
        <w:t xml:space="preserve">(8) </w:t>
      </w:r>
      <w:r>
        <w:rPr>
          <w:b w:val="0"/>
          <w:i w:val="0"/>
          <w:sz w:val="20"/>
          <w:u w:val="none"/>
        </w:rPr>
        <w:t>__________</w:t>
      </w:r>
      <w:r>
        <w:rPr>
          <w:b w:val="0"/>
          <w:i w:val="0"/>
          <w:sz w:val="20"/>
          <w:u w:val="none"/>
        </w:rPr>
        <w:t xml:space="preserve"> (…가 ~하는 것은 ─하다)</w:t>
      </w:r>
      <w:r>
        <w:br/>
      </w:r>
      <w:r>
        <w:rPr>
          <w:b w:val="0"/>
          <w:i w:val="0"/>
          <w:sz w:val="20"/>
          <w:u w:val="none"/>
        </w:rPr>
        <w:t xml:space="preserve"> (9) so + 형용사/부사 + that ~ : </w:t>
      </w:r>
      <w:r>
        <w:rPr>
          <w:b/>
          <w:i w:val="0"/>
          <w:sz w:val="20"/>
          <w:u w:val="none"/>
        </w:rPr>
        <w:t xml:space="preserve">(9) </w:t>
      </w:r>
      <w:r>
        <w:rPr>
          <w:b w:val="0"/>
          <w:i w:val="0"/>
          <w:sz w:val="20"/>
          <w:u w:val="none"/>
        </w:rPr>
        <w:t>__________</w:t>
      </w:r>
      <w:r>
        <w:br/>
      </w:r>
      <w:r>
        <w:rPr>
          <w:b w:val="0"/>
          <w:i w:val="0"/>
          <w:sz w:val="20"/>
          <w:u w:val="none"/>
        </w:rPr>
        <w:t xml:space="preserve"> (10) carp의 복수형: </w:t>
      </w:r>
      <w:r>
        <w:rPr>
          <w:b/>
          <w:i w:val="0"/>
          <w:sz w:val="20"/>
          <w:u w:val="none"/>
        </w:rPr>
        <w:t xml:space="preserve">(10) </w:t>
      </w:r>
      <w:r>
        <w:rPr>
          <w:b w:val="0"/>
          <w:i w:val="0"/>
          <w:sz w:val="20"/>
          <w:u w:val="none"/>
        </w:rPr>
        <w:t>__________</w:t>
      </w:r>
      <w:r>
        <w:rPr>
          <w:b w:val="0"/>
          <w:i w:val="0"/>
          <w:sz w:val="20"/>
          <w:u w:val="none"/>
        </w:rPr>
        <w:t xml:space="preserve"> / fish의 복수형: </w:t>
      </w:r>
      <w:r>
        <w:rPr>
          <w:b w:val="0"/>
          <w:i w:val="0"/>
          <w:sz w:val="20"/>
          <w:u w:val="none"/>
        </w:rPr>
        <w:t>__________</w:t>
      </w:r>
    </w:p>
    <w:p>
      <w:pPr>
        <w:spacing w:after="20" w:before="50"/>
      </w:pPr>
      <w:r>
        <w:rPr>
          <w:b/>
          <w:i w:val="0"/>
          <w:color w:val="1F3864"/>
          <w:sz w:val="20"/>
          <w:u w:val="none"/>
        </w:rPr>
        <w:t xml:space="preserve">19. </w:t>
      </w:r>
      <w:r>
        <w:rPr>
          <w:b w:val="0"/>
          <w:i w:val="0"/>
          <w:sz w:val="20"/>
          <w:u w:val="none"/>
        </w:rPr>
        <w:t>학교 프린트 8-⑥ Reading 3·4 &lt;Grammar Points&gt;의 빈칸을 채우시오. (표적: 프린트 필기 서답형)</w:t>
      </w:r>
    </w:p>
    <w:p>
      <w:pPr>
        <w:spacing w:after="30"/>
        <w:ind w:left="85"/>
        <w:shd w:val="clear" w:color="auto" w:fill="F1F4F9"/>
      </w:pPr>
      <w:r>
        <w:rPr>
          <w:b w:val="0"/>
          <w:i w:val="0"/>
          <w:sz w:val="20"/>
          <w:u w:val="none"/>
        </w:rPr>
        <w:t xml:space="preserve"> [Reading 3]</w:t>
      </w:r>
      <w:r>
        <w:br/>
      </w:r>
      <w:r>
        <w:rPr>
          <w:b w:val="0"/>
          <w:i w:val="0"/>
          <w:sz w:val="20"/>
          <w:u w:val="none"/>
        </w:rPr>
        <w:t xml:space="preserve"> (1) stay + 형용사: </w:t>
      </w:r>
      <w:r>
        <w:rPr>
          <w:b/>
          <w:i w:val="0"/>
          <w:sz w:val="20"/>
          <w:u w:val="none"/>
        </w:rPr>
        <w:t xml:space="preserve">(1) </w:t>
      </w:r>
      <w:r>
        <w:rPr>
          <w:b w:val="0"/>
          <w:i w:val="0"/>
          <w:sz w:val="20"/>
          <w:u w:val="none"/>
        </w:rPr>
        <w:t>__________</w:t>
      </w:r>
      <w:r>
        <w:rPr>
          <w:b w:val="0"/>
          <w:i w:val="0"/>
          <w:sz w:val="20"/>
          <w:u w:val="none"/>
        </w:rPr>
        <w:t xml:space="preserve"> → It </w:t>
      </w:r>
      <w:r>
        <w:rPr>
          <w:b/>
          <w:i w:val="0"/>
          <w:sz w:val="20"/>
          <w:u w:val="none"/>
        </w:rPr>
        <w:t>stays green</w:t>
      </w:r>
      <w:r>
        <w:rPr>
          <w:b w:val="0"/>
          <w:i w:val="0"/>
          <w:sz w:val="20"/>
          <w:u w:val="none"/>
        </w:rPr>
        <w:t xml:space="preserve"> in all kinds of weather.</w:t>
      </w:r>
      <w:r>
        <w:br/>
      </w:r>
      <w:r>
        <w:rPr>
          <w:b w:val="0"/>
          <w:i w:val="0"/>
          <w:sz w:val="20"/>
          <w:u w:val="none"/>
        </w:rPr>
        <w:t xml:space="preserve"> (2) come to + 동사원형: </w:t>
      </w:r>
      <w:r>
        <w:rPr>
          <w:b/>
          <w:i w:val="0"/>
          <w:sz w:val="20"/>
          <w:u w:val="none"/>
        </w:rPr>
        <w:t xml:space="preserve">(2) </w:t>
      </w:r>
      <w:r>
        <w:rPr>
          <w:b w:val="0"/>
          <w:i w:val="0"/>
          <w:sz w:val="20"/>
          <w:u w:val="none"/>
        </w:rPr>
        <w:t>__________</w:t>
      </w:r>
      <w:r>
        <w:rPr>
          <w:b w:val="0"/>
          <w:i w:val="0"/>
          <w:sz w:val="20"/>
          <w:u w:val="none"/>
        </w:rPr>
        <w:t xml:space="preserve"> → bamboo </w:t>
      </w:r>
      <w:r>
        <w:rPr>
          <w:b/>
          <w:i w:val="0"/>
          <w:sz w:val="20"/>
          <w:u w:val="none"/>
        </w:rPr>
        <w:t>came to symbolize</w:t>
      </w:r>
      <w:r>
        <w:rPr>
          <w:b w:val="0"/>
          <w:i w:val="0"/>
          <w:sz w:val="20"/>
          <w:u w:val="none"/>
        </w:rPr>
        <w:t xml:space="preserve"> loyalty to the king.</w:t>
      </w:r>
      <w:r>
        <w:br/>
      </w:r>
      <w:r>
        <w:rPr>
          <w:b w:val="0"/>
          <w:i w:val="0"/>
          <w:sz w:val="20"/>
          <w:u w:val="none"/>
        </w:rPr>
        <w:t xml:space="preserve"> (3) a person's will </w:t>
      </w:r>
      <w:r>
        <w:rPr>
          <w:b/>
          <w:i w:val="0"/>
          <w:sz w:val="20"/>
          <w:u w:val="none"/>
        </w:rPr>
        <w:t>to fight</w:t>
      </w:r>
      <w:r>
        <w:rPr>
          <w:b w:val="0"/>
          <w:i w:val="0"/>
          <w:sz w:val="20"/>
          <w:u w:val="none"/>
        </w:rPr>
        <w:t xml:space="preserve"> for justice: to fight는 to부정사의 </w:t>
      </w:r>
      <w:r>
        <w:rPr>
          <w:b/>
          <w:i w:val="0"/>
          <w:sz w:val="20"/>
          <w:u w:val="none"/>
        </w:rPr>
        <w:t xml:space="preserve">(3) </w:t>
      </w:r>
      <w:r>
        <w:rPr>
          <w:b w:val="0"/>
          <w:i w:val="0"/>
          <w:sz w:val="20"/>
          <w:u w:val="none"/>
        </w:rPr>
        <w:t>__________</w:t>
      </w:r>
      <w:r>
        <w:rPr>
          <w:b w:val="0"/>
          <w:i w:val="0"/>
          <w:sz w:val="20"/>
          <w:u w:val="none"/>
        </w:rPr>
        <w:t xml:space="preserve"> 용법으로 쓰여 앞의 명사 </w:t>
      </w:r>
      <w:r>
        <w:rPr>
          <w:b w:val="0"/>
          <w:i w:val="0"/>
          <w:sz w:val="20"/>
          <w:u w:val="none"/>
        </w:rPr>
        <w:t>__________</w:t>
      </w:r>
      <w:r>
        <w:rPr>
          <w:b w:val="0"/>
          <w:i w:val="0"/>
          <w:sz w:val="20"/>
          <w:u w:val="none"/>
        </w:rPr>
        <w:t>을 수식한다.</w:t>
      </w:r>
      <w:r>
        <w:br/>
      </w:r>
      <w:r>
        <w:rPr>
          <w:b w:val="0"/>
          <w:i w:val="0"/>
          <w:sz w:val="20"/>
          <w:u w:val="none"/>
        </w:rPr>
        <w:t xml:space="preserve"> [Reading 4]</w:t>
      </w:r>
      <w:r>
        <w:br/>
      </w:r>
      <w:r>
        <w:rPr>
          <w:b w:val="0"/>
          <w:i w:val="0"/>
          <w:sz w:val="20"/>
          <w:u w:val="none"/>
        </w:rPr>
        <w:t xml:space="preserve"> (4) </w:t>
      </w:r>
      <w:r>
        <w:rPr>
          <w:b w:val="0"/>
          <w:i w:val="0"/>
          <w:sz w:val="20"/>
          <w:u w:val="none"/>
        </w:rPr>
        <w:t>(4)</w:t>
      </w:r>
      <w:r>
        <w:rPr>
          <w:b w:val="0"/>
          <w:i w:val="0"/>
          <w:sz w:val="20"/>
          <w:u w:val="none"/>
        </w:rPr>
        <w:t>__________</w:t>
      </w:r>
      <w:r>
        <w:rPr>
          <w:b w:val="0"/>
          <w:i w:val="0"/>
          <w:sz w:val="20"/>
          <w:u w:val="none"/>
        </w:rPr>
        <w:t xml:space="preserve"> 앞에 much, even, still, a lot, far, by far 등이 오면 </w:t>
      </w:r>
      <w:r>
        <w:rPr>
          <w:b w:val="0"/>
          <w:i w:val="0"/>
          <w:sz w:val="20"/>
          <w:u w:val="none"/>
        </w:rPr>
        <w:t>__________</w:t>
      </w:r>
      <w:r>
        <w:rPr>
          <w:b w:val="0"/>
          <w:i w:val="0"/>
          <w:sz w:val="20"/>
          <w:u w:val="none"/>
        </w:rPr>
        <w:t xml:space="preserve">이라는 뜻으로 비교급을 수식한다. </w:t>
      </w:r>
      <w:r>
        <w:rPr>
          <w:b w:val="0"/>
          <w:i w:val="0"/>
          <w:sz w:val="20"/>
          <w:u w:val="none"/>
        </w:rPr>
        <w:t>__________</w:t>
      </w:r>
      <w:r>
        <w:rPr>
          <w:b w:val="0"/>
          <w:i w:val="0"/>
          <w:sz w:val="20"/>
          <w:u w:val="none"/>
        </w:rPr>
        <w:t>는 비교급을 수식할 수 없다.</w:t>
      </w:r>
      <w:r>
        <w:br/>
      </w:r>
      <w:r>
        <w:rPr>
          <w:b w:val="0"/>
          <w:i w:val="0"/>
          <w:sz w:val="20"/>
          <w:u w:val="none"/>
        </w:rPr>
        <w:t xml:space="preserve"> (5) more than ~ : </w:t>
      </w:r>
      <w:r>
        <w:rPr>
          <w:b/>
          <w:i w:val="0"/>
          <w:sz w:val="20"/>
          <w:u w:val="none"/>
        </w:rPr>
        <w:t xml:space="preserve">(5) </w:t>
      </w:r>
      <w:r>
        <w:rPr>
          <w:b w:val="0"/>
          <w:i w:val="0"/>
          <w:sz w:val="20"/>
          <w:u w:val="none"/>
        </w:rPr>
        <w:t>__________</w:t>
      </w:r>
      <w:r>
        <w:rPr>
          <w:b w:val="0"/>
          <w:i w:val="0"/>
          <w:sz w:val="20"/>
          <w:u w:val="none"/>
        </w:rPr>
        <w:t xml:space="preserve"> → Munjado was much more than a painting. (단순한 그림이 아니었다)</w:t>
      </w:r>
      <w:r>
        <w:br/>
      </w:r>
      <w:r>
        <w:rPr>
          <w:b w:val="0"/>
          <w:i w:val="0"/>
          <w:sz w:val="20"/>
          <w:u w:val="none"/>
        </w:rPr>
        <w:t xml:space="preserve"> (6) It reminded them of important values </w:t>
      </w:r>
      <w:r>
        <w:rPr>
          <w:b/>
          <w:i w:val="0"/>
          <w:sz w:val="20"/>
          <w:u w:val="none"/>
        </w:rPr>
        <w:t>that</w:t>
      </w:r>
      <w:r>
        <w:rPr>
          <w:b w:val="0"/>
          <w:i w:val="0"/>
          <w:sz w:val="20"/>
          <w:u w:val="none"/>
        </w:rPr>
        <w:t xml:space="preserve"> greatly influenced their behaviors and attitudes. — that: </w:t>
      </w:r>
      <w:r>
        <w:rPr>
          <w:b/>
          <w:i w:val="0"/>
          <w:sz w:val="20"/>
          <w:u w:val="none"/>
        </w:rPr>
        <w:t xml:space="preserve">(6) </w:t>
      </w:r>
      <w:r>
        <w:rPr>
          <w:b w:val="0"/>
          <w:i w:val="0"/>
          <w:sz w:val="20"/>
          <w:u w:val="none"/>
        </w:rPr>
        <w:t>__________</w:t>
      </w:r>
      <w:r>
        <w:rPr>
          <w:b w:val="0"/>
          <w:i w:val="0"/>
          <w:sz w:val="20"/>
          <w:u w:val="none"/>
        </w:rPr>
        <w:t xml:space="preserve"> 관계대명사, 선행사 </w:t>
      </w:r>
      <w:r>
        <w:rPr>
          <w:b w:val="0"/>
          <w:i w:val="0"/>
          <w:sz w:val="20"/>
          <w:u w:val="none"/>
        </w:rPr>
        <w:t>__________</w:t>
      </w:r>
      <w:r>
        <w:rPr>
          <w:b w:val="0"/>
          <w:i w:val="0"/>
          <w:sz w:val="20"/>
          <w:u w:val="none"/>
        </w:rPr>
        <w:t xml:space="preserve"> 수식</w:t>
      </w:r>
    </w:p>
    <w:p>
      <w:pPr>
        <w:spacing w:after="20" w:before="50"/>
      </w:pPr>
      <w:r>
        <w:rPr>
          <w:b/>
          <w:i w:val="0"/>
          <w:color w:val="1F3864"/>
          <w:sz w:val="20"/>
          <w:u w:val="none"/>
        </w:rPr>
        <w:t xml:space="preserve">20. </w:t>
      </w:r>
      <w:r>
        <w:rPr>
          <w:b w:val="0"/>
          <w:i w:val="0"/>
          <w:sz w:val="20"/>
          <w:u w:val="none"/>
        </w:rPr>
        <w:t xml:space="preserve">학교 프린트에서 묻는 지칭어 (1)~(7)이 가리키는 것을 본문에서 찾아 영어로 쓰고, </w:t>
      </w:r>
      <w:r>
        <w:rPr>
          <w:b/>
          <w:i w:val="0"/>
          <w:sz w:val="20"/>
          <w:u w:val="none"/>
        </w:rPr>
        <w:t>Munjado</w:t>
      </w:r>
      <w:r>
        <w:rPr>
          <w:b w:val="0"/>
          <w:i w:val="0"/>
          <w:sz w:val="20"/>
          <w:u w:val="none"/>
        </w:rPr>
        <w:t xml:space="preserve">를 가리키는 것을 </w:t>
      </w:r>
      <w:r>
        <w:rPr>
          <w:b/>
          <w:i w:val="0"/>
          <w:sz w:val="20"/>
          <w:u w:val="none"/>
        </w:rPr>
        <w:t>있는 대로</w:t>
      </w:r>
      <w:r>
        <w:rPr>
          <w:b w:val="0"/>
          <w:i w:val="0"/>
          <w:sz w:val="20"/>
          <w:u w:val="none"/>
        </w:rPr>
        <w:t xml:space="preserve"> 고르시오. (표적: 지칭 추론 + 복수정답)</w:t>
      </w:r>
    </w:p>
    <w:p>
      <w:pPr>
        <w:spacing w:after="30"/>
        <w:ind w:left="85"/>
        <w:shd w:val="clear" w:color="auto" w:fill="F1F4F9"/>
      </w:pPr>
      <w:r>
        <w:rPr>
          <w:b w:val="0"/>
          <w:i w:val="0"/>
          <w:sz w:val="20"/>
          <w:u w:val="none"/>
        </w:rPr>
        <w:t xml:space="preserve"> (1) This kind of painting is called Munjado, and </w:t>
      </w:r>
      <w:r>
        <w:rPr>
          <w:b w:val="0"/>
          <w:i w:val="0"/>
          <w:sz w:val="20"/>
          <w:u w:val="single"/>
        </w:rPr>
        <w:t>it</w:t>
      </w:r>
      <w:r>
        <w:rPr>
          <w:b w:val="0"/>
          <w:i w:val="0"/>
          <w:sz w:val="20"/>
          <w:u w:val="none"/>
        </w:rPr>
        <w:t xml:space="preserve"> is a type of folk painting ~. → </w:t>
      </w:r>
      <w:r>
        <w:rPr>
          <w:b/>
          <w:i w:val="0"/>
          <w:sz w:val="20"/>
          <w:u w:val="none"/>
        </w:rPr>
        <w:t xml:space="preserve">(1) </w:t>
      </w:r>
      <w:r>
        <w:rPr>
          <w:b w:val="0"/>
          <w:i w:val="0"/>
          <w:sz w:val="20"/>
          <w:u w:val="none"/>
        </w:rPr>
        <w:t>__________</w:t>
      </w:r>
      <w:r>
        <w:br/>
      </w:r>
      <w:r>
        <w:rPr>
          <w:b w:val="0"/>
          <w:i w:val="0"/>
          <w:sz w:val="20"/>
          <w:u w:val="none"/>
        </w:rPr>
        <w:t xml:space="preserve"> (2) </w:t>
      </w:r>
      <w:r>
        <w:rPr>
          <w:b w:val="0"/>
          <w:i w:val="0"/>
          <w:sz w:val="20"/>
          <w:u w:val="single"/>
        </w:rPr>
        <w:t>They</w:t>
      </w:r>
      <w:r>
        <w:rPr>
          <w:b w:val="0"/>
          <w:i w:val="0"/>
          <w:sz w:val="20"/>
          <w:u w:val="none"/>
        </w:rPr>
        <w:t xml:space="preserve"> are hyo, je, chung, sin, ye, ui, yeom, and chi ~. → </w:t>
      </w:r>
      <w:r>
        <w:rPr>
          <w:b/>
          <w:i w:val="0"/>
          <w:sz w:val="20"/>
          <w:u w:val="none"/>
        </w:rPr>
        <w:t xml:space="preserve">(2) </w:t>
      </w:r>
      <w:r>
        <w:rPr>
          <w:b w:val="0"/>
          <w:i w:val="0"/>
          <w:sz w:val="20"/>
          <w:u w:val="none"/>
        </w:rPr>
        <w:t>__________</w:t>
      </w:r>
      <w:r>
        <w:br/>
      </w:r>
      <w:r>
        <w:rPr>
          <w:b w:val="0"/>
          <w:i w:val="0"/>
          <w:sz w:val="20"/>
          <w:u w:val="none"/>
        </w:rPr>
        <w:t xml:space="preserve"> (3) There are other examples of symbolic objects in Munjado. </w:t>
      </w:r>
      <w:r>
        <w:rPr>
          <w:b w:val="0"/>
          <w:i w:val="0"/>
          <w:sz w:val="20"/>
          <w:u w:val="single"/>
        </w:rPr>
        <w:t>They</w:t>
      </w:r>
      <w:r>
        <w:rPr>
          <w:b w:val="0"/>
          <w:i w:val="0"/>
          <w:sz w:val="20"/>
          <w:u w:val="none"/>
        </w:rPr>
        <w:t xml:space="preserve"> are bamboo ~ and lotus flowers ~. → </w:t>
      </w:r>
      <w:r>
        <w:rPr>
          <w:b/>
          <w:i w:val="0"/>
          <w:sz w:val="20"/>
          <w:u w:val="none"/>
        </w:rPr>
        <w:t xml:space="preserve">(3) </w:t>
      </w:r>
      <w:r>
        <w:rPr>
          <w:b w:val="0"/>
          <w:i w:val="0"/>
          <w:sz w:val="20"/>
          <w:u w:val="none"/>
        </w:rPr>
        <w:t>__________</w:t>
      </w:r>
      <w:r>
        <w:br/>
      </w:r>
      <w:r>
        <w:rPr>
          <w:b w:val="0"/>
          <w:i w:val="0"/>
          <w:sz w:val="20"/>
          <w:u w:val="none"/>
        </w:rPr>
        <w:t xml:space="preserve"> (4) In the case of lotus flowers, </w:t>
      </w:r>
      <w:r>
        <w:rPr>
          <w:b w:val="0"/>
          <w:i w:val="0"/>
          <w:sz w:val="20"/>
          <w:u w:val="single"/>
        </w:rPr>
        <w:t>they</w:t>
      </w:r>
      <w:r>
        <w:rPr>
          <w:b w:val="0"/>
          <w:i w:val="0"/>
          <w:sz w:val="20"/>
          <w:u w:val="none"/>
        </w:rPr>
        <w:t xml:space="preserve"> grow in muddy ponds ~. → </w:t>
      </w:r>
      <w:r>
        <w:rPr>
          <w:b/>
          <w:i w:val="0"/>
          <w:sz w:val="20"/>
          <w:u w:val="none"/>
        </w:rPr>
        <w:t xml:space="preserve">(4) </w:t>
      </w:r>
      <w:r>
        <w:rPr>
          <w:b w:val="0"/>
          <w:i w:val="0"/>
          <w:sz w:val="20"/>
          <w:u w:val="none"/>
        </w:rPr>
        <w:t>__________</w:t>
      </w:r>
      <w:r>
        <w:br/>
      </w:r>
      <w:r>
        <w:rPr>
          <w:b w:val="0"/>
          <w:i w:val="0"/>
          <w:sz w:val="20"/>
          <w:u w:val="none"/>
        </w:rPr>
        <w:t xml:space="preserve"> (5) </w:t>
      </w:r>
      <w:r>
        <w:rPr>
          <w:b w:val="0"/>
          <w:i w:val="0"/>
          <w:sz w:val="20"/>
          <w:u w:val="single"/>
        </w:rPr>
        <w:t>It</w:t>
      </w:r>
      <w:r>
        <w:rPr>
          <w:b w:val="0"/>
          <w:i w:val="0"/>
          <w:sz w:val="20"/>
          <w:u w:val="none"/>
        </w:rPr>
        <w:t xml:space="preserve"> reminded them of important values ~. → </w:t>
      </w:r>
      <w:r>
        <w:rPr>
          <w:b/>
          <w:i w:val="0"/>
          <w:sz w:val="20"/>
          <w:u w:val="none"/>
        </w:rPr>
        <w:t xml:space="preserve">(5) </w:t>
      </w:r>
      <w:r>
        <w:rPr>
          <w:b w:val="0"/>
          <w:i w:val="0"/>
          <w:sz w:val="20"/>
          <w:u w:val="none"/>
        </w:rPr>
        <w:t>__________</w:t>
      </w:r>
      <w:r>
        <w:br/>
      </w:r>
      <w:r>
        <w:rPr>
          <w:b w:val="0"/>
          <w:i w:val="0"/>
          <w:sz w:val="20"/>
          <w:u w:val="none"/>
        </w:rPr>
        <w:t xml:space="preserve"> (6) It reminded </w:t>
      </w:r>
      <w:r>
        <w:rPr>
          <w:b w:val="0"/>
          <w:i w:val="0"/>
          <w:sz w:val="20"/>
          <w:u w:val="single"/>
        </w:rPr>
        <w:t>them</w:t>
      </w:r>
      <w:r>
        <w:rPr>
          <w:b w:val="0"/>
          <w:i w:val="0"/>
          <w:sz w:val="20"/>
          <w:u w:val="none"/>
        </w:rPr>
        <w:t xml:space="preserve"> of important values ~. → </w:t>
      </w:r>
      <w:r>
        <w:rPr>
          <w:b/>
          <w:i w:val="0"/>
          <w:sz w:val="20"/>
          <w:u w:val="none"/>
        </w:rPr>
        <w:t xml:space="preserve">(6) </w:t>
      </w:r>
      <w:r>
        <w:rPr>
          <w:b w:val="0"/>
          <w:i w:val="0"/>
          <w:sz w:val="20"/>
          <w:u w:val="none"/>
        </w:rPr>
        <w:t>__________</w:t>
      </w:r>
      <w:r>
        <w:br/>
      </w:r>
      <w:r>
        <w:rPr>
          <w:b w:val="0"/>
          <w:i w:val="0"/>
          <w:sz w:val="20"/>
          <w:u w:val="none"/>
        </w:rPr>
        <w:t xml:space="preserve"> (7) Through </w:t>
      </w:r>
      <w:r>
        <w:rPr>
          <w:b w:val="0"/>
          <w:i w:val="0"/>
          <w:sz w:val="20"/>
          <w:u w:val="single"/>
        </w:rPr>
        <w:t>it</w:t>
      </w:r>
      <w:r>
        <w:rPr>
          <w:b w:val="0"/>
          <w:i w:val="0"/>
          <w:sz w:val="20"/>
          <w:u w:val="none"/>
        </w:rPr>
        <w:t xml:space="preserve">, children in the Joseon dynasty could learn ~. → </w:t>
      </w:r>
      <w:r>
        <w:rPr>
          <w:b/>
          <w:i w:val="0"/>
          <w:sz w:val="20"/>
          <w:u w:val="none"/>
        </w:rPr>
        <w:t xml:space="preserve">(7) </w:t>
      </w:r>
      <w:r>
        <w:rPr>
          <w:b w:val="0"/>
          <w:i w:val="0"/>
          <w:sz w:val="20"/>
          <w:u w:val="none"/>
        </w:rPr>
        <w:t>__________</w:t>
      </w:r>
      <w:r>
        <w:br/>
      </w:r>
      <w:r>
        <w:rPr>
          <w:b w:val="0"/>
          <w:i w:val="0"/>
          <w:sz w:val="20"/>
          <w:u w:val="none"/>
        </w:rPr>
        <w:t xml:space="preserve"> ▶ Munjado를 가리키는 것 (있는 대로): </w:t>
      </w:r>
      <w:r>
        <w:rPr>
          <w:b w:val="0"/>
          <w:i w:val="0"/>
          <w:sz w:val="20"/>
          <w:u w:val="none"/>
        </w:rPr>
        <w:t>__________</w:t>
      </w:r>
    </w:p>
    <w:p>
      <w:pPr>
        <w:spacing w:after="20" w:before="50"/>
      </w:pPr>
      <w:r>
        <w:rPr>
          <w:b/>
          <w:i w:val="0"/>
          <w:color w:val="1F3864"/>
          <w:sz w:val="20"/>
          <w:u w:val="none"/>
        </w:rPr>
        <w:t xml:space="preserve">21. </w:t>
      </w:r>
      <w:r>
        <w:rPr>
          <w:b w:val="0"/>
          <w:i w:val="0"/>
          <w:sz w:val="20"/>
          <w:u w:val="none"/>
        </w:rPr>
        <w:t>본문의 (A)~(C)에서 어법에 맞는 표현으로 바르게 짝지어진 것은? (프린트 Reading 1·4 괄호·Grammar Points 적용) (표적: 지문 내 Ⓐ~Ⓒ 네모 어법 선택 — 2학기 공통 DNA ⑥)</w:t>
      </w:r>
    </w:p>
    <w:p>
      <w:pPr>
        <w:spacing w:after="30"/>
        <w:ind w:left="85"/>
        <w:shd w:val="clear" w:color="auto" w:fill="F1F4F9"/>
      </w:pPr>
      <w:r>
        <w:rPr>
          <w:b w:val="0"/>
          <w:i w:val="0"/>
          <w:sz w:val="20"/>
          <w:u w:val="none"/>
        </w:rPr>
        <w:t xml:space="preserve"> This kind of painting is called Munjado, and it is a type of folk painting </w:t>
      </w:r>
      <w:r>
        <w:rPr>
          <w:b/>
          <w:i w:val="0"/>
          <w:sz w:val="20"/>
          <w:u w:val="none"/>
        </w:rPr>
        <w:t>(A)</w:t>
      </w:r>
      <w:r>
        <w:rPr>
          <w:b w:val="0"/>
          <w:i w:val="0"/>
          <w:sz w:val="20"/>
          <w:u w:val="none"/>
        </w:rPr>
        <w:t xml:space="preserve"> [what / that] was popular in the late Joseon dynasty. In Munjado, there is usually a Chinese character with some animals or objects. One of eight Chinese characters </w:t>
      </w:r>
      <w:r>
        <w:rPr>
          <w:b/>
          <w:i w:val="0"/>
          <w:sz w:val="20"/>
          <w:u w:val="none"/>
        </w:rPr>
        <w:t>(B)</w:t>
      </w:r>
      <w:r>
        <w:rPr>
          <w:b w:val="0"/>
          <w:i w:val="0"/>
          <w:sz w:val="20"/>
          <w:u w:val="none"/>
        </w:rPr>
        <w:t xml:space="preserve"> [appear / appears] in Munjado. (…) Munjado was </w:t>
      </w:r>
      <w:r>
        <w:rPr>
          <w:b/>
          <w:i w:val="0"/>
          <w:sz w:val="20"/>
          <w:u w:val="none"/>
        </w:rPr>
        <w:t>(C)</w:t>
      </w:r>
      <w:r>
        <w:rPr>
          <w:b w:val="0"/>
          <w:i w:val="0"/>
          <w:sz w:val="20"/>
          <w:u w:val="none"/>
        </w:rPr>
        <w:t xml:space="preserve"> [very / much] more than a painting to people of the Joseon dynasty.</w:t>
      </w:r>
      <w:r>
        <w:br/>
      </w:r>
      <w:r>
        <w:br/>
      </w:r>
      <w:r>
        <w:rPr>
          <w:b w:val="0"/>
          <w:i w:val="0"/>
          <w:sz w:val="20"/>
          <w:u w:val="none"/>
        </w:rPr>
        <w:t xml:space="preserve"> ① what – appear – very ② what – appears – much ③ that – appear – much ④ that – appears – much ⑤ that – appears – very</w:t>
      </w:r>
      <w:r>
        <w:br/>
      </w:r>
      <w:r>
        <w:rPr>
          <w:b w:val="0"/>
          <w:i w:val="0"/>
          <w:sz w:val="20"/>
          <w:u w:val="none"/>
        </w:rPr>
        <w:t xml:space="preserve"> → </w:t>
      </w:r>
      <w:r>
        <w:rPr>
          <w:b w:val="0"/>
          <w:i w:val="0"/>
          <w:sz w:val="20"/>
          <w:u w:val="none"/>
        </w:rPr>
        <w:t>__________</w:t>
      </w:r>
      <w:r>
        <w:br/>
      </w:r>
      <w:r>
        <w:rPr>
          <w:b w:val="0"/>
          <w:i w:val="0"/>
          <w:sz w:val="20"/>
          <w:u w:val="none"/>
        </w:rPr>
        <w:t xml:space="preserve"> </w:t>
      </w:r>
      <w:r>
        <w:rPr>
          <w:b w:val="0"/>
          <w:i w:val="0"/>
          <w:sz w:val="20"/>
          <w:u w:val="none"/>
        </w:rPr>
        <w:t xml:space="preserve">▷ 확인: Maria is [very / much] </w:t>
      </w:r>
      <w:r>
        <w:rPr>
          <w:b w:val="0"/>
          <w:i w:val="0"/>
          <w:sz w:val="20"/>
          <w:u w:val="none"/>
        </w:rPr>
        <w:t xml:space="preserve"> taller than Annie. / This blue shirt looks [far / more] </w:t>
      </w:r>
      <w:r>
        <w:rPr>
          <w:b w:val="0"/>
          <w:i w:val="0"/>
          <w:sz w:val="20"/>
          <w:u w:val="none"/>
        </w:rPr>
        <w:t xml:space="preserve"> nicer than the green one. (프린트 e.g.)</w:t>
      </w:r>
    </w:p>
    <w:p>
      <w:pPr>
        <w:spacing w:after="20" w:before="50"/>
      </w:pPr>
      <w:r>
        <w:rPr>
          <w:b/>
          <w:i w:val="0"/>
          <w:color w:val="1F3864"/>
          <w:sz w:val="20"/>
          <w:u w:val="none"/>
        </w:rPr>
        <w:t xml:space="preserve">22. </w:t>
      </w:r>
      <w:r>
        <w:rPr>
          <w:b w:val="0"/>
          <w:i w:val="0"/>
          <w:sz w:val="20"/>
          <w:u w:val="none"/>
        </w:rPr>
        <w:t xml:space="preserve">프린트 Grammar Points를 적용하여 어법상 </w:t>
      </w:r>
      <w:r>
        <w:rPr>
          <w:b/>
          <w:i w:val="0"/>
          <w:sz w:val="20"/>
          <w:u w:val="none"/>
        </w:rPr>
        <w:t>옳은</w:t>
      </w:r>
      <w:r>
        <w:rPr>
          <w:b w:val="0"/>
          <w:i w:val="0"/>
          <w:sz w:val="20"/>
          <w:u w:val="none"/>
        </w:rPr>
        <w:t xml:space="preserve"> 문장을 </w:t>
      </w:r>
      <w:r>
        <w:rPr>
          <w:b/>
          <w:i w:val="0"/>
          <w:sz w:val="20"/>
          <w:u w:val="none"/>
        </w:rPr>
        <w:t>있는 대로</w:t>
      </w:r>
      <w:r>
        <w:rPr>
          <w:b w:val="0"/>
          <w:i w:val="0"/>
          <w:sz w:val="20"/>
          <w:u w:val="none"/>
        </w:rPr>
        <w:t xml:space="preserve"> 고르시오. (표적: 복수정답 어법 「있는 대로」)</w:t>
      </w:r>
    </w:p>
    <w:p>
      <w:pPr>
        <w:spacing w:after="30"/>
        <w:ind w:left="85"/>
        <w:shd w:val="clear" w:color="auto" w:fill="F1F4F9"/>
      </w:pPr>
      <w:r>
        <w:rPr>
          <w:b w:val="0"/>
          <w:i w:val="0"/>
          <w:sz w:val="20"/>
          <w:u w:val="none"/>
        </w:rPr>
        <w:t xml:space="preserve"> ① The man's mother became illness and couldn't eat anything.</w:t>
      </w:r>
      <w:r>
        <w:br/>
      </w:r>
      <w:r>
        <w:rPr>
          <w:b w:val="0"/>
          <w:i w:val="0"/>
          <w:sz w:val="20"/>
          <w:u w:val="none"/>
        </w:rPr>
        <w:t xml:space="preserve"> ② Then the ice melted, and three carp suddenly came out of the water.</w:t>
      </w:r>
      <w:r>
        <w:br/>
      </w:r>
      <w:r>
        <w:rPr>
          <w:b w:val="0"/>
          <w:i w:val="0"/>
          <w:sz w:val="20"/>
          <w:u w:val="none"/>
        </w:rPr>
        <w:t xml:space="preserve"> ③ The man went back home and cooked the fishes for his mother.</w:t>
      </w:r>
      <w:r>
        <w:br/>
      </w:r>
      <w:r>
        <w:rPr>
          <w:b w:val="0"/>
          <w:i w:val="0"/>
          <w:sz w:val="20"/>
          <w:u w:val="none"/>
        </w:rPr>
        <w:t xml:space="preserve"> ④ Bamboo does not bend, and it stays green in all kinds of weather.</w:t>
      </w:r>
      <w:r>
        <w:br/>
      </w:r>
      <w:r>
        <w:rPr>
          <w:b w:val="0"/>
          <w:i w:val="0"/>
          <w:sz w:val="20"/>
          <w:u w:val="none"/>
        </w:rPr>
        <w:t xml:space="preserve"> ⑤ One of eight Chinese characters appear in Munjado.</w:t>
      </w:r>
      <w:r>
        <w:br/>
      </w:r>
      <w:r>
        <w:rPr>
          <w:b w:val="0"/>
          <w:i w:val="0"/>
          <w:sz w:val="20"/>
          <w:u w:val="none"/>
        </w:rPr>
        <w:t xml:space="preserve"> ⑥ They thus became a symbol of a person's will to fight for justice despite difficulties.</w:t>
      </w:r>
      <w:r>
        <w:br/>
      </w:r>
      <w:r>
        <w:rPr>
          <w:b w:val="0"/>
          <w:i w:val="0"/>
          <w:sz w:val="20"/>
          <w:u w:val="none"/>
        </w:rPr>
        <w:t xml:space="preserve"> ⑦ It reminded them of important values that greatly influenced their behaviors.</w:t>
      </w:r>
      <w:r>
        <w:br/>
      </w:r>
      <w:r>
        <w:rPr>
          <w:b w:val="0"/>
          <w:i w:val="0"/>
          <w:sz w:val="20"/>
          <w:u w:val="none"/>
        </w:rPr>
        <w:t xml:space="preserve"> ⑧ It is a type of folk painting what was popular in the late Joseon dynasty.</w:t>
      </w:r>
      <w:r>
        <w:br/>
      </w:r>
      <w:r>
        <w:rPr>
          <w:b w:val="0"/>
          <w:i w:val="0"/>
          <w:sz w:val="20"/>
          <w:u w:val="none"/>
        </w:rPr>
        <w:t xml:space="preserve"> → 옳은 것: </w:t>
      </w:r>
      <w:r>
        <w:rPr>
          <w:b w:val="0"/>
          <w:i w:val="0"/>
          <w:sz w:val="20"/>
          <w:u w:val="none"/>
        </w:rPr>
        <w:t>__________</w:t>
      </w:r>
    </w:p>
    <w:p>
      <w:pPr>
        <w:spacing w:after="20" w:before="50"/>
      </w:pPr>
      <w:r>
        <w:rPr>
          <w:b/>
          <w:i w:val="0"/>
          <w:color w:val="1F3864"/>
          <w:sz w:val="20"/>
          <w:u w:val="none"/>
        </w:rPr>
        <w:t xml:space="preserve">23. </w:t>
      </w:r>
      <w:r>
        <w:rPr>
          <w:b w:val="0"/>
          <w:i w:val="0"/>
          <w:sz w:val="20"/>
          <w:u w:val="none"/>
        </w:rPr>
        <w:t>학교 프린트 Reading 1~4의 T/F 문항이다. (1) 본문과 일치하면 T, 일치하지 않으면 F를 쓰고, (2) F인 문장은 틀린 부분을 본문에 맞게 고쳐 쓰시오. (표적: T/F 표 검증 + 오류 수정 2단계)</w:t>
      </w:r>
    </w:p>
    <w:p>
      <w:pPr>
        <w:spacing w:after="30"/>
        <w:ind w:left="85"/>
        <w:shd w:val="clear" w:color="auto" w:fill="F1F4F9"/>
      </w:pPr>
      <w:r>
        <w:rPr>
          <w:b w:val="0"/>
          <w:i w:val="0"/>
          <w:sz w:val="20"/>
          <w:u w:val="none"/>
        </w:rPr>
        <w:t xml:space="preserve"> ① Munjado usually contains a Chinese character with some animals or objects. </w:t>
      </w:r>
      <w:r>
        <w:rPr>
          <w:b/>
          <w:i w:val="0"/>
          <w:sz w:val="20"/>
          <w:u w:val="none"/>
        </w:rPr>
        <w:t xml:space="preserve">① </w:t>
      </w:r>
      <w:r>
        <w:rPr>
          <w:b w:val="0"/>
          <w:i w:val="0"/>
          <w:sz w:val="20"/>
          <w:u w:val="none"/>
        </w:rPr>
        <w:t>__________</w:t>
      </w:r>
      <w:r>
        <w:br/>
      </w:r>
      <w:r>
        <w:rPr>
          <w:b w:val="0"/>
          <w:i w:val="0"/>
          <w:sz w:val="20"/>
          <w:u w:val="none"/>
        </w:rPr>
        <w:t xml:space="preserve"> ② Munjado was a type of folk painting that was popular in the early Joseon dynasty. </w:t>
      </w:r>
      <w:r>
        <w:rPr>
          <w:b/>
          <w:i w:val="0"/>
          <w:sz w:val="20"/>
          <w:u w:val="none"/>
        </w:rPr>
        <w:t xml:space="preserve">② </w:t>
      </w:r>
      <w:r>
        <w:rPr>
          <w:b w:val="0"/>
          <w:i w:val="0"/>
          <w:sz w:val="20"/>
          <w:u w:val="none"/>
        </w:rPr>
        <w:t>__________</w:t>
      </w:r>
      <w:r>
        <w:br/>
      </w:r>
      <w:r>
        <w:rPr>
          <w:b w:val="0"/>
          <w:i w:val="0"/>
          <w:sz w:val="20"/>
          <w:u w:val="none"/>
        </w:rPr>
        <w:t xml:space="preserve"> ③ The eight Chinese characters represent values that were important to people of the Joseon dynasty. </w:t>
      </w:r>
      <w:r>
        <w:rPr>
          <w:b/>
          <w:i w:val="0"/>
          <w:sz w:val="20"/>
          <w:u w:val="none"/>
        </w:rPr>
        <w:t xml:space="preserve">③ </w:t>
      </w:r>
      <w:r>
        <w:rPr>
          <w:b w:val="0"/>
          <w:i w:val="0"/>
          <w:sz w:val="20"/>
          <w:u w:val="none"/>
        </w:rPr>
        <w:t>__________</w:t>
      </w:r>
      <w:r>
        <w:br/>
      </w:r>
      <w:r>
        <w:rPr>
          <w:b w:val="0"/>
          <w:i w:val="0"/>
          <w:sz w:val="20"/>
          <w:u w:val="none"/>
        </w:rPr>
        <w:t xml:space="preserve"> ④ The animals and objects in Munjado are only used for decoration. </w:t>
      </w:r>
      <w:r>
        <w:rPr>
          <w:b/>
          <w:i w:val="0"/>
          <w:sz w:val="20"/>
          <w:u w:val="none"/>
        </w:rPr>
        <w:t xml:space="preserve">④ </w:t>
      </w:r>
      <w:r>
        <w:rPr>
          <w:b w:val="0"/>
          <w:i w:val="0"/>
          <w:sz w:val="20"/>
          <w:u w:val="none"/>
        </w:rPr>
        <w:t>__________</w:t>
      </w:r>
      <w:r>
        <w:br/>
      </w:r>
      <w:r>
        <w:rPr>
          <w:b w:val="0"/>
          <w:i w:val="0"/>
          <w:sz w:val="20"/>
          <w:u w:val="none"/>
        </w:rPr>
        <w:t xml:space="preserve"> ⑤ The man's mother became ill because she ate too much fish. </w:t>
      </w:r>
      <w:r>
        <w:rPr>
          <w:b/>
          <w:i w:val="0"/>
          <w:sz w:val="20"/>
          <w:u w:val="none"/>
        </w:rPr>
        <w:t xml:space="preserve">⑤ </w:t>
      </w:r>
      <w:r>
        <w:rPr>
          <w:b w:val="0"/>
          <w:i w:val="0"/>
          <w:sz w:val="20"/>
          <w:u w:val="none"/>
        </w:rPr>
        <w:t>__________</w:t>
      </w:r>
      <w:r>
        <w:br/>
      </w:r>
      <w:r>
        <w:rPr>
          <w:b w:val="0"/>
          <w:i w:val="0"/>
          <w:sz w:val="20"/>
          <w:u w:val="none"/>
        </w:rPr>
        <w:t xml:space="preserve"> ⑥ After the man cried out to the sky, the ice melted. </w:t>
      </w:r>
      <w:r>
        <w:rPr>
          <w:b/>
          <w:i w:val="0"/>
          <w:sz w:val="20"/>
          <w:u w:val="none"/>
        </w:rPr>
        <w:t xml:space="preserve">⑥ </w:t>
      </w:r>
      <w:r>
        <w:rPr>
          <w:b w:val="0"/>
          <w:i w:val="0"/>
          <w:sz w:val="20"/>
          <w:u w:val="none"/>
        </w:rPr>
        <w:t>__________</w:t>
      </w:r>
      <w:r>
        <w:br/>
      </w:r>
      <w:r>
        <w:rPr>
          <w:b w:val="0"/>
          <w:i w:val="0"/>
          <w:sz w:val="20"/>
          <w:u w:val="none"/>
        </w:rPr>
        <w:t xml:space="preserve"> ⑦ Carp symbolize respect for parents in paintings of hyo. </w:t>
      </w:r>
      <w:r>
        <w:rPr>
          <w:b/>
          <w:i w:val="0"/>
          <w:sz w:val="20"/>
          <w:u w:val="none"/>
        </w:rPr>
        <w:t xml:space="preserve">⑦ </w:t>
      </w:r>
      <w:r>
        <w:rPr>
          <w:b w:val="0"/>
          <w:i w:val="0"/>
          <w:sz w:val="20"/>
          <w:u w:val="none"/>
        </w:rPr>
        <w:t>__________</w:t>
      </w:r>
      <w:r>
        <w:br/>
      </w:r>
      <w:r>
        <w:rPr>
          <w:b w:val="0"/>
          <w:i w:val="0"/>
          <w:sz w:val="20"/>
          <w:u w:val="none"/>
        </w:rPr>
        <w:t xml:space="preserve"> ⑧ Bamboo bends easily in all kinds of weather. </w:t>
      </w:r>
      <w:r>
        <w:rPr>
          <w:b/>
          <w:i w:val="0"/>
          <w:sz w:val="20"/>
          <w:u w:val="none"/>
        </w:rPr>
        <w:t xml:space="preserve">⑧ </w:t>
      </w:r>
      <w:r>
        <w:rPr>
          <w:b w:val="0"/>
          <w:i w:val="0"/>
          <w:sz w:val="20"/>
          <w:u w:val="none"/>
        </w:rPr>
        <w:t>__________</w:t>
      </w:r>
      <w:r>
        <w:br/>
      </w:r>
      <w:r>
        <w:rPr>
          <w:b w:val="0"/>
          <w:i w:val="0"/>
          <w:sz w:val="20"/>
          <w:u w:val="none"/>
        </w:rPr>
        <w:t xml:space="preserve"> ⑨ Lotus flowers bloom beautifully even though they grow in muddy ponds. </w:t>
      </w:r>
      <w:r>
        <w:rPr>
          <w:b/>
          <w:i w:val="0"/>
          <w:sz w:val="20"/>
          <w:u w:val="none"/>
        </w:rPr>
        <w:t xml:space="preserve">⑨ </w:t>
      </w:r>
      <w:r>
        <w:rPr>
          <w:b w:val="0"/>
          <w:i w:val="0"/>
          <w:sz w:val="20"/>
          <w:u w:val="none"/>
        </w:rPr>
        <w:t>__________</w:t>
      </w:r>
      <w:r>
        <w:br/>
      </w:r>
      <w:r>
        <w:rPr>
          <w:b w:val="0"/>
          <w:i w:val="0"/>
          <w:sz w:val="20"/>
          <w:u w:val="none"/>
        </w:rPr>
        <w:t xml:space="preserve"> ⑩ Lotus flowers symbolize a person's will to give up when facing difficulties. </w:t>
      </w:r>
      <w:r>
        <w:rPr>
          <w:b/>
          <w:i w:val="0"/>
          <w:sz w:val="20"/>
          <w:u w:val="none"/>
        </w:rPr>
        <w:t xml:space="preserve">⑩ </w:t>
      </w:r>
      <w:r>
        <w:rPr>
          <w:b w:val="0"/>
          <w:i w:val="0"/>
          <w:sz w:val="20"/>
          <w:u w:val="none"/>
        </w:rPr>
        <w:t>__________</w:t>
      </w:r>
      <w:r>
        <w:br/>
      </w:r>
      <w:r>
        <w:rPr>
          <w:b w:val="0"/>
          <w:i w:val="0"/>
          <w:sz w:val="20"/>
          <w:u w:val="none"/>
        </w:rPr>
        <w:t xml:space="preserve"> ⑪ The values in Munjado had little influence on people's behaviors and attitudes. </w:t>
      </w:r>
      <w:r>
        <w:rPr>
          <w:b/>
          <w:i w:val="0"/>
          <w:sz w:val="20"/>
          <w:u w:val="none"/>
        </w:rPr>
        <w:t xml:space="preserve">⑪ </w:t>
      </w:r>
      <w:r>
        <w:rPr>
          <w:b w:val="0"/>
          <w:i w:val="0"/>
          <w:sz w:val="20"/>
          <w:u w:val="none"/>
        </w:rPr>
        <w:t>__________</w:t>
      </w:r>
      <w:r>
        <w:br/>
      </w:r>
      <w:r>
        <w:rPr>
          <w:b w:val="0"/>
          <w:i w:val="0"/>
          <w:sz w:val="20"/>
          <w:u w:val="none"/>
        </w:rPr>
        <w:t xml:space="preserve"> ⑫ Children in the Joseon dynasty could learn about the importance of harmony through Munjado. </w:t>
      </w:r>
      <w:r>
        <w:rPr>
          <w:b/>
          <w:i w:val="0"/>
          <w:sz w:val="20"/>
          <w:u w:val="none"/>
        </w:rPr>
        <w:t xml:space="preserve">⑫ </w:t>
      </w:r>
      <w:r>
        <w:rPr>
          <w:b w:val="0"/>
          <w:i w:val="0"/>
          <w:sz w:val="20"/>
          <w:u w:val="none"/>
        </w:rPr>
        <w:t>__________</w:t>
      </w:r>
      <w:r>
        <w:br/>
      </w:r>
      <w:r>
        <w:rPr>
          <w:b w:val="0"/>
          <w:i w:val="0"/>
          <w:sz w:val="20"/>
          <w:u w:val="none"/>
        </w:rPr>
        <w:t xml:space="preserve"> ⑬ Munjado helped children understand the importance of harmony in both family and society. </w:t>
      </w:r>
      <w:r>
        <w:rPr>
          <w:b/>
          <w:i w:val="0"/>
          <w:sz w:val="20"/>
          <w:u w:val="none"/>
        </w:rPr>
        <w:t xml:space="preserve">⑬ </w:t>
      </w:r>
      <w:r>
        <w:rPr>
          <w:b w:val="0"/>
          <w:i w:val="0"/>
          <w:sz w:val="20"/>
          <w:u w:val="none"/>
        </w:rPr>
        <w:t>__________</w:t>
      </w:r>
      <w:r>
        <w:br/>
      </w:r>
      <w:r>
        <w:rPr>
          <w:b w:val="0"/>
          <w:i w:val="0"/>
          <w:sz w:val="20"/>
          <w:u w:val="none"/>
        </w:rPr>
        <w:t xml:space="preserve"> ▶ F의 개수: </w:t>
      </w:r>
      <w:r>
        <w:rPr>
          <w:b w:val="0"/>
          <w:i w:val="0"/>
          <w:sz w:val="20"/>
          <w:u w:val="none"/>
        </w:rPr>
        <w:t>__________</w:t>
      </w:r>
    </w:p>
    <w:p>
      <w:pPr>
        <w:spacing w:after="20" w:before="50"/>
      </w:pPr>
      <w:r>
        <w:rPr>
          <w:b/>
          <w:i w:val="0"/>
          <w:color w:val="1F3864"/>
          <w:sz w:val="20"/>
          <w:u w:val="none"/>
        </w:rPr>
        <w:t xml:space="preserve">24. </w:t>
      </w:r>
      <w:r>
        <w:rPr>
          <w:b w:val="0"/>
          <w:i w:val="0"/>
          <w:sz w:val="20"/>
          <w:u w:val="none"/>
        </w:rPr>
        <w:t>프린트 해석의 빈칸 부분이다. 우리말에 해당하는 영어 표현을 본문에서 찾아 쓰시오. (표적: 해석 빈칸 → 영어 표현)</w:t>
      </w:r>
    </w:p>
    <w:p>
      <w:pPr>
        <w:spacing w:after="30"/>
        <w:ind w:left="85"/>
        <w:shd w:val="clear" w:color="auto" w:fill="F1F4F9"/>
      </w:pPr>
      <w:r>
        <w:rPr>
          <w:b w:val="0"/>
          <w:i w:val="0"/>
          <w:sz w:val="20"/>
          <w:u w:val="none"/>
        </w:rPr>
        <w:t xml:space="preserve"> (1) [오른쪽에 있는] 그림을 보라. → </w:t>
      </w:r>
      <w:r>
        <w:rPr>
          <w:b/>
          <w:i w:val="0"/>
          <w:sz w:val="20"/>
          <w:u w:val="none"/>
        </w:rPr>
        <w:t xml:space="preserve">(1) </w:t>
      </w:r>
      <w:r>
        <w:rPr>
          <w:b w:val="0"/>
          <w:i w:val="0"/>
          <w:sz w:val="20"/>
          <w:u w:val="none"/>
        </w:rPr>
        <w:t>__________</w:t>
      </w:r>
      <w:r>
        <w:br/>
      </w:r>
      <w:r>
        <w:rPr>
          <w:b w:val="0"/>
          <w:i w:val="0"/>
          <w:sz w:val="20"/>
          <w:u w:val="none"/>
        </w:rPr>
        <w:t xml:space="preserve"> (2) 이런 종류의 그림은 문자도라고 [불리는데] → </w:t>
      </w:r>
      <w:r>
        <w:rPr>
          <w:b/>
          <w:i w:val="0"/>
          <w:sz w:val="20"/>
          <w:u w:val="none"/>
        </w:rPr>
        <w:t xml:space="preserve">(2) </w:t>
      </w:r>
      <w:r>
        <w:rPr>
          <w:b w:val="0"/>
          <w:i w:val="0"/>
          <w:sz w:val="20"/>
          <w:u w:val="none"/>
        </w:rPr>
        <w:t>__________</w:t>
      </w:r>
      <w:r>
        <w:br/>
      </w:r>
      <w:r>
        <w:rPr>
          <w:b w:val="0"/>
          <w:i w:val="0"/>
          <w:sz w:val="20"/>
          <w:u w:val="none"/>
        </w:rPr>
        <w:t xml:space="preserve"> (3) 문자도에는 여덟 개의 한자들 [가운데 하나]가 나온다. → </w:t>
      </w:r>
      <w:r>
        <w:rPr>
          <w:b/>
          <w:i w:val="0"/>
          <w:sz w:val="20"/>
          <w:u w:val="none"/>
        </w:rPr>
        <w:t xml:space="preserve">(3) </w:t>
      </w:r>
      <w:r>
        <w:rPr>
          <w:b w:val="0"/>
          <w:i w:val="0"/>
          <w:sz w:val="20"/>
          <w:u w:val="none"/>
        </w:rPr>
        <w:t>__________</w:t>
      </w:r>
      <w:r>
        <w:br/>
      </w:r>
      <w:r>
        <w:rPr>
          <w:b w:val="0"/>
          <w:i w:val="0"/>
          <w:sz w:val="20"/>
          <w:u w:val="none"/>
        </w:rPr>
        <w:t xml:space="preserve"> (4) 잉어는 한 옛이야기 [때문에] 부모님에 대한 [공경]을 상징한다. → </w:t>
      </w:r>
      <w:r>
        <w:rPr>
          <w:b/>
          <w:i w:val="0"/>
          <w:sz w:val="20"/>
          <w:u w:val="none"/>
        </w:rPr>
        <w:t xml:space="preserve">(4) </w:t>
      </w:r>
      <w:r>
        <w:rPr>
          <w:b w:val="0"/>
          <w:i w:val="0"/>
          <w:sz w:val="20"/>
          <w:u w:val="none"/>
        </w:rPr>
        <w:t>__________</w:t>
      </w:r>
      <w:r>
        <w:br/>
      </w:r>
      <w:r>
        <w:rPr>
          <w:b w:val="0"/>
          <w:i w:val="0"/>
          <w:sz w:val="20"/>
          <w:u w:val="none"/>
        </w:rPr>
        <w:t xml:space="preserve"> (5) 그 이야기는 [다음과 같다]. → </w:t>
      </w:r>
      <w:r>
        <w:rPr>
          <w:b/>
          <w:i w:val="0"/>
          <w:sz w:val="20"/>
          <w:u w:val="none"/>
        </w:rPr>
        <w:t xml:space="preserve">(5) </w:t>
      </w:r>
      <w:r>
        <w:rPr>
          <w:b w:val="0"/>
          <w:i w:val="0"/>
          <w:sz w:val="20"/>
          <w:u w:val="none"/>
        </w:rPr>
        <w:t>__________</w:t>
      </w:r>
      <w:r>
        <w:br/>
      </w:r>
      <w:r>
        <w:rPr>
          <w:b w:val="0"/>
          <w:i w:val="0"/>
          <w:sz w:val="20"/>
          <w:u w:val="none"/>
        </w:rPr>
        <w:t xml:space="preserve"> (6) 어느 겨울, 남자의 어머니는 [병이 들어서] → </w:t>
      </w:r>
      <w:r>
        <w:rPr>
          <w:b/>
          <w:i w:val="0"/>
          <w:sz w:val="20"/>
          <w:u w:val="none"/>
        </w:rPr>
        <w:t xml:space="preserve">(6) </w:t>
      </w:r>
      <w:r>
        <w:rPr>
          <w:b w:val="0"/>
          <w:i w:val="0"/>
          <w:sz w:val="20"/>
          <w:u w:val="none"/>
        </w:rPr>
        <w:t>__________</w:t>
      </w:r>
      <w:r>
        <w:br/>
      </w:r>
      <w:r>
        <w:rPr>
          <w:b w:val="0"/>
          <w:i w:val="0"/>
          <w:sz w:val="20"/>
          <w:u w:val="none"/>
        </w:rPr>
        <w:t xml:space="preserve"> (7) 남자는 몹시 [낙담해서] 하늘에 대고 외쳤다. → </w:t>
      </w:r>
      <w:r>
        <w:rPr>
          <w:b/>
          <w:i w:val="0"/>
          <w:sz w:val="20"/>
          <w:u w:val="none"/>
        </w:rPr>
        <w:t xml:space="preserve">(7) </w:t>
      </w:r>
      <w:r>
        <w:rPr>
          <w:b w:val="0"/>
          <w:i w:val="0"/>
          <w:sz w:val="20"/>
          <w:u w:val="none"/>
        </w:rPr>
        <w:t>__________</w:t>
      </w:r>
      <w:r>
        <w:br/>
      </w:r>
      <w:r>
        <w:rPr>
          <w:b w:val="0"/>
          <w:i w:val="0"/>
          <w:sz w:val="20"/>
          <w:u w:val="none"/>
        </w:rPr>
        <w:t xml:space="preserve"> (8) [그러자] 그의 어머니는 [병이 나았다]. → </w:t>
      </w:r>
      <w:r>
        <w:rPr>
          <w:b/>
          <w:i w:val="0"/>
          <w:sz w:val="20"/>
          <w:u w:val="none"/>
        </w:rPr>
        <w:t xml:space="preserve">(8) </w:t>
      </w:r>
      <w:r>
        <w:rPr>
          <w:b w:val="0"/>
          <w:i w:val="0"/>
          <w:sz w:val="20"/>
          <w:u w:val="none"/>
        </w:rPr>
        <w:t>__________</w:t>
      </w:r>
      <w:r>
        <w:br/>
      </w:r>
      <w:r>
        <w:rPr>
          <w:b w:val="0"/>
          <w:i w:val="0"/>
          <w:sz w:val="20"/>
          <w:u w:val="none"/>
        </w:rPr>
        <w:t xml:space="preserve"> (9) 대나무는 [어떤(모든 종류의)] 날씨에서도 푸르름을 유지한다. → </w:t>
      </w:r>
      <w:r>
        <w:rPr>
          <w:b/>
          <w:i w:val="0"/>
          <w:sz w:val="20"/>
          <w:u w:val="none"/>
        </w:rPr>
        <w:t xml:space="preserve">(9) </w:t>
      </w:r>
      <w:r>
        <w:rPr>
          <w:b w:val="0"/>
          <w:i w:val="0"/>
          <w:sz w:val="20"/>
          <w:u w:val="none"/>
        </w:rPr>
        <w:t>__________</w:t>
      </w:r>
      <w:r>
        <w:br/>
      </w:r>
      <w:r>
        <w:rPr>
          <w:b w:val="0"/>
          <w:i w:val="0"/>
          <w:sz w:val="20"/>
          <w:u w:val="none"/>
        </w:rPr>
        <w:t xml:space="preserve"> (10) [연꽃의 경우], 그것들은 [진흙투성이의 연못]에서 자라지만 [그럼에도] 아름답게 꽃을 피운다. → </w:t>
      </w:r>
      <w:r>
        <w:rPr>
          <w:b/>
          <w:i w:val="0"/>
          <w:sz w:val="20"/>
          <w:u w:val="none"/>
        </w:rPr>
        <w:t xml:space="preserve">(10) </w:t>
      </w:r>
      <w:r>
        <w:rPr>
          <w:b w:val="0"/>
          <w:i w:val="0"/>
          <w:sz w:val="20"/>
          <w:u w:val="none"/>
        </w:rPr>
        <w:t>__________</w:t>
      </w:r>
      <w:r>
        <w:br/>
      </w:r>
      <w:r>
        <w:rPr>
          <w:b w:val="0"/>
          <w:i w:val="0"/>
          <w:sz w:val="20"/>
          <w:u w:val="none"/>
        </w:rPr>
        <w:t xml:space="preserve"> (11) 문자도는 조선 시대 사람들에게 그림 그 [훨씬 이상의 것]이었다. → </w:t>
      </w:r>
      <w:r>
        <w:rPr>
          <w:b/>
          <w:i w:val="0"/>
          <w:sz w:val="20"/>
          <w:u w:val="none"/>
        </w:rPr>
        <w:t xml:space="preserve">(11) </w:t>
      </w:r>
      <w:r>
        <w:rPr>
          <w:b w:val="0"/>
          <w:i w:val="0"/>
          <w:sz w:val="20"/>
          <w:u w:val="none"/>
        </w:rPr>
        <w:t>__________</w:t>
      </w:r>
      <w:r>
        <w:br/>
      </w:r>
      <w:r>
        <w:rPr>
          <w:b w:val="0"/>
          <w:i w:val="0"/>
          <w:sz w:val="20"/>
          <w:u w:val="none"/>
        </w:rPr>
        <w:t xml:space="preserve"> (12) [특히] 아이들에게 문자도는 [학습 도구]였다. → </w:t>
      </w:r>
      <w:r>
        <w:rPr>
          <w:b/>
          <w:i w:val="0"/>
          <w:sz w:val="20"/>
          <w:u w:val="none"/>
        </w:rPr>
        <w:t xml:space="preserve">(12) </w:t>
      </w:r>
      <w:r>
        <w:rPr>
          <w:b w:val="0"/>
          <w:i w:val="0"/>
          <w:sz w:val="20"/>
          <w:u w:val="none"/>
        </w:rPr>
        <w:t>__________</w:t>
      </w:r>
    </w:p>
    <w:p>
      <w:pPr>
        <w:spacing w:after="20" w:before="50"/>
      </w:pPr>
      <w:r>
        <w:rPr>
          <w:b/>
          <w:i w:val="0"/>
          <w:color w:val="1F3864"/>
          <w:sz w:val="20"/>
          <w:u w:val="none"/>
        </w:rPr>
        <w:t xml:space="preserve">25. </w:t>
      </w:r>
      <w:r>
        <w:rPr>
          <w:b w:val="0"/>
          <w:i w:val="0"/>
          <w:sz w:val="20"/>
          <w:u w:val="none"/>
        </w:rPr>
        <w:t>다음 우리말 뜻·영영풀이에 해당하는 단어를 프린트 Vocabulary에서 찾아 쓰고, 지정된 위치의 철자를 조합해 숨은 단어를 완성한 뒤, 그 단어가 본문에서 상징하는 것을 쓰시오. (표적: 영영풀이 2단계 철자 조합 — 2025 기말 9·20번형)</w:t>
      </w:r>
    </w:p>
    <w:p>
      <w:pPr>
        <w:spacing w:after="30"/>
        <w:ind w:left="85"/>
        <w:shd w:val="clear" w:color="auto" w:fill="F1F4F9"/>
      </w:pPr>
      <w:r>
        <w:rPr>
          <w:b w:val="0"/>
          <w:i w:val="0"/>
          <w:sz w:val="20"/>
          <w:u w:val="none"/>
        </w:rPr>
        <w:t xml:space="preserve"> (1) 문자(글자) → c</w:t>
      </w:r>
      <w:r>
        <w:rPr>
          <w:b/>
          <w:i w:val="0"/>
          <w:sz w:val="20"/>
          <w:u w:val="none"/>
        </w:rPr>
        <w:t xml:space="preserve">(1) </w:t>
      </w:r>
      <w:r>
        <w:rPr>
          <w:b w:val="0"/>
          <w:i w:val="0"/>
          <w:sz w:val="20"/>
          <w:u w:val="none"/>
        </w:rPr>
        <w:t>__________</w:t>
      </w:r>
      <w:r>
        <w:rPr>
          <w:b w:val="0"/>
          <w:i w:val="0"/>
          <w:sz w:val="20"/>
          <w:u w:val="none"/>
        </w:rPr>
        <w:t xml:space="preserve"> … </w:t>
      </w:r>
      <w:r>
        <w:rPr>
          <w:b/>
          <w:i w:val="0"/>
          <w:sz w:val="20"/>
          <w:u w:val="none"/>
        </w:rPr>
        <w:t>1번째</w:t>
      </w:r>
      <w:r>
        <w:rPr>
          <w:b w:val="0"/>
          <w:i w:val="0"/>
          <w:sz w:val="20"/>
          <w:u w:val="none"/>
        </w:rPr>
        <w:t xml:space="preserve"> 철자</w:t>
      </w:r>
      <w:r>
        <w:br/>
      </w:r>
      <w:r>
        <w:rPr>
          <w:b w:val="0"/>
          <w:i w:val="0"/>
          <w:sz w:val="20"/>
          <w:u w:val="none"/>
        </w:rPr>
        <w:t xml:space="preserve"> (2) n. the way you think or feel about something → a</w:t>
      </w:r>
      <w:r>
        <w:rPr>
          <w:b/>
          <w:i w:val="0"/>
          <w:sz w:val="20"/>
          <w:u w:val="none"/>
        </w:rPr>
        <w:t xml:space="preserve">(2) </w:t>
      </w:r>
      <w:r>
        <w:rPr>
          <w:b w:val="0"/>
          <w:i w:val="0"/>
          <w:sz w:val="20"/>
          <w:u w:val="none"/>
        </w:rPr>
        <w:t>__________</w:t>
      </w:r>
      <w:r>
        <w:rPr>
          <w:b w:val="0"/>
          <w:i w:val="0"/>
          <w:sz w:val="20"/>
          <w:u w:val="none"/>
        </w:rPr>
        <w:t xml:space="preserve"> … </w:t>
      </w:r>
      <w:r>
        <w:rPr>
          <w:b/>
          <w:i w:val="0"/>
          <w:sz w:val="20"/>
          <w:u w:val="none"/>
        </w:rPr>
        <w:t>1번째</w:t>
      </w:r>
      <w:r>
        <w:rPr>
          <w:b w:val="0"/>
          <w:i w:val="0"/>
          <w:sz w:val="20"/>
          <w:u w:val="none"/>
        </w:rPr>
        <w:t xml:space="preserve"> 철자</w:t>
      </w:r>
      <w:r>
        <w:br/>
      </w:r>
      <w:r>
        <w:rPr>
          <w:b w:val="0"/>
          <w:i w:val="0"/>
          <w:sz w:val="20"/>
          <w:u w:val="none"/>
        </w:rPr>
        <w:t xml:space="preserve"> (3) v. to show or mean something → r</w:t>
      </w:r>
      <w:r>
        <w:rPr>
          <w:b/>
          <w:i w:val="0"/>
          <w:sz w:val="20"/>
          <w:u w:val="none"/>
        </w:rPr>
        <w:t xml:space="preserve">(3) </w:t>
      </w:r>
      <w:r>
        <w:rPr>
          <w:b w:val="0"/>
          <w:i w:val="0"/>
          <w:sz w:val="20"/>
          <w:u w:val="none"/>
        </w:rPr>
        <w:t>__________</w:t>
      </w:r>
      <w:r>
        <w:rPr>
          <w:b w:val="0"/>
          <w:i w:val="0"/>
          <w:sz w:val="20"/>
          <w:u w:val="none"/>
        </w:rPr>
        <w:t xml:space="preserve"> … </w:t>
      </w:r>
      <w:r>
        <w:rPr>
          <w:b/>
          <w:i w:val="0"/>
          <w:sz w:val="20"/>
          <w:u w:val="none"/>
        </w:rPr>
        <w:t>1번째</w:t>
      </w:r>
      <w:r>
        <w:rPr>
          <w:b w:val="0"/>
          <w:i w:val="0"/>
          <w:sz w:val="20"/>
          <w:u w:val="none"/>
        </w:rPr>
        <w:t xml:space="preserve"> 철자</w:t>
      </w:r>
      <w:r>
        <w:br/>
      </w:r>
      <w:r>
        <w:rPr>
          <w:b w:val="0"/>
          <w:i w:val="0"/>
          <w:sz w:val="20"/>
          <w:u w:val="none"/>
        </w:rPr>
        <w:t xml:space="preserve"> (4) prep. although something happens or exists → d</w:t>
      </w:r>
      <w:r>
        <w:rPr>
          <w:b/>
          <w:i w:val="0"/>
          <w:sz w:val="20"/>
          <w:u w:val="none"/>
        </w:rPr>
        <w:t xml:space="preserve">(4) </w:t>
      </w:r>
      <w:r>
        <w:rPr>
          <w:b w:val="0"/>
          <w:i w:val="0"/>
          <w:sz w:val="20"/>
          <w:u w:val="none"/>
        </w:rPr>
        <w:t>__________</w:t>
      </w:r>
      <w:r>
        <w:rPr>
          <w:b w:val="0"/>
          <w:i w:val="0"/>
          <w:sz w:val="20"/>
          <w:u w:val="none"/>
        </w:rPr>
        <w:t xml:space="preserve"> … </w:t>
      </w:r>
      <w:r>
        <w:rPr>
          <w:b/>
          <w:i w:val="0"/>
          <w:sz w:val="20"/>
          <w:u w:val="none"/>
        </w:rPr>
        <w:t>4번째</w:t>
      </w:r>
      <w:r>
        <w:rPr>
          <w:b w:val="0"/>
          <w:i w:val="0"/>
          <w:sz w:val="20"/>
          <w:u w:val="none"/>
        </w:rPr>
        <w:t xml:space="preserve"> 철자</w:t>
      </w:r>
      <w:r>
        <w:br/>
      </w:r>
      <w:r>
        <w:rPr>
          <w:b w:val="0"/>
          <w:i w:val="0"/>
          <w:sz w:val="20"/>
          <w:u w:val="none"/>
        </w:rPr>
        <w:t xml:space="preserve"> (5) n. a feeling of support for someone or something → l</w:t>
      </w:r>
      <w:r>
        <w:rPr>
          <w:b/>
          <w:i w:val="0"/>
          <w:sz w:val="20"/>
          <w:u w:val="none"/>
        </w:rPr>
        <w:t xml:space="preserve">(5) </w:t>
      </w:r>
      <w:r>
        <w:rPr>
          <w:b w:val="0"/>
          <w:i w:val="0"/>
          <w:sz w:val="20"/>
          <w:u w:val="none"/>
        </w:rPr>
        <w:t>__________</w:t>
      </w:r>
      <w:r>
        <w:br/>
      </w:r>
      <w:r>
        <w:rPr>
          <w:b w:val="0"/>
          <w:i w:val="0"/>
          <w:sz w:val="20"/>
          <w:u w:val="none"/>
        </w:rPr>
        <w:t xml:space="preserve"> (6) v. to produce flowers → b</w:t>
      </w:r>
      <w:r>
        <w:rPr>
          <w:b/>
          <w:i w:val="0"/>
          <w:sz w:val="20"/>
          <w:u w:val="none"/>
        </w:rPr>
        <w:t xml:space="preserve">(6) </w:t>
      </w:r>
      <w:r>
        <w:rPr>
          <w:b w:val="0"/>
          <w:i w:val="0"/>
          <w:sz w:val="20"/>
          <w:u w:val="none"/>
        </w:rPr>
        <w:t>__________</w:t>
      </w:r>
      <w:r>
        <w:br/>
      </w:r>
      <w:r>
        <w:rPr>
          <w:b w:val="0"/>
          <w:i w:val="0"/>
          <w:sz w:val="20"/>
          <w:u w:val="none"/>
        </w:rPr>
        <w:t xml:space="preserve"> (7) 조화 → h</w:t>
      </w:r>
      <w:r>
        <w:rPr>
          <w:b/>
          <w:i w:val="0"/>
          <w:sz w:val="20"/>
          <w:u w:val="none"/>
        </w:rPr>
        <w:t xml:space="preserve">(7) </w:t>
      </w:r>
      <w:r>
        <w:rPr>
          <w:b w:val="0"/>
          <w:i w:val="0"/>
          <w:sz w:val="20"/>
          <w:u w:val="none"/>
        </w:rPr>
        <w:t>__________</w:t>
      </w:r>
      <w:r>
        <w:br/>
      </w:r>
      <w:r>
        <w:rPr>
          <w:b w:val="0"/>
          <w:i w:val="0"/>
          <w:sz w:val="20"/>
          <w:u w:val="none"/>
        </w:rPr>
        <w:t xml:space="preserve"> (8) 의지 → w</w:t>
      </w:r>
      <w:r>
        <w:rPr>
          <w:b/>
          <w:i w:val="0"/>
          <w:sz w:val="20"/>
          <w:u w:val="none"/>
        </w:rPr>
        <w:t xml:space="preserve">(8) </w:t>
      </w:r>
      <w:r>
        <w:rPr>
          <w:b w:val="0"/>
          <w:i w:val="0"/>
          <w:sz w:val="20"/>
          <w:u w:val="none"/>
        </w:rPr>
        <w:t>__________</w:t>
      </w:r>
      <w:r>
        <w:br/>
      </w:r>
      <w:r>
        <w:rPr>
          <w:b w:val="0"/>
          <w:i w:val="0"/>
          <w:sz w:val="20"/>
          <w:u w:val="none"/>
        </w:rPr>
        <w:t xml:space="preserve"> ▶ 숨은 단어 (1)+(2)+(3)+(4): </w:t>
      </w:r>
      <w:r>
        <w:rPr>
          <w:b w:val="0"/>
          <w:i w:val="0"/>
          <w:sz w:val="20"/>
          <w:u w:val="none"/>
        </w:rPr>
        <w:t>__________</w:t>
      </w:r>
      <w:r>
        <w:rPr>
          <w:b w:val="0"/>
          <w:i w:val="0"/>
          <w:sz w:val="20"/>
          <w:u w:val="none"/>
        </w:rPr>
        <w:t xml:space="preserve"> → 본문에서 상징하는 것: </w:t>
      </w:r>
      <w:r>
        <w:rPr>
          <w:b w:val="0"/>
          <w:i w:val="0"/>
          <w:sz w:val="20"/>
          <w:u w:val="none"/>
        </w:rPr>
        <w:t>__________</w:t>
      </w:r>
    </w:p>
    <w:p>
      <w:pPr>
        <w:spacing w:after="20" w:before="50"/>
      </w:pPr>
      <w:r>
        <w:rPr>
          <w:b/>
          <w:i w:val="0"/>
          <w:color w:val="1F3864"/>
          <w:sz w:val="20"/>
          <w:u w:val="none"/>
        </w:rPr>
        <w:t xml:space="preserve">26. </w:t>
      </w:r>
      <w:r>
        <w:rPr>
          <w:b w:val="0"/>
          <w:i w:val="0"/>
          <w:sz w:val="20"/>
          <w:u w:val="none"/>
        </w:rPr>
        <w:t xml:space="preserve">다음은 본문의 잉어 이야기를 남자의 일기로 바꿔 쓴 글이다. (1) 빈칸 (A)~(C)에 본문 표현을 활용하여 알맞은 말을 쓰고, (2) 이 글을 읽고 답할 수 </w:t>
      </w:r>
      <w:r>
        <w:rPr>
          <w:b/>
          <w:i w:val="0"/>
          <w:sz w:val="20"/>
          <w:u w:val="none"/>
        </w:rPr>
        <w:t>없는</w:t>
      </w:r>
      <w:r>
        <w:rPr>
          <w:b w:val="0"/>
          <w:i w:val="0"/>
          <w:sz w:val="20"/>
          <w:u w:val="none"/>
        </w:rPr>
        <w:t xml:space="preserve"> 질문을 </w:t>
      </w:r>
      <w:r>
        <w:rPr>
          <w:b/>
          <w:i w:val="0"/>
          <w:sz w:val="20"/>
          <w:u w:val="none"/>
        </w:rPr>
        <w:t>있는 대로</w:t>
      </w:r>
      <w:r>
        <w:rPr>
          <w:b w:val="0"/>
          <w:i w:val="0"/>
          <w:sz w:val="20"/>
          <w:u w:val="none"/>
        </w:rPr>
        <w:t xml:space="preserve"> 고르시오. (표적: 본문 변형 2단계(일기) + 답할 수 없는 질문 — 2025 기말 13번형)</w:t>
      </w:r>
    </w:p>
    <w:p>
      <w:pPr>
        <w:spacing w:after="30"/>
        <w:ind w:left="85"/>
        <w:shd w:val="clear" w:color="auto" w:fill="F1F4F9"/>
      </w:pPr>
      <w:r>
        <w:rPr>
          <w:b w:val="0"/>
          <w:i w:val="0"/>
          <w:sz w:val="20"/>
          <w:u w:val="none"/>
        </w:rPr>
        <w:t xml:space="preserve"> </w:t>
      </w:r>
      <w:r>
        <w:rPr>
          <w:b w:val="0"/>
          <w:i/>
          <w:sz w:val="20"/>
          <w:u w:val="none"/>
        </w:rPr>
        <w:t>One very cold day in winter</w:t>
      </w:r>
      <w:r>
        <w:br/>
      </w:r>
      <w:r>
        <w:rPr>
          <w:b w:val="0"/>
          <w:i w:val="0"/>
          <w:sz w:val="20"/>
          <w:u w:val="none"/>
        </w:rPr>
        <w:t xml:space="preserve"> My mother has been ill since the winter began, and she can't eat anything. Today she said to me, "It would be wonderful if I (A) </w:t>
      </w:r>
      <w:r>
        <w:rPr>
          <w:b w:val="0"/>
          <w:i w:val="0"/>
          <w:sz w:val="20"/>
          <w:u w:val="none"/>
        </w:rPr>
        <w:t>(A)</w:t>
      </w:r>
      <w:r>
        <w:rPr>
          <w:b w:val="0"/>
          <w:i w:val="0"/>
          <w:sz w:val="20"/>
          <w:u w:val="none"/>
        </w:rPr>
        <w:t>__________</w:t>
      </w:r>
      <w:r>
        <w:rPr>
          <w:b w:val="0"/>
          <w:i w:val="0"/>
          <w:sz w:val="20"/>
          <w:u w:val="none"/>
        </w:rPr>
        <w:t xml:space="preserve"> fresh fish." So I went out to the river, but it was completely frozen. It was impossible (B) </w:t>
      </w:r>
      <w:r>
        <w:rPr>
          <w:b w:val="0"/>
          <w:i w:val="0"/>
          <w:sz w:val="20"/>
          <w:u w:val="none"/>
        </w:rPr>
        <w:t>(B)</w:t>
      </w:r>
      <w:r>
        <w:rPr>
          <w:b w:val="0"/>
          <w:i w:val="0"/>
          <w:sz w:val="20"/>
          <w:u w:val="none"/>
        </w:rPr>
        <w:t>__________</w:t>
      </w:r>
      <w:r>
        <w:rPr>
          <w:b w:val="0"/>
          <w:i w:val="0"/>
          <w:sz w:val="20"/>
          <w:u w:val="none"/>
        </w:rPr>
        <w:t xml:space="preserve"> to catch any fish. I was so disappointed that I cried out to the sky, "What should I do? Please help me." Then something amazing happened. The ice melted, and three carp suddenly came out of the water! I hurried home and cooked them for my mother. I hope she (C) </w:t>
      </w:r>
      <w:r>
        <w:rPr>
          <w:b w:val="0"/>
          <w:i w:val="0"/>
          <w:sz w:val="20"/>
          <w:u w:val="none"/>
        </w:rPr>
        <w:t>(C)</w:t>
      </w:r>
      <w:r>
        <w:rPr>
          <w:b w:val="0"/>
          <w:i w:val="0"/>
          <w:sz w:val="20"/>
          <w:u w:val="none"/>
        </w:rPr>
        <w:t>__________</w:t>
      </w:r>
      <w:r>
        <w:rPr>
          <w:b w:val="0"/>
          <w:i w:val="0"/>
          <w:sz w:val="20"/>
          <w:u w:val="none"/>
        </w:rPr>
        <w:t xml:space="preserve"> soon.</w:t>
      </w:r>
      <w:r>
        <w:br/>
      </w:r>
      <w:r>
        <w:br/>
      </w:r>
      <w:r>
        <w:rPr>
          <w:b w:val="0"/>
          <w:i w:val="0"/>
          <w:sz w:val="20"/>
          <w:u w:val="none"/>
        </w:rPr>
        <w:t xml:space="preserve"> ① Why couldn't the man catch any fish at first? ② How many carp came out of the water? ③ How long had the mother been ill before this day? ④ What did the man do after he got the carp? ⑤ Where did the man and his mother live?</w:t>
      </w:r>
      <w:r>
        <w:br/>
      </w:r>
      <w:r>
        <w:rPr>
          <w:b w:val="0"/>
          <w:i w:val="0"/>
          <w:sz w:val="20"/>
          <w:u w:val="none"/>
        </w:rPr>
        <w:t xml:space="preserve"> → 답할 수 없는 질문: </w:t>
      </w:r>
      <w:r>
        <w:rPr>
          <w:b w:val="0"/>
          <w:i w:val="0"/>
          <w:sz w:val="20"/>
          <w:u w:val="none"/>
        </w:rPr>
        <w:t>__________</w:t>
      </w:r>
    </w:p>
    <w:p>
      <w:pPr>
        <w:spacing w:after="20" w:before="50"/>
      </w:pPr>
      <w:r>
        <w:rPr>
          <w:b/>
          <w:i w:val="0"/>
          <w:color w:val="1F3864"/>
          <w:sz w:val="20"/>
          <w:u w:val="none"/>
        </w:rPr>
        <w:t xml:space="preserve">27. </w:t>
      </w:r>
      <w:r>
        <w:rPr>
          <w:b w:val="0"/>
          <w:i w:val="0"/>
          <w:sz w:val="20"/>
          <w:u w:val="none"/>
        </w:rPr>
        <w:t>프린트 괄호 ( what / that )을 확장한 문항이다. (1) 빈칸에 that 또는 what을 쓰고, (2) 그중 생략할 수 있는 것을 고르시오. (표적: 관계대명사 what vs that — 2학기 최우선 축)</w:t>
      </w:r>
    </w:p>
    <w:p>
      <w:pPr>
        <w:spacing w:after="30"/>
        <w:ind w:left="85"/>
        <w:shd w:val="clear" w:color="auto" w:fill="F1F4F9"/>
      </w:pPr>
      <w:r>
        <w:rPr>
          <w:b w:val="0"/>
          <w:i w:val="0"/>
          <w:sz w:val="20"/>
          <w:u w:val="none"/>
        </w:rPr>
        <w:t xml:space="preserve"> (1) It is a type of folk painting </w:t>
      </w:r>
      <w:r>
        <w:rPr>
          <w:b/>
          <w:i w:val="0"/>
          <w:sz w:val="20"/>
          <w:u w:val="none"/>
        </w:rPr>
        <w:t xml:space="preserve">(1) </w:t>
      </w:r>
      <w:r>
        <w:rPr>
          <w:b w:val="0"/>
          <w:i w:val="0"/>
          <w:sz w:val="20"/>
          <w:u w:val="none"/>
        </w:rPr>
        <w:t>__________</w:t>
      </w:r>
      <w:r>
        <w:rPr>
          <w:b w:val="0"/>
          <w:i w:val="0"/>
          <w:sz w:val="20"/>
          <w:u w:val="none"/>
        </w:rPr>
        <w:t xml:space="preserve"> was popular in the late Joseon dynasty.</w:t>
      </w:r>
      <w:r>
        <w:br/>
      </w:r>
      <w:r>
        <w:rPr>
          <w:b w:val="0"/>
          <w:i w:val="0"/>
          <w:sz w:val="20"/>
          <w:u w:val="none"/>
        </w:rPr>
        <w:t xml:space="preserve"> (2) Do you know </w:t>
      </w:r>
      <w:r>
        <w:rPr>
          <w:b/>
          <w:i w:val="0"/>
          <w:sz w:val="20"/>
          <w:u w:val="none"/>
        </w:rPr>
        <w:t xml:space="preserve">(2) </w:t>
      </w:r>
      <w:r>
        <w:rPr>
          <w:b w:val="0"/>
          <w:i w:val="0"/>
          <w:sz w:val="20"/>
          <w:u w:val="none"/>
        </w:rPr>
        <w:t>__________</w:t>
      </w:r>
      <w:r>
        <w:rPr>
          <w:b w:val="0"/>
          <w:i w:val="0"/>
          <w:sz w:val="20"/>
          <w:u w:val="none"/>
        </w:rPr>
        <w:t xml:space="preserve"> the carp in the painting symbolizes?</w:t>
      </w:r>
      <w:r>
        <w:br/>
      </w:r>
      <w:r>
        <w:rPr>
          <w:b w:val="0"/>
          <w:i w:val="0"/>
          <w:sz w:val="20"/>
          <w:u w:val="none"/>
        </w:rPr>
        <w:t xml:space="preserve"> (3) They represent the values </w:t>
      </w:r>
      <w:r>
        <w:rPr>
          <w:b/>
          <w:i w:val="0"/>
          <w:sz w:val="20"/>
          <w:u w:val="none"/>
        </w:rPr>
        <w:t xml:space="preserve">(3) </w:t>
      </w:r>
      <w:r>
        <w:rPr>
          <w:b w:val="0"/>
          <w:i w:val="0"/>
          <w:sz w:val="20"/>
          <w:u w:val="none"/>
        </w:rPr>
        <w:t>__________</w:t>
      </w:r>
      <w:r>
        <w:rPr>
          <w:b w:val="0"/>
          <w:i w:val="0"/>
          <w:sz w:val="20"/>
          <w:u w:val="none"/>
        </w:rPr>
        <w:t xml:space="preserve"> were important to people of the Joseon dynasty.</w:t>
      </w:r>
      <w:r>
        <w:br/>
      </w:r>
      <w:r>
        <w:rPr>
          <w:b w:val="0"/>
          <w:i w:val="0"/>
          <w:sz w:val="20"/>
          <w:u w:val="none"/>
        </w:rPr>
        <w:t xml:space="preserve"> (4) </w:t>
      </w:r>
      <w:r>
        <w:rPr>
          <w:b w:val="0"/>
          <w:i w:val="0"/>
          <w:sz w:val="20"/>
          <w:u w:val="none"/>
        </w:rPr>
        <w:t>(4)</w:t>
      </w:r>
      <w:r>
        <w:rPr>
          <w:b w:val="0"/>
          <w:i w:val="0"/>
          <w:sz w:val="20"/>
          <w:u w:val="none"/>
        </w:rPr>
        <w:t>__________</w:t>
      </w:r>
      <w:r>
        <w:rPr>
          <w:b w:val="0"/>
          <w:i w:val="0"/>
          <w:sz w:val="20"/>
          <w:u w:val="none"/>
        </w:rPr>
        <w:t xml:space="preserve"> made the man cry out to the sky was the frozen river.</w:t>
      </w:r>
      <w:r>
        <w:br/>
      </w:r>
      <w:r>
        <w:rPr>
          <w:b w:val="0"/>
          <w:i w:val="0"/>
          <w:sz w:val="20"/>
          <w:u w:val="none"/>
        </w:rPr>
        <w:t xml:space="preserve"> (5) Munjado reminded people of the values </w:t>
      </w:r>
      <w:r>
        <w:rPr>
          <w:b/>
          <w:i w:val="0"/>
          <w:sz w:val="20"/>
          <w:u w:val="none"/>
        </w:rPr>
        <w:t xml:space="preserve">(5) </w:t>
      </w:r>
      <w:r>
        <w:rPr>
          <w:b w:val="0"/>
          <w:i w:val="0"/>
          <w:sz w:val="20"/>
          <w:u w:val="none"/>
        </w:rPr>
        <w:t>__________</w:t>
      </w:r>
      <w:r>
        <w:rPr>
          <w:b w:val="0"/>
          <w:i w:val="0"/>
          <w:sz w:val="20"/>
          <w:u w:val="none"/>
        </w:rPr>
        <w:t xml:space="preserve"> they should keep in their lives.</w:t>
      </w:r>
      <w:r>
        <w:br/>
      </w:r>
      <w:r>
        <w:rPr>
          <w:b w:val="0"/>
          <w:i w:val="0"/>
          <w:sz w:val="20"/>
          <w:u w:val="none"/>
        </w:rPr>
        <w:t xml:space="preserve"> (6) Munjado was a study tool </w:t>
      </w:r>
      <w:r>
        <w:rPr>
          <w:b/>
          <w:i w:val="0"/>
          <w:sz w:val="20"/>
          <w:u w:val="none"/>
        </w:rPr>
        <w:t xml:space="preserve">(6) </w:t>
      </w:r>
      <w:r>
        <w:rPr>
          <w:b w:val="0"/>
          <w:i w:val="0"/>
          <w:sz w:val="20"/>
          <w:u w:val="none"/>
        </w:rPr>
        <w:t>__________</w:t>
      </w:r>
      <w:r>
        <w:rPr>
          <w:b w:val="0"/>
          <w:i w:val="0"/>
          <w:sz w:val="20"/>
          <w:u w:val="none"/>
        </w:rPr>
        <w:t xml:space="preserve"> taught children the importance of harmony.</w:t>
      </w:r>
      <w:r>
        <w:br/>
      </w:r>
      <w:r>
        <w:rPr>
          <w:b w:val="0"/>
          <w:i w:val="0"/>
          <w:sz w:val="20"/>
          <w:u w:val="none"/>
        </w:rPr>
        <w:t xml:space="preserve"> ▶ 생략 가능한 것: </w:t>
      </w:r>
      <w:r>
        <w:rPr>
          <w:b w:val="0"/>
          <w:i w:val="0"/>
          <w:sz w:val="20"/>
          <w:u w:val="none"/>
        </w:rPr>
        <w:t>__________</w:t>
      </w:r>
    </w:p>
    <w:p>
      <w:pPr>
        <w:sectPr>
          <w:type w:val="continuous"/>
          <w:pgSz w:w="11906" w:h="16838"/>
          <w:pgMar w:top="680" w:right="794" w:bottom="624" w:left="794" w:header="720" w:footer="720" w:gutter="0"/>
          <w:docGrid w:linePitch="360"/>
          <w:cols w:num="2" w:space="396" w:sep="1"/>
        </w:sectPr>
      </w:pPr>
    </w:p>
    <w:p>
      <w:pPr>
        <w:spacing w:after="60"/>
      </w:pPr>
      <w:r>
        <w:rPr>
          <w:b/>
          <w:i w:val="0"/>
          <w:color w:val="1F3864"/>
          <w:sz w:val="24"/>
          <w:u w:val="none"/>
        </w:rPr>
        <w:t>L5~8 Reading 프린트 CHECK — 정답</w:t>
      </w:r>
    </w:p>
    <w:p>
      <w:pPr>
        <w:spacing w:after="20"/>
      </w:pPr>
      <w:r>
        <w:rPr>
          <w:b/>
          <w:i w:val="0"/>
          <w:color w:val="1F3864"/>
          <w:sz w:val="18"/>
          <w:u w:val="none"/>
        </w:rPr>
        <w:t>1</w:t>
      </w:r>
      <w:r>
        <w:rPr>
          <w:b w:val="0"/>
          <w:i w:val="0"/>
          <w:sz w:val="18"/>
          <w:u w:val="none"/>
        </w:rPr>
        <w:t xml:space="preserve"> (1) 주격 관계대명사 (2) people who help the players (3) ~만큼 …한/하게 / 그는 총알만큼 빠르게 달릴 수 있다 (4) 명사적 / 동사원형 (5) 단수명사 (6) 앞 / 뒤 / 주격 관계대명사와 be동사 (7) 이유 / 동격</w:t>
      </w:r>
      <w:r>
        <w:rPr>
          <w:b w:val="0"/>
          <w:i w:val="0"/>
          <w:color w:val="B0B8C8"/>
          <w:sz w:val="18"/>
          <w:u w:val="none"/>
        </w:rPr>
        <w:t xml:space="preserve">   │   </w:t>
      </w:r>
      <w:r>
        <w:rPr>
          <w:b/>
          <w:i w:val="0"/>
          <w:color w:val="1F3864"/>
          <w:sz w:val="18"/>
          <w:u w:val="none"/>
        </w:rPr>
        <w:t>2</w:t>
      </w:r>
      <w:r>
        <w:rPr>
          <w:b w:val="0"/>
          <w:i w:val="0"/>
          <w:sz w:val="18"/>
          <w:u w:val="none"/>
        </w:rPr>
        <w:t xml:space="preserve"> (1) ~일지도 모른다 (2) 명사적 용법 / to (3) 주어 / 단수 (4) ~만큼 짧은 / ~만큼 많은 (5) has (6) 계속적 (7) 목적어 / 목적 (8) by + 목적격 / People call Sherpas the invisible people of Mount Everest.</w:t>
      </w:r>
      <w:r>
        <w:rPr>
          <w:b w:val="0"/>
          <w:i w:val="0"/>
          <w:color w:val="B0B8C8"/>
          <w:sz w:val="18"/>
          <w:u w:val="none"/>
        </w:rPr>
        <w:t xml:space="preserve">   │   </w:t>
      </w:r>
      <w:r>
        <w:rPr>
          <w:b/>
          <w:i w:val="0"/>
          <w:color w:val="1F3864"/>
          <w:sz w:val="18"/>
          <w:u w:val="none"/>
        </w:rPr>
        <w:t>3</w:t>
      </w:r>
      <w:r>
        <w:rPr>
          <w:b w:val="0"/>
          <w:i w:val="0"/>
          <w:sz w:val="18"/>
          <w:u w:val="none"/>
        </w:rPr>
        <w:t xml:space="preserve"> ② is – has – won</w:t>
      </w:r>
      <w:r>
        <w:rPr>
          <w:b w:val="0"/>
          <w:i w:val="0"/>
          <w:color w:val="B0B8C8"/>
          <w:sz w:val="18"/>
          <w:u w:val="none"/>
        </w:rPr>
        <w:t xml:space="preserve">   │   </w:t>
      </w:r>
      <w:r>
        <w:rPr>
          <w:b/>
          <w:i w:val="0"/>
          <w:color w:val="1F3864"/>
          <w:sz w:val="18"/>
          <w:u w:val="none"/>
        </w:rPr>
        <w:t>4</w:t>
      </w:r>
      <w:r>
        <w:rPr>
          <w:b w:val="0"/>
          <w:i w:val="0"/>
          <w:sz w:val="18"/>
          <w:u w:val="none"/>
        </w:rPr>
        <w:t xml:space="preserve"> (1) people who help the players (2) other runners (3) a team behind the driver (= a pit crew) (4) a pit (5) the Sherpa tribe (6) mountain climbers / 사람이 아닌 것: (4) / 조력자: (1), (3), (5)</w:t>
      </w:r>
      <w:r>
        <w:rPr>
          <w:b w:val="0"/>
          <w:i w:val="0"/>
          <w:color w:val="B0B8C8"/>
          <w:sz w:val="18"/>
          <w:u w:val="none"/>
        </w:rPr>
        <w:t xml:space="preserve">   │   </w:t>
      </w:r>
      <w:r>
        <w:rPr>
          <w:b/>
          <w:i w:val="0"/>
          <w:color w:val="1F3864"/>
          <w:sz w:val="18"/>
          <w:u w:val="none"/>
        </w:rPr>
        <w:t>5</w:t>
      </w:r>
      <w:r>
        <w:rPr>
          <w:b w:val="0"/>
          <w:i w:val="0"/>
          <w:sz w:val="18"/>
          <w:u w:val="none"/>
        </w:rPr>
        <w:t xml:space="preserve"> ②, ③, ⑤, ⑦</w:t>
      </w:r>
      <w:r>
        <w:rPr>
          <w:b w:val="0"/>
          <w:i w:val="0"/>
          <w:color w:val="B0B8C8"/>
          <w:sz w:val="18"/>
          <w:u w:val="none"/>
        </w:rPr>
        <w:t xml:space="preserve">   │   </w:t>
      </w:r>
      <w:r>
        <w:rPr>
          <w:b/>
          <w:i w:val="0"/>
          <w:color w:val="1F3864"/>
          <w:sz w:val="18"/>
          <w:u w:val="none"/>
        </w:rPr>
        <w:t>6</w:t>
      </w:r>
      <w:r>
        <w:rPr>
          <w:b w:val="0"/>
          <w:i w:val="0"/>
          <w:sz w:val="18"/>
          <w:u w:val="none"/>
        </w:rPr>
        <w:t xml:space="preserve"> (1) F (West → eastern part) (2) T (3) F (사진에는 등산가들만) (4) They have flags or balloons. (5) The pacer keeps track of the time.</w:t>
      </w:r>
      <w:r>
        <w:rPr>
          <w:b w:val="0"/>
          <w:i w:val="0"/>
          <w:color w:val="B0B8C8"/>
          <w:sz w:val="18"/>
          <w:u w:val="none"/>
        </w:rPr>
        <w:t xml:space="preserve">   │   </w:t>
      </w:r>
      <w:r>
        <w:rPr>
          <w:b/>
          <w:i w:val="0"/>
          <w:color w:val="1F3864"/>
          <w:sz w:val="18"/>
          <w:u w:val="none"/>
        </w:rPr>
        <w:t>7</w:t>
      </w:r>
      <w:r>
        <w:rPr>
          <w:b w:val="0"/>
          <w:i w:val="0"/>
          <w:sz w:val="18"/>
          <w:u w:val="none"/>
        </w:rPr>
        <w:t xml:space="preserve"> (1) check (2) runner (3) eastern (4) win → c-r-e-w = crew / a pit crew (a team behind the driver)</w:t>
      </w:r>
      <w:r>
        <w:rPr>
          <w:b w:val="0"/>
          <w:i w:val="0"/>
          <w:color w:val="B0B8C8"/>
          <w:sz w:val="18"/>
          <w:u w:val="none"/>
        </w:rPr>
        <w:t xml:space="preserve">   │   </w:t>
      </w:r>
      <w:r>
        <w:rPr>
          <w:b/>
          <w:i w:val="0"/>
          <w:color w:val="1F3864"/>
          <w:sz w:val="18"/>
          <w:u w:val="none"/>
        </w:rPr>
        <w:t>8</w:t>
      </w:r>
      <w:r>
        <w:rPr>
          <w:b w:val="0"/>
          <w:i w:val="0"/>
          <w:sz w:val="18"/>
          <w:u w:val="none"/>
        </w:rPr>
        <w:t xml:space="preserve"> (A) to help (B) showing (C) track / 답할 수 없는 질문: ②, ④</w:t>
      </w:r>
      <w:r>
        <w:rPr>
          <w:b w:val="0"/>
          <w:i w:val="0"/>
          <w:color w:val="B0B8C8"/>
          <w:sz w:val="18"/>
          <w:u w:val="none"/>
        </w:rPr>
        <w:t xml:space="preserve">   │   </w:t>
      </w:r>
      <w:r>
        <w:rPr>
          <w:b/>
          <w:i w:val="0"/>
          <w:color w:val="1F3864"/>
          <w:sz w:val="18"/>
          <w:u w:val="none"/>
        </w:rPr>
        <w:t>9</w:t>
      </w:r>
      <w:r>
        <w:rPr>
          <w:b w:val="0"/>
          <w:i w:val="0"/>
          <w:sz w:val="18"/>
          <w:u w:val="none"/>
        </w:rPr>
        <w:t xml:space="preserve"> (1) ~에 놀란 적이 있다 (2) ~함에 따라 (3) 목적격 관계대명사 / 단수 / leaves (4) 분사구문 (5) (목적어)가 ~하도록 돕다 (6) ~하듯이, ~하는 것처럼 (7) 현재시제 (8) ~하면서</w:t>
      </w:r>
      <w:r>
        <w:rPr>
          <w:b w:val="0"/>
          <w:i w:val="0"/>
          <w:color w:val="B0B8C8"/>
          <w:sz w:val="18"/>
          <w:u w:val="none"/>
        </w:rPr>
        <w:t xml:space="preserve">   │   </w:t>
      </w:r>
      <w:r>
        <w:rPr>
          <w:b/>
          <w:i w:val="0"/>
          <w:color w:val="1F3864"/>
          <w:sz w:val="18"/>
          <w:u w:val="none"/>
        </w:rPr>
        <w:t>10</w:t>
      </w:r>
      <w:r>
        <w:rPr>
          <w:b w:val="0"/>
          <w:i w:val="0"/>
          <w:sz w:val="18"/>
          <w:u w:val="none"/>
        </w:rPr>
        <w:t xml:space="preserve"> (1) by의 목적어 / 동명사 (2) how much / how long · each player / he · ran / had (3) identifies의 목적어 (4) the areas and the times / 목적격 (5) 명사절을 이끄는 접속사 that / 목적어 (6) Generative AI / 계속적 용법 (7) A뿐만 아니라 B도 (8) 형용사적 / 목적격</w:t>
      </w:r>
      <w:r>
        <w:rPr>
          <w:b w:val="0"/>
          <w:i w:val="0"/>
          <w:color w:val="B0B8C8"/>
          <w:sz w:val="18"/>
          <w:u w:val="none"/>
        </w:rPr>
        <w:t xml:space="preserve">   │   </w:t>
      </w:r>
      <w:r>
        <w:rPr>
          <w:b/>
          <w:i w:val="0"/>
          <w:color w:val="1F3864"/>
          <w:sz w:val="18"/>
          <w:u w:val="none"/>
        </w:rPr>
        <w:t>11</w:t>
      </w:r>
      <w:r>
        <w:rPr>
          <w:b w:val="0"/>
          <w:i w:val="0"/>
          <w:sz w:val="18"/>
          <w:u w:val="none"/>
        </w:rPr>
        <w:t xml:space="preserve"> ③ leaves – is analyzed – each player ran</w:t>
      </w:r>
      <w:r>
        <w:rPr>
          <w:b w:val="0"/>
          <w:i w:val="0"/>
          <w:color w:val="B0B8C8"/>
          <w:sz w:val="18"/>
          <w:u w:val="none"/>
        </w:rPr>
        <w:t xml:space="preserve">   │   </w:t>
      </w:r>
      <w:r>
        <w:rPr>
          <w:b/>
          <w:i w:val="0"/>
          <w:color w:val="1F3864"/>
          <w:sz w:val="18"/>
          <w:u w:val="none"/>
        </w:rPr>
        <w:t>12</w:t>
      </w:r>
      <w:r>
        <w:rPr>
          <w:b w:val="0"/>
          <w:i w:val="0"/>
          <w:sz w:val="18"/>
          <w:u w:val="none"/>
        </w:rPr>
        <w:t xml:space="preserve"> (1) As(While/When) experts use various methods (2) while(as) it makes sports more exciting (= and it makes ~) (3) Searching online about flu symptoms more (4) Learning from human data</w:t>
      </w:r>
      <w:r>
        <w:rPr>
          <w:b w:val="0"/>
          <w:i w:val="0"/>
          <w:color w:val="B0B8C8"/>
          <w:sz w:val="18"/>
          <w:u w:val="none"/>
        </w:rPr>
        <w:t xml:space="preserve">   │   </w:t>
      </w:r>
      <w:r>
        <w:rPr>
          <w:b/>
          <w:i w:val="0"/>
          <w:color w:val="1F3864"/>
          <w:sz w:val="18"/>
          <w:u w:val="none"/>
        </w:rPr>
        <w:t>13</w:t>
      </w:r>
      <w:r>
        <w:rPr>
          <w:b w:val="0"/>
          <w:i w:val="0"/>
          <w:sz w:val="18"/>
          <w:u w:val="none"/>
        </w:rPr>
        <w:t xml:space="preserve"> ②, ④, ⑤, ⑦, ⑧</w:t>
      </w:r>
      <w:r>
        <w:rPr>
          <w:b w:val="0"/>
          <w:i w:val="0"/>
          <w:color w:val="B0B8C8"/>
          <w:sz w:val="18"/>
          <w:u w:val="none"/>
        </w:rPr>
        <w:t xml:space="preserve">   │   </w:t>
      </w:r>
      <w:r>
        <w:rPr>
          <w:b/>
          <w:i w:val="0"/>
          <w:color w:val="1F3864"/>
          <w:sz w:val="18"/>
          <w:u w:val="none"/>
        </w:rPr>
        <w:t>14</w:t>
      </w:r>
      <w:r>
        <w:rPr>
          <w:b w:val="0"/>
          <w:i w:val="0"/>
          <w:sz w:val="18"/>
          <w:u w:val="none"/>
        </w:rPr>
        <w:t xml:space="preserve"> ① F ② T ③ F ④ T ⑤ T ⑥ T ⑦ T ⑧ F ⑨ T ⑩ F — F 4개</w:t>
      </w:r>
      <w:r>
        <w:rPr>
          <w:b w:val="0"/>
          <w:i w:val="0"/>
          <w:color w:val="B0B8C8"/>
          <w:sz w:val="18"/>
          <w:u w:val="none"/>
        </w:rPr>
        <w:t xml:space="preserve">   │   </w:t>
      </w:r>
      <w:r>
        <w:rPr>
          <w:b/>
          <w:i w:val="0"/>
          <w:color w:val="1F3864"/>
          <w:sz w:val="18"/>
          <w:u w:val="none"/>
        </w:rPr>
        <w:t>15</w:t>
      </w:r>
      <w:r>
        <w:rPr>
          <w:b w:val="0"/>
          <w:i w:val="0"/>
          <w:sz w:val="18"/>
          <w:u w:val="none"/>
        </w:rPr>
        <w:t xml:space="preserve"> (1) brilliant (2) industry (3) analyze (4) symptom → b-i-a-s = bias / biases</w:t>
      </w:r>
      <w:r>
        <w:rPr>
          <w:b w:val="0"/>
          <w:i w:val="0"/>
          <w:color w:val="B0B8C8"/>
          <w:sz w:val="18"/>
          <w:u w:val="none"/>
        </w:rPr>
        <w:t xml:space="preserve">   │   </w:t>
      </w:r>
      <w:r>
        <w:rPr>
          <w:b/>
          <w:i w:val="0"/>
          <w:color w:val="1F3864"/>
          <w:sz w:val="18"/>
          <w:u w:val="none"/>
        </w:rPr>
        <w:t>16</w:t>
      </w:r>
      <w:r>
        <w:rPr>
          <w:b w:val="0"/>
          <w:i w:val="0"/>
          <w:sz w:val="18"/>
          <w:u w:val="none"/>
        </w:rPr>
        <w:t xml:space="preserve"> (A) by collecting and analyzing (B) each player ran (C) With the help of / 답할 수 없는 질문: ②, ④</w:t>
      </w:r>
      <w:r>
        <w:rPr>
          <w:b w:val="0"/>
          <w:i w:val="0"/>
          <w:color w:val="B0B8C8"/>
          <w:sz w:val="18"/>
          <w:u w:val="none"/>
        </w:rPr>
        <w:t xml:space="preserve">   │   </w:t>
      </w:r>
      <w:r>
        <w:rPr>
          <w:b/>
          <w:i w:val="0"/>
          <w:color w:val="1F3864"/>
          <w:sz w:val="18"/>
          <w:u w:val="none"/>
        </w:rPr>
        <w:t>17</w:t>
      </w:r>
      <w:r>
        <w:rPr>
          <w:b w:val="0"/>
          <w:i w:val="0"/>
          <w:sz w:val="18"/>
          <w:u w:val="none"/>
        </w:rPr>
        <w:t xml:space="preserve"> (1) the books that the store recommended for you (2) leaves a trace (3) draw meaningful results (4) their customers' needs (5) the spread of the flu can be predicted (6) when and where crime is most likely to happen (7) by focusing on ~ (8) comes with a catch</w:t>
      </w:r>
      <w:r>
        <w:rPr>
          <w:b w:val="0"/>
          <w:i w:val="0"/>
          <w:color w:val="B0B8C8"/>
          <w:sz w:val="18"/>
          <w:u w:val="none"/>
        </w:rPr>
        <w:t xml:space="preserve">   │   </w:t>
      </w:r>
      <w:r>
        <w:rPr>
          <w:b/>
          <w:i w:val="0"/>
          <w:color w:val="1F3864"/>
          <w:sz w:val="18"/>
          <w:u w:val="none"/>
        </w:rPr>
        <w:t>18</w:t>
      </w:r>
      <w:r>
        <w:rPr>
          <w:b w:val="0"/>
          <w:i w:val="0"/>
          <w:sz w:val="18"/>
          <w:u w:val="none"/>
        </w:rPr>
        <w:t xml:space="preserve"> (1) 과거분사(p.p.) (2) Munjado (3) 주격 / 단수 (4) 단수 / appears (5) eight Chinese characters / 복수 (6) ~해지다 (7) 동사의 과거형 / 현재 (8) 의미상 주어 (9) 너무 ~해서 …하다 (10) carp / fish</w:t>
      </w:r>
      <w:r>
        <w:rPr>
          <w:b w:val="0"/>
          <w:i w:val="0"/>
          <w:color w:val="B0B8C8"/>
          <w:sz w:val="18"/>
          <w:u w:val="none"/>
        </w:rPr>
        <w:t xml:space="preserve">   │   </w:t>
      </w:r>
      <w:r>
        <w:rPr>
          <w:b/>
          <w:i w:val="0"/>
          <w:color w:val="1F3864"/>
          <w:sz w:val="18"/>
          <w:u w:val="none"/>
        </w:rPr>
        <w:t>19</w:t>
      </w:r>
      <w:r>
        <w:rPr>
          <w:b w:val="0"/>
          <w:i w:val="0"/>
          <w:sz w:val="18"/>
          <w:u w:val="none"/>
        </w:rPr>
        <w:t xml:space="preserve"> (1) ~한 상태를 유지하다 (2) ~하게 되다 (3) 형용사적 / will (4) 비교급 / 훨씬 / very (5) ~ 이상(의 것) (6) 주격 / important values</w:t>
      </w:r>
      <w:r>
        <w:rPr>
          <w:b w:val="0"/>
          <w:i w:val="0"/>
          <w:color w:val="B0B8C8"/>
          <w:sz w:val="18"/>
          <w:u w:val="none"/>
        </w:rPr>
        <w:t xml:space="preserve">   │   </w:t>
      </w:r>
      <w:r>
        <w:rPr>
          <w:b/>
          <w:i w:val="0"/>
          <w:color w:val="1F3864"/>
          <w:sz w:val="18"/>
          <w:u w:val="none"/>
        </w:rPr>
        <w:t>20</w:t>
      </w:r>
      <w:r>
        <w:rPr>
          <w:b w:val="0"/>
          <w:i w:val="0"/>
          <w:sz w:val="18"/>
          <w:u w:val="none"/>
        </w:rPr>
        <w:t xml:space="preserve"> (1) Munjado (2) eight Chinese characters (3) other examples of symbolic objects (= bamboo and lotus flowers) (4) lotus flowers (5) Munjado (6) people of the Joseon dynasty (7) Munjado / 있는 대로: (1), (5), (7)</w:t>
      </w:r>
      <w:r>
        <w:rPr>
          <w:b w:val="0"/>
          <w:i w:val="0"/>
          <w:color w:val="B0B8C8"/>
          <w:sz w:val="18"/>
          <w:u w:val="none"/>
        </w:rPr>
        <w:t xml:space="preserve">   │   </w:t>
      </w:r>
      <w:r>
        <w:rPr>
          <w:b/>
          <w:i w:val="0"/>
          <w:color w:val="1F3864"/>
          <w:sz w:val="18"/>
          <w:u w:val="none"/>
        </w:rPr>
        <w:t>21</w:t>
      </w:r>
      <w:r>
        <w:rPr>
          <w:b w:val="0"/>
          <w:i w:val="0"/>
          <w:sz w:val="18"/>
          <w:u w:val="none"/>
        </w:rPr>
        <w:t xml:space="preserve"> ④ that – appears – much / 확인: much · far</w:t>
      </w:r>
      <w:r>
        <w:rPr>
          <w:b w:val="0"/>
          <w:i w:val="0"/>
          <w:color w:val="B0B8C8"/>
          <w:sz w:val="18"/>
          <w:u w:val="none"/>
        </w:rPr>
        <w:t xml:space="preserve">   │   </w:t>
      </w:r>
      <w:r>
        <w:rPr>
          <w:b/>
          <w:i w:val="0"/>
          <w:color w:val="1F3864"/>
          <w:sz w:val="18"/>
          <w:u w:val="none"/>
        </w:rPr>
        <w:t>22</w:t>
      </w:r>
      <w:r>
        <w:rPr>
          <w:b w:val="0"/>
          <w:i w:val="0"/>
          <w:sz w:val="18"/>
          <w:u w:val="none"/>
        </w:rPr>
        <w:t xml:space="preserve"> ②, ④, ⑥, ⑦</w:t>
      </w:r>
      <w:r>
        <w:rPr>
          <w:b w:val="0"/>
          <w:i w:val="0"/>
          <w:color w:val="B0B8C8"/>
          <w:sz w:val="18"/>
          <w:u w:val="none"/>
        </w:rPr>
        <w:t xml:space="preserve">   │   </w:t>
      </w:r>
      <w:r>
        <w:rPr>
          <w:b/>
          <w:i w:val="0"/>
          <w:color w:val="1F3864"/>
          <w:sz w:val="18"/>
          <w:u w:val="none"/>
        </w:rPr>
        <w:t>23</w:t>
      </w:r>
      <w:r>
        <w:rPr>
          <w:b w:val="0"/>
          <w:i w:val="0"/>
          <w:sz w:val="18"/>
          <w:u w:val="none"/>
        </w:rPr>
        <w:t xml:space="preserve"> ① T ② F(early→late) ③ T ④ F(only used for decoration→not just decorations, often symbolic) ⑤ F(병의 원인은 본문에 없음) ⑥ T ⑦ T ⑧ F(bends easily→does not bend) ⑨ T ⑩ F(give up→fight for justice) ⑪ F(little→greatly) ⑫ T ⑬ T / F 6개</w:t>
      </w:r>
      <w:r>
        <w:rPr>
          <w:b w:val="0"/>
          <w:i w:val="0"/>
          <w:color w:val="B0B8C8"/>
          <w:sz w:val="18"/>
          <w:u w:val="none"/>
        </w:rPr>
        <w:t xml:space="preserve">   │   </w:t>
      </w:r>
      <w:r>
        <w:rPr>
          <w:b/>
          <w:i w:val="0"/>
          <w:color w:val="1F3864"/>
          <w:sz w:val="18"/>
          <w:u w:val="none"/>
        </w:rPr>
        <w:t>24</w:t>
      </w:r>
      <w:r>
        <w:rPr>
          <w:b w:val="0"/>
          <w:i w:val="0"/>
          <w:sz w:val="18"/>
          <w:u w:val="none"/>
        </w:rPr>
        <w:t xml:space="preserve"> (1) on the right (2) is called (3) One of (4) because of / respect (5) goes as follows (6) became ill (7) so disappointed that (8) Then / got well (9) in all kinds of weather (10) In the case of lotus flowers / muddy ponds / still (11) much more than (12) In particular / a study tool</w:t>
      </w:r>
      <w:r>
        <w:rPr>
          <w:b w:val="0"/>
          <w:i w:val="0"/>
          <w:color w:val="B0B8C8"/>
          <w:sz w:val="18"/>
          <w:u w:val="none"/>
        </w:rPr>
        <w:t xml:space="preserve">   │   </w:t>
      </w:r>
      <w:r>
        <w:rPr>
          <w:b/>
          <w:i w:val="0"/>
          <w:color w:val="1F3864"/>
          <w:sz w:val="18"/>
          <w:u w:val="none"/>
        </w:rPr>
        <w:t>25</w:t>
      </w:r>
      <w:r>
        <w:rPr>
          <w:b w:val="0"/>
          <w:i w:val="0"/>
          <w:sz w:val="18"/>
          <w:u w:val="none"/>
        </w:rPr>
        <w:t xml:space="preserve"> (1) character (2) attitude (3) represent (4) despite (5) loyalty (6) bloom (7) harmony (8) will / 숨은 단어 c-a-r-p = carp → respect for parents</w:t>
      </w:r>
      <w:r>
        <w:rPr>
          <w:b w:val="0"/>
          <w:i w:val="0"/>
          <w:color w:val="B0B8C8"/>
          <w:sz w:val="18"/>
          <w:u w:val="none"/>
        </w:rPr>
        <w:t xml:space="preserve">   │   </w:t>
      </w:r>
      <w:r>
        <w:rPr>
          <w:b/>
          <w:i w:val="0"/>
          <w:color w:val="1F3864"/>
          <w:sz w:val="18"/>
          <w:u w:val="none"/>
        </w:rPr>
        <w:t>26</w:t>
      </w:r>
      <w:r>
        <w:rPr>
          <w:b w:val="0"/>
          <w:i w:val="0"/>
          <w:sz w:val="18"/>
          <w:u w:val="none"/>
        </w:rPr>
        <w:t xml:space="preserve"> (A) could eat (B) for me (C) gets well / 답할 수 없는 질문: ③, ⑤</w:t>
      </w:r>
      <w:r>
        <w:rPr>
          <w:b w:val="0"/>
          <w:i w:val="0"/>
          <w:color w:val="B0B8C8"/>
          <w:sz w:val="18"/>
          <w:u w:val="none"/>
        </w:rPr>
        <w:t xml:space="preserve">   │   </w:t>
      </w:r>
      <w:r>
        <w:rPr>
          <w:b/>
          <w:i w:val="0"/>
          <w:color w:val="1F3864"/>
          <w:sz w:val="18"/>
          <w:u w:val="none"/>
        </w:rPr>
        <w:t>27</w:t>
      </w:r>
      <w:r>
        <w:rPr>
          <w:b w:val="0"/>
          <w:i w:val="0"/>
          <w:sz w:val="18"/>
          <w:u w:val="none"/>
        </w:rPr>
        <w:t xml:space="preserve"> (1) that (2) what (3) that (4) What (5) that (6) that / 생략 가능: (5)</w:t>
      </w:r>
    </w:p>
    <w:sectPr w:rsidR="00FC693F" w:rsidRPr="0006063C" w:rsidSect="00034616">
      <w:pgSz w:w="11906" w:h="16838"/>
      <w:pgMar w:top="680" w:right="794" w:bottom="624" w:left="794" w:header="720" w:footer="720" w:gutter="0"/>
      <w:docGrid w:linePitch="360"/>
      <w:cols w:num="1" w:space="3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30" w:line="259"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