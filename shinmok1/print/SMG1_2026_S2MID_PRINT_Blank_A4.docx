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69" w:lineRule="auto"/>
        <w:snapToGrid w:val="0"/>
      </w:pPr>
      <w:r>
        <w:rPr>
          <w:rFonts w:ascii="맑은 고딕" w:hAnsi="맑은 고딕" w:eastAsia="맑은 고딕"/>
          <w:b/>
          <w:i w:val="0"/>
          <w:color w:val="0A1E3A"/>
          <w:sz w:val="24"/>
          <w:u w:val="none"/>
        </w:rPr>
        <w:t>2학기 중간 학교 프린트 원본 · 빈칸본 (학생 배부용)</w:t>
      </w:r>
    </w:p>
    <w:p>
      <w:pPr>
        <w:spacing w:before="0" w:after="60" w:line="269" w:lineRule="auto"/>
        <w:snapToGrid w:val="0"/>
      </w:pPr>
      <w:r>
        <w:rPr>
          <w:rFonts w:ascii="맑은 고딕" w:hAnsi="맑은 고딕" w:eastAsia="맑은 고딕"/>
          <w:b w:val="0"/>
          <w:i w:val="0"/>
          <w:sz w:val="16"/>
          <w:u w:val="none"/>
        </w:rPr>
        <w:t>공통영어2 L3 · TED · KAIST · 2026 9월 학평 · 2025 9월 학평 · 파트별(교과서 → TED → KAIST → 모의고사 당해 → 전년도) · 목동서로영어학원 · 0505.co.kr</w:t>
      </w:r>
    </w:p>
    <w:p>
      <w:pPr>
        <w:spacing w:before="0" w:after="0" w:line="269" w:lineRule="auto"/>
        <w:snapToGrid w:val="0"/>
      </w:pPr>
      <w:r>
        <w:rPr>
          <w:rFonts w:ascii="맑은 고딕" w:hAnsi="맑은 고딕" w:eastAsia="맑은 고딕"/>
          <w:b w:val="0"/>
          <w:i w:val="0"/>
          <w:sz w:val="17"/>
          <w:u w:val="none"/>
        </w:rPr>
        <w:t>1. [교과서] L3 본문 + 어법·어휘 통합</w:t>
      </w:r>
    </w:p>
    <w:p>
      <w:pPr>
        <w:spacing w:before="0" w:after="0" w:line="269" w:lineRule="auto"/>
        <w:snapToGrid w:val="0"/>
      </w:pPr>
      <w:r>
        <w:rPr>
          <w:rFonts w:ascii="맑은 고딕" w:hAnsi="맑은 고딕" w:eastAsia="맑은 고딕"/>
          <w:b w:val="0"/>
          <w:i w:val="0"/>
          <w:sz w:val="17"/>
          <w:u w:val="none"/>
        </w:rPr>
        <w:t>2. [교과서] L3 본문 워크시트 (Text Worksheet)</w:t>
      </w:r>
    </w:p>
    <w:p>
      <w:pPr>
        <w:spacing w:before="0" w:after="0" w:line="269" w:lineRule="auto"/>
        <w:snapToGrid w:val="0"/>
      </w:pPr>
      <w:r>
        <w:rPr>
          <w:rFonts w:ascii="맑은 고딕" w:hAnsi="맑은 고딕" w:eastAsia="맑은 고딕"/>
          <w:b w:val="0"/>
          <w:i w:val="0"/>
          <w:sz w:val="17"/>
          <w:u w:val="none"/>
        </w:rPr>
        <w:t>3. [교과서] L3 어휘 (Vocabulary)</w:t>
      </w:r>
    </w:p>
    <w:p>
      <w:pPr>
        <w:spacing w:before="0" w:after="0" w:line="269" w:lineRule="auto"/>
        <w:snapToGrid w:val="0"/>
      </w:pPr>
      <w:r>
        <w:rPr>
          <w:rFonts w:ascii="맑은 고딕" w:hAnsi="맑은 고딕" w:eastAsia="맑은 고딕"/>
          <w:b w:val="0"/>
          <w:i w:val="0"/>
          <w:sz w:val="17"/>
          <w:u w:val="none"/>
        </w:rPr>
        <w:t>4. [교과서] L3 문법 워크시트 3종 (Grammar)</w:t>
      </w:r>
    </w:p>
    <w:p>
      <w:pPr>
        <w:spacing w:before="0" w:after="0" w:line="269" w:lineRule="auto"/>
        <w:snapToGrid w:val="0"/>
      </w:pPr>
      <w:r>
        <w:rPr>
          <w:rFonts w:ascii="맑은 고딕" w:hAnsi="맑은 고딕" w:eastAsia="맑은 고딕"/>
          <w:b w:val="0"/>
          <w:i w:val="0"/>
          <w:sz w:val="17"/>
          <w:u w:val="none"/>
        </w:rPr>
        <w:t>5. [TED] TED-Ed · How Blood Pressure Works</w:t>
      </w:r>
    </w:p>
    <w:p>
      <w:pPr>
        <w:spacing w:before="0" w:after="0" w:line="269" w:lineRule="auto"/>
        <w:snapToGrid w:val="0"/>
      </w:pPr>
      <w:r>
        <w:rPr>
          <w:rFonts w:ascii="맑은 고딕" w:hAnsi="맑은 고딕" w:eastAsia="맑은 고딕"/>
          <w:b w:val="0"/>
          <w:i w:val="0"/>
          <w:sz w:val="17"/>
          <w:u w:val="none"/>
        </w:rPr>
        <w:t>6. [KAIST] KAIST · Talking Baby Bats</w:t>
      </w:r>
    </w:p>
    <w:p>
      <w:pPr>
        <w:spacing w:before="0" w:after="0" w:line="269" w:lineRule="auto"/>
        <w:snapToGrid w:val="0"/>
      </w:pPr>
      <w:r>
        <w:rPr>
          <w:rFonts w:ascii="맑은 고딕" w:hAnsi="맑은 고딕" w:eastAsia="맑은 고딕"/>
          <w:b w:val="0"/>
          <w:i w:val="0"/>
          <w:sz w:val="17"/>
          <w:u w:val="none"/>
        </w:rPr>
        <w:t>7. [모의고사 · 당해년도] 2026 고1 9월 학평 · 학교 프린트 6지문</w:t>
      </w:r>
    </w:p>
    <w:p>
      <w:pPr>
        <w:spacing w:before="0" w:after="0" w:line="269" w:lineRule="auto"/>
        <w:snapToGrid w:val="0"/>
      </w:pPr>
      <w:r>
        <w:rPr>
          <w:rFonts w:ascii="맑은 고딕" w:hAnsi="맑은 고딕" w:eastAsia="맑은 고딕"/>
          <w:b w:val="0"/>
          <w:i w:val="0"/>
          <w:sz w:val="17"/>
          <w:u w:val="none"/>
        </w:rPr>
        <w:t>8. [모의고사 · 전년도] 2025 고1 9월 학평 · 29~40번</w:t>
      </w:r>
    </w:p>
    <w:p>
      <w:pPr>
        <w:keepNext/>
        <w:spacing w:before="80" w:after="60" w:line="269" w:lineRule="auto"/>
        <w:snapToGrid w:val="0"/>
        <w:shd w:val="clear" w:color="auto" w:fill="1F3864"/>
      </w:pPr>
      <w:r>
        <w:rPr>
          <w:rFonts w:ascii="맑은 고딕" w:hAnsi="맑은 고딕" w:eastAsia="맑은 고딕"/>
          <w:b/>
          <w:i w:val="0"/>
          <w:color w:val="FFFFFF"/>
          <w:sz w:val="20"/>
          <w:u w:val="none"/>
        </w:rPr>
        <w:t>1. 교과서 · L3 본문 + 어법·어휘 통합</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NE능률 공통영어2 · Lesson 3 · 통합 빈칸본</w:t>
      </w:r>
    </w:p>
    <w:p>
      <w:pPr>
        <w:keepNext/>
        <w:spacing w:before="60" w:after="40" w:line="269" w:lineRule="auto"/>
        <w:snapToGrid w:val="0"/>
        <w:shd w:val="clear" w:color="auto" w:fill="F4F1EA"/>
      </w:pPr>
      <w:r>
        <w:rPr>
          <w:rFonts w:ascii="맑은 고딕" w:hAnsi="맑은 고딕" w:eastAsia="맑은 고딕"/>
          <w:b/>
          <w:i/>
          <w:color w:val="C99B4E"/>
          <w:sz w:val="24"/>
          <w:u w:val="none"/>
        </w:rPr>
        <w:t>Lesson 3</w:t>
      </w:r>
      <w:r>
        <w:rPr>
          <w:rFonts w:ascii="맑은 고딕" w:hAnsi="맑은 고딕" w:eastAsia="맑은 고딕"/>
          <w:b/>
          <w:i/>
          <w:color w:val="1F2937"/>
          <w:sz w:val="24"/>
          <w:u w:val="none"/>
        </w:rPr>
        <w:t xml:space="preserve"> A Timeless Symbol of Korea</w:t>
      </w:r>
      <w:r>
        <w:br/>
      </w:r>
      <w:r>
        <w:rPr>
          <w:rFonts w:ascii="맑은 고딕" w:hAnsi="맑은 고딕" w:eastAsia="맑은 고딕"/>
          <w:b/>
          <w:i/>
          <w:color w:val="1F2937"/>
          <w:sz w:val="24"/>
          <w:u w:val="none"/>
        </w:rPr>
        <w:t>본문 + 어법·어휘 통합 상세풀이 · 빈칸본</w:t>
      </w:r>
    </w:p>
    <w:p>
      <w:pPr>
        <w:spacing w:before="0" w:after="20" w:line="269" w:lineRule="auto"/>
        <w:snapToGrid w:val="0"/>
        <w:shd w:val="clear" w:color="auto" w:fill="F4F1EA"/>
      </w:pPr>
      <w:r>
        <w:rPr>
          <w:rFonts w:ascii="맑은 고딕" w:hAnsi="맑은 고딕" w:eastAsia="맑은 고딕"/>
          <w:b w:val="0"/>
          <w:i w:val="0"/>
          <w:color w:val="1F2937"/>
          <w:sz w:val="19"/>
          <w:u w:val="none"/>
        </w:rPr>
        <w:t>2022 개정 · NE능률(민병천) 공통영어2 · Lesson 3 Knowing Ourselves, Knowing Others</w:t>
      </w:r>
      <w:r>
        <w:br/>
      </w:r>
      <w:r>
        <w:rPr>
          <w:rFonts w:ascii="맑은 고딕" w:hAnsi="맑은 고딕" w:eastAsia="맑은 고딕"/>
          <w:b w:val="0"/>
          <w:i w:val="0"/>
          <w:color w:val="1F2937"/>
          <w:sz w:val="19"/>
          <w:u w:val="none"/>
        </w:rPr>
        <w:t>어휘 · 본문 38문장 · Summary · Discovering Grammar · 어휘 연습 · Crossword · Word Search · 유사관계대명사 · 통합 빈칸본</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NE능률</w:t>
      </w:r>
      <w:r>
        <w:rPr>
          <w:rFonts w:ascii="맑은 고딕" w:hAnsi="맑은 고딕" w:eastAsia="맑은 고딕"/>
          <w:b w:val="0"/>
          <w:i w:val="0"/>
          <w:color w:val="1F2937"/>
          <w:sz w:val="15"/>
          <w:u w:val="none"/>
        </w:rPr>
        <w:t>민병천</w:t>
      </w:r>
    </w:p>
    <w:p>
      <w:pPr>
        <w:spacing w:before="0" w:after="20" w:line="269" w:lineRule="auto"/>
        <w:snapToGrid w:val="0"/>
        <w:shd w:val="clear" w:color="auto" w:fill="F4F1EA"/>
      </w:pPr>
      <w:r>
        <w:rPr>
          <w:rFonts w:ascii="맑은 고딕" w:hAnsi="맑은 고딕" w:eastAsia="맑은 고딕"/>
          <w:b/>
          <w:i w:val="0"/>
          <w:color w:val="C99B4E"/>
          <w:sz w:val="14"/>
          <w:u w:val="none"/>
        </w:rPr>
        <w:t>본문</w:t>
      </w:r>
    </w:p>
    <w:p>
      <w:pPr>
        <w:spacing w:before="0" w:after="20" w:line="269" w:lineRule="auto"/>
        <w:snapToGrid w:val="0"/>
        <w:shd w:val="clear" w:color="auto" w:fill="F4F1EA"/>
      </w:pPr>
      <w:r>
        <w:rPr>
          <w:rFonts w:ascii="맑은 고딕" w:hAnsi="맑은 고딕" w:eastAsia="맑은 고딕"/>
          <w:b/>
          <w:i w:val="0"/>
          <w:color w:val="1F2937"/>
          <w:sz w:val="21"/>
          <w:u w:val="none"/>
        </w:rPr>
        <w:t>38</w:t>
      </w:r>
      <w:r>
        <w:rPr>
          <w:rFonts w:ascii="맑은 고딕" w:hAnsi="맑은 고딕" w:eastAsia="맑은 고딕"/>
          <w:b w:val="0"/>
          <w:i w:val="0"/>
          <w:color w:val="1F2937"/>
          <w:sz w:val="15"/>
          <w:u w:val="none"/>
        </w:rPr>
        <w:t>문장</w:t>
      </w:r>
    </w:p>
    <w:p>
      <w:pPr>
        <w:spacing w:before="0" w:after="20" w:line="269" w:lineRule="auto"/>
        <w:snapToGrid w:val="0"/>
        <w:shd w:val="clear" w:color="auto" w:fill="F4F1EA"/>
      </w:pPr>
      <w:r>
        <w:rPr>
          <w:rFonts w:ascii="맑은 고딕" w:hAnsi="맑은 고딕" w:eastAsia="맑은 고딕"/>
          <w:b/>
          <w:i w:val="0"/>
          <w:color w:val="C99B4E"/>
          <w:sz w:val="14"/>
          <w:u w:val="none"/>
        </w:rPr>
        <w:t>어법</w:t>
      </w:r>
    </w:p>
    <w:p>
      <w:pPr>
        <w:spacing w:before="0" w:after="20" w:line="269" w:lineRule="auto"/>
        <w:snapToGrid w:val="0"/>
        <w:shd w:val="clear" w:color="auto" w:fill="F4F1EA"/>
      </w:pPr>
      <w:r>
        <w:rPr>
          <w:rFonts w:ascii="맑은 고딕" w:hAnsi="맑은 고딕" w:eastAsia="맑은 고딕"/>
          <w:b/>
          <w:i w:val="0"/>
          <w:color w:val="1F2937"/>
          <w:sz w:val="21"/>
          <w:u w:val="none"/>
        </w:rPr>
        <w:t>36</w:t>
      </w:r>
      <w:r>
        <w:rPr>
          <w:rFonts w:ascii="맑은 고딕" w:hAnsi="맑은 고딕" w:eastAsia="맑은 고딕"/>
          <w:b w:val="0"/>
          <w:i w:val="0"/>
          <w:color w:val="1F2937"/>
          <w:sz w:val="15"/>
          <w:u w:val="none"/>
        </w:rPr>
        <w:t>문항 + 유사관계대명사</w:t>
      </w:r>
    </w:p>
    <w:p>
      <w:pPr>
        <w:spacing w:before="0" w:after="20" w:line="269" w:lineRule="auto"/>
        <w:snapToGrid w:val="0"/>
        <w:shd w:val="clear" w:color="auto" w:fill="F4F1EA"/>
      </w:pPr>
      <w:r>
        <w:rPr>
          <w:rFonts w:ascii="맑은 고딕" w:hAnsi="맑은 고딕" w:eastAsia="맑은 고딕"/>
          <w:b/>
          <w:i w:val="0"/>
          <w:color w:val="C99B4E"/>
          <w:sz w:val="14"/>
          <w:u w:val="none"/>
        </w:rPr>
        <w:t>어휘</w:t>
      </w:r>
    </w:p>
    <w:p>
      <w:pPr>
        <w:spacing w:before="0" w:after="20" w:line="269" w:lineRule="auto"/>
        <w:snapToGrid w:val="0"/>
        <w:shd w:val="clear" w:color="auto" w:fill="F4F1EA"/>
      </w:pPr>
      <w:r>
        <w:rPr>
          <w:rFonts w:ascii="맑은 고딕" w:hAnsi="맑은 고딕" w:eastAsia="맑은 고딕"/>
          <w:b/>
          <w:i w:val="0"/>
          <w:color w:val="1F2937"/>
          <w:sz w:val="21"/>
          <w:u w:val="none"/>
        </w:rPr>
        <w:t>29</w:t>
      </w:r>
      <w:r>
        <w:rPr>
          <w:rFonts w:ascii="맑은 고딕" w:hAnsi="맑은 고딕" w:eastAsia="맑은 고딕"/>
          <w:b w:val="0"/>
          <w:i w:val="0"/>
          <w:color w:val="1F2937"/>
          <w:sz w:val="15"/>
          <w:u w:val="none"/>
        </w:rPr>
        <w:t>개 + 연습 16문항</w:t>
      </w:r>
    </w:p>
    <w:p>
      <w:pPr>
        <w:spacing w:before="0" w:after="20" w:line="269" w:lineRule="auto"/>
        <w:snapToGrid w:val="0"/>
      </w:pPr>
      <w:r>
        <w:rPr>
          <w:rFonts w:ascii="맑은 고딕" w:hAnsi="맑은 고딕" w:eastAsia="맑은 고딕"/>
          <w:b/>
          <w:i/>
          <w:color w:val="0A1E3A"/>
          <w:sz w:val="21"/>
          <w:u w:val="none"/>
          <w:shd w:val="clear" w:color="auto" w:fill="FAF6EE"/>
        </w:rPr>
        <w:t>Vocabulary List</w:t>
      </w:r>
    </w:p>
    <w:p>
      <w:pPr>
        <w:spacing w:before="0" w:after="20" w:line="269" w:lineRule="auto"/>
        <w:snapToGrid w:val="0"/>
        <w:shd w:val="clear" w:color="auto" w:fill="FAF6EE"/>
      </w:pPr>
      <w:r>
        <w:rPr>
          <w:rFonts w:ascii="맑은 고딕" w:hAnsi="맑은 고딕" w:eastAsia="맑은 고딕"/>
          <w:b/>
          <w:i w:val="0"/>
          <w:color w:val="64748B"/>
          <w:sz w:val="14"/>
          <w:u w:val="none"/>
        </w:rPr>
        <w:t>주요 어휘 정리</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'A Timeless Symbol of Korea' Vocabulary List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0E9D8"/>
          </w:tcPr>
          <w:p>
            <w:pPr>
              <w:spacing w:line="252" w:lineRule="auto"/>
            </w:pPr>
            <w:r>
              <w:rPr>
                <w:rFonts w:ascii="맑은 고딕" w:hAnsi="맑은 고딕" w:eastAsia="맑은 고딕"/>
                <w:b/>
                <w:i w:val="0"/>
                <w:color w:val="0A1E3A"/>
                <w:sz w:val="15"/>
                <w:u w:val="none"/>
              </w:rPr>
              <w:t>쪽</w:t>
            </w:r>
          </w:p>
        </w:tc>
        <w:tc>
          <w:tcPr>
            <w:tcW w:type="dxa" w:w="2664"/>
            <w:shd w:val="clear" w:color="auto" w:fill="F0E9D8"/>
          </w:tcPr>
          <w:p>
            <w:pPr>
              <w:spacing w:line="252" w:lineRule="auto"/>
            </w:pPr>
            <w:r>
              <w:rPr>
                <w:rFonts w:ascii="맑은 고딕" w:hAnsi="맑은 고딕" w:eastAsia="맑은 고딕"/>
                <w:b/>
                <w:i w:val="0"/>
                <w:color w:val="0A1E3A"/>
                <w:sz w:val="15"/>
                <w:u w:val="none"/>
              </w:rPr>
              <w:t>어휘</w:t>
            </w:r>
          </w:p>
        </w:tc>
        <w:tc>
          <w:tcPr>
            <w:tcW w:type="dxa" w:w="2664"/>
            <w:shd w:val="clear" w:color="auto" w:fill="F0E9D8"/>
          </w:tcPr>
          <w:p>
            <w:pPr>
              <w:spacing w:line="252" w:lineRule="auto"/>
            </w:pPr>
            <w:r>
              <w:rPr>
                <w:rFonts w:ascii="맑은 고딕" w:hAnsi="맑은 고딕" w:eastAsia="맑은 고딕"/>
                <w:b/>
                <w:i w:val="0"/>
                <w:color w:val="0A1E3A"/>
                <w:sz w:val="15"/>
                <w:u w:val="none"/>
              </w:rPr>
              <w:t>뜻</w:t>
            </w:r>
          </w:p>
        </w:tc>
        <w:tc>
          <w:tcPr>
            <w:tcW w:type="dxa" w:w="2664"/>
            <w:shd w:val="clear" w:color="auto" w:fill="F0E9D8"/>
          </w:tcPr>
          <w:p>
            <w:pPr>
              <w:spacing w:line="252" w:lineRule="auto"/>
            </w:pPr>
            <w:r>
              <w:rPr>
                <w:rFonts w:ascii="맑은 고딕" w:hAnsi="맑은 고딕" w:eastAsia="맑은 고딕"/>
                <w:b/>
                <w:i w:val="0"/>
                <w:color w:val="0A1E3A"/>
                <w:sz w:val="15"/>
                <w:u w:val="none"/>
              </w:rPr>
              <w:t>영영 뜻풀이</w:t>
            </w:r>
          </w:p>
        </w:tc>
      </w:tr>
      <w:tr>
        <w:tc>
          <w:tcPr>
            <w:tcW w:type="dxa" w:w="2664"/>
          </w:tcPr>
          <w:p>
            <w:pPr>
              <w:spacing w:line="252" w:lineRule="auto"/>
            </w:pPr>
            <w:r>
              <w:rPr>
                <w:rFonts w:ascii="맑은 고딕" w:hAnsi="맑은 고딕" w:eastAsia="맑은 고딕"/>
                <w:b/>
                <w:i w:val="0"/>
                <w:color w:val="0A1E3A"/>
                <w:sz w:val="15"/>
                <w:u w:val="none"/>
              </w:rPr>
              <w:t>65</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unaffected by changes over time</w:t>
            </w: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something that represents something else</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prepare (a book, magazine, etc.) for sale or distribution</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an agreement that benefits both parties</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 tale typically passed on by word of mouth</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bring back</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66</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existing in great amounts</w:t>
            </w: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make an approximate calculation</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the act of being seen</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show in a certain way</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of multiple types</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 single part of a larger whole</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67</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not in agreement</w:t>
            </w: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feelings of admiration and approval</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the ability to do something in spite of danger or difficulty</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the act of decreasing in amount or quality</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the number of people or animals living in a certain area</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no longer existing</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relating to a situation where one country controls another</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 long, distinct period of time</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the act of choosing or being chosen</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organize or arrange an event that others attend</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act as a symbol of something else</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considered holy or worthy of great respect</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 protector of someone or something</w:t>
            </w:r>
          </w:p>
        </w:tc>
        <w:tc>
          <w:tcPr>
            <w:tcW w:type="dxa" w:w="2664"/>
          </w:tcPr>
          <w:p/>
        </w:tc>
      </w:tr>
      <w:tr>
        <w:tc>
          <w:tcPr>
            <w:tcW w:type="dxa" w:w="2664"/>
          </w:tcPr>
          <w:p>
            <w:pPr>
              <w:spacing w:line="252" w:lineRule="auto"/>
            </w:pPr>
            <w:r>
              <w:rPr>
                <w:rFonts w:ascii="맑은 고딕" w:hAnsi="맑은 고딕" w:eastAsia="맑은 고딕"/>
                <w:b/>
                <w:i w:val="0"/>
                <w:color w:val="0A1E3A"/>
                <w:sz w:val="15"/>
                <w:u w:val="none"/>
              </w:rPr>
              <w:t>68</w:t>
            </w:r>
          </w:p>
        </w:tc>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a section of a song or poem</w:t>
            </w: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understand or explain something in a new or different way</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relating to the way things have been done for a long time</w:t>
            </w:r>
          </w:p>
        </w:tc>
        <w:tc>
          <w:tcPr>
            <w:tcW w:type="dxa" w:w="2664"/>
          </w:tcPr>
          <w:p/>
        </w:tc>
      </w:tr>
      <w:tr>
        <w:tc>
          <w:tcPr>
            <w:tcW w:type="dxa" w:w="2664"/>
          </w:tcPr>
          <w:p>
            <w:pPr>
              <w:spacing w:line="252" w:lineRule="auto"/>
            </w:pPr>
          </w:p>
        </w:tc>
        <w:tc>
          <w:tcPr>
            <w:tcW w:type="dxa" w:w="2664"/>
          </w:tcPr>
          <w:p>
            <w:pPr>
              <w:spacing w:line="252" w:lineRule="auto"/>
            </w:pPr>
          </w:p>
        </w:tc>
        <w:tc>
          <w:tcPr>
            <w:tcW w:type="dxa" w:w="2664"/>
          </w:tcPr>
          <w:p>
            <w:pPr>
              <w:spacing w:line="252" w:lineRule="auto"/>
            </w:pPr>
            <w:r>
              <w:rPr>
                <w:rFonts w:ascii="맑은 고딕" w:hAnsi="맑은 고딕" w:eastAsia="맑은 고딕"/>
                <w:b w:val="0"/>
                <w:i w:val="0"/>
                <w:color w:val="334155"/>
                <w:sz w:val="15"/>
                <w:u w:val="none"/>
              </w:rPr>
              <w:t>to insist something is not true</w:t>
            </w:r>
          </w:p>
        </w:tc>
        <w:tc>
          <w:tcPr>
            <w:tcW w:type="dxa" w:w="2664"/>
          </w:tcP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1F2937"/>
          <w:sz w:val="17"/>
          <w:u w:val="none"/>
        </w:rPr>
        <w:t>timeless</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세월이 흘러도 변치 않는</w:t>
      </w:r>
    </w:p>
    <w:p>
      <w:pPr>
        <w:spacing w:before="0" w:after="20" w:line="269" w:lineRule="auto"/>
        <w:snapToGrid w:val="0"/>
        <w:shd w:val="clear" w:color="auto" w:fill="F4F1EA"/>
      </w:pPr>
      <w:r>
        <w:rPr>
          <w:rFonts w:ascii="맑은 고딕" w:hAnsi="맑은 고딕" w:eastAsia="맑은 고딕"/>
          <w:b/>
          <w:i w:val="0"/>
          <w:color w:val="1F2937"/>
          <w:sz w:val="17"/>
          <w:u w:val="none"/>
        </w:rPr>
        <w:t>symbol</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상징</w:t>
      </w:r>
    </w:p>
    <w:p>
      <w:pPr>
        <w:spacing w:before="0" w:after="20" w:line="269" w:lineRule="auto"/>
        <w:snapToGrid w:val="0"/>
        <w:shd w:val="clear" w:color="auto" w:fill="F4F1EA"/>
      </w:pPr>
      <w:r>
        <w:rPr>
          <w:rFonts w:ascii="맑은 고딕" w:hAnsi="맑은 고딕" w:eastAsia="맑은 고딕"/>
          <w:b/>
          <w:i w:val="0"/>
          <w:color w:val="1F2937"/>
          <w:sz w:val="17"/>
          <w:u w:val="none"/>
        </w:rPr>
        <w:t>publish</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출판하다</w:t>
      </w:r>
    </w:p>
    <w:p>
      <w:pPr>
        <w:spacing w:before="0" w:after="20" w:line="269" w:lineRule="auto"/>
        <w:snapToGrid w:val="0"/>
        <w:shd w:val="clear" w:color="auto" w:fill="F4F1EA"/>
      </w:pPr>
      <w:r>
        <w:rPr>
          <w:rFonts w:ascii="맑은 고딕" w:hAnsi="맑은 고딕" w:eastAsia="맑은 고딕"/>
          <w:b/>
          <w:i w:val="0"/>
          <w:color w:val="1F2937"/>
          <w:sz w:val="17"/>
          <w:u w:val="none"/>
        </w:rPr>
        <w:t>deal</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거래</w:t>
      </w:r>
    </w:p>
    <w:p>
      <w:pPr>
        <w:spacing w:before="0" w:after="20" w:line="269" w:lineRule="auto"/>
        <w:snapToGrid w:val="0"/>
        <w:shd w:val="clear" w:color="auto" w:fill="F4F1EA"/>
      </w:pPr>
      <w:r>
        <w:rPr>
          <w:rFonts w:ascii="맑은 고딕" w:hAnsi="맑은 고딕" w:eastAsia="맑은 고딕"/>
          <w:b/>
          <w:i w:val="0"/>
          <w:color w:val="1F2937"/>
          <w:sz w:val="17"/>
          <w:u w:val="none"/>
        </w:rPr>
        <w:t>folktale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설화</w:t>
      </w:r>
    </w:p>
    <w:p>
      <w:pPr>
        <w:spacing w:before="0" w:after="20" w:line="269" w:lineRule="auto"/>
        <w:snapToGrid w:val="0"/>
        <w:shd w:val="clear" w:color="auto" w:fill="F4F1EA"/>
      </w:pPr>
      <w:r>
        <w:rPr>
          <w:rFonts w:ascii="맑은 고딕" w:hAnsi="맑은 고딕" w:eastAsia="맑은 고딕"/>
          <w:b/>
          <w:i w:val="0"/>
          <w:color w:val="1F2937"/>
          <w:sz w:val="17"/>
          <w:u w:val="none"/>
        </w:rPr>
        <w:t>revive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되살리다</w:t>
      </w:r>
    </w:p>
    <w:p>
      <w:pPr>
        <w:spacing w:before="0" w:after="20" w:line="269" w:lineRule="auto"/>
        <w:snapToGrid w:val="0"/>
        <w:shd w:val="clear" w:color="auto" w:fill="F4F1EA"/>
      </w:pPr>
      <w:r>
        <w:rPr>
          <w:rFonts w:ascii="맑은 고딕" w:hAnsi="맑은 고딕" w:eastAsia="맑은 고딕"/>
          <w:b/>
          <w:i w:val="0"/>
          <w:color w:val="1F2937"/>
          <w:sz w:val="17"/>
          <w:u w:val="none"/>
        </w:rPr>
        <w:t>abundant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풍부한</w:t>
      </w:r>
    </w:p>
    <w:p>
      <w:pPr>
        <w:spacing w:before="0" w:after="20" w:line="269" w:lineRule="auto"/>
        <w:snapToGrid w:val="0"/>
        <w:shd w:val="clear" w:color="auto" w:fill="F4F1EA"/>
      </w:pPr>
      <w:r>
        <w:rPr>
          <w:rFonts w:ascii="맑은 고딕" w:hAnsi="맑은 고딕" w:eastAsia="맑은 고딕"/>
          <w:b/>
          <w:i w:val="0"/>
          <w:color w:val="1F2937"/>
          <w:sz w:val="17"/>
          <w:u w:val="none"/>
        </w:rPr>
        <w:t>estimate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추산[추정]하다</w:t>
      </w:r>
    </w:p>
    <w:p>
      <w:pPr>
        <w:spacing w:before="0" w:after="20" w:line="269" w:lineRule="auto"/>
        <w:snapToGrid w:val="0"/>
        <w:shd w:val="clear" w:color="auto" w:fill="F4F1EA"/>
      </w:pPr>
      <w:r>
        <w:rPr>
          <w:rFonts w:ascii="맑은 고딕" w:hAnsi="맑은 고딕" w:eastAsia="맑은 고딕"/>
          <w:b/>
          <w:i w:val="0"/>
          <w:color w:val="1F2937"/>
          <w:sz w:val="17"/>
          <w:u w:val="none"/>
        </w:rPr>
        <w:t>appearance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출현</w:t>
      </w:r>
    </w:p>
    <w:p>
      <w:pPr>
        <w:spacing w:before="0" w:after="20" w:line="269" w:lineRule="auto"/>
        <w:snapToGrid w:val="0"/>
        <w:shd w:val="clear" w:color="auto" w:fill="F4F1EA"/>
      </w:pPr>
      <w:r>
        <w:rPr>
          <w:rFonts w:ascii="맑은 고딕" w:hAnsi="맑은 고딕" w:eastAsia="맑은 고딕"/>
          <w:b/>
          <w:i w:val="0"/>
          <w:color w:val="1F2937"/>
          <w:sz w:val="17"/>
          <w:u w:val="none"/>
        </w:rPr>
        <w:t>depict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묘사하다</w:t>
      </w:r>
    </w:p>
    <w:p>
      <w:pPr>
        <w:spacing w:before="0" w:after="20" w:line="269" w:lineRule="auto"/>
        <w:snapToGrid w:val="0"/>
        <w:shd w:val="clear" w:color="auto" w:fill="F4F1EA"/>
      </w:pPr>
      <w:r>
        <w:rPr>
          <w:rFonts w:ascii="맑은 고딕" w:hAnsi="맑은 고딕" w:eastAsia="맑은 고딕"/>
          <w:b/>
          <w:i w:val="0"/>
          <w:color w:val="1F2937"/>
          <w:sz w:val="17"/>
          <w:u w:val="none"/>
        </w:rPr>
        <w:t>various</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다양한</w:t>
      </w:r>
    </w:p>
    <w:p>
      <w:pPr>
        <w:spacing w:before="0" w:after="20" w:line="269" w:lineRule="auto"/>
        <w:snapToGrid w:val="0"/>
        <w:shd w:val="clear" w:color="auto" w:fill="F4F1EA"/>
      </w:pPr>
      <w:r>
        <w:rPr>
          <w:rFonts w:ascii="맑은 고딕" w:hAnsi="맑은 고딕" w:eastAsia="맑은 고딕"/>
          <w:b/>
          <w:i w:val="0"/>
          <w:color w:val="1F2937"/>
          <w:sz w:val="17"/>
          <w:u w:val="none"/>
        </w:rPr>
        <w:t>aspect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측면</w:t>
      </w:r>
    </w:p>
    <w:p>
      <w:pPr>
        <w:spacing w:before="0" w:after="20" w:line="269" w:lineRule="auto"/>
        <w:snapToGrid w:val="0"/>
        <w:shd w:val="clear" w:color="auto" w:fill="F4F1EA"/>
      </w:pPr>
      <w:r>
        <w:rPr>
          <w:rFonts w:ascii="맑은 고딕" w:hAnsi="맑은 고딕" w:eastAsia="맑은 고딕"/>
          <w:b/>
          <w:i w:val="0"/>
          <w:color w:val="1F2937"/>
          <w:sz w:val="17"/>
          <w:u w:val="none"/>
        </w:rPr>
        <w:t>conflicting</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모순되는, 상충되는</w:t>
      </w:r>
    </w:p>
    <w:p>
      <w:pPr>
        <w:spacing w:before="0" w:after="20" w:line="269" w:lineRule="auto"/>
        <w:snapToGrid w:val="0"/>
        <w:shd w:val="clear" w:color="auto" w:fill="F4F1EA"/>
      </w:pPr>
      <w:r>
        <w:rPr>
          <w:rFonts w:ascii="맑은 고딕" w:hAnsi="맑은 고딕" w:eastAsia="맑은 고딕"/>
          <w:b/>
          <w:i w:val="0"/>
          <w:color w:val="1F2937"/>
          <w:sz w:val="17"/>
          <w:u w:val="none"/>
        </w:rPr>
        <w:t>respect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존경(심)</w:t>
      </w:r>
    </w:p>
    <w:p>
      <w:pPr>
        <w:spacing w:before="0" w:after="20" w:line="269" w:lineRule="auto"/>
        <w:snapToGrid w:val="0"/>
        <w:shd w:val="clear" w:color="auto" w:fill="F4F1EA"/>
      </w:pP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용기</w:t>
      </w:r>
    </w:p>
    <w:p>
      <w:pPr>
        <w:spacing w:before="0" w:after="20" w:line="269" w:lineRule="auto"/>
        <w:snapToGrid w:val="0"/>
        <w:shd w:val="clear" w:color="auto" w:fill="F4F1EA"/>
      </w:pPr>
      <w:r>
        <w:rPr>
          <w:rFonts w:ascii="맑은 고딕" w:hAnsi="맑은 고딕" w:eastAsia="맑은 고딕"/>
          <w:b/>
          <w:i w:val="0"/>
          <w:color w:val="1F2937"/>
          <w:sz w:val="17"/>
          <w:u w:val="none"/>
        </w:rPr>
        <w:t>decline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감소</w:t>
      </w:r>
    </w:p>
    <w:p>
      <w:pPr>
        <w:spacing w:before="0" w:after="20" w:line="269" w:lineRule="auto"/>
        <w:snapToGrid w:val="0"/>
        <w:shd w:val="clear" w:color="auto" w:fill="F4F1EA"/>
      </w:pPr>
      <w:r>
        <w:rPr>
          <w:rFonts w:ascii="맑은 고딕" w:hAnsi="맑은 고딕" w:eastAsia="맑은 고딕"/>
          <w:b/>
          <w:i w:val="0"/>
          <w:color w:val="1F2937"/>
          <w:sz w:val="17"/>
          <w:u w:val="none"/>
        </w:rPr>
        <w:t>population</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개체 수</w:t>
      </w:r>
    </w:p>
    <w:p>
      <w:pPr>
        <w:spacing w:before="0" w:after="20" w:line="269" w:lineRule="auto"/>
        <w:snapToGrid w:val="0"/>
        <w:shd w:val="clear" w:color="auto" w:fill="F4F1EA"/>
      </w:pPr>
      <w:r>
        <w:rPr>
          <w:rFonts w:ascii="맑은 고딕" w:hAnsi="맑은 고딕" w:eastAsia="맑은 고딕"/>
          <w:b/>
          <w:i w:val="0"/>
          <w:color w:val="1F2937"/>
          <w:sz w:val="17"/>
          <w:u w:val="none"/>
        </w:rPr>
        <w:t>extinct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멸종된</w:t>
      </w:r>
    </w:p>
    <w:p>
      <w:pPr>
        <w:spacing w:before="0" w:after="20" w:line="269" w:lineRule="auto"/>
        <w:snapToGrid w:val="0"/>
        <w:shd w:val="clear" w:color="auto" w:fill="F4F1EA"/>
      </w:pPr>
      <w:r>
        <w:rPr>
          <w:rFonts w:ascii="맑은 고딕" w:hAnsi="맑은 고딕" w:eastAsia="맑은 고딕"/>
          <w:b/>
          <w:i w:val="0"/>
          <w:color w:val="1F2937"/>
          <w:sz w:val="17"/>
          <w:u w:val="none"/>
        </w:rPr>
        <w:t>colonial</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식민의</w:t>
      </w:r>
    </w:p>
    <w:p>
      <w:pPr>
        <w:spacing w:before="0" w:after="20" w:line="269" w:lineRule="auto"/>
        <w:snapToGrid w:val="0"/>
        <w:shd w:val="clear" w:color="auto" w:fill="F4F1EA"/>
      </w:pPr>
      <w:r>
        <w:rPr>
          <w:rFonts w:ascii="맑은 고딕" w:hAnsi="맑은 고딕" w:eastAsia="맑은 고딕"/>
          <w:b/>
          <w:i w:val="0"/>
          <w:color w:val="1F2937"/>
          <w:sz w:val="17"/>
          <w:u w:val="none"/>
        </w:rPr>
        <w:t>era</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시대</w:t>
      </w:r>
    </w:p>
    <w:p>
      <w:pPr>
        <w:spacing w:before="0" w:after="20" w:line="269" w:lineRule="auto"/>
        <w:snapToGrid w:val="0"/>
        <w:shd w:val="clear" w:color="auto" w:fill="F4F1EA"/>
      </w:pPr>
      <w:r>
        <w:rPr>
          <w:rFonts w:ascii="맑은 고딕" w:hAnsi="맑은 고딕" w:eastAsia="맑은 고딕"/>
          <w:b/>
          <w:i w:val="0"/>
          <w:color w:val="1F2937"/>
          <w:sz w:val="17"/>
          <w:u w:val="none"/>
        </w:rPr>
        <w:t>selection</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선발</w:t>
      </w:r>
    </w:p>
    <w:p>
      <w:pPr>
        <w:spacing w:before="0" w:after="20" w:line="269" w:lineRule="auto"/>
        <w:snapToGrid w:val="0"/>
        <w:shd w:val="clear" w:color="auto" w:fill="F4F1EA"/>
      </w:pPr>
      <w:r>
        <w:rPr>
          <w:rFonts w:ascii="맑은 고딕" w:hAnsi="맑은 고딕" w:eastAsia="맑은 고딕"/>
          <w:b/>
          <w:i w:val="0"/>
          <w:color w:val="1F2937"/>
          <w:sz w:val="17"/>
          <w:u w:val="none"/>
        </w:rPr>
        <w:t>host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주최하다</w:t>
      </w:r>
    </w:p>
    <w:p>
      <w:pPr>
        <w:spacing w:before="0" w:after="20" w:line="269" w:lineRule="auto"/>
        <w:snapToGrid w:val="0"/>
        <w:shd w:val="clear" w:color="auto" w:fill="F4F1EA"/>
      </w:pPr>
      <w:r>
        <w:rPr>
          <w:rFonts w:ascii="맑은 고딕" w:hAnsi="맑은 고딕" w:eastAsia="맑은 고딕"/>
          <w:b/>
          <w:i w:val="0"/>
          <w:color w:val="1F2937"/>
          <w:sz w:val="17"/>
          <w:u w:val="none"/>
        </w:rPr>
        <w:t>represent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나타내다, 상징하다</w:t>
      </w:r>
    </w:p>
    <w:p>
      <w:pPr>
        <w:spacing w:before="0" w:after="20" w:line="269" w:lineRule="auto"/>
        <w:snapToGrid w:val="0"/>
        <w:shd w:val="clear" w:color="auto" w:fill="F4F1EA"/>
      </w:pPr>
      <w:r>
        <w:rPr>
          <w:rFonts w:ascii="맑은 고딕" w:hAnsi="맑은 고딕" w:eastAsia="맑은 고딕"/>
          <w:b/>
          <w:i w:val="0"/>
          <w:color w:val="1F2937"/>
          <w:sz w:val="17"/>
          <w:u w:val="none"/>
        </w:rPr>
        <w:t>sacred</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성스러운, 신성한</w:t>
      </w:r>
    </w:p>
    <w:p>
      <w:pPr>
        <w:spacing w:before="0" w:after="20" w:line="269" w:lineRule="auto"/>
        <w:snapToGrid w:val="0"/>
        <w:shd w:val="clear" w:color="auto" w:fill="F4F1EA"/>
      </w:pPr>
      <w:r>
        <w:rPr>
          <w:rFonts w:ascii="맑은 고딕" w:hAnsi="맑은 고딕" w:eastAsia="맑은 고딕"/>
          <w:b/>
          <w:i w:val="0"/>
          <w:color w:val="1F2937"/>
          <w:sz w:val="17"/>
          <w:u w:val="none"/>
        </w:rPr>
        <w:t>guardian</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수호자</w:t>
      </w:r>
    </w:p>
    <w:p>
      <w:pPr>
        <w:spacing w:before="0" w:after="20" w:line="269" w:lineRule="auto"/>
        <w:snapToGrid w:val="0"/>
        <w:shd w:val="clear" w:color="auto" w:fill="F4F1EA"/>
      </w:pPr>
      <w:r>
        <w:rPr>
          <w:rFonts w:ascii="맑은 고딕" w:hAnsi="맑은 고딕" w:eastAsia="맑은 고딕"/>
          <w:b/>
          <w:i w:val="0"/>
          <w:color w:val="1F2937"/>
          <w:sz w:val="17"/>
          <w:u w:val="none"/>
        </w:rPr>
        <w:t>verse</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(노래의) 절</w:t>
      </w:r>
    </w:p>
    <w:p>
      <w:pPr>
        <w:spacing w:before="0" w:after="20" w:line="269" w:lineRule="auto"/>
        <w:snapToGrid w:val="0"/>
        <w:shd w:val="clear" w:color="auto" w:fill="F4F1EA"/>
      </w:pPr>
      <w:r>
        <w:rPr>
          <w:rFonts w:ascii="맑은 고딕" w:hAnsi="맑은 고딕" w:eastAsia="맑은 고딕"/>
          <w:b/>
          <w:i w:val="0"/>
          <w:color w:val="1F2937"/>
          <w:sz w:val="17"/>
          <w:u w:val="none"/>
        </w:rPr>
        <w:t>reinterpret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재해석하다</w:t>
      </w:r>
    </w:p>
    <w:p>
      <w:pPr>
        <w:spacing w:before="0" w:after="20" w:line="269" w:lineRule="auto"/>
        <w:snapToGrid w:val="0"/>
        <w:shd w:val="clear" w:color="auto" w:fill="F4F1EA"/>
      </w:pPr>
      <w:r>
        <w:rPr>
          <w:rFonts w:ascii="맑은 고딕" w:hAnsi="맑은 고딕" w:eastAsia="맑은 고딕"/>
          <w:b/>
          <w:i w:val="0"/>
          <w:color w:val="1F2937"/>
          <w:sz w:val="17"/>
          <w:u w:val="none"/>
        </w:rPr>
        <w:t>traditional</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전통적인</w:t>
      </w:r>
    </w:p>
    <w:p>
      <w:pPr>
        <w:spacing w:before="0" w:after="20" w:line="269" w:lineRule="auto"/>
        <w:snapToGrid w:val="0"/>
        <w:shd w:val="clear" w:color="auto" w:fill="F4F1EA"/>
      </w:pPr>
      <w:r>
        <w:rPr>
          <w:rFonts w:ascii="맑은 고딕" w:hAnsi="맑은 고딕" w:eastAsia="맑은 고딕"/>
          <w:b/>
          <w:i w:val="0"/>
          <w:color w:val="1F2937"/>
          <w:sz w:val="17"/>
          <w:u w:val="none"/>
        </w:rPr>
        <w:t>deny</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부인[부정]하다</w:t>
      </w:r>
    </w:p>
    <w:p>
      <w:pPr>
        <w:spacing w:before="0" w:after="20" w:line="269" w:lineRule="auto"/>
        <w:snapToGrid w:val="0"/>
      </w:pPr>
      <w:r>
        <w:rPr>
          <w:rFonts w:ascii="맑은 고딕" w:hAnsi="맑은 고딕" w:eastAsia="맑은 고딕"/>
          <w:b w:val="0"/>
          <w:i w:val="0"/>
          <w:color w:val="64748B"/>
          <w:sz w:val="14"/>
          <w:u w:val="none"/>
        </w:rPr>
        <w:t>- 1 -</w:t>
      </w:r>
    </w:p>
    <w:p>
      <w:pPr>
        <w:spacing w:before="0" w:after="20" w:line="269" w:lineRule="auto"/>
        <w:snapToGrid w:val="0"/>
      </w:pPr>
      <w:r>
        <w:rPr>
          <w:rFonts w:ascii="맑은 고딕" w:hAnsi="맑은 고딕" w:eastAsia="맑은 고딕"/>
          <w:b/>
          <w:i/>
          <w:color w:val="0A1E3A"/>
          <w:sz w:val="21"/>
          <w:u w:val="none"/>
          <w:shd w:val="clear" w:color="auto" w:fill="FAF6EE"/>
        </w:rPr>
        <w:t>Text Summary</w:t>
      </w:r>
    </w:p>
    <w:p>
      <w:pPr>
        <w:spacing w:before="0" w:after="20" w:line="269" w:lineRule="auto"/>
        <w:snapToGrid w:val="0"/>
        <w:shd w:val="clear" w:color="auto" w:fill="FAF6EE"/>
      </w:pPr>
      <w:r>
        <w:rPr>
          <w:rFonts w:ascii="맑은 고딕" w:hAnsi="맑은 고딕" w:eastAsia="맑은 고딕"/>
          <w:b/>
          <w:i w:val="0"/>
          <w:color w:val="64748B"/>
          <w:sz w:val="14"/>
          <w:u w:val="none"/>
        </w:rPr>
        <w:t>본문 요약</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본문 Summary</w:t>
      </w:r>
    </w:p>
    <w:p>
      <w:pPr>
        <w:spacing w:before="0" w:after="20" w:line="269" w:lineRule="auto"/>
        <w:snapToGrid w:val="0"/>
      </w:pPr>
      <w:r>
        <w:rPr>
          <w:rFonts w:ascii="맑은 고딕" w:hAnsi="맑은 고딕" w:eastAsia="맑은 고딕"/>
          <w:b/>
          <w:i w:val="0"/>
          <w:color w:val="0A1E3A"/>
          <w:sz w:val="17"/>
          <w:u w:val="none"/>
        </w:rPr>
        <w:t>[전체] pp. 65-68</w:t>
      </w:r>
    </w:p>
    <w:p>
      <w:pPr>
        <w:spacing w:before="0" w:after="20" w:line="269" w:lineRule="auto"/>
        <w:snapToGrid w:val="0"/>
      </w:pPr>
      <w:r>
        <w:rPr>
          <w:rFonts w:ascii="맑은 고딕" w:hAnsi="맑은 고딕" w:eastAsia="맑은 고딕"/>
          <w:b w:val="0"/>
          <w:i w:val="0"/>
          <w:color w:val="334155"/>
          <w:sz w:val="17"/>
          <w:u w:val="none"/>
        </w:rPr>
        <w:t xml:space="preserve">Tigers used to be </w:t>
      </w:r>
      <w:r>
        <w:rPr>
          <w:rFonts w:ascii="맑은 고딕" w:hAnsi="맑은 고딕" w:eastAsia="맑은 고딕"/>
          <w:b w:val="0"/>
          <w:i w:val="0"/>
          <w:color w:val="334155"/>
          <w:sz w:val="17"/>
          <w:u w:val="none"/>
        </w:rPr>
        <w:t xml:space="preserve">in Korea, and they often appeared in folktales. Sometimes they were shown in a </w:t>
      </w:r>
      <w:r>
        <w:rPr>
          <w:rFonts w:ascii="맑은 고딕" w:hAnsi="맑은 고딕" w:eastAsia="맑은 고딕"/>
          <w:b w:val="0"/>
          <w:i w:val="0"/>
          <w:color w:val="334155"/>
          <w:sz w:val="17"/>
          <w:u w:val="none"/>
        </w:rPr>
        <w:t xml:space="preserve">light and other times as </w:t>
      </w:r>
      <w:r>
        <w:rPr>
          <w:rFonts w:ascii="맑은 고딕" w:hAnsi="맑은 고딕" w:eastAsia="맑은 고딕"/>
          <w:b w:val="0"/>
          <w:i w:val="0"/>
          <w:color w:val="334155"/>
          <w:sz w:val="17"/>
          <w:u w:val="none"/>
        </w:rPr>
        <w:t xml:space="preserve">creatures. People respected the </w:t>
      </w:r>
      <w:r>
        <w:rPr>
          <w:rFonts w:ascii="맑은 고딕" w:hAnsi="맑은 고딕" w:eastAsia="맑은 고딕"/>
          <w:b w:val="0"/>
          <w:i w:val="0"/>
          <w:color w:val="334155"/>
          <w:sz w:val="17"/>
          <w:u w:val="none"/>
        </w:rPr>
        <w:t xml:space="preserve">and strength of tigers, but they were also afraid of them. So they made tigers foolish characters in their stories to be less scared of them. The population of tigers </w:t>
      </w:r>
      <w:r>
        <w:rPr>
          <w:rFonts w:ascii="맑은 고딕" w:hAnsi="맑은 고딕" w:eastAsia="맑은 고딕"/>
          <w:b w:val="0"/>
          <w:i w:val="0"/>
          <w:color w:val="334155"/>
          <w:sz w:val="17"/>
          <w:u w:val="none"/>
        </w:rPr>
        <w:t xml:space="preserve">ed during the Joseon Period, and they almost became </w:t>
      </w:r>
      <w:r>
        <w:rPr>
          <w:rFonts w:ascii="맑은 고딕" w:hAnsi="맑은 고딕" w:eastAsia="맑은 고딕"/>
          <w:b w:val="0"/>
          <w:i w:val="0"/>
          <w:color w:val="334155"/>
          <w:sz w:val="17"/>
          <w:u w:val="none"/>
        </w:rPr>
        <w:t xml:space="preserve">during the Japanese colonial era. But their popularity in Korean culture has recently been </w:t>
      </w:r>
      <w:r>
        <w:rPr>
          <w:rFonts w:ascii="맑은 고딕" w:hAnsi="맑은 고딕" w:eastAsia="맑은 고딕"/>
          <w:b w:val="0"/>
          <w:i w:val="0"/>
          <w:color w:val="334155"/>
          <w:sz w:val="17"/>
          <w:u w:val="none"/>
        </w:rPr>
        <w:t xml:space="preserve">. This is partly because they were chosen as </w:t>
      </w:r>
      <w:r>
        <w:rPr>
          <w:rFonts w:ascii="맑은 고딕" w:hAnsi="맑은 고딕" w:eastAsia="맑은 고딕"/>
          <w:b w:val="0"/>
          <w:i w:val="0"/>
          <w:color w:val="334155"/>
          <w:sz w:val="17"/>
          <w:u w:val="none"/>
        </w:rPr>
        <w:t>s for the Olympics. They were also the subject of a recent K-pop song.</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abundant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positive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foolish</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declin</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extinct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revived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mascot</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abundant / positive / foolish / courage / declin(ed) / extinct / revived / mascot(s)</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본문 9번(so abundant), 16번(positive light / foolish creatures), 21번(courage), 24번(decline · extinct), 26번(revived · mascot)</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한국에 풍부했고, 설화에 자주 등장했다. 때로는 긍정적인 시각으로, 때로는 어리석은 존재로 그려졌다. 사람들은 호랑이의 용기와 힘을 존경했지만 두려워하기도 했다. 그래서 덜 무서워하기 위해 이야기 속에서 호랑이를 어리석은 캐릭터로 만들었다. 호랑이의 개체 수는 조선 시대에 감소했고, 일제 강점기에는 거의 멸종했다. 그러나 한국 문화에서의 인기는 최근 되살아났다. 이는 부분적으로 올림픽 마스코트로 선정되었기 때문이다. 또한 최근 케이팝 노래의 소재이기도 했다.</w:t>
      </w:r>
    </w:p>
    <w:p>
      <w:pPr>
        <w:spacing w:before="0" w:after="20" w:line="269" w:lineRule="auto"/>
        <w:snapToGrid w:val="0"/>
      </w:pPr>
      <w:r>
        <w:rPr>
          <w:rFonts w:ascii="맑은 고딕" w:hAnsi="맑은 고딕" w:eastAsia="맑은 고딕"/>
          <w:b/>
          <w:i w:val="0"/>
          <w:color w:val="0A1E3A"/>
          <w:sz w:val="17"/>
          <w:u w:val="none"/>
        </w:rPr>
        <w:t>[단락별] p. 65 · Paragraph 1</w:t>
      </w:r>
    </w:p>
    <w:p>
      <w:pPr>
        <w:spacing w:before="0" w:after="20" w:line="269" w:lineRule="auto"/>
        <w:snapToGrid w:val="0"/>
      </w:pPr>
      <w:r>
        <w:rPr>
          <w:rFonts w:ascii="맑은 고딕" w:hAnsi="맑은 고딕" w:eastAsia="맑은 고딕"/>
          <w:b w:val="0"/>
          <w:i w:val="0"/>
          <w:color w:val="334155"/>
          <w:sz w:val="17"/>
          <w:u w:val="none"/>
        </w:rPr>
        <w:t xml:space="preserve">In 2020, Tae Keller published a book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which was </w:t>
      </w:r>
      <w:r>
        <w:rPr>
          <w:rFonts w:ascii="맑은 고딕" w:hAnsi="맑은 고딕" w:eastAsia="맑은 고딕"/>
          <w:b w:val="0"/>
          <w:i w:val="0"/>
          <w:color w:val="334155"/>
          <w:sz w:val="17"/>
          <w:u w:val="none"/>
        </w:rPr>
        <w:t>by a traditional story.</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called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inspired</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called / inspired</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6번 It is called … / 5번 Keller's inspiration … was an old folktale</w:t>
      </w:r>
    </w:p>
    <w:p>
      <w:pPr>
        <w:spacing w:before="0" w:after="20" w:line="269" w:lineRule="auto"/>
        <w:snapToGrid w:val="0"/>
        <w:shd w:val="clear" w:color="auto" w:fill="F4F1EA"/>
      </w:pPr>
      <w:r>
        <w:rPr>
          <w:rFonts w:ascii="맑은 고딕" w:hAnsi="맑은 고딕" w:eastAsia="맑은 고딕"/>
          <w:b w:val="0"/>
          <w:i w:val="0"/>
          <w:color w:val="1F2937"/>
          <w:sz w:val="17"/>
          <w:u w:val="none"/>
        </w:rPr>
        <w:t>2020년에 Tae Keller는 When You Trap a Tiger라는 책을 출판했는데, 그것은 전통 이야기에서 영감을 받았다.</w:t>
      </w:r>
    </w:p>
    <w:p>
      <w:pPr>
        <w:spacing w:before="0" w:after="20" w:line="269" w:lineRule="auto"/>
        <w:snapToGrid w:val="0"/>
      </w:pPr>
      <w:r>
        <w:rPr>
          <w:rFonts w:ascii="맑은 고딕" w:hAnsi="맑은 고딕" w:eastAsia="맑은 고딕"/>
          <w:b/>
          <w:i w:val="0"/>
          <w:color w:val="0A1E3A"/>
          <w:sz w:val="17"/>
          <w:u w:val="none"/>
        </w:rPr>
        <w:t>p. 66 · Paragraph 1</w:t>
      </w:r>
    </w:p>
    <w:p>
      <w:pPr>
        <w:spacing w:before="0" w:after="20" w:line="269" w:lineRule="auto"/>
        <w:snapToGrid w:val="0"/>
      </w:pPr>
      <w:r>
        <w:rPr>
          <w:rFonts w:ascii="맑은 고딕" w:hAnsi="맑은 고딕" w:eastAsia="맑은 고딕"/>
          <w:b w:val="0"/>
          <w:i w:val="0"/>
          <w:color w:val="334155"/>
          <w:sz w:val="17"/>
          <w:u w:val="none"/>
        </w:rPr>
        <w:t>Tigers used to be a</w:t>
      </w:r>
      <w:r>
        <w:rPr>
          <w:rFonts w:ascii="맑은 고딕" w:hAnsi="맑은 고딕" w:eastAsia="맑은 고딕"/>
          <w:b w:val="0"/>
          <w:i w:val="0"/>
          <w:color w:val="334155"/>
          <w:sz w:val="17"/>
          <w:u w:val="none"/>
        </w:rPr>
        <w:t xml:space="preserve"> in Korea, and they have appeared in various aspects of Korean culture since </w:t>
      </w:r>
      <w:r>
        <w:rPr>
          <w:rFonts w:ascii="맑은 고딕" w:hAnsi="맑은 고딕" w:eastAsia="맑은 고딕"/>
          <w:b w:val="0"/>
          <w:i w:val="0"/>
          <w:color w:val="334155"/>
          <w:sz w:val="17"/>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bundant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Bronze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Age</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abundant / the Bronze Age</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9번 · 11번 · 13번</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한국에 풍부했고, 청동기 시대 이후로 한국 문화의 다양한 측면에 등장해 왔다.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common in Korean </w:t>
      </w:r>
      <w:r>
        <w:rPr>
          <w:rFonts w:ascii="맑은 고딕" w:hAnsi="맑은 고딕" w:eastAsia="맑은 고딕"/>
          <w:b w:val="0"/>
          <w:i w:val="0"/>
          <w:color w:val="334155"/>
          <w:sz w:val="17"/>
          <w:u w:val="none"/>
        </w:rPr>
        <w:t xml:space="preserve">s and are sometimes shown in a </w:t>
      </w:r>
      <w:r>
        <w:rPr>
          <w:rFonts w:ascii="맑은 고딕" w:hAnsi="맑은 고딕" w:eastAsia="맑은 고딕"/>
          <w:b w:val="0"/>
          <w:i w:val="0"/>
          <w:color w:val="334155"/>
          <w:sz w:val="17"/>
          <w:u w:val="none"/>
        </w:rPr>
        <w:t xml:space="preserve">light and sometimes as </w:t>
      </w:r>
      <w:r>
        <w:rPr>
          <w:rFonts w:ascii="맑은 고딕" w:hAnsi="맑은 고딕" w:eastAsia="맑은 고딕"/>
          <w:b w:val="0"/>
          <w:i w:val="0"/>
          <w:color w:val="334155"/>
          <w:sz w:val="17"/>
          <w:u w:val="none"/>
        </w:rPr>
        <w:t>creatures.</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folktale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positive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foolish</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folktale(s) / positive / foolish</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15번 · 16번</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한국 설화에 흔하며, 때로는 긍정적인 시각으로, 때로는 어리석은 존재로 보여진다.</w:t>
      </w:r>
    </w:p>
    <w:p>
      <w:pPr>
        <w:spacing w:before="0" w:after="20" w:line="269" w:lineRule="auto"/>
        <w:snapToGrid w:val="0"/>
      </w:pPr>
      <w:r>
        <w:rPr>
          <w:rFonts w:ascii="맑은 고딕" w:hAnsi="맑은 고딕" w:eastAsia="맑은 고딕"/>
          <w:b/>
          <w:i w:val="0"/>
          <w:color w:val="0A1E3A"/>
          <w:sz w:val="17"/>
          <w:u w:val="none"/>
        </w:rPr>
        <w:t>p. 67 · Paragraph 1</w:t>
      </w:r>
    </w:p>
    <w:p>
      <w:pPr>
        <w:spacing w:before="0" w:after="20" w:line="269" w:lineRule="auto"/>
        <w:snapToGrid w:val="0"/>
      </w:pPr>
      <w:r>
        <w:rPr>
          <w:rFonts w:ascii="맑은 고딕" w:hAnsi="맑은 고딕" w:eastAsia="맑은 고딕"/>
          <w:b w:val="0"/>
          <w:i w:val="0"/>
          <w:color w:val="334155"/>
          <w:sz w:val="17"/>
          <w:u w:val="none"/>
        </w:rPr>
        <w:t xml:space="preserve">People </w:t>
      </w:r>
      <w:r>
        <w:rPr>
          <w:rFonts w:ascii="맑은 고딕" w:hAnsi="맑은 고딕" w:eastAsia="맑은 고딕"/>
          <w:b w:val="0"/>
          <w:i w:val="0"/>
          <w:color w:val="334155"/>
          <w:sz w:val="17"/>
          <w:u w:val="none"/>
        </w:rPr>
        <w:t xml:space="preserve">tigers but were also </w:t>
      </w:r>
      <w:r>
        <w:rPr>
          <w:rFonts w:ascii="맑은 고딕" w:hAnsi="맑은 고딕" w:eastAsia="맑은 고딕"/>
          <w:b w:val="0"/>
          <w:i w:val="0"/>
          <w:color w:val="334155"/>
          <w:sz w:val="17"/>
          <w:u w:val="none"/>
        </w:rPr>
        <w:t xml:space="preserve">of them, so they made tigers into </w:t>
      </w:r>
      <w:r>
        <w:rPr>
          <w:rFonts w:ascii="맑은 고딕" w:hAnsi="맑은 고딕" w:eastAsia="맑은 고딕"/>
          <w:b w:val="0"/>
          <w:i w:val="0"/>
          <w:color w:val="334155"/>
          <w:sz w:val="17"/>
          <w:u w:val="none"/>
        </w:rPr>
        <w:t xml:space="preserve">characters in their stories to make them </w:t>
      </w:r>
      <w:r>
        <w:rPr>
          <w:rFonts w:ascii="맑은 고딕" w:hAnsi="맑은 고딕" w:eastAsia="맑은 고딕"/>
          <w:b w:val="0"/>
          <w:i w:val="0"/>
          <w:color w:val="334155"/>
          <w:sz w:val="16"/>
          <w:u w:val="single"/>
        </w:rPr>
        <w:t>more / less</w:t>
      </w:r>
      <w:r>
        <w:rPr>
          <w:rFonts w:ascii="맑은 고딕" w:hAnsi="맑은 고딕" w:eastAsia="맑은 고딕"/>
          <w:b w:val="0"/>
          <w:i w:val="0"/>
          <w:color w:val="334155"/>
          <w:sz w:val="17"/>
          <w:u w:val="none"/>
        </w:rPr>
        <w:t xml:space="preserve"> scary.</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respected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scared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foolish</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less</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respected / scared / foolish / less</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21~23번</w:t>
      </w:r>
    </w:p>
    <w:p>
      <w:pPr>
        <w:spacing w:before="0" w:after="20" w:line="269" w:lineRule="auto"/>
        <w:snapToGrid w:val="0"/>
        <w:shd w:val="clear" w:color="auto" w:fill="F4F1EA"/>
      </w:pPr>
      <w:r>
        <w:rPr>
          <w:rFonts w:ascii="맑은 고딕" w:hAnsi="맑은 고딕" w:eastAsia="맑은 고딕"/>
          <w:b w:val="0"/>
          <w:i w:val="0"/>
          <w:color w:val="1F2937"/>
          <w:sz w:val="17"/>
          <w:u w:val="none"/>
        </w:rPr>
        <w:t>사람들은 호랑이를 존경했지만 두려워하기도 해서, 호랑이를 덜 무섭게 만들기 위해 이야기 속에서 어리석은 캐릭터로 만들었다.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nearly </w:t>
      </w:r>
      <w:r>
        <w:rPr>
          <w:rFonts w:ascii="맑은 고딕" w:hAnsi="맑은 고딕" w:eastAsia="맑은 고딕"/>
          <w:b w:val="0"/>
          <w:i w:val="0"/>
          <w:color w:val="334155"/>
          <w:sz w:val="17"/>
          <w:u w:val="none"/>
        </w:rPr>
        <w:t xml:space="preserve">in Korea now, but their symbolism has been </w:t>
      </w:r>
      <w:r>
        <w:rPr>
          <w:rFonts w:ascii="맑은 고딕" w:hAnsi="맑은 고딕" w:eastAsia="맑은 고딕"/>
          <w:b w:val="0"/>
          <w:i w:val="0"/>
          <w:color w:val="334155"/>
          <w:sz w:val="17"/>
          <w:u w:val="none"/>
        </w:rPr>
        <w:t xml:space="preserve">thanks to their use as </w:t>
      </w:r>
      <w:r>
        <w:rPr>
          <w:rFonts w:ascii="맑은 고딕" w:hAnsi="맑은 고딕" w:eastAsia="맑은 고딕"/>
          <w:b w:val="0"/>
          <w:i w:val="0"/>
          <w:color w:val="334155"/>
          <w:sz w:val="17"/>
          <w:u w:val="none"/>
        </w:rPr>
        <w:t>s for the Olympics.</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extinct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revived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mascot</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extinct / revived / mascot(s)</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24번 · 26번</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현재 한국에서 거의 멸종했지만, 올림픽 마스코트로 쓰인 덕분에 그들의 상징성은 되살아났다.</w:t>
      </w:r>
    </w:p>
    <w:p>
      <w:pPr>
        <w:spacing w:before="0" w:after="20" w:line="269" w:lineRule="auto"/>
        <w:snapToGrid w:val="0"/>
      </w:pPr>
      <w:r>
        <w:rPr>
          <w:rFonts w:ascii="맑은 고딕" w:hAnsi="맑은 고딕" w:eastAsia="맑은 고딕"/>
          <w:b/>
          <w:i w:val="0"/>
          <w:color w:val="0A1E3A"/>
          <w:sz w:val="17"/>
          <w:u w:val="none"/>
        </w:rPr>
        <w:t>p. 68 · Paragraph 1</w:t>
      </w:r>
    </w:p>
    <w:p>
      <w:pPr>
        <w:spacing w:before="0" w:after="20" w:line="269" w:lineRule="auto"/>
        <w:snapToGrid w:val="0"/>
      </w:pPr>
      <w:r>
        <w:rPr>
          <w:rFonts w:ascii="맑은 고딕" w:hAnsi="맑은 고딕" w:eastAsia="맑은 고딕"/>
          <w:b w:val="0"/>
          <w:i w:val="0"/>
          <w:color w:val="334155"/>
          <w:sz w:val="17"/>
          <w:u w:val="none"/>
        </w:rPr>
        <w:t xml:space="preserve">A popular K-pop song about tigers includes a verse that is a </w:t>
      </w:r>
      <w:r>
        <w:rPr>
          <w:rFonts w:ascii="맑은 고딕" w:hAnsi="맑은 고딕" w:eastAsia="맑은 고딕"/>
          <w:b w:val="0"/>
          <w:i w:val="0"/>
          <w:color w:val="334155"/>
          <w:sz w:val="17"/>
          <w:u w:val="none"/>
        </w:rPr>
        <w:t xml:space="preserve">version of a </w:t>
      </w:r>
      <w:r>
        <w:rPr>
          <w:rFonts w:ascii="맑은 고딕" w:hAnsi="맑은 고딕" w:eastAsia="맑은 고딕"/>
          <w:b w:val="0"/>
          <w:i w:val="0"/>
          <w:color w:val="334155"/>
          <w:sz w:val="17"/>
          <w:u w:val="none"/>
        </w:rPr>
        <w:t>song.</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reinterpreted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traditional</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reinterpreted / traditional</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32번</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호랑이에 관한 인기 케이팝 노래는 전통 노래의 재해석판인 구절을 포함한다.</w:t>
      </w:r>
    </w:p>
    <w:p>
      <w:pPr>
        <w:spacing w:before="0" w:after="20" w:line="269" w:lineRule="auto"/>
        <w:snapToGrid w:val="0"/>
      </w:pPr>
      <w:r>
        <w:rPr>
          <w:rFonts w:ascii="맑은 고딕" w:hAnsi="맑은 고딕" w:eastAsia="맑은 고딕"/>
          <w:b/>
          <w:i w:val="0"/>
          <w:color w:val="0A1E3A"/>
          <w:sz w:val="17"/>
          <w:u w:val="none"/>
        </w:rPr>
        <w:t>Paragraph 2</w:t>
      </w:r>
    </w:p>
    <w:p>
      <w:pPr>
        <w:spacing w:before="0" w:after="20" w:line="269" w:lineRule="auto"/>
        <w:snapToGrid w:val="0"/>
      </w:pPr>
      <w:r>
        <w:rPr>
          <w:rFonts w:ascii="맑은 고딕" w:hAnsi="맑은 고딕" w:eastAsia="맑은 고딕"/>
          <w:b w:val="0"/>
          <w:i w:val="0"/>
          <w:color w:val="334155"/>
          <w:sz w:val="17"/>
          <w:u w:val="none"/>
        </w:rPr>
        <w:t xml:space="preserve">Tigers are still an important part of Korean culture, and the National Folk Museum recently </w:t>
      </w:r>
      <w:r>
        <w:rPr>
          <w:rFonts w:ascii="맑은 고딕" w:hAnsi="맑은 고딕" w:eastAsia="맑은 고딕"/>
          <w:b w:val="0"/>
          <w:i w:val="0"/>
          <w:color w:val="334155"/>
          <w:sz w:val="17"/>
          <w:u w:val="none"/>
        </w:rPr>
        <w:t>ed a book of stories about them.</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publish</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publish(ed)</w:t>
      </w:r>
    </w:p>
    <w:p>
      <w:pPr>
        <w:spacing w:before="0" w:after="20" w:line="269" w:lineRule="auto"/>
        <w:snapToGrid w:val="0"/>
        <w:shd w:val="clear" w:color="auto" w:fill="F4F1EA"/>
      </w:pPr>
      <w:r>
        <w:rPr>
          <w:rFonts w:ascii="맑은 고딕" w:hAnsi="맑은 고딕" w:eastAsia="맑은 고딕"/>
          <w:b/>
          <w:i w:val="0"/>
          <w:color w:val="C99B4E"/>
          <w:sz w:val="15"/>
          <w:u w:val="none"/>
        </w:rPr>
        <w:t>단서</w:t>
      </w:r>
    </w:p>
    <w:p>
      <w:pPr>
        <w:spacing w:before="0" w:after="20" w:line="269" w:lineRule="auto"/>
        <w:snapToGrid w:val="0"/>
        <w:shd w:val="clear" w:color="auto" w:fill="F4F1EA"/>
      </w:pPr>
      <w:r>
        <w:rPr>
          <w:rFonts w:ascii="맑은 고딕" w:hAnsi="맑은 고딕" w:eastAsia="맑은 고딕"/>
          <w:b w:val="0"/>
          <w:i w:val="0"/>
          <w:color w:val="1F2937"/>
          <w:sz w:val="17"/>
          <w:u w:val="none"/>
        </w:rPr>
        <w:t>35번 · 37번</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여전히 한국 문화의 중요한 부분이며, 국립 민속 박물관은 최근 호랑이에 관한 이야기 책을 출판했다.</w:t>
      </w:r>
    </w:p>
    <w:p>
      <w:pPr>
        <w:spacing w:before="0" w:after="20" w:line="269" w:lineRule="auto"/>
        <w:snapToGrid w:val="0"/>
      </w:pPr>
      <w:r>
        <w:rPr>
          <w:rFonts w:ascii="맑은 고딕" w:hAnsi="맑은 고딕" w:eastAsia="맑은 고딕"/>
          <w:b w:val="0"/>
          <w:i w:val="0"/>
          <w:color w:val="64748B"/>
          <w:sz w:val="14"/>
          <w:u w:val="none"/>
        </w:rPr>
        <w:t>- 2 -</w:t>
      </w:r>
    </w:p>
    <w:p>
      <w:pPr>
        <w:spacing w:before="0" w:after="20" w:line="269" w:lineRule="auto"/>
        <w:snapToGrid w:val="0"/>
      </w:pPr>
      <w:r>
        <w:rPr>
          <w:rFonts w:ascii="맑은 고딕" w:hAnsi="맑은 고딕" w:eastAsia="맑은 고딕"/>
          <w:b/>
          <w:i/>
          <w:color w:val="0A1E3A"/>
          <w:sz w:val="21"/>
          <w:u w:val="none"/>
          <w:shd w:val="clear" w:color="auto" w:fill="FAF6EE"/>
        </w:rPr>
        <w:t>Text Analysis</w:t>
      </w:r>
    </w:p>
    <w:p>
      <w:pPr>
        <w:spacing w:before="0" w:after="20" w:line="269" w:lineRule="auto"/>
        <w:snapToGrid w:val="0"/>
        <w:shd w:val="clear" w:color="auto" w:fill="FAF6EE"/>
      </w:pPr>
      <w:r>
        <w:rPr>
          <w:rFonts w:ascii="맑은 고딕" w:hAnsi="맑은 고딕" w:eastAsia="맑은 고딕"/>
          <w:b/>
          <w:i w:val="0"/>
          <w:color w:val="64748B"/>
          <w:sz w:val="14"/>
          <w:u w:val="none"/>
        </w:rPr>
        <w:t>본문 문장 분석 1~38</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A Timeless Symbol of Korea (p.65~68)</w:t>
      </w:r>
    </w:p>
    <w:p>
      <w:pPr>
        <w:spacing w:before="0" w:after="20" w:line="269" w:lineRule="auto"/>
        <w:snapToGrid w:val="0"/>
        <w:shd w:val="clear" w:color="auto" w:fill="F4F1EA"/>
      </w:pPr>
      <w:r>
        <w:rPr>
          <w:rFonts w:ascii="맑은 고딕" w:hAnsi="맑은 고딕" w:eastAsia="맑은 고딕"/>
          <w:b/>
          <w:i w:val="0"/>
          <w:color w:val="1F2937"/>
          <w:sz w:val="18"/>
          <w:u w:val="none"/>
        </w:rPr>
        <w:t>한국의 영원한 상징</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p.65</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timeless</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symbol</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publish</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deal</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folktale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revive</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7"/>
          <w:u w:val="none"/>
        </w:rPr>
        <w:t xml:space="preserve">Q. What was Tae Keller's inspiration for </w:t>
      </w:r>
      <w:r>
        <w:rPr>
          <w:rFonts w:ascii="맑은 고딕" w:hAnsi="맑은 고딕" w:eastAsia="맑은 고딕"/>
          <w:b/>
          <w:i/>
          <w:color w:val="0A1E3A"/>
          <w:sz w:val="17"/>
          <w:u w:val="none"/>
        </w:rPr>
        <w:t>When You Trap a Tiger</w:t>
      </w:r>
      <w:r>
        <w:rPr>
          <w:rFonts w:ascii="맑은 고딕" w:hAnsi="맑은 고딕" w:eastAsia="맑은 고딕"/>
          <w:b/>
          <w:i w:val="0"/>
          <w:color w:val="0A1E3A"/>
          <w:sz w:val="17"/>
          <w:u w:val="none"/>
        </w:rPr>
        <w:t>?</w:t>
      </w:r>
      <w:r>
        <w:br/>
      </w:r>
      <w:r>
        <w:rPr>
          <w:rFonts w:ascii="맑은 고딕" w:hAnsi="맑은 고딕" w:eastAsia="맑은 고딕"/>
          <w:b w:val="0"/>
          <w:i w:val="0"/>
          <w:color w:val="334155"/>
          <w:sz w:val="17"/>
          <w:u w:val="none"/>
        </w:rPr>
        <w:t xml:space="preserve">A. </w:t>
      </w:r>
      <w:r>
        <w:rPr>
          <w:rFonts w:ascii="맑은 고딕" w:hAnsi="맑은 고딕" w:eastAsia="맑은 고딕"/>
          <w:b w:val="0"/>
          <w:i w:val="0"/>
          <w:color w:val="64748B"/>
          <w:sz w:val="15"/>
          <w:u w:val="none"/>
        </w:rPr>
        <w:t>(it / that / used to)</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세월이 흘러도 변치 않는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상징</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출판하다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거래</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설화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되살리다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It was an old folktale that her grandmother used to tell her.</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5번 문장 "Keller's inspiration … was an old folktale that her halmoni used to tell her." — 주어 Keller's inspiration을 It으로 받고, 관계대명사 that절과 used to를 그대로 활용한다.</w:t>
      </w:r>
    </w:p>
    <w:p>
      <w:pPr>
        <w:spacing w:before="0" w:after="20" w:line="269" w:lineRule="auto"/>
        <w:snapToGrid w:val="0"/>
        <w:shd w:val="clear" w:color="auto" w:fill="F4F1EA"/>
      </w:pPr>
      <w:r>
        <w:rPr>
          <w:rFonts w:ascii="맑은 고딕" w:hAnsi="맑은 고딕" w:eastAsia="맑은 고딕"/>
          <w:b w:val="0"/>
          <w:i/>
          <w:color w:val="1F2937"/>
          <w:sz w:val="17"/>
          <w:u w:val="none"/>
        </w:rPr>
        <w:t>It was an old folktale that her grandmother used to tell her.</w:t>
      </w:r>
    </w:p>
    <w:p>
      <w:pPr>
        <w:spacing w:before="0" w:after="20" w:line="269" w:lineRule="auto"/>
        <w:snapToGrid w:val="0"/>
        <w:shd w:val="clear" w:color="auto" w:fill="F4F1EA"/>
      </w:pPr>
      <w:r>
        <w:rPr>
          <w:rFonts w:ascii="맑은 고딕" w:hAnsi="맑은 고딕" w:eastAsia="맑은 고딕"/>
          <w:b w:val="0"/>
          <w:i w:val="0"/>
          <w:color w:val="1F2937"/>
          <w:sz w:val="17"/>
          <w:u w:val="none"/>
        </w:rPr>
        <w:t>그것은 그녀의 할머니가 그녀에게 이야기해 주곤 했던 옛 설화였다.</w:t>
      </w:r>
    </w:p>
    <w:p>
      <w:pPr>
        <w:spacing w:before="0" w:after="20" w:line="269" w:lineRule="auto"/>
        <w:snapToGrid w:val="0"/>
      </w:pPr>
      <w:r>
        <w:rPr>
          <w:rFonts w:ascii="맑은 고딕" w:hAnsi="맑은 고딕" w:eastAsia="맑은 고딕"/>
          <w:b/>
          <w:i w:val="0"/>
          <w:color w:val="0A1E3A"/>
          <w:sz w:val="18"/>
          <w:u w:val="none"/>
        </w:rPr>
        <w:t>1.</w:t>
      </w:r>
      <w:r>
        <w:rPr>
          <w:rFonts w:ascii="맑은 고딕" w:hAnsi="맑은 고딕" w:eastAsia="맑은 고딕"/>
          <w:b w:val="0"/>
          <w:i w:val="0"/>
          <w:color w:val="334155"/>
          <w:sz w:val="18"/>
          <w:u w:val="none"/>
        </w:rPr>
        <w:t xml:space="preserve"> Children [around the world] learned a bit more about Korean culture </w:t>
      </w:r>
      <w:r>
        <w:rPr>
          <w:rFonts w:ascii="맑은 고딕" w:hAnsi="맑은 고딕" w:eastAsia="맑은 고딕"/>
          <w:b w:val="0"/>
          <w:i w:val="0"/>
          <w:color w:val="334155"/>
          <w:sz w:val="18"/>
          <w:u w:val="single"/>
        </w:rPr>
        <w:t>when</w:t>
      </w:r>
      <w:r>
        <w:rPr>
          <w:rFonts w:ascii="맑은 고딕" w:hAnsi="맑은 고딕" w:eastAsia="맑은 고딕"/>
          <w:b w:val="0"/>
          <w:i w:val="0"/>
          <w:color w:val="334155"/>
          <w:sz w:val="18"/>
          <w:u w:val="none"/>
        </w:rPr>
        <w:t xml:space="preserve"> writer Tae Keller published her book </w:t>
      </w:r>
      <w:r>
        <w:rPr>
          <w:rFonts w:ascii="맑은 고딕" w:hAnsi="맑은 고딕" w:eastAsia="맑은 고딕"/>
          <w:b w:val="0"/>
          <w:i/>
          <w:color w:val="334155"/>
          <w:sz w:val="18"/>
          <w:u w:val="none"/>
        </w:rPr>
        <w:t>When You Trap a Tiger</w:t>
      </w:r>
      <w:r>
        <w:rPr>
          <w:rFonts w:ascii="맑은 고딕" w:hAnsi="맑은 고딕" w:eastAsia="맑은 고딕"/>
          <w:b w:val="0"/>
          <w:i w:val="0"/>
          <w:color w:val="334155"/>
          <w:sz w:val="18"/>
          <w:u w:val="none"/>
        </w:rPr>
        <w:t xml:space="preserve"> in 2020.</w:t>
      </w:r>
    </w:p>
    <w:p>
      <w:pPr>
        <w:spacing w:before="0" w:after="20" w:line="269" w:lineRule="auto"/>
        <w:snapToGrid w:val="0"/>
      </w:pPr>
      <w:r>
        <w:rPr>
          <w:rFonts w:ascii="맑은 고딕" w:hAnsi="맑은 고딕" w:eastAsia="맑은 고딕"/>
          <w:b/>
          <w:i w:val="0"/>
          <w:color w:val="0A1E3A"/>
          <w:sz w:val="16"/>
          <w:u w:val="none"/>
        </w:rPr>
        <w:t>1.</w:t>
      </w:r>
      <w:r>
        <w:rPr>
          <w:rFonts w:ascii="맑은 고딕" w:hAnsi="맑은 고딕" w:eastAsia="맑은 고딕"/>
          <w:b w:val="0"/>
          <w:i w:val="0"/>
          <w:color w:val="334155"/>
          <w:sz w:val="16"/>
          <w:u w:val="none"/>
        </w:rPr>
        <w:t xml:space="preserve"> 전 세계 아이들은 작가 Tae Keller가 2020년에 그녀의 책 </w:t>
      </w:r>
      <w:r>
        <w:rPr>
          <w:rFonts w:ascii="맑은 고딕" w:hAnsi="맑은 고딕" w:eastAsia="맑은 고딕"/>
          <w:b w:val="0"/>
          <w:i/>
          <w:color w:val="334155"/>
          <w:sz w:val="16"/>
          <w:u w:val="none"/>
        </w:rPr>
        <w:t>When You Trap a Tiger</w:t>
      </w:r>
      <w:r>
        <w:rPr>
          <w:rFonts w:ascii="맑은 고딕" w:hAnsi="맑은 고딕" w:eastAsia="맑은 고딕"/>
          <w:b w:val="0"/>
          <w:i w:val="0"/>
          <w:color w:val="334155"/>
          <w:sz w:val="16"/>
          <w:u w:val="none"/>
        </w:rPr>
        <w:t xml:space="preserve">를 출판했을 때 한국 </w:t>
      </w:r>
      <w:r>
        <w:rPr>
          <w:rFonts w:ascii="맑은 고딕" w:hAnsi="맑은 고딕" w:eastAsia="맑은 고딕"/>
          <w:b w:val="0"/>
          <w:i w:val="0"/>
          <w:color w:val="334155"/>
          <w:sz w:val="16"/>
          <w:u w:val="none"/>
        </w:rPr>
        <w:t>에 대해 조금 더 알게 되었다.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when(접속사):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문화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~할 때</w:t>
      </w:r>
    </w:p>
    <w:p>
      <w:pPr>
        <w:spacing w:before="0" w:after="20" w:line="269" w:lineRule="auto"/>
        <w:snapToGrid w:val="0"/>
        <w:shd w:val="clear" w:color="auto" w:fill="F4F1EA"/>
      </w:pPr>
      <w:r>
        <w:rPr>
          <w:rFonts w:ascii="맑은 고딕" w:hAnsi="맑은 고딕" w:eastAsia="맑은 고딕"/>
          <w:b/>
          <w:i w:val="0"/>
          <w:color w:val="C99B4E"/>
          <w:sz w:val="15"/>
          <w:u w:val="none"/>
        </w:rPr>
        <w:t>when</w:t>
      </w:r>
    </w:p>
    <w:p>
      <w:pPr>
        <w:spacing w:before="0" w:after="20" w:line="269" w:lineRule="auto"/>
        <w:snapToGrid w:val="0"/>
        <w:shd w:val="clear" w:color="auto" w:fill="F4F1EA"/>
      </w:pPr>
      <w:r>
        <w:rPr>
          <w:rFonts w:ascii="맑은 고딕" w:hAnsi="맑은 고딕" w:eastAsia="맑은 고딕"/>
          <w:b w:val="0"/>
          <w:i w:val="0"/>
          <w:color w:val="1F2937"/>
          <w:sz w:val="17"/>
          <w:u w:val="none"/>
        </w:rPr>
        <w:t>접속사 「~할 때」 — 시간의 부사절을 이끈다. [around the world]는 주어 Children을 꾸미는 전치사구, 동사는 learned이다.</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 bit more 「조금 더」 / publish 「출판하다」</w:t>
      </w:r>
    </w:p>
    <w:p>
      <w:pPr>
        <w:spacing w:before="0" w:after="20" w:line="269" w:lineRule="auto"/>
        <w:snapToGrid w:val="0"/>
        <w:shd w:val="clear" w:color="auto" w:fill="F4F1EA"/>
      </w:pPr>
      <w:r>
        <w:rPr>
          <w:rFonts w:ascii="맑은 고딕" w:hAnsi="맑은 고딕" w:eastAsia="맑은 고딕"/>
          <w:b w:val="0"/>
          <w:i/>
          <w:color w:val="1F2937"/>
          <w:sz w:val="17"/>
          <w:u w:val="none"/>
        </w:rPr>
        <w:t>Children around the world learned a bit more about Korean culture when writer Tae Keller published her book When You Trap a Tiger in 2020.</w:t>
      </w:r>
    </w:p>
    <w:p>
      <w:pPr>
        <w:spacing w:before="0" w:after="20" w:line="269" w:lineRule="auto"/>
        <w:snapToGrid w:val="0"/>
        <w:shd w:val="clear" w:color="auto" w:fill="F4F1EA"/>
      </w:pPr>
      <w:r>
        <w:rPr>
          <w:rFonts w:ascii="맑은 고딕" w:hAnsi="맑은 고딕" w:eastAsia="맑은 고딕"/>
          <w:b w:val="0"/>
          <w:i w:val="0"/>
          <w:color w:val="1F2937"/>
          <w:sz w:val="17"/>
          <w:u w:val="none"/>
        </w:rPr>
        <w:t>전 세계 아이들은 작가 Tae Keller가 2020년에 그녀의 책 When You Trap a Tiger를 출판했을 때 한국 문화에 대해 조금 더 알게 되었다.</w:t>
      </w:r>
    </w:p>
    <w:p>
      <w:pPr>
        <w:spacing w:before="0" w:after="20" w:line="269" w:lineRule="auto"/>
        <w:snapToGrid w:val="0"/>
      </w:pPr>
      <w:r>
        <w:rPr>
          <w:rFonts w:ascii="맑은 고딕" w:hAnsi="맑은 고딕" w:eastAsia="맑은 고딕"/>
          <w:b/>
          <w:i w:val="0"/>
          <w:color w:val="0A1E3A"/>
          <w:sz w:val="18"/>
          <w:u w:val="none"/>
        </w:rPr>
        <w:t>2.</w:t>
      </w:r>
      <w:r>
        <w:rPr>
          <w:rFonts w:ascii="맑은 고딕" w:hAnsi="맑은 고딕" w:eastAsia="맑은 고딕"/>
          <w:b w:val="0"/>
          <w:i w:val="0"/>
          <w:color w:val="334155"/>
          <w:sz w:val="18"/>
          <w:u w:val="none"/>
        </w:rPr>
        <w:t xml:space="preserve"> Its story starts with a girl </w:t>
      </w:r>
      <w:r>
        <w:rPr>
          <w:rFonts w:ascii="맑은 고딕" w:hAnsi="맑은 고딕" w:eastAsia="맑은 고딕"/>
          <w:b w:val="0"/>
          <w:i w:val="0"/>
          <w:color w:val="334155"/>
          <w:sz w:val="18"/>
          <w:u w:val="single"/>
        </w:rPr>
        <w:t>who</w:t>
      </w:r>
      <w:r>
        <w:rPr>
          <w:rFonts w:ascii="맑은 고딕" w:hAnsi="맑은 고딕" w:eastAsia="맑은 고딕"/>
          <w:b w:val="0"/>
          <w:i w:val="0"/>
          <w:color w:val="334155"/>
          <w:sz w:val="18"/>
          <w:u w:val="none"/>
        </w:rPr>
        <w:t xml:space="preserve"> meets a tiger.</w:t>
      </w:r>
    </w:p>
    <w:p>
      <w:pPr>
        <w:spacing w:before="0" w:after="20" w:line="269" w:lineRule="auto"/>
        <w:snapToGrid w:val="0"/>
      </w:pPr>
      <w:r>
        <w:rPr>
          <w:rFonts w:ascii="맑은 고딕" w:hAnsi="맑은 고딕" w:eastAsia="맑은 고딕"/>
          <w:b/>
          <w:i w:val="0"/>
          <w:color w:val="0A1E3A"/>
          <w:sz w:val="16"/>
          <w:u w:val="none"/>
        </w:rPr>
        <w:t>2.</w:t>
      </w:r>
      <w:r>
        <w:rPr>
          <w:rFonts w:ascii="맑은 고딕" w:hAnsi="맑은 고딕" w:eastAsia="맑은 고딕"/>
          <w:b w:val="0"/>
          <w:i w:val="0"/>
          <w:color w:val="334155"/>
          <w:sz w:val="16"/>
          <w:u w:val="none"/>
        </w:rPr>
        <w:t xml:space="preserve"> 그것의 이야기는 </w:t>
      </w:r>
      <w:r>
        <w:rPr>
          <w:rFonts w:ascii="맑은 고딕" w:hAnsi="맑은 고딕" w:eastAsia="맑은 고딕"/>
          <w:b w:val="0"/>
          <w:i w:val="0"/>
          <w:color w:val="334155"/>
          <w:sz w:val="16"/>
          <w:u w:val="none"/>
        </w:rPr>
        <w:t>를 만난 한 소녀로부터 시작된다.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who: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호랑이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주격 관계대명사</w:t>
      </w:r>
    </w:p>
    <w:p>
      <w:pPr>
        <w:spacing w:before="0" w:after="20" w:line="269" w:lineRule="auto"/>
        <w:snapToGrid w:val="0"/>
        <w:shd w:val="clear" w:color="auto" w:fill="F4F1EA"/>
      </w:pPr>
      <w:r>
        <w:rPr>
          <w:rFonts w:ascii="맑은 고딕" w:hAnsi="맑은 고딕" w:eastAsia="맑은 고딕"/>
          <w:b/>
          <w:i w:val="0"/>
          <w:color w:val="C99B4E"/>
          <w:sz w:val="15"/>
          <w:u w:val="none"/>
        </w:rPr>
        <w:t>who</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선행사 a girl(사람)을 받는 </w:t>
      </w:r>
      <w:r>
        <w:rPr>
          <w:rFonts w:ascii="맑은 고딕" w:hAnsi="맑은 고딕" w:eastAsia="맑은 고딕"/>
          <w:b/>
          <w:i w:val="0"/>
          <w:color w:val="1F2937"/>
          <w:sz w:val="17"/>
          <w:u w:val="none"/>
        </w:rPr>
        <w:t>주격 관계대명사</w:t>
      </w:r>
      <w:r>
        <w:rPr>
          <w:rFonts w:ascii="맑은 고딕" w:hAnsi="맑은 고딕" w:eastAsia="맑은 고딕"/>
          <w:b w:val="0"/>
          <w:i w:val="0"/>
          <w:color w:val="1F2937"/>
          <w:sz w:val="17"/>
          <w:u w:val="none"/>
        </w:rPr>
        <w:t>. 뒤에 동사 meets가 바로 이어지므로 주격이다.</w:t>
      </w:r>
    </w:p>
    <w:p>
      <w:pPr>
        <w:spacing w:before="0" w:after="20" w:line="269" w:lineRule="auto"/>
        <w:snapToGrid w:val="0"/>
        <w:shd w:val="clear" w:color="auto" w:fill="F4F1EA"/>
      </w:pPr>
      <w:r>
        <w:rPr>
          <w:rFonts w:ascii="맑은 고딕" w:hAnsi="맑은 고딕" w:eastAsia="맑은 고딕"/>
          <w:b/>
          <w:i w:val="0"/>
          <w:color w:val="C99B4E"/>
          <w:sz w:val="15"/>
          <w:u w:val="none"/>
        </w:rPr>
        <w:t>Its</w:t>
      </w:r>
    </w:p>
    <w:p>
      <w:pPr>
        <w:spacing w:before="0" w:after="20" w:line="269" w:lineRule="auto"/>
        <w:snapToGrid w:val="0"/>
        <w:shd w:val="clear" w:color="auto" w:fill="F4F1EA"/>
      </w:pPr>
      <w:r>
        <w:rPr>
          <w:rFonts w:ascii="맑은 고딕" w:hAnsi="맑은 고딕" w:eastAsia="맑은 고딕"/>
          <w:b w:val="0"/>
          <w:i w:val="0"/>
          <w:color w:val="1F2937"/>
          <w:sz w:val="17"/>
          <w:u w:val="none"/>
        </w:rPr>
        <w:t>= the book's (When You Trap a Tiger의)</w:t>
      </w:r>
    </w:p>
    <w:p>
      <w:pPr>
        <w:spacing w:before="0" w:after="20" w:line="269" w:lineRule="auto"/>
        <w:snapToGrid w:val="0"/>
        <w:shd w:val="clear" w:color="auto" w:fill="F4F1EA"/>
      </w:pPr>
      <w:r>
        <w:rPr>
          <w:rFonts w:ascii="맑은 고딕" w:hAnsi="맑은 고딕" w:eastAsia="맑은 고딕"/>
          <w:b w:val="0"/>
          <w:i/>
          <w:color w:val="1F2937"/>
          <w:sz w:val="17"/>
          <w:u w:val="none"/>
        </w:rPr>
        <w:t>Its story starts with a girl who meets a tiger.</w:t>
      </w:r>
    </w:p>
    <w:p>
      <w:pPr>
        <w:spacing w:before="0" w:after="20" w:line="269" w:lineRule="auto"/>
        <w:snapToGrid w:val="0"/>
        <w:shd w:val="clear" w:color="auto" w:fill="F4F1EA"/>
      </w:pPr>
      <w:r>
        <w:rPr>
          <w:rFonts w:ascii="맑은 고딕" w:hAnsi="맑은 고딕" w:eastAsia="맑은 고딕"/>
          <w:b w:val="0"/>
          <w:i w:val="0"/>
          <w:color w:val="1F2937"/>
          <w:sz w:val="17"/>
          <w:u w:val="none"/>
        </w:rPr>
        <w:t>그것의 이야기는 호랑이를 만난 한 소녀로부터 시작된다.</w:t>
      </w:r>
    </w:p>
    <w:p>
      <w:pPr>
        <w:spacing w:before="0" w:after="20" w:line="269" w:lineRule="auto"/>
        <w:snapToGrid w:val="0"/>
      </w:pPr>
      <w:r>
        <w:rPr>
          <w:rFonts w:ascii="맑은 고딕" w:hAnsi="맑은 고딕" w:eastAsia="맑은 고딕"/>
          <w:b/>
          <w:i w:val="0"/>
          <w:color w:val="0A1E3A"/>
          <w:sz w:val="18"/>
          <w:u w:val="none"/>
        </w:rPr>
        <w:t>3.</w:t>
      </w:r>
      <w:r>
        <w:rPr>
          <w:rFonts w:ascii="맑은 고딕" w:hAnsi="맑은 고딕" w:eastAsia="맑은 고딕"/>
          <w:b w:val="0"/>
          <w:i w:val="0"/>
          <w:color w:val="334155"/>
          <w:sz w:val="18"/>
          <w:u w:val="none"/>
        </w:rPr>
        <w:t xml:space="preserve"> Her grandmother knows the tiger </w:t>
      </w:r>
      <w:r>
        <w:rPr>
          <w:rFonts w:ascii="맑은 고딕" w:hAnsi="맑은 고딕" w:eastAsia="맑은 고딕"/>
          <w:b/>
          <w:i w:val="0"/>
          <w:color w:val="0A1E3A"/>
          <w:sz w:val="18"/>
          <w:u w:val="none"/>
        </w:rPr>
        <w:t>as well</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3.</w:t>
      </w:r>
      <w:r>
        <w:rPr>
          <w:rFonts w:ascii="맑은 고딕" w:hAnsi="맑은 고딕" w:eastAsia="맑은 고딕"/>
          <w:b w:val="0"/>
          <w:i w:val="0"/>
          <w:color w:val="334155"/>
          <w:sz w:val="16"/>
          <w:u w:val="none"/>
        </w:rPr>
        <w:t xml:space="preserve"> 그녀의 할머니 </w:t>
      </w:r>
      <w:r>
        <w:rPr>
          <w:rFonts w:ascii="맑은 고딕" w:hAnsi="맑은 고딕" w:eastAsia="맑은 고딕"/>
          <w:b w:val="0"/>
          <w:i w:val="0"/>
          <w:color w:val="334155"/>
          <w:sz w:val="16"/>
          <w:u w:val="none"/>
        </w:rPr>
        <w:t>그 호랑이를 알고 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as well: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또한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또한, 역시</w:t>
      </w:r>
    </w:p>
    <w:p>
      <w:pPr>
        <w:spacing w:before="0" w:after="20" w:line="269" w:lineRule="auto"/>
        <w:snapToGrid w:val="0"/>
        <w:shd w:val="clear" w:color="auto" w:fill="F4F1EA"/>
      </w:pPr>
      <w:r>
        <w:rPr>
          <w:rFonts w:ascii="맑은 고딕" w:hAnsi="맑은 고딕" w:eastAsia="맑은 고딕"/>
          <w:b/>
          <w:i w:val="0"/>
          <w:color w:val="C99B4E"/>
          <w:sz w:val="15"/>
          <w:u w:val="none"/>
        </w:rPr>
        <w:t>as well</w:t>
      </w:r>
    </w:p>
    <w:p>
      <w:pPr>
        <w:spacing w:before="0" w:after="20" w:line="269" w:lineRule="auto"/>
        <w:snapToGrid w:val="0"/>
        <w:shd w:val="clear" w:color="auto" w:fill="F4F1EA"/>
      </w:pPr>
      <w:r>
        <w:rPr>
          <w:rFonts w:ascii="맑은 고딕" w:hAnsi="맑은 고딕" w:eastAsia="맑은 고딕"/>
          <w:b w:val="0"/>
          <w:i w:val="0"/>
          <w:color w:val="1F2937"/>
          <w:sz w:val="17"/>
          <w:u w:val="none"/>
        </w:rPr>
        <w:t>「또한, 역시」 = too, also. 문장 끝에 놓인다.</w:t>
      </w:r>
    </w:p>
    <w:p>
      <w:pPr>
        <w:spacing w:before="0" w:after="20" w:line="269" w:lineRule="auto"/>
        <w:snapToGrid w:val="0"/>
        <w:shd w:val="clear" w:color="auto" w:fill="F4F1EA"/>
      </w:pPr>
      <w:r>
        <w:rPr>
          <w:rFonts w:ascii="맑은 고딕" w:hAnsi="맑은 고딕" w:eastAsia="맑은 고딕"/>
          <w:b w:val="0"/>
          <w:i/>
          <w:color w:val="1F2937"/>
          <w:sz w:val="17"/>
          <w:u w:val="none"/>
        </w:rPr>
        <w:t>Her grandmother knows the tiger as well.</w:t>
      </w:r>
    </w:p>
    <w:p>
      <w:pPr>
        <w:spacing w:before="0" w:after="20" w:line="269" w:lineRule="auto"/>
        <w:snapToGrid w:val="0"/>
        <w:shd w:val="clear" w:color="auto" w:fill="F4F1EA"/>
      </w:pPr>
      <w:r>
        <w:rPr>
          <w:rFonts w:ascii="맑은 고딕" w:hAnsi="맑은 고딕" w:eastAsia="맑은 고딕"/>
          <w:b w:val="0"/>
          <w:i w:val="0"/>
          <w:color w:val="1F2937"/>
          <w:sz w:val="17"/>
          <w:u w:val="none"/>
        </w:rPr>
        <w:t>그녀의 할머니 또한 그 호랑이를 알고 있다.</w:t>
      </w:r>
    </w:p>
    <w:p>
      <w:pPr>
        <w:spacing w:before="0" w:after="20" w:line="269" w:lineRule="auto"/>
        <w:snapToGrid w:val="0"/>
      </w:pPr>
      <w:r>
        <w:rPr>
          <w:rFonts w:ascii="맑은 고딕" w:hAnsi="맑은 고딕" w:eastAsia="맑은 고딕"/>
          <w:b/>
          <w:i w:val="0"/>
          <w:color w:val="0A1E3A"/>
          <w:sz w:val="18"/>
          <w:u w:val="none"/>
        </w:rPr>
        <w:t>4.</w:t>
      </w:r>
      <w:r>
        <w:rPr>
          <w:rFonts w:ascii="맑은 고딕" w:hAnsi="맑은 고딕" w:eastAsia="맑은 고딕"/>
          <w:b w:val="0"/>
          <w:i w:val="0"/>
          <w:color w:val="334155"/>
          <w:sz w:val="18"/>
          <w:u w:val="none"/>
        </w:rPr>
        <w:t xml:space="preserve"> When her grandmother </w:t>
      </w:r>
      <w:r>
        <w:rPr>
          <w:rFonts w:ascii="맑은 고딕" w:hAnsi="맑은 고딕" w:eastAsia="맑은 고딕"/>
          <w:b/>
          <w:i w:val="0"/>
          <w:color w:val="0A1E3A"/>
          <w:sz w:val="18"/>
          <w:u w:val="none"/>
        </w:rPr>
        <w:t>gets sick</w:t>
      </w:r>
      <w:r>
        <w:rPr>
          <w:rFonts w:ascii="맑은 고딕" w:hAnsi="맑은 고딕" w:eastAsia="맑은 고딕"/>
          <w:b w:val="0"/>
          <w:i w:val="0"/>
          <w:color w:val="334155"/>
          <w:sz w:val="18"/>
          <w:u w:val="none"/>
        </w:rPr>
        <w:t xml:space="preserve">, the girl </w:t>
      </w:r>
      <w:r>
        <w:rPr>
          <w:rFonts w:ascii="맑은 고딕" w:hAnsi="맑은 고딕" w:eastAsia="맑은 고딕"/>
          <w:b/>
          <w:i w:val="0"/>
          <w:color w:val="0A1E3A"/>
          <w:sz w:val="18"/>
          <w:u w:val="none"/>
        </w:rPr>
        <w:t>makes a deal</w:t>
      </w:r>
      <w:r>
        <w:rPr>
          <w:rFonts w:ascii="맑은 고딕" w:hAnsi="맑은 고딕" w:eastAsia="맑은 고딕"/>
          <w:b w:val="0"/>
          <w:i w:val="0"/>
          <w:color w:val="334155"/>
          <w:sz w:val="18"/>
          <w:u w:val="none"/>
        </w:rPr>
        <w:t xml:space="preserve"> with the tiger.</w:t>
      </w:r>
    </w:p>
    <w:p>
      <w:pPr>
        <w:spacing w:before="0" w:after="20" w:line="269" w:lineRule="auto"/>
        <w:snapToGrid w:val="0"/>
      </w:pPr>
      <w:r>
        <w:rPr>
          <w:rFonts w:ascii="맑은 고딕" w:hAnsi="맑은 고딕" w:eastAsia="맑은 고딕"/>
          <w:b/>
          <w:i w:val="0"/>
          <w:color w:val="0A1E3A"/>
          <w:sz w:val="16"/>
          <w:u w:val="none"/>
        </w:rPr>
        <w:t>4.</w:t>
      </w:r>
      <w:r>
        <w:rPr>
          <w:rFonts w:ascii="맑은 고딕" w:hAnsi="맑은 고딕" w:eastAsia="맑은 고딕"/>
          <w:b w:val="0"/>
          <w:i w:val="0"/>
          <w:color w:val="334155"/>
          <w:sz w:val="16"/>
          <w:u w:val="none"/>
        </w:rPr>
        <w:t xml:space="preserve"> 그녀의 할머니가 </w:t>
      </w:r>
      <w:r>
        <w:rPr>
          <w:rFonts w:ascii="맑은 고딕" w:hAnsi="맑은 고딕" w:eastAsia="맑은 고딕"/>
          <w:b w:val="0"/>
          <w:i w:val="0"/>
          <w:color w:val="334155"/>
          <w:sz w:val="16"/>
          <w:u w:val="none"/>
        </w:rPr>
        <w:t xml:space="preserve">게 되자, 그 소녀는 그 호랑이와 </w:t>
      </w:r>
      <w:r>
        <w:rPr>
          <w:rFonts w:ascii="맑은 고딕" w:hAnsi="맑은 고딕" w:eastAsia="맑은 고딕"/>
          <w:b w:val="0"/>
          <w:i w:val="0"/>
          <w:color w:val="334155"/>
          <w:sz w:val="16"/>
          <w:u w:val="none"/>
        </w:rPr>
        <w:t>를 한다.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get + </w:t>
      </w:r>
      <w:r>
        <w:rPr>
          <w:rFonts w:ascii="맑은 고딕" w:hAnsi="맑은 고딕" w:eastAsia="맑은 고딕"/>
          <w:b w:val="0"/>
          <w:i w:val="0"/>
          <w:color w:val="334155"/>
          <w:sz w:val="17"/>
          <w:u w:val="none"/>
        </w:rPr>
        <w:t>: ~해지다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make a deal: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아프</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거래</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형용사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거래하다</w:t>
      </w:r>
    </w:p>
    <w:p>
      <w:pPr>
        <w:spacing w:before="0" w:after="20" w:line="269" w:lineRule="auto"/>
        <w:snapToGrid w:val="0"/>
        <w:shd w:val="clear" w:color="auto" w:fill="F4F1EA"/>
      </w:pPr>
      <w:r>
        <w:rPr>
          <w:rFonts w:ascii="맑은 고딕" w:hAnsi="맑은 고딕" w:eastAsia="맑은 고딕"/>
          <w:b/>
          <w:i w:val="0"/>
          <w:color w:val="C99B4E"/>
          <w:sz w:val="15"/>
          <w:u w:val="none"/>
        </w:rPr>
        <w:t>get + 형용사</w:t>
      </w:r>
    </w:p>
    <w:p>
      <w:pPr>
        <w:spacing w:before="0" w:after="20" w:line="269" w:lineRule="auto"/>
        <w:snapToGrid w:val="0"/>
        <w:shd w:val="clear" w:color="auto" w:fill="F4F1EA"/>
      </w:pPr>
      <w:r>
        <w:rPr>
          <w:rFonts w:ascii="맑은 고딕" w:hAnsi="맑은 고딕" w:eastAsia="맑은 고딕"/>
          <w:b w:val="0"/>
          <w:i w:val="0"/>
          <w:color w:val="1F2937"/>
          <w:sz w:val="17"/>
          <w:u w:val="none"/>
        </w:rPr>
        <w:t>「~해지다, ~한 상태가 되다」 — get sick 「아프게 되다」. get은 상태 변화를 나타내는 불완전자동사이다.</w:t>
      </w:r>
    </w:p>
    <w:p>
      <w:pPr>
        <w:spacing w:before="0" w:after="20" w:line="269" w:lineRule="auto"/>
        <w:snapToGrid w:val="0"/>
        <w:shd w:val="clear" w:color="auto" w:fill="F4F1EA"/>
      </w:pPr>
      <w:r>
        <w:rPr>
          <w:rFonts w:ascii="맑은 고딕" w:hAnsi="맑은 고딕" w:eastAsia="맑은 고딕"/>
          <w:b/>
          <w:i w:val="0"/>
          <w:color w:val="C99B4E"/>
          <w:sz w:val="15"/>
          <w:u w:val="none"/>
        </w:rPr>
        <w:t>make a deal</w:t>
      </w:r>
    </w:p>
    <w:p>
      <w:pPr>
        <w:spacing w:before="0" w:after="20" w:line="269" w:lineRule="auto"/>
        <w:snapToGrid w:val="0"/>
        <w:shd w:val="clear" w:color="auto" w:fill="F4F1EA"/>
      </w:pPr>
      <w:r>
        <w:rPr>
          <w:rFonts w:ascii="맑은 고딕" w:hAnsi="맑은 고딕" w:eastAsia="맑은 고딕"/>
          <w:b w:val="0"/>
          <w:i w:val="0"/>
          <w:color w:val="1F2937"/>
          <w:sz w:val="17"/>
          <w:u w:val="none"/>
        </w:rPr>
        <w:t>「거래하다, 협상하다」 (deal 「거래」)</w:t>
      </w:r>
    </w:p>
    <w:p>
      <w:pPr>
        <w:spacing w:before="0" w:after="20" w:line="269" w:lineRule="auto"/>
        <w:snapToGrid w:val="0"/>
        <w:shd w:val="clear" w:color="auto" w:fill="F4F1EA"/>
      </w:pPr>
      <w:r>
        <w:rPr>
          <w:rFonts w:ascii="맑은 고딕" w:hAnsi="맑은 고딕" w:eastAsia="맑은 고딕"/>
          <w:b w:val="0"/>
          <w:i/>
          <w:color w:val="1F2937"/>
          <w:sz w:val="17"/>
          <w:u w:val="none"/>
        </w:rPr>
        <w:t>When her grandmother gets sick, the girl makes a deal with the tiger.</w:t>
      </w:r>
    </w:p>
    <w:p>
      <w:pPr>
        <w:spacing w:before="0" w:after="20" w:line="269" w:lineRule="auto"/>
        <w:snapToGrid w:val="0"/>
        <w:shd w:val="clear" w:color="auto" w:fill="F4F1EA"/>
      </w:pPr>
      <w:r>
        <w:rPr>
          <w:rFonts w:ascii="맑은 고딕" w:hAnsi="맑은 고딕" w:eastAsia="맑은 고딕"/>
          <w:b w:val="0"/>
          <w:i w:val="0"/>
          <w:color w:val="1F2937"/>
          <w:sz w:val="17"/>
          <w:u w:val="none"/>
        </w:rPr>
        <w:t>그녀의 할머니가 아프게 되자, 그 소녀는 그 호랑이와 거래를 한다.</w:t>
      </w:r>
    </w:p>
    <w:p>
      <w:pPr>
        <w:spacing w:before="0" w:after="20" w:line="269" w:lineRule="auto"/>
        <w:snapToGrid w:val="0"/>
      </w:pPr>
      <w:r>
        <w:rPr>
          <w:rFonts w:ascii="맑은 고딕" w:hAnsi="맑은 고딕" w:eastAsia="맑은 고딕"/>
          <w:b/>
          <w:i w:val="0"/>
          <w:color w:val="0A1E3A"/>
          <w:sz w:val="18"/>
          <w:u w:val="none"/>
        </w:rPr>
        <w:t>5.</w:t>
      </w:r>
      <w:r>
        <w:rPr>
          <w:rFonts w:ascii="맑은 고딕" w:hAnsi="맑은 고딕" w:eastAsia="맑은 고딕"/>
          <w:b w:val="0"/>
          <w:i w:val="0"/>
          <w:color w:val="334155"/>
          <w:sz w:val="18"/>
          <w:u w:val="none"/>
        </w:rPr>
        <w:t xml:space="preserve"> Keller's inspiration [for her award-winning book] was an old folktale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her </w:t>
      </w:r>
      <w:r>
        <w:rPr>
          <w:rFonts w:ascii="맑은 고딕" w:hAnsi="맑은 고딕" w:eastAsia="맑은 고딕"/>
          <w:b w:val="0"/>
          <w:i/>
          <w:color w:val="334155"/>
          <w:sz w:val="18"/>
          <w:u w:val="none"/>
        </w:rPr>
        <w:t>halmoni</w:t>
      </w:r>
      <w:r>
        <w:rPr>
          <w:rFonts w:ascii="맑은 고딕" w:hAnsi="맑은 고딕" w:eastAsia="맑은 고딕"/>
          <w:b w:val="0"/>
          <w:i w:val="0"/>
          <w:color w:val="334155"/>
          <w:sz w:val="18"/>
          <w:u w:val="none"/>
        </w:rPr>
        <w:t xml:space="preserve"> (grandmother) </w:t>
      </w:r>
      <w:r>
        <w:rPr>
          <w:rFonts w:ascii="맑은 고딕" w:hAnsi="맑은 고딕" w:eastAsia="맑은 고딕"/>
          <w:b/>
          <w:i w:val="0"/>
          <w:color w:val="0A1E3A"/>
          <w:sz w:val="18"/>
          <w:u w:val="none"/>
        </w:rPr>
        <w:t>used to</w:t>
      </w:r>
      <w:r>
        <w:rPr>
          <w:rFonts w:ascii="맑은 고딕" w:hAnsi="맑은 고딕" w:eastAsia="맑은 고딕"/>
          <w:b w:val="0"/>
          <w:i w:val="0"/>
          <w:color w:val="334155"/>
          <w:sz w:val="18"/>
          <w:u w:val="none"/>
        </w:rPr>
        <w:t xml:space="preserve"> tell her.</w:t>
      </w:r>
    </w:p>
    <w:p>
      <w:pPr>
        <w:spacing w:before="0" w:after="20" w:line="269" w:lineRule="auto"/>
        <w:snapToGrid w:val="0"/>
      </w:pPr>
      <w:r>
        <w:rPr>
          <w:rFonts w:ascii="맑은 고딕" w:hAnsi="맑은 고딕" w:eastAsia="맑은 고딕"/>
          <w:b/>
          <w:i w:val="0"/>
          <w:color w:val="0A1E3A"/>
          <w:sz w:val="16"/>
          <w:u w:val="none"/>
        </w:rPr>
        <w:t>5.</w:t>
      </w:r>
      <w:r>
        <w:rPr>
          <w:rFonts w:ascii="맑은 고딕" w:hAnsi="맑은 고딕" w:eastAsia="맑은 고딕"/>
          <w:b w:val="0"/>
          <w:i w:val="0"/>
          <w:color w:val="334155"/>
          <w:sz w:val="16"/>
          <w:u w:val="none"/>
        </w:rPr>
        <w:t xml:space="preserve"> Keller의 수상 도서에 </w:t>
      </w:r>
      <w:r>
        <w:rPr>
          <w:rFonts w:ascii="맑은 고딕" w:hAnsi="맑은 고딕" w:eastAsia="맑은 고딕"/>
          <w:b w:val="0"/>
          <w:i w:val="0"/>
          <w:color w:val="334155"/>
          <w:sz w:val="16"/>
          <w:u w:val="none"/>
        </w:rPr>
        <w:t xml:space="preserve">을 준 것은 그녀의 할머니가 그녀에게 해 주던 옛 </w:t>
      </w:r>
      <w:r>
        <w:rPr>
          <w:rFonts w:ascii="맑은 고딕" w:hAnsi="맑은 고딕" w:eastAsia="맑은 고딕"/>
          <w:b w:val="0"/>
          <w:i w:val="0"/>
          <w:color w:val="334155"/>
          <w:sz w:val="16"/>
          <w:u w:val="none"/>
        </w:rPr>
        <w:t>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that: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used to + </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영감</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이야기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목적격 관계대명사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동사원형</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~하곤 했다</w:t>
      </w:r>
    </w:p>
    <w:p>
      <w:pPr>
        <w:spacing w:before="0" w:after="20" w:line="269" w:lineRule="auto"/>
        <w:snapToGrid w:val="0"/>
        <w:shd w:val="clear" w:color="auto" w:fill="F4F1EA"/>
      </w:pPr>
      <w:r>
        <w:rPr>
          <w:rFonts w:ascii="맑은 고딕" w:hAnsi="맑은 고딕" w:eastAsia="맑은 고딕"/>
          <w:b/>
          <w:i w:val="0"/>
          <w:color w:val="C99B4E"/>
          <w:sz w:val="15"/>
          <w:u w:val="none"/>
        </w:rPr>
        <w:t>that</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선행사 an old folktale을 받는 </w:t>
      </w:r>
      <w:r>
        <w:rPr>
          <w:rFonts w:ascii="맑은 고딕" w:hAnsi="맑은 고딕" w:eastAsia="맑은 고딕"/>
          <w:b/>
          <w:i w:val="0"/>
          <w:color w:val="1F2937"/>
          <w:sz w:val="17"/>
          <w:u w:val="none"/>
        </w:rPr>
        <w:t>목적격 관계대명사</w:t>
      </w:r>
      <w:r>
        <w:rPr>
          <w:rFonts w:ascii="맑은 고딕" w:hAnsi="맑은 고딕" w:eastAsia="맑은 고딕"/>
          <w:b w:val="0"/>
          <w:i w:val="0"/>
          <w:color w:val="1F2937"/>
          <w:sz w:val="17"/>
          <w:u w:val="none"/>
        </w:rPr>
        <w:t xml:space="preserve">. tell her </w:t>
      </w:r>
      <w:r>
        <w:rPr>
          <w:rFonts w:ascii="맑은 고딕" w:hAnsi="맑은 고딕" w:eastAsia="맑은 고딕"/>
          <w:b w:val="0"/>
          <w:i w:val="0"/>
          <w:color w:val="1F2937"/>
          <w:sz w:val="17"/>
          <w:u w:val="single"/>
        </w:rPr>
        <w:t>an old folktale</w:t>
      </w:r>
      <w:r>
        <w:rPr>
          <w:rFonts w:ascii="맑은 고딕" w:hAnsi="맑은 고딕" w:eastAsia="맑은 고딕"/>
          <w:b w:val="0"/>
          <w:i w:val="0"/>
          <w:color w:val="1F2937"/>
          <w:sz w:val="17"/>
          <w:u w:val="none"/>
        </w:rPr>
        <w:t>에서 목적어가 빠져 있으므로 목적격이다(생략 가능).</w:t>
      </w:r>
    </w:p>
    <w:p>
      <w:pPr>
        <w:spacing w:before="0" w:after="20" w:line="269" w:lineRule="auto"/>
        <w:snapToGrid w:val="0"/>
        <w:shd w:val="clear" w:color="auto" w:fill="F4F1EA"/>
      </w:pPr>
      <w:r>
        <w:rPr>
          <w:rFonts w:ascii="맑은 고딕" w:hAnsi="맑은 고딕" w:eastAsia="맑은 고딕"/>
          <w:b/>
          <w:i w:val="0"/>
          <w:color w:val="C99B4E"/>
          <w:sz w:val="15"/>
          <w:u w:val="none"/>
        </w:rPr>
        <w:t>used to</w:t>
      </w:r>
    </w:p>
    <w:p>
      <w:pPr>
        <w:spacing w:before="0" w:after="20" w:line="269" w:lineRule="auto"/>
        <w:snapToGrid w:val="0"/>
        <w:shd w:val="clear" w:color="auto" w:fill="F4F1EA"/>
      </w:pPr>
      <w:r>
        <w:rPr>
          <w:rFonts w:ascii="맑은 고딕" w:hAnsi="맑은 고딕" w:eastAsia="맑은 고딕"/>
          <w:b w:val="0"/>
          <w:i w:val="0"/>
          <w:color w:val="1F2937"/>
          <w:sz w:val="17"/>
          <w:u w:val="none"/>
        </w:rPr>
        <w:t>「~하곤 했다」 — 과거의 습관·상태. used to + 동사원형. (cf. be used to -ing 「~에 익숙하다」와 구별)</w:t>
      </w:r>
    </w:p>
    <w:p>
      <w:pPr>
        <w:spacing w:before="0" w:after="20" w:line="269" w:lineRule="auto"/>
        <w:snapToGrid w:val="0"/>
        <w:shd w:val="clear" w:color="auto" w:fill="F4F1EA"/>
      </w:pPr>
      <w:r>
        <w:rPr>
          <w:rFonts w:ascii="맑은 고딕" w:hAnsi="맑은 고딕" w:eastAsia="맑은 고딕"/>
          <w:b/>
          <w:i w:val="0"/>
          <w:color w:val="C99B4E"/>
          <w:sz w:val="15"/>
          <w:u w:val="none"/>
        </w:rPr>
        <w:t>award-winning</w:t>
      </w:r>
    </w:p>
    <w:p>
      <w:pPr>
        <w:spacing w:before="0" w:after="20" w:line="269" w:lineRule="auto"/>
        <w:snapToGrid w:val="0"/>
        <w:shd w:val="clear" w:color="auto" w:fill="F4F1EA"/>
      </w:pPr>
      <w:r>
        <w:rPr>
          <w:rFonts w:ascii="맑은 고딕" w:hAnsi="맑은 고딕" w:eastAsia="맑은 고딕"/>
          <w:b w:val="0"/>
          <w:i w:val="0"/>
          <w:color w:val="1F2937"/>
          <w:sz w:val="17"/>
          <w:u w:val="none"/>
        </w:rPr>
        <w:t>「수상한, 상을 받은」 (복합형용사)</w:t>
      </w:r>
    </w:p>
    <w:p>
      <w:pPr>
        <w:spacing w:before="0" w:after="20" w:line="269" w:lineRule="auto"/>
        <w:snapToGrid w:val="0"/>
        <w:shd w:val="clear" w:color="auto" w:fill="F4F1EA"/>
      </w:pPr>
      <w:r>
        <w:rPr>
          <w:rFonts w:ascii="맑은 고딕" w:hAnsi="맑은 고딕" w:eastAsia="맑은 고딕"/>
          <w:b w:val="0"/>
          <w:i/>
          <w:color w:val="1F2937"/>
          <w:sz w:val="17"/>
          <w:u w:val="none"/>
        </w:rPr>
        <w:t>Keller's inspiration for her award-winning book was an old folktale that her halmoni (grandmother) used to tell her.</w:t>
      </w:r>
    </w:p>
    <w:p>
      <w:pPr>
        <w:spacing w:before="0" w:after="20" w:line="269" w:lineRule="auto"/>
        <w:snapToGrid w:val="0"/>
        <w:shd w:val="clear" w:color="auto" w:fill="F4F1EA"/>
      </w:pPr>
      <w:r>
        <w:rPr>
          <w:rFonts w:ascii="맑은 고딕" w:hAnsi="맑은 고딕" w:eastAsia="맑은 고딕"/>
          <w:b w:val="0"/>
          <w:i w:val="0"/>
          <w:color w:val="1F2937"/>
          <w:sz w:val="17"/>
          <w:u w:val="none"/>
        </w:rPr>
        <w:t>Keller의 수상 도서에 영감을 준 것은 그녀의 할머니가 그녀에게 이야기해 주던 옛 설화였다.</w:t>
      </w:r>
    </w:p>
    <w:p>
      <w:pPr>
        <w:spacing w:before="0" w:after="20" w:line="269" w:lineRule="auto"/>
        <w:snapToGrid w:val="0"/>
      </w:pPr>
      <w:r>
        <w:rPr>
          <w:rFonts w:ascii="맑은 고딕" w:hAnsi="맑은 고딕" w:eastAsia="맑은 고딕"/>
          <w:b/>
          <w:i w:val="0"/>
          <w:color w:val="0A1E3A"/>
          <w:sz w:val="18"/>
          <w:u w:val="none"/>
        </w:rPr>
        <w:t>6.</w:t>
      </w:r>
      <w:r>
        <w:rPr>
          <w:rFonts w:ascii="맑은 고딕" w:hAnsi="맑은 고딕" w:eastAsia="맑은 고딕"/>
          <w:b w:val="0"/>
          <w:i w:val="0"/>
          <w:color w:val="334155"/>
          <w:sz w:val="18"/>
          <w:u w:val="none"/>
        </w:rPr>
        <w:t xml:space="preserve"> It </w:t>
      </w:r>
      <w:r>
        <w:rPr>
          <w:rFonts w:ascii="맑은 고딕" w:hAnsi="맑은 고딕" w:eastAsia="맑은 고딕"/>
          <w:b w:val="0"/>
          <w:i w:val="0"/>
          <w:color w:val="334155"/>
          <w:sz w:val="17"/>
          <w:u w:val="single"/>
        </w:rPr>
        <w:t>called / is called</w:t>
      </w:r>
      <w:r>
        <w:rPr>
          <w:rFonts w:ascii="맑은 고딕" w:hAnsi="맑은 고딕" w:eastAsia="맑은 고딕"/>
          <w:b w:val="0"/>
          <w:i w:val="0"/>
          <w:color w:val="334155"/>
          <w:sz w:val="18"/>
          <w:u w:val="none"/>
        </w:rPr>
        <w:t xml:space="preserve"> "The Sun and the Moon," and it is about a brother, a sister, and a tiger.</w:t>
      </w:r>
    </w:p>
    <w:p>
      <w:pPr>
        <w:spacing w:before="0" w:after="20" w:line="269" w:lineRule="auto"/>
        <w:snapToGrid w:val="0"/>
      </w:pPr>
      <w:r>
        <w:rPr>
          <w:rFonts w:ascii="맑은 고딕" w:hAnsi="맑은 고딕" w:eastAsia="맑은 고딕"/>
          <w:b/>
          <w:i w:val="0"/>
          <w:color w:val="0A1E3A"/>
          <w:sz w:val="16"/>
          <w:u w:val="none"/>
        </w:rPr>
        <w:t>6.</w:t>
      </w:r>
      <w:r>
        <w:rPr>
          <w:rFonts w:ascii="맑은 고딕" w:hAnsi="맑은 고딕" w:eastAsia="맑은 고딕"/>
          <w:b w:val="0"/>
          <w:i w:val="0"/>
          <w:color w:val="334155"/>
          <w:sz w:val="16"/>
          <w:u w:val="none"/>
        </w:rPr>
        <w:t xml:space="preserve"> 그것은 '</w:t>
      </w:r>
      <w:r>
        <w:rPr>
          <w:rFonts w:ascii="맑은 고딕" w:hAnsi="맑은 고딕" w:eastAsia="맑은 고딕"/>
          <w:b w:val="0"/>
          <w:i w:val="0"/>
          <w:color w:val="334155"/>
          <w:sz w:val="16"/>
          <w:u w:val="none"/>
        </w:rPr>
        <w:t xml:space="preserve">'이라고 불리는데, 오빠와 </w:t>
      </w:r>
      <w:r>
        <w:rPr>
          <w:rFonts w:ascii="맑은 고딕" w:hAnsi="맑은 고딕" w:eastAsia="맑은 고딕"/>
          <w:b w:val="0"/>
          <w:i w:val="0"/>
          <w:color w:val="334155"/>
          <w:sz w:val="16"/>
          <w:u w:val="none"/>
        </w:rPr>
        <w:t xml:space="preserve">, 그리고 </w:t>
      </w:r>
      <w:r>
        <w:rPr>
          <w:rFonts w:ascii="맑은 고딕" w:hAnsi="맑은 고딕" w:eastAsia="맑은 고딕"/>
          <w:b w:val="0"/>
          <w:i w:val="0"/>
          <w:color w:val="334155"/>
          <w:sz w:val="16"/>
          <w:u w:val="none"/>
        </w:rPr>
        <w:t>에 관한 내용이다.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is called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해님 달님</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여동생</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호랑이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an old folktale</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is called</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It(= an old folktale)이 「~라고 불리다」의 의미이므로 </w:t>
      </w:r>
      <w:r>
        <w:rPr>
          <w:rFonts w:ascii="맑은 고딕" w:hAnsi="맑은 고딕" w:eastAsia="맑은 고딕"/>
          <w:b/>
          <w:i w:val="0"/>
          <w:color w:val="1F2937"/>
          <w:sz w:val="17"/>
          <w:u w:val="none"/>
        </w:rPr>
        <w:t>수동태</w:t>
      </w:r>
      <w:r>
        <w:rPr>
          <w:rFonts w:ascii="맑은 고딕" w:hAnsi="맑은 고딕" w:eastAsia="맑은 고딕"/>
          <w:b w:val="0"/>
          <w:i w:val="0"/>
          <w:color w:val="1F2937"/>
          <w:sz w:val="17"/>
          <w:u w:val="none"/>
        </w:rPr>
        <w:t xml:space="preserve"> be called가 필요하다. call A B(A를 B라고 부르다)의 수동형 A is called B.</w:t>
      </w:r>
    </w:p>
    <w:p>
      <w:pPr>
        <w:spacing w:before="0" w:after="20" w:line="269" w:lineRule="auto"/>
        <w:snapToGrid w:val="0"/>
        <w:shd w:val="clear" w:color="auto" w:fill="F4F1EA"/>
      </w:pPr>
      <w:r>
        <w:rPr>
          <w:rFonts w:ascii="맑은 고딕" w:hAnsi="맑은 고딕" w:eastAsia="맑은 고딕"/>
          <w:b w:val="0"/>
          <w:i/>
          <w:color w:val="1F2937"/>
          <w:sz w:val="17"/>
          <w:u w:val="none"/>
        </w:rPr>
        <w:t>It is called "The Sun and the Moon," and it is about a brother, a sister, and a tiger.</w:t>
      </w:r>
    </w:p>
    <w:p>
      <w:pPr>
        <w:spacing w:before="0" w:after="20" w:line="269" w:lineRule="auto"/>
        <w:snapToGrid w:val="0"/>
        <w:shd w:val="clear" w:color="auto" w:fill="F4F1EA"/>
      </w:pPr>
      <w:r>
        <w:rPr>
          <w:rFonts w:ascii="맑은 고딕" w:hAnsi="맑은 고딕" w:eastAsia="맑은 고딕"/>
          <w:b w:val="0"/>
          <w:i w:val="0"/>
          <w:color w:val="1F2937"/>
          <w:sz w:val="17"/>
          <w:u w:val="none"/>
        </w:rPr>
        <w:t>그것은 '해님 달님'이라고 불리는데, 오빠와 여동생, 그리고 호랑이에 관한 내용이다.</w:t>
      </w:r>
    </w:p>
    <w:p>
      <w:pPr>
        <w:spacing w:before="0" w:after="20" w:line="269" w:lineRule="auto"/>
        <w:snapToGrid w:val="0"/>
      </w:pPr>
      <w:r>
        <w:rPr>
          <w:rFonts w:ascii="맑은 고딕" w:hAnsi="맑은 고딕" w:eastAsia="맑은 고딕"/>
          <w:b/>
          <w:i w:val="0"/>
          <w:color w:val="0A1E3A"/>
          <w:sz w:val="18"/>
          <w:u w:val="none"/>
        </w:rPr>
        <w:t>7.</w:t>
      </w:r>
      <w:r>
        <w:rPr>
          <w:rFonts w:ascii="맑은 고딕" w:hAnsi="맑은 고딕" w:eastAsia="맑은 고딕"/>
          <w:b w:val="0"/>
          <w:i w:val="0"/>
          <w:color w:val="334155"/>
          <w:sz w:val="18"/>
          <w:u w:val="none"/>
        </w:rPr>
        <w:t xml:space="preserve"> Keller wanted to revive the public's interest [in tigers] by </w:t>
      </w:r>
      <w:r>
        <w:rPr>
          <w:rFonts w:ascii="맑은 고딕" w:hAnsi="맑은 고딕" w:eastAsia="맑은 고딕"/>
          <w:b w:val="0"/>
          <w:i w:val="0"/>
          <w:color w:val="334155"/>
          <w:sz w:val="18"/>
          <w:u w:val="none"/>
        </w:rPr>
        <w:t>write</w:t>
      </w:r>
      <w:r>
        <w:rPr>
          <w:rFonts w:ascii="맑은 고딕" w:hAnsi="맑은 고딕" w:eastAsia="맑은 고딕"/>
          <w:b w:val="0"/>
          <w:i w:val="0"/>
          <w:color w:val="334155"/>
          <w:sz w:val="18"/>
          <w:u w:val="none"/>
        </w:rPr>
        <w:t xml:space="preserve"> (→ </w:t>
      </w:r>
      <w:r>
        <w:rPr>
          <w:rFonts w:ascii="맑은 고딕" w:hAnsi="맑은 고딕" w:eastAsia="맑은 고딕"/>
          <w:b w:val="0"/>
          <w:i w:val="0"/>
          <w:color w:val="334155"/>
          <w:sz w:val="18"/>
          <w:u w:val="none"/>
        </w:rPr>
        <w:t>) her own book.</w:t>
      </w:r>
    </w:p>
    <w:p>
      <w:pPr>
        <w:spacing w:before="0" w:after="20" w:line="269" w:lineRule="auto"/>
        <w:snapToGrid w:val="0"/>
      </w:pPr>
      <w:r>
        <w:rPr>
          <w:rFonts w:ascii="맑은 고딕" w:hAnsi="맑은 고딕" w:eastAsia="맑은 고딕"/>
          <w:b/>
          <w:i w:val="0"/>
          <w:color w:val="0A1E3A"/>
          <w:sz w:val="16"/>
          <w:u w:val="none"/>
        </w:rPr>
        <w:t>7.</w:t>
      </w:r>
      <w:r>
        <w:rPr>
          <w:rFonts w:ascii="맑은 고딕" w:hAnsi="맑은 고딕" w:eastAsia="맑은 고딕"/>
          <w:b w:val="0"/>
          <w:i w:val="0"/>
          <w:color w:val="334155"/>
          <w:sz w:val="16"/>
          <w:u w:val="none"/>
        </w:rPr>
        <w:t xml:space="preserve"> Keller는 그녀 자신의 책을 씀으로써 호랑이에 대한 </w:t>
      </w:r>
      <w:r>
        <w:rPr>
          <w:rFonts w:ascii="맑은 고딕" w:hAnsi="맑은 고딕" w:eastAsia="맑은 고딕"/>
          <w:b w:val="0"/>
          <w:i w:val="0"/>
          <w:color w:val="334155"/>
          <w:sz w:val="16"/>
          <w:u w:val="none"/>
        </w:rPr>
        <w:t xml:space="preserve">의 </w:t>
      </w:r>
      <w:r>
        <w:rPr>
          <w:rFonts w:ascii="맑은 고딕" w:hAnsi="맑은 고딕" w:eastAsia="맑은 고딕"/>
          <w:b w:val="0"/>
          <w:i w:val="0"/>
          <w:color w:val="334155"/>
          <w:sz w:val="16"/>
          <w:u w:val="none"/>
        </w:rPr>
        <w:t>를 되살리고 싶어 했다.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writing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대중</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흥미</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writing</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전치사 by 뒤에는 명사(구)가 와야 하므로 동명사 writing. </w:t>
      </w:r>
      <w:r>
        <w:rPr>
          <w:rFonts w:ascii="맑은 고딕" w:hAnsi="맑은 고딕" w:eastAsia="맑은 고딕"/>
          <w:b/>
          <w:i w:val="0"/>
          <w:color w:val="1F2937"/>
          <w:sz w:val="17"/>
          <w:u w:val="none"/>
        </w:rPr>
        <w:t>by -ing</w:t>
      </w:r>
      <w:r>
        <w:rPr>
          <w:rFonts w:ascii="맑은 고딕" w:hAnsi="맑은 고딕" w:eastAsia="맑은 고딕"/>
          <w:b w:val="0"/>
          <w:i w:val="0"/>
          <w:color w:val="1F2937"/>
          <w:sz w:val="17"/>
          <w:u w:val="none"/>
        </w:rPr>
        <w:t xml:space="preserve"> 「~함으로써」(수단·방법).</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revive 「되살리다」 / the public 「대중」 / interest in 「~에 대한 흥미」</w:t>
      </w:r>
    </w:p>
    <w:p>
      <w:pPr>
        <w:spacing w:before="0" w:after="20" w:line="269" w:lineRule="auto"/>
        <w:snapToGrid w:val="0"/>
        <w:shd w:val="clear" w:color="auto" w:fill="F4F1EA"/>
      </w:pPr>
      <w:r>
        <w:rPr>
          <w:rFonts w:ascii="맑은 고딕" w:hAnsi="맑은 고딕" w:eastAsia="맑은 고딕"/>
          <w:b w:val="0"/>
          <w:i/>
          <w:color w:val="1F2937"/>
          <w:sz w:val="17"/>
          <w:u w:val="none"/>
        </w:rPr>
        <w:t>Keller wanted to revive the public's interest in tigers by writing her own book.</w:t>
      </w:r>
    </w:p>
    <w:p>
      <w:pPr>
        <w:spacing w:before="0" w:after="20" w:line="269" w:lineRule="auto"/>
        <w:snapToGrid w:val="0"/>
        <w:shd w:val="clear" w:color="auto" w:fill="F4F1EA"/>
      </w:pPr>
      <w:r>
        <w:rPr>
          <w:rFonts w:ascii="맑은 고딕" w:hAnsi="맑은 고딕" w:eastAsia="맑은 고딕"/>
          <w:b w:val="0"/>
          <w:i w:val="0"/>
          <w:color w:val="1F2937"/>
          <w:sz w:val="17"/>
          <w:u w:val="none"/>
        </w:rPr>
        <w:t>Keller는 그녀 자신의 책을 씀으로써 호랑이에 대한 대중의 흥미를 되살리고 싶어 했다.</w:t>
      </w:r>
    </w:p>
    <w:p>
      <w:pPr>
        <w:spacing w:before="0" w:after="20" w:line="269" w:lineRule="auto"/>
        <w:snapToGrid w:val="0"/>
      </w:pPr>
      <w:r>
        <w:rPr>
          <w:rFonts w:ascii="맑은 고딕" w:hAnsi="맑은 고딕" w:eastAsia="맑은 고딕"/>
          <w:b w:val="0"/>
          <w:i w:val="0"/>
          <w:color w:val="64748B"/>
          <w:sz w:val="14"/>
          <w:u w:val="none"/>
        </w:rPr>
        <w:t>- 3 -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p.66</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abundant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estimate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appearance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depict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various</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aspect</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8"/>
          <w:u w:val="none"/>
        </w:rPr>
        <w:t>8.</w:t>
      </w:r>
      <w:r>
        <w:rPr>
          <w:rFonts w:ascii="맑은 고딕" w:hAnsi="맑은 고딕" w:eastAsia="맑은 고딕"/>
          <w:b w:val="0"/>
          <w:i w:val="0"/>
          <w:color w:val="334155"/>
          <w:sz w:val="18"/>
          <w:u w:val="none"/>
        </w:rPr>
        <w:t xml:space="preserve"> How </w:t>
      </w:r>
      <w:r>
        <w:rPr>
          <w:rFonts w:ascii="맑은 고딕" w:hAnsi="맑은 고딕" w:eastAsia="맑은 고딕"/>
          <w:b/>
          <w:i w:val="0"/>
          <w:color w:val="0A1E3A"/>
          <w:sz w:val="18"/>
          <w:u w:val="none"/>
        </w:rPr>
        <w:t>is</w:t>
      </w:r>
      <w:r>
        <w:rPr>
          <w:rFonts w:ascii="맑은 고딕" w:hAnsi="맑은 고딕" w:eastAsia="맑은 고딕"/>
          <w:b w:val="0"/>
          <w:i w:val="0"/>
          <w:color w:val="334155"/>
          <w:sz w:val="18"/>
          <w:u w:val="none"/>
        </w:rPr>
        <w:t xml:space="preserve"> the tiger </w:t>
      </w:r>
      <w:r>
        <w:rPr>
          <w:rFonts w:ascii="맑은 고딕" w:hAnsi="맑은 고딕" w:eastAsia="맑은 고딕"/>
          <w:b/>
          <w:i w:val="0"/>
          <w:color w:val="0A1E3A"/>
          <w:sz w:val="18"/>
          <w:u w:val="none"/>
        </w:rPr>
        <w:t>related to</w:t>
      </w:r>
      <w:r>
        <w:rPr>
          <w:rFonts w:ascii="맑은 고딕" w:hAnsi="맑은 고딕" w:eastAsia="맑은 고딕"/>
          <w:b w:val="0"/>
          <w:i w:val="0"/>
          <w:color w:val="334155"/>
          <w:sz w:val="18"/>
          <w:u w:val="none"/>
        </w:rPr>
        <w:t xml:space="preserve"> Korean culture?</w:t>
      </w:r>
    </w:p>
    <w:p>
      <w:pPr>
        <w:spacing w:before="0" w:after="20" w:line="269" w:lineRule="auto"/>
        <w:snapToGrid w:val="0"/>
      </w:pPr>
      <w:r>
        <w:rPr>
          <w:rFonts w:ascii="맑은 고딕" w:hAnsi="맑은 고딕" w:eastAsia="맑은 고딕"/>
          <w:b/>
          <w:i w:val="0"/>
          <w:color w:val="0A1E3A"/>
          <w:sz w:val="16"/>
          <w:u w:val="none"/>
        </w:rPr>
        <w:t>8.</w:t>
      </w:r>
      <w:r>
        <w:rPr>
          <w:rFonts w:ascii="맑은 고딕" w:hAnsi="맑은 고딕" w:eastAsia="맑은 고딕"/>
          <w:b w:val="0"/>
          <w:i w:val="0"/>
          <w:color w:val="334155"/>
          <w:sz w:val="16"/>
          <w:u w:val="none"/>
        </w:rPr>
        <w:t xml:space="preserve"> 호랑이가 한국의 </w:t>
      </w:r>
      <w:r>
        <w:rPr>
          <w:rFonts w:ascii="맑은 고딕" w:hAnsi="맑은 고딕" w:eastAsia="맑은 고딕"/>
          <w:b w:val="0"/>
          <w:i w:val="0"/>
          <w:color w:val="334155"/>
          <w:sz w:val="16"/>
          <w:u w:val="none"/>
        </w:rPr>
        <w:t>와 어떻게 연관되는가?</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t>
      </w:r>
      <w:r>
        <w:rPr>
          <w:rFonts w:ascii="맑은 고딕" w:hAnsi="맑은 고딕" w:eastAsia="맑은 고딕"/>
          <w:b w:val="0"/>
          <w:i w:val="0"/>
          <w:color w:val="334155"/>
          <w:sz w:val="17"/>
          <w:u w:val="none"/>
        </w:rPr>
        <w:t>: ~와 연관되다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풍부한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추산[추정]하다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출현</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묘사하다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다양한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측면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문화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related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to</w:t>
      </w:r>
    </w:p>
    <w:p>
      <w:pPr>
        <w:spacing w:before="0" w:after="20" w:line="269" w:lineRule="auto"/>
        <w:snapToGrid w:val="0"/>
        <w:shd w:val="clear" w:color="auto" w:fill="F4F1EA"/>
      </w:pPr>
      <w:r>
        <w:rPr>
          <w:rFonts w:ascii="맑은 고딕" w:hAnsi="맑은 고딕" w:eastAsia="맑은 고딕"/>
          <w:b/>
          <w:i w:val="0"/>
          <w:color w:val="C99B4E"/>
          <w:sz w:val="15"/>
          <w:u w:val="none"/>
        </w:rPr>
        <w:t>be related to</w:t>
      </w:r>
    </w:p>
    <w:p>
      <w:pPr>
        <w:spacing w:before="0" w:after="20" w:line="269" w:lineRule="auto"/>
        <w:snapToGrid w:val="0"/>
        <w:shd w:val="clear" w:color="auto" w:fill="F4F1EA"/>
      </w:pPr>
      <w:r>
        <w:rPr>
          <w:rFonts w:ascii="맑은 고딕" w:hAnsi="맑은 고딕" w:eastAsia="맑은 고딕"/>
          <w:b w:val="0"/>
          <w:i w:val="0"/>
          <w:color w:val="1F2937"/>
          <w:sz w:val="17"/>
          <w:u w:val="none"/>
        </w:rPr>
        <w:t>「~와 연관되다」 — 수동형 관용표현. 의문문이므로 is가 주어 앞으로 도치되었다.</w:t>
      </w:r>
    </w:p>
    <w:p>
      <w:pPr>
        <w:spacing w:before="0" w:after="20" w:line="269" w:lineRule="auto"/>
        <w:snapToGrid w:val="0"/>
        <w:shd w:val="clear" w:color="auto" w:fill="F4F1EA"/>
      </w:pPr>
      <w:r>
        <w:rPr>
          <w:rFonts w:ascii="맑은 고딕" w:hAnsi="맑은 고딕" w:eastAsia="맑은 고딕"/>
          <w:b w:val="0"/>
          <w:i/>
          <w:color w:val="1F2937"/>
          <w:sz w:val="17"/>
          <w:u w:val="none"/>
        </w:rPr>
        <w:t>How is the tiger related to Korean culture?</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한국의 문화와 어떻게 연관되는가?</w:t>
      </w:r>
    </w:p>
    <w:p>
      <w:pPr>
        <w:spacing w:before="0" w:after="20" w:line="269" w:lineRule="auto"/>
        <w:snapToGrid w:val="0"/>
      </w:pPr>
      <w:r>
        <w:rPr>
          <w:rFonts w:ascii="맑은 고딕" w:hAnsi="맑은 고딕" w:eastAsia="맑은 고딕"/>
          <w:b/>
          <w:i w:val="0"/>
          <w:color w:val="0A1E3A"/>
          <w:sz w:val="18"/>
          <w:u w:val="none"/>
        </w:rPr>
        <w:t>9.</w:t>
      </w:r>
      <w:r>
        <w:rPr>
          <w:rFonts w:ascii="맑은 고딕" w:hAnsi="맑은 고딕" w:eastAsia="맑은 고딕"/>
          <w:b w:val="0"/>
          <w:i w:val="0"/>
          <w:color w:val="334155"/>
          <w:sz w:val="18"/>
          <w:u w:val="none"/>
        </w:rPr>
        <w:t xml:space="preserve"> Long ago, tigers were </w:t>
      </w:r>
      <w:r>
        <w:rPr>
          <w:rFonts w:ascii="맑은 고딕" w:hAnsi="맑은 고딕" w:eastAsia="맑은 고딕"/>
          <w:b w:val="0"/>
          <w:i w:val="0"/>
          <w:color w:val="334155"/>
          <w:sz w:val="18"/>
          <w:u w:val="single"/>
        </w:rPr>
        <w:t>so</w:t>
      </w:r>
      <w:r>
        <w:rPr>
          <w:rFonts w:ascii="맑은 고딕" w:hAnsi="맑은 고딕" w:eastAsia="맑은 고딕"/>
          <w:b w:val="0"/>
          <w:i w:val="0"/>
          <w:color w:val="334155"/>
          <w:sz w:val="18"/>
          <w:u w:val="none"/>
        </w:rPr>
        <w:t xml:space="preserve"> abundant in Korea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people often called the country the "Land of Tigers."</w:t>
      </w:r>
    </w:p>
    <w:p>
      <w:pPr>
        <w:spacing w:before="0" w:after="20" w:line="269" w:lineRule="auto"/>
        <w:snapToGrid w:val="0"/>
      </w:pPr>
      <w:r>
        <w:rPr>
          <w:rFonts w:ascii="맑은 고딕" w:hAnsi="맑은 고딕" w:eastAsia="맑은 고딕"/>
          <w:b/>
          <w:i w:val="0"/>
          <w:color w:val="0A1E3A"/>
          <w:sz w:val="16"/>
          <w:u w:val="none"/>
        </w:rPr>
        <w:t>9.</w:t>
      </w:r>
      <w:r>
        <w:rPr>
          <w:rFonts w:ascii="맑은 고딕" w:hAnsi="맑은 고딕" w:eastAsia="맑은 고딕"/>
          <w:b w:val="0"/>
          <w:i w:val="0"/>
          <w:color w:val="334155"/>
          <w:sz w:val="16"/>
          <w:u w:val="none"/>
        </w:rPr>
        <w:t xml:space="preserve"> 오래전, 한국에 호랑이가 매우 </w:t>
      </w:r>
      <w:r>
        <w:rPr>
          <w:rFonts w:ascii="맑은 고딕" w:hAnsi="맑은 고딕" w:eastAsia="맑은 고딕"/>
          <w:b w:val="0"/>
          <w:i w:val="0"/>
          <w:color w:val="334155"/>
          <w:sz w:val="16"/>
          <w:u w:val="none"/>
        </w:rPr>
        <w:t>아서 사람들은 종종 우리나라를 '</w:t>
      </w:r>
      <w:r>
        <w:rPr>
          <w:rFonts w:ascii="맑은 고딕" w:hAnsi="맑은 고딕" w:eastAsia="맑은 고딕"/>
          <w:b w:val="0"/>
          <w:i w:val="0"/>
          <w:color w:val="334155"/>
          <w:sz w:val="16"/>
          <w:u w:val="none"/>
        </w:rPr>
        <w:t>'이라고 불렀다.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1</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so + 형용사 + that + </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334155"/>
          <w:sz w:val="17"/>
          <w:u w:val="none"/>
        </w:rPr>
        <w:t>: 매우…해서 ~하다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call + 목적어 + </w:t>
      </w:r>
      <w:r>
        <w:rPr>
          <w:rFonts w:ascii="맑은 고딕" w:hAnsi="맑은 고딕" w:eastAsia="맑은 고딕"/>
          <w:b w:val="0"/>
          <w:i w:val="0"/>
          <w:color w:val="334155"/>
          <w:sz w:val="17"/>
          <w:u w:val="none"/>
        </w:rPr>
        <w:t>: ~를 …라고 부르다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많</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호랑이의 땅</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동사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목적격보어</w:t>
      </w:r>
    </w:p>
    <w:p>
      <w:pPr>
        <w:spacing w:before="0" w:after="20" w:line="269" w:lineRule="auto"/>
        <w:snapToGrid w:val="0"/>
        <w:shd w:val="clear" w:color="auto" w:fill="F4F1EA"/>
      </w:pPr>
      <w:r>
        <w:rPr>
          <w:rFonts w:ascii="맑은 고딕" w:hAnsi="맑은 고딕" w:eastAsia="맑은 고딕"/>
          <w:b/>
          <w:i w:val="0"/>
          <w:color w:val="C99B4E"/>
          <w:sz w:val="15"/>
          <w:u w:val="none"/>
        </w:rPr>
        <w:t>so ~ that</w:t>
      </w:r>
    </w:p>
    <w:p>
      <w:pPr>
        <w:spacing w:before="0" w:after="20" w:line="269" w:lineRule="auto"/>
        <w:snapToGrid w:val="0"/>
        <w:shd w:val="clear" w:color="auto" w:fill="F4F1EA"/>
      </w:pPr>
      <w:r>
        <w:rPr>
          <w:rFonts w:ascii="맑은 고딕" w:hAnsi="맑은 고딕" w:eastAsia="맑은 고딕"/>
          <w:b w:val="0"/>
          <w:i w:val="0"/>
          <w:color w:val="1F2937"/>
          <w:sz w:val="17"/>
          <w:u w:val="none"/>
        </w:rPr>
        <w:t>「매우 ~해서 …하다」 결과의 부사절. so 뒤에는 형용사/부사, that 뒤에는 「주어 + 동사」의 완전한 절이 온다.</w:t>
      </w:r>
    </w:p>
    <w:p>
      <w:pPr>
        <w:spacing w:before="0" w:after="20" w:line="269" w:lineRule="auto"/>
        <w:snapToGrid w:val="0"/>
        <w:shd w:val="clear" w:color="auto" w:fill="F4F1EA"/>
      </w:pPr>
      <w:r>
        <w:rPr>
          <w:rFonts w:ascii="맑은 고딕" w:hAnsi="맑은 고딕" w:eastAsia="맑은 고딕"/>
          <w:b/>
          <w:i w:val="0"/>
          <w:color w:val="C99B4E"/>
          <w:sz w:val="15"/>
          <w:u w:val="none"/>
        </w:rPr>
        <w:t>call A B</w:t>
      </w:r>
    </w:p>
    <w:p>
      <w:pPr>
        <w:spacing w:before="0" w:after="20" w:line="269" w:lineRule="auto"/>
        <w:snapToGrid w:val="0"/>
        <w:shd w:val="clear" w:color="auto" w:fill="F4F1EA"/>
      </w:pPr>
      <w:r>
        <w:rPr>
          <w:rFonts w:ascii="맑은 고딕" w:hAnsi="맑은 고딕" w:eastAsia="맑은 고딕"/>
          <w:b w:val="0"/>
          <w:i w:val="0"/>
          <w:color w:val="1F2937"/>
          <w:sz w:val="17"/>
          <w:u w:val="none"/>
        </w:rPr>
        <w:t>call + 목적어(the country) + 목적격보어(the "Land of Tigers") — 5형식. 「그 나라를 호랑이의 땅이라고 불렀다」</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abundant 「풍부한」</w:t>
      </w:r>
    </w:p>
    <w:p>
      <w:pPr>
        <w:spacing w:before="0" w:after="20" w:line="269" w:lineRule="auto"/>
        <w:snapToGrid w:val="0"/>
        <w:shd w:val="clear" w:color="auto" w:fill="F4F1EA"/>
      </w:pPr>
      <w:r>
        <w:rPr>
          <w:rFonts w:ascii="맑은 고딕" w:hAnsi="맑은 고딕" w:eastAsia="맑은 고딕"/>
          <w:b w:val="0"/>
          <w:i/>
          <w:color w:val="1F2937"/>
          <w:sz w:val="17"/>
          <w:u w:val="none"/>
        </w:rPr>
        <w:t>Long ago, tigers were so abundant in Korea that people often called the country the "Land of Tigers."</w:t>
      </w:r>
    </w:p>
    <w:p>
      <w:pPr>
        <w:spacing w:before="0" w:after="20" w:line="269" w:lineRule="auto"/>
        <w:snapToGrid w:val="0"/>
        <w:shd w:val="clear" w:color="auto" w:fill="F4F1EA"/>
      </w:pPr>
      <w:r>
        <w:rPr>
          <w:rFonts w:ascii="맑은 고딕" w:hAnsi="맑은 고딕" w:eastAsia="맑은 고딕"/>
          <w:b w:val="0"/>
          <w:i w:val="0"/>
          <w:color w:val="1F2937"/>
          <w:sz w:val="17"/>
          <w:u w:val="none"/>
        </w:rPr>
        <w:t>오래 전, 한국에는 호랑이가 매우 많아서 사람들은 종종 그 나라를 '호랑이의 땅'이라고 불렀다.</w:t>
      </w:r>
    </w:p>
    <w:p>
      <w:pPr>
        <w:spacing w:before="0" w:after="20" w:line="269" w:lineRule="auto"/>
        <w:snapToGrid w:val="0"/>
      </w:pPr>
      <w:r>
        <w:rPr>
          <w:rFonts w:ascii="맑은 고딕" w:hAnsi="맑은 고딕" w:eastAsia="맑은 고딕"/>
          <w:b/>
          <w:i w:val="0"/>
          <w:color w:val="0A1E3A"/>
          <w:sz w:val="18"/>
          <w:u w:val="none"/>
        </w:rPr>
        <w:t>10.</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It</w:t>
      </w:r>
      <w:r>
        <w:rPr>
          <w:rFonts w:ascii="맑은 고딕" w:hAnsi="맑은 고딕" w:eastAsia="맑은 고딕"/>
          <w:b w:val="0"/>
          <w:i w:val="0"/>
          <w:color w:val="334155"/>
          <w:sz w:val="18"/>
          <w:u w:val="none"/>
        </w:rPr>
        <w:t xml:space="preserve"> is estimated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tigers lived in Korea for at least 100,000 years.</w:t>
      </w:r>
    </w:p>
    <w:p>
      <w:pPr>
        <w:spacing w:before="0" w:after="20" w:line="269" w:lineRule="auto"/>
        <w:snapToGrid w:val="0"/>
      </w:pPr>
      <w:r>
        <w:rPr>
          <w:rFonts w:ascii="맑은 고딕" w:hAnsi="맑은 고딕" w:eastAsia="맑은 고딕"/>
          <w:b/>
          <w:i w:val="0"/>
          <w:color w:val="0A1E3A"/>
          <w:sz w:val="16"/>
          <w:u w:val="none"/>
        </w:rPr>
        <w:t>10.</w:t>
      </w:r>
      <w:r>
        <w:rPr>
          <w:rFonts w:ascii="맑은 고딕" w:hAnsi="맑은 고딕" w:eastAsia="맑은 고딕"/>
          <w:b w:val="0"/>
          <w:i w:val="0"/>
          <w:color w:val="334155"/>
          <w:sz w:val="16"/>
          <w:u w:val="none"/>
        </w:rPr>
        <w:t xml:space="preserve"> 호랑이는 한국에 적어도 십만 년을 살았다고 </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w:t>
      </w:r>
      <w:r>
        <w:rPr>
          <w:rFonts w:ascii="맑은 고딕" w:hAnsi="맑은 고딕" w:eastAsia="맑은 고딕"/>
          <w:b w:val="0"/>
          <w:i w:val="0"/>
          <w:color w:val="334155"/>
          <w:sz w:val="17"/>
          <w:u w:val="none"/>
        </w:rPr>
        <w:t xml:space="preserve">that: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at least: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추정된다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가주어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진주어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적어도</w:t>
      </w:r>
    </w:p>
    <w:p>
      <w:pPr>
        <w:spacing w:before="0" w:after="20" w:line="269" w:lineRule="auto"/>
        <w:snapToGrid w:val="0"/>
        <w:shd w:val="clear" w:color="auto" w:fill="F4F1EA"/>
      </w:pPr>
      <w:r>
        <w:rPr>
          <w:rFonts w:ascii="맑은 고딕" w:hAnsi="맑은 고딕" w:eastAsia="맑은 고딕"/>
          <w:b/>
          <w:i w:val="0"/>
          <w:color w:val="C99B4E"/>
          <w:sz w:val="15"/>
          <w:u w:val="none"/>
        </w:rPr>
        <w:t>It ~ that</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It은 </w:t>
      </w:r>
      <w:r>
        <w:rPr>
          <w:rFonts w:ascii="맑은 고딕" w:hAnsi="맑은 고딕" w:eastAsia="맑은 고딕"/>
          <w:b/>
          <w:i w:val="0"/>
          <w:color w:val="1F2937"/>
          <w:sz w:val="17"/>
          <w:u w:val="none"/>
        </w:rPr>
        <w:t>가주어</w:t>
      </w:r>
      <w:r>
        <w:rPr>
          <w:rFonts w:ascii="맑은 고딕" w:hAnsi="맑은 고딕" w:eastAsia="맑은 고딕"/>
          <w:b w:val="0"/>
          <w:i w:val="0"/>
          <w:color w:val="1F2937"/>
          <w:sz w:val="17"/>
          <w:u w:val="none"/>
        </w:rPr>
        <w:t xml:space="preserve">, that절이 </w:t>
      </w:r>
      <w:r>
        <w:rPr>
          <w:rFonts w:ascii="맑은 고딕" w:hAnsi="맑은 고딕" w:eastAsia="맑은 고딕"/>
          <w:b/>
          <w:i w:val="0"/>
          <w:color w:val="1F2937"/>
          <w:sz w:val="17"/>
          <w:u w:val="none"/>
        </w:rPr>
        <w:t>진주어</w:t>
      </w:r>
      <w:r>
        <w:rPr>
          <w:rFonts w:ascii="맑은 고딕" w:hAnsi="맑은 고딕" w:eastAsia="맑은 고딕"/>
          <w:b w:val="0"/>
          <w:i w:val="0"/>
          <w:color w:val="1F2937"/>
          <w:sz w:val="17"/>
          <w:u w:val="none"/>
        </w:rPr>
        <w:t>. 「~라고 추정된다」 It is estimated that S + V. (= Tigers are estimated to have lived …)</w:t>
      </w:r>
    </w:p>
    <w:p>
      <w:pPr>
        <w:spacing w:before="0" w:after="20" w:line="269" w:lineRule="auto"/>
        <w:snapToGrid w:val="0"/>
        <w:shd w:val="clear" w:color="auto" w:fill="F4F1EA"/>
      </w:pPr>
      <w:r>
        <w:rPr>
          <w:rFonts w:ascii="맑은 고딕" w:hAnsi="맑은 고딕" w:eastAsia="맑은 고딕"/>
          <w:b/>
          <w:i w:val="0"/>
          <w:color w:val="C99B4E"/>
          <w:sz w:val="15"/>
          <w:u w:val="none"/>
        </w:rPr>
        <w:t>at least</w:t>
      </w:r>
    </w:p>
    <w:p>
      <w:pPr>
        <w:spacing w:before="0" w:after="20" w:line="269" w:lineRule="auto"/>
        <w:snapToGrid w:val="0"/>
        <w:shd w:val="clear" w:color="auto" w:fill="F4F1EA"/>
      </w:pPr>
      <w:r>
        <w:rPr>
          <w:rFonts w:ascii="맑은 고딕" w:hAnsi="맑은 고딕" w:eastAsia="맑은 고딕"/>
          <w:b w:val="0"/>
          <w:i w:val="0"/>
          <w:color w:val="1F2937"/>
          <w:sz w:val="17"/>
          <w:u w:val="none"/>
        </w:rPr>
        <w:t>「적어도, 최소한」 (↔ at most 「기껏해야」)</w:t>
      </w:r>
    </w:p>
    <w:p>
      <w:pPr>
        <w:spacing w:before="0" w:after="20" w:line="269" w:lineRule="auto"/>
        <w:snapToGrid w:val="0"/>
        <w:shd w:val="clear" w:color="auto" w:fill="F4F1EA"/>
      </w:pPr>
      <w:r>
        <w:rPr>
          <w:rFonts w:ascii="맑은 고딕" w:hAnsi="맑은 고딕" w:eastAsia="맑은 고딕"/>
          <w:b w:val="0"/>
          <w:i/>
          <w:color w:val="1F2937"/>
          <w:sz w:val="17"/>
          <w:u w:val="none"/>
        </w:rPr>
        <w:t>It is estimated that tigers lived in Korea for at least 100,000 years.</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한국에 적어도 십만 년을 살았다고 추정된다.</w:t>
      </w:r>
    </w:p>
    <w:p>
      <w:pPr>
        <w:spacing w:before="0" w:after="20" w:line="269" w:lineRule="auto"/>
        <w:snapToGrid w:val="0"/>
      </w:pPr>
      <w:r>
        <w:rPr>
          <w:rFonts w:ascii="맑은 고딕" w:hAnsi="맑은 고딕" w:eastAsia="맑은 고딕"/>
          <w:b/>
          <w:i w:val="0"/>
          <w:color w:val="0A1E3A"/>
          <w:sz w:val="18"/>
          <w:u w:val="none"/>
        </w:rPr>
        <w:t>11.</w:t>
      </w:r>
      <w:r>
        <w:rPr>
          <w:rFonts w:ascii="맑은 고딕" w:hAnsi="맑은 고딕" w:eastAsia="맑은 고딕"/>
          <w:b w:val="0"/>
          <w:i w:val="0"/>
          <w:color w:val="334155"/>
          <w:sz w:val="18"/>
          <w:u w:val="none"/>
        </w:rPr>
        <w:t xml:space="preserve"> The first appearance [of a tiger] in Korean culture </w:t>
      </w:r>
      <w:r>
        <w:rPr>
          <w:rFonts w:ascii="맑은 고딕" w:hAnsi="맑은 고딕" w:eastAsia="맑은 고딕"/>
          <w:b/>
          <w:i w:val="0"/>
          <w:color w:val="0A1E3A"/>
          <w:sz w:val="18"/>
          <w:u w:val="none"/>
        </w:rPr>
        <w:t>dates back to</w:t>
      </w:r>
      <w:r>
        <w:rPr>
          <w:rFonts w:ascii="맑은 고딕" w:hAnsi="맑은 고딕" w:eastAsia="맑은 고딕"/>
          <w:b w:val="0"/>
          <w:i w:val="0"/>
          <w:color w:val="334155"/>
          <w:sz w:val="18"/>
          <w:u w:val="none"/>
        </w:rPr>
        <w:t xml:space="preserve"> the rock art of </w:t>
      </w:r>
      <w:r>
        <w:rPr>
          <w:rFonts w:ascii="맑은 고딕" w:hAnsi="맑은 고딕" w:eastAsia="맑은 고딕"/>
          <w:b/>
          <w:i w:val="0"/>
          <w:color w:val="0A1E3A"/>
          <w:sz w:val="18"/>
          <w:u w:val="none"/>
        </w:rPr>
        <w:t>the Bronze Age</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11.</w:t>
      </w:r>
      <w:r>
        <w:rPr>
          <w:rFonts w:ascii="맑은 고딕" w:hAnsi="맑은 고딕" w:eastAsia="맑은 고딕"/>
          <w:b w:val="0"/>
          <w:i w:val="0"/>
          <w:color w:val="334155"/>
          <w:sz w:val="16"/>
          <w:u w:val="none"/>
        </w:rPr>
        <w:t xml:space="preserve"> 한국 문화에서 호랑이의 첫 번째 등장은 </w:t>
      </w:r>
      <w:r>
        <w:rPr>
          <w:rFonts w:ascii="맑은 고딕" w:hAnsi="맑은 고딕" w:eastAsia="맑은 고딕"/>
          <w:b w:val="0"/>
          <w:i w:val="0"/>
          <w:color w:val="334155"/>
          <w:sz w:val="16"/>
          <w:u w:val="none"/>
        </w:rPr>
        <w:t>시대의 바위 그림으로 거슬러 올라간다.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date back to: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the Bronze Age: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청동기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~로 거슬러 올라가다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청동기 시대</w:t>
      </w:r>
    </w:p>
    <w:p>
      <w:pPr>
        <w:spacing w:before="0" w:after="20" w:line="269" w:lineRule="auto"/>
        <w:snapToGrid w:val="0"/>
        <w:shd w:val="clear" w:color="auto" w:fill="F4F1EA"/>
      </w:pPr>
      <w:r>
        <w:rPr>
          <w:rFonts w:ascii="맑은 고딕" w:hAnsi="맑은 고딕" w:eastAsia="맑은 고딕"/>
          <w:b/>
          <w:i w:val="0"/>
          <w:color w:val="C99B4E"/>
          <w:sz w:val="15"/>
          <w:u w:val="none"/>
        </w:rPr>
        <w:t>date back to</w:t>
      </w:r>
    </w:p>
    <w:p>
      <w:pPr>
        <w:spacing w:before="0" w:after="20" w:line="269" w:lineRule="auto"/>
        <w:snapToGrid w:val="0"/>
        <w:shd w:val="clear" w:color="auto" w:fill="F4F1EA"/>
      </w:pPr>
      <w:r>
        <w:rPr>
          <w:rFonts w:ascii="맑은 고딕" w:hAnsi="맑은 고딕" w:eastAsia="맑은 고딕"/>
          <w:b w:val="0"/>
          <w:i w:val="0"/>
          <w:color w:val="1F2937"/>
          <w:sz w:val="17"/>
          <w:u w:val="none"/>
        </w:rPr>
        <w:t>「(시기가) ~로 거슬러 올라가다」. 주어는 The first appearance(단수)이므로 동사 dates.</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appearance 「출현」 / rock art 「바위 그림(암각화)」 / the Bronze Age 「청동기 시대」</w:t>
      </w:r>
    </w:p>
    <w:p>
      <w:pPr>
        <w:spacing w:before="0" w:after="20" w:line="269" w:lineRule="auto"/>
        <w:snapToGrid w:val="0"/>
        <w:shd w:val="clear" w:color="auto" w:fill="F4F1EA"/>
      </w:pPr>
      <w:r>
        <w:rPr>
          <w:rFonts w:ascii="맑은 고딕" w:hAnsi="맑은 고딕" w:eastAsia="맑은 고딕"/>
          <w:b w:val="0"/>
          <w:i/>
          <w:color w:val="1F2937"/>
          <w:sz w:val="17"/>
          <w:u w:val="none"/>
        </w:rPr>
        <w:t>The first appearance of a tiger in Korean culture dates back to the rock art of the Bronze Age.</w:t>
      </w:r>
    </w:p>
    <w:p>
      <w:pPr>
        <w:spacing w:before="0" w:after="20" w:line="269" w:lineRule="auto"/>
        <w:snapToGrid w:val="0"/>
        <w:shd w:val="clear" w:color="auto" w:fill="F4F1EA"/>
      </w:pPr>
      <w:r>
        <w:rPr>
          <w:rFonts w:ascii="맑은 고딕" w:hAnsi="맑은 고딕" w:eastAsia="맑은 고딕"/>
          <w:b w:val="0"/>
          <w:i w:val="0"/>
          <w:color w:val="1F2937"/>
          <w:sz w:val="17"/>
          <w:u w:val="none"/>
        </w:rPr>
        <w:t>한국 문화에서 호랑이의 첫 번째 등장은 청동기 시대의 바위 그림으로 거슬러 올라간다.</w:t>
      </w:r>
    </w:p>
    <w:p>
      <w:pPr>
        <w:spacing w:before="0" w:after="20" w:line="269" w:lineRule="auto"/>
        <w:snapToGrid w:val="0"/>
      </w:pPr>
      <w:r>
        <w:rPr>
          <w:rFonts w:ascii="맑은 고딕" w:hAnsi="맑은 고딕" w:eastAsia="맑은 고딕"/>
          <w:b/>
          <w:i w:val="0"/>
          <w:color w:val="0A1E3A"/>
          <w:sz w:val="18"/>
          <w:u w:val="none"/>
        </w:rPr>
        <w:t>12.</w:t>
      </w:r>
      <w:r>
        <w:rPr>
          <w:rFonts w:ascii="맑은 고딕" w:hAnsi="맑은 고딕" w:eastAsia="맑은 고딕"/>
          <w:b w:val="0"/>
          <w:i w:val="0"/>
          <w:color w:val="334155"/>
          <w:sz w:val="18"/>
          <w:u w:val="none"/>
        </w:rPr>
        <w:t xml:space="preserve"> </w:t>
      </w:r>
      <w:r>
        <w:rPr>
          <w:rFonts w:ascii="맑은 고딕" w:hAnsi="맑은 고딕" w:eastAsia="맑은 고딕"/>
          <w:b/>
          <w:i w:val="0"/>
          <w:color w:val="0A1E3A"/>
          <w:sz w:val="18"/>
          <w:u w:val="none"/>
        </w:rPr>
        <w:t>It</w:t>
      </w:r>
      <w:r>
        <w:rPr>
          <w:rFonts w:ascii="맑은 고딕" w:hAnsi="맑은 고딕" w:eastAsia="맑은 고딕"/>
          <w:b w:val="0"/>
          <w:i w:val="0"/>
          <w:color w:val="334155"/>
          <w:sz w:val="18"/>
          <w:u w:val="none"/>
        </w:rPr>
        <w:t xml:space="preserve"> depicts people </w:t>
      </w:r>
      <w:r>
        <w:rPr>
          <w:rFonts w:ascii="맑은 고딕" w:hAnsi="맑은 고딕" w:eastAsia="맑은 고딕"/>
          <w:b w:val="0"/>
          <w:i w:val="0"/>
          <w:color w:val="334155"/>
          <w:sz w:val="17"/>
          <w:u w:val="single"/>
        </w:rPr>
        <w:t>hunts / hunted / hunting</w:t>
      </w:r>
      <w:r>
        <w:rPr>
          <w:rFonts w:ascii="맑은 고딕" w:hAnsi="맑은 고딕" w:eastAsia="맑은 고딕"/>
          <w:b w:val="0"/>
          <w:i w:val="0"/>
          <w:color w:val="334155"/>
          <w:sz w:val="18"/>
          <w:u w:val="none"/>
        </w:rPr>
        <w:t xml:space="preserve"> various animals, </w:t>
      </w:r>
      <w:r>
        <w:rPr>
          <w:rFonts w:ascii="맑은 고딕" w:hAnsi="맑은 고딕" w:eastAsia="맑은 고딕"/>
          <w:b w:val="0"/>
          <w:i w:val="0"/>
          <w:color w:val="334155"/>
          <w:sz w:val="18"/>
          <w:u w:val="single"/>
        </w:rPr>
        <w:t>including</w:t>
      </w:r>
      <w:r>
        <w:rPr>
          <w:rFonts w:ascii="맑은 고딕" w:hAnsi="맑은 고딕" w:eastAsia="맑은 고딕"/>
          <w:b w:val="0"/>
          <w:i w:val="0"/>
          <w:color w:val="334155"/>
          <w:sz w:val="18"/>
          <w:u w:val="none"/>
        </w:rPr>
        <w:t xml:space="preserve"> tigers.</w:t>
      </w:r>
    </w:p>
    <w:p>
      <w:pPr>
        <w:spacing w:before="0" w:after="20" w:line="269" w:lineRule="auto"/>
        <w:snapToGrid w:val="0"/>
      </w:pPr>
      <w:r>
        <w:rPr>
          <w:rFonts w:ascii="맑은 고딕" w:hAnsi="맑은 고딕" w:eastAsia="맑은 고딕"/>
          <w:b/>
          <w:i w:val="0"/>
          <w:color w:val="0A1E3A"/>
          <w:sz w:val="16"/>
          <w:u w:val="none"/>
        </w:rPr>
        <w:t>12.</w:t>
      </w:r>
      <w:r>
        <w:rPr>
          <w:rFonts w:ascii="맑은 고딕" w:hAnsi="맑은 고딕" w:eastAsia="맑은 고딕"/>
          <w:b w:val="0"/>
          <w:i w:val="0"/>
          <w:color w:val="334155"/>
          <w:sz w:val="16"/>
          <w:u w:val="none"/>
        </w:rPr>
        <w:t xml:space="preserve"> 그것은 호랑이를 포함하여 다양한 동물을 </w:t>
      </w:r>
      <w:r>
        <w:rPr>
          <w:rFonts w:ascii="맑은 고딕" w:hAnsi="맑은 고딕" w:eastAsia="맑은 고딕"/>
          <w:b w:val="0"/>
          <w:i w:val="0"/>
          <w:color w:val="334155"/>
          <w:sz w:val="16"/>
          <w:u w:val="none"/>
        </w:rPr>
        <w:t xml:space="preserve">하는 사람들을 </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it =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including(전치사):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hunting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사냥</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묘사한다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the rock art of the Bronze Age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~을 포함하여</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hunting</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people를 뒤에서 꾸미는 </w:t>
      </w:r>
      <w:r>
        <w:rPr>
          <w:rFonts w:ascii="맑은 고딕" w:hAnsi="맑은 고딕" w:eastAsia="맑은 고딕"/>
          <w:b/>
          <w:i w:val="0"/>
          <w:color w:val="1F2937"/>
          <w:sz w:val="17"/>
          <w:u w:val="none"/>
        </w:rPr>
        <w:t>현재분사</w:t>
      </w:r>
      <w:r>
        <w:rPr>
          <w:rFonts w:ascii="맑은 고딕" w:hAnsi="맑은 고딕" w:eastAsia="맑은 고딕"/>
          <w:b w:val="0"/>
          <w:i w:val="0"/>
          <w:color w:val="1F2937"/>
          <w:sz w:val="17"/>
          <w:u w:val="none"/>
        </w:rPr>
        <w:t>. 사람들이 「사냥하는」 능동 관계이므로 hunting(= people who hunt). 문장의 본동사는 이미 depicts가 있으므로 hunts는 불가.</w:t>
      </w:r>
    </w:p>
    <w:p>
      <w:pPr>
        <w:spacing w:before="0" w:after="20" w:line="269" w:lineRule="auto"/>
        <w:snapToGrid w:val="0"/>
        <w:shd w:val="clear" w:color="auto" w:fill="F4F1EA"/>
      </w:pPr>
      <w:r>
        <w:rPr>
          <w:rFonts w:ascii="맑은 고딕" w:hAnsi="맑은 고딕" w:eastAsia="맑은 고딕"/>
          <w:b/>
          <w:i w:val="0"/>
          <w:color w:val="C99B4E"/>
          <w:sz w:val="15"/>
          <w:u w:val="none"/>
        </w:rPr>
        <w:t>including</w:t>
      </w:r>
    </w:p>
    <w:p>
      <w:pPr>
        <w:spacing w:before="0" w:after="20" w:line="269" w:lineRule="auto"/>
        <w:snapToGrid w:val="0"/>
        <w:shd w:val="clear" w:color="auto" w:fill="F4F1EA"/>
      </w:pPr>
      <w:r>
        <w:rPr>
          <w:rFonts w:ascii="맑은 고딕" w:hAnsi="맑은 고딕" w:eastAsia="맑은 고딕"/>
          <w:b w:val="0"/>
          <w:i w:val="0"/>
          <w:color w:val="1F2937"/>
          <w:sz w:val="17"/>
          <w:u w:val="none"/>
        </w:rPr>
        <w:t>전치사 「~을 포함하여」 (↔ excluding)</w:t>
      </w:r>
    </w:p>
    <w:p>
      <w:pPr>
        <w:spacing w:before="0" w:after="20" w:line="269" w:lineRule="auto"/>
        <w:snapToGrid w:val="0"/>
        <w:shd w:val="clear" w:color="auto" w:fill="F4F1EA"/>
      </w:pPr>
      <w:r>
        <w:rPr>
          <w:rFonts w:ascii="맑은 고딕" w:hAnsi="맑은 고딕" w:eastAsia="맑은 고딕"/>
          <w:b w:val="0"/>
          <w:i/>
          <w:color w:val="1F2937"/>
          <w:sz w:val="17"/>
          <w:u w:val="none"/>
        </w:rPr>
        <w:t>It depicts people hunting various animals, including tigers.</w:t>
      </w:r>
    </w:p>
    <w:p>
      <w:pPr>
        <w:spacing w:before="0" w:after="20" w:line="269" w:lineRule="auto"/>
        <w:snapToGrid w:val="0"/>
        <w:shd w:val="clear" w:color="auto" w:fill="F4F1EA"/>
      </w:pPr>
      <w:r>
        <w:rPr>
          <w:rFonts w:ascii="맑은 고딕" w:hAnsi="맑은 고딕" w:eastAsia="맑은 고딕"/>
          <w:b w:val="0"/>
          <w:i w:val="0"/>
          <w:color w:val="1F2937"/>
          <w:sz w:val="17"/>
          <w:u w:val="none"/>
        </w:rPr>
        <w:t>그것은 호랑이를 포함하여 다양한 동물을 사냥하는 사람들을 묘사한다.</w:t>
      </w:r>
    </w:p>
    <w:p>
      <w:pPr>
        <w:spacing w:before="0" w:after="20" w:line="269" w:lineRule="auto"/>
        <w:snapToGrid w:val="0"/>
      </w:pPr>
      <w:r>
        <w:rPr>
          <w:rFonts w:ascii="맑은 고딕" w:hAnsi="맑은 고딕" w:eastAsia="맑은 고딕"/>
          <w:b/>
          <w:i w:val="0"/>
          <w:color w:val="0A1E3A"/>
          <w:sz w:val="18"/>
          <w:u w:val="none"/>
        </w:rPr>
        <w:t>13.</w:t>
      </w:r>
      <w:r>
        <w:rPr>
          <w:rFonts w:ascii="맑은 고딕" w:hAnsi="맑은 고딕" w:eastAsia="맑은 고딕"/>
          <w:b w:val="0"/>
          <w:i w:val="0"/>
          <w:color w:val="334155"/>
          <w:sz w:val="18"/>
          <w:u w:val="none"/>
        </w:rPr>
        <w:t xml:space="preserve"> Since then, tigers </w:t>
      </w:r>
      <w:r>
        <w:rPr>
          <w:rFonts w:ascii="맑은 고딕" w:hAnsi="맑은 고딕" w:eastAsia="맑은 고딕"/>
          <w:b w:val="0"/>
          <w:i w:val="0"/>
          <w:color w:val="334155"/>
          <w:sz w:val="18"/>
          <w:u w:val="single"/>
        </w:rPr>
        <w:t>have appeared</w:t>
      </w:r>
      <w:r>
        <w:rPr>
          <w:rFonts w:ascii="맑은 고딕" w:hAnsi="맑은 고딕" w:eastAsia="맑은 고딕"/>
          <w:b w:val="0"/>
          <w:i w:val="0"/>
          <w:color w:val="334155"/>
          <w:sz w:val="18"/>
          <w:u w:val="none"/>
        </w:rPr>
        <w:t xml:space="preserve"> in many aspects of Korean culture, </w:t>
      </w:r>
      <w:r>
        <w:rPr>
          <w:rFonts w:ascii="맑은 고딕" w:hAnsi="맑은 고딕" w:eastAsia="맑은 고딕"/>
          <w:b/>
          <w:i w:val="0"/>
          <w:color w:val="0A1E3A"/>
          <w:sz w:val="18"/>
          <w:u w:val="none"/>
        </w:rPr>
        <w:t>from</w:t>
      </w:r>
      <w:r>
        <w:rPr>
          <w:rFonts w:ascii="맑은 고딕" w:hAnsi="맑은 고딕" w:eastAsia="맑은 고딕"/>
          <w:b w:val="0"/>
          <w:i w:val="0"/>
          <w:color w:val="334155"/>
          <w:sz w:val="18"/>
          <w:u w:val="none"/>
        </w:rPr>
        <w:t xml:space="preserve"> legends </w:t>
      </w:r>
      <w:r>
        <w:rPr>
          <w:rFonts w:ascii="맑은 고딕" w:hAnsi="맑은 고딕" w:eastAsia="맑은 고딕"/>
          <w:b/>
          <w:i w:val="0"/>
          <w:color w:val="0A1E3A"/>
          <w:sz w:val="18"/>
          <w:u w:val="none"/>
        </w:rPr>
        <w:t>to</w:t>
      </w:r>
      <w:r>
        <w:rPr>
          <w:rFonts w:ascii="맑은 고딕" w:hAnsi="맑은 고딕" w:eastAsia="맑은 고딕"/>
          <w:b w:val="0"/>
          <w:i w:val="0"/>
          <w:color w:val="334155"/>
          <w:sz w:val="18"/>
          <w:u w:val="none"/>
        </w:rPr>
        <w:t xml:space="preserve"> art and musical instruments.</w:t>
      </w:r>
    </w:p>
    <w:p>
      <w:pPr>
        <w:spacing w:before="0" w:after="20" w:line="269" w:lineRule="auto"/>
        <w:snapToGrid w:val="0"/>
      </w:pPr>
      <w:r>
        <w:rPr>
          <w:rFonts w:ascii="맑은 고딕" w:hAnsi="맑은 고딕" w:eastAsia="맑은 고딕"/>
          <w:b/>
          <w:i w:val="0"/>
          <w:color w:val="0A1E3A"/>
          <w:sz w:val="16"/>
          <w:u w:val="none"/>
        </w:rPr>
        <w:t>13.</w:t>
      </w:r>
      <w:r>
        <w:rPr>
          <w:rFonts w:ascii="맑은 고딕" w:hAnsi="맑은 고딕" w:eastAsia="맑은 고딕"/>
          <w:b w:val="0"/>
          <w:i w:val="0"/>
          <w:color w:val="334155"/>
          <w:sz w:val="16"/>
          <w:u w:val="none"/>
        </w:rPr>
        <w:t xml:space="preserve"> 그때부터, 호랑이는 </w:t>
      </w:r>
      <w:r>
        <w:rPr>
          <w:rFonts w:ascii="맑은 고딕" w:hAnsi="맑은 고딕" w:eastAsia="맑은 고딕"/>
          <w:b w:val="0"/>
          <w:i w:val="0"/>
          <w:color w:val="334155"/>
          <w:sz w:val="16"/>
          <w:u w:val="none"/>
        </w:rPr>
        <w:t xml:space="preserve">에서부터 </w:t>
      </w:r>
      <w:r>
        <w:rPr>
          <w:rFonts w:ascii="맑은 고딕" w:hAnsi="맑은 고딕" w:eastAsia="맑은 고딕"/>
          <w:b w:val="0"/>
          <w:i w:val="0"/>
          <w:color w:val="334155"/>
          <w:sz w:val="16"/>
          <w:u w:val="none"/>
        </w:rPr>
        <w:t xml:space="preserve">과 </w:t>
      </w:r>
      <w:r>
        <w:rPr>
          <w:rFonts w:ascii="맑은 고딕" w:hAnsi="맑은 고딕" w:eastAsia="맑은 고딕"/>
          <w:b w:val="0"/>
          <w:i w:val="0"/>
          <w:color w:val="334155"/>
          <w:sz w:val="16"/>
          <w:u w:val="none"/>
        </w:rPr>
        <w:t>에 이르기까지 한국 문화의 많은 측면에 등장해 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 p.p.: </w:t>
      </w:r>
      <w:r>
        <w:rPr>
          <w:rFonts w:ascii="맑은 고딕" w:hAnsi="맑은 고딕" w:eastAsia="맑은 고딕"/>
          <w:b w:val="0"/>
          <w:i w:val="0"/>
          <w:color w:val="334155"/>
          <w:sz w:val="17"/>
          <w:u w:val="none"/>
        </w:rPr>
        <w:t>(계속)</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전설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미술</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악기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현재완료</w:t>
      </w:r>
    </w:p>
    <w:p>
      <w:pPr>
        <w:spacing w:before="0" w:after="20" w:line="269" w:lineRule="auto"/>
        <w:snapToGrid w:val="0"/>
        <w:shd w:val="clear" w:color="auto" w:fill="F4F1EA"/>
      </w:pPr>
      <w:r>
        <w:rPr>
          <w:rFonts w:ascii="맑은 고딕" w:hAnsi="맑은 고딕" w:eastAsia="맑은 고딕"/>
          <w:b/>
          <w:i w:val="0"/>
          <w:color w:val="C99B4E"/>
          <w:sz w:val="15"/>
          <w:u w:val="none"/>
        </w:rPr>
        <w:t>have appeared</w:t>
      </w:r>
    </w:p>
    <w:p>
      <w:pPr>
        <w:spacing w:before="0" w:after="20" w:line="269" w:lineRule="auto"/>
        <w:snapToGrid w:val="0"/>
        <w:shd w:val="clear" w:color="auto" w:fill="F4F1EA"/>
      </w:pPr>
      <w:r>
        <w:rPr>
          <w:rFonts w:ascii="맑은 고딕" w:hAnsi="맑은 고딕" w:eastAsia="맑은 고딕"/>
          <w:b/>
          <w:i w:val="0"/>
          <w:color w:val="1F2937"/>
          <w:sz w:val="17"/>
          <w:u w:val="none"/>
        </w:rPr>
        <w:t>현재완료(계속)</w:t>
      </w:r>
      <w:r>
        <w:rPr>
          <w:rFonts w:ascii="맑은 고딕" w:hAnsi="맑은 고딕" w:eastAsia="맑은 고딕"/>
          <w:b w:val="0"/>
          <w:i w:val="0"/>
          <w:color w:val="1F2937"/>
          <w:sz w:val="17"/>
          <w:u w:val="none"/>
        </w:rPr>
        <w:t xml:space="preserve"> — Since then(그때 이후로) 지금까지 계속 등장해 왔다는 의미. since와 현재완료는 짝을 이룬다.</w:t>
      </w:r>
    </w:p>
    <w:p>
      <w:pPr>
        <w:spacing w:before="0" w:after="20" w:line="269" w:lineRule="auto"/>
        <w:snapToGrid w:val="0"/>
        <w:shd w:val="clear" w:color="auto" w:fill="F4F1EA"/>
      </w:pPr>
      <w:r>
        <w:rPr>
          <w:rFonts w:ascii="맑은 고딕" w:hAnsi="맑은 고딕" w:eastAsia="맑은 고딕"/>
          <w:b/>
          <w:i w:val="0"/>
          <w:color w:val="C99B4E"/>
          <w:sz w:val="15"/>
          <w:u w:val="none"/>
        </w:rPr>
        <w:t>from A to B</w:t>
      </w:r>
    </w:p>
    <w:p>
      <w:pPr>
        <w:spacing w:before="0" w:after="20" w:line="269" w:lineRule="auto"/>
        <w:snapToGrid w:val="0"/>
        <w:shd w:val="clear" w:color="auto" w:fill="F4F1EA"/>
      </w:pPr>
      <w:r>
        <w:rPr>
          <w:rFonts w:ascii="맑은 고딕" w:hAnsi="맑은 고딕" w:eastAsia="맑은 고딕"/>
          <w:b w:val="0"/>
          <w:i w:val="0"/>
          <w:color w:val="1F2937"/>
          <w:sz w:val="17"/>
          <w:u w:val="none"/>
        </w:rPr>
        <w:t>「A에서 B에 이르기까지」</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aspect 「측면」 / legend 「전설」 / musical instrument 「악기」</w:t>
      </w:r>
    </w:p>
    <w:p>
      <w:pPr>
        <w:spacing w:before="0" w:after="20" w:line="269" w:lineRule="auto"/>
        <w:snapToGrid w:val="0"/>
        <w:shd w:val="clear" w:color="auto" w:fill="F4F1EA"/>
      </w:pPr>
      <w:r>
        <w:rPr>
          <w:rFonts w:ascii="맑은 고딕" w:hAnsi="맑은 고딕" w:eastAsia="맑은 고딕"/>
          <w:b w:val="0"/>
          <w:i/>
          <w:color w:val="1F2937"/>
          <w:sz w:val="17"/>
          <w:u w:val="none"/>
        </w:rPr>
        <w:t>Since then, tigers have appeared in many aspects of Korean culture, from legends to art and musical instruments.</w:t>
      </w:r>
    </w:p>
    <w:p>
      <w:pPr>
        <w:spacing w:before="0" w:after="20" w:line="269" w:lineRule="auto"/>
        <w:snapToGrid w:val="0"/>
        <w:shd w:val="clear" w:color="auto" w:fill="F4F1EA"/>
      </w:pPr>
      <w:r>
        <w:rPr>
          <w:rFonts w:ascii="맑은 고딕" w:hAnsi="맑은 고딕" w:eastAsia="맑은 고딕"/>
          <w:b w:val="0"/>
          <w:i w:val="0"/>
          <w:color w:val="1F2937"/>
          <w:sz w:val="17"/>
          <w:u w:val="none"/>
        </w:rPr>
        <w:t>그때부터, 호랑이는 전설에서부터 미술과 악기에 이르기까지 한국 문화의 많은 측면에 등장해 왔다.</w:t>
      </w:r>
    </w:p>
    <w:p>
      <w:pPr>
        <w:spacing w:before="0" w:after="20" w:line="269" w:lineRule="auto"/>
        <w:snapToGrid w:val="0"/>
      </w:pPr>
      <w:r>
        <w:rPr>
          <w:rFonts w:ascii="맑은 고딕" w:hAnsi="맑은 고딕" w:eastAsia="맑은 고딕"/>
          <w:b/>
          <w:i w:val="0"/>
          <w:color w:val="0A1E3A"/>
          <w:sz w:val="17"/>
          <w:u w:val="none"/>
        </w:rPr>
        <w:t>Q.</w:t>
      </w:r>
      <w:r>
        <w:rPr>
          <w:rFonts w:ascii="맑은 고딕" w:hAnsi="맑은 고딕" w:eastAsia="맑은 고딕"/>
          <w:b w:val="0"/>
          <w:i w:val="0"/>
          <w:color w:val="334155"/>
          <w:sz w:val="17"/>
          <w:u w:val="none"/>
        </w:rPr>
        <w:t xml:space="preserve"> In the past, tigers were </w:t>
      </w:r>
      <w:r>
        <w:rPr>
          <w:rFonts w:ascii="맑은 고딕" w:hAnsi="맑은 고딕" w:eastAsia="맑은 고딕"/>
          <w:b w:val="0"/>
          <w:i w:val="0"/>
          <w:color w:val="334155"/>
          <w:sz w:val="15"/>
          <w:u w:val="single"/>
        </w:rPr>
        <w:t>abundant / uncommon</w:t>
      </w:r>
      <w:r>
        <w:rPr>
          <w:rFonts w:ascii="맑은 고딕" w:hAnsi="맑은 고딕" w:eastAsia="맑은 고딕"/>
          <w:b w:val="0"/>
          <w:i w:val="0"/>
          <w:color w:val="334155"/>
          <w:sz w:val="17"/>
          <w:u w:val="none"/>
        </w:rPr>
        <w:t xml:space="preserve"> in Korea.</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abundant</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abundant</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9번 문장 "tigers were so abundant in Korea that …" — 과거에 호랑이가 매우 많았다.</w:t>
      </w:r>
    </w:p>
    <w:p>
      <w:pPr>
        <w:spacing w:before="0" w:after="20" w:line="269" w:lineRule="auto"/>
        <w:snapToGrid w:val="0"/>
      </w:pPr>
      <w:r>
        <w:rPr>
          <w:rFonts w:ascii="맑은 고딕" w:hAnsi="맑은 고딕" w:eastAsia="맑은 고딕"/>
          <w:b w:val="0"/>
          <w:i w:val="0"/>
          <w:color w:val="64748B"/>
          <w:sz w:val="14"/>
          <w:u w:val="none"/>
        </w:rPr>
        <w:t>- 4 -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14.</w:t>
      </w:r>
      <w:r>
        <w:rPr>
          <w:rFonts w:ascii="맑은 고딕" w:hAnsi="맑은 고딕" w:eastAsia="맑은 고딕"/>
          <w:b w:val="0"/>
          <w:i w:val="0"/>
          <w:color w:val="334155"/>
          <w:sz w:val="18"/>
          <w:u w:val="none"/>
        </w:rPr>
        <w:t xml:space="preserve"> Some of you </w:t>
      </w:r>
      <w:r>
        <w:rPr>
          <w:rFonts w:ascii="맑은 고딕" w:hAnsi="맑은 고딕" w:eastAsia="맑은 고딕"/>
          <w:b w:val="0"/>
          <w:i w:val="0"/>
          <w:color w:val="334155"/>
          <w:sz w:val="18"/>
          <w:u w:val="single"/>
        </w:rPr>
        <w:t>may have heard</w:t>
      </w:r>
      <w:r>
        <w:rPr>
          <w:rFonts w:ascii="맑은 고딕" w:hAnsi="맑은 고딕" w:eastAsia="맑은 고딕"/>
          <w:b w:val="0"/>
          <w:i w:val="0"/>
          <w:color w:val="334155"/>
          <w:sz w:val="18"/>
          <w:u w:val="none"/>
        </w:rPr>
        <w:t xml:space="preserve"> Korean folktales featur</w:t>
      </w:r>
      <w:r>
        <w:rPr>
          <w:rFonts w:ascii="맑은 고딕" w:hAnsi="맑은 고딕" w:eastAsia="맑은 고딕"/>
          <w:b w:val="0"/>
          <w:i w:val="0"/>
          <w:color w:val="334155"/>
          <w:sz w:val="18"/>
          <w:u w:val="none"/>
        </w:rPr>
        <w:t xml:space="preserve"> tigers.</w:t>
      </w:r>
    </w:p>
    <w:p>
      <w:pPr>
        <w:spacing w:before="0" w:after="20" w:line="269" w:lineRule="auto"/>
        <w:snapToGrid w:val="0"/>
      </w:pPr>
      <w:r>
        <w:rPr>
          <w:rFonts w:ascii="맑은 고딕" w:hAnsi="맑은 고딕" w:eastAsia="맑은 고딕"/>
          <w:b/>
          <w:i w:val="0"/>
          <w:color w:val="0A1E3A"/>
          <w:sz w:val="16"/>
          <w:u w:val="none"/>
        </w:rPr>
        <w:t>14.</w:t>
      </w:r>
      <w:r>
        <w:rPr>
          <w:rFonts w:ascii="맑은 고딕" w:hAnsi="맑은 고딕" w:eastAsia="맑은 고딕"/>
          <w:b w:val="0"/>
          <w:i w:val="0"/>
          <w:color w:val="334155"/>
          <w:sz w:val="16"/>
          <w:u w:val="none"/>
        </w:rPr>
        <w:t xml:space="preserve"> 여러분 중 일부는 호랑이가 </w:t>
      </w:r>
      <w:r>
        <w:rPr>
          <w:rFonts w:ascii="맑은 고딕" w:hAnsi="맑은 고딕" w:eastAsia="맑은 고딕"/>
          <w:b w:val="0"/>
          <w:i w:val="0"/>
          <w:color w:val="334155"/>
          <w:sz w:val="16"/>
          <w:u w:val="none"/>
        </w:rPr>
        <w:t xml:space="preserve">하는 한국 </w:t>
      </w:r>
      <w:r>
        <w:rPr>
          <w:rFonts w:ascii="맑은 고딕" w:hAnsi="맑은 고딕" w:eastAsia="맑은 고딕"/>
          <w:b w:val="0"/>
          <w:i w:val="0"/>
          <w:color w:val="334155"/>
          <w:sz w:val="16"/>
          <w:u w:val="none"/>
        </w:rPr>
        <w:t>를 들어 봤을지도 모른다.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2</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may have p.p.: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등장</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설화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~했을지도 모른다</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featuring</w:t>
      </w:r>
    </w:p>
    <w:p>
      <w:pPr>
        <w:spacing w:before="0" w:after="20" w:line="269" w:lineRule="auto"/>
        <w:snapToGrid w:val="0"/>
        <w:shd w:val="clear" w:color="auto" w:fill="F4F1EA"/>
      </w:pPr>
      <w:r>
        <w:rPr>
          <w:rFonts w:ascii="맑은 고딕" w:hAnsi="맑은 고딕" w:eastAsia="맑은 고딕"/>
          <w:b/>
          <w:i w:val="0"/>
          <w:color w:val="C99B4E"/>
          <w:sz w:val="15"/>
          <w:u w:val="none"/>
        </w:rPr>
        <w:t>may have p.p.</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「~했을지도 모른다」 — 과거 사실에 대한 </w:t>
      </w:r>
      <w:r>
        <w:rPr>
          <w:rFonts w:ascii="맑은 고딕" w:hAnsi="맑은 고딕" w:eastAsia="맑은 고딕"/>
          <w:b/>
          <w:i w:val="0"/>
          <w:color w:val="1F2937"/>
          <w:sz w:val="17"/>
          <w:u w:val="none"/>
        </w:rPr>
        <w:t>약한 추측</w:t>
      </w:r>
      <w:r>
        <w:rPr>
          <w:rFonts w:ascii="맑은 고딕" w:hAnsi="맑은 고딕" w:eastAsia="맑은 고딕"/>
          <w:b w:val="0"/>
          <w:i w:val="0"/>
          <w:color w:val="1F2937"/>
          <w:sz w:val="17"/>
          <w:u w:val="none"/>
        </w:rPr>
        <w:t>. (may + have + 과거분사)</w:t>
      </w:r>
    </w:p>
    <w:p>
      <w:pPr>
        <w:spacing w:before="0" w:after="20" w:line="269" w:lineRule="auto"/>
        <w:snapToGrid w:val="0"/>
        <w:shd w:val="clear" w:color="auto" w:fill="F4F1EA"/>
      </w:pPr>
      <w:r>
        <w:rPr>
          <w:rFonts w:ascii="맑은 고딕" w:hAnsi="맑은 고딕" w:eastAsia="맑은 고딕"/>
          <w:b/>
          <w:i w:val="0"/>
          <w:color w:val="C99B4E"/>
          <w:sz w:val="15"/>
          <w:u w:val="none"/>
        </w:rPr>
        <w:t>featuring</w:t>
      </w:r>
    </w:p>
    <w:p>
      <w:pPr>
        <w:spacing w:before="0" w:after="20" w:line="269" w:lineRule="auto"/>
        <w:snapToGrid w:val="0"/>
        <w:shd w:val="clear" w:color="auto" w:fill="F4F1EA"/>
      </w:pPr>
      <w:r>
        <w:rPr>
          <w:rFonts w:ascii="맑은 고딕" w:hAnsi="맑은 고딕" w:eastAsia="맑은 고딕"/>
          <w:b w:val="0"/>
          <w:i w:val="0"/>
          <w:color w:val="1F2937"/>
          <w:sz w:val="17"/>
          <w:u w:val="none"/>
        </w:rPr>
        <w:t>Korean folktales를 뒤에서 꾸미는 현재분사(능동). feature 「~을 특징으로 하다, 등장시키다」</w:t>
      </w:r>
    </w:p>
    <w:p>
      <w:pPr>
        <w:spacing w:before="0" w:after="20" w:line="269" w:lineRule="auto"/>
        <w:snapToGrid w:val="0"/>
        <w:shd w:val="clear" w:color="auto" w:fill="F4F1EA"/>
      </w:pPr>
      <w:r>
        <w:rPr>
          <w:rFonts w:ascii="맑은 고딕" w:hAnsi="맑은 고딕" w:eastAsia="맑은 고딕"/>
          <w:b w:val="0"/>
          <w:i/>
          <w:color w:val="1F2937"/>
          <w:sz w:val="17"/>
          <w:u w:val="none"/>
        </w:rPr>
        <w:t>Some of you may have heard Korean folktales featuring tigers.</w:t>
      </w:r>
    </w:p>
    <w:p>
      <w:pPr>
        <w:spacing w:before="0" w:after="20" w:line="269" w:lineRule="auto"/>
        <w:snapToGrid w:val="0"/>
        <w:shd w:val="clear" w:color="auto" w:fill="F4F1EA"/>
      </w:pPr>
      <w:r>
        <w:rPr>
          <w:rFonts w:ascii="맑은 고딕" w:hAnsi="맑은 고딕" w:eastAsia="맑은 고딕"/>
          <w:b w:val="0"/>
          <w:i w:val="0"/>
          <w:color w:val="1F2937"/>
          <w:sz w:val="17"/>
          <w:u w:val="none"/>
        </w:rPr>
        <w:t>여러분 중 일부는 호랑이가 등장하는 한국 설화를 들어 봤을지도 모른다.</w:t>
      </w:r>
    </w:p>
    <w:p>
      <w:pPr>
        <w:spacing w:before="0" w:after="20" w:line="269" w:lineRule="auto"/>
        <w:snapToGrid w:val="0"/>
      </w:pPr>
      <w:r>
        <w:rPr>
          <w:rFonts w:ascii="맑은 고딕" w:hAnsi="맑은 고딕" w:eastAsia="맑은 고딕"/>
          <w:b/>
          <w:i w:val="0"/>
          <w:color w:val="0A1E3A"/>
          <w:sz w:val="18"/>
          <w:u w:val="none"/>
        </w:rPr>
        <w:t>15.</w:t>
      </w:r>
      <w:r>
        <w:rPr>
          <w:rFonts w:ascii="맑은 고딕" w:hAnsi="맑은 고딕" w:eastAsia="맑은 고딕"/>
          <w:b w:val="0"/>
          <w:i w:val="0"/>
          <w:color w:val="334155"/>
          <w:sz w:val="18"/>
          <w:u w:val="none"/>
        </w:rPr>
        <w:t xml:space="preserve"> In fact, approximately forty percent of Korean folktales [about animals] </w:t>
      </w:r>
      <w:r>
        <w:rPr>
          <w:rFonts w:ascii="맑은 고딕" w:hAnsi="맑은 고딕" w:eastAsia="맑은 고딕"/>
          <w:b w:val="0"/>
          <w:i w:val="0"/>
          <w:color w:val="334155"/>
          <w:sz w:val="17"/>
          <w:u w:val="single"/>
        </w:rPr>
        <w:t>includes / include</w:t>
      </w:r>
      <w:r>
        <w:rPr>
          <w:rFonts w:ascii="맑은 고딕" w:hAnsi="맑은 고딕" w:eastAsia="맑은 고딕"/>
          <w:b w:val="0"/>
          <w:i w:val="0"/>
          <w:color w:val="334155"/>
          <w:sz w:val="18"/>
          <w:u w:val="none"/>
        </w:rPr>
        <w:t xml:space="preserve"> a tiger.</w:t>
      </w:r>
    </w:p>
    <w:p>
      <w:pPr>
        <w:spacing w:before="0" w:after="20" w:line="269" w:lineRule="auto"/>
        <w:snapToGrid w:val="0"/>
      </w:pPr>
      <w:r>
        <w:rPr>
          <w:rFonts w:ascii="맑은 고딕" w:hAnsi="맑은 고딕" w:eastAsia="맑은 고딕"/>
          <w:b/>
          <w:i w:val="0"/>
          <w:color w:val="0A1E3A"/>
          <w:sz w:val="16"/>
          <w:u w:val="none"/>
        </w:rPr>
        <w:t>15.</w:t>
      </w:r>
      <w:r>
        <w:rPr>
          <w:rFonts w:ascii="맑은 고딕" w:hAnsi="맑은 고딕" w:eastAsia="맑은 고딕"/>
          <w:b w:val="0"/>
          <w:i w:val="0"/>
          <w:color w:val="334155"/>
          <w:sz w:val="16"/>
          <w:u w:val="none"/>
        </w:rPr>
        <w:t xml:space="preserve"> 사실, 동물에 대한 한국 설화의 약 40%가 호랑이를 </w:t>
      </w:r>
      <w:r>
        <w:rPr>
          <w:rFonts w:ascii="맑은 고딕" w:hAnsi="맑은 고딕" w:eastAsia="맑은 고딕"/>
          <w:b w:val="0"/>
          <w:i w:val="0"/>
          <w:color w:val="334155"/>
          <w:sz w:val="16"/>
          <w:u w:val="none"/>
        </w:rPr>
        <w:t>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include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포함</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include</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「percent of + 명사」는 뒤의 명사(folktales, 복수)에 동사의 수를 일치시킨다. [about animals]는 folktales를 꾸미는 전치사구.</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approximately 「약, 대략」 = about</w:t>
      </w:r>
    </w:p>
    <w:p>
      <w:pPr>
        <w:spacing w:before="0" w:after="20" w:line="269" w:lineRule="auto"/>
        <w:snapToGrid w:val="0"/>
        <w:shd w:val="clear" w:color="auto" w:fill="F4F1EA"/>
      </w:pPr>
      <w:r>
        <w:rPr>
          <w:rFonts w:ascii="맑은 고딕" w:hAnsi="맑은 고딕" w:eastAsia="맑은 고딕"/>
          <w:b w:val="0"/>
          <w:i/>
          <w:color w:val="1F2937"/>
          <w:sz w:val="17"/>
          <w:u w:val="none"/>
        </w:rPr>
        <w:t>In fact, approximately forty percent of Korean folktales about animals include a tiger.</w:t>
      </w:r>
    </w:p>
    <w:p>
      <w:pPr>
        <w:spacing w:before="0" w:after="20" w:line="269" w:lineRule="auto"/>
        <w:snapToGrid w:val="0"/>
        <w:shd w:val="clear" w:color="auto" w:fill="F4F1EA"/>
      </w:pPr>
      <w:r>
        <w:rPr>
          <w:rFonts w:ascii="맑은 고딕" w:hAnsi="맑은 고딕" w:eastAsia="맑은 고딕"/>
          <w:b w:val="0"/>
          <w:i w:val="0"/>
          <w:color w:val="1F2937"/>
          <w:sz w:val="17"/>
          <w:u w:val="none"/>
        </w:rPr>
        <w:t>사실, 동물에 대한 한국 설화의 약 40%가 호랑이를 포함한다.</w:t>
      </w:r>
    </w:p>
    <w:p>
      <w:pPr>
        <w:spacing w:before="0" w:after="20" w:line="269" w:lineRule="auto"/>
        <w:snapToGrid w:val="0"/>
      </w:pPr>
      <w:r>
        <w:rPr>
          <w:rFonts w:ascii="맑은 고딕" w:hAnsi="맑은 고딕" w:eastAsia="맑은 고딕"/>
          <w:b/>
          <w:i w:val="0"/>
          <w:color w:val="0A1E3A"/>
          <w:sz w:val="18"/>
          <w:u w:val="none"/>
        </w:rPr>
        <w:t>16.</w:t>
      </w:r>
      <w:r>
        <w:rPr>
          <w:rFonts w:ascii="맑은 고딕" w:hAnsi="맑은 고딕" w:eastAsia="맑은 고딕"/>
          <w:b w:val="0"/>
          <w:i w:val="0"/>
          <w:color w:val="334155"/>
          <w:sz w:val="18"/>
          <w:u w:val="none"/>
        </w:rPr>
        <w:t xml:space="preserve"> Tigers [in Korean folktales] </w:t>
      </w:r>
      <w:r>
        <w:rPr>
          <w:rFonts w:ascii="맑은 고딕" w:hAnsi="맑은 고딕" w:eastAsia="맑은 고딕"/>
          <w:b w:val="0"/>
          <w:i w:val="0"/>
          <w:color w:val="334155"/>
          <w:sz w:val="18"/>
          <w:u w:val="single"/>
        </w:rPr>
        <w:t>are</w:t>
      </w:r>
      <w:r>
        <w:rPr>
          <w:rFonts w:ascii="맑은 고딕" w:hAnsi="맑은 고딕" w:eastAsia="맑은 고딕"/>
          <w:b w:val="0"/>
          <w:i w:val="0"/>
          <w:color w:val="334155"/>
          <w:sz w:val="18"/>
          <w:u w:val="none"/>
        </w:rPr>
        <w:t xml:space="preserve"> sometimes </w:t>
      </w:r>
      <w:r>
        <w:rPr>
          <w:rFonts w:ascii="맑은 고딕" w:hAnsi="맑은 고딕" w:eastAsia="맑은 고딕"/>
          <w:b w:val="0"/>
          <w:i w:val="0"/>
          <w:color w:val="334155"/>
          <w:sz w:val="18"/>
          <w:u w:val="single"/>
        </w:rPr>
        <w:t>shown</w:t>
      </w:r>
      <w:r>
        <w:rPr>
          <w:rFonts w:ascii="맑은 고딕" w:hAnsi="맑은 고딕" w:eastAsia="맑은 고딕"/>
          <w:b w:val="0"/>
          <w:i w:val="0"/>
          <w:color w:val="334155"/>
          <w:sz w:val="18"/>
          <w:u w:val="none"/>
        </w:rPr>
        <w:t xml:space="preserve"> in a positive light and sometimes as foolish creatures.</w:t>
      </w:r>
    </w:p>
    <w:p>
      <w:pPr>
        <w:spacing w:before="0" w:after="20" w:line="269" w:lineRule="auto"/>
        <w:snapToGrid w:val="0"/>
      </w:pPr>
      <w:r>
        <w:rPr>
          <w:rFonts w:ascii="맑은 고딕" w:hAnsi="맑은 고딕" w:eastAsia="맑은 고딕"/>
          <w:b/>
          <w:i w:val="0"/>
          <w:color w:val="0A1E3A"/>
          <w:sz w:val="16"/>
          <w:u w:val="none"/>
        </w:rPr>
        <w:t>16.</w:t>
      </w:r>
      <w:r>
        <w:rPr>
          <w:rFonts w:ascii="맑은 고딕" w:hAnsi="맑은 고딕" w:eastAsia="맑은 고딕"/>
          <w:b w:val="0"/>
          <w:i w:val="0"/>
          <w:color w:val="334155"/>
          <w:sz w:val="16"/>
          <w:u w:val="none"/>
        </w:rPr>
        <w:t xml:space="preserve"> 한국 설화에서 호랑이는 때로는 </w:t>
      </w:r>
      <w:r>
        <w:rPr>
          <w:rFonts w:ascii="맑은 고딕" w:hAnsi="맑은 고딕" w:eastAsia="맑은 고딕"/>
          <w:b w:val="0"/>
          <w:i w:val="0"/>
          <w:color w:val="334155"/>
          <w:sz w:val="16"/>
          <w:u w:val="none"/>
        </w:rPr>
        <w:t xml:space="preserve">시각, 그리고 때로는 </w:t>
      </w:r>
      <w:r>
        <w:rPr>
          <w:rFonts w:ascii="맑은 고딕" w:hAnsi="맑은 고딕" w:eastAsia="맑은 고딕"/>
          <w:b w:val="0"/>
          <w:i w:val="0"/>
          <w:color w:val="334155"/>
          <w:sz w:val="16"/>
          <w:u w:val="none"/>
        </w:rPr>
        <w:t>존재로 보여진다.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병렬연결: are sometimes shown in a positive light </w:t>
      </w:r>
      <w:r>
        <w:rPr>
          <w:rFonts w:ascii="맑은 고딕" w:hAnsi="맑은 고딕" w:eastAsia="맑은 고딕"/>
          <w:b w:val="0"/>
          <w:i w:val="0"/>
          <w:color w:val="334155"/>
          <w:sz w:val="15"/>
          <w:u w:val="single"/>
        </w:rPr>
        <w:t>and</w:t>
      </w:r>
      <w:r>
        <w:br/>
      </w:r>
      <w:r>
        <w:rPr>
          <w:rFonts w:ascii="맑은 고딕" w:hAnsi="맑은 고딕" w:eastAsia="맑은 고딕"/>
          <w:b w:val="0"/>
          <w:i w:val="0"/>
          <w:color w:val="334155"/>
          <w:sz w:val="17"/>
          <w:u w:val="none"/>
        </w:rPr>
        <w:t xml:space="preserve"> ( </w:t>
      </w:r>
      <w:r>
        <w:rPr>
          <w:rFonts w:ascii="맑은 고딕" w:hAnsi="맑은 고딕" w:eastAsia="맑은 고딕"/>
          <w:b w:val="0"/>
          <w:i w:val="0"/>
          <w:color w:val="334155"/>
          <w:sz w:val="17"/>
          <w:u w:val="none"/>
        </w:rPr>
        <w:t xml:space="preserve">) sometimes ( </w:t>
      </w:r>
      <w:r>
        <w:rPr>
          <w:rFonts w:ascii="맑은 고딕" w:hAnsi="맑은 고딕" w:eastAsia="맑은 고딕"/>
          <w:b w:val="0"/>
          <w:i w:val="0"/>
          <w:color w:val="334155"/>
          <w:sz w:val="17"/>
          <w:u w:val="none"/>
        </w:rPr>
        <w:t>) as foolish creatures</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긍정적인</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어리석은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are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shown</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are</w:t>
      </w:r>
      <w:r>
        <w:rPr>
          <w:rFonts w:ascii="맑은 고딕" w:hAnsi="맑은 고딕" w:eastAsia="맑은 고딕"/>
          <w:b w:val="0"/>
          <w:i w:val="0"/>
          <w:color w:val="1F2937"/>
          <w:sz w:val="17"/>
          <w:u w:val="none"/>
        </w:rPr>
        <w:t xml:space="preserve"> ) sometimes ( </w:t>
      </w:r>
      <w:r>
        <w:rPr>
          <w:rFonts w:ascii="맑은 고딕" w:hAnsi="맑은 고딕" w:eastAsia="맑은 고딕"/>
          <w:b/>
          <w:i w:val="0"/>
          <w:color w:val="1F2937"/>
          <w:sz w:val="17"/>
          <w:u w:val="none"/>
        </w:rPr>
        <w:t>shown</w:t>
      </w:r>
      <w:r>
        <w:rPr>
          <w:rFonts w:ascii="맑은 고딕" w:hAnsi="맑은 고딕" w:eastAsia="맑은 고딕"/>
          <w:b w:val="0"/>
          <w:i w:val="0"/>
          <w:color w:val="1F2937"/>
          <w:sz w:val="17"/>
          <w:u w:val="none"/>
        </w:rPr>
        <w:t xml:space="preserve"> ) as foolish creatures</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and가 두 개의 부사구 「in a positive light」와 「as foolish creatures」를 병렬 연결. 뒤에는 are shown이 반복되어 생략되었다.</w:t>
      </w:r>
    </w:p>
    <w:p>
      <w:pPr>
        <w:spacing w:before="0" w:after="20" w:line="269" w:lineRule="auto"/>
        <w:snapToGrid w:val="0"/>
        <w:shd w:val="clear" w:color="auto" w:fill="F4F1EA"/>
      </w:pPr>
      <w:r>
        <w:rPr>
          <w:rFonts w:ascii="맑은 고딕" w:hAnsi="맑은 고딕" w:eastAsia="맑은 고딕"/>
          <w:b/>
          <w:i w:val="0"/>
          <w:color w:val="C99B4E"/>
          <w:sz w:val="15"/>
          <w:u w:val="none"/>
        </w:rPr>
        <w:t>수동태</w:t>
      </w:r>
    </w:p>
    <w:p>
      <w:pPr>
        <w:spacing w:before="0" w:after="20" w:line="269" w:lineRule="auto"/>
        <w:snapToGrid w:val="0"/>
        <w:shd w:val="clear" w:color="auto" w:fill="F4F1EA"/>
      </w:pPr>
      <w:r>
        <w:rPr>
          <w:rFonts w:ascii="맑은 고딕" w:hAnsi="맑은 고딕" w:eastAsia="맑은 고딕"/>
          <w:b w:val="0"/>
          <w:i w:val="0"/>
          <w:color w:val="1F2937"/>
          <w:sz w:val="17"/>
          <w:u w:val="none"/>
        </w:rPr>
        <w:t>be shown 「보여지다」 — 주어 Tigers는 보여지는 대상이므로 수동태.</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in a positive light 「긍정적인 시각으로」 / creature 「생명체, 존재」</w:t>
      </w:r>
    </w:p>
    <w:p>
      <w:pPr>
        <w:spacing w:before="0" w:after="20" w:line="269" w:lineRule="auto"/>
        <w:snapToGrid w:val="0"/>
        <w:shd w:val="clear" w:color="auto" w:fill="F4F1EA"/>
      </w:pPr>
      <w:r>
        <w:rPr>
          <w:rFonts w:ascii="맑은 고딕" w:hAnsi="맑은 고딕" w:eastAsia="맑은 고딕"/>
          <w:b w:val="0"/>
          <w:i/>
          <w:color w:val="1F2937"/>
          <w:sz w:val="17"/>
          <w:u w:val="none"/>
        </w:rPr>
        <w:t>Tigers in Korean folktales are sometimes shown in a positive light and sometimes as foolish creatures.</w:t>
      </w:r>
    </w:p>
    <w:p>
      <w:pPr>
        <w:spacing w:before="0" w:after="20" w:line="269" w:lineRule="auto"/>
        <w:snapToGrid w:val="0"/>
        <w:shd w:val="clear" w:color="auto" w:fill="F4F1EA"/>
      </w:pPr>
      <w:r>
        <w:rPr>
          <w:rFonts w:ascii="맑은 고딕" w:hAnsi="맑은 고딕" w:eastAsia="맑은 고딕"/>
          <w:b w:val="0"/>
          <w:i w:val="0"/>
          <w:color w:val="1F2937"/>
          <w:sz w:val="17"/>
          <w:u w:val="none"/>
        </w:rPr>
        <w:t>한국 설화에서 호랑이는 때로는 긍정적인 시각, 그리고 때로는 어리석은 존재로 보여진다.</w:t>
      </w:r>
    </w:p>
    <w:p>
      <w:pPr>
        <w:spacing w:before="0" w:after="20" w:line="269" w:lineRule="auto"/>
        <w:snapToGrid w:val="0"/>
      </w:pPr>
      <w:r>
        <w:rPr>
          <w:rFonts w:ascii="맑은 고딕" w:hAnsi="맑은 고딕" w:eastAsia="맑은 고딕"/>
          <w:b/>
          <w:i w:val="0"/>
          <w:color w:val="0A1E3A"/>
          <w:sz w:val="18"/>
          <w:u w:val="none"/>
        </w:rPr>
        <w:t>17.</w:t>
      </w:r>
      <w:r>
        <w:rPr>
          <w:rFonts w:ascii="맑은 고딕" w:hAnsi="맑은 고딕" w:eastAsia="맑은 고딕"/>
          <w:b w:val="0"/>
          <w:i w:val="0"/>
          <w:color w:val="334155"/>
          <w:sz w:val="18"/>
          <w:u w:val="none"/>
        </w:rPr>
        <w:t xml:space="preserve"> For example, in one story, a tiger </w:t>
      </w:r>
      <w:r>
        <w:rPr>
          <w:rFonts w:ascii="맑은 고딕" w:hAnsi="맑은 고딕" w:eastAsia="맑은 고딕"/>
          <w:b/>
          <w:i w:val="0"/>
          <w:color w:val="0A1E3A"/>
          <w:sz w:val="18"/>
          <w:u w:val="none"/>
        </w:rPr>
        <w:t>helps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a human</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become</w:t>
      </w:r>
      <w:r>
        <w:rPr>
          <w:rFonts w:ascii="맑은 고딕" w:hAnsi="맑은 고딕" w:eastAsia="맑은 고딕"/>
          <w:b w:val="0"/>
          <w:i w:val="0"/>
          <w:color w:val="334155"/>
          <w:sz w:val="18"/>
          <w:u w:val="none"/>
        </w:rPr>
        <w:t xml:space="preserve"> rich / after the human saves the tiger's life.</w:t>
      </w:r>
    </w:p>
    <w:p>
      <w:pPr>
        <w:spacing w:before="0" w:after="20" w:line="269" w:lineRule="auto"/>
        <w:snapToGrid w:val="0"/>
      </w:pPr>
      <w:r>
        <w:rPr>
          <w:rFonts w:ascii="맑은 고딕" w:hAnsi="맑은 고딕" w:eastAsia="맑은 고딕"/>
          <w:b/>
          <w:i w:val="0"/>
          <w:color w:val="0A1E3A"/>
          <w:sz w:val="16"/>
          <w:u w:val="none"/>
        </w:rPr>
        <w:t>17.</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 xml:space="preserve">, 한 이야기에서, 호랑이는 한 인간이 그 호랑이의 생명을 구해 준 이후 그가 </w:t>
      </w:r>
      <w:r>
        <w:rPr>
          <w:rFonts w:ascii="맑은 고딕" w:hAnsi="맑은 고딕" w:eastAsia="맑은 고딕"/>
          <w:b w:val="0"/>
          <w:i w:val="0"/>
          <w:color w:val="334155"/>
          <w:sz w:val="16"/>
          <w:u w:val="none"/>
        </w:rPr>
        <w:t>해지도록 돕는다.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help + </w:t>
      </w:r>
      <w:r>
        <w:rPr>
          <w:rFonts w:ascii="맑은 고딕" w:hAnsi="맑은 고딕" w:eastAsia="맑은 고딕"/>
          <w:b w:val="0"/>
          <w:i w:val="0"/>
          <w:color w:val="334155"/>
          <w:sz w:val="17"/>
          <w:u w:val="none"/>
        </w:rPr>
        <w:t xml:space="preserve">+ ( </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334155"/>
          <w:sz w:val="17"/>
          <w:u w:val="none"/>
        </w:rPr>
        <w:t>: ~가 ~하도록 돕다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예를 들어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부유</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목적어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to</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동사원형</w:t>
      </w:r>
    </w:p>
    <w:p>
      <w:pPr>
        <w:spacing w:before="0" w:after="20" w:line="269" w:lineRule="auto"/>
        <w:snapToGrid w:val="0"/>
        <w:shd w:val="clear" w:color="auto" w:fill="F4F1EA"/>
      </w:pPr>
      <w:r>
        <w:rPr>
          <w:rFonts w:ascii="맑은 고딕" w:hAnsi="맑은 고딕" w:eastAsia="맑은 고딕"/>
          <w:b/>
          <w:i w:val="0"/>
          <w:color w:val="C99B4E"/>
          <w:sz w:val="15"/>
          <w:u w:val="none"/>
        </w:rPr>
        <w:t>help + O + (to) V</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준사역동사 help는 목적격보어로 </w:t>
      </w:r>
      <w:r>
        <w:rPr>
          <w:rFonts w:ascii="맑은 고딕" w:hAnsi="맑은 고딕" w:eastAsia="맑은 고딕"/>
          <w:b/>
          <w:i w:val="0"/>
          <w:color w:val="1F2937"/>
          <w:sz w:val="17"/>
          <w:u w:val="none"/>
        </w:rPr>
        <w:t>동사원형</w:t>
      </w:r>
      <w:r>
        <w:rPr>
          <w:rFonts w:ascii="맑은 고딕" w:hAnsi="맑은 고딕" w:eastAsia="맑은 고딕"/>
          <w:b w:val="0"/>
          <w:i w:val="0"/>
          <w:color w:val="1F2937"/>
          <w:sz w:val="17"/>
          <w:u w:val="none"/>
        </w:rPr>
        <w:t xml:space="preserve"> 또는 to부정사를 모두 취한다. help a human (to) become rich.</w:t>
      </w:r>
    </w:p>
    <w:p>
      <w:pPr>
        <w:spacing w:before="0" w:after="20" w:line="269" w:lineRule="auto"/>
        <w:snapToGrid w:val="0"/>
        <w:shd w:val="clear" w:color="auto" w:fill="F4F1EA"/>
      </w:pPr>
      <w:r>
        <w:rPr>
          <w:rFonts w:ascii="맑은 고딕" w:hAnsi="맑은 고딕" w:eastAsia="맑은 고딕"/>
          <w:b/>
          <w:i w:val="0"/>
          <w:color w:val="C99B4E"/>
          <w:sz w:val="15"/>
          <w:u w:val="none"/>
        </w:rPr>
        <w:t>after</w:t>
      </w:r>
    </w:p>
    <w:p>
      <w:pPr>
        <w:spacing w:before="0" w:after="20" w:line="269" w:lineRule="auto"/>
        <w:snapToGrid w:val="0"/>
        <w:shd w:val="clear" w:color="auto" w:fill="F4F1EA"/>
      </w:pPr>
      <w:r>
        <w:rPr>
          <w:rFonts w:ascii="맑은 고딕" w:hAnsi="맑은 고딕" w:eastAsia="맑은 고딕"/>
          <w:b w:val="0"/>
          <w:i w:val="0"/>
          <w:color w:val="1F2937"/>
          <w:sz w:val="17"/>
          <w:u w:val="none"/>
        </w:rPr>
        <w:t>접속사 「~한 후에」 — 시간의 부사절. 주절이 현재(helps)이므로 부사절도 현재(saves).</w:t>
      </w:r>
    </w:p>
    <w:p>
      <w:pPr>
        <w:spacing w:before="0" w:after="20" w:line="269" w:lineRule="auto"/>
        <w:snapToGrid w:val="0"/>
        <w:shd w:val="clear" w:color="auto" w:fill="F4F1EA"/>
      </w:pPr>
      <w:r>
        <w:rPr>
          <w:rFonts w:ascii="맑은 고딕" w:hAnsi="맑은 고딕" w:eastAsia="맑은 고딕"/>
          <w:b w:val="0"/>
          <w:i/>
          <w:color w:val="1F2937"/>
          <w:sz w:val="17"/>
          <w:u w:val="none"/>
        </w:rPr>
        <w:t>For example, in one story, a tiger helps a human become rich after the human saves the tiger's life.</w:t>
      </w:r>
    </w:p>
    <w:p>
      <w:pPr>
        <w:spacing w:before="0" w:after="20" w:line="269" w:lineRule="auto"/>
        <w:snapToGrid w:val="0"/>
        <w:shd w:val="clear" w:color="auto" w:fill="F4F1EA"/>
      </w:pPr>
      <w:r>
        <w:rPr>
          <w:rFonts w:ascii="맑은 고딕" w:hAnsi="맑은 고딕" w:eastAsia="맑은 고딕"/>
          <w:b w:val="0"/>
          <w:i w:val="0"/>
          <w:color w:val="1F2937"/>
          <w:sz w:val="17"/>
          <w:u w:val="none"/>
        </w:rPr>
        <w:t>예를 들어, 한 이야기에서, 호랑이는 한 인간이 그 호랑이의 생명을 구해 준 이후 그가 부유해지도록 돕는다.</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p.67</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conflicting</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era</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respect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selection</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courage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host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decline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represent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population</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sacred</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extinct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guardian</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colonial</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7"/>
          <w:u w:val="none"/>
        </w:rPr>
        <w:t>Q. Fill in the blank with an appropriate word from the passage.</w:t>
      </w:r>
      <w:r>
        <w:br/>
      </w:r>
      <w:r>
        <w:rPr>
          <w:rFonts w:ascii="맑은 고딕" w:hAnsi="맑은 고딕" w:eastAsia="맑은 고딕"/>
          <w:b w:val="0"/>
          <w:i w:val="0"/>
          <w:color w:val="334155"/>
          <w:sz w:val="17"/>
          <w:u w:val="none"/>
        </w:rPr>
        <w:t xml:space="preserve">Tigers might have been made into silly characters so that people did not feel too </w:t>
      </w:r>
      <w:r>
        <w:rPr>
          <w:rFonts w:ascii="맑은 고딕" w:hAnsi="맑은 고딕" w:eastAsia="맑은 고딕"/>
          <w:b w:val="0"/>
          <w:i w:val="0"/>
          <w:color w:val="334155"/>
          <w:sz w:val="17"/>
          <w:u w:val="none"/>
        </w:rPr>
        <w:t>of them.</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모순되는, 상충되는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시대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존경(심)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선발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용기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주최하다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감소</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나타내다, 상징하다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개체 수</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성스러운, 신성한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멸종된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수호자</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식민의</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scared</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scared</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23번 문장 "in order to be less scared of them" — 사람들이 호랑이를 덜 무서워하도록 어리석은 캐릭터로 만들었다. be scared of 「~을 무서워하다」</w:t>
      </w:r>
    </w:p>
    <w:p>
      <w:pPr>
        <w:spacing w:before="0" w:after="20" w:line="269" w:lineRule="auto"/>
        <w:snapToGrid w:val="0"/>
        <w:shd w:val="clear" w:color="auto" w:fill="F4F1EA"/>
      </w:pPr>
      <w:r>
        <w:rPr>
          <w:rFonts w:ascii="맑은 고딕" w:hAnsi="맑은 고딕" w:eastAsia="맑은 고딕"/>
          <w:b w:val="0"/>
          <w:i/>
          <w:color w:val="1F2937"/>
          <w:sz w:val="17"/>
          <w:u w:val="none"/>
        </w:rPr>
        <w:t>Tigers might have been made into silly characters so that people did not feel too scared of them.</w:t>
      </w:r>
    </w:p>
    <w:p>
      <w:pPr>
        <w:spacing w:before="0" w:after="20" w:line="269" w:lineRule="auto"/>
        <w:snapToGrid w:val="0"/>
        <w:shd w:val="clear" w:color="auto" w:fill="F4F1EA"/>
      </w:pPr>
      <w:r>
        <w:rPr>
          <w:rFonts w:ascii="맑은 고딕" w:hAnsi="맑은 고딕" w:eastAsia="맑은 고딕"/>
          <w:b w:val="0"/>
          <w:i w:val="0"/>
          <w:color w:val="1F2937"/>
          <w:sz w:val="17"/>
          <w:u w:val="none"/>
        </w:rPr>
        <w:t>사람들이 호랑이를 너무 무서워하지 않도록 호랑이는 어리석은 캐릭터로 만들어졌을지도 모른다.</w:t>
      </w:r>
    </w:p>
    <w:p>
      <w:pPr>
        <w:spacing w:before="0" w:after="20" w:line="269" w:lineRule="auto"/>
        <w:snapToGrid w:val="0"/>
      </w:pPr>
      <w:r>
        <w:rPr>
          <w:rFonts w:ascii="맑은 고딕" w:hAnsi="맑은 고딕" w:eastAsia="맑은 고딕"/>
          <w:b/>
          <w:i w:val="0"/>
          <w:color w:val="0A1E3A"/>
          <w:sz w:val="18"/>
          <w:u w:val="none"/>
        </w:rPr>
        <w:t>18.</w:t>
      </w:r>
      <w:r>
        <w:rPr>
          <w:rFonts w:ascii="맑은 고딕" w:hAnsi="맑은 고딕" w:eastAsia="맑은 고딕"/>
          <w:b w:val="0"/>
          <w:i w:val="0"/>
          <w:color w:val="334155"/>
          <w:sz w:val="18"/>
          <w:u w:val="none"/>
        </w:rPr>
        <w:t xml:space="preserve"> In another story, a tiger </w:t>
      </w:r>
      <w:r>
        <w:rPr>
          <w:rFonts w:ascii="맑은 고딕" w:hAnsi="맑은 고딕" w:eastAsia="맑은 고딕"/>
          <w:b/>
          <w:i w:val="0"/>
          <w:color w:val="0A1E3A"/>
          <w:sz w:val="18"/>
          <w:u w:val="none"/>
        </w:rPr>
        <w:t>hears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a mother</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tell</w:t>
      </w:r>
      <w:r>
        <w:rPr>
          <w:rFonts w:ascii="맑은 고딕" w:hAnsi="맑은 고딕" w:eastAsia="맑은 고딕"/>
          <w:b w:val="0"/>
          <w:i w:val="0"/>
          <w:color w:val="334155"/>
          <w:sz w:val="18"/>
          <w:u w:val="none"/>
        </w:rPr>
        <w:t xml:space="preserve"> her crying baby, "Don't cry. Here's a </w:t>
      </w:r>
      <w:r>
        <w:rPr>
          <w:rFonts w:ascii="맑은 고딕" w:hAnsi="맑은 고딕" w:eastAsia="맑은 고딕"/>
          <w:b w:val="0"/>
          <w:i/>
          <w:color w:val="334155"/>
          <w:sz w:val="18"/>
          <w:u w:val="none"/>
        </w:rPr>
        <w:t>gotgam</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18.</w:t>
      </w:r>
      <w:r>
        <w:rPr>
          <w:rFonts w:ascii="맑은 고딕" w:hAnsi="맑은 고딕" w:eastAsia="맑은 고딕"/>
          <w:b w:val="0"/>
          <w:i w:val="0"/>
          <w:color w:val="334155"/>
          <w:sz w:val="16"/>
          <w:u w:val="none"/>
        </w:rPr>
        <w:t xml:space="preserve"> 또 다른 이야기에서, 호랑이는 한 어머니가 </w:t>
      </w:r>
      <w:r>
        <w:rPr>
          <w:rFonts w:ascii="맑은 고딕" w:hAnsi="맑은 고딕" w:eastAsia="맑은 고딕"/>
          <w:b w:val="0"/>
          <w:i w:val="0"/>
          <w:color w:val="334155"/>
          <w:sz w:val="16"/>
          <w:u w:val="none"/>
        </w:rPr>
        <w:t xml:space="preserve">는 그녀의 아기에게 "울지 마. 여기 </w:t>
      </w:r>
      <w:r>
        <w:rPr>
          <w:rFonts w:ascii="맑은 고딕" w:hAnsi="맑은 고딕" w:eastAsia="맑은 고딕"/>
          <w:b w:val="0"/>
          <w:i w:val="0"/>
          <w:color w:val="334155"/>
          <w:sz w:val="16"/>
          <w:u w:val="none"/>
        </w:rPr>
        <w:t>이 있단다."라고 말하는 것을 듣는다.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hear( </w:t>
      </w:r>
      <w:r>
        <w:rPr>
          <w:rFonts w:ascii="맑은 고딕" w:hAnsi="맑은 고딕" w:eastAsia="맑은 고딕"/>
          <w:b w:val="0"/>
          <w:i w:val="0"/>
          <w:color w:val="334155"/>
          <w:sz w:val="17"/>
          <w:u w:val="none"/>
        </w:rPr>
        <w:t xml:space="preserve">) + </w:t>
      </w:r>
      <w:r>
        <w:rPr>
          <w:rFonts w:ascii="맑은 고딕" w:hAnsi="맑은 고딕" w:eastAsia="맑은 고딕"/>
          <w:b w:val="0"/>
          <w:i w:val="0"/>
          <w:color w:val="334155"/>
          <w:sz w:val="17"/>
          <w:u w:val="none"/>
        </w:rPr>
        <w:t xml:space="preserve">+ </w:t>
      </w:r>
      <w:r>
        <w:rPr>
          <w:rFonts w:ascii="맑은 고딕" w:hAnsi="맑은 고딕" w:eastAsia="맑은 고딕"/>
          <w:b w:val="0"/>
          <w:i w:val="0"/>
          <w:color w:val="334155"/>
          <w:sz w:val="17"/>
          <w:u w:val="none"/>
        </w:rPr>
        <w:t>: …가 ~하는 것을 듣다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울고 있</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곶감</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지각동사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목적어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목적격보어</w:t>
      </w:r>
    </w:p>
    <w:p>
      <w:pPr>
        <w:spacing w:before="0" w:after="20" w:line="269" w:lineRule="auto"/>
        <w:snapToGrid w:val="0"/>
        <w:shd w:val="clear" w:color="auto" w:fill="F4F1EA"/>
      </w:pPr>
      <w:r>
        <w:rPr>
          <w:rFonts w:ascii="맑은 고딕" w:hAnsi="맑은 고딕" w:eastAsia="맑은 고딕"/>
          <w:b/>
          <w:i w:val="0"/>
          <w:color w:val="C99B4E"/>
          <w:sz w:val="15"/>
          <w:u w:val="none"/>
        </w:rPr>
        <w:t>hear + O + V</w:t>
      </w:r>
    </w:p>
    <w:p>
      <w:pPr>
        <w:spacing w:before="0" w:after="20" w:line="269" w:lineRule="auto"/>
        <w:snapToGrid w:val="0"/>
        <w:shd w:val="clear" w:color="auto" w:fill="F4F1EA"/>
      </w:pPr>
      <w:r>
        <w:rPr>
          <w:rFonts w:ascii="맑은 고딕" w:hAnsi="맑은 고딕" w:eastAsia="맑은 고딕"/>
          <w:b/>
          <w:i w:val="0"/>
          <w:color w:val="1F2937"/>
          <w:sz w:val="17"/>
          <w:u w:val="none"/>
        </w:rPr>
        <w:t>지각동사</w:t>
      </w:r>
      <w:r>
        <w:rPr>
          <w:rFonts w:ascii="맑은 고딕" w:hAnsi="맑은 고딕" w:eastAsia="맑은 고딕"/>
          <w:b w:val="0"/>
          <w:i w:val="0"/>
          <w:color w:val="1F2937"/>
          <w:sz w:val="17"/>
          <w:u w:val="none"/>
        </w:rPr>
        <w:t xml:space="preserve"> hear의 목적격보어는 동사원형(tell) 또는 현재분사(telling). to tell은 불가.</w:t>
      </w:r>
    </w:p>
    <w:p>
      <w:pPr>
        <w:spacing w:before="0" w:after="20" w:line="269" w:lineRule="auto"/>
        <w:snapToGrid w:val="0"/>
        <w:shd w:val="clear" w:color="auto" w:fill="F4F1EA"/>
      </w:pPr>
      <w:r>
        <w:rPr>
          <w:rFonts w:ascii="맑은 고딕" w:hAnsi="맑은 고딕" w:eastAsia="맑은 고딕"/>
          <w:b/>
          <w:i w:val="0"/>
          <w:color w:val="C99B4E"/>
          <w:sz w:val="15"/>
          <w:u w:val="none"/>
        </w:rPr>
        <w:t>tell + IO + DO</w:t>
      </w:r>
    </w:p>
    <w:p>
      <w:pPr>
        <w:spacing w:before="0" w:after="20" w:line="269" w:lineRule="auto"/>
        <w:snapToGrid w:val="0"/>
        <w:shd w:val="clear" w:color="auto" w:fill="F4F1EA"/>
      </w:pPr>
      <w:r>
        <w:rPr>
          <w:rFonts w:ascii="맑은 고딕" w:hAnsi="맑은 고딕" w:eastAsia="맑은 고딕"/>
          <w:b w:val="0"/>
          <w:i w:val="0"/>
          <w:color w:val="1F2937"/>
          <w:sz w:val="17"/>
          <w:u w:val="none"/>
        </w:rPr>
        <w:t>tell her crying baby(간접목적어) + "Don't cry…"(직접목적어) — 4형식.</w:t>
      </w:r>
    </w:p>
    <w:p>
      <w:pPr>
        <w:spacing w:before="0" w:after="20" w:line="269" w:lineRule="auto"/>
        <w:snapToGrid w:val="0"/>
        <w:shd w:val="clear" w:color="auto" w:fill="F4F1EA"/>
      </w:pPr>
      <w:r>
        <w:rPr>
          <w:rFonts w:ascii="맑은 고딕" w:hAnsi="맑은 고딕" w:eastAsia="맑은 고딕"/>
          <w:b/>
          <w:i w:val="0"/>
          <w:color w:val="C99B4E"/>
          <w:sz w:val="15"/>
          <w:u w:val="none"/>
        </w:rPr>
        <w:t>crying</w:t>
      </w:r>
    </w:p>
    <w:p>
      <w:pPr>
        <w:spacing w:before="0" w:after="20" w:line="269" w:lineRule="auto"/>
        <w:snapToGrid w:val="0"/>
        <w:shd w:val="clear" w:color="auto" w:fill="F4F1EA"/>
      </w:pPr>
      <w:r>
        <w:rPr>
          <w:rFonts w:ascii="맑은 고딕" w:hAnsi="맑은 고딕" w:eastAsia="맑은 고딕"/>
          <w:b w:val="0"/>
          <w:i w:val="0"/>
          <w:color w:val="1F2937"/>
          <w:sz w:val="17"/>
          <w:u w:val="none"/>
        </w:rPr>
        <w:t>baby를 앞에서 꾸미는 현재분사 「울고 있는」</w:t>
      </w:r>
    </w:p>
    <w:p>
      <w:pPr>
        <w:spacing w:before="0" w:after="20" w:line="269" w:lineRule="auto"/>
        <w:snapToGrid w:val="0"/>
        <w:shd w:val="clear" w:color="auto" w:fill="F4F1EA"/>
      </w:pPr>
      <w:r>
        <w:rPr>
          <w:rFonts w:ascii="맑은 고딕" w:hAnsi="맑은 고딕" w:eastAsia="맑은 고딕"/>
          <w:b w:val="0"/>
          <w:i/>
          <w:color w:val="1F2937"/>
          <w:sz w:val="17"/>
          <w:u w:val="none"/>
        </w:rPr>
        <w:t>In another story, a tiger hears a mother tell her crying baby, "Don't cry. Here's a gotgam."</w:t>
      </w:r>
    </w:p>
    <w:p>
      <w:pPr>
        <w:spacing w:before="0" w:after="20" w:line="269" w:lineRule="auto"/>
        <w:snapToGrid w:val="0"/>
        <w:shd w:val="clear" w:color="auto" w:fill="F4F1EA"/>
      </w:pPr>
      <w:r>
        <w:rPr>
          <w:rFonts w:ascii="맑은 고딕" w:hAnsi="맑은 고딕" w:eastAsia="맑은 고딕"/>
          <w:b w:val="0"/>
          <w:i w:val="0"/>
          <w:color w:val="1F2937"/>
          <w:sz w:val="17"/>
          <w:u w:val="none"/>
        </w:rPr>
        <w:t>또 다른 이야기에서, 호랑이는 한 어머니가 울고 있는 자신의 아기에게 "울지 마. 여기 곶감이 있단다."라고 말하는 것을 듣는다.</w:t>
      </w:r>
    </w:p>
    <w:p>
      <w:pPr>
        <w:spacing w:before="0" w:after="20" w:line="269" w:lineRule="auto"/>
        <w:snapToGrid w:val="0"/>
      </w:pPr>
      <w:r>
        <w:rPr>
          <w:rFonts w:ascii="맑은 고딕" w:hAnsi="맑은 고딕" w:eastAsia="맑은 고딕"/>
          <w:b/>
          <w:i w:val="0"/>
          <w:color w:val="0A1E3A"/>
          <w:sz w:val="18"/>
          <w:u w:val="none"/>
        </w:rPr>
        <w:t>19.</w:t>
      </w:r>
      <w:r>
        <w:rPr>
          <w:rFonts w:ascii="맑은 고딕" w:hAnsi="맑은 고딕" w:eastAsia="맑은 고딕"/>
          <w:b w:val="0"/>
          <w:i w:val="0"/>
          <w:color w:val="334155"/>
          <w:sz w:val="18"/>
          <w:u w:val="none"/>
        </w:rPr>
        <w:t xml:space="preserve"> Because the baby </w:t>
      </w:r>
      <w:r>
        <w:rPr>
          <w:rFonts w:ascii="맑은 고딕" w:hAnsi="맑은 고딕" w:eastAsia="맑은 고딕"/>
          <w:b/>
          <w:i w:val="0"/>
          <w:color w:val="0A1E3A"/>
          <w:sz w:val="18"/>
          <w:u w:val="none"/>
        </w:rPr>
        <w:t>stops</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crying</w:t>
      </w:r>
      <w:r>
        <w:rPr>
          <w:rFonts w:ascii="맑은 고딕" w:hAnsi="맑은 고딕" w:eastAsia="맑은 고딕"/>
          <w:b w:val="0"/>
          <w:i w:val="0"/>
          <w:color w:val="334155"/>
          <w:sz w:val="18"/>
          <w:u w:val="none"/>
        </w:rPr>
        <w:t xml:space="preserve">, the tiger mistakenly thinks ( </w:t>
      </w:r>
      <w:r>
        <w:rPr>
          <w:rFonts w:ascii="맑은 고딕" w:hAnsi="맑은 고딕" w:eastAsia="맑은 고딕"/>
          <w:b w:val="0"/>
          <w:i w:val="0"/>
          <w:color w:val="334155"/>
          <w:sz w:val="18"/>
          <w:u w:val="none"/>
        </w:rPr>
        <w:t xml:space="preserve">) [the </w:t>
      </w:r>
      <w:r>
        <w:rPr>
          <w:rFonts w:ascii="맑은 고딕" w:hAnsi="맑은 고딕" w:eastAsia="맑은 고딕"/>
          <w:b w:val="0"/>
          <w:i/>
          <w:color w:val="334155"/>
          <w:sz w:val="18"/>
          <w:u w:val="none"/>
        </w:rPr>
        <w:t>gotgam</w:t>
      </w:r>
      <w:r>
        <w:rPr>
          <w:rFonts w:ascii="맑은 고딕" w:hAnsi="맑은 고딕" w:eastAsia="맑은 고딕"/>
          <w:b w:val="0"/>
          <w:i w:val="0"/>
          <w:color w:val="334155"/>
          <w:sz w:val="18"/>
          <w:u w:val="none"/>
        </w:rPr>
        <w:t xml:space="preserve"> is a very scary creature] and runs away.</w:t>
      </w:r>
    </w:p>
    <w:p>
      <w:pPr>
        <w:spacing w:before="0" w:after="20" w:line="269" w:lineRule="auto"/>
        <w:snapToGrid w:val="0"/>
      </w:pPr>
      <w:r>
        <w:rPr>
          <w:rFonts w:ascii="맑은 고딕" w:hAnsi="맑은 고딕" w:eastAsia="맑은 고딕"/>
          <w:b/>
          <w:i w:val="0"/>
          <w:color w:val="0A1E3A"/>
          <w:sz w:val="16"/>
          <w:u w:val="none"/>
        </w:rPr>
        <w:t>19.</w:t>
      </w:r>
      <w:r>
        <w:rPr>
          <w:rFonts w:ascii="맑은 고딕" w:hAnsi="맑은 고딕" w:eastAsia="맑은 고딕"/>
          <w:b w:val="0"/>
          <w:i w:val="0"/>
          <w:color w:val="334155"/>
          <w:sz w:val="16"/>
          <w:u w:val="none"/>
        </w:rPr>
        <w:t xml:space="preserve"> 그 아기가 울기를 </w:t>
      </w:r>
      <w:r>
        <w:rPr>
          <w:rFonts w:ascii="맑은 고딕" w:hAnsi="맑은 고딕" w:eastAsia="맑은 고딕"/>
          <w:b w:val="0"/>
          <w:i w:val="0"/>
          <w:color w:val="334155"/>
          <w:sz w:val="16"/>
          <w:u w:val="none"/>
        </w:rPr>
        <w:t xml:space="preserve">기 때문에, 호랑이는 그 곶감이 매우 </w:t>
      </w:r>
      <w:r>
        <w:rPr>
          <w:rFonts w:ascii="맑은 고딕" w:hAnsi="맑은 고딕" w:eastAsia="맑은 고딕"/>
          <w:b w:val="0"/>
          <w:i w:val="0"/>
          <w:color w:val="334155"/>
          <w:sz w:val="16"/>
          <w:u w:val="none"/>
        </w:rPr>
        <w:t xml:space="preserve">생명체라고 잘못 생각하고 </w:t>
      </w:r>
      <w:r>
        <w:rPr>
          <w:rFonts w:ascii="맑은 고딕" w:hAnsi="맑은 고딕" w:eastAsia="맑은 고딕"/>
          <w:b w:val="0"/>
          <w:i w:val="0"/>
          <w:color w:val="334155"/>
          <w:sz w:val="16"/>
          <w:u w:val="none"/>
        </w:rPr>
        <w:t>.</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stop + </w:t>
      </w:r>
      <w:r>
        <w:rPr>
          <w:rFonts w:ascii="맑은 고딕" w:hAnsi="맑은 고딕" w:eastAsia="맑은 고딕"/>
          <w:b w:val="0"/>
          <w:i w:val="0"/>
          <w:color w:val="334155"/>
          <w:sz w:val="17"/>
          <w:u w:val="none"/>
        </w:rPr>
        <w:t>: ~하는 것을 멈추다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병렬구조: ⓥ </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that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멈추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무서운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달아난다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동명사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thinks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runs</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that</w:t>
      </w:r>
      <w:r>
        <w:rPr>
          <w:rFonts w:ascii="맑은 고딕" w:hAnsi="맑은 고딕" w:eastAsia="맑은 고딕"/>
          <w:b w:val="0"/>
          <w:i w:val="0"/>
          <w:color w:val="1F2937"/>
          <w:sz w:val="17"/>
          <w:u w:val="none"/>
        </w:rPr>
        <w:t xml:space="preserve"> ) / 병렬구조 ⓥ </w:t>
      </w:r>
      <w:r>
        <w:rPr>
          <w:rFonts w:ascii="맑은 고딕" w:hAnsi="맑은 고딕" w:eastAsia="맑은 고딕"/>
          <w:b/>
          <w:i w:val="0"/>
          <w:color w:val="1F2937"/>
          <w:sz w:val="17"/>
          <w:u w:val="none"/>
        </w:rPr>
        <w:t>thinks</w:t>
      </w:r>
      <w:r>
        <w:rPr>
          <w:rFonts w:ascii="맑은 고딕" w:hAnsi="맑은 고딕" w:eastAsia="맑은 고딕"/>
          <w:b w:val="0"/>
          <w:i w:val="0"/>
          <w:color w:val="1F2937"/>
          <w:sz w:val="17"/>
          <w:u w:val="none"/>
        </w:rPr>
        <w:t xml:space="preserve"> ⓥ </w:t>
      </w:r>
      <w:r>
        <w:rPr>
          <w:rFonts w:ascii="맑은 고딕" w:hAnsi="맑은 고딕" w:eastAsia="맑은 고딕"/>
          <w:b/>
          <w:i w:val="0"/>
          <w:color w:val="1F2937"/>
          <w:sz w:val="17"/>
          <w:u w:val="none"/>
        </w:rPr>
        <w:t>runs</w:t>
      </w:r>
    </w:p>
    <w:p>
      <w:pPr>
        <w:spacing w:before="0" w:after="20" w:line="269" w:lineRule="auto"/>
        <w:snapToGrid w:val="0"/>
        <w:shd w:val="clear" w:color="auto" w:fill="F4F1EA"/>
      </w:pPr>
      <w:r>
        <w:rPr>
          <w:rFonts w:ascii="맑은 고딕" w:hAnsi="맑은 고딕" w:eastAsia="맑은 고딕"/>
          <w:b/>
          <w:i w:val="0"/>
          <w:color w:val="C99B4E"/>
          <w:sz w:val="15"/>
          <w:u w:val="none"/>
        </w:rPr>
        <w:t>stop -ing</w:t>
      </w:r>
    </w:p>
    <w:p>
      <w:pPr>
        <w:spacing w:before="0" w:after="20" w:line="269" w:lineRule="auto"/>
        <w:snapToGrid w:val="0"/>
        <w:shd w:val="clear" w:color="auto" w:fill="F4F1EA"/>
      </w:pPr>
      <w:r>
        <w:rPr>
          <w:rFonts w:ascii="맑은 고딕" w:hAnsi="맑은 고딕" w:eastAsia="맑은 고딕"/>
          <w:b w:val="0"/>
          <w:i w:val="0"/>
          <w:color w:val="1F2937"/>
          <w:sz w:val="17"/>
          <w:u w:val="none"/>
        </w:rPr>
        <w:t>「~하는 것을 멈추다」 (stop to V 「~하기 위해 멈추다」와 구별)</w:t>
      </w:r>
    </w:p>
    <w:p>
      <w:pPr>
        <w:spacing w:before="0" w:after="20" w:line="269" w:lineRule="auto"/>
        <w:snapToGrid w:val="0"/>
        <w:shd w:val="clear" w:color="auto" w:fill="F4F1EA"/>
      </w:pPr>
      <w:r>
        <w:rPr>
          <w:rFonts w:ascii="맑은 고딕" w:hAnsi="맑은 고딕" w:eastAsia="맑은 고딕"/>
          <w:b/>
          <w:i w:val="0"/>
          <w:color w:val="C99B4E"/>
          <w:sz w:val="15"/>
          <w:u w:val="none"/>
        </w:rPr>
        <w:t>that</w:t>
      </w:r>
    </w:p>
    <w:p>
      <w:pPr>
        <w:spacing w:before="0" w:after="20" w:line="269" w:lineRule="auto"/>
        <w:snapToGrid w:val="0"/>
        <w:shd w:val="clear" w:color="auto" w:fill="F4F1EA"/>
      </w:pPr>
      <w:r>
        <w:rPr>
          <w:rFonts w:ascii="맑은 고딕" w:hAnsi="맑은 고딕" w:eastAsia="맑은 고딕"/>
          <w:b w:val="0"/>
          <w:i w:val="0"/>
          <w:color w:val="1F2937"/>
          <w:sz w:val="17"/>
          <w:u w:val="none"/>
        </w:rPr>
        <w:t>thinks의 목적어인 명사절을 이끄는 접속사 that(생략 가능).</w:t>
      </w:r>
    </w:p>
    <w:p>
      <w:pPr>
        <w:spacing w:before="0" w:after="20" w:line="269" w:lineRule="auto"/>
        <w:snapToGrid w:val="0"/>
        <w:shd w:val="clear" w:color="auto" w:fill="F4F1EA"/>
      </w:pPr>
      <w:r>
        <w:rPr>
          <w:rFonts w:ascii="맑은 고딕" w:hAnsi="맑은 고딕" w:eastAsia="맑은 고딕"/>
          <w:b/>
          <w:i w:val="0"/>
          <w:color w:val="C99B4E"/>
          <w:sz w:val="15"/>
          <w:u w:val="none"/>
        </w:rPr>
        <w:t>병렬</w:t>
      </w:r>
    </w:p>
    <w:p>
      <w:pPr>
        <w:spacing w:before="0" w:after="20" w:line="269" w:lineRule="auto"/>
        <w:snapToGrid w:val="0"/>
        <w:shd w:val="clear" w:color="auto" w:fill="F4F1EA"/>
      </w:pPr>
      <w:r>
        <w:rPr>
          <w:rFonts w:ascii="맑은 고딕" w:hAnsi="맑은 고딕" w:eastAsia="맑은 고딕"/>
          <w:b w:val="0"/>
          <w:i w:val="0"/>
          <w:color w:val="1F2937"/>
          <w:sz w:val="17"/>
          <w:u w:val="none"/>
        </w:rPr>
        <w:t>the tiger가 주어인 두 동사 thinks와 runs가 and로 병렬 연결. mistakenly 「잘못하여」 / run away 「달아나다」</w:t>
      </w:r>
    </w:p>
    <w:p>
      <w:pPr>
        <w:spacing w:before="0" w:after="20" w:line="269" w:lineRule="auto"/>
        <w:snapToGrid w:val="0"/>
        <w:shd w:val="clear" w:color="auto" w:fill="F4F1EA"/>
      </w:pPr>
      <w:r>
        <w:rPr>
          <w:rFonts w:ascii="맑은 고딕" w:hAnsi="맑은 고딕" w:eastAsia="맑은 고딕"/>
          <w:b w:val="0"/>
          <w:i/>
          <w:color w:val="1F2937"/>
          <w:sz w:val="17"/>
          <w:u w:val="none"/>
        </w:rPr>
        <w:t>Because the baby stops crying, the tiger mistakenly thinks the gotgam is a very scary creature and runs away.</w:t>
      </w:r>
    </w:p>
    <w:p>
      <w:pPr>
        <w:spacing w:before="0" w:after="20" w:line="269" w:lineRule="auto"/>
        <w:snapToGrid w:val="0"/>
        <w:shd w:val="clear" w:color="auto" w:fill="F4F1EA"/>
      </w:pPr>
      <w:r>
        <w:rPr>
          <w:rFonts w:ascii="맑은 고딕" w:hAnsi="맑은 고딕" w:eastAsia="맑은 고딕"/>
          <w:b w:val="0"/>
          <w:i w:val="0"/>
          <w:color w:val="1F2937"/>
          <w:sz w:val="17"/>
          <w:u w:val="none"/>
        </w:rPr>
        <w:t>그 아기가 울기를 멈추기 때문에, 호랑이는 그 곶감이 매우 무서운 생명체라고 잘못 생각하고 달아난다.</w:t>
      </w:r>
    </w:p>
    <w:p>
      <w:pPr>
        <w:spacing w:before="0" w:after="20" w:line="269" w:lineRule="auto"/>
        <w:snapToGrid w:val="0"/>
      </w:pPr>
      <w:r>
        <w:rPr>
          <w:rFonts w:ascii="맑은 고딕" w:hAnsi="맑은 고딕" w:eastAsia="맑은 고딕"/>
          <w:b/>
          <w:i w:val="0"/>
          <w:color w:val="0A1E3A"/>
          <w:sz w:val="18"/>
          <w:u w:val="none"/>
        </w:rPr>
        <w:t>20.</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single"/>
        </w:rPr>
        <w:t>It seems that</w:t>
      </w:r>
      <w:r>
        <w:rPr>
          <w:rFonts w:ascii="맑은 고딕" w:hAnsi="맑은 고딕" w:eastAsia="맑은 고딕"/>
          <w:b w:val="0"/>
          <w:i w:val="0"/>
          <w:color w:val="334155"/>
          <w:sz w:val="18"/>
          <w:u w:val="none"/>
        </w:rPr>
        <w:t xml:space="preserve"> people [at the time] had conflicting feelings [about tigers].</w:t>
      </w:r>
    </w:p>
    <w:p>
      <w:pPr>
        <w:spacing w:before="0" w:after="20" w:line="269" w:lineRule="auto"/>
        <w:snapToGrid w:val="0"/>
      </w:pPr>
      <w:r>
        <w:rPr>
          <w:rFonts w:ascii="맑은 고딕" w:hAnsi="맑은 고딕" w:eastAsia="맑은 고딕"/>
          <w:b/>
          <w:i w:val="0"/>
          <w:color w:val="0A1E3A"/>
          <w:sz w:val="16"/>
          <w:u w:val="none"/>
        </w:rPr>
        <w:t>20.</w:t>
      </w:r>
      <w:r>
        <w:rPr>
          <w:rFonts w:ascii="맑은 고딕" w:hAnsi="맑은 고딕" w:eastAsia="맑은 고딕"/>
          <w:b w:val="0"/>
          <w:i w:val="0"/>
          <w:color w:val="334155"/>
          <w:sz w:val="16"/>
          <w:u w:val="none"/>
        </w:rPr>
        <w:t xml:space="preserve"> 그 당시 사람들은 호랑이에 대해 </w:t>
      </w:r>
      <w:r>
        <w:rPr>
          <w:rFonts w:ascii="맑은 고딕" w:hAnsi="맑은 고딕" w:eastAsia="맑은 고딕"/>
          <w:b w:val="0"/>
          <w:i w:val="0"/>
          <w:color w:val="334155"/>
          <w:sz w:val="16"/>
          <w:u w:val="none"/>
        </w:rPr>
        <w:t>감정을 지니고 있었던 것으로 보인다.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상충되는</w:t>
      </w:r>
    </w:p>
    <w:p>
      <w:pPr>
        <w:spacing w:before="0" w:after="20" w:line="269" w:lineRule="auto"/>
        <w:snapToGrid w:val="0"/>
        <w:shd w:val="clear" w:color="auto" w:fill="F4F1EA"/>
      </w:pPr>
      <w:r>
        <w:rPr>
          <w:rFonts w:ascii="맑은 고딕" w:hAnsi="맑은 고딕" w:eastAsia="맑은 고딕"/>
          <w:b/>
          <w:i w:val="0"/>
          <w:color w:val="C99B4E"/>
          <w:sz w:val="15"/>
          <w:u w:val="none"/>
        </w:rPr>
        <w:t>It seems that</w:t>
      </w:r>
    </w:p>
    <w:p>
      <w:pPr>
        <w:spacing w:before="0" w:after="20" w:line="269" w:lineRule="auto"/>
        <w:snapToGrid w:val="0"/>
        <w:shd w:val="clear" w:color="auto" w:fill="F4F1EA"/>
      </w:pPr>
      <w:r>
        <w:rPr>
          <w:rFonts w:ascii="맑은 고딕" w:hAnsi="맑은 고딕" w:eastAsia="맑은 고딕"/>
          <w:b w:val="0"/>
          <w:i w:val="0"/>
          <w:color w:val="1F2937"/>
          <w:sz w:val="17"/>
          <w:u w:val="none"/>
        </w:rPr>
        <w:t>「~인 것 같다, ~로 보인다」 It은 비인칭/가주어, that절이 내용. (= People at the time seem to have had conflicting feelings…)</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at the time 「그 당시」 / conflicting 「모순되는, 상충되는」</w:t>
      </w:r>
    </w:p>
    <w:p>
      <w:pPr>
        <w:spacing w:before="0" w:after="20" w:line="269" w:lineRule="auto"/>
        <w:snapToGrid w:val="0"/>
        <w:shd w:val="clear" w:color="auto" w:fill="F4F1EA"/>
      </w:pPr>
      <w:r>
        <w:rPr>
          <w:rFonts w:ascii="맑은 고딕" w:hAnsi="맑은 고딕" w:eastAsia="맑은 고딕"/>
          <w:b w:val="0"/>
          <w:i/>
          <w:color w:val="1F2937"/>
          <w:sz w:val="17"/>
          <w:u w:val="none"/>
        </w:rPr>
        <w:t>It seems that people at the time had conflicting feelings about tigers.</w:t>
      </w:r>
    </w:p>
    <w:p>
      <w:pPr>
        <w:spacing w:before="0" w:after="20" w:line="269" w:lineRule="auto"/>
        <w:snapToGrid w:val="0"/>
        <w:shd w:val="clear" w:color="auto" w:fill="F4F1EA"/>
      </w:pPr>
      <w:r>
        <w:rPr>
          <w:rFonts w:ascii="맑은 고딕" w:hAnsi="맑은 고딕" w:eastAsia="맑은 고딕"/>
          <w:b w:val="0"/>
          <w:i w:val="0"/>
          <w:color w:val="1F2937"/>
          <w:sz w:val="17"/>
          <w:u w:val="none"/>
        </w:rPr>
        <w:t>그 당시 사람들은 호랑이에 대해 상충되는 감정을 지니고 있었던 것으로 보인다.</w:t>
      </w:r>
    </w:p>
    <w:p>
      <w:pPr>
        <w:spacing w:before="0" w:after="20" w:line="269" w:lineRule="auto"/>
        <w:snapToGrid w:val="0"/>
      </w:pPr>
      <w:r>
        <w:rPr>
          <w:rFonts w:ascii="맑은 고딕" w:hAnsi="맑은 고딕" w:eastAsia="맑은 고딕"/>
          <w:b/>
          <w:i w:val="0"/>
          <w:color w:val="0A1E3A"/>
          <w:sz w:val="18"/>
          <w:u w:val="none"/>
        </w:rPr>
        <w:t>21.</w:t>
      </w:r>
      <w:r>
        <w:rPr>
          <w:rFonts w:ascii="맑은 고딕" w:hAnsi="맑은 고딕" w:eastAsia="맑은 고딕"/>
          <w:b w:val="0"/>
          <w:i w:val="0"/>
          <w:color w:val="334155"/>
          <w:sz w:val="18"/>
          <w:u w:val="none"/>
        </w:rPr>
        <w:t xml:space="preserve"> They had respect for tigers' power and courage.</w:t>
      </w:r>
    </w:p>
    <w:p>
      <w:pPr>
        <w:spacing w:before="0" w:after="20" w:line="269" w:lineRule="auto"/>
        <w:snapToGrid w:val="0"/>
      </w:pPr>
      <w:r>
        <w:rPr>
          <w:rFonts w:ascii="맑은 고딕" w:hAnsi="맑은 고딕" w:eastAsia="맑은 고딕"/>
          <w:b/>
          <w:i w:val="0"/>
          <w:color w:val="0A1E3A"/>
          <w:sz w:val="16"/>
          <w:u w:val="none"/>
        </w:rPr>
        <w:t>21.</w:t>
      </w:r>
      <w:r>
        <w:rPr>
          <w:rFonts w:ascii="맑은 고딕" w:hAnsi="맑은 고딕" w:eastAsia="맑은 고딕"/>
          <w:b w:val="0"/>
          <w:i w:val="0"/>
          <w:color w:val="334155"/>
          <w:sz w:val="16"/>
          <w:u w:val="none"/>
        </w:rPr>
        <w:t xml:space="preserve"> 그들은 호랑이의 힘과 용기에 대한 </w:t>
      </w:r>
      <w:r>
        <w:rPr>
          <w:rFonts w:ascii="맑은 고딕" w:hAnsi="맑은 고딕" w:eastAsia="맑은 고딕"/>
          <w:b w:val="0"/>
          <w:i w:val="0"/>
          <w:color w:val="334155"/>
          <w:sz w:val="16"/>
          <w:u w:val="none"/>
        </w:rPr>
        <w:t>이 있었다.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존경심</w:t>
      </w:r>
    </w:p>
    <w:p>
      <w:pPr>
        <w:spacing w:before="0" w:after="20" w:line="269" w:lineRule="auto"/>
        <w:snapToGrid w:val="0"/>
        <w:shd w:val="clear" w:color="auto" w:fill="F4F1EA"/>
      </w:pPr>
      <w:r>
        <w:rPr>
          <w:rFonts w:ascii="맑은 고딕" w:hAnsi="맑은 고딕" w:eastAsia="맑은 고딕"/>
          <w:b/>
          <w:i w:val="0"/>
          <w:color w:val="C99B4E"/>
          <w:sz w:val="15"/>
          <w:u w:val="none"/>
        </w:rPr>
        <w:t>have respect for</w:t>
      </w:r>
    </w:p>
    <w:p>
      <w:pPr>
        <w:spacing w:before="0" w:after="20" w:line="269" w:lineRule="auto"/>
        <w:snapToGrid w:val="0"/>
        <w:shd w:val="clear" w:color="auto" w:fill="F4F1EA"/>
      </w:pPr>
      <w:r>
        <w:rPr>
          <w:rFonts w:ascii="맑은 고딕" w:hAnsi="맑은 고딕" w:eastAsia="맑은 고딕"/>
          <w:b w:val="0"/>
          <w:i w:val="0"/>
          <w:color w:val="1F2937"/>
          <w:sz w:val="17"/>
          <w:u w:val="none"/>
        </w:rPr>
        <w:t>「~에 대한 존경심이 있다」 = respect. tigers' 「호랑이들의」(복수 소유격)</w:t>
      </w:r>
    </w:p>
    <w:p>
      <w:pPr>
        <w:spacing w:before="0" w:after="20" w:line="269" w:lineRule="auto"/>
        <w:snapToGrid w:val="0"/>
        <w:shd w:val="clear" w:color="auto" w:fill="F4F1EA"/>
      </w:pPr>
      <w:r>
        <w:rPr>
          <w:rFonts w:ascii="맑은 고딕" w:hAnsi="맑은 고딕" w:eastAsia="맑은 고딕"/>
          <w:b w:val="0"/>
          <w:i/>
          <w:color w:val="1F2937"/>
          <w:sz w:val="17"/>
          <w:u w:val="none"/>
        </w:rPr>
        <w:t>They had respect for tigers' power and courage.</w:t>
      </w:r>
    </w:p>
    <w:p>
      <w:pPr>
        <w:spacing w:before="0" w:after="20" w:line="269" w:lineRule="auto"/>
        <w:snapToGrid w:val="0"/>
        <w:shd w:val="clear" w:color="auto" w:fill="F4F1EA"/>
      </w:pPr>
      <w:r>
        <w:rPr>
          <w:rFonts w:ascii="맑은 고딕" w:hAnsi="맑은 고딕" w:eastAsia="맑은 고딕"/>
          <w:b w:val="0"/>
          <w:i w:val="0"/>
          <w:color w:val="1F2937"/>
          <w:sz w:val="17"/>
          <w:u w:val="none"/>
        </w:rPr>
        <w:t>그들은 호랑이의 힘과 용기에 대한 존경심이 있었다.</w:t>
      </w:r>
    </w:p>
    <w:p>
      <w:pPr>
        <w:spacing w:before="0" w:after="20" w:line="269" w:lineRule="auto"/>
        <w:snapToGrid w:val="0"/>
      </w:pPr>
      <w:r>
        <w:rPr>
          <w:rFonts w:ascii="맑은 고딕" w:hAnsi="맑은 고딕" w:eastAsia="맑은 고딕"/>
          <w:b w:val="0"/>
          <w:i w:val="0"/>
          <w:color w:val="64748B"/>
          <w:sz w:val="14"/>
          <w:u w:val="none"/>
        </w:rPr>
        <w:t>- 5 -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22.</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334155"/>
          <w:sz w:val="18"/>
          <w:u w:val="none"/>
        </w:rPr>
        <w:t xml:space="preserve">, they were also scared of tigers because being injured or even killed by tigers </w:t>
      </w:r>
      <w:r>
        <w:rPr>
          <w:rFonts w:ascii="맑은 고딕" w:hAnsi="맑은 고딕" w:eastAsia="맑은 고딕"/>
          <w:b w:val="0"/>
          <w:i w:val="0"/>
          <w:color w:val="334155"/>
          <w:sz w:val="17"/>
          <w:u w:val="single"/>
        </w:rPr>
        <w:t>was / were</w:t>
      </w:r>
      <w:r>
        <w:rPr>
          <w:rFonts w:ascii="맑은 고딕" w:hAnsi="맑은 고딕" w:eastAsia="맑은 고딕"/>
          <w:b w:val="0"/>
          <w:i w:val="0"/>
          <w:color w:val="334155"/>
          <w:sz w:val="18"/>
          <w:u w:val="none"/>
        </w:rPr>
        <w:t xml:space="preserve"> common in the past.</w:t>
      </w:r>
    </w:p>
    <w:p>
      <w:pPr>
        <w:spacing w:before="0" w:after="20" w:line="269" w:lineRule="auto"/>
        <w:snapToGrid w:val="0"/>
      </w:pPr>
      <w:r>
        <w:rPr>
          <w:rFonts w:ascii="맑은 고딕" w:hAnsi="맑은 고딕" w:eastAsia="맑은 고딕"/>
          <w:b/>
          <w:i w:val="0"/>
          <w:color w:val="0A1E3A"/>
          <w:sz w:val="16"/>
          <w:u w:val="none"/>
        </w:rPr>
        <w:t>22.</w:t>
      </w:r>
      <w:r>
        <w:rPr>
          <w:rFonts w:ascii="맑은 고딕" w:hAnsi="맑은 고딕" w:eastAsia="맑은 고딕"/>
          <w:b w:val="0"/>
          <w:i w:val="0"/>
          <w:color w:val="334155"/>
          <w:sz w:val="16"/>
          <w:u w:val="none"/>
        </w:rPr>
        <w:t xml:space="preserve"> 그러나, 과거에는 호랑이에게 </w:t>
      </w:r>
      <w:r>
        <w:rPr>
          <w:rFonts w:ascii="맑은 고딕" w:hAnsi="맑은 고딕" w:eastAsia="맑은 고딕"/>
          <w:b w:val="0"/>
          <w:i w:val="0"/>
          <w:color w:val="334155"/>
          <w:sz w:val="16"/>
          <w:u w:val="none"/>
        </w:rPr>
        <w:t xml:space="preserve">거나 심지어 죽임을 당하는 일이 </w:t>
      </w:r>
      <w:r>
        <w:rPr>
          <w:rFonts w:ascii="맑은 고딕" w:hAnsi="맑은 고딕" w:eastAsia="맑은 고딕"/>
          <w:b w:val="0"/>
          <w:i w:val="0"/>
          <w:color w:val="334155"/>
          <w:sz w:val="16"/>
          <w:u w:val="none"/>
        </w:rPr>
        <w:t>기 때문에 호랑이를 무서워하기도 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because로 시작하는 종속절의 주어: [ ] 표시 ( </w:t>
      </w:r>
      <w:r>
        <w:rPr>
          <w:rFonts w:ascii="맑은 고딕" w:hAnsi="맑은 고딕" w:eastAsia="맑은 고딕"/>
          <w:b w:val="0"/>
          <w:i w:val="0"/>
          <w:color w:val="334155"/>
          <w:sz w:val="17"/>
          <w:u w:val="none"/>
        </w:rPr>
        <w:t xml:space="preserve">구) 동사: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However</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was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상처를 입</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흔했</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동명사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was</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However</w:t>
      </w:r>
      <w:r>
        <w:rPr>
          <w:rFonts w:ascii="맑은 고딕" w:hAnsi="맑은 고딕" w:eastAsia="맑은 고딕"/>
          <w:b w:val="0"/>
          <w:i w:val="0"/>
          <w:color w:val="1F2937"/>
          <w:sz w:val="17"/>
          <w:u w:val="none"/>
        </w:rPr>
        <w:t xml:space="preserve"> / </w:t>
      </w:r>
      <w:r>
        <w:rPr>
          <w:rFonts w:ascii="맑은 고딕" w:hAnsi="맑은 고딕" w:eastAsia="맑은 고딕"/>
          <w:b/>
          <w:i w:val="0"/>
          <w:color w:val="1F2937"/>
          <w:sz w:val="17"/>
          <w:u w:val="none"/>
        </w:rPr>
        <w:t>was</w:t>
      </w:r>
    </w:p>
    <w:p>
      <w:pPr>
        <w:spacing w:before="0" w:after="20" w:line="269" w:lineRule="auto"/>
        <w:snapToGrid w:val="0"/>
        <w:shd w:val="clear" w:color="auto" w:fill="F4F1EA"/>
      </w:pPr>
      <w:r>
        <w:rPr>
          <w:rFonts w:ascii="맑은 고딕" w:hAnsi="맑은 고딕" w:eastAsia="맑은 고딕"/>
          <w:b/>
          <w:i w:val="0"/>
          <w:color w:val="C99B4E"/>
          <w:sz w:val="15"/>
          <w:u w:val="none"/>
        </w:rPr>
        <w:t>종속절 주어</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[being injured or even killed by tigers] — </w:t>
      </w:r>
      <w:r>
        <w:rPr>
          <w:rFonts w:ascii="맑은 고딕" w:hAnsi="맑은 고딕" w:eastAsia="맑은 고딕"/>
          <w:b/>
          <w:i w:val="0"/>
          <w:color w:val="1F2937"/>
          <w:sz w:val="17"/>
          <w:u w:val="none"/>
        </w:rPr>
        <w:t>동명사구</w:t>
      </w:r>
      <w:r>
        <w:rPr>
          <w:rFonts w:ascii="맑은 고딕" w:hAnsi="맑은 고딕" w:eastAsia="맑은 고딕"/>
          <w:b w:val="0"/>
          <w:i w:val="0"/>
          <w:color w:val="1F2937"/>
          <w:sz w:val="17"/>
          <w:u w:val="none"/>
        </w:rPr>
        <w:t xml:space="preserve"> 주어(수동 동명사 being p.p.). 동명사구는 단수 취급 → 동사 </w:t>
      </w:r>
      <w:r>
        <w:rPr>
          <w:rFonts w:ascii="맑은 고딕" w:hAnsi="맑은 고딕" w:eastAsia="맑은 고딕"/>
          <w:b/>
          <w:i w:val="0"/>
          <w:color w:val="1F2937"/>
          <w:sz w:val="17"/>
          <w:u w:val="none"/>
        </w:rPr>
        <w:t>was</w:t>
      </w:r>
      <w:r>
        <w:rPr>
          <w:rFonts w:ascii="맑은 고딕" w:hAnsi="맑은 고딕" w:eastAsia="맑은 고딕"/>
          <w:b w:val="0"/>
          <w:i w:val="0"/>
          <w:color w:val="1F2937"/>
          <w:sz w:val="17"/>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However</w:t>
      </w:r>
    </w:p>
    <w:p>
      <w:pPr>
        <w:spacing w:before="0" w:after="20" w:line="269" w:lineRule="auto"/>
        <w:snapToGrid w:val="0"/>
        <w:shd w:val="clear" w:color="auto" w:fill="F4F1EA"/>
      </w:pPr>
      <w:r>
        <w:rPr>
          <w:rFonts w:ascii="맑은 고딕" w:hAnsi="맑은 고딕" w:eastAsia="맑은 고딕"/>
          <w:b w:val="0"/>
          <w:i w:val="0"/>
          <w:color w:val="1F2937"/>
          <w:sz w:val="17"/>
          <w:u w:val="none"/>
        </w:rPr>
        <w:t>앞 문장(존경심)과 대조되는 내용(두려움)이 이어지므로 「그러나」.</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be scared of 「~을 무서워하다」 / injure 「상처를 입히다」 / common 「흔한」</w:t>
      </w:r>
    </w:p>
    <w:p>
      <w:pPr>
        <w:spacing w:before="0" w:after="20" w:line="269" w:lineRule="auto"/>
        <w:snapToGrid w:val="0"/>
        <w:shd w:val="clear" w:color="auto" w:fill="F4F1EA"/>
      </w:pPr>
      <w:r>
        <w:rPr>
          <w:rFonts w:ascii="맑은 고딕" w:hAnsi="맑은 고딕" w:eastAsia="맑은 고딕"/>
          <w:b w:val="0"/>
          <w:i/>
          <w:color w:val="1F2937"/>
          <w:sz w:val="17"/>
          <w:u w:val="none"/>
        </w:rPr>
        <w:t>However, they were also scared of tigers because being injured or even killed by tigers was common in the past.</w:t>
      </w:r>
    </w:p>
    <w:p>
      <w:pPr>
        <w:spacing w:before="0" w:after="20" w:line="269" w:lineRule="auto"/>
        <w:snapToGrid w:val="0"/>
        <w:shd w:val="clear" w:color="auto" w:fill="F4F1EA"/>
      </w:pPr>
      <w:r>
        <w:rPr>
          <w:rFonts w:ascii="맑은 고딕" w:hAnsi="맑은 고딕" w:eastAsia="맑은 고딕"/>
          <w:b w:val="0"/>
          <w:i w:val="0"/>
          <w:color w:val="1F2937"/>
          <w:sz w:val="17"/>
          <w:u w:val="none"/>
        </w:rPr>
        <w:t>그러나, 과거에는 호랑이에게 상처를 입거나 심지어 죽임을 당하는 일이 흔했기 때문에 그들은 호랑이를 무서워하기도 했다.</w:t>
      </w:r>
    </w:p>
    <w:p>
      <w:pPr>
        <w:spacing w:before="0" w:after="20" w:line="269" w:lineRule="auto"/>
        <w:snapToGrid w:val="0"/>
      </w:pPr>
      <w:r>
        <w:rPr>
          <w:rFonts w:ascii="맑은 고딕" w:hAnsi="맑은 고딕" w:eastAsia="맑은 고딕"/>
          <w:b/>
          <w:i w:val="0"/>
          <w:color w:val="0A1E3A"/>
          <w:sz w:val="18"/>
          <w:u w:val="none"/>
        </w:rPr>
        <w:t>23.</w:t>
      </w:r>
      <w:r>
        <w:rPr>
          <w:rFonts w:ascii="맑은 고딕" w:hAnsi="맑은 고딕" w:eastAsia="맑은 고딕"/>
          <w:b w:val="0"/>
          <w:i w:val="0"/>
          <w:color w:val="334155"/>
          <w:sz w:val="18"/>
          <w:u w:val="none"/>
        </w:rPr>
        <w:t xml:space="preserve"> They </w:t>
      </w:r>
      <w:r>
        <w:rPr>
          <w:rFonts w:ascii="맑은 고딕" w:hAnsi="맑은 고딕" w:eastAsia="맑은 고딕"/>
          <w:b/>
          <w:i w:val="0"/>
          <w:color w:val="0A1E3A"/>
          <w:sz w:val="18"/>
          <w:u w:val="none"/>
        </w:rPr>
        <w:t>may</w:t>
      </w:r>
      <w:r>
        <w:rPr>
          <w:rFonts w:ascii="맑은 고딕" w:hAnsi="맑은 고딕" w:eastAsia="맑은 고딕"/>
          <w:b w:val="0"/>
          <w:i w:val="0"/>
          <w:color w:val="334155"/>
          <w:sz w:val="18"/>
          <w:u w:val="none"/>
        </w:rPr>
        <w:t xml:space="preserve"> </w:t>
      </w:r>
      <w:r>
        <w:rPr>
          <w:rFonts w:ascii="맑은 고딕" w:hAnsi="맑은 고딕" w:eastAsia="맑은 고딕"/>
          <w:b w:val="0"/>
          <w:i w:val="0"/>
          <w:color w:val="64748B"/>
          <w:sz w:val="16"/>
          <w:u w:val="none"/>
        </w:rPr>
        <w:t>(made)</w:t>
      </w:r>
      <w:r>
        <w:rPr>
          <w:rFonts w:ascii="맑은 고딕" w:hAnsi="맑은 고딕" w:eastAsia="맑은 고딕"/>
          <w:b w:val="0"/>
          <w:i w:val="0"/>
          <w:color w:val="334155"/>
          <w:sz w:val="18"/>
          <w:u w:val="none"/>
        </w:rPr>
        <w:t xml:space="preserve"> tigers into foolish characters </w:t>
      </w:r>
      <w:r>
        <w:rPr>
          <w:rFonts w:ascii="맑은 고딕" w:hAnsi="맑은 고딕" w:eastAsia="맑은 고딕"/>
          <w:b/>
          <w:i w:val="0"/>
          <w:color w:val="0A1E3A"/>
          <w:sz w:val="18"/>
          <w:u w:val="none"/>
        </w:rPr>
        <w:t>in order to</w:t>
      </w:r>
      <w:r>
        <w:rPr>
          <w:rFonts w:ascii="맑은 고딕" w:hAnsi="맑은 고딕" w:eastAsia="맑은 고딕"/>
          <w:b w:val="0"/>
          <w:i w:val="0"/>
          <w:color w:val="334155"/>
          <w:sz w:val="18"/>
          <w:u w:val="none"/>
        </w:rPr>
        <w:t xml:space="preserve"> be less scared of </w:t>
      </w:r>
      <w:r>
        <w:rPr>
          <w:rFonts w:ascii="맑은 고딕" w:hAnsi="맑은 고딕" w:eastAsia="맑은 고딕"/>
          <w:b w:val="0"/>
          <w:i w:val="0"/>
          <w:color w:val="334155"/>
          <w:sz w:val="18"/>
          <w:u w:val="single"/>
        </w:rPr>
        <w:t>them</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23.</w:t>
      </w:r>
      <w:r>
        <w:rPr>
          <w:rFonts w:ascii="맑은 고딕" w:hAnsi="맑은 고딕" w:eastAsia="맑은 고딕"/>
          <w:b w:val="0"/>
          <w:i w:val="0"/>
          <w:color w:val="334155"/>
          <w:sz w:val="16"/>
          <w:u w:val="none"/>
        </w:rPr>
        <w:t xml:space="preserve"> 그들은 호랑이를 덜 무서워하기 위해 호랑이를 </w:t>
      </w:r>
      <w:r>
        <w:rPr>
          <w:rFonts w:ascii="맑은 고딕" w:hAnsi="맑은 고딕" w:eastAsia="맑은 고딕"/>
          <w:b w:val="0"/>
          <w:i w:val="0"/>
          <w:color w:val="334155"/>
          <w:sz w:val="16"/>
          <w:u w:val="none"/>
        </w:rPr>
        <w:t>캐릭터로 만들었을지도 모른다.</w:t>
      </w:r>
    </w:p>
    <w:p>
      <w:pPr>
        <w:spacing w:before="0" w:after="20" w:line="269" w:lineRule="auto"/>
        <w:snapToGrid w:val="0"/>
        <w:shd w:val="clear" w:color="auto" w:fill="FAF6EE"/>
      </w:pPr>
      <w:r>
        <w:rPr>
          <w:rFonts w:ascii="맑은 고딕" w:hAnsi="맑은 고딕" w:eastAsia="맑은 고딕"/>
          <w:b/>
          <w:i w:val="0"/>
          <w:color w:val="334155"/>
          <w:sz w:val="15"/>
          <w:u w:val="single"/>
        </w:rPr>
        <w:t>★ Grammar Point 2</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may have p.p.: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in order to :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them =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have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made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어리석은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~했을지도 모른다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~하기 위해서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tigers</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may </w:t>
      </w:r>
      <w:r>
        <w:rPr>
          <w:rFonts w:ascii="맑은 고딕" w:hAnsi="맑은 고딕" w:eastAsia="맑은 고딕"/>
          <w:b/>
          <w:i w:val="0"/>
          <w:color w:val="1F2937"/>
          <w:sz w:val="17"/>
          <w:u w:val="none"/>
        </w:rPr>
        <w:t>have made</w:t>
      </w:r>
    </w:p>
    <w:p>
      <w:pPr>
        <w:spacing w:before="0" w:after="20" w:line="269" w:lineRule="auto"/>
        <w:snapToGrid w:val="0"/>
        <w:shd w:val="clear" w:color="auto" w:fill="F4F1EA"/>
      </w:pPr>
      <w:r>
        <w:rPr>
          <w:rFonts w:ascii="맑은 고딕" w:hAnsi="맑은 고딕" w:eastAsia="맑은 고딕"/>
          <w:b/>
          <w:i w:val="0"/>
          <w:color w:val="C99B4E"/>
          <w:sz w:val="15"/>
          <w:u w:val="none"/>
        </w:rPr>
        <w:t>may have p.p.</w:t>
      </w:r>
    </w:p>
    <w:p>
      <w:pPr>
        <w:spacing w:before="0" w:after="20" w:line="269" w:lineRule="auto"/>
        <w:snapToGrid w:val="0"/>
        <w:shd w:val="clear" w:color="auto" w:fill="F4F1EA"/>
      </w:pPr>
      <w:r>
        <w:rPr>
          <w:rFonts w:ascii="맑은 고딕" w:hAnsi="맑은 고딕" w:eastAsia="맑은 고딕"/>
          <w:b w:val="0"/>
          <w:i w:val="0"/>
          <w:color w:val="1F2937"/>
          <w:sz w:val="17"/>
          <w:u w:val="none"/>
        </w:rPr>
        <w:t>「~했을지도 모른다」 — 과거 사실에 대한 추측. 문맥상 「과거에 호랑이를 어리석은 캐릭터로 만들었을지도 모른다」.</w:t>
      </w:r>
    </w:p>
    <w:p>
      <w:pPr>
        <w:spacing w:before="0" w:after="20" w:line="269" w:lineRule="auto"/>
        <w:snapToGrid w:val="0"/>
        <w:shd w:val="clear" w:color="auto" w:fill="F4F1EA"/>
      </w:pPr>
      <w:r>
        <w:rPr>
          <w:rFonts w:ascii="맑은 고딕" w:hAnsi="맑은 고딕" w:eastAsia="맑은 고딕"/>
          <w:b/>
          <w:i w:val="0"/>
          <w:color w:val="C99B4E"/>
          <w:sz w:val="15"/>
          <w:u w:val="none"/>
        </w:rPr>
        <w:t>in order to</w:t>
      </w:r>
    </w:p>
    <w:p>
      <w:pPr>
        <w:spacing w:before="0" w:after="20" w:line="269" w:lineRule="auto"/>
        <w:snapToGrid w:val="0"/>
        <w:shd w:val="clear" w:color="auto" w:fill="F4F1EA"/>
      </w:pPr>
      <w:r>
        <w:rPr>
          <w:rFonts w:ascii="맑은 고딕" w:hAnsi="맑은 고딕" w:eastAsia="맑은 고딕"/>
          <w:b w:val="0"/>
          <w:i w:val="0"/>
          <w:color w:val="1F2937"/>
          <w:sz w:val="17"/>
          <w:u w:val="none"/>
        </w:rPr>
        <w:t>「~하기 위해서」(목적) = so as to / so that S can</w:t>
      </w:r>
    </w:p>
    <w:p>
      <w:pPr>
        <w:spacing w:before="0" w:after="20" w:line="269" w:lineRule="auto"/>
        <w:snapToGrid w:val="0"/>
        <w:shd w:val="clear" w:color="auto" w:fill="F4F1EA"/>
      </w:pPr>
      <w:r>
        <w:rPr>
          <w:rFonts w:ascii="맑은 고딕" w:hAnsi="맑은 고딕" w:eastAsia="맑은 고딕"/>
          <w:b/>
          <w:i w:val="0"/>
          <w:color w:val="C99B4E"/>
          <w:sz w:val="15"/>
          <w:u w:val="none"/>
        </w:rPr>
        <w:t>make A into B</w:t>
      </w:r>
    </w:p>
    <w:p>
      <w:pPr>
        <w:spacing w:before="0" w:after="20" w:line="269" w:lineRule="auto"/>
        <w:snapToGrid w:val="0"/>
        <w:shd w:val="clear" w:color="auto" w:fill="F4F1EA"/>
      </w:pPr>
      <w:r>
        <w:rPr>
          <w:rFonts w:ascii="맑은 고딕" w:hAnsi="맑은 고딕" w:eastAsia="맑은 고딕"/>
          <w:b w:val="0"/>
          <w:i w:val="0"/>
          <w:color w:val="1F2937"/>
          <w:sz w:val="17"/>
          <w:u w:val="none"/>
        </w:rPr>
        <w:t>「A를 B로 만들다」 / them = tigers</w:t>
      </w:r>
    </w:p>
    <w:p>
      <w:pPr>
        <w:spacing w:before="0" w:after="20" w:line="269" w:lineRule="auto"/>
        <w:snapToGrid w:val="0"/>
        <w:shd w:val="clear" w:color="auto" w:fill="F4F1EA"/>
      </w:pPr>
      <w:r>
        <w:rPr>
          <w:rFonts w:ascii="맑은 고딕" w:hAnsi="맑은 고딕" w:eastAsia="맑은 고딕"/>
          <w:b w:val="0"/>
          <w:i/>
          <w:color w:val="1F2937"/>
          <w:sz w:val="17"/>
          <w:u w:val="none"/>
        </w:rPr>
        <w:t>They may have made tigers into foolish characters in order to be less scared of them.</w:t>
      </w:r>
    </w:p>
    <w:p>
      <w:pPr>
        <w:spacing w:before="0" w:after="20" w:line="269" w:lineRule="auto"/>
        <w:snapToGrid w:val="0"/>
        <w:shd w:val="clear" w:color="auto" w:fill="F4F1EA"/>
      </w:pPr>
      <w:r>
        <w:rPr>
          <w:rFonts w:ascii="맑은 고딕" w:hAnsi="맑은 고딕" w:eastAsia="맑은 고딕"/>
          <w:b w:val="0"/>
          <w:i w:val="0"/>
          <w:color w:val="1F2937"/>
          <w:sz w:val="17"/>
          <w:u w:val="none"/>
        </w:rPr>
        <w:t>그들은 호랑이를 덜 무서워하기 위해 호랑이를 어리석은 캐릭터로 만들었을지도 모른다.</w:t>
      </w:r>
    </w:p>
    <w:p>
      <w:pPr>
        <w:spacing w:before="0" w:after="20" w:line="269" w:lineRule="auto"/>
        <w:snapToGrid w:val="0"/>
      </w:pPr>
      <w:r>
        <w:rPr>
          <w:rFonts w:ascii="맑은 고딕" w:hAnsi="맑은 고딕" w:eastAsia="맑은 고딕"/>
          <w:b/>
          <w:i w:val="0"/>
          <w:color w:val="0A1E3A"/>
          <w:sz w:val="18"/>
          <w:u w:val="none"/>
        </w:rPr>
        <w:t>24.</w:t>
      </w:r>
      <w:r>
        <w:rPr>
          <w:rFonts w:ascii="맑은 고딕" w:hAnsi="맑은 고딕" w:eastAsia="맑은 고딕"/>
          <w:b w:val="0"/>
          <w:i w:val="0"/>
          <w:color w:val="334155"/>
          <w:sz w:val="18"/>
          <w:u w:val="none"/>
        </w:rPr>
        <w:t xml:space="preserve"> Tigers in Korea </w:t>
      </w:r>
      <w:r>
        <w:rPr>
          <w:rFonts w:ascii="맑은 고딕" w:hAnsi="맑은 고딕" w:eastAsia="맑은 고딕"/>
          <w:b w:val="0"/>
          <w:i w:val="0"/>
          <w:color w:val="334155"/>
          <w:sz w:val="18"/>
          <w:u w:val="single"/>
        </w:rPr>
        <w:t>faced</w:t>
      </w:r>
      <w:r>
        <w:rPr>
          <w:rFonts w:ascii="맑은 고딕" w:hAnsi="맑은 고딕" w:eastAsia="맑은 고딕"/>
          <w:b w:val="0"/>
          <w:i w:val="0"/>
          <w:color w:val="334155"/>
          <w:sz w:val="18"/>
          <w:u w:val="none"/>
        </w:rPr>
        <w:t xml:space="preserve"> a decline [in population] </w:t>
      </w:r>
      <w:r>
        <w:rPr>
          <w:rFonts w:ascii="맑은 고딕" w:hAnsi="맑은 고딕" w:eastAsia="맑은 고딕"/>
          <w:b/>
          <w:i w:val="0"/>
          <w:color w:val="0A1E3A"/>
          <w:sz w:val="18"/>
          <w:u w:val="none"/>
        </w:rPr>
        <w:t>due to</w:t>
      </w:r>
      <w:r>
        <w:rPr>
          <w:rFonts w:ascii="맑은 고딕" w:hAnsi="맑은 고딕" w:eastAsia="맑은 고딕"/>
          <w:b w:val="0"/>
          <w:i w:val="0"/>
          <w:color w:val="334155"/>
          <w:sz w:val="18"/>
          <w:u w:val="none"/>
        </w:rPr>
        <w:t xml:space="preserve"> hunting during the Joseon period and nearly </w:t>
      </w:r>
      <w:r>
        <w:rPr>
          <w:rFonts w:ascii="맑은 고딕" w:hAnsi="맑은 고딕" w:eastAsia="맑은 고딕"/>
          <w:b w:val="0"/>
          <w:i w:val="0"/>
          <w:color w:val="64748B"/>
          <w:sz w:val="16"/>
          <w:u w:val="none"/>
        </w:rPr>
        <w:t>(go)</w:t>
      </w:r>
      <w:r>
        <w:rPr>
          <w:rFonts w:ascii="맑은 고딕" w:hAnsi="맑은 고딕" w:eastAsia="맑은 고딕"/>
          <w:b w:val="0"/>
          <w:i w:val="0"/>
          <w:color w:val="334155"/>
          <w:sz w:val="18"/>
          <w:u w:val="none"/>
        </w:rPr>
        <w:t xml:space="preserve"> extinct during the Japanese colonial era.</w:t>
      </w:r>
    </w:p>
    <w:p>
      <w:pPr>
        <w:spacing w:before="0" w:after="20" w:line="269" w:lineRule="auto"/>
        <w:snapToGrid w:val="0"/>
      </w:pPr>
      <w:r>
        <w:rPr>
          <w:rFonts w:ascii="맑은 고딕" w:hAnsi="맑은 고딕" w:eastAsia="맑은 고딕"/>
          <w:b/>
          <w:i w:val="0"/>
          <w:color w:val="0A1E3A"/>
          <w:sz w:val="16"/>
          <w:u w:val="none"/>
        </w:rPr>
        <w:t>24.</w:t>
      </w:r>
      <w:r>
        <w:rPr>
          <w:rFonts w:ascii="맑은 고딕" w:hAnsi="맑은 고딕" w:eastAsia="맑은 고딕"/>
          <w:b w:val="0"/>
          <w:i w:val="0"/>
          <w:color w:val="334155"/>
          <w:sz w:val="16"/>
          <w:u w:val="none"/>
        </w:rPr>
        <w:t xml:space="preserve"> 한국의 호랑이들은 조선 시대 동안 </w:t>
      </w:r>
      <w:r>
        <w:rPr>
          <w:rFonts w:ascii="맑은 고딕" w:hAnsi="맑은 고딕" w:eastAsia="맑은 고딕"/>
          <w:b w:val="0"/>
          <w:i w:val="0"/>
          <w:color w:val="334155"/>
          <w:sz w:val="16"/>
          <w:u w:val="none"/>
        </w:rPr>
        <w:t xml:space="preserve">때문에 개체 수 </w:t>
      </w:r>
      <w:r>
        <w:rPr>
          <w:rFonts w:ascii="맑은 고딕" w:hAnsi="맑은 고딕" w:eastAsia="맑은 고딕"/>
          <w:b w:val="0"/>
          <w:i w:val="0"/>
          <w:color w:val="334155"/>
          <w:sz w:val="16"/>
          <w:u w:val="none"/>
        </w:rPr>
        <w:t xml:space="preserve">에 직면했고, 일제 강점기 동안 거의 </w:t>
      </w:r>
      <w:r>
        <w:rPr>
          <w:rFonts w:ascii="맑은 고딕" w:hAnsi="맑은 고딕" w:eastAsia="맑은 고딕"/>
          <w:b w:val="0"/>
          <w:i w:val="0"/>
          <w:color w:val="334155"/>
          <w:sz w:val="16"/>
          <w:u w:val="none"/>
        </w:rPr>
        <w:t>에 이르렀다.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병렬연결: ① </w:t>
      </w:r>
      <w:r>
        <w:rPr>
          <w:rFonts w:ascii="맑은 고딕" w:hAnsi="맑은 고딕" w:eastAsia="맑은 고딕"/>
          <w:b w:val="0"/>
          <w:i w:val="0"/>
          <w:color w:val="334155"/>
          <w:sz w:val="17"/>
          <w:u w:val="none"/>
        </w:rPr>
        <w:t xml:space="preserve">②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due to: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go + </w:t>
      </w:r>
      <w:r>
        <w:rPr>
          <w:rFonts w:ascii="맑은 고딕" w:hAnsi="맑은 고딕" w:eastAsia="맑은 고딕"/>
          <w:b w:val="0"/>
          <w:i w:val="0"/>
          <w:color w:val="334155"/>
          <w:sz w:val="17"/>
          <w:u w:val="none"/>
        </w:rPr>
        <w:t>: ~하게 되다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went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사냥</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감소</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멸종</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faced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went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 때문에</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형용사</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went</w:t>
      </w:r>
      <w:r>
        <w:rPr>
          <w:rFonts w:ascii="맑은 고딕" w:hAnsi="맑은 고딕" w:eastAsia="맑은 고딕"/>
          <w:b w:val="0"/>
          <w:i w:val="0"/>
          <w:color w:val="1F2937"/>
          <w:sz w:val="17"/>
          <w:u w:val="none"/>
        </w:rPr>
        <w:t xml:space="preserve"> / 병렬 ① </w:t>
      </w:r>
      <w:r>
        <w:rPr>
          <w:rFonts w:ascii="맑은 고딕" w:hAnsi="맑은 고딕" w:eastAsia="맑은 고딕"/>
          <w:b/>
          <w:i w:val="0"/>
          <w:color w:val="1F2937"/>
          <w:sz w:val="17"/>
          <w:u w:val="none"/>
        </w:rPr>
        <w:t>faced</w:t>
      </w:r>
      <w:r>
        <w:rPr>
          <w:rFonts w:ascii="맑은 고딕" w:hAnsi="맑은 고딕" w:eastAsia="맑은 고딕"/>
          <w:b w:val="0"/>
          <w:i w:val="0"/>
          <w:color w:val="1F2937"/>
          <w:sz w:val="17"/>
          <w:u w:val="none"/>
        </w:rPr>
        <w:t xml:space="preserve"> ② </w:t>
      </w:r>
      <w:r>
        <w:rPr>
          <w:rFonts w:ascii="맑은 고딕" w:hAnsi="맑은 고딕" w:eastAsia="맑은 고딕"/>
          <w:b/>
          <w:i w:val="0"/>
          <w:color w:val="1F2937"/>
          <w:sz w:val="17"/>
          <w:u w:val="none"/>
        </w:rPr>
        <w:t>went</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and가 과거 동사 faced와 went를 병렬 연결(시제 일치). go + 형용사 「~하게 되다」 → go extinct 「멸종하다」.</w:t>
      </w:r>
    </w:p>
    <w:p>
      <w:pPr>
        <w:spacing w:before="0" w:after="20" w:line="269" w:lineRule="auto"/>
        <w:snapToGrid w:val="0"/>
        <w:shd w:val="clear" w:color="auto" w:fill="F4F1EA"/>
      </w:pPr>
      <w:r>
        <w:rPr>
          <w:rFonts w:ascii="맑은 고딕" w:hAnsi="맑은 고딕" w:eastAsia="맑은 고딕"/>
          <w:b/>
          <w:i w:val="0"/>
          <w:color w:val="C99B4E"/>
          <w:sz w:val="15"/>
          <w:u w:val="none"/>
        </w:rPr>
        <w:t>due to</w:t>
      </w:r>
    </w:p>
    <w:p>
      <w:pPr>
        <w:spacing w:before="0" w:after="20" w:line="269" w:lineRule="auto"/>
        <w:snapToGrid w:val="0"/>
        <w:shd w:val="clear" w:color="auto" w:fill="F4F1EA"/>
      </w:pPr>
      <w:r>
        <w:rPr>
          <w:rFonts w:ascii="맑은 고딕" w:hAnsi="맑은 고딕" w:eastAsia="맑은 고딕"/>
          <w:b w:val="0"/>
          <w:i w:val="0"/>
          <w:color w:val="1F2937"/>
          <w:sz w:val="17"/>
          <w:u w:val="none"/>
        </w:rPr>
        <w:t>「~ 때문에」 = because of, owing to (뒤에 명사구)</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face 「직면하다」 / decline 「감소」 / population 「개체 수」 / colonial era 「식민 시대」</w:t>
      </w:r>
    </w:p>
    <w:p>
      <w:pPr>
        <w:spacing w:before="0" w:after="20" w:line="269" w:lineRule="auto"/>
        <w:snapToGrid w:val="0"/>
        <w:shd w:val="clear" w:color="auto" w:fill="F4F1EA"/>
      </w:pPr>
      <w:r>
        <w:rPr>
          <w:rFonts w:ascii="맑은 고딕" w:hAnsi="맑은 고딕" w:eastAsia="맑은 고딕"/>
          <w:b w:val="0"/>
          <w:i/>
          <w:color w:val="1F2937"/>
          <w:sz w:val="17"/>
          <w:u w:val="none"/>
        </w:rPr>
        <w:t>Tigers in Korea faced a decline in population due to hunting during the Joseon period and nearly went extinct during the Japanese colonial era.</w:t>
      </w:r>
    </w:p>
    <w:p>
      <w:pPr>
        <w:spacing w:before="0" w:after="20" w:line="269" w:lineRule="auto"/>
        <w:snapToGrid w:val="0"/>
        <w:shd w:val="clear" w:color="auto" w:fill="F4F1EA"/>
      </w:pPr>
      <w:r>
        <w:rPr>
          <w:rFonts w:ascii="맑은 고딕" w:hAnsi="맑은 고딕" w:eastAsia="맑은 고딕"/>
          <w:b w:val="0"/>
          <w:i w:val="0"/>
          <w:color w:val="1F2937"/>
          <w:sz w:val="17"/>
          <w:u w:val="none"/>
        </w:rPr>
        <w:t>한국의 호랑이들은 조선 시대 동안 사냥 때문에 개체 수 감소에 직면했고, 일제 강점기 동안 거의 멸종에 이르렀다.</w:t>
      </w:r>
    </w:p>
    <w:p>
      <w:pPr>
        <w:spacing w:before="0" w:after="20" w:line="269" w:lineRule="auto"/>
        <w:snapToGrid w:val="0"/>
      </w:pPr>
      <w:r>
        <w:rPr>
          <w:rFonts w:ascii="맑은 고딕" w:hAnsi="맑은 고딕" w:eastAsia="맑은 고딕"/>
          <w:b/>
          <w:i w:val="0"/>
          <w:color w:val="0A1E3A"/>
          <w:sz w:val="18"/>
          <w:u w:val="none"/>
        </w:rPr>
        <w:t>25.</w:t>
      </w:r>
      <w:r>
        <w:rPr>
          <w:rFonts w:ascii="맑은 고딕" w:hAnsi="맑은 고딕" w:eastAsia="맑은 고딕"/>
          <w:b w:val="0"/>
          <w:i w:val="0"/>
          <w:color w:val="334155"/>
          <w:sz w:val="18"/>
          <w:u w:val="none"/>
        </w:rPr>
        <w:t xml:space="preserve"> With the disappearance [of tigers] in Korea, their use </w:t>
      </w:r>
      <w:r>
        <w:rPr>
          <w:rFonts w:ascii="맑은 고딕" w:hAnsi="맑은 고딕" w:eastAsia="맑은 고딕"/>
          <w:b w:val="0"/>
          <w:i w:val="0"/>
          <w:color w:val="334155"/>
          <w:sz w:val="18"/>
          <w:u w:val="single"/>
        </w:rPr>
        <w:t>as</w:t>
      </w:r>
      <w:r>
        <w:rPr>
          <w:rFonts w:ascii="맑은 고딕" w:hAnsi="맑은 고딕" w:eastAsia="맑은 고딕"/>
          <w:b w:val="0"/>
          <w:i w:val="0"/>
          <w:color w:val="334155"/>
          <w:sz w:val="18"/>
          <w:u w:val="none"/>
        </w:rPr>
        <w:t xml:space="preserve"> a symbol of the nation </w:t>
      </w:r>
      <w:r>
        <w:rPr>
          <w:rFonts w:ascii="맑은 고딕" w:hAnsi="맑은 고딕" w:eastAsia="맑은 고딕"/>
          <w:b/>
          <w:i w:val="0"/>
          <w:color w:val="0A1E3A"/>
          <w:sz w:val="18"/>
          <w:u w:val="none"/>
        </w:rPr>
        <w:t>faded away</w:t>
      </w:r>
      <w:r>
        <w:rPr>
          <w:rFonts w:ascii="맑은 고딕" w:hAnsi="맑은 고딕" w:eastAsia="맑은 고딕"/>
          <w:b w:val="0"/>
          <w:i w:val="0"/>
          <w:color w:val="334155"/>
          <w:sz w:val="18"/>
          <w:u w:val="none"/>
        </w:rPr>
        <w:t>.</w:t>
      </w:r>
    </w:p>
    <w:p>
      <w:pPr>
        <w:spacing w:before="0" w:after="20" w:line="269" w:lineRule="auto"/>
        <w:snapToGrid w:val="0"/>
      </w:pPr>
      <w:r>
        <w:rPr>
          <w:rFonts w:ascii="맑은 고딕" w:hAnsi="맑은 고딕" w:eastAsia="맑은 고딕"/>
          <w:b/>
          <w:i w:val="0"/>
          <w:color w:val="0A1E3A"/>
          <w:sz w:val="16"/>
          <w:u w:val="none"/>
        </w:rPr>
        <w:t>25.</w:t>
      </w:r>
      <w:r>
        <w:rPr>
          <w:rFonts w:ascii="맑은 고딕" w:hAnsi="맑은 고딕" w:eastAsia="맑은 고딕"/>
          <w:b w:val="0"/>
          <w:i w:val="0"/>
          <w:color w:val="334155"/>
          <w:sz w:val="16"/>
          <w:u w:val="none"/>
        </w:rPr>
        <w:t xml:space="preserve"> 한국에서 호랑이가 </w:t>
      </w:r>
      <w:r>
        <w:rPr>
          <w:rFonts w:ascii="맑은 고딕" w:hAnsi="맑은 고딕" w:eastAsia="맑은 고딕"/>
          <w:b w:val="0"/>
          <w:i w:val="0"/>
          <w:color w:val="334155"/>
          <w:sz w:val="16"/>
          <w:u w:val="none"/>
        </w:rPr>
        <w:t xml:space="preserve">면서, </w:t>
      </w:r>
      <w:r>
        <w:rPr>
          <w:rFonts w:ascii="맑은 고딕" w:hAnsi="맑은 고딕" w:eastAsia="맑은 고딕"/>
          <w:b w:val="0"/>
          <w:i w:val="0"/>
          <w:color w:val="334155"/>
          <w:sz w:val="16"/>
          <w:u w:val="none"/>
        </w:rPr>
        <w:t xml:space="preserve">의 </w:t>
      </w:r>
      <w:r>
        <w:rPr>
          <w:rFonts w:ascii="맑은 고딕" w:hAnsi="맑은 고딕" w:eastAsia="맑은 고딕"/>
          <w:b w:val="0"/>
          <w:i w:val="0"/>
          <w:color w:val="334155"/>
          <w:sz w:val="16"/>
          <w:u w:val="none"/>
        </w:rPr>
        <w:t>으로서의 그들의 용도도 희미해졌다.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as: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fade away: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사라지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국가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상징</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~로서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희미해지다</w:t>
      </w:r>
    </w:p>
    <w:p>
      <w:pPr>
        <w:spacing w:before="0" w:after="20" w:line="269" w:lineRule="auto"/>
        <w:snapToGrid w:val="0"/>
        <w:shd w:val="clear" w:color="auto" w:fill="F4F1EA"/>
      </w:pPr>
      <w:r>
        <w:rPr>
          <w:rFonts w:ascii="맑은 고딕" w:hAnsi="맑은 고딕" w:eastAsia="맑은 고딕"/>
          <w:b/>
          <w:i w:val="0"/>
          <w:color w:val="C99B4E"/>
          <w:sz w:val="15"/>
          <w:u w:val="none"/>
        </w:rPr>
        <w:t>as</w:t>
      </w:r>
    </w:p>
    <w:p>
      <w:pPr>
        <w:spacing w:before="0" w:after="20" w:line="269" w:lineRule="auto"/>
        <w:snapToGrid w:val="0"/>
        <w:shd w:val="clear" w:color="auto" w:fill="F4F1EA"/>
      </w:pPr>
      <w:r>
        <w:rPr>
          <w:rFonts w:ascii="맑은 고딕" w:hAnsi="맑은 고딕" w:eastAsia="맑은 고딕"/>
          <w:b w:val="0"/>
          <w:i w:val="0"/>
          <w:color w:val="1F2937"/>
          <w:sz w:val="17"/>
          <w:u w:val="none"/>
        </w:rPr>
        <w:t>전치사 「~로서」(자격). their use as a symbol 「상징으로서의 그들의 용도」</w:t>
      </w:r>
    </w:p>
    <w:p>
      <w:pPr>
        <w:spacing w:before="0" w:after="20" w:line="269" w:lineRule="auto"/>
        <w:snapToGrid w:val="0"/>
        <w:shd w:val="clear" w:color="auto" w:fill="F4F1EA"/>
      </w:pPr>
      <w:r>
        <w:rPr>
          <w:rFonts w:ascii="맑은 고딕" w:hAnsi="맑은 고딕" w:eastAsia="맑은 고딕"/>
          <w:b/>
          <w:i w:val="0"/>
          <w:color w:val="C99B4E"/>
          <w:sz w:val="15"/>
          <w:u w:val="none"/>
        </w:rPr>
        <w:t>with</w:t>
      </w:r>
    </w:p>
    <w:p>
      <w:pPr>
        <w:spacing w:before="0" w:after="20" w:line="269" w:lineRule="auto"/>
        <w:snapToGrid w:val="0"/>
        <w:shd w:val="clear" w:color="auto" w:fill="F4F1EA"/>
      </w:pPr>
      <w:r>
        <w:rPr>
          <w:rFonts w:ascii="맑은 고딕" w:hAnsi="맑은 고딕" w:eastAsia="맑은 고딕"/>
          <w:b w:val="0"/>
          <w:i w:val="0"/>
          <w:color w:val="1F2937"/>
          <w:sz w:val="17"/>
          <w:u w:val="none"/>
        </w:rPr>
        <w:t>「~하면서, ~와 함께」 With the disappearance of tigers 「호랑이의 사라짐과 함께」</w:t>
      </w:r>
    </w:p>
    <w:p>
      <w:pPr>
        <w:spacing w:before="0" w:after="20" w:line="269" w:lineRule="auto"/>
        <w:snapToGrid w:val="0"/>
        <w:shd w:val="clear" w:color="auto" w:fill="F4F1EA"/>
      </w:pPr>
      <w:r>
        <w:rPr>
          <w:rFonts w:ascii="맑은 고딕" w:hAnsi="맑은 고딕" w:eastAsia="맑은 고딕"/>
          <w:b/>
          <w:i w:val="0"/>
          <w:color w:val="C99B4E"/>
          <w:sz w:val="15"/>
          <w:u w:val="none"/>
        </w:rPr>
        <w:t>주어·동사</w:t>
      </w:r>
    </w:p>
    <w:p>
      <w:pPr>
        <w:spacing w:before="0" w:after="20" w:line="269" w:lineRule="auto"/>
        <w:snapToGrid w:val="0"/>
        <w:shd w:val="clear" w:color="auto" w:fill="F4F1EA"/>
      </w:pPr>
      <w:r>
        <w:rPr>
          <w:rFonts w:ascii="맑은 고딕" w:hAnsi="맑은 고딕" w:eastAsia="맑은 고딕"/>
          <w:b w:val="0"/>
          <w:i w:val="0"/>
          <w:color w:val="1F2937"/>
          <w:sz w:val="17"/>
          <w:u w:val="none"/>
        </w:rPr>
        <w:t>주어 their use(단수), 동사 faded away 「희미해졌다」</w:t>
      </w:r>
    </w:p>
    <w:p>
      <w:pPr>
        <w:spacing w:before="0" w:after="20" w:line="269" w:lineRule="auto"/>
        <w:snapToGrid w:val="0"/>
        <w:shd w:val="clear" w:color="auto" w:fill="F4F1EA"/>
      </w:pPr>
      <w:r>
        <w:rPr>
          <w:rFonts w:ascii="맑은 고딕" w:hAnsi="맑은 고딕" w:eastAsia="맑은 고딕"/>
          <w:b w:val="0"/>
          <w:i/>
          <w:color w:val="1F2937"/>
          <w:sz w:val="17"/>
          <w:u w:val="none"/>
        </w:rPr>
        <w:t>With the disappearance of tigers in Korea, their use as a symbol of the nation faded away.</w:t>
      </w:r>
    </w:p>
    <w:p>
      <w:pPr>
        <w:spacing w:before="0" w:after="20" w:line="269" w:lineRule="auto"/>
        <w:snapToGrid w:val="0"/>
        <w:shd w:val="clear" w:color="auto" w:fill="F4F1EA"/>
      </w:pPr>
      <w:r>
        <w:rPr>
          <w:rFonts w:ascii="맑은 고딕" w:hAnsi="맑은 고딕" w:eastAsia="맑은 고딕"/>
          <w:b w:val="0"/>
          <w:i w:val="0"/>
          <w:color w:val="1F2937"/>
          <w:sz w:val="17"/>
          <w:u w:val="none"/>
        </w:rPr>
        <w:t>한국에서 호랑이가 사라지면서, 국가의 상징으로서의 그들의 용도도 희미해졌다.</w:t>
      </w:r>
    </w:p>
    <w:p>
      <w:pPr>
        <w:spacing w:before="0" w:after="20" w:line="269" w:lineRule="auto"/>
        <w:snapToGrid w:val="0"/>
      </w:pPr>
      <w:r>
        <w:rPr>
          <w:rFonts w:ascii="맑은 고딕" w:hAnsi="맑은 고딕" w:eastAsia="맑은 고딕"/>
          <w:b/>
          <w:i w:val="0"/>
          <w:color w:val="0A1E3A"/>
          <w:sz w:val="18"/>
          <w:u w:val="none"/>
        </w:rPr>
        <w:t>26.</w:t>
      </w:r>
      <w:r>
        <w:rPr>
          <w:rFonts w:ascii="맑은 고딕" w:hAnsi="맑은 고딕" w:eastAsia="맑은 고딕"/>
          <w:b w:val="0"/>
          <w:i w:val="0"/>
          <w:color w:val="334155"/>
          <w:sz w:val="18"/>
          <w:u w:val="none"/>
        </w:rPr>
        <w:t xml:space="preserve"> However, their symbolism </w:t>
      </w:r>
      <w:r>
        <w:rPr>
          <w:rFonts w:ascii="맑은 고딕" w:hAnsi="맑은 고딕" w:eastAsia="맑은 고딕"/>
          <w:b w:val="0"/>
          <w:i w:val="0"/>
          <w:color w:val="334155"/>
          <w:sz w:val="18"/>
          <w:u w:val="single"/>
        </w:rPr>
        <w:t>was revived</w:t>
      </w:r>
      <w:r>
        <w:rPr>
          <w:rFonts w:ascii="맑은 고딕" w:hAnsi="맑은 고딕" w:eastAsia="맑은 고딕"/>
          <w:b w:val="0"/>
          <w:i w:val="0"/>
          <w:color w:val="334155"/>
          <w:sz w:val="18"/>
          <w:u w:val="none"/>
        </w:rPr>
        <w:t xml:space="preserve"> in modern times through their selection as the mascot for both Olympics </w:t>
      </w:r>
      <w:r>
        <w:rPr>
          <w:rFonts w:ascii="맑은 고딕" w:hAnsi="맑은 고딕" w:eastAsia="맑은 고딕"/>
          <w:b w:val="0"/>
          <w:i w:val="0"/>
          <w:color w:val="334155"/>
          <w:sz w:val="17"/>
          <w:u w:val="single"/>
        </w:rPr>
        <w:t>hosting / hosted</w:t>
      </w:r>
      <w:r>
        <w:rPr>
          <w:rFonts w:ascii="맑은 고딕" w:hAnsi="맑은 고딕" w:eastAsia="맑은 고딕"/>
          <w:b w:val="0"/>
          <w:i w:val="0"/>
          <w:color w:val="334155"/>
          <w:sz w:val="18"/>
          <w:u w:val="none"/>
        </w:rPr>
        <w:t xml:space="preserve"> by Korea.</w:t>
      </w:r>
    </w:p>
    <w:p>
      <w:pPr>
        <w:spacing w:before="0" w:after="20" w:line="269" w:lineRule="auto"/>
        <w:snapToGrid w:val="0"/>
      </w:pPr>
      <w:r>
        <w:rPr>
          <w:rFonts w:ascii="맑은 고딕" w:hAnsi="맑은 고딕" w:eastAsia="맑은 고딕"/>
          <w:b/>
          <w:i w:val="0"/>
          <w:color w:val="0A1E3A"/>
          <w:sz w:val="16"/>
          <w:u w:val="none"/>
        </w:rPr>
        <w:t>26.</w:t>
      </w:r>
      <w:r>
        <w:rPr>
          <w:rFonts w:ascii="맑은 고딕" w:hAnsi="맑은 고딕" w:eastAsia="맑은 고딕"/>
          <w:b w:val="0"/>
          <w:i w:val="0"/>
          <w:color w:val="334155"/>
          <w:sz w:val="16"/>
          <w:u w:val="none"/>
        </w:rPr>
        <w:t xml:space="preserve"> 그러나, 한국에서 열린 두 </w:t>
      </w:r>
      <w:r>
        <w:rPr>
          <w:rFonts w:ascii="맑은 고딕" w:hAnsi="맑은 고딕" w:eastAsia="맑은 고딕"/>
          <w:b w:val="0"/>
          <w:i w:val="0"/>
          <w:color w:val="334155"/>
          <w:sz w:val="16"/>
          <w:u w:val="none"/>
        </w:rPr>
        <w:t xml:space="preserve">의 마스코트로 선정되면서 그들의 상징성이 현대에 </w:t>
      </w:r>
      <w:r>
        <w:rPr>
          <w:rFonts w:ascii="맑은 고딕" w:hAnsi="맑은 고딕" w:eastAsia="맑은 고딕"/>
          <w:b w:val="0"/>
          <w:i w:val="0"/>
          <w:color w:val="334155"/>
          <w:sz w:val="16"/>
          <w:u w:val="none"/>
        </w:rPr>
        <w:t>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was revived: [현재 / 과거]형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hosted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올림픽</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되살아났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수동태</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hosted</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both Olympics를 뒤에서 꾸미는 분사. 올림픽은 한국에 의해 「개최되는」 대상 → 과거분사 hosted (= which were hosted by Korea). by Korea가 결정적 단서.</w:t>
      </w:r>
    </w:p>
    <w:p>
      <w:pPr>
        <w:spacing w:before="0" w:after="20" w:line="269" w:lineRule="auto"/>
        <w:snapToGrid w:val="0"/>
        <w:shd w:val="clear" w:color="auto" w:fill="F4F1EA"/>
      </w:pPr>
      <w:r>
        <w:rPr>
          <w:rFonts w:ascii="맑은 고딕" w:hAnsi="맑은 고딕" w:eastAsia="맑은 고딕"/>
          <w:b/>
          <w:i w:val="0"/>
          <w:color w:val="C99B4E"/>
          <w:sz w:val="15"/>
          <w:u w:val="none"/>
        </w:rPr>
        <w:t>was revived</w:t>
      </w:r>
    </w:p>
    <w:p>
      <w:pPr>
        <w:spacing w:before="0" w:after="20" w:line="269" w:lineRule="auto"/>
        <w:snapToGrid w:val="0"/>
        <w:shd w:val="clear" w:color="auto" w:fill="F4F1EA"/>
      </w:pPr>
      <w:r>
        <w:rPr>
          <w:rFonts w:ascii="맑은 고딕" w:hAnsi="맑은 고딕" w:eastAsia="맑은 고딕"/>
          <w:b/>
          <w:i w:val="0"/>
          <w:color w:val="1F2937"/>
          <w:sz w:val="17"/>
          <w:u w:val="none"/>
        </w:rPr>
        <w:t>과거형 수동태</w:t>
      </w:r>
      <w:r>
        <w:rPr>
          <w:rFonts w:ascii="맑은 고딕" w:hAnsi="맑은 고딕" w:eastAsia="맑은 고딕"/>
          <w:b w:val="0"/>
          <w:i w:val="0"/>
          <w:color w:val="1F2937"/>
          <w:sz w:val="17"/>
          <w:u w:val="none"/>
        </w:rPr>
        <w:t xml:space="preserve"> 「되살아났다」. symbolism은 되살려지는 대상.</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through 「~을 통해」 / selection 「선발」 / host 「주최하다」</w:t>
      </w:r>
    </w:p>
    <w:p>
      <w:pPr>
        <w:spacing w:before="0" w:after="20" w:line="269" w:lineRule="auto"/>
        <w:snapToGrid w:val="0"/>
        <w:shd w:val="clear" w:color="auto" w:fill="F4F1EA"/>
      </w:pPr>
      <w:r>
        <w:rPr>
          <w:rFonts w:ascii="맑은 고딕" w:hAnsi="맑은 고딕" w:eastAsia="맑은 고딕"/>
          <w:b w:val="0"/>
          <w:i/>
          <w:color w:val="1F2937"/>
          <w:sz w:val="17"/>
          <w:u w:val="none"/>
        </w:rPr>
        <w:t>However, their symbolism was revived in modern times through their selection as the mascot for both Olympics hosted by Korea.</w:t>
      </w:r>
    </w:p>
    <w:p>
      <w:pPr>
        <w:spacing w:before="0" w:after="20" w:line="269" w:lineRule="auto"/>
        <w:snapToGrid w:val="0"/>
        <w:shd w:val="clear" w:color="auto" w:fill="F4F1EA"/>
      </w:pPr>
      <w:r>
        <w:rPr>
          <w:rFonts w:ascii="맑은 고딕" w:hAnsi="맑은 고딕" w:eastAsia="맑은 고딕"/>
          <w:b w:val="0"/>
          <w:i w:val="0"/>
          <w:color w:val="1F2937"/>
          <w:sz w:val="17"/>
          <w:u w:val="none"/>
        </w:rPr>
        <w:t>그러나, 한국에서 열린 두 올림픽의 마스코트로 선정되면서 그들의 상징성이 현대에 되살아났다.</w:t>
      </w:r>
    </w:p>
    <w:p>
      <w:pPr>
        <w:spacing w:before="0" w:after="20" w:line="269" w:lineRule="auto"/>
        <w:snapToGrid w:val="0"/>
      </w:pPr>
      <w:r>
        <w:rPr>
          <w:rFonts w:ascii="맑은 고딕" w:hAnsi="맑은 고딕" w:eastAsia="맑은 고딕"/>
          <w:b/>
          <w:i w:val="0"/>
          <w:color w:val="0A1E3A"/>
          <w:sz w:val="18"/>
          <w:u w:val="none"/>
        </w:rPr>
        <w:t>27.</w:t>
      </w:r>
      <w:r>
        <w:rPr>
          <w:rFonts w:ascii="맑은 고딕" w:hAnsi="맑은 고딕" w:eastAsia="맑은 고딕"/>
          <w:b w:val="0"/>
          <w:i w:val="0"/>
          <w:color w:val="334155"/>
          <w:sz w:val="18"/>
          <w:u w:val="none"/>
        </w:rPr>
        <w:t xml:space="preserve"> Hodori was the mascot for the Seoul Summer Olympics in 1988.</w:t>
      </w:r>
    </w:p>
    <w:p>
      <w:pPr>
        <w:spacing w:before="0" w:after="20" w:line="269" w:lineRule="auto"/>
        <w:snapToGrid w:val="0"/>
      </w:pPr>
      <w:r>
        <w:rPr>
          <w:rFonts w:ascii="맑은 고딕" w:hAnsi="맑은 고딕" w:eastAsia="맑은 고딕"/>
          <w:b/>
          <w:i w:val="0"/>
          <w:color w:val="0A1E3A"/>
          <w:sz w:val="16"/>
          <w:u w:val="none"/>
        </w:rPr>
        <w:t>27.</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는 1988년 서울 하계 올림픽의 마스코트였다.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호돌이</w:t>
      </w:r>
    </w:p>
    <w:p>
      <w:pPr>
        <w:spacing w:before="0" w:after="20" w:line="269" w:lineRule="auto"/>
        <w:snapToGrid w:val="0"/>
        <w:shd w:val="clear" w:color="auto" w:fill="F4F1EA"/>
      </w:pPr>
      <w:r>
        <w:rPr>
          <w:rFonts w:ascii="맑은 고딕" w:hAnsi="맑은 고딕" w:eastAsia="맑은 고딕"/>
          <w:b w:val="0"/>
          <w:i/>
          <w:color w:val="1F2937"/>
          <w:sz w:val="17"/>
          <w:u w:val="none"/>
        </w:rPr>
        <w:t>Hodori was the mascot for the Seoul Summer Olympics in 1988.</w:t>
      </w:r>
    </w:p>
    <w:p>
      <w:pPr>
        <w:spacing w:before="0" w:after="20" w:line="269" w:lineRule="auto"/>
        <w:snapToGrid w:val="0"/>
        <w:shd w:val="clear" w:color="auto" w:fill="F4F1EA"/>
      </w:pPr>
      <w:r>
        <w:rPr>
          <w:rFonts w:ascii="맑은 고딕" w:hAnsi="맑은 고딕" w:eastAsia="맑은 고딕"/>
          <w:b w:val="0"/>
          <w:i w:val="0"/>
          <w:color w:val="1F2937"/>
          <w:sz w:val="17"/>
          <w:u w:val="none"/>
        </w:rPr>
        <w:t>호돌이는 1988년 서울 하계 올림픽의 마스코트였다.</w:t>
      </w:r>
    </w:p>
    <w:p>
      <w:pPr>
        <w:spacing w:before="0" w:after="20" w:line="269" w:lineRule="auto"/>
        <w:snapToGrid w:val="0"/>
      </w:pPr>
      <w:r>
        <w:rPr>
          <w:rFonts w:ascii="맑은 고딕" w:hAnsi="맑은 고딕" w:eastAsia="맑은 고딕"/>
          <w:b/>
          <w:i w:val="0"/>
          <w:color w:val="0A1E3A"/>
          <w:sz w:val="18"/>
          <w:u w:val="none"/>
        </w:rPr>
        <w:t>28.</w:t>
      </w:r>
      <w:r>
        <w:rPr>
          <w:rFonts w:ascii="맑은 고딕" w:hAnsi="맑은 고딕" w:eastAsia="맑은 고딕"/>
          <w:b w:val="0"/>
          <w:i w:val="0"/>
          <w:color w:val="334155"/>
          <w:sz w:val="18"/>
          <w:u w:val="none"/>
        </w:rPr>
        <w:t xml:space="preserve"> It was </w:t>
      </w:r>
      <w:r>
        <w:rPr>
          <w:rFonts w:ascii="맑은 고딕" w:hAnsi="맑은 고딕" w:eastAsia="맑은 고딕"/>
          <w:b w:val="0"/>
          <w:i w:val="0"/>
          <w:color w:val="334155"/>
          <w:sz w:val="18"/>
          <w:u w:val="single"/>
        </w:rPr>
        <w:t>a Siberian tiger</w:t>
      </w:r>
      <w:r>
        <w:rPr>
          <w:rFonts w:ascii="맑은 고딕" w:hAnsi="맑은 고딕" w:eastAsia="맑은 고딕"/>
          <w:b w:val="0"/>
          <w:i w:val="0"/>
          <w:color w:val="334155"/>
          <w:sz w:val="18"/>
          <w:u w:val="none"/>
        </w:rPr>
        <w:t>, [</w:t>
      </w:r>
      <w:r>
        <w:rPr>
          <w:rFonts w:ascii="맑은 고딕" w:hAnsi="맑은 고딕" w:eastAsia="맑은 고딕"/>
          <w:b w:val="0"/>
          <w:i w:val="0"/>
          <w:color w:val="334155"/>
          <w:sz w:val="18"/>
          <w:u w:val="single"/>
        </w:rPr>
        <w:t>which</w:t>
      </w:r>
      <w:r>
        <w:rPr>
          <w:rFonts w:ascii="맑은 고딕" w:hAnsi="맑은 고딕" w:eastAsia="맑은 고딕"/>
          <w:b w:val="0"/>
          <w:i w:val="0"/>
          <w:color w:val="334155"/>
          <w:sz w:val="18"/>
          <w:u w:val="none"/>
        </w:rPr>
        <w:t xml:space="preserve"> represents courage].</w:t>
      </w:r>
      <w:r>
        <w:br/>
      </w:r>
      <w:r>
        <w:rPr>
          <w:rFonts w:ascii="맑은 고딕" w:hAnsi="맑은 고딕" w:eastAsia="맑은 고딕"/>
          <w:b w:val="0"/>
          <w:i w:val="0"/>
          <w:color w:val="64748B"/>
          <w:sz w:val="16"/>
          <w:u w:val="none"/>
        </w:rPr>
        <w:t xml:space="preserve"> 선행사 계속적 용법의 주격 관계대명사절</w:t>
      </w:r>
    </w:p>
    <w:p>
      <w:pPr>
        <w:spacing w:before="0" w:after="20" w:line="269" w:lineRule="auto"/>
        <w:snapToGrid w:val="0"/>
      </w:pPr>
      <w:r>
        <w:rPr>
          <w:rFonts w:ascii="맑은 고딕" w:hAnsi="맑은 고딕" w:eastAsia="맑은 고딕"/>
          <w:b/>
          <w:i w:val="0"/>
          <w:color w:val="0A1E3A"/>
          <w:sz w:val="16"/>
          <w:u w:val="none"/>
        </w:rPr>
        <w:t>28.</w:t>
      </w:r>
      <w:r>
        <w:rPr>
          <w:rFonts w:ascii="맑은 고딕" w:hAnsi="맑은 고딕" w:eastAsia="맑은 고딕"/>
          <w:b w:val="0"/>
          <w:i w:val="0"/>
          <w:color w:val="334155"/>
          <w:sz w:val="16"/>
          <w:u w:val="none"/>
        </w:rPr>
        <w:t xml:space="preserve"> 그것은 </w:t>
      </w:r>
      <w:r>
        <w:rPr>
          <w:rFonts w:ascii="맑은 고딕" w:hAnsi="맑은 고딕" w:eastAsia="맑은 고딕"/>
          <w:b w:val="0"/>
          <w:i w:val="0"/>
          <w:color w:val="334155"/>
          <w:sz w:val="16"/>
          <w:u w:val="none"/>
        </w:rPr>
        <w:t xml:space="preserve">호랑이였는데, 그들은 </w:t>
      </w:r>
      <w:r>
        <w:rPr>
          <w:rFonts w:ascii="맑은 고딕" w:hAnsi="맑은 고딕" w:eastAsia="맑은 고딕"/>
          <w:b w:val="0"/>
          <w:i w:val="0"/>
          <w:color w:val="334155"/>
          <w:sz w:val="16"/>
          <w:u w:val="none"/>
        </w:rPr>
        <w:t>를 상징한다.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시베리아</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용기</w:t>
      </w:r>
    </w:p>
    <w:p>
      <w:pPr>
        <w:spacing w:before="0" w:after="20" w:line="269" w:lineRule="auto"/>
        <w:snapToGrid w:val="0"/>
        <w:shd w:val="clear" w:color="auto" w:fill="F4F1EA"/>
      </w:pPr>
      <w:r>
        <w:rPr>
          <w:rFonts w:ascii="맑은 고딕" w:hAnsi="맑은 고딕" w:eastAsia="맑은 고딕"/>
          <w:b/>
          <w:i w:val="0"/>
          <w:color w:val="C99B4E"/>
          <w:sz w:val="15"/>
          <w:u w:val="none"/>
        </w:rPr>
        <w:t>which</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선행사 a Siberian tiger를 부연 설명하는 </w:t>
      </w:r>
      <w:r>
        <w:rPr>
          <w:rFonts w:ascii="맑은 고딕" w:hAnsi="맑은 고딕" w:eastAsia="맑은 고딕"/>
          <w:b/>
          <w:i w:val="0"/>
          <w:color w:val="1F2937"/>
          <w:sz w:val="17"/>
          <w:u w:val="none"/>
        </w:rPr>
        <w:t>계속적 용법의 주격 관계대명사</w:t>
      </w:r>
      <w:r>
        <w:rPr>
          <w:rFonts w:ascii="맑은 고딕" w:hAnsi="맑은 고딕" w:eastAsia="맑은 고딕"/>
          <w:b w:val="0"/>
          <w:i w:val="0"/>
          <w:color w:val="1F2937"/>
          <w:sz w:val="17"/>
          <w:u w:val="none"/>
        </w:rPr>
        <w:t>(콤마 + which). that은 계속적 용법으로 쓸 수 없다.</w:t>
      </w:r>
    </w:p>
    <w:p>
      <w:pPr>
        <w:spacing w:before="0" w:after="20" w:line="269" w:lineRule="auto"/>
        <w:snapToGrid w:val="0"/>
        <w:shd w:val="clear" w:color="auto" w:fill="F4F1EA"/>
      </w:pPr>
      <w:r>
        <w:rPr>
          <w:rFonts w:ascii="맑은 고딕" w:hAnsi="맑은 고딕" w:eastAsia="맑은 고딕"/>
          <w:b/>
          <w:i w:val="0"/>
          <w:color w:val="C99B4E"/>
          <w:sz w:val="15"/>
          <w:u w:val="none"/>
        </w:rPr>
        <w:t>represents</w:t>
      </w:r>
    </w:p>
    <w:p>
      <w:pPr>
        <w:spacing w:before="0" w:after="20" w:line="269" w:lineRule="auto"/>
        <w:snapToGrid w:val="0"/>
        <w:shd w:val="clear" w:color="auto" w:fill="F4F1EA"/>
      </w:pPr>
      <w:r>
        <w:rPr>
          <w:rFonts w:ascii="맑은 고딕" w:hAnsi="맑은 고딕" w:eastAsia="맑은 고딕"/>
          <w:b w:val="0"/>
          <w:i w:val="0"/>
          <w:color w:val="1F2937"/>
          <w:sz w:val="17"/>
          <w:u w:val="none"/>
        </w:rPr>
        <w:t>「나타내다, 상징하다」. 관계대명사절의 동사는 선행사(단수)에 일치 → represents.</w:t>
      </w:r>
    </w:p>
    <w:p>
      <w:pPr>
        <w:spacing w:before="0" w:after="20" w:line="269" w:lineRule="auto"/>
        <w:snapToGrid w:val="0"/>
        <w:shd w:val="clear" w:color="auto" w:fill="F4F1EA"/>
      </w:pPr>
      <w:r>
        <w:rPr>
          <w:rFonts w:ascii="맑은 고딕" w:hAnsi="맑은 고딕" w:eastAsia="맑은 고딕"/>
          <w:b w:val="0"/>
          <w:i/>
          <w:color w:val="1F2937"/>
          <w:sz w:val="17"/>
          <w:u w:val="none"/>
        </w:rPr>
        <w:t>It was a Siberian tiger, which represents courage.</w:t>
      </w:r>
    </w:p>
    <w:p>
      <w:pPr>
        <w:spacing w:before="0" w:after="20" w:line="269" w:lineRule="auto"/>
        <w:snapToGrid w:val="0"/>
        <w:shd w:val="clear" w:color="auto" w:fill="F4F1EA"/>
      </w:pPr>
      <w:r>
        <w:rPr>
          <w:rFonts w:ascii="맑은 고딕" w:hAnsi="맑은 고딕" w:eastAsia="맑은 고딕"/>
          <w:b w:val="0"/>
          <w:i w:val="0"/>
          <w:color w:val="1F2937"/>
          <w:sz w:val="17"/>
          <w:u w:val="none"/>
        </w:rPr>
        <w:t>그것은 시베리안 호랑이였는데, 그들은 용기를 상징한다.</w:t>
      </w:r>
    </w:p>
    <w:p>
      <w:pPr>
        <w:spacing w:before="0" w:after="20" w:line="269" w:lineRule="auto"/>
        <w:snapToGrid w:val="0"/>
      </w:pPr>
      <w:r>
        <w:rPr>
          <w:rFonts w:ascii="맑은 고딕" w:hAnsi="맑은 고딕" w:eastAsia="맑은 고딕"/>
          <w:b/>
          <w:i w:val="0"/>
          <w:color w:val="0A1E3A"/>
          <w:sz w:val="18"/>
          <w:u w:val="none"/>
        </w:rPr>
        <w:t>29.</w:t>
      </w:r>
      <w:r>
        <w:rPr>
          <w:rFonts w:ascii="맑은 고딕" w:hAnsi="맑은 고딕" w:eastAsia="맑은 고딕"/>
          <w:b w:val="0"/>
          <w:i w:val="0"/>
          <w:color w:val="334155"/>
          <w:sz w:val="18"/>
          <w:u w:val="none"/>
        </w:rPr>
        <w:t xml:space="preserve"> The PyeongChang Winter Olympics in 2018 created Soohorang, a white tiger, as its mascot.</w:t>
      </w:r>
    </w:p>
    <w:p>
      <w:pPr>
        <w:spacing w:before="0" w:after="20" w:line="269" w:lineRule="auto"/>
        <w:snapToGrid w:val="0"/>
      </w:pPr>
      <w:r>
        <w:rPr>
          <w:rFonts w:ascii="맑은 고딕" w:hAnsi="맑은 고딕" w:eastAsia="맑은 고딕"/>
          <w:b/>
          <w:i w:val="0"/>
          <w:color w:val="0A1E3A"/>
          <w:sz w:val="16"/>
          <w:u w:val="none"/>
        </w:rPr>
        <w:t>29.</w:t>
      </w:r>
      <w:r>
        <w:rPr>
          <w:rFonts w:ascii="맑은 고딕" w:hAnsi="맑은 고딕" w:eastAsia="맑은 고딕"/>
          <w:b w:val="0"/>
          <w:i w:val="0"/>
          <w:color w:val="334155"/>
          <w:sz w:val="16"/>
          <w:u w:val="none"/>
        </w:rPr>
        <w:t xml:space="preserve"> 2018년 평창 동계 올림픽은 백호인 </w:t>
      </w:r>
      <w:r>
        <w:rPr>
          <w:rFonts w:ascii="맑은 고딕" w:hAnsi="맑은 고딕" w:eastAsia="맑은 고딕"/>
          <w:b w:val="0"/>
          <w:i w:val="0"/>
          <w:color w:val="334155"/>
          <w:sz w:val="16"/>
          <w:u w:val="none"/>
        </w:rPr>
        <w:t>을 그것의 마스코트로 만들었다.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동격: </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수호랑</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Soohorang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 white tiger</w:t>
      </w:r>
    </w:p>
    <w:p>
      <w:pPr>
        <w:spacing w:before="0" w:after="20" w:line="269" w:lineRule="auto"/>
        <w:snapToGrid w:val="0"/>
        <w:shd w:val="clear" w:color="auto" w:fill="F4F1EA"/>
      </w:pPr>
      <w:r>
        <w:rPr>
          <w:rFonts w:ascii="맑은 고딕" w:hAnsi="맑은 고딕" w:eastAsia="맑은 고딕"/>
          <w:b/>
          <w:i w:val="0"/>
          <w:color w:val="C99B4E"/>
          <w:sz w:val="15"/>
          <w:u w:val="none"/>
        </w:rPr>
        <w:t>동격</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Soohorang </w:t>
      </w:r>
      <w:r>
        <w:rPr>
          <w:rFonts w:ascii="맑은 고딕" w:hAnsi="맑은 고딕" w:eastAsia="맑은 고딕"/>
          <w:b/>
          <w:i w:val="0"/>
          <w:color w:val="1F2937"/>
          <w:sz w:val="17"/>
          <w:u w:val="none"/>
        </w:rPr>
        <w:t>=</w:t>
      </w:r>
      <w:r>
        <w:rPr>
          <w:rFonts w:ascii="맑은 고딕" w:hAnsi="맑은 고딕" w:eastAsia="맑은 고딕"/>
          <w:b w:val="0"/>
          <w:i w:val="0"/>
          <w:color w:val="1F2937"/>
          <w:sz w:val="17"/>
          <w:u w:val="none"/>
        </w:rPr>
        <w:t xml:space="preserve"> a white tiger — 콤마로 연결된 </w:t>
      </w:r>
      <w:r>
        <w:rPr>
          <w:rFonts w:ascii="맑은 고딕" w:hAnsi="맑은 고딕" w:eastAsia="맑은 고딕"/>
          <w:b/>
          <w:i w:val="0"/>
          <w:color w:val="1F2937"/>
          <w:sz w:val="17"/>
          <w:u w:val="none"/>
        </w:rPr>
        <w:t>동격</w:t>
      </w:r>
      <w:r>
        <w:rPr>
          <w:rFonts w:ascii="맑은 고딕" w:hAnsi="맑은 고딕" w:eastAsia="맑은 고딕"/>
          <w:b w:val="0"/>
          <w:i w:val="0"/>
          <w:color w:val="1F2937"/>
          <w:sz w:val="17"/>
          <w:u w:val="none"/>
        </w:rPr>
        <w:t xml:space="preserve"> 명사구 「백호인 수호랑」.</w:t>
      </w:r>
    </w:p>
    <w:p>
      <w:pPr>
        <w:spacing w:before="0" w:after="20" w:line="269" w:lineRule="auto"/>
        <w:snapToGrid w:val="0"/>
        <w:shd w:val="clear" w:color="auto" w:fill="F4F1EA"/>
      </w:pPr>
      <w:r>
        <w:rPr>
          <w:rFonts w:ascii="맑은 고딕" w:hAnsi="맑은 고딕" w:eastAsia="맑은 고딕"/>
          <w:b/>
          <w:i w:val="0"/>
          <w:color w:val="C99B4E"/>
          <w:sz w:val="15"/>
          <w:u w:val="none"/>
        </w:rPr>
        <w:t>create A as B</w:t>
      </w:r>
    </w:p>
    <w:p>
      <w:pPr>
        <w:spacing w:before="0" w:after="20" w:line="269" w:lineRule="auto"/>
        <w:snapToGrid w:val="0"/>
        <w:shd w:val="clear" w:color="auto" w:fill="F4F1EA"/>
      </w:pPr>
      <w:r>
        <w:rPr>
          <w:rFonts w:ascii="맑은 고딕" w:hAnsi="맑은 고딕" w:eastAsia="맑은 고딕"/>
          <w:b w:val="0"/>
          <w:i w:val="0"/>
          <w:color w:val="1F2937"/>
          <w:sz w:val="17"/>
          <w:u w:val="none"/>
        </w:rPr>
        <w:t>「A를 B로 만들다」 / its = the PyeongChang Winter Olympics'</w:t>
      </w:r>
    </w:p>
    <w:p>
      <w:pPr>
        <w:spacing w:before="0" w:after="20" w:line="269" w:lineRule="auto"/>
        <w:snapToGrid w:val="0"/>
        <w:shd w:val="clear" w:color="auto" w:fill="F4F1EA"/>
      </w:pPr>
      <w:r>
        <w:rPr>
          <w:rFonts w:ascii="맑은 고딕" w:hAnsi="맑은 고딕" w:eastAsia="맑은 고딕"/>
          <w:b w:val="0"/>
          <w:i/>
          <w:color w:val="1F2937"/>
          <w:sz w:val="17"/>
          <w:u w:val="none"/>
        </w:rPr>
        <w:t>The PyeongChang Winter Olympics in 2018 created Soohorang, a white tiger, as its mascot.</w:t>
      </w:r>
    </w:p>
    <w:p>
      <w:pPr>
        <w:spacing w:before="0" w:after="20" w:line="269" w:lineRule="auto"/>
        <w:snapToGrid w:val="0"/>
        <w:shd w:val="clear" w:color="auto" w:fill="F4F1EA"/>
      </w:pPr>
      <w:r>
        <w:rPr>
          <w:rFonts w:ascii="맑은 고딕" w:hAnsi="맑은 고딕" w:eastAsia="맑은 고딕"/>
          <w:b w:val="0"/>
          <w:i w:val="0"/>
          <w:color w:val="1F2937"/>
          <w:sz w:val="17"/>
          <w:u w:val="none"/>
        </w:rPr>
        <w:t>2018년 평창 동계 올림픽은 백호인 수호랑을 그것의 마스코트로 만들었다.</w:t>
      </w:r>
    </w:p>
    <w:p>
      <w:pPr>
        <w:spacing w:before="0" w:after="20" w:line="269" w:lineRule="auto"/>
        <w:snapToGrid w:val="0"/>
      </w:pPr>
      <w:r>
        <w:rPr>
          <w:rFonts w:ascii="맑은 고딕" w:hAnsi="맑은 고딕" w:eastAsia="맑은 고딕"/>
          <w:b/>
          <w:i w:val="0"/>
          <w:color w:val="0A1E3A"/>
          <w:sz w:val="18"/>
          <w:u w:val="none"/>
        </w:rPr>
        <w:t>30.</w:t>
      </w:r>
      <w:r>
        <w:rPr>
          <w:rFonts w:ascii="맑은 고딕" w:hAnsi="맑은 고딕" w:eastAsia="맑은 고딕"/>
          <w:b w:val="0"/>
          <w:i w:val="0"/>
          <w:color w:val="334155"/>
          <w:sz w:val="18"/>
          <w:u w:val="none"/>
        </w:rPr>
        <w:t xml:space="preserve"> White tigers </w:t>
      </w:r>
      <w:r>
        <w:rPr>
          <w:rFonts w:ascii="맑은 고딕" w:hAnsi="맑은 고딕" w:eastAsia="맑은 고딕"/>
          <w:b w:val="0"/>
          <w:i w:val="0"/>
          <w:color w:val="64748B"/>
          <w:sz w:val="16"/>
          <w:u w:val="none"/>
        </w:rPr>
        <w:t>(consider)</w:t>
      </w:r>
      <w:r>
        <w:rPr>
          <w:rFonts w:ascii="맑은 고딕" w:hAnsi="맑은 고딕" w:eastAsia="맑은 고딕"/>
          <w:b w:val="0"/>
          <w:i w:val="0"/>
          <w:color w:val="334155"/>
          <w:sz w:val="18"/>
          <w:u w:val="none"/>
        </w:rPr>
        <w:t xml:space="preserve"> sacred guardians.</w:t>
      </w:r>
    </w:p>
    <w:p>
      <w:pPr>
        <w:spacing w:before="0" w:after="20" w:line="269" w:lineRule="auto"/>
        <w:snapToGrid w:val="0"/>
      </w:pPr>
      <w:r>
        <w:rPr>
          <w:rFonts w:ascii="맑은 고딕" w:hAnsi="맑은 고딕" w:eastAsia="맑은 고딕"/>
          <w:b/>
          <w:i w:val="0"/>
          <w:color w:val="0A1E3A"/>
          <w:sz w:val="16"/>
          <w:u w:val="none"/>
        </w:rPr>
        <w:t>30.</w:t>
      </w:r>
      <w:r>
        <w:rPr>
          <w:rFonts w:ascii="맑은 고딕" w:hAnsi="맑은 고딕" w:eastAsia="맑은 고딕"/>
          <w:b w:val="0"/>
          <w:i w:val="0"/>
          <w:color w:val="334155"/>
          <w:sz w:val="16"/>
          <w:u w:val="none"/>
        </w:rPr>
        <w:t xml:space="preserve"> 백호는 </w:t>
      </w:r>
      <w:r>
        <w:rPr>
          <w:rFonts w:ascii="맑은 고딕" w:hAnsi="맑은 고딕" w:eastAsia="맑은 고딕"/>
          <w:b w:val="0"/>
          <w:i w:val="0"/>
          <w:color w:val="334155"/>
          <w:sz w:val="16"/>
          <w:u w:val="none"/>
        </w:rPr>
        <w:t>로 여겨진다.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are considered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신성한 수호자</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are considered</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consider A B 「A를 B로 여기다」의 </w:t>
      </w:r>
      <w:r>
        <w:rPr>
          <w:rFonts w:ascii="맑은 고딕" w:hAnsi="맑은 고딕" w:eastAsia="맑은 고딕"/>
          <w:b/>
          <w:i w:val="0"/>
          <w:color w:val="1F2937"/>
          <w:sz w:val="17"/>
          <w:u w:val="none"/>
        </w:rPr>
        <w:t>수동태</w:t>
      </w:r>
      <w:r>
        <w:rPr>
          <w:rFonts w:ascii="맑은 고딕" w:hAnsi="맑은 고딕" w:eastAsia="맑은 고딕"/>
          <w:b w:val="0"/>
          <w:i w:val="0"/>
          <w:color w:val="1F2937"/>
          <w:sz w:val="17"/>
          <w:u w:val="none"/>
        </w:rPr>
        <w:t xml:space="preserve"> A is considered B. 주어 White tigers(복수)이므로 are considered. 백호는 여겨지는 대상.</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sacred 「신성한」 / guardian 「수호자」</w:t>
      </w:r>
    </w:p>
    <w:p>
      <w:pPr>
        <w:spacing w:before="0" w:after="20" w:line="269" w:lineRule="auto"/>
        <w:snapToGrid w:val="0"/>
        <w:shd w:val="clear" w:color="auto" w:fill="F4F1EA"/>
      </w:pPr>
      <w:r>
        <w:rPr>
          <w:rFonts w:ascii="맑은 고딕" w:hAnsi="맑은 고딕" w:eastAsia="맑은 고딕"/>
          <w:b w:val="0"/>
          <w:i/>
          <w:color w:val="1F2937"/>
          <w:sz w:val="17"/>
          <w:u w:val="none"/>
        </w:rPr>
        <w:t>White tigers are considered sacred guardians.</w:t>
      </w:r>
    </w:p>
    <w:p>
      <w:pPr>
        <w:spacing w:before="0" w:after="20" w:line="269" w:lineRule="auto"/>
        <w:snapToGrid w:val="0"/>
        <w:shd w:val="clear" w:color="auto" w:fill="F4F1EA"/>
      </w:pPr>
      <w:r>
        <w:rPr>
          <w:rFonts w:ascii="맑은 고딕" w:hAnsi="맑은 고딕" w:eastAsia="맑은 고딕"/>
          <w:b w:val="0"/>
          <w:i w:val="0"/>
          <w:color w:val="1F2937"/>
          <w:sz w:val="17"/>
          <w:u w:val="none"/>
        </w:rPr>
        <w:t>백호는 신성한 수호자로 여겨진다.</w:t>
      </w:r>
    </w:p>
    <w:p>
      <w:pPr>
        <w:spacing w:before="0" w:after="20" w:line="269" w:lineRule="auto"/>
        <w:snapToGrid w:val="0"/>
      </w:pPr>
      <w:r>
        <w:rPr>
          <w:rFonts w:ascii="맑은 고딕" w:hAnsi="맑은 고딕" w:eastAsia="맑은 고딕"/>
          <w:b w:val="0"/>
          <w:i w:val="0"/>
          <w:color w:val="64748B"/>
          <w:sz w:val="14"/>
          <w:u w:val="none"/>
        </w:rPr>
        <w:t>- 6 -</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Bdr>
          <w:left w:val="single" w:sz="12" w:space="4" w:color="0A1E3A"/>
        </w:pBdr>
        <w:ind w:left="100"/>
      </w:pPr>
      <w:r>
        <w:rPr>
          <w:rFonts w:ascii="맑은 고딕" w:hAnsi="맑은 고딕" w:eastAsia="맑은 고딕"/>
          <w:b/>
          <w:i w:val="0"/>
          <w:color w:val="0A1E3A"/>
          <w:sz w:val="18"/>
          <w:u w:val="none"/>
        </w:rPr>
        <w:t xml:space="preserve">《주요 어휘》 </w:t>
      </w:r>
      <w:r>
        <w:rPr>
          <w:rFonts w:ascii="맑은 고딕" w:hAnsi="맑은 고딕" w:eastAsia="맑은 고딕"/>
          <w:b w:val="0"/>
          <w:i w:val="0"/>
          <w:color w:val="64748B"/>
          <w:sz w:val="18"/>
          <w:u w:val="none"/>
        </w:rPr>
        <w:t>p.68</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verse</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reinterpret</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traditional</w:t>
      </w:r>
      <w:r>
        <w:rPr>
          <w:rFonts w:ascii="맑은 고딕" w:hAnsi="맑은 고딕" w:eastAsia="맑은 고딕"/>
          <w:b w:val="0"/>
          <w:i w:val="0"/>
          <w:color w:val="334155"/>
          <w:sz w:val="17"/>
          <w:u w:val="none"/>
        </w:rPr>
        <w:t xml:space="preserve"> </w:t>
      </w:r>
    </w:p>
    <w:p>
      <w:pPr>
        <w:spacing w:before="0" w:after="20" w:line="269" w:lineRule="auto"/>
        <w:snapToGrid w:val="0"/>
        <w:pBdr>
          <w:left w:val="single" w:sz="12" w:space="4" w:color="0A1E3A"/>
        </w:pBdr>
        <w:ind w:left="100"/>
      </w:pPr>
      <w:r>
        <w:rPr>
          <w:rFonts w:ascii="맑은 고딕" w:hAnsi="맑은 고딕" w:eastAsia="맑은 고딕"/>
          <w:b/>
          <w:i w:val="0"/>
          <w:color w:val="334155"/>
          <w:sz w:val="17"/>
          <w:u w:val="none"/>
        </w:rPr>
        <w:t>deny</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8"/>
          <w:u w:val="none"/>
        </w:rPr>
        <w:t>31.</w:t>
      </w:r>
      <w:r>
        <w:rPr>
          <w:rFonts w:ascii="맑은 고딕" w:hAnsi="맑은 고딕" w:eastAsia="맑은 고딕"/>
          <w:b w:val="0"/>
          <w:i w:val="0"/>
          <w:color w:val="334155"/>
          <w:sz w:val="18"/>
          <w:u w:val="none"/>
        </w:rPr>
        <w:t xml:space="preserve"> Tigers are also mentioned in the K-pop song "Tiger is Coming."</w:t>
      </w:r>
    </w:p>
    <w:p>
      <w:pPr>
        <w:spacing w:before="0" w:after="20" w:line="269" w:lineRule="auto"/>
        <w:snapToGrid w:val="0"/>
      </w:pPr>
      <w:r>
        <w:rPr>
          <w:rFonts w:ascii="맑은 고딕" w:hAnsi="맑은 고딕" w:eastAsia="맑은 고딕"/>
          <w:b/>
          <w:i w:val="0"/>
          <w:color w:val="0A1E3A"/>
          <w:sz w:val="16"/>
          <w:u w:val="none"/>
        </w:rPr>
        <w:t>31.</w:t>
      </w:r>
      <w:r>
        <w:rPr>
          <w:rFonts w:ascii="맑은 고딕" w:hAnsi="맑은 고딕" w:eastAsia="맑은 고딕"/>
          <w:b w:val="0"/>
          <w:i w:val="0"/>
          <w:color w:val="334155"/>
          <w:sz w:val="16"/>
          <w:u w:val="none"/>
        </w:rPr>
        <w:t xml:space="preserve"> 호랑이는 또한 한국 대중가요 '</w:t>
      </w:r>
      <w:r>
        <w:rPr>
          <w:rFonts w:ascii="맑은 고딕" w:hAnsi="맑은 고딕" w:eastAsia="맑은 고딕"/>
          <w:b w:val="0"/>
          <w:i w:val="0"/>
          <w:color w:val="334155"/>
          <w:sz w:val="16"/>
          <w:u w:val="none"/>
        </w:rPr>
        <w:t>'에도 언급된다.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(노래의) 절</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재해석하다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전통적인</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부인[부정]하다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범 내려온다</w:t>
      </w:r>
    </w:p>
    <w:p>
      <w:pPr>
        <w:spacing w:before="0" w:after="20" w:line="269" w:lineRule="auto"/>
        <w:snapToGrid w:val="0"/>
        <w:shd w:val="clear" w:color="auto" w:fill="F4F1EA"/>
      </w:pPr>
      <w:r>
        <w:rPr>
          <w:rFonts w:ascii="맑은 고딕" w:hAnsi="맑은 고딕" w:eastAsia="맑은 고딕"/>
          <w:b/>
          <w:i w:val="0"/>
          <w:color w:val="C99B4E"/>
          <w:sz w:val="15"/>
          <w:u w:val="none"/>
        </w:rPr>
        <w:t>are mentioned</w:t>
      </w:r>
    </w:p>
    <w:p>
      <w:pPr>
        <w:spacing w:before="0" w:after="20" w:line="269" w:lineRule="auto"/>
        <w:snapToGrid w:val="0"/>
        <w:shd w:val="clear" w:color="auto" w:fill="F4F1EA"/>
      </w:pPr>
      <w:r>
        <w:rPr>
          <w:rFonts w:ascii="맑은 고딕" w:hAnsi="맑은 고딕" w:eastAsia="맑은 고딕"/>
          <w:b w:val="0"/>
          <w:i w:val="0"/>
          <w:color w:val="1F2937"/>
          <w:sz w:val="17"/>
          <w:u w:val="none"/>
        </w:rPr>
        <w:t>수동태 「언급된다」. mention 「언급하다」</w:t>
      </w:r>
    </w:p>
    <w:p>
      <w:pPr>
        <w:spacing w:before="0" w:after="20" w:line="269" w:lineRule="auto"/>
        <w:snapToGrid w:val="0"/>
        <w:shd w:val="clear" w:color="auto" w:fill="F4F1EA"/>
      </w:pPr>
      <w:r>
        <w:rPr>
          <w:rFonts w:ascii="맑은 고딕" w:hAnsi="맑은 고딕" w:eastAsia="맑은 고딕"/>
          <w:b w:val="0"/>
          <w:i/>
          <w:color w:val="1F2937"/>
          <w:sz w:val="17"/>
          <w:u w:val="none"/>
        </w:rPr>
        <w:t>Tigers are also mentioned in the K-pop song "Tiger is Coming."</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호랑이는 또한 한국 대중가요 '범 내려온다'에도 언급된다.</w:t>
      </w:r>
    </w:p>
    <w:p>
      <w:pPr>
        <w:spacing w:before="0" w:after="20" w:line="269" w:lineRule="auto"/>
        <w:snapToGrid w:val="0"/>
      </w:pPr>
      <w:r>
        <w:rPr>
          <w:rFonts w:ascii="맑은 고딕" w:hAnsi="맑은 고딕" w:eastAsia="맑은 고딕"/>
          <w:b/>
          <w:i w:val="0"/>
          <w:color w:val="0A1E3A"/>
          <w:sz w:val="18"/>
          <w:u w:val="none"/>
        </w:rPr>
        <w:t>32.</w:t>
      </w:r>
      <w:r>
        <w:rPr>
          <w:rFonts w:ascii="맑은 고딕" w:hAnsi="맑은 고딕" w:eastAsia="맑은 고딕"/>
          <w:b w:val="0"/>
          <w:i w:val="0"/>
          <w:color w:val="334155"/>
          <w:sz w:val="18"/>
          <w:u w:val="none"/>
        </w:rPr>
        <w:t xml:space="preserve"> One verse [of the song] is a </w:t>
      </w:r>
      <w:r>
        <w:rPr>
          <w:rFonts w:ascii="맑은 고딕" w:hAnsi="맑은 고딕" w:eastAsia="맑은 고딕"/>
          <w:b w:val="0"/>
          <w:i w:val="0"/>
          <w:color w:val="334155"/>
          <w:sz w:val="18"/>
          <w:u w:val="single"/>
        </w:rPr>
        <w:t>reinterpreted version</w:t>
      </w:r>
      <w:r>
        <w:rPr>
          <w:rFonts w:ascii="맑은 고딕" w:hAnsi="맑은 고딕" w:eastAsia="맑은 고딕"/>
          <w:b w:val="0"/>
          <w:i w:val="0"/>
          <w:color w:val="334155"/>
          <w:sz w:val="18"/>
          <w:u w:val="none"/>
        </w:rPr>
        <w:t xml:space="preserve"> of "Sugungga," [</w:t>
      </w:r>
      <w:r>
        <w:rPr>
          <w:rFonts w:ascii="맑은 고딕" w:hAnsi="맑은 고딕" w:eastAsia="맑은 고딕"/>
          <w:b w:val="0"/>
          <w:i w:val="0"/>
          <w:color w:val="334155"/>
          <w:sz w:val="18"/>
          <w:u w:val="single"/>
        </w:rPr>
        <w:t>which</w:t>
      </w:r>
      <w:r>
        <w:rPr>
          <w:rFonts w:ascii="맑은 고딕" w:hAnsi="맑은 고딕" w:eastAsia="맑은 고딕"/>
          <w:b w:val="0"/>
          <w:i w:val="0"/>
          <w:color w:val="334155"/>
          <w:sz w:val="18"/>
          <w:u w:val="none"/>
        </w:rPr>
        <w:t xml:space="preserve"> is a traditional Korean song].</w:t>
      </w:r>
    </w:p>
    <w:p>
      <w:pPr>
        <w:spacing w:before="0" w:after="20" w:line="269" w:lineRule="auto"/>
        <w:snapToGrid w:val="0"/>
      </w:pPr>
      <w:r>
        <w:rPr>
          <w:rFonts w:ascii="맑은 고딕" w:hAnsi="맑은 고딕" w:eastAsia="맑은 고딕"/>
          <w:b/>
          <w:i w:val="0"/>
          <w:color w:val="0A1E3A"/>
          <w:sz w:val="16"/>
          <w:u w:val="none"/>
        </w:rPr>
        <w:t>32.</w:t>
      </w:r>
      <w:r>
        <w:rPr>
          <w:rFonts w:ascii="맑은 고딕" w:hAnsi="맑은 고딕" w:eastAsia="맑은 고딕"/>
          <w:b w:val="0"/>
          <w:i w:val="0"/>
          <w:color w:val="334155"/>
          <w:sz w:val="16"/>
          <w:u w:val="none"/>
        </w:rPr>
        <w:t xml:space="preserve"> 이 노래의 한 구절(가사)은 '수궁가'의 </w:t>
      </w:r>
      <w:r>
        <w:rPr>
          <w:rFonts w:ascii="맑은 고딕" w:hAnsi="맑은 고딕" w:eastAsia="맑은 고딕"/>
          <w:b w:val="0"/>
          <w:i w:val="0"/>
          <w:color w:val="334155"/>
          <w:sz w:val="16"/>
          <w:u w:val="none"/>
        </w:rPr>
        <w:t xml:space="preserve">판인데, 수궁가는 한국의 </w:t>
      </w:r>
      <w:r>
        <w:rPr>
          <w:rFonts w:ascii="맑은 고딕" w:hAnsi="맑은 고딕" w:eastAsia="맑은 고딕"/>
          <w:b w:val="0"/>
          <w:i w:val="0"/>
          <w:color w:val="334155"/>
          <w:sz w:val="16"/>
          <w:u w:val="none"/>
        </w:rPr>
        <w:t>가곡이다.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Sugungga: </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which is a traditional Korean song: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재해석된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전통적인</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수궁가</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계속적 용법의 주격 관계대명사절</w:t>
      </w:r>
    </w:p>
    <w:p>
      <w:pPr>
        <w:spacing w:before="0" w:after="20" w:line="269" w:lineRule="auto"/>
        <w:snapToGrid w:val="0"/>
        <w:shd w:val="clear" w:color="auto" w:fill="F4F1EA"/>
      </w:pPr>
      <w:r>
        <w:rPr>
          <w:rFonts w:ascii="맑은 고딕" w:hAnsi="맑은 고딕" w:eastAsia="맑은 고딕"/>
          <w:b/>
          <w:i w:val="0"/>
          <w:color w:val="C99B4E"/>
          <w:sz w:val="15"/>
          <w:u w:val="none"/>
        </w:rPr>
        <w:t>which</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선행사 "Sugungga"를 부연 설명하는 </w:t>
      </w:r>
      <w:r>
        <w:rPr>
          <w:rFonts w:ascii="맑은 고딕" w:hAnsi="맑은 고딕" w:eastAsia="맑은 고딕"/>
          <w:b/>
          <w:i w:val="0"/>
          <w:color w:val="1F2937"/>
          <w:sz w:val="17"/>
          <w:u w:val="none"/>
        </w:rPr>
        <w:t>계속적 용법 주격 관계대명사</w:t>
      </w:r>
      <w:r>
        <w:rPr>
          <w:rFonts w:ascii="맑은 고딕" w:hAnsi="맑은 고딕" w:eastAsia="맑은 고딕"/>
          <w:b w:val="0"/>
          <w:i w:val="0"/>
          <w:color w:val="1F2937"/>
          <w:sz w:val="17"/>
          <w:u w:val="none"/>
        </w:rPr>
        <w:t>(, which = and it).</w:t>
      </w:r>
    </w:p>
    <w:p>
      <w:pPr>
        <w:spacing w:before="0" w:after="20" w:line="269" w:lineRule="auto"/>
        <w:snapToGrid w:val="0"/>
        <w:shd w:val="clear" w:color="auto" w:fill="F4F1EA"/>
      </w:pPr>
      <w:r>
        <w:rPr>
          <w:rFonts w:ascii="맑은 고딕" w:hAnsi="맑은 고딕" w:eastAsia="맑은 고딕"/>
          <w:b/>
          <w:i w:val="0"/>
          <w:color w:val="C99B4E"/>
          <w:sz w:val="15"/>
          <w:u w:val="none"/>
        </w:rPr>
        <w:t>reinterpreted</w:t>
      </w:r>
    </w:p>
    <w:p>
      <w:pPr>
        <w:spacing w:before="0" w:after="20" w:line="269" w:lineRule="auto"/>
        <w:snapToGrid w:val="0"/>
        <w:shd w:val="clear" w:color="auto" w:fill="F4F1EA"/>
      </w:pPr>
      <w:r>
        <w:rPr>
          <w:rFonts w:ascii="맑은 고딕" w:hAnsi="맑은 고딕" w:eastAsia="맑은 고딕"/>
          <w:b w:val="0"/>
          <w:i w:val="0"/>
          <w:color w:val="1F2937"/>
          <w:sz w:val="17"/>
          <w:u w:val="none"/>
        </w:rPr>
        <w:t>version을 꾸미는 과거분사 「재해석된」(수동).</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verse 「(노래의) 절」 / traditional 「전통적인」</w:t>
      </w:r>
    </w:p>
    <w:p>
      <w:pPr>
        <w:spacing w:before="0" w:after="20" w:line="269" w:lineRule="auto"/>
        <w:snapToGrid w:val="0"/>
        <w:shd w:val="clear" w:color="auto" w:fill="F4F1EA"/>
      </w:pPr>
      <w:r>
        <w:rPr>
          <w:rFonts w:ascii="맑은 고딕" w:hAnsi="맑은 고딕" w:eastAsia="맑은 고딕"/>
          <w:b w:val="0"/>
          <w:i/>
          <w:color w:val="1F2937"/>
          <w:sz w:val="17"/>
          <w:u w:val="none"/>
        </w:rPr>
        <w:t>One verse of the song is a reinterpreted version of "Sugungga," which is a traditional Korean song.</w:t>
      </w:r>
    </w:p>
    <w:p>
      <w:pPr>
        <w:spacing w:before="0" w:after="20" w:line="269" w:lineRule="auto"/>
        <w:snapToGrid w:val="0"/>
        <w:shd w:val="clear" w:color="auto" w:fill="F4F1EA"/>
      </w:pPr>
      <w:r>
        <w:rPr>
          <w:rFonts w:ascii="맑은 고딕" w:hAnsi="맑은 고딕" w:eastAsia="맑은 고딕"/>
          <w:b w:val="0"/>
          <w:i w:val="0"/>
          <w:color w:val="1F2937"/>
          <w:sz w:val="17"/>
          <w:u w:val="none"/>
        </w:rPr>
        <w:t>이 노래의 한 구절(가사)은 '수궁가'의 재해석판인데, 수궁가는 한국의 전통 가곡이다.</w:t>
      </w:r>
    </w:p>
    <w:p>
      <w:pPr>
        <w:spacing w:before="0" w:after="20" w:line="269" w:lineRule="auto"/>
        <w:snapToGrid w:val="0"/>
      </w:pPr>
      <w:r>
        <w:rPr>
          <w:rFonts w:ascii="맑은 고딕" w:hAnsi="맑은 고딕" w:eastAsia="맑은 고딕"/>
          <w:b/>
          <w:i w:val="0"/>
          <w:color w:val="0A1E3A"/>
          <w:sz w:val="18"/>
          <w:u w:val="none"/>
        </w:rPr>
        <w:t>33.</w:t>
      </w:r>
      <w:r>
        <w:rPr>
          <w:rFonts w:ascii="맑은 고딕" w:hAnsi="맑은 고딕" w:eastAsia="맑은 고딕"/>
          <w:b w:val="0"/>
          <w:i w:val="0"/>
          <w:color w:val="334155"/>
          <w:sz w:val="18"/>
          <w:u w:val="none"/>
        </w:rPr>
        <w:t xml:space="preserve"> The song </w:t>
      </w:r>
      <w:r>
        <w:rPr>
          <w:rFonts w:ascii="맑은 고딕" w:hAnsi="맑은 고딕" w:eastAsia="맑은 고딕"/>
          <w:b/>
          <w:i w:val="0"/>
          <w:color w:val="0A1E3A"/>
          <w:sz w:val="18"/>
          <w:u w:val="none"/>
        </w:rPr>
        <w:t>drew</w:t>
      </w:r>
      <w:r>
        <w:rPr>
          <w:rFonts w:ascii="맑은 고딕" w:hAnsi="맑은 고딕" w:eastAsia="맑은 고딕"/>
          <w:b w:val="0"/>
          <w:i w:val="0"/>
          <w:color w:val="334155"/>
          <w:sz w:val="18"/>
          <w:u w:val="none"/>
        </w:rPr>
        <w:t xml:space="preserve"> worldwide </w:t>
      </w:r>
      <w:r>
        <w:rPr>
          <w:rFonts w:ascii="맑은 고딕" w:hAnsi="맑은 고딕" w:eastAsia="맑은 고딕"/>
          <w:b/>
          <w:i w:val="0"/>
          <w:color w:val="0A1E3A"/>
          <w:sz w:val="18"/>
          <w:u w:val="none"/>
        </w:rPr>
        <w:t>attention</w:t>
      </w:r>
      <w:r>
        <w:rPr>
          <w:rFonts w:ascii="맑은 고딕" w:hAnsi="맑은 고딕" w:eastAsia="맑은 고딕"/>
          <w:b w:val="0"/>
          <w:i w:val="0"/>
          <w:color w:val="334155"/>
          <w:sz w:val="18"/>
          <w:u w:val="none"/>
        </w:rPr>
        <w:t xml:space="preserve">, and its video </w:t>
      </w:r>
      <w:r>
        <w:rPr>
          <w:rFonts w:ascii="맑은 고딕" w:hAnsi="맑은 고딕" w:eastAsia="맑은 고딕"/>
          <w:b w:val="0"/>
          <w:i w:val="0"/>
          <w:color w:val="64748B"/>
          <w:sz w:val="16"/>
          <w:u w:val="none"/>
        </w:rPr>
        <w:t>(view)</w:t>
      </w:r>
      <w:r>
        <w:rPr>
          <w:rFonts w:ascii="맑은 고딕" w:hAnsi="맑은 고딕" w:eastAsia="맑은 고딕"/>
          <w:b w:val="0"/>
          <w:i w:val="0"/>
          <w:color w:val="334155"/>
          <w:sz w:val="18"/>
          <w:u w:val="none"/>
        </w:rPr>
        <w:t xml:space="preserve"> millions of times online.</w:t>
      </w:r>
    </w:p>
    <w:p>
      <w:pPr>
        <w:spacing w:before="0" w:after="20" w:line="269" w:lineRule="auto"/>
        <w:snapToGrid w:val="0"/>
      </w:pPr>
      <w:r>
        <w:rPr>
          <w:rFonts w:ascii="맑은 고딕" w:hAnsi="맑은 고딕" w:eastAsia="맑은 고딕"/>
          <w:b/>
          <w:i w:val="0"/>
          <w:color w:val="0A1E3A"/>
          <w:sz w:val="16"/>
          <w:u w:val="none"/>
        </w:rPr>
        <w:t>33.</w:t>
      </w:r>
      <w:r>
        <w:rPr>
          <w:rFonts w:ascii="맑은 고딕" w:hAnsi="맑은 고딕" w:eastAsia="맑은 고딕"/>
          <w:b w:val="0"/>
          <w:i w:val="0"/>
          <w:color w:val="334155"/>
          <w:sz w:val="16"/>
          <w:u w:val="none"/>
        </w:rPr>
        <w:t xml:space="preserve"> 그 노래는 세계적인 주목을 끌었고, 그것의 영상은 온라인에서 수백만 회 시청되었다.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draw attention: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was viewed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주목을 끌다</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i w:val="0"/>
          <w:color w:val="1F2937"/>
          <w:sz w:val="17"/>
          <w:u w:val="none"/>
        </w:rPr>
        <w:t>was viewed</w:t>
      </w:r>
    </w:p>
    <w:p>
      <w:pPr>
        <w:spacing w:before="0" w:after="20" w:line="269" w:lineRule="auto"/>
        <w:snapToGrid w:val="0"/>
        <w:shd w:val="clear" w:color="auto" w:fill="F4F1EA"/>
      </w:pPr>
      <w:r>
        <w:rPr>
          <w:rFonts w:ascii="맑은 고딕" w:hAnsi="맑은 고딕" w:eastAsia="맑은 고딕"/>
          <w:b/>
          <w:i w:val="0"/>
          <w:color w:val="C99B4E"/>
          <w:sz w:val="15"/>
          <w:u w:val="none"/>
        </w:rPr>
        <w:t>근거</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주어 its video는 「시청되는」 대상 → </w:t>
      </w:r>
      <w:r>
        <w:rPr>
          <w:rFonts w:ascii="맑은 고딕" w:hAnsi="맑은 고딕" w:eastAsia="맑은 고딕"/>
          <w:b/>
          <w:i w:val="0"/>
          <w:color w:val="1F2937"/>
          <w:sz w:val="17"/>
          <w:u w:val="none"/>
        </w:rPr>
        <w:t>수동태</w:t>
      </w:r>
      <w:r>
        <w:rPr>
          <w:rFonts w:ascii="맑은 고딕" w:hAnsi="맑은 고딕" w:eastAsia="맑은 고딕"/>
          <w:b w:val="0"/>
          <w:i w:val="0"/>
          <w:color w:val="1F2937"/>
          <w:sz w:val="17"/>
          <w:u w:val="none"/>
        </w:rPr>
        <w:t>. 앞 절의 drew(과거)와 시제 일치 → was viewed.</w:t>
      </w:r>
    </w:p>
    <w:p>
      <w:pPr>
        <w:spacing w:before="0" w:after="20" w:line="269" w:lineRule="auto"/>
        <w:snapToGrid w:val="0"/>
        <w:shd w:val="clear" w:color="auto" w:fill="F4F1EA"/>
      </w:pPr>
      <w:r>
        <w:rPr>
          <w:rFonts w:ascii="맑은 고딕" w:hAnsi="맑은 고딕" w:eastAsia="맑은 고딕"/>
          <w:b/>
          <w:i w:val="0"/>
          <w:color w:val="C99B4E"/>
          <w:sz w:val="15"/>
          <w:u w:val="none"/>
        </w:rPr>
        <w:t>draw attention</w:t>
      </w:r>
    </w:p>
    <w:p>
      <w:pPr>
        <w:spacing w:before="0" w:after="20" w:line="269" w:lineRule="auto"/>
        <w:snapToGrid w:val="0"/>
        <w:shd w:val="clear" w:color="auto" w:fill="F4F1EA"/>
      </w:pPr>
      <w:r>
        <w:rPr>
          <w:rFonts w:ascii="맑은 고딕" w:hAnsi="맑은 고딕" w:eastAsia="맑은 고딕"/>
          <w:b w:val="0"/>
          <w:i w:val="0"/>
          <w:color w:val="1F2937"/>
          <w:sz w:val="17"/>
          <w:u w:val="none"/>
        </w:rPr>
        <w:t>「주목을 끌다」 (draw–drew–drawn) / millions of times 「수백만 번」</w:t>
      </w:r>
    </w:p>
    <w:p>
      <w:pPr>
        <w:spacing w:before="0" w:after="20" w:line="269" w:lineRule="auto"/>
        <w:snapToGrid w:val="0"/>
        <w:shd w:val="clear" w:color="auto" w:fill="F4F1EA"/>
      </w:pPr>
      <w:r>
        <w:rPr>
          <w:rFonts w:ascii="맑은 고딕" w:hAnsi="맑은 고딕" w:eastAsia="맑은 고딕"/>
          <w:b w:val="0"/>
          <w:i/>
          <w:color w:val="1F2937"/>
          <w:sz w:val="17"/>
          <w:u w:val="none"/>
        </w:rPr>
        <w:t>The song drew worldwide attention, and its video was viewed millions of times online.</w:t>
      </w:r>
    </w:p>
    <w:p>
      <w:pPr>
        <w:spacing w:before="0" w:after="20" w:line="269" w:lineRule="auto"/>
        <w:snapToGrid w:val="0"/>
        <w:shd w:val="clear" w:color="auto" w:fill="F4F1EA"/>
      </w:pPr>
      <w:r>
        <w:rPr>
          <w:rFonts w:ascii="맑은 고딕" w:hAnsi="맑은 고딕" w:eastAsia="맑은 고딕"/>
          <w:b w:val="0"/>
          <w:i w:val="0"/>
          <w:color w:val="1F2937"/>
          <w:sz w:val="17"/>
          <w:u w:val="none"/>
        </w:rPr>
        <w:t>그 노래는 세계적인 주목을 끌었고, 그것의 영상은 온라인에서 수백만 회 시청되었다.</w:t>
      </w:r>
    </w:p>
    <w:p>
      <w:pPr>
        <w:spacing w:before="0" w:after="20" w:line="269" w:lineRule="auto"/>
        <w:snapToGrid w:val="0"/>
      </w:pPr>
      <w:r>
        <w:rPr>
          <w:rFonts w:ascii="맑은 고딕" w:hAnsi="맑은 고딕" w:eastAsia="맑은 고딕"/>
          <w:b/>
          <w:i w:val="0"/>
          <w:color w:val="0A1E3A"/>
          <w:sz w:val="18"/>
          <w:u w:val="none"/>
        </w:rPr>
        <w:t>34.</w:t>
      </w:r>
      <w:r>
        <w:rPr>
          <w:rFonts w:ascii="맑은 고딕" w:hAnsi="맑은 고딕" w:eastAsia="맑은 고딕"/>
          <w:b w:val="0"/>
          <w:i w:val="0"/>
          <w:color w:val="334155"/>
          <w:sz w:val="18"/>
          <w:u w:val="none"/>
        </w:rPr>
        <w:t xml:space="preserve"> These days, only a few wild tigers </w:t>
      </w:r>
      <w:r>
        <w:rPr>
          <w:rFonts w:ascii="맑은 고딕" w:hAnsi="맑은 고딕" w:eastAsia="맑은 고딕"/>
          <w:b w:val="0"/>
          <w:i w:val="0"/>
          <w:color w:val="334155"/>
          <w:sz w:val="18"/>
          <w:u w:val="single"/>
        </w:rPr>
        <w:t>have been reported</w:t>
      </w:r>
      <w:r>
        <w:rPr>
          <w:rFonts w:ascii="맑은 고딕" w:hAnsi="맑은 고딕" w:eastAsia="맑은 고딕"/>
          <w:b w:val="0"/>
          <w:i w:val="0"/>
          <w:color w:val="334155"/>
          <w:sz w:val="18"/>
          <w:u w:val="none"/>
        </w:rPr>
        <w:t xml:space="preserve"> to be living in North Korea.</w:t>
      </w:r>
    </w:p>
    <w:p>
      <w:pPr>
        <w:spacing w:before="0" w:after="20" w:line="269" w:lineRule="auto"/>
        <w:snapToGrid w:val="0"/>
      </w:pPr>
      <w:r>
        <w:rPr>
          <w:rFonts w:ascii="맑은 고딕" w:hAnsi="맑은 고딕" w:eastAsia="맑은 고딕"/>
          <w:b/>
          <w:i w:val="0"/>
          <w:color w:val="0A1E3A"/>
          <w:sz w:val="16"/>
          <w:u w:val="none"/>
        </w:rPr>
        <w:t>34.</w:t>
      </w:r>
      <w:r>
        <w:rPr>
          <w:rFonts w:ascii="맑은 고딕" w:hAnsi="맑은 고딕" w:eastAsia="맑은 고딕"/>
          <w:b w:val="0"/>
          <w:i w:val="0"/>
          <w:color w:val="334155"/>
          <w:sz w:val="16"/>
          <w:u w:val="none"/>
        </w:rPr>
        <w:t xml:space="preserve"> 오늘날, 단 소수의 </w:t>
      </w:r>
      <w:r>
        <w:rPr>
          <w:rFonts w:ascii="맑은 고딕" w:hAnsi="맑은 고딕" w:eastAsia="맑은 고딕"/>
          <w:b w:val="0"/>
          <w:i w:val="0"/>
          <w:color w:val="334155"/>
          <w:sz w:val="16"/>
          <w:u w:val="none"/>
        </w:rPr>
        <w:t xml:space="preserve">호랑이만이 </w:t>
      </w:r>
      <w:r>
        <w:rPr>
          <w:rFonts w:ascii="맑은 고딕" w:hAnsi="맑은 고딕" w:eastAsia="맑은 고딕"/>
          <w:b w:val="0"/>
          <w:i w:val="0"/>
          <w:color w:val="334155"/>
          <w:sz w:val="16"/>
          <w:u w:val="none"/>
        </w:rPr>
        <w:t>에 살고 있다고 보고되어 왔다.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been p.p.: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야생</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북한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현재완료 수동태</w:t>
      </w:r>
    </w:p>
    <w:p>
      <w:pPr>
        <w:spacing w:before="0" w:after="20" w:line="269" w:lineRule="auto"/>
        <w:snapToGrid w:val="0"/>
        <w:shd w:val="clear" w:color="auto" w:fill="F4F1EA"/>
      </w:pPr>
      <w:r>
        <w:rPr>
          <w:rFonts w:ascii="맑은 고딕" w:hAnsi="맑은 고딕" w:eastAsia="맑은 고딕"/>
          <w:b/>
          <w:i w:val="0"/>
          <w:color w:val="C99B4E"/>
          <w:sz w:val="15"/>
          <w:u w:val="none"/>
        </w:rPr>
        <w:t>have been reported</w:t>
      </w:r>
    </w:p>
    <w:p>
      <w:pPr>
        <w:spacing w:before="0" w:after="20" w:line="269" w:lineRule="auto"/>
        <w:snapToGrid w:val="0"/>
        <w:shd w:val="clear" w:color="auto" w:fill="F4F1EA"/>
      </w:pPr>
      <w:r>
        <w:rPr>
          <w:rFonts w:ascii="맑은 고딕" w:hAnsi="맑은 고딕" w:eastAsia="맑은 고딕"/>
          <w:b/>
          <w:i w:val="0"/>
          <w:color w:val="1F2937"/>
          <w:sz w:val="17"/>
          <w:u w:val="none"/>
        </w:rPr>
        <w:t>현재완료 수동태</w:t>
      </w:r>
      <w:r>
        <w:rPr>
          <w:rFonts w:ascii="맑은 고딕" w:hAnsi="맑은 고딕" w:eastAsia="맑은 고딕"/>
          <w:b w:val="0"/>
          <w:i w:val="0"/>
          <w:color w:val="1F2937"/>
          <w:sz w:val="17"/>
          <w:u w:val="none"/>
        </w:rPr>
        <w:t xml:space="preserve"> 「보고되어 왔다」 (have + been + p.p.). report A to be B의 수동형 A is reported to be B.</w:t>
      </w:r>
    </w:p>
    <w:p>
      <w:pPr>
        <w:spacing w:before="0" w:after="20" w:line="269" w:lineRule="auto"/>
        <w:snapToGrid w:val="0"/>
        <w:shd w:val="clear" w:color="auto" w:fill="F4F1EA"/>
      </w:pPr>
      <w:r>
        <w:rPr>
          <w:rFonts w:ascii="맑은 고딕" w:hAnsi="맑은 고딕" w:eastAsia="맑은 고딕"/>
          <w:b/>
          <w:i w:val="0"/>
          <w:color w:val="C99B4E"/>
          <w:sz w:val="15"/>
          <w:u w:val="none"/>
        </w:rPr>
        <w:t>only a few</w:t>
      </w:r>
    </w:p>
    <w:p>
      <w:pPr>
        <w:spacing w:before="0" w:after="20" w:line="269" w:lineRule="auto"/>
        <w:snapToGrid w:val="0"/>
        <w:shd w:val="clear" w:color="auto" w:fill="F4F1EA"/>
      </w:pPr>
      <w:r>
        <w:rPr>
          <w:rFonts w:ascii="맑은 고딕" w:hAnsi="맑은 고딕" w:eastAsia="맑은 고딕"/>
          <w:b w:val="0"/>
          <w:i w:val="0"/>
          <w:color w:val="1F2937"/>
          <w:sz w:val="17"/>
          <w:u w:val="none"/>
        </w:rPr>
        <w:t>「단지 소수의」 (a few + 복수명사)</w:t>
      </w:r>
    </w:p>
    <w:p>
      <w:pPr>
        <w:spacing w:before="0" w:after="20" w:line="269" w:lineRule="auto"/>
        <w:snapToGrid w:val="0"/>
        <w:shd w:val="clear" w:color="auto" w:fill="F4F1EA"/>
      </w:pPr>
      <w:r>
        <w:rPr>
          <w:rFonts w:ascii="맑은 고딕" w:hAnsi="맑은 고딕" w:eastAsia="맑은 고딕"/>
          <w:b w:val="0"/>
          <w:i/>
          <w:color w:val="1F2937"/>
          <w:sz w:val="17"/>
          <w:u w:val="none"/>
        </w:rPr>
        <w:t>These days, only a few wild tigers have been reported to be living in North Korea.</w:t>
      </w:r>
    </w:p>
    <w:p>
      <w:pPr>
        <w:spacing w:before="0" w:after="20" w:line="269" w:lineRule="auto"/>
        <w:snapToGrid w:val="0"/>
        <w:shd w:val="clear" w:color="auto" w:fill="F4F1EA"/>
      </w:pPr>
      <w:r>
        <w:rPr>
          <w:rFonts w:ascii="맑은 고딕" w:hAnsi="맑은 고딕" w:eastAsia="맑은 고딕"/>
          <w:b w:val="0"/>
          <w:i w:val="0"/>
          <w:color w:val="1F2937"/>
          <w:sz w:val="17"/>
          <w:u w:val="none"/>
        </w:rPr>
        <w:t>오늘날, 단지 소수의 야생 호랑이만이 북한에 살고 있다고 보고되어 왔다.</w:t>
      </w:r>
    </w:p>
    <w:p>
      <w:pPr>
        <w:spacing w:before="0" w:after="20" w:line="269" w:lineRule="auto"/>
        <w:snapToGrid w:val="0"/>
      </w:pPr>
      <w:r>
        <w:rPr>
          <w:rFonts w:ascii="맑은 고딕" w:hAnsi="맑은 고딕" w:eastAsia="맑은 고딕"/>
          <w:b/>
          <w:i w:val="0"/>
          <w:color w:val="0A1E3A"/>
          <w:sz w:val="18"/>
          <w:u w:val="none"/>
        </w:rPr>
        <w:t>35.</w:t>
      </w:r>
      <w:r>
        <w:rPr>
          <w:rFonts w:ascii="맑은 고딕" w:hAnsi="맑은 고딕" w:eastAsia="맑은 고딕"/>
          <w:b w:val="0"/>
          <w:i w:val="0"/>
          <w:color w:val="334155"/>
          <w:sz w:val="18"/>
          <w:u w:val="none"/>
        </w:rPr>
        <w:t xml:space="preserve"> However, the history, stories, and cultural meaning of tigers still </w:t>
      </w:r>
      <w:r>
        <w:rPr>
          <w:rFonts w:ascii="맑은 고딕" w:hAnsi="맑은 고딕" w:eastAsia="맑은 고딕"/>
          <w:b/>
          <w:i w:val="0"/>
          <w:color w:val="0A1E3A"/>
          <w:sz w:val="18"/>
          <w:u w:val="none"/>
        </w:rPr>
        <w:t>have a place</w:t>
      </w:r>
      <w:r>
        <w:rPr>
          <w:rFonts w:ascii="맑은 고딕" w:hAnsi="맑은 고딕" w:eastAsia="맑은 고딕"/>
          <w:b w:val="0"/>
          <w:i w:val="0"/>
          <w:color w:val="334155"/>
          <w:sz w:val="18"/>
          <w:u w:val="none"/>
        </w:rPr>
        <w:t xml:space="preserve"> among modern Korean people.</w:t>
      </w:r>
    </w:p>
    <w:p>
      <w:pPr>
        <w:spacing w:before="0" w:after="20" w:line="269" w:lineRule="auto"/>
        <w:snapToGrid w:val="0"/>
      </w:pPr>
      <w:r>
        <w:rPr>
          <w:rFonts w:ascii="맑은 고딕" w:hAnsi="맑은 고딕" w:eastAsia="맑은 고딕"/>
          <w:b/>
          <w:i w:val="0"/>
          <w:color w:val="0A1E3A"/>
          <w:sz w:val="16"/>
          <w:u w:val="none"/>
        </w:rPr>
        <w:t>35.</w:t>
      </w:r>
      <w:r>
        <w:rPr>
          <w:rFonts w:ascii="맑은 고딕" w:hAnsi="맑은 고딕" w:eastAsia="맑은 고딕"/>
          <w:b w:val="0"/>
          <w:i w:val="0"/>
          <w:color w:val="334155"/>
          <w:sz w:val="16"/>
          <w:u w:val="none"/>
        </w:rPr>
        <w:t xml:space="preserve"> 그러나, 호랑이의 </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 xml:space="preserve">, 그리고 </w:t>
      </w:r>
      <w:r>
        <w:rPr>
          <w:rFonts w:ascii="맑은 고딕" w:hAnsi="맑은 고딕" w:eastAsia="맑은 고딕"/>
          <w:b w:val="0"/>
          <w:i w:val="0"/>
          <w:color w:val="334155"/>
          <w:sz w:val="16"/>
          <w:u w:val="none"/>
        </w:rPr>
        <w:t>는 현대 한국 사람들 사이에 여전히 자리하고 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have a place: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역사</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이야기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문화적 의미</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자리하고 있다</w:t>
      </w:r>
    </w:p>
    <w:p>
      <w:pPr>
        <w:spacing w:before="0" w:after="20" w:line="269" w:lineRule="auto"/>
        <w:snapToGrid w:val="0"/>
        <w:shd w:val="clear" w:color="auto" w:fill="F4F1EA"/>
      </w:pPr>
      <w:r>
        <w:rPr>
          <w:rFonts w:ascii="맑은 고딕" w:hAnsi="맑은 고딕" w:eastAsia="맑은 고딕"/>
          <w:b/>
          <w:i w:val="0"/>
          <w:color w:val="C99B4E"/>
          <w:sz w:val="15"/>
          <w:u w:val="none"/>
        </w:rPr>
        <w:t>have a place</w:t>
      </w:r>
    </w:p>
    <w:p>
      <w:pPr>
        <w:spacing w:before="0" w:after="20" w:line="269" w:lineRule="auto"/>
        <w:snapToGrid w:val="0"/>
        <w:shd w:val="clear" w:color="auto" w:fill="F4F1EA"/>
      </w:pPr>
      <w:r>
        <w:rPr>
          <w:rFonts w:ascii="맑은 고딕" w:hAnsi="맑은 고딕" w:eastAsia="맑은 고딕"/>
          <w:b w:val="0"/>
          <w:i w:val="0"/>
          <w:color w:val="1F2937"/>
          <w:sz w:val="17"/>
          <w:u w:val="none"/>
        </w:rPr>
        <w:t>「자리를 차지하다, 자리하고 있다」. 주어가 the history, stories, and cultural meaning(복수)이므로 have.</w:t>
      </w:r>
    </w:p>
    <w:p>
      <w:pPr>
        <w:spacing w:before="0" w:after="20" w:line="269" w:lineRule="auto"/>
        <w:snapToGrid w:val="0"/>
        <w:shd w:val="clear" w:color="auto" w:fill="F4F1EA"/>
      </w:pPr>
      <w:r>
        <w:rPr>
          <w:rFonts w:ascii="맑은 고딕" w:hAnsi="맑은 고딕" w:eastAsia="맑은 고딕"/>
          <w:b/>
          <w:i w:val="0"/>
          <w:color w:val="C99B4E"/>
          <w:sz w:val="15"/>
          <w:u w:val="none"/>
        </w:rPr>
        <w:t>among</w:t>
      </w:r>
    </w:p>
    <w:p>
      <w:pPr>
        <w:spacing w:before="0" w:after="20" w:line="269" w:lineRule="auto"/>
        <w:snapToGrid w:val="0"/>
        <w:shd w:val="clear" w:color="auto" w:fill="F4F1EA"/>
      </w:pPr>
      <w:r>
        <w:rPr>
          <w:rFonts w:ascii="맑은 고딕" w:hAnsi="맑은 고딕" w:eastAsia="맑은 고딕"/>
          <w:b w:val="0"/>
          <w:i w:val="0"/>
          <w:color w:val="1F2937"/>
          <w:sz w:val="17"/>
          <w:u w:val="none"/>
        </w:rPr>
        <w:t>「(셋 이상) ~ 사이에」</w:t>
      </w:r>
    </w:p>
    <w:p>
      <w:pPr>
        <w:spacing w:before="0" w:after="20" w:line="269" w:lineRule="auto"/>
        <w:snapToGrid w:val="0"/>
        <w:shd w:val="clear" w:color="auto" w:fill="F4F1EA"/>
      </w:pPr>
      <w:r>
        <w:rPr>
          <w:rFonts w:ascii="맑은 고딕" w:hAnsi="맑은 고딕" w:eastAsia="맑은 고딕"/>
          <w:b w:val="0"/>
          <w:i/>
          <w:color w:val="1F2937"/>
          <w:sz w:val="17"/>
          <w:u w:val="none"/>
        </w:rPr>
        <w:t>However, the history, stories, and cultural meaning of tigers still have a place among modern Korean people.</w:t>
      </w:r>
    </w:p>
    <w:p>
      <w:pPr>
        <w:spacing w:before="0" w:after="20" w:line="269" w:lineRule="auto"/>
        <w:snapToGrid w:val="0"/>
        <w:shd w:val="clear" w:color="auto" w:fill="F4F1EA"/>
      </w:pPr>
      <w:r>
        <w:rPr>
          <w:rFonts w:ascii="맑은 고딕" w:hAnsi="맑은 고딕" w:eastAsia="맑은 고딕"/>
          <w:b w:val="0"/>
          <w:i w:val="0"/>
          <w:color w:val="1F2937"/>
          <w:sz w:val="17"/>
          <w:u w:val="none"/>
        </w:rPr>
        <w:t>그러나, 호랑이의 역사, 이야기, 그리고 문화적 의미는 현대 한국 사람들 사이에 여전히 자리하고 있다.</w:t>
      </w:r>
    </w:p>
    <w:p>
      <w:pPr>
        <w:spacing w:before="0" w:after="20" w:line="269" w:lineRule="auto"/>
        <w:snapToGrid w:val="0"/>
      </w:pPr>
      <w:r>
        <w:rPr>
          <w:rFonts w:ascii="맑은 고딕" w:hAnsi="맑은 고딕" w:eastAsia="맑은 고딕"/>
          <w:b/>
          <w:i w:val="0"/>
          <w:color w:val="0A1E3A"/>
          <w:sz w:val="18"/>
          <w:u w:val="none"/>
        </w:rPr>
        <w:t>36.</w:t>
      </w:r>
      <w:r>
        <w:rPr>
          <w:rFonts w:ascii="맑은 고딕" w:hAnsi="맑은 고딕" w:eastAsia="맑은 고딕"/>
          <w:b w:val="0"/>
          <w:i w:val="0"/>
          <w:color w:val="334155"/>
          <w:sz w:val="18"/>
          <w:u w:val="none"/>
        </w:rPr>
        <w:t xml:space="preserve"> Who can deny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the tiger is a symbol of Korea?</w:t>
      </w:r>
    </w:p>
    <w:p>
      <w:pPr>
        <w:spacing w:before="0" w:after="20" w:line="269" w:lineRule="auto"/>
        <w:snapToGrid w:val="0"/>
      </w:pPr>
      <w:r>
        <w:rPr>
          <w:rFonts w:ascii="맑은 고딕" w:hAnsi="맑은 고딕" w:eastAsia="맑은 고딕"/>
          <w:b/>
          <w:i w:val="0"/>
          <w:color w:val="0A1E3A"/>
          <w:sz w:val="16"/>
          <w:u w:val="none"/>
        </w:rPr>
        <w:t>36.</w:t>
      </w:r>
      <w:r>
        <w:rPr>
          <w:rFonts w:ascii="맑은 고딕" w:hAnsi="맑은 고딕" w:eastAsia="맑은 고딕"/>
          <w:b w:val="0"/>
          <w:i w:val="0"/>
          <w:color w:val="334155"/>
          <w:sz w:val="16"/>
          <w:u w:val="none"/>
        </w:rPr>
        <w:t xml:space="preserve"> 호랑이가 한국의 상징이라는 점을 누가 </w:t>
      </w:r>
      <w:r>
        <w:rPr>
          <w:rFonts w:ascii="맑은 고딕" w:hAnsi="맑은 고딕" w:eastAsia="맑은 고딕"/>
          <w:b w:val="0"/>
          <w:i w:val="0"/>
          <w:color w:val="334155"/>
          <w:sz w:val="16"/>
          <w:u w:val="none"/>
        </w:rPr>
        <w:t>할 수 있을까?</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deny의 목적어?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부정</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that the tiger is a symbol of Korea</w:t>
      </w:r>
    </w:p>
    <w:p>
      <w:pPr>
        <w:spacing w:before="0" w:after="20" w:line="269" w:lineRule="auto"/>
        <w:snapToGrid w:val="0"/>
        <w:shd w:val="clear" w:color="auto" w:fill="F4F1EA"/>
      </w:pPr>
      <w:r>
        <w:rPr>
          <w:rFonts w:ascii="맑은 고딕" w:hAnsi="맑은 고딕" w:eastAsia="맑은 고딕"/>
          <w:b/>
          <w:i w:val="0"/>
          <w:color w:val="C99B4E"/>
          <w:sz w:val="15"/>
          <w:u w:val="none"/>
        </w:rPr>
        <w:t>deny의 목적어</w:t>
      </w:r>
    </w:p>
    <w:p>
      <w:pPr>
        <w:spacing w:before="0" w:after="20" w:line="269" w:lineRule="auto"/>
        <w:snapToGrid w:val="0"/>
        <w:shd w:val="clear" w:color="auto" w:fill="F4F1EA"/>
      </w:pPr>
      <w:r>
        <w:rPr>
          <w:rFonts w:ascii="맑은 고딕" w:hAnsi="맑은 고딕" w:eastAsia="맑은 고딕"/>
          <w:b/>
          <w:i w:val="0"/>
          <w:color w:val="1F2937"/>
          <w:sz w:val="17"/>
          <w:u w:val="none"/>
        </w:rPr>
        <w:t>that the tiger is a symbol of Korea</w:t>
      </w:r>
      <w:r>
        <w:rPr>
          <w:rFonts w:ascii="맑은 고딕" w:hAnsi="맑은 고딕" w:eastAsia="맑은 고딕"/>
          <w:b w:val="0"/>
          <w:i w:val="0"/>
          <w:color w:val="1F2937"/>
          <w:sz w:val="17"/>
          <w:u w:val="none"/>
        </w:rPr>
        <w:t xml:space="preserve"> — 접속사 that이 이끄는 명사절(목적어).</w:t>
      </w:r>
    </w:p>
    <w:p>
      <w:pPr>
        <w:spacing w:before="0" w:after="20" w:line="269" w:lineRule="auto"/>
        <w:snapToGrid w:val="0"/>
        <w:shd w:val="clear" w:color="auto" w:fill="F4F1EA"/>
      </w:pPr>
      <w:r>
        <w:rPr>
          <w:rFonts w:ascii="맑은 고딕" w:hAnsi="맑은 고딕" w:eastAsia="맑은 고딕"/>
          <w:b/>
          <w:i w:val="0"/>
          <w:color w:val="C99B4E"/>
          <w:sz w:val="15"/>
          <w:u w:val="none"/>
        </w:rPr>
        <w:t>수사의문문</w:t>
      </w:r>
    </w:p>
    <w:p>
      <w:pPr>
        <w:spacing w:before="0" w:after="20" w:line="269" w:lineRule="auto"/>
        <w:snapToGrid w:val="0"/>
        <w:shd w:val="clear" w:color="auto" w:fill="F4F1EA"/>
      </w:pPr>
      <w:r>
        <w:rPr>
          <w:rFonts w:ascii="맑은 고딕" w:hAnsi="맑은 고딕" w:eastAsia="맑은 고딕"/>
          <w:b w:val="0"/>
          <w:i w:val="0"/>
          <w:color w:val="1F2937"/>
          <w:sz w:val="17"/>
          <w:u w:val="none"/>
        </w:rPr>
        <w:t>「누가 부정할 수 있겠는가?」 = 아무도 부정할 수 없다(Nobody can deny …).</w:t>
      </w:r>
    </w:p>
    <w:p>
      <w:pPr>
        <w:spacing w:before="0" w:after="20" w:line="269" w:lineRule="auto"/>
        <w:snapToGrid w:val="0"/>
        <w:shd w:val="clear" w:color="auto" w:fill="F4F1EA"/>
      </w:pPr>
      <w:r>
        <w:rPr>
          <w:rFonts w:ascii="맑은 고딕" w:hAnsi="맑은 고딕" w:eastAsia="맑은 고딕"/>
          <w:b w:val="0"/>
          <w:i/>
          <w:color w:val="1F2937"/>
          <w:sz w:val="17"/>
          <w:u w:val="none"/>
        </w:rPr>
        <w:t>Who can deny that the tiger is a symbol of Korea?</w:t>
      </w:r>
    </w:p>
    <w:p>
      <w:pPr>
        <w:spacing w:before="0" w:after="20" w:line="269" w:lineRule="auto"/>
        <w:snapToGrid w:val="0"/>
        <w:shd w:val="clear" w:color="auto" w:fill="F4F1EA"/>
      </w:pPr>
      <w:r>
        <w:rPr>
          <w:rFonts w:ascii="맑은 고딕" w:hAnsi="맑은 고딕" w:eastAsia="맑은 고딕"/>
          <w:b w:val="0"/>
          <w:i w:val="0"/>
          <w:color w:val="1F2937"/>
          <w:sz w:val="17"/>
          <w:u w:val="none"/>
        </w:rPr>
        <w:t>호랑이가 한국의 상징이라는 점을 누가 부정할 수 있을까?</w:t>
      </w:r>
    </w:p>
    <w:p>
      <w:pPr>
        <w:spacing w:before="0" w:after="20" w:line="269" w:lineRule="auto"/>
        <w:snapToGrid w:val="0"/>
      </w:pPr>
      <w:r>
        <w:rPr>
          <w:rFonts w:ascii="맑은 고딕" w:hAnsi="맑은 고딕" w:eastAsia="맑은 고딕"/>
          <w:b/>
          <w:i w:val="0"/>
          <w:color w:val="0A1E3A"/>
          <w:sz w:val="18"/>
          <w:u w:val="none"/>
        </w:rPr>
        <w:t>37.</w:t>
      </w:r>
      <w:r>
        <w:rPr>
          <w:rFonts w:ascii="맑은 고딕" w:hAnsi="맑은 고딕" w:eastAsia="맑은 고딕"/>
          <w:b w:val="0"/>
          <w:i w:val="0"/>
          <w:color w:val="334155"/>
          <w:sz w:val="18"/>
          <w:u w:val="none"/>
        </w:rPr>
        <w:t xml:space="preserve"> In 2021, the National Folk Museum of Korea published a book [</w:t>
      </w:r>
      <w:r>
        <w:rPr>
          <w:rFonts w:ascii="맑은 고딕" w:hAnsi="맑은 고딕" w:eastAsia="맑은 고딕"/>
          <w:b w:val="0"/>
          <w:i w:val="0"/>
          <w:color w:val="334155"/>
          <w:sz w:val="18"/>
          <w:u w:val="single"/>
        </w:rPr>
        <w:t>that</w:t>
      </w:r>
      <w:r>
        <w:rPr>
          <w:rFonts w:ascii="맑은 고딕" w:hAnsi="맑은 고딕" w:eastAsia="맑은 고딕"/>
          <w:b w:val="0"/>
          <w:i w:val="0"/>
          <w:color w:val="334155"/>
          <w:sz w:val="18"/>
          <w:u w:val="none"/>
        </w:rPr>
        <w:t xml:space="preserve"> collects all the stories about tigers in Korea].</w:t>
      </w:r>
    </w:p>
    <w:p>
      <w:pPr>
        <w:spacing w:before="0" w:after="20" w:line="269" w:lineRule="auto"/>
        <w:snapToGrid w:val="0"/>
      </w:pPr>
      <w:r>
        <w:rPr>
          <w:rFonts w:ascii="맑은 고딕" w:hAnsi="맑은 고딕" w:eastAsia="맑은 고딕"/>
          <w:b/>
          <w:i w:val="0"/>
          <w:color w:val="0A1E3A"/>
          <w:sz w:val="16"/>
          <w:u w:val="none"/>
        </w:rPr>
        <w:t>37.</w:t>
      </w:r>
      <w:r>
        <w:rPr>
          <w:rFonts w:ascii="맑은 고딕" w:hAnsi="맑은 고딕" w:eastAsia="맑은 고딕"/>
          <w:b w:val="0"/>
          <w:i w:val="0"/>
          <w:color w:val="334155"/>
          <w:sz w:val="16"/>
          <w:u w:val="none"/>
        </w:rPr>
        <w:t xml:space="preserve"> 2021년에, 국립 민속 박물관은 한국의 호랑이에 관한 모든 </w:t>
      </w:r>
      <w:r>
        <w:rPr>
          <w:rFonts w:ascii="맑은 고딕" w:hAnsi="맑은 고딕" w:eastAsia="맑은 고딕"/>
          <w:b w:val="0"/>
          <w:i w:val="0"/>
          <w:color w:val="334155"/>
          <w:sz w:val="16"/>
          <w:u w:val="none"/>
        </w:rPr>
        <w:t>를 모은 책을 출판했다.</w:t>
      </w:r>
    </w:p>
    <w:p>
      <w:pPr>
        <w:spacing w:before="0" w:after="20" w:line="269" w:lineRule="auto"/>
        <w:snapToGrid w:val="0"/>
        <w:shd w:val="clear" w:color="auto" w:fill="FAF6EE"/>
      </w:pPr>
      <w:r>
        <w:rPr>
          <w:rFonts w:ascii="맑은 고딕" w:hAnsi="맑은 고딕" w:eastAsia="맑은 고딕"/>
          <w:b w:val="0"/>
          <w:i w:val="0"/>
          <w:color w:val="334155"/>
          <w:sz w:val="17"/>
          <w:u w:val="none"/>
        </w:rPr>
        <w:t xml:space="preserve">▶ that: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이야기</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주격 관계대명사</w:t>
      </w:r>
    </w:p>
    <w:p>
      <w:pPr>
        <w:spacing w:before="0" w:after="20" w:line="269" w:lineRule="auto"/>
        <w:snapToGrid w:val="0"/>
        <w:shd w:val="clear" w:color="auto" w:fill="F4F1EA"/>
      </w:pPr>
      <w:r>
        <w:rPr>
          <w:rFonts w:ascii="맑은 고딕" w:hAnsi="맑은 고딕" w:eastAsia="맑은 고딕"/>
          <w:b/>
          <w:i w:val="0"/>
          <w:color w:val="C99B4E"/>
          <w:sz w:val="15"/>
          <w:u w:val="none"/>
        </w:rPr>
        <w:t>that</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선행사 a book을 받는 </w:t>
      </w:r>
      <w:r>
        <w:rPr>
          <w:rFonts w:ascii="맑은 고딕" w:hAnsi="맑은 고딕" w:eastAsia="맑은 고딕"/>
          <w:b/>
          <w:i w:val="0"/>
          <w:color w:val="1F2937"/>
          <w:sz w:val="17"/>
          <w:u w:val="none"/>
        </w:rPr>
        <w:t>주격 관계대명사</w:t>
      </w:r>
      <w:r>
        <w:rPr>
          <w:rFonts w:ascii="맑은 고딕" w:hAnsi="맑은 고딕" w:eastAsia="맑은 고딕"/>
          <w:b w:val="0"/>
          <w:i w:val="0"/>
          <w:color w:val="1F2937"/>
          <w:sz w:val="17"/>
          <w:u w:val="none"/>
        </w:rPr>
        <w:t>(= which). 뒤에 동사 collects가 바로 이어진다. 선행사가 단수이므로 collects.</w:t>
      </w:r>
    </w:p>
    <w:p>
      <w:pPr>
        <w:spacing w:before="0" w:after="20" w:line="269" w:lineRule="auto"/>
        <w:snapToGrid w:val="0"/>
        <w:shd w:val="clear" w:color="auto" w:fill="F4F1EA"/>
      </w:pPr>
      <w:r>
        <w:rPr>
          <w:rFonts w:ascii="맑은 고딕" w:hAnsi="맑은 고딕" w:eastAsia="맑은 고딕"/>
          <w:b/>
          <w:i w:val="0"/>
          <w:color w:val="C99B4E"/>
          <w:sz w:val="15"/>
          <w:u w:val="none"/>
        </w:rPr>
        <w:t>어휘</w:t>
      </w:r>
    </w:p>
    <w:p>
      <w:pPr>
        <w:spacing w:before="0" w:after="20" w:line="269" w:lineRule="auto"/>
        <w:snapToGrid w:val="0"/>
        <w:shd w:val="clear" w:color="auto" w:fill="F4F1EA"/>
      </w:pPr>
      <w:r>
        <w:rPr>
          <w:rFonts w:ascii="맑은 고딕" w:hAnsi="맑은 고딕" w:eastAsia="맑은 고딕"/>
          <w:b w:val="0"/>
          <w:i w:val="0"/>
          <w:color w:val="1F2937"/>
          <w:sz w:val="17"/>
          <w:u w:val="none"/>
        </w:rPr>
        <w:t>publish 「출판하다」 / collect 「모으다」</w:t>
      </w:r>
    </w:p>
    <w:p>
      <w:pPr>
        <w:spacing w:before="0" w:after="20" w:line="269" w:lineRule="auto"/>
        <w:snapToGrid w:val="0"/>
        <w:shd w:val="clear" w:color="auto" w:fill="F4F1EA"/>
      </w:pPr>
      <w:r>
        <w:rPr>
          <w:rFonts w:ascii="맑은 고딕" w:hAnsi="맑은 고딕" w:eastAsia="맑은 고딕"/>
          <w:b w:val="0"/>
          <w:i/>
          <w:color w:val="1F2937"/>
          <w:sz w:val="17"/>
          <w:u w:val="none"/>
        </w:rPr>
        <w:t>In 2021, the National Folk Museum of Korea published a book that collects all the stories about tigers in Korea.</w:t>
      </w:r>
    </w:p>
    <w:p>
      <w:pPr>
        <w:spacing w:before="0" w:after="20" w:line="269" w:lineRule="auto"/>
        <w:snapToGrid w:val="0"/>
        <w:shd w:val="clear" w:color="auto" w:fill="F4F1EA"/>
      </w:pPr>
      <w:r>
        <w:rPr>
          <w:rFonts w:ascii="맑은 고딕" w:hAnsi="맑은 고딕" w:eastAsia="맑은 고딕"/>
          <w:b w:val="0"/>
          <w:i w:val="0"/>
          <w:color w:val="1F2937"/>
          <w:sz w:val="17"/>
          <w:u w:val="none"/>
        </w:rPr>
        <w:t>2021년에, 국립 민속 박물관은 한국의 호랑이에 관한 모든 이야기를 모은 책을 출판했다.</w:t>
      </w:r>
    </w:p>
    <w:p>
      <w:pPr>
        <w:spacing w:before="0" w:after="20" w:line="269" w:lineRule="auto"/>
        <w:snapToGrid w:val="0"/>
      </w:pPr>
      <w:r>
        <w:rPr>
          <w:rFonts w:ascii="맑은 고딕" w:hAnsi="맑은 고딕" w:eastAsia="맑은 고딕"/>
          <w:b/>
          <w:i w:val="0"/>
          <w:color w:val="0A1E3A"/>
          <w:sz w:val="18"/>
          <w:u w:val="none"/>
        </w:rPr>
        <w:t>38.</w:t>
      </w:r>
      <w:r>
        <w:rPr>
          <w:rFonts w:ascii="맑은 고딕" w:hAnsi="맑은 고딕" w:eastAsia="맑은 고딕"/>
          <w:b w:val="0"/>
          <w:i w:val="0"/>
          <w:color w:val="334155"/>
          <w:sz w:val="18"/>
          <w:u w:val="none"/>
        </w:rPr>
        <w:t xml:space="preserve"> How about look</w:t>
      </w:r>
      <w:r>
        <w:rPr>
          <w:rFonts w:ascii="맑은 고딕" w:hAnsi="맑은 고딕" w:eastAsia="맑은 고딕"/>
          <w:b w:val="0"/>
          <w:i w:val="0"/>
          <w:color w:val="334155"/>
          <w:sz w:val="18"/>
          <w:u w:val="none"/>
        </w:rPr>
        <w:t xml:space="preserve"> for tigers [around you now]?</w:t>
      </w:r>
    </w:p>
    <w:p>
      <w:pPr>
        <w:spacing w:before="0" w:after="20" w:line="269" w:lineRule="auto"/>
        <w:snapToGrid w:val="0"/>
      </w:pPr>
      <w:r>
        <w:rPr>
          <w:rFonts w:ascii="맑은 고딕" w:hAnsi="맑은 고딕" w:eastAsia="맑은 고딕"/>
          <w:b/>
          <w:i w:val="0"/>
          <w:color w:val="0A1E3A"/>
          <w:sz w:val="16"/>
          <w:u w:val="none"/>
        </w:rPr>
        <w:t>38.</w:t>
      </w:r>
      <w:r>
        <w:rPr>
          <w:rFonts w:ascii="맑은 고딕" w:hAnsi="맑은 고딕" w:eastAsia="맑은 고딕"/>
          <w:b w:val="0"/>
          <w:i w:val="0"/>
          <w:color w:val="334155"/>
          <w:sz w:val="16"/>
          <w:u w:val="none"/>
        </w:rPr>
        <w:t xml:space="preserve"> 이제 여러분 </w:t>
      </w:r>
      <w:r>
        <w:rPr>
          <w:rFonts w:ascii="맑은 고딕" w:hAnsi="맑은 고딕" w:eastAsia="맑은 고딕"/>
          <w:b w:val="0"/>
          <w:i w:val="0"/>
          <w:color w:val="334155"/>
          <w:sz w:val="16"/>
          <w:u w:val="none"/>
        </w:rPr>
        <w:t>에서 호랑이를 찾아보는 것은 어떨까?</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주변</w:t>
      </w:r>
    </w:p>
    <w:p>
      <w:pPr>
        <w:spacing w:before="0" w:after="20" w:line="269" w:lineRule="auto"/>
        <w:snapToGrid w:val="0"/>
        <w:shd w:val="clear" w:color="auto" w:fill="F4F1EA"/>
      </w:pPr>
      <w:r>
        <w:rPr>
          <w:rFonts w:ascii="맑은 고딕" w:hAnsi="맑은 고딕" w:eastAsia="맑은 고딕"/>
          <w:b/>
          <w:i w:val="0"/>
          <w:color w:val="C99B4E"/>
          <w:sz w:val="15"/>
          <w:u w:val="none"/>
        </w:rPr>
        <w:t>정답</w:t>
      </w:r>
    </w:p>
    <w:p>
      <w:pPr>
        <w:spacing w:before="0" w:after="20" w:line="269" w:lineRule="auto"/>
        <w:snapToGrid w:val="0"/>
        <w:shd w:val="clear" w:color="auto" w:fill="F4F1EA"/>
      </w:pPr>
      <w:r>
        <w:rPr>
          <w:rFonts w:ascii="맑은 고딕" w:hAnsi="맑은 고딕" w:eastAsia="맑은 고딕"/>
          <w:b w:val="0"/>
          <w:i w:val="0"/>
          <w:color w:val="1F2937"/>
          <w:sz w:val="17"/>
          <w:u w:val="none"/>
        </w:rPr>
        <w:t>look</w:t>
      </w:r>
      <w:r>
        <w:rPr>
          <w:rFonts w:ascii="맑은 고딕" w:hAnsi="맑은 고딕" w:eastAsia="맑은 고딕"/>
          <w:b/>
          <w:i w:val="0"/>
          <w:color w:val="1F2937"/>
          <w:sz w:val="17"/>
          <w:u w:val="none"/>
        </w:rPr>
        <w:t>ing</w:t>
      </w:r>
    </w:p>
    <w:p>
      <w:pPr>
        <w:spacing w:before="0" w:after="20" w:line="269" w:lineRule="auto"/>
        <w:snapToGrid w:val="0"/>
        <w:shd w:val="clear" w:color="auto" w:fill="F4F1EA"/>
      </w:pPr>
      <w:r>
        <w:rPr>
          <w:rFonts w:ascii="맑은 고딕" w:hAnsi="맑은 고딕" w:eastAsia="맑은 고딕"/>
          <w:b/>
          <w:i w:val="0"/>
          <w:color w:val="C99B4E"/>
          <w:sz w:val="15"/>
          <w:u w:val="none"/>
        </w:rPr>
        <w:t>How about -ing?</w:t>
      </w:r>
    </w:p>
    <w:p>
      <w:pPr>
        <w:spacing w:before="0" w:after="20" w:line="269" w:lineRule="auto"/>
        <w:snapToGrid w:val="0"/>
        <w:shd w:val="clear" w:color="auto" w:fill="F4F1EA"/>
      </w:pPr>
      <w:r>
        <w:rPr>
          <w:rFonts w:ascii="맑은 고딕" w:hAnsi="맑은 고딕" w:eastAsia="맑은 고딕"/>
          <w:b w:val="0"/>
          <w:i w:val="0"/>
          <w:color w:val="1F2937"/>
          <w:sz w:val="17"/>
          <w:u w:val="none"/>
        </w:rPr>
        <w:t>「~하는 것은 어떨까?」 제안 표현. about은 전치사이므로 뒤에 동명사.</w:t>
      </w:r>
    </w:p>
    <w:p>
      <w:pPr>
        <w:spacing w:before="0" w:after="20" w:line="269" w:lineRule="auto"/>
        <w:snapToGrid w:val="0"/>
        <w:shd w:val="clear" w:color="auto" w:fill="F4F1EA"/>
      </w:pPr>
      <w:r>
        <w:rPr>
          <w:rFonts w:ascii="맑은 고딕" w:hAnsi="맑은 고딕" w:eastAsia="맑은 고딕"/>
          <w:b/>
          <w:i w:val="0"/>
          <w:color w:val="C99B4E"/>
          <w:sz w:val="15"/>
          <w:u w:val="none"/>
        </w:rPr>
        <w:t>look for</w:t>
      </w:r>
    </w:p>
    <w:p>
      <w:pPr>
        <w:spacing w:before="0" w:after="20" w:line="269" w:lineRule="auto"/>
        <w:snapToGrid w:val="0"/>
        <w:shd w:val="clear" w:color="auto" w:fill="F4F1EA"/>
      </w:pPr>
      <w:r>
        <w:rPr>
          <w:rFonts w:ascii="맑은 고딕" w:hAnsi="맑은 고딕" w:eastAsia="맑은 고딕"/>
          <w:b w:val="0"/>
          <w:i w:val="0"/>
          <w:color w:val="1F2937"/>
          <w:sz w:val="17"/>
          <w:u w:val="none"/>
        </w:rPr>
        <w:t>「~을 찾다」</w:t>
      </w:r>
    </w:p>
    <w:p>
      <w:pPr>
        <w:spacing w:before="0" w:after="20" w:line="269" w:lineRule="auto"/>
        <w:snapToGrid w:val="0"/>
        <w:shd w:val="clear" w:color="auto" w:fill="F4F1EA"/>
      </w:pPr>
      <w:r>
        <w:rPr>
          <w:rFonts w:ascii="맑은 고딕" w:hAnsi="맑은 고딕" w:eastAsia="맑은 고딕"/>
          <w:b w:val="0"/>
          <w:i/>
          <w:color w:val="1F2937"/>
          <w:sz w:val="17"/>
          <w:u w:val="none"/>
        </w:rPr>
        <w:t>How about looking for tigers around you now?</w:t>
      </w:r>
    </w:p>
    <w:p>
      <w:pPr>
        <w:spacing w:before="0" w:after="20" w:line="269" w:lineRule="auto"/>
        <w:snapToGrid w:val="0"/>
        <w:shd w:val="clear" w:color="auto" w:fill="F4F1EA"/>
      </w:pPr>
      <w:r>
        <w:rPr>
          <w:rFonts w:ascii="맑은 고딕" w:hAnsi="맑은 고딕" w:eastAsia="맑은 고딕"/>
          <w:b w:val="0"/>
          <w:i w:val="0"/>
          <w:color w:val="1F2937"/>
          <w:sz w:val="17"/>
          <w:u w:val="none"/>
        </w:rPr>
        <w:t>이제 여러분 주변에서 호랑이를 찾아보는 것은 어떨까?</w:t>
      </w:r>
    </w:p>
    <w:p>
      <w:pPr>
        <w:spacing w:before="0" w:after="20" w:line="269" w:lineRule="auto"/>
        <w:snapToGrid w:val="0"/>
      </w:pPr>
      <w:r>
        <w:rPr>
          <w:rFonts w:ascii="맑은 고딕" w:hAnsi="맑은 고딕" w:eastAsia="맑은 고딕"/>
          <w:b/>
          <w:i w:val="0"/>
          <w:color w:val="0A1E3A"/>
          <w:sz w:val="17"/>
          <w:u w:val="none"/>
        </w:rPr>
        <w:t>Q. Write T for true or F for false.</w:t>
      </w:r>
    </w:p>
    <w:p>
      <w:pPr>
        <w:spacing w:before="0" w:after="20" w:line="269" w:lineRule="auto"/>
        <w:snapToGrid w:val="0"/>
      </w:pPr>
      <w:r>
        <w:rPr>
          <w:rFonts w:ascii="맑은 고딕" w:hAnsi="맑은 고딕" w:eastAsia="맑은 고딕"/>
          <w:b w:val="0"/>
          <w:i w:val="0"/>
          <w:color w:val="334155"/>
          <w:sz w:val="17"/>
          <w:u w:val="none"/>
        </w:rPr>
        <w:t xml:space="preserve">1. Tae Keller's book is about a brother, a sister, and a tiger. </w:t>
      </w:r>
    </w:p>
    <w:p>
      <w:pPr>
        <w:spacing w:before="0" w:after="20" w:line="269" w:lineRule="auto"/>
        <w:snapToGrid w:val="0"/>
      </w:pPr>
      <w:r>
        <w:rPr>
          <w:rFonts w:ascii="맑은 고딕" w:hAnsi="맑은 고딕" w:eastAsia="맑은 고딕"/>
          <w:b w:val="0"/>
          <w:i w:val="0"/>
          <w:color w:val="334155"/>
          <w:sz w:val="17"/>
          <w:u w:val="none"/>
        </w:rPr>
        <w:t xml:space="preserve">2. More than half of Korean folktales about animals include a tiger. </w:t>
      </w:r>
    </w:p>
    <w:p>
      <w:pPr>
        <w:spacing w:before="0" w:after="20" w:line="269" w:lineRule="auto"/>
        <w:snapToGrid w:val="0"/>
      </w:pPr>
      <w:r>
        <w:rPr>
          <w:rFonts w:ascii="맑은 고딕" w:hAnsi="맑은 고딕" w:eastAsia="맑은 고딕"/>
          <w:b w:val="0"/>
          <w:i w:val="0"/>
          <w:color w:val="334155"/>
          <w:sz w:val="17"/>
          <w:u w:val="none"/>
        </w:rPr>
        <w:t xml:space="preserve">3. White tigers are considered sacred guardians.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F</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w:t>
      </w:r>
    </w:p>
    <w:p>
      <w:pPr>
        <w:spacing w:before="0" w:after="20" w:line="269" w:lineRule="auto"/>
        <w:snapToGrid w:val="0"/>
        <w:shd w:val="clear" w:color="auto" w:fill="F4F1EA"/>
      </w:pPr>
      <w:r>
        <w:rPr>
          <w:rFonts w:ascii="맑은 고딕" w:hAnsi="맑은 고딕" w:eastAsia="맑은 고딕"/>
          <w:b/>
          <w:i w:val="0"/>
          <w:color w:val="C99B4E"/>
          <w:sz w:val="15"/>
          <w:u w:val="none"/>
        </w:rPr>
        <w:t xml:space="preserve">1. </w:t>
      </w:r>
      <w:r>
        <w:rPr>
          <w:rFonts w:ascii="맑은 고딕" w:hAnsi="맑은 고딕" w:eastAsia="맑은 고딕"/>
          <w:b/>
          <w:i w:val="0"/>
          <w:color w:val="1F2937"/>
          <w:sz w:val="15"/>
          <w:u w:val="none"/>
        </w:rPr>
        <w:t>F</w:t>
      </w:r>
    </w:p>
    <w:p>
      <w:pPr>
        <w:spacing w:before="0" w:after="20" w:line="269" w:lineRule="auto"/>
        <w:snapToGrid w:val="0"/>
        <w:shd w:val="clear" w:color="auto" w:fill="F4F1EA"/>
      </w:pPr>
      <w:r>
        <w:rPr>
          <w:rFonts w:ascii="맑은 고딕" w:hAnsi="맑은 고딕" w:eastAsia="맑은 고딕"/>
          <w:b w:val="0"/>
          <w:i w:val="0"/>
          <w:color w:val="1F2937"/>
          <w:sz w:val="17"/>
          <w:u w:val="none"/>
        </w:rPr>
        <w:t>Keller의 책은 호랑이를 만난 소녀와 할머니 이야기이다. 오빠·여동생·호랑이 이야기는 그녀에게 영감을 준 옛 설화 「해님 달님」이다(5~6번).</w:t>
      </w:r>
    </w:p>
    <w:p>
      <w:pPr>
        <w:spacing w:before="0" w:after="20" w:line="269" w:lineRule="auto"/>
        <w:snapToGrid w:val="0"/>
        <w:shd w:val="clear" w:color="auto" w:fill="F4F1EA"/>
      </w:pPr>
      <w:r>
        <w:rPr>
          <w:rFonts w:ascii="맑은 고딕" w:hAnsi="맑은 고딕" w:eastAsia="맑은 고딕"/>
          <w:b/>
          <w:i w:val="0"/>
          <w:color w:val="C99B4E"/>
          <w:sz w:val="15"/>
          <w:u w:val="none"/>
        </w:rPr>
        <w:t xml:space="preserve">2. </w:t>
      </w:r>
      <w:r>
        <w:rPr>
          <w:rFonts w:ascii="맑은 고딕" w:hAnsi="맑은 고딕" w:eastAsia="맑은 고딕"/>
          <w:b/>
          <w:i w:val="0"/>
          <w:color w:val="1F2937"/>
          <w:sz w:val="15"/>
          <w:u w:val="none"/>
        </w:rPr>
        <w:t>F</w:t>
      </w:r>
    </w:p>
    <w:p>
      <w:pPr>
        <w:spacing w:before="0" w:after="20" w:line="269" w:lineRule="auto"/>
        <w:snapToGrid w:val="0"/>
        <w:shd w:val="clear" w:color="auto" w:fill="F4F1EA"/>
      </w:pPr>
      <w:r>
        <w:rPr>
          <w:rFonts w:ascii="맑은 고딕" w:hAnsi="맑은 고딕" w:eastAsia="맑은 고딕"/>
          <w:b w:val="0"/>
          <w:i w:val="0"/>
          <w:color w:val="1F2937"/>
          <w:sz w:val="17"/>
          <w:u w:val="none"/>
        </w:rPr>
        <w:t>동물 설화의 약 40%가 호랑이를 포함한다(15번). 절반 이상이 아니다.</w:t>
      </w:r>
    </w:p>
    <w:p>
      <w:pPr>
        <w:spacing w:before="0" w:after="20" w:line="269" w:lineRule="auto"/>
        <w:snapToGrid w:val="0"/>
        <w:shd w:val="clear" w:color="auto" w:fill="F4F1EA"/>
      </w:pPr>
      <w:r>
        <w:rPr>
          <w:rFonts w:ascii="맑은 고딕" w:hAnsi="맑은 고딕" w:eastAsia="맑은 고딕"/>
          <w:b/>
          <w:i w:val="0"/>
          <w:color w:val="C99B4E"/>
          <w:sz w:val="15"/>
          <w:u w:val="none"/>
        </w:rPr>
        <w:t xml:space="preserve">3. </w:t>
      </w:r>
      <w:r>
        <w:rPr>
          <w:rFonts w:ascii="맑은 고딕" w:hAnsi="맑은 고딕" w:eastAsia="맑은 고딕"/>
          <w:b/>
          <w:i w:val="0"/>
          <w:color w:val="1F2937"/>
          <w:sz w:val="15"/>
          <w:u w:val="none"/>
        </w:rPr>
        <w:t>T</w:t>
      </w:r>
    </w:p>
    <w:p>
      <w:pPr>
        <w:spacing w:before="0" w:after="20" w:line="269" w:lineRule="auto"/>
        <w:snapToGrid w:val="0"/>
        <w:shd w:val="clear" w:color="auto" w:fill="F4F1EA"/>
      </w:pPr>
      <w:r>
        <w:rPr>
          <w:rFonts w:ascii="맑은 고딕" w:hAnsi="맑은 고딕" w:eastAsia="맑은 고딕"/>
          <w:b w:val="0"/>
          <w:i w:val="0"/>
          <w:color w:val="1F2937"/>
          <w:sz w:val="17"/>
          <w:u w:val="none"/>
        </w:rPr>
        <w:t>30번 문장과 일치한다.</w:t>
      </w:r>
    </w:p>
    <w:p>
      <w:pPr>
        <w:spacing w:before="0" w:after="20" w:line="269" w:lineRule="auto"/>
        <w:snapToGrid w:val="0"/>
      </w:pPr>
      <w:r>
        <w:rPr>
          <w:rFonts w:ascii="맑은 고딕" w:hAnsi="맑은 고딕" w:eastAsia="맑은 고딕"/>
          <w:b w:val="0"/>
          <w:i w:val="0"/>
          <w:color w:val="64748B"/>
          <w:sz w:val="14"/>
          <w:u w:val="none"/>
        </w:rPr>
        <w:t>- 7 -</w:t>
      </w:r>
    </w:p>
    <w:p>
      <w:pPr>
        <w:spacing w:before="0" w:after="20" w:line="269" w:lineRule="auto"/>
        <w:snapToGrid w:val="0"/>
      </w:pPr>
      <w:r>
        <w:rPr>
          <w:rFonts w:ascii="맑은 고딕" w:hAnsi="맑은 고딕" w:eastAsia="맑은 고딕"/>
          <w:b/>
          <w:i/>
          <w:color w:val="0A1E3A"/>
          <w:sz w:val="21"/>
          <w:u w:val="none"/>
          <w:shd w:val="clear" w:color="auto" w:fill="FAF6EE"/>
        </w:rPr>
        <w:t>Discovering Grammar</w:t>
      </w:r>
    </w:p>
    <w:p>
      <w:pPr>
        <w:spacing w:before="0" w:after="20" w:line="269" w:lineRule="auto"/>
        <w:snapToGrid w:val="0"/>
        <w:shd w:val="clear" w:color="auto" w:fill="FAF6EE"/>
      </w:pPr>
      <w:r>
        <w:rPr>
          <w:rFonts w:ascii="맑은 고딕" w:hAnsi="맑은 고딕" w:eastAsia="맑은 고딕"/>
          <w:b/>
          <w:i w:val="0"/>
          <w:color w:val="64748B"/>
          <w:sz w:val="14"/>
          <w:u w:val="none"/>
        </w:rPr>
        <w:t>POINT 1 so ~ that · POINT 2 조동사 + have p.p.</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8"/>
          <w:u w:val="none"/>
        </w:rPr>
        <w:t>Discovering Grammar (pp.71–72)</w:t>
      </w:r>
    </w:p>
    <w:p>
      <w:pPr>
        <w:spacing w:before="0" w:after="20" w:line="269" w:lineRule="auto"/>
        <w:snapToGrid w:val="0"/>
      </w:pPr>
      <w:r>
        <w:rPr>
          <w:rFonts w:ascii="맑은 고딕" w:hAnsi="맑은 고딕" w:eastAsia="맑은 고딕"/>
          <w:b/>
          <w:i w:val="0"/>
          <w:color w:val="0A1E3A"/>
          <w:sz w:val="17"/>
          <w:u w:val="none"/>
        </w:rPr>
        <w:t>POINT 1 「so ~ that」 구문</w:t>
      </w:r>
    </w:p>
    <w:p>
      <w:pPr>
        <w:spacing w:before="0" w:after="20" w:line="269" w:lineRule="auto"/>
        <w:snapToGrid w:val="0"/>
      </w:pPr>
      <w:r>
        <w:rPr>
          <w:rFonts w:ascii="맑은 고딕" w:hAnsi="맑은 고딕" w:eastAsia="맑은 고딕"/>
          <w:b w:val="0"/>
          <w:i w:val="0"/>
          <w:color w:val="334155"/>
          <w:sz w:val="17"/>
          <w:u w:val="none"/>
        </w:rPr>
        <w:t xml:space="preserve">「so + 형용사/부사 + that + 주어 + 동사」의 형태로 </w:t>
      </w:r>
      <w:r>
        <w:rPr>
          <w:rFonts w:ascii="맑은 고딕" w:hAnsi="맑은 고딕" w:eastAsia="맑은 고딕"/>
          <w:b w:val="0"/>
          <w:i w:val="0"/>
          <w:color w:val="334155"/>
          <w:sz w:val="17"/>
          <w:u w:val="none"/>
        </w:rPr>
        <w:t>의 의미를 나타낸다.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매우 …해서 ~하다 (원인 → 결과)</w:t>
      </w:r>
    </w:p>
    <w:p>
      <w:pPr>
        <w:spacing w:before="0" w:after="20" w:line="269" w:lineRule="auto"/>
        <w:snapToGrid w:val="0"/>
        <w:shd w:val="clear" w:color="auto" w:fill="F4F1EA"/>
      </w:pPr>
      <w:r>
        <w:rPr>
          <w:rFonts w:ascii="맑은 고딕" w:hAnsi="맑은 고딕" w:eastAsia="맑은 고딕"/>
          <w:b/>
          <w:i w:val="0"/>
          <w:color w:val="C99B4E"/>
          <w:sz w:val="15"/>
          <w:u w:val="none"/>
        </w:rPr>
        <w:t>핵심</w:t>
      </w:r>
    </w:p>
    <w:p>
      <w:pPr>
        <w:spacing w:before="0" w:after="20" w:line="269" w:lineRule="auto"/>
        <w:snapToGrid w:val="0"/>
        <w:shd w:val="clear" w:color="auto" w:fill="F4F1EA"/>
      </w:pPr>
      <w:r>
        <w:rPr>
          <w:rFonts w:ascii="맑은 고딕" w:hAnsi="맑은 고딕" w:eastAsia="맑은 고딕"/>
          <w:b/>
          <w:i w:val="0"/>
          <w:color w:val="1F2937"/>
          <w:sz w:val="17"/>
          <w:u w:val="none"/>
        </w:rPr>
        <w:t>so + 형용사/부사 + that + S + V</w:t>
      </w:r>
      <w:r>
        <w:rPr>
          <w:rFonts w:ascii="맑은 고딕" w:hAnsi="맑은 고딕" w:eastAsia="맑은 고딕"/>
          <w:b w:val="0"/>
          <w:i w:val="0"/>
          <w:color w:val="1F2937"/>
          <w:sz w:val="17"/>
          <w:u w:val="none"/>
        </w:rPr>
        <w:t xml:space="preserve"> 「매우 …해서 ~하다」. so 뒤에 명사구가 올 때는 </w:t>
      </w:r>
      <w:r>
        <w:rPr>
          <w:rFonts w:ascii="맑은 고딕" w:hAnsi="맑은 고딕" w:eastAsia="맑은 고딕"/>
          <w:b/>
          <w:i w:val="0"/>
          <w:color w:val="1F2937"/>
          <w:sz w:val="17"/>
          <w:u w:val="none"/>
        </w:rPr>
        <w:t>such + (a) + 형용사 + 명사 + that</w:t>
      </w:r>
      <w:r>
        <w:rPr>
          <w:rFonts w:ascii="맑은 고딕" w:hAnsi="맑은 고딕" w:eastAsia="맑은 고딕"/>
          <w:b w:val="0"/>
          <w:i w:val="0"/>
          <w:color w:val="1F2937"/>
          <w:sz w:val="17"/>
          <w:u w:val="none"/>
        </w:rPr>
        <w:t>을 쓴다.</w:t>
      </w:r>
    </w:p>
    <w:p>
      <w:pPr>
        <w:spacing w:before="0" w:after="20" w:line="269" w:lineRule="auto"/>
        <w:snapToGrid w:val="0"/>
        <w:shd w:val="clear" w:color="auto" w:fill="F4F1EA"/>
      </w:pPr>
      <w:r>
        <w:rPr>
          <w:rFonts w:ascii="맑은 고딕" w:hAnsi="맑은 고딕" w:eastAsia="맑은 고딕"/>
          <w:b/>
          <w:i w:val="0"/>
          <w:color w:val="C99B4E"/>
          <w:sz w:val="15"/>
          <w:u w:val="none"/>
        </w:rPr>
        <w:t>비교</w:t>
      </w:r>
    </w:p>
    <w:p>
      <w:pPr>
        <w:spacing w:before="0" w:after="20" w:line="269" w:lineRule="auto"/>
        <w:snapToGrid w:val="0"/>
        <w:shd w:val="clear" w:color="auto" w:fill="F4F1EA"/>
      </w:pPr>
      <w:r>
        <w:rPr>
          <w:rFonts w:ascii="맑은 고딕" w:hAnsi="맑은 고딕" w:eastAsia="맑은 고딕"/>
          <w:b w:val="0"/>
          <w:i w:val="0"/>
          <w:color w:val="1F2937"/>
          <w:sz w:val="17"/>
          <w:u w:val="none"/>
        </w:rPr>
        <w:t>so ~ that … (결과) / so that S can (목적 「~하기 위해」) / too ~ to V 「너무 ~해서 …할 수 없다」 (= so ~ that S can't)</w:t>
      </w:r>
    </w:p>
    <w:p>
      <w:pPr>
        <w:spacing w:before="0" w:after="20" w:line="269" w:lineRule="auto"/>
        <w:snapToGrid w:val="0"/>
      </w:pPr>
      <w:r>
        <w:rPr>
          <w:rFonts w:ascii="맑은 고딕" w:hAnsi="맑은 고딕" w:eastAsia="맑은 고딕"/>
          <w:b/>
          <w:i w:val="0"/>
          <w:color w:val="0A1E3A"/>
          <w:sz w:val="17"/>
          <w:u w:val="none"/>
        </w:rPr>
        <w:t>A. 다음 문장을 밑줄 친 부분에 유의하여 우리말로 해석하시오.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 shoes were </w:t>
      </w:r>
      <w:r>
        <w:rPr>
          <w:rFonts w:ascii="맑은 고딕" w:hAnsi="맑은 고딕" w:eastAsia="맑은 고딕"/>
          <w:b w:val="0"/>
          <w:i w:val="0"/>
          <w:color w:val="334155"/>
          <w:sz w:val="17"/>
          <w:u w:val="single"/>
        </w:rPr>
        <w:t>so uncomfortable that</w:t>
      </w:r>
      <w:r>
        <w:rPr>
          <w:rFonts w:ascii="맑은 고딕" w:hAnsi="맑은 고딕" w:eastAsia="맑은 고딕"/>
          <w:b w:val="0"/>
          <w:i w:val="0"/>
          <w:color w:val="334155"/>
          <w:sz w:val="17"/>
          <w:u w:val="none"/>
        </w:rPr>
        <w:t xml:space="preserve"> she couldn't walk in them.</w:t>
      </w:r>
    </w:p>
    <w:p>
      <w:pPr>
        <w:spacing w:before="0" w:after="20" w:line="269" w:lineRule="auto"/>
        <w:snapToGrid w:val="0"/>
      </w:pPr>
      <w:r>
        <w:rPr>
          <w:rFonts w:ascii="맑은 고딕" w:hAnsi="맑은 고딕" w:eastAsia="맑은 고딕"/>
          <w:b w:val="0"/>
          <w:i w:val="0"/>
          <w:color w:val="475569"/>
          <w:sz w:val="16"/>
          <w:u w:val="none"/>
        </w:rPr>
        <w:t xml:space="preserve">→ </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It is </w:t>
      </w:r>
      <w:r>
        <w:rPr>
          <w:rFonts w:ascii="맑은 고딕" w:hAnsi="맑은 고딕" w:eastAsia="맑은 고딕"/>
          <w:b w:val="0"/>
          <w:i w:val="0"/>
          <w:color w:val="334155"/>
          <w:sz w:val="17"/>
          <w:u w:val="single"/>
        </w:rPr>
        <w:t>so cold that</w:t>
      </w:r>
      <w:r>
        <w:rPr>
          <w:rFonts w:ascii="맑은 고딕" w:hAnsi="맑은 고딕" w:eastAsia="맑은 고딕"/>
          <w:b w:val="0"/>
          <w:i w:val="0"/>
          <w:color w:val="334155"/>
          <w:sz w:val="17"/>
          <w:u w:val="none"/>
        </w:rPr>
        <w:t xml:space="preserve"> no one is in the square right now.</w:t>
      </w:r>
    </w:p>
    <w:p>
      <w:pPr>
        <w:spacing w:before="0" w:after="20" w:line="269" w:lineRule="auto"/>
        <w:snapToGrid w:val="0"/>
      </w:pPr>
      <w:r>
        <w:rPr>
          <w:rFonts w:ascii="맑은 고딕" w:hAnsi="맑은 고딕" w:eastAsia="맑은 고딕"/>
          <w:b w:val="0"/>
          <w:i w:val="0"/>
          <w:color w:val="475569"/>
          <w:sz w:val="16"/>
          <w:u w:val="none"/>
        </w:rPr>
        <w:t xml:space="preserve">→ </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The movie was </w:t>
      </w:r>
      <w:r>
        <w:rPr>
          <w:rFonts w:ascii="맑은 고딕" w:hAnsi="맑은 고딕" w:eastAsia="맑은 고딕"/>
          <w:b w:val="0"/>
          <w:i w:val="0"/>
          <w:color w:val="334155"/>
          <w:sz w:val="17"/>
          <w:u w:val="single"/>
        </w:rPr>
        <w:t>so entertaining that</w:t>
      </w:r>
      <w:r>
        <w:rPr>
          <w:rFonts w:ascii="맑은 고딕" w:hAnsi="맑은 고딕" w:eastAsia="맑은 고딕"/>
          <w:b w:val="0"/>
          <w:i w:val="0"/>
          <w:color w:val="334155"/>
          <w:sz w:val="17"/>
          <w:u w:val="none"/>
        </w:rPr>
        <w:t xml:space="preserve"> everyone wanted to watch it again.</w:t>
      </w:r>
    </w:p>
    <w:p>
      <w:pPr>
        <w:spacing w:before="0" w:after="20" w:line="269" w:lineRule="auto"/>
        <w:snapToGrid w:val="0"/>
      </w:pPr>
      <w:r>
        <w:rPr>
          <w:rFonts w:ascii="맑은 고딕" w:hAnsi="맑은 고딕" w:eastAsia="맑은 고딕"/>
          <w:b w:val="0"/>
          <w:i w:val="0"/>
          <w:color w:val="475569"/>
          <w:sz w:val="16"/>
          <w:u w:val="none"/>
        </w:rPr>
        <w:t xml:space="preserve">→ </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She talked </w:t>
      </w:r>
      <w:r>
        <w:rPr>
          <w:rFonts w:ascii="맑은 고딕" w:hAnsi="맑은 고딕" w:eastAsia="맑은 고딕"/>
          <w:b w:val="0"/>
          <w:i w:val="0"/>
          <w:color w:val="334155"/>
          <w:sz w:val="17"/>
          <w:u w:val="single"/>
        </w:rPr>
        <w:t>so loudly</w:t>
      </w:r>
      <w:r>
        <w:rPr>
          <w:rFonts w:ascii="맑은 고딕" w:hAnsi="맑은 고딕" w:eastAsia="맑은 고딕"/>
          <w:b w:val="0"/>
          <w:i w:val="0"/>
          <w:color w:val="334155"/>
          <w:sz w:val="17"/>
          <w:u w:val="none"/>
        </w:rPr>
        <w:t xml:space="preserve"> in the subway </w:t>
      </w:r>
      <w:r>
        <w:rPr>
          <w:rFonts w:ascii="맑은 고딕" w:hAnsi="맑은 고딕" w:eastAsia="맑은 고딕"/>
          <w:b w:val="0"/>
          <w:i w:val="0"/>
          <w:color w:val="334155"/>
          <w:sz w:val="17"/>
          <w:u w:val="single"/>
        </w:rPr>
        <w:t>that</w:t>
      </w:r>
      <w:r>
        <w:rPr>
          <w:rFonts w:ascii="맑은 고딕" w:hAnsi="맑은 고딕" w:eastAsia="맑은 고딕"/>
          <w:b w:val="0"/>
          <w:i w:val="0"/>
          <w:color w:val="334155"/>
          <w:sz w:val="17"/>
          <w:u w:val="none"/>
        </w:rPr>
        <w:t xml:space="preserve"> everyone could hear her.</w:t>
      </w:r>
    </w:p>
    <w:p>
      <w:pPr>
        <w:spacing w:before="0" w:after="20" w:line="269" w:lineRule="auto"/>
        <w:snapToGrid w:val="0"/>
      </w:pPr>
      <w:r>
        <w:rPr>
          <w:rFonts w:ascii="맑은 고딕" w:hAnsi="맑은 고딕" w:eastAsia="맑은 고딕"/>
          <w:b w:val="0"/>
          <w:i w:val="0"/>
          <w:color w:val="475569"/>
          <w:sz w:val="16"/>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그 신발은 너무 불편해서 그녀는 그것을 신고 걸을 수 없었다.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너무 추워서 지금 광장에 아무도 없다.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그 영화는 너무 재미있어서 모두가 그것을 다시 보고 싶어 했다.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그녀는 지하철에서 너무 크게 말해서 모두가 그녀의 말을 들을 수 있었다.</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그 신발은 너무 불편해서 그녀는 그것을 신고 걸을 수 없었다.</w:t>
      </w:r>
      <w:r>
        <w:br/>
      </w:r>
      <w:r>
        <w:rPr>
          <w:rFonts w:ascii="맑은 고딕" w:hAnsi="맑은 고딕" w:eastAsia="맑은 고딕"/>
          <w:b w:val="0"/>
          <w:i w:val="0"/>
          <w:color w:val="B8B0A2"/>
          <w:sz w:val="17"/>
          <w:u w:val="none"/>
        </w:rPr>
        <w:t>so + 형용사(uncomfortable) + that + S(she) + V(couldn't walk)</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너무 추워서 지금 광장에 아무도 없다.</w:t>
      </w:r>
      <w:r>
        <w:br/>
      </w:r>
      <w:r>
        <w:rPr>
          <w:rFonts w:ascii="맑은 고딕" w:hAnsi="맑은 고딕" w:eastAsia="맑은 고딕"/>
          <w:b w:val="0"/>
          <w:i w:val="0"/>
          <w:color w:val="B8B0A2"/>
          <w:sz w:val="17"/>
          <w:u w:val="none"/>
        </w:rPr>
        <w:t>so + 형용사(cold) + that + S(no one) + V(is)</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그 영화는 너무 재미있어서 모두가 그것을 다시 보고 싶어 했다.</w:t>
      </w:r>
      <w:r>
        <w:br/>
      </w:r>
      <w:r>
        <w:rPr>
          <w:rFonts w:ascii="맑은 고딕" w:hAnsi="맑은 고딕" w:eastAsia="맑은 고딕"/>
          <w:b w:val="0"/>
          <w:i w:val="0"/>
          <w:color w:val="B8B0A2"/>
          <w:sz w:val="17"/>
          <w:u w:val="none"/>
        </w:rPr>
        <w:t>so + 형용사(entertaining) + that + S(everyone) + V(wanted)</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그녀는 지하철에서 너무 크게 말해서 모두가 그녀의 말을 들을 수 있었다.</w:t>
      </w:r>
      <w:r>
        <w:br/>
      </w:r>
      <w:r>
        <w:rPr>
          <w:rFonts w:ascii="맑은 고딕" w:hAnsi="맑은 고딕" w:eastAsia="맑은 고딕"/>
          <w:b w:val="0"/>
          <w:i w:val="0"/>
          <w:color w:val="B8B0A2"/>
          <w:sz w:val="17"/>
          <w:u w:val="none"/>
        </w:rPr>
        <w:t>so + 부사(loudly) + that + S(everyone) + V(could hear). so와 that 사이에 부사구(in the subway)가 끼어든 형태</w:t>
      </w:r>
    </w:p>
    <w:p>
      <w:pPr>
        <w:spacing w:before="0" w:after="20" w:line="269" w:lineRule="auto"/>
        <w:snapToGrid w:val="0"/>
      </w:pPr>
      <w:r>
        <w:rPr>
          <w:rFonts w:ascii="맑은 고딕" w:hAnsi="맑은 고딕" w:eastAsia="맑은 고딕"/>
          <w:b/>
          <w:i w:val="0"/>
          <w:color w:val="0A1E3A"/>
          <w:sz w:val="17"/>
          <w:u w:val="none"/>
        </w:rPr>
        <w:t>B. 다음 문장에서 어법상 틀린 부분을 찾아 바르게 고치시오.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Nicole was </w:t>
      </w:r>
      <w:r>
        <w:rPr>
          <w:rFonts w:ascii="맑은 고딕" w:hAnsi="맑은 고딕" w:eastAsia="맑은 고딕"/>
          <w:b w:val="0"/>
          <w:i w:val="0"/>
          <w:color w:val="334155"/>
          <w:sz w:val="17"/>
          <w:u w:val="single"/>
        </w:rPr>
        <w:t>such</w:t>
      </w:r>
      <w:r>
        <w:rPr>
          <w:rFonts w:ascii="맑은 고딕" w:hAnsi="맑은 고딕" w:eastAsia="맑은 고딕"/>
          <w:b w:val="0"/>
          <w:i w:val="0"/>
          <w:color w:val="334155"/>
          <w:sz w:val="17"/>
          <w:u w:val="none"/>
        </w:rPr>
        <w:t xml:space="preserve"> confused that she did not know what to say. → </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tea was so hot </w:t>
      </w:r>
      <w:r>
        <w:rPr>
          <w:rFonts w:ascii="맑은 고딕" w:hAnsi="맑은 고딕" w:eastAsia="맑은 고딕"/>
          <w:b w:val="0"/>
          <w:i w:val="0"/>
          <w:color w:val="334155"/>
          <w:sz w:val="17"/>
          <w:u w:val="single"/>
        </w:rPr>
        <w:t>which</w:t>
      </w:r>
      <w:r>
        <w:rPr>
          <w:rFonts w:ascii="맑은 고딕" w:hAnsi="맑은 고딕" w:eastAsia="맑은 고딕"/>
          <w:b w:val="0"/>
          <w:i w:val="0"/>
          <w:color w:val="334155"/>
          <w:sz w:val="17"/>
          <w:u w:val="none"/>
        </w:rPr>
        <w:t xml:space="preserve"> I almost burned my tongue. → </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He was </w:t>
      </w:r>
      <w:r>
        <w:rPr>
          <w:rFonts w:ascii="맑은 고딕" w:hAnsi="맑은 고딕" w:eastAsia="맑은 고딕"/>
          <w:b w:val="0"/>
          <w:i w:val="0"/>
          <w:color w:val="334155"/>
          <w:sz w:val="17"/>
          <w:u w:val="single"/>
        </w:rPr>
        <w:t>very</w:t>
      </w:r>
      <w:r>
        <w:rPr>
          <w:rFonts w:ascii="맑은 고딕" w:hAnsi="맑은 고딕" w:eastAsia="맑은 고딕"/>
          <w:b w:val="0"/>
          <w:i w:val="0"/>
          <w:color w:val="334155"/>
          <w:sz w:val="17"/>
          <w:u w:val="none"/>
        </w:rPr>
        <w:t xml:space="preserve"> busy that he couldn't attend Josh's graduation. → </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 book was </w:t>
      </w:r>
      <w:r>
        <w:rPr>
          <w:rFonts w:ascii="맑은 고딕" w:hAnsi="맑은 고딕" w:eastAsia="맑은 고딕"/>
          <w:b w:val="0"/>
          <w:i w:val="0"/>
          <w:color w:val="334155"/>
          <w:sz w:val="17"/>
          <w:u w:val="single"/>
        </w:rPr>
        <w:t>too</w:t>
      </w:r>
      <w:r>
        <w:rPr>
          <w:rFonts w:ascii="맑은 고딕" w:hAnsi="맑은 고딕" w:eastAsia="맑은 고딕"/>
          <w:b w:val="0"/>
          <w:i w:val="0"/>
          <w:color w:val="334155"/>
          <w:sz w:val="17"/>
          <w:u w:val="none"/>
        </w:rPr>
        <w:t xml:space="preserve"> long that it took her a month to finish it. →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such → so</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which → that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very → so</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too → so</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such → so</w:t>
      </w:r>
      <w:r>
        <w:rPr>
          <w:rFonts w:ascii="맑은 고딕" w:hAnsi="맑은 고딕" w:eastAsia="맑은 고딕"/>
          <w:b w:val="0"/>
          <w:i w:val="0"/>
          <w:color w:val="1F2937"/>
          <w:sz w:val="17"/>
          <w:u w:val="none"/>
        </w:rPr>
        <w:t xml:space="preserve"> — confused는 형용사이므로 so + 형용사 + that. such는 뒤에 명사(구)가 올 때 쓴다.</w:t>
      </w:r>
      <w:r>
        <w:br/>
      </w:r>
      <w:r>
        <w:rPr>
          <w:rFonts w:ascii="맑은 고딕" w:hAnsi="맑은 고딕" w:eastAsia="맑은 고딕"/>
          <w:b w:val="0"/>
          <w:i w:val="0"/>
          <w:color w:val="B8B0A2"/>
          <w:sz w:val="17"/>
          <w:u w:val="none"/>
        </w:rPr>
        <w:t>해석: Nicole은 너무 혼란스러워서 무슨 말을 해야 할지 몰랐다.</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which → that</w:t>
      </w:r>
      <w:r>
        <w:rPr>
          <w:rFonts w:ascii="맑은 고딕" w:hAnsi="맑은 고딕" w:eastAsia="맑은 고딕"/>
          <w:b w:val="0"/>
          <w:i w:val="0"/>
          <w:color w:val="1F2937"/>
          <w:sz w:val="17"/>
          <w:u w:val="none"/>
        </w:rPr>
        <w:t xml:space="preserve"> — 「so ~ that」 결과 구문. 관계대명사 which는 불가하며 접속사 that이 필요하다.</w:t>
      </w:r>
      <w:r>
        <w:br/>
      </w:r>
      <w:r>
        <w:rPr>
          <w:rFonts w:ascii="맑은 고딕" w:hAnsi="맑은 고딕" w:eastAsia="맑은 고딕"/>
          <w:b w:val="0"/>
          <w:i w:val="0"/>
          <w:color w:val="B8B0A2"/>
          <w:sz w:val="17"/>
          <w:u w:val="none"/>
        </w:rPr>
        <w:t>해석: 그 차는 너무 뜨거워서 나는 하마터면 혀를 델 뻔했다.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very → so</w:t>
      </w:r>
      <w:r>
        <w:rPr>
          <w:rFonts w:ascii="맑은 고딕" w:hAnsi="맑은 고딕" w:eastAsia="맑은 고딕"/>
          <w:b w:val="0"/>
          <w:i w:val="0"/>
          <w:color w:val="1F2937"/>
          <w:sz w:val="17"/>
          <w:u w:val="none"/>
        </w:rPr>
        <w:t xml:space="preserve"> — that절(결과)이 이어지므로 very가 아닌 so를 써야 「너무 ~해서 …하다」가 된다.</w:t>
      </w:r>
      <w:r>
        <w:br/>
      </w:r>
      <w:r>
        <w:rPr>
          <w:rFonts w:ascii="맑은 고딕" w:hAnsi="맑은 고딕" w:eastAsia="맑은 고딕"/>
          <w:b w:val="0"/>
          <w:i w:val="0"/>
          <w:color w:val="B8B0A2"/>
          <w:sz w:val="17"/>
          <w:u w:val="none"/>
        </w:rPr>
        <w:t>해석: 그는 너무 바빠서 Josh의 졸업식에 참석할 수 없었다.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too → so</w:t>
      </w:r>
      <w:r>
        <w:rPr>
          <w:rFonts w:ascii="맑은 고딕" w:hAnsi="맑은 고딕" w:eastAsia="맑은 고딕"/>
          <w:b w:val="0"/>
          <w:i w:val="0"/>
          <w:color w:val="1F2937"/>
          <w:sz w:val="17"/>
          <w:u w:val="none"/>
        </w:rPr>
        <w:t xml:space="preserve"> — that절이 이어지므로 so ~ that. (too ~ to V와 혼동 주의: too long to finish는 가능하지만 too ~ that은 불가)</w:t>
      </w:r>
      <w:r>
        <w:br/>
      </w:r>
      <w:r>
        <w:rPr>
          <w:rFonts w:ascii="맑은 고딕" w:hAnsi="맑은 고딕" w:eastAsia="맑은 고딕"/>
          <w:b w:val="0"/>
          <w:i w:val="0"/>
          <w:color w:val="B8B0A2"/>
          <w:sz w:val="17"/>
          <w:u w:val="none"/>
        </w:rPr>
        <w:t>해석: 그 책은 너무 길어서 그녀가 그것을 다 읽는 데 한 달이 걸렸다.</w:t>
      </w:r>
    </w:p>
    <w:p>
      <w:pPr>
        <w:spacing w:before="0" w:after="20" w:line="269" w:lineRule="auto"/>
        <w:snapToGrid w:val="0"/>
      </w:pPr>
      <w:r>
        <w:rPr>
          <w:rFonts w:ascii="맑은 고딕" w:hAnsi="맑은 고딕" w:eastAsia="맑은 고딕"/>
          <w:b/>
          <w:i w:val="0"/>
          <w:color w:val="0A1E3A"/>
          <w:sz w:val="17"/>
          <w:u w:val="none"/>
        </w:rPr>
        <w:t>C. 다음 두 문장을 「so ~ that」 구문을 이용하여 한 문장으로 만드시오.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The boy ran very fast. His mother could not catch him.</w:t>
      </w:r>
      <w:r>
        <w:br/>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The café was very noisy. We couldn't talk much.</w:t>
      </w:r>
      <w:r>
        <w:br/>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The weather was very bad. They had to reschedule the match.</w:t>
      </w:r>
      <w:r>
        <w:br/>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Justin got up very late. He missed the bus to school.</w:t>
      </w:r>
      <w:r>
        <w:br/>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The boy ran so fast that his mother could not catch him.</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The café was so noisy that we couldn't talk much.</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The weather was so bad that they had to reschedule the match.</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Justin got up so late that he missed the bus to school.</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The boy ran so fast that his mother could not catch him.</w:t>
      </w:r>
      <w:r>
        <w:br/>
      </w:r>
      <w:r>
        <w:rPr>
          <w:rFonts w:ascii="맑은 고딕" w:hAnsi="맑은 고딕" w:eastAsia="맑은 고딕"/>
          <w:b w:val="0"/>
          <w:i w:val="0"/>
          <w:color w:val="B8B0A2"/>
          <w:sz w:val="17"/>
          <w:u w:val="none"/>
        </w:rPr>
        <w:t>very fast → so fast, 두 번째 문장을 that절로 연결. 부사 fast 뒤에 so ~ that.</w:t>
      </w:r>
      <w:r>
        <w:br/>
      </w:r>
      <w:r>
        <w:rPr>
          <w:rFonts w:ascii="맑은 고딕" w:hAnsi="맑은 고딕" w:eastAsia="맑은 고딕"/>
          <w:b w:val="0"/>
          <w:i w:val="0"/>
          <w:color w:val="B8B0A2"/>
          <w:sz w:val="17"/>
          <w:u w:val="none"/>
        </w:rPr>
        <w:t>해석: 그 소년은 너무 빨리 달려서 그의 어머니는 그를 잡을 수 없었다.</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The café was so noisy that we couldn't talk much.</w:t>
      </w:r>
      <w:r>
        <w:br/>
      </w:r>
      <w:r>
        <w:rPr>
          <w:rFonts w:ascii="맑은 고딕" w:hAnsi="맑은 고딕" w:eastAsia="맑은 고딕"/>
          <w:b w:val="0"/>
          <w:i w:val="0"/>
          <w:color w:val="B8B0A2"/>
          <w:sz w:val="17"/>
          <w:u w:val="none"/>
        </w:rPr>
        <w:t>very noisy → so noisy that …</w:t>
      </w:r>
      <w:r>
        <w:br/>
      </w:r>
      <w:r>
        <w:rPr>
          <w:rFonts w:ascii="맑은 고딕" w:hAnsi="맑은 고딕" w:eastAsia="맑은 고딕"/>
          <w:b w:val="0"/>
          <w:i w:val="0"/>
          <w:color w:val="B8B0A2"/>
          <w:sz w:val="17"/>
          <w:u w:val="none"/>
        </w:rPr>
        <w:t>해석: 그 카페는 너무 시끄러워서 우리는 많이 이야기할 수 없었다.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The weather was so bad that they had to reschedule the match.</w:t>
      </w:r>
      <w:r>
        <w:br/>
      </w:r>
      <w:r>
        <w:rPr>
          <w:rFonts w:ascii="맑은 고딕" w:hAnsi="맑은 고딕" w:eastAsia="맑은 고딕"/>
          <w:b w:val="0"/>
          <w:i w:val="0"/>
          <w:color w:val="B8B0A2"/>
          <w:sz w:val="17"/>
          <w:u w:val="none"/>
        </w:rPr>
        <w:t>very bad → so bad that …</w:t>
      </w:r>
      <w:r>
        <w:br/>
      </w:r>
      <w:r>
        <w:rPr>
          <w:rFonts w:ascii="맑은 고딕" w:hAnsi="맑은 고딕" w:eastAsia="맑은 고딕"/>
          <w:b w:val="0"/>
          <w:i w:val="0"/>
          <w:color w:val="B8B0A2"/>
          <w:sz w:val="17"/>
          <w:u w:val="none"/>
        </w:rPr>
        <w:t>해석: 날씨가 너무 나빠서 그들은 경기 일정을 다시 잡아야 했다.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Justin got up so late that he missed the bus to school.</w:t>
      </w:r>
      <w:r>
        <w:br/>
      </w:r>
      <w:r>
        <w:rPr>
          <w:rFonts w:ascii="맑은 고딕" w:hAnsi="맑은 고딕" w:eastAsia="맑은 고딕"/>
          <w:b w:val="0"/>
          <w:i w:val="0"/>
          <w:color w:val="B8B0A2"/>
          <w:sz w:val="17"/>
          <w:u w:val="none"/>
        </w:rPr>
        <w:t>very late → so late that …. 두 번째 문장의 He는 소문자 he로 바꾼다.</w:t>
      </w:r>
      <w:r>
        <w:br/>
      </w:r>
      <w:r>
        <w:rPr>
          <w:rFonts w:ascii="맑은 고딕" w:hAnsi="맑은 고딕" w:eastAsia="맑은 고딕"/>
          <w:b w:val="0"/>
          <w:i w:val="0"/>
          <w:color w:val="B8B0A2"/>
          <w:sz w:val="17"/>
          <w:u w:val="none"/>
        </w:rPr>
        <w:t>해석: Justin은 너무 늦게 일어나서 학교 가는 버스를 놓쳤다.</w:t>
      </w:r>
    </w:p>
    <w:p>
      <w:pPr>
        <w:spacing w:before="0" w:after="20" w:line="269" w:lineRule="auto"/>
        <w:snapToGrid w:val="0"/>
      </w:pPr>
      <w:r>
        <w:rPr>
          <w:rFonts w:ascii="맑은 고딕" w:hAnsi="맑은 고딕" w:eastAsia="맑은 고딕"/>
          <w:b/>
          <w:i w:val="0"/>
          <w:color w:val="0A1E3A"/>
          <w:sz w:val="18"/>
          <w:u w:val="none"/>
        </w:rPr>
        <w:t>Lesson 3. Knowing Ourselves, Knowing Others</w:t>
      </w:r>
    </w:p>
    <w:p>
      <w:pPr>
        <w:spacing w:before="0" w:after="20" w:line="269" w:lineRule="auto"/>
        <w:snapToGrid w:val="0"/>
      </w:pPr>
      <w:r>
        <w:rPr>
          <w:rFonts w:ascii="맑은 고딕" w:hAnsi="맑은 고딕" w:eastAsia="맑은 고딕"/>
          <w:b w:val="0"/>
          <w:i w:val="0"/>
          <w:color w:val="475569"/>
          <w:sz w:val="14"/>
          <w:u w:val="none"/>
        </w:rPr>
        <w:t>1학년 반 번 이름:</w:t>
      </w:r>
    </w:p>
    <w:p>
      <w:pPr>
        <w:spacing w:before="0" w:after="20" w:line="269" w:lineRule="auto"/>
        <w:snapToGrid w:val="0"/>
      </w:pPr>
      <w:r>
        <w:rPr>
          <w:rFonts w:ascii="맑은 고딕" w:hAnsi="맑은 고딕" w:eastAsia="맑은 고딕"/>
          <w:b/>
          <w:i w:val="0"/>
          <w:color w:val="0A1E3A"/>
          <w:sz w:val="17"/>
          <w:u w:val="none"/>
        </w:rPr>
        <w:t>POINT 2 「조동사 + have p.p.」 구문</w:t>
      </w:r>
    </w:p>
    <w:p>
      <w:pPr>
        <w:spacing w:before="0" w:after="20" w:line="269" w:lineRule="auto"/>
        <w:snapToGrid w:val="0"/>
      </w:pPr>
      <w:r>
        <w:rPr>
          <w:rFonts w:ascii="맑은 고딕" w:hAnsi="맑은 고딕" w:eastAsia="맑은 고딕"/>
          <w:b w:val="0"/>
          <w:i w:val="0"/>
          <w:color w:val="334155"/>
          <w:sz w:val="17"/>
          <w:u w:val="none"/>
        </w:rPr>
        <w:t xml:space="preserve">may have p.p.: </w:t>
      </w:r>
      <w:r>
        <w:rPr>
          <w:rFonts w:ascii="맑은 고딕" w:hAnsi="맑은 고딕" w:eastAsia="맑은 고딕"/>
          <w:b w:val="0"/>
          <w:i w:val="0"/>
          <w:color w:val="334155"/>
          <w:sz w:val="17"/>
          <w:u w:val="none"/>
        </w:rPr>
        <w:t xml:space="preserve">(추측) </w:t>
      </w:r>
      <w:r>
        <w:rPr>
          <w:rFonts w:ascii="맑은 고딕" w:hAnsi="맑은 고딕" w:eastAsia="맑은 고딕"/>
          <w:b w:val="0"/>
          <w:i w:val="0"/>
          <w:color w:val="64748B"/>
          <w:sz w:val="15"/>
          <w:u w:val="none"/>
        </w:rPr>
        <w:t>*might를 쓰면 좀 더 약한 정도의 추측</w:t>
      </w:r>
      <w:r>
        <w:br/>
      </w:r>
      <w:r>
        <w:rPr>
          <w:rFonts w:ascii="맑은 고딕" w:hAnsi="맑은 고딕" w:eastAsia="맑은 고딕"/>
          <w:b w:val="0"/>
          <w:i w:val="0"/>
          <w:color w:val="334155"/>
          <w:sz w:val="17"/>
          <w:u w:val="none"/>
        </w:rPr>
        <w:t xml:space="preserve">must have p.p.: </w:t>
      </w:r>
      <w:r>
        <w:rPr>
          <w:rFonts w:ascii="맑은 고딕" w:hAnsi="맑은 고딕" w:eastAsia="맑은 고딕"/>
          <w:b w:val="0"/>
          <w:i w:val="0"/>
          <w:color w:val="334155"/>
          <w:sz w:val="17"/>
          <w:u w:val="none"/>
        </w:rPr>
        <w:t>(강한 긍정의 확신)</w:t>
      </w:r>
      <w:r>
        <w:br/>
      </w:r>
      <w:r>
        <w:rPr>
          <w:rFonts w:ascii="맑은 고딕" w:hAnsi="맑은 고딕" w:eastAsia="맑은 고딕"/>
          <w:b w:val="0"/>
          <w:i w:val="0"/>
          <w:color w:val="334155"/>
          <w:sz w:val="17"/>
          <w:u w:val="none"/>
        </w:rPr>
        <w:t xml:space="preserve">cannot have p.p.: </w:t>
      </w:r>
      <w:r>
        <w:rPr>
          <w:rFonts w:ascii="맑은 고딕" w:hAnsi="맑은 고딕" w:eastAsia="맑은 고딕"/>
          <w:b w:val="0"/>
          <w:i w:val="0"/>
          <w:color w:val="334155"/>
          <w:sz w:val="17"/>
          <w:u w:val="none"/>
        </w:rPr>
        <w:t>(강한 부정의 확신)</w:t>
      </w:r>
      <w:r>
        <w:br/>
      </w:r>
      <w:r>
        <w:rPr>
          <w:rFonts w:ascii="맑은 고딕" w:hAnsi="맑은 고딕" w:eastAsia="맑은 고딕"/>
          <w:b w:val="0"/>
          <w:i w:val="0"/>
          <w:color w:val="334155"/>
          <w:sz w:val="17"/>
          <w:u w:val="none"/>
        </w:rPr>
        <w:t xml:space="preserve">should have p.p.: </w:t>
      </w:r>
      <w:r>
        <w:rPr>
          <w:rFonts w:ascii="맑은 고딕" w:hAnsi="맑은 고딕" w:eastAsia="맑은 고딕"/>
          <w:b w:val="0"/>
          <w:i w:val="0"/>
          <w:color w:val="334155"/>
          <w:sz w:val="17"/>
          <w:u w:val="none"/>
        </w:rPr>
        <w:t>(후회)</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~했을지도 모른다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~했음에 틀림없다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~했을 리가 없다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~했어야 했다</w:t>
      </w:r>
    </w:p>
    <w:p>
      <w:pPr>
        <w:spacing w:before="0" w:after="20" w:line="269" w:lineRule="auto"/>
        <w:snapToGrid w:val="0"/>
        <w:shd w:val="clear" w:color="auto" w:fill="F4F1EA"/>
      </w:pPr>
      <w:r>
        <w:rPr>
          <w:rFonts w:ascii="맑은 고딕" w:hAnsi="맑은 고딕" w:eastAsia="맑은 고딕"/>
          <w:b/>
          <w:i w:val="0"/>
          <w:color w:val="C99B4E"/>
          <w:sz w:val="15"/>
          <w:u w:val="none"/>
        </w:rPr>
        <w:t>핵심</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「조동사 + have + 과거분사」는 </w:t>
      </w:r>
      <w:r>
        <w:rPr>
          <w:rFonts w:ascii="맑은 고딕" w:hAnsi="맑은 고딕" w:eastAsia="맑은 고딕"/>
          <w:b/>
          <w:i w:val="0"/>
          <w:color w:val="1F2937"/>
          <w:sz w:val="17"/>
          <w:u w:val="none"/>
        </w:rPr>
        <w:t>과거</w:t>
      </w:r>
      <w:r>
        <w:rPr>
          <w:rFonts w:ascii="맑은 고딕" w:hAnsi="맑은 고딕" w:eastAsia="맑은 고딕"/>
          <w:b w:val="0"/>
          <w:i w:val="0"/>
          <w:color w:val="1F2937"/>
          <w:sz w:val="17"/>
          <w:u w:val="none"/>
        </w:rPr>
        <w:t xml:space="preserve"> 사실에 대한 추측·확신·후회를 나타낸다. 조동사만으로는 현재·미래를, have p.p.가 붙으면 과거를 가리킨다.</w:t>
      </w:r>
    </w:p>
    <w:p>
      <w:pPr>
        <w:spacing w:before="0" w:after="20" w:line="269" w:lineRule="auto"/>
        <w:snapToGrid w:val="0"/>
        <w:shd w:val="clear" w:color="auto" w:fill="F4F1EA"/>
      </w:pPr>
      <w:r>
        <w:rPr>
          <w:rFonts w:ascii="맑은 고딕" w:hAnsi="맑은 고딕" w:eastAsia="맑은 고딕"/>
          <w:b/>
          <w:i w:val="0"/>
          <w:color w:val="C99B4E"/>
          <w:sz w:val="15"/>
          <w:u w:val="none"/>
        </w:rPr>
        <w:t>정리</w:t>
      </w:r>
    </w:p>
    <w:p>
      <w:pPr>
        <w:spacing w:before="0" w:after="20" w:line="269" w:lineRule="auto"/>
        <w:snapToGrid w:val="0"/>
        <w:shd w:val="clear" w:color="auto" w:fill="F4F1EA"/>
      </w:pPr>
      <w:r>
        <w:rPr>
          <w:rFonts w:ascii="맑은 고딕" w:hAnsi="맑은 고딕" w:eastAsia="맑은 고딕"/>
          <w:b w:val="0"/>
          <w:i w:val="0"/>
          <w:color w:val="1F2937"/>
          <w:sz w:val="17"/>
          <w:u w:val="none"/>
        </w:rPr>
        <w:t>may/might have p.p. 「~했을지도 모른다」 · must have p.p. 「~했음에 틀림없다」 · cannot have p.p. 「~했을 리가 없다」 · should have p.p. 「~했어야 했는데 (안 했다)」 · shouldn't have p.p. 「~하지 말았어야 했는데」</w:t>
      </w:r>
    </w:p>
    <w:p>
      <w:pPr>
        <w:spacing w:before="0" w:after="20" w:line="269" w:lineRule="auto"/>
        <w:snapToGrid w:val="0"/>
      </w:pPr>
      <w:r>
        <w:rPr>
          <w:rFonts w:ascii="맑은 고딕" w:hAnsi="맑은 고딕" w:eastAsia="맑은 고딕"/>
          <w:b/>
          <w:i w:val="0"/>
          <w:color w:val="0A1E3A"/>
          <w:sz w:val="17"/>
          <w:u w:val="none"/>
        </w:rPr>
        <w:t>A. 다음 괄호 안의 단어를 빈칸에 알맞은 형태로 쓰시오.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He hasn't arrived yet. He </w:t>
      </w:r>
      <w:r>
        <w:rPr>
          <w:rFonts w:ascii="맑은 고딕" w:hAnsi="맑은 고딕" w:eastAsia="맑은 고딕"/>
          <w:b w:val="0"/>
          <w:i w:val="0"/>
          <w:color w:val="334155"/>
          <w:sz w:val="17"/>
          <w:u w:val="none"/>
        </w:rPr>
        <w:t xml:space="preserve">about our meeting today. </w:t>
      </w:r>
      <w:r>
        <w:rPr>
          <w:rFonts w:ascii="맑은 고딕" w:hAnsi="맑은 고딕" w:eastAsia="맑은 고딕"/>
          <w:b w:val="0"/>
          <w:i w:val="0"/>
          <w:color w:val="64748B"/>
          <w:sz w:val="16"/>
          <w:u w:val="none"/>
        </w:rPr>
        <w:t>(may, forget)</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show was a real masterpiece! You </w:t>
      </w:r>
      <w:r>
        <w:rPr>
          <w:rFonts w:ascii="맑은 고딕" w:hAnsi="맑은 고딕" w:eastAsia="맑은 고딕"/>
          <w:b w:val="0"/>
          <w:i w:val="0"/>
          <w:color w:val="334155"/>
          <w:sz w:val="17"/>
          <w:u w:val="none"/>
        </w:rPr>
        <w:t xml:space="preserve">it with us. </w:t>
      </w:r>
      <w:r>
        <w:rPr>
          <w:rFonts w:ascii="맑은 고딕" w:hAnsi="맑은 고딕" w:eastAsia="맑은 고딕"/>
          <w:b w:val="0"/>
          <w:i w:val="0"/>
          <w:color w:val="64748B"/>
          <w:sz w:val="16"/>
          <w:u w:val="none"/>
        </w:rPr>
        <w:t>(should, watch)</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He </w:t>
      </w:r>
      <w:r>
        <w:rPr>
          <w:rFonts w:ascii="맑은 고딕" w:hAnsi="맑은 고딕" w:eastAsia="맑은 고딕"/>
          <w:b w:val="0"/>
          <w:i w:val="0"/>
          <w:color w:val="334155"/>
          <w:sz w:val="17"/>
          <w:u w:val="none"/>
        </w:rPr>
        <w:t xml:space="preserve">the house yet. His car is still outside. </w:t>
      </w:r>
      <w:r>
        <w:rPr>
          <w:rFonts w:ascii="맑은 고딕" w:hAnsi="맑은 고딕" w:eastAsia="맑은 고딕"/>
          <w:b w:val="0"/>
          <w:i w:val="0"/>
          <w:color w:val="64748B"/>
          <w:sz w:val="16"/>
          <w:u w:val="none"/>
        </w:rPr>
        <w:t>(can't, leave)</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Sarah </w:t>
      </w:r>
      <w:r>
        <w:rPr>
          <w:rFonts w:ascii="맑은 고딕" w:hAnsi="맑은 고딕" w:eastAsia="맑은 고딕"/>
          <w:b w:val="0"/>
          <w:i w:val="0"/>
          <w:color w:val="334155"/>
          <w:sz w:val="17"/>
          <w:u w:val="none"/>
        </w:rPr>
        <w:t xml:space="preserve">all the cookies. There's none left. </w:t>
      </w:r>
      <w:r>
        <w:rPr>
          <w:rFonts w:ascii="맑은 고딕" w:hAnsi="맑은 고딕" w:eastAsia="맑은 고딕"/>
          <w:b w:val="0"/>
          <w:i w:val="0"/>
          <w:color w:val="64748B"/>
          <w:sz w:val="16"/>
          <w:u w:val="none"/>
        </w:rPr>
        <w:t>(must, eat)</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may have forgotten</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should have watched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can't have left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must have eaten</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may have forgotten</w:t>
      </w:r>
      <w:r>
        <w:rPr>
          <w:rFonts w:ascii="맑은 고딕" w:hAnsi="맑은 고딕" w:eastAsia="맑은 고딕"/>
          <w:b w:val="0"/>
          <w:i w:val="0"/>
          <w:color w:val="1F2937"/>
          <w:sz w:val="17"/>
          <w:u w:val="none"/>
        </w:rPr>
        <w:t xml:space="preserve"> — 아직 도착하지 않았으므로 과거에 잊었을 것이라는 「추측」. forget–forgot–forgotten.</w:t>
      </w:r>
      <w:r>
        <w:br/>
      </w:r>
      <w:r>
        <w:rPr>
          <w:rFonts w:ascii="맑은 고딕" w:hAnsi="맑은 고딕" w:eastAsia="맑은 고딕"/>
          <w:b w:val="0"/>
          <w:i w:val="0"/>
          <w:color w:val="B8B0A2"/>
          <w:sz w:val="17"/>
          <w:u w:val="none"/>
        </w:rPr>
        <w:t>해석: 그는 아직 도착하지 않았다. 그는 오늘 우리 회의에 대해 잊었을지도 모른다.</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should have watched</w:t>
      </w:r>
      <w:r>
        <w:rPr>
          <w:rFonts w:ascii="맑은 고딕" w:hAnsi="맑은 고딕" w:eastAsia="맑은 고딕"/>
          <w:b w:val="0"/>
          <w:i w:val="0"/>
          <w:color w:val="1F2937"/>
          <w:sz w:val="17"/>
          <w:u w:val="none"/>
        </w:rPr>
        <w:t xml:space="preserve"> — 이미 지난 공연을 보지 않은 것에 대한 「후회·유감」 → should have p.p.</w:t>
      </w:r>
      <w:r>
        <w:br/>
      </w:r>
      <w:r>
        <w:rPr>
          <w:rFonts w:ascii="맑은 고딕" w:hAnsi="맑은 고딕" w:eastAsia="맑은 고딕"/>
          <w:b w:val="0"/>
          <w:i w:val="0"/>
          <w:color w:val="B8B0A2"/>
          <w:sz w:val="17"/>
          <w:u w:val="none"/>
        </w:rPr>
        <w:t>해석: 그 공연은 진짜 걸작이었어! 너는 우리와 함께 그것을 봤어야 했는데.</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can't have left</w:t>
      </w:r>
      <w:r>
        <w:rPr>
          <w:rFonts w:ascii="맑은 고딕" w:hAnsi="맑은 고딕" w:eastAsia="맑은 고딕"/>
          <w:b w:val="0"/>
          <w:i w:val="0"/>
          <w:color w:val="1F2937"/>
          <w:sz w:val="17"/>
          <w:u w:val="none"/>
        </w:rPr>
        <w:t xml:space="preserve"> — 차가 아직 밖에 있다 → 「떠났을 리가 없다」 강한 부정의 확신. leave–left–left.</w:t>
      </w:r>
      <w:r>
        <w:br/>
      </w:r>
      <w:r>
        <w:rPr>
          <w:rFonts w:ascii="맑은 고딕" w:hAnsi="맑은 고딕" w:eastAsia="맑은 고딕"/>
          <w:b w:val="0"/>
          <w:i w:val="0"/>
          <w:color w:val="B8B0A2"/>
          <w:sz w:val="17"/>
          <w:u w:val="none"/>
        </w:rPr>
        <w:t>해석: 그가 아직 집을 떠났을 리가 없다. 그의 차가 아직 밖에 있다.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must have eaten</w:t>
      </w:r>
      <w:r>
        <w:rPr>
          <w:rFonts w:ascii="맑은 고딕" w:hAnsi="맑은 고딕" w:eastAsia="맑은 고딕"/>
          <w:b w:val="0"/>
          <w:i w:val="0"/>
          <w:color w:val="1F2937"/>
          <w:sz w:val="17"/>
          <w:u w:val="none"/>
        </w:rPr>
        <w:t xml:space="preserve"> — 남은 게 없다 → 「먹었음에 틀림없다」 강한 긍정의 확신. eat–ate–eaten.</w:t>
      </w:r>
      <w:r>
        <w:br/>
      </w:r>
      <w:r>
        <w:rPr>
          <w:rFonts w:ascii="맑은 고딕" w:hAnsi="맑은 고딕" w:eastAsia="맑은 고딕"/>
          <w:b w:val="0"/>
          <w:i w:val="0"/>
          <w:color w:val="B8B0A2"/>
          <w:sz w:val="17"/>
          <w:u w:val="none"/>
        </w:rPr>
        <w:t>해석: Sarah가 쿠키를 다 먹었음에 틀림없다. 하나도 남아 있지 않다.</w:t>
      </w:r>
    </w:p>
    <w:p>
      <w:pPr>
        <w:spacing w:before="0" w:after="20" w:line="269" w:lineRule="auto"/>
        <w:snapToGrid w:val="0"/>
      </w:pPr>
      <w:r>
        <w:rPr>
          <w:rFonts w:ascii="맑은 고딕" w:hAnsi="맑은 고딕" w:eastAsia="맑은 고딕"/>
          <w:b/>
          <w:i w:val="0"/>
          <w:color w:val="0A1E3A"/>
          <w:sz w:val="17"/>
          <w:u w:val="none"/>
        </w:rPr>
        <w:t>B. 다음 문장에서 밑줄 친 부분을 어법에 맞게 고치시오.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 teacher is very upset. He </w:t>
      </w:r>
      <w:r>
        <w:rPr>
          <w:rFonts w:ascii="맑은 고딕" w:hAnsi="맑은 고딕" w:eastAsia="맑은 고딕"/>
          <w:b w:val="0"/>
          <w:i w:val="0"/>
          <w:color w:val="334155"/>
          <w:sz w:val="17"/>
          <w:u w:val="single"/>
        </w:rPr>
        <w:t>may have misunderstand</w:t>
      </w:r>
      <w:r>
        <w:rPr>
          <w:rFonts w:ascii="맑은 고딕" w:hAnsi="맑은 고딕" w:eastAsia="맑은 고딕"/>
          <w:b w:val="0"/>
          <w:i w:val="0"/>
          <w:color w:val="334155"/>
          <w:sz w:val="17"/>
          <w:u w:val="none"/>
        </w:rPr>
        <w:t xml:space="preserve"> your intentions. → </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Jennie missed her plane. She </w:t>
      </w:r>
      <w:r>
        <w:rPr>
          <w:rFonts w:ascii="맑은 고딕" w:hAnsi="맑은 고딕" w:eastAsia="맑은 고딕"/>
          <w:b w:val="0"/>
          <w:i w:val="0"/>
          <w:color w:val="334155"/>
          <w:sz w:val="17"/>
          <w:u w:val="single"/>
        </w:rPr>
        <w:t>should leave</w:t>
      </w:r>
      <w:r>
        <w:rPr>
          <w:rFonts w:ascii="맑은 고딕" w:hAnsi="맑은 고딕" w:eastAsia="맑은 고딕"/>
          <w:b w:val="0"/>
          <w:i w:val="0"/>
          <w:color w:val="334155"/>
          <w:sz w:val="17"/>
          <w:u w:val="none"/>
        </w:rPr>
        <w:t xml:space="preserve"> for the airport earlier this morning. → </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This house </w:t>
      </w:r>
      <w:r>
        <w:rPr>
          <w:rFonts w:ascii="맑은 고딕" w:hAnsi="맑은 고딕" w:eastAsia="맑은 고딕"/>
          <w:b w:val="0"/>
          <w:i w:val="0"/>
          <w:color w:val="334155"/>
          <w:sz w:val="17"/>
          <w:u w:val="single"/>
        </w:rPr>
        <w:t>must have built</w:t>
      </w:r>
      <w:r>
        <w:rPr>
          <w:rFonts w:ascii="맑은 고딕" w:hAnsi="맑은 고딕" w:eastAsia="맑은 고딕"/>
          <w:b w:val="0"/>
          <w:i w:val="0"/>
          <w:color w:val="334155"/>
          <w:sz w:val="17"/>
          <w:u w:val="none"/>
        </w:rPr>
        <w:t xml:space="preserve"> long ago. The walls have many cracks. → </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Emma and Jake </w:t>
      </w:r>
      <w:r>
        <w:rPr>
          <w:rFonts w:ascii="맑은 고딕" w:hAnsi="맑은 고딕" w:eastAsia="맑은 고딕"/>
          <w:b w:val="0"/>
          <w:i w:val="0"/>
          <w:color w:val="334155"/>
          <w:sz w:val="17"/>
          <w:u w:val="single"/>
        </w:rPr>
        <w:t>can't meet</w:t>
      </w:r>
      <w:r>
        <w:rPr>
          <w:rFonts w:ascii="맑은 고딕" w:hAnsi="맑은 고딕" w:eastAsia="맑은 고딕"/>
          <w:b w:val="0"/>
          <w:i w:val="0"/>
          <w:color w:val="334155"/>
          <w:sz w:val="17"/>
          <w:u w:val="none"/>
        </w:rPr>
        <w:t xml:space="preserve"> each other yesterday. They were in different cities. →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may have misunderstood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should have left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must have been built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can't have met</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may have misunderstood</w:t>
      </w:r>
      <w:r>
        <w:rPr>
          <w:rFonts w:ascii="맑은 고딕" w:hAnsi="맑은 고딕" w:eastAsia="맑은 고딕"/>
          <w:b w:val="0"/>
          <w:i w:val="0"/>
          <w:color w:val="1F2937"/>
          <w:sz w:val="17"/>
          <w:u w:val="none"/>
        </w:rPr>
        <w:t xml:space="preserve"> — have 뒤에는 과거분사. misunderstand–misunderstood–misunderstood.</w:t>
      </w:r>
      <w:r>
        <w:br/>
      </w:r>
      <w:r>
        <w:rPr>
          <w:rFonts w:ascii="맑은 고딕" w:hAnsi="맑은 고딕" w:eastAsia="맑은 고딕"/>
          <w:b w:val="0"/>
          <w:i w:val="0"/>
          <w:color w:val="B8B0A2"/>
          <w:sz w:val="17"/>
          <w:u w:val="none"/>
        </w:rPr>
        <w:t>해석: 선생님이 매우 화가 나셨다. 그는 너의 의도를 오해했을지도 모른다.</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should have left</w:t>
      </w:r>
      <w:r>
        <w:rPr>
          <w:rFonts w:ascii="맑은 고딕" w:hAnsi="맑은 고딕" w:eastAsia="맑은 고딕"/>
          <w:b w:val="0"/>
          <w:i w:val="0"/>
          <w:color w:val="1F2937"/>
          <w:sz w:val="17"/>
          <w:u w:val="none"/>
        </w:rPr>
        <w:t xml:space="preserve"> — 이미 비행기를 놓친 과거 상황에 대한 후회 → should have p.p.</w:t>
      </w:r>
      <w:r>
        <w:br/>
      </w:r>
      <w:r>
        <w:rPr>
          <w:rFonts w:ascii="맑은 고딕" w:hAnsi="맑은 고딕" w:eastAsia="맑은 고딕"/>
          <w:b w:val="0"/>
          <w:i w:val="0"/>
          <w:color w:val="B8B0A2"/>
          <w:sz w:val="17"/>
          <w:u w:val="none"/>
        </w:rPr>
        <w:t>해석: Jennie는 비행기를 놓쳤다. 그녀는 오늘 아침 더 일찍 공항으로 떠났어야 했다.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must have been built</w:t>
      </w:r>
      <w:r>
        <w:rPr>
          <w:rFonts w:ascii="맑은 고딕" w:hAnsi="맑은 고딕" w:eastAsia="맑은 고딕"/>
          <w:b w:val="0"/>
          <w:i w:val="0"/>
          <w:color w:val="1F2937"/>
          <w:sz w:val="17"/>
          <w:u w:val="none"/>
        </w:rPr>
        <w:t xml:space="preserve"> — 집은 「지어지는」 대상이므로 수동태 must have been p.p. 「지어졌음에 틀림없다」.</w:t>
      </w:r>
      <w:r>
        <w:br/>
      </w:r>
      <w:r>
        <w:rPr>
          <w:rFonts w:ascii="맑은 고딕" w:hAnsi="맑은 고딕" w:eastAsia="맑은 고딕"/>
          <w:b w:val="0"/>
          <w:i w:val="0"/>
          <w:color w:val="B8B0A2"/>
          <w:sz w:val="17"/>
          <w:u w:val="none"/>
        </w:rPr>
        <w:t>해석: 이 집은 오래전에 지어졌음에 틀림없다. 벽에 금이 많이 가 있다.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can't have met</w:t>
      </w:r>
      <w:r>
        <w:rPr>
          <w:rFonts w:ascii="맑은 고딕" w:hAnsi="맑은 고딕" w:eastAsia="맑은 고딕"/>
          <w:b w:val="0"/>
          <w:i w:val="0"/>
          <w:color w:val="1F2937"/>
          <w:sz w:val="17"/>
          <w:u w:val="none"/>
        </w:rPr>
        <w:t xml:space="preserve"> — yesterday(과거)에 대한 강한 부정의 확신 → can't have p.p. meet–met–met.</w:t>
      </w:r>
      <w:r>
        <w:br/>
      </w:r>
      <w:r>
        <w:rPr>
          <w:rFonts w:ascii="맑은 고딕" w:hAnsi="맑은 고딕" w:eastAsia="맑은 고딕"/>
          <w:b w:val="0"/>
          <w:i w:val="0"/>
          <w:color w:val="B8B0A2"/>
          <w:sz w:val="17"/>
          <w:u w:val="none"/>
        </w:rPr>
        <w:t>해석: Emma와 Jake는 어제 서로 만났을 리가 없다. 그들은 서로 다른 도시에 있었다.</w:t>
      </w:r>
    </w:p>
    <w:p>
      <w:pPr>
        <w:spacing w:before="0" w:after="20" w:line="269" w:lineRule="auto"/>
        <w:snapToGrid w:val="0"/>
      </w:pPr>
      <w:r>
        <w:rPr>
          <w:rFonts w:ascii="맑은 고딕" w:hAnsi="맑은 고딕" w:eastAsia="맑은 고딕"/>
          <w:b/>
          <w:i w:val="0"/>
          <w:color w:val="0A1E3A"/>
          <w:sz w:val="17"/>
          <w:u w:val="none"/>
        </w:rPr>
        <w:t>C. 다음 우리말과 같은 뜻이 되도록 &lt;보기&gt;의 조동사와 괄호 안의 말을 이용하여 문장을 완성하시오.</w:t>
      </w:r>
    </w:p>
    <w:p>
      <w:pPr>
        <w:spacing w:before="0" w:after="20" w:line="269" w:lineRule="auto"/>
        <w:snapToGrid w:val="0"/>
      </w:pPr>
      <w:r>
        <w:rPr>
          <w:rFonts w:ascii="맑은 고딕" w:hAnsi="맑은 고딕" w:eastAsia="맑은 고딕"/>
          <w:b/>
          <w:i w:val="0"/>
          <w:color w:val="0A1E3A"/>
          <w:sz w:val="18"/>
          <w:u w:val="none"/>
        </w:rPr>
        <w:t>&lt;보기&gt;</w:t>
      </w:r>
    </w:p>
    <w:p>
      <w:pPr>
        <w:spacing w:before="0" w:after="20" w:line="269" w:lineRule="auto"/>
        <w:snapToGrid w:val="0"/>
      </w:pPr>
      <w:r>
        <w:rPr>
          <w:rFonts w:ascii="맑은 고딕" w:hAnsi="맑은 고딕" w:eastAsia="맑은 고딕"/>
          <w:b/>
          <w:i w:val="0"/>
          <w:color w:val="334155"/>
          <w:sz w:val="18"/>
          <w:u w:val="none"/>
        </w:rPr>
        <w:t>should</w:t>
      </w:r>
    </w:p>
    <w:p>
      <w:pPr>
        <w:spacing w:before="0" w:after="20" w:line="269" w:lineRule="auto"/>
        <w:snapToGrid w:val="0"/>
      </w:pPr>
      <w:r>
        <w:rPr>
          <w:rFonts w:ascii="맑은 고딕" w:hAnsi="맑은 고딕" w:eastAsia="맑은 고딕"/>
          <w:b/>
          <w:i w:val="0"/>
          <w:color w:val="334155"/>
          <w:sz w:val="18"/>
          <w:u w:val="none"/>
        </w:rPr>
        <w:t>must</w:t>
      </w:r>
    </w:p>
    <w:p>
      <w:pPr>
        <w:spacing w:before="0" w:after="20" w:line="269" w:lineRule="auto"/>
        <w:snapToGrid w:val="0"/>
      </w:pPr>
      <w:r>
        <w:rPr>
          <w:rFonts w:ascii="맑은 고딕" w:hAnsi="맑은 고딕" w:eastAsia="맑은 고딕"/>
          <w:b/>
          <w:i w:val="0"/>
          <w:color w:val="334155"/>
          <w:sz w:val="18"/>
          <w:u w:val="none"/>
        </w:rPr>
        <w:t>can't</w:t>
      </w:r>
    </w:p>
    <w:p>
      <w:pPr>
        <w:spacing w:before="0" w:after="20" w:line="269" w:lineRule="auto"/>
        <w:snapToGrid w:val="0"/>
      </w:pPr>
      <w:r>
        <w:rPr>
          <w:rFonts w:ascii="맑은 고딕" w:hAnsi="맑은 고딕" w:eastAsia="맑은 고딕"/>
          <w:b/>
          <w:i w:val="0"/>
          <w:color w:val="334155"/>
          <w:sz w:val="18"/>
          <w:u w:val="none"/>
        </w:rPr>
        <w:t>may</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내 여동생은 울고 있었음에 틀림없다. 그녀의 눈이 충혈되었다. </w:t>
      </w:r>
      <w:r>
        <w:rPr>
          <w:rFonts w:ascii="맑은 고딕" w:hAnsi="맑은 고딕" w:eastAsia="맑은 고딕"/>
          <w:b w:val="0"/>
          <w:i w:val="0"/>
          <w:color w:val="64748B"/>
          <w:sz w:val="16"/>
          <w:u w:val="none"/>
        </w:rPr>
        <w:t>(be crying)</w:t>
      </w:r>
      <w:r>
        <w:br/>
      </w:r>
      <w:r>
        <w:rPr>
          <w:rFonts w:ascii="맑은 고딕" w:hAnsi="맑은 고딕" w:eastAsia="맑은 고딕"/>
          <w:b w:val="0"/>
          <w:i w:val="0"/>
          <w:color w:val="334155"/>
          <w:sz w:val="17"/>
          <w:u w:val="none"/>
        </w:rPr>
        <w:t xml:space="preserve">→ My sister </w:t>
      </w:r>
      <w:r>
        <w:rPr>
          <w:rFonts w:ascii="맑은 고딕" w:hAnsi="맑은 고딕" w:eastAsia="맑은 고딕"/>
          <w:b w:val="0"/>
          <w:i w:val="0"/>
          <w:color w:val="334155"/>
          <w:sz w:val="17"/>
          <w:u w:val="none"/>
        </w:rPr>
        <w:t>. Her eyes are red.</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그 개는 울타리의 저 구멍을 통해 빠져나갔을지도 모른다. </w:t>
      </w:r>
      <w:r>
        <w:rPr>
          <w:rFonts w:ascii="맑은 고딕" w:hAnsi="맑은 고딕" w:eastAsia="맑은 고딕"/>
          <w:b w:val="0"/>
          <w:i w:val="0"/>
          <w:color w:val="64748B"/>
          <w:sz w:val="16"/>
          <w:u w:val="none"/>
        </w:rPr>
        <w:t>(escape)</w:t>
      </w:r>
      <w:r>
        <w:br/>
      </w:r>
      <w:r>
        <w:rPr>
          <w:rFonts w:ascii="맑은 고딕" w:hAnsi="맑은 고딕" w:eastAsia="맑은 고딕"/>
          <w:b w:val="0"/>
          <w:i w:val="0"/>
          <w:color w:val="334155"/>
          <w:sz w:val="17"/>
          <w:u w:val="none"/>
        </w:rPr>
        <w:t xml:space="preserve">→ The dog </w:t>
      </w:r>
      <w:r>
        <w:rPr>
          <w:rFonts w:ascii="맑은 고딕" w:hAnsi="맑은 고딕" w:eastAsia="맑은 고딕"/>
          <w:b w:val="0"/>
          <w:i w:val="0"/>
          <w:color w:val="334155"/>
          <w:sz w:val="17"/>
          <w:u w:val="none"/>
        </w:rPr>
        <w:t>through that hole in the fence.</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네가 도착했을 때 너는 나에게 전화했어야 했다. 나는 너를 걱정했다. </w:t>
      </w:r>
      <w:r>
        <w:rPr>
          <w:rFonts w:ascii="맑은 고딕" w:hAnsi="맑은 고딕" w:eastAsia="맑은 고딕"/>
          <w:b w:val="0"/>
          <w:i w:val="0"/>
          <w:color w:val="64748B"/>
          <w:sz w:val="16"/>
          <w:u w:val="none"/>
        </w:rPr>
        <w:t>(call me)</w:t>
      </w:r>
      <w:r>
        <w:br/>
      </w:r>
      <w:r>
        <w:rPr>
          <w:rFonts w:ascii="맑은 고딕" w:hAnsi="맑은 고딕" w:eastAsia="맑은 고딕"/>
          <w:b w:val="0"/>
          <w:i w:val="0"/>
          <w:color w:val="334155"/>
          <w:sz w:val="17"/>
          <w:u w:val="none"/>
        </w:rPr>
        <w:t xml:space="preserve">→ You </w:t>
      </w:r>
      <w:r>
        <w:rPr>
          <w:rFonts w:ascii="맑은 고딕" w:hAnsi="맑은 고딕" w:eastAsia="맑은 고딕"/>
          <w:b w:val="0"/>
          <w:i w:val="0"/>
          <w:color w:val="334155"/>
          <w:sz w:val="17"/>
          <w:u w:val="none"/>
        </w:rPr>
        <w:t>when you arrived. I was worried about you.</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내가 앞서 버스비를 냈기 때문에 나는 지갑을 집에 두고 왔을 리가 없다. </w:t>
      </w:r>
      <w:r>
        <w:rPr>
          <w:rFonts w:ascii="맑은 고딕" w:hAnsi="맑은 고딕" w:eastAsia="맑은 고딕"/>
          <w:b w:val="0"/>
          <w:i w:val="0"/>
          <w:color w:val="64748B"/>
          <w:sz w:val="16"/>
          <w:u w:val="none"/>
        </w:rPr>
        <w:t>(leave one's wallet)</w:t>
      </w:r>
      <w:r>
        <w:br/>
      </w:r>
      <w:r>
        <w:rPr>
          <w:rFonts w:ascii="맑은 고딕" w:hAnsi="맑은 고딕" w:eastAsia="맑은 고딕"/>
          <w:b w:val="0"/>
          <w:i w:val="0"/>
          <w:color w:val="334155"/>
          <w:sz w:val="17"/>
          <w:u w:val="none"/>
        </w:rPr>
        <w:t xml:space="preserve">→ I </w:t>
      </w:r>
      <w:r>
        <w:rPr>
          <w:rFonts w:ascii="맑은 고딕" w:hAnsi="맑은 고딕" w:eastAsia="맑은 고딕"/>
          <w:b w:val="0"/>
          <w:i w:val="0"/>
          <w:color w:val="334155"/>
          <w:sz w:val="17"/>
          <w:u w:val="none"/>
        </w:rPr>
        <w:t>at home since I paid for the bus earlier.</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must have been crying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may have escaped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should have called me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can't have left my wallet</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must have been crying</w:t>
      </w:r>
      <w:r>
        <w:rPr>
          <w:rFonts w:ascii="맑은 고딕" w:hAnsi="맑은 고딕" w:eastAsia="맑은 고딕"/>
          <w:b w:val="0"/>
          <w:i w:val="0"/>
          <w:color w:val="1F2937"/>
          <w:sz w:val="17"/>
          <w:u w:val="none"/>
        </w:rPr>
        <w:t xml:space="preserve"> — 「~했음에 틀림없다」 + 진행(be crying) → must have been crying (조동사 + have been -ing).</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may have escaped</w:t>
      </w:r>
      <w:r>
        <w:rPr>
          <w:rFonts w:ascii="맑은 고딕" w:hAnsi="맑은 고딕" w:eastAsia="맑은 고딕"/>
          <w:b w:val="0"/>
          <w:i w:val="0"/>
          <w:color w:val="1F2937"/>
          <w:sz w:val="17"/>
          <w:u w:val="none"/>
        </w:rPr>
        <w:t xml:space="preserve"> — 「~했을지도 모른다」 → may have p.p.</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should have called me</w:t>
      </w:r>
      <w:r>
        <w:rPr>
          <w:rFonts w:ascii="맑은 고딕" w:hAnsi="맑은 고딕" w:eastAsia="맑은 고딕"/>
          <w:b w:val="0"/>
          <w:i w:val="0"/>
          <w:color w:val="1F2937"/>
          <w:sz w:val="17"/>
          <w:u w:val="none"/>
        </w:rPr>
        <w:t xml:space="preserve"> — 「~했어야 했다」(후회) → should have p.p.</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can't have left my wallet</w:t>
      </w:r>
      <w:r>
        <w:rPr>
          <w:rFonts w:ascii="맑은 고딕" w:hAnsi="맑은 고딕" w:eastAsia="맑은 고딕"/>
          <w:b w:val="0"/>
          <w:i w:val="0"/>
          <w:color w:val="1F2937"/>
          <w:sz w:val="17"/>
          <w:u w:val="none"/>
        </w:rPr>
        <w:t xml:space="preserve"> — 「~했을 리가 없다」 → can't have p.p. one's → my.</w:t>
      </w:r>
    </w:p>
    <w:p>
      <w:pPr>
        <w:spacing w:before="0" w:after="20" w:line="269" w:lineRule="auto"/>
        <w:snapToGrid w:val="0"/>
      </w:pPr>
      <w:r>
        <w:rPr>
          <w:rFonts w:ascii="맑은 고딕" w:hAnsi="맑은 고딕" w:eastAsia="맑은 고딕"/>
          <w:b/>
          <w:i/>
          <w:color w:val="0A1E3A"/>
          <w:sz w:val="21"/>
          <w:u w:val="none"/>
          <w:shd w:val="clear" w:color="auto" w:fill="FAF6EE"/>
        </w:rPr>
        <w:t>Vocabulary Practice</w:t>
      </w:r>
    </w:p>
    <w:p>
      <w:pPr>
        <w:spacing w:before="0" w:after="20" w:line="269" w:lineRule="auto"/>
        <w:snapToGrid w:val="0"/>
        <w:shd w:val="clear" w:color="auto" w:fill="FAF6EE"/>
      </w:pPr>
      <w:r>
        <w:rPr>
          <w:rFonts w:ascii="맑은 고딕" w:hAnsi="맑은 고딕" w:eastAsia="맑은 고딕"/>
          <w:b/>
          <w:i w:val="0"/>
          <w:color w:val="64748B"/>
          <w:sz w:val="14"/>
          <w:u w:val="none"/>
        </w:rPr>
        <w:t>어휘 연습문제 · Crossword · Word Search</w:t>
      </w:r>
    </w:p>
    <w:p>
      <w:pPr>
        <w:spacing w:before="0" w:after="20" w:line="269" w:lineRule="auto"/>
        <w:snapToGrid w:val="0"/>
      </w:pPr>
      <w:r>
        <w:rPr>
          <w:rFonts w:ascii="맑은 고딕" w:hAnsi="맑은 고딕" w:eastAsia="맑은 고딕"/>
          <w:b/>
          <w:i w:val="0"/>
          <w:color w:val="0A1E3A"/>
          <w:sz w:val="18"/>
          <w:u w:val="none"/>
        </w:rPr>
        <w:t>어휘 연습문제 Lesson 3. Knowing Ourselves, Knowing Others</w:t>
      </w:r>
    </w:p>
    <w:p>
      <w:pPr>
        <w:spacing w:before="0" w:after="20" w:line="269" w:lineRule="auto"/>
        <w:snapToGrid w:val="0"/>
      </w:pPr>
      <w:r>
        <w:rPr>
          <w:rFonts w:ascii="맑은 고딕" w:hAnsi="맑은 고딕" w:eastAsia="맑은 고딕"/>
          <w:b w:val="0"/>
          <w:i w:val="0"/>
          <w:color w:val="475569"/>
          <w:sz w:val="14"/>
          <w:u w:val="none"/>
        </w:rPr>
        <w:t>Class: No: Name:</w:t>
      </w:r>
    </w:p>
    <w:p>
      <w:pPr>
        <w:spacing w:before="0" w:after="20" w:line="269" w:lineRule="auto"/>
        <w:snapToGrid w:val="0"/>
      </w:pPr>
      <w:r>
        <w:rPr>
          <w:rFonts w:ascii="맑은 고딕" w:hAnsi="맑은 고딕" w:eastAsia="맑은 고딕"/>
          <w:b w:val="0"/>
          <w:i w:val="0"/>
          <w:color w:val="64748B"/>
          <w:sz w:val="16"/>
          <w:u w:val="none"/>
        </w:rPr>
        <w:t>High School Common English 2</w:t>
      </w:r>
    </w:p>
    <w:p>
      <w:pPr>
        <w:spacing w:before="0" w:after="20" w:line="269" w:lineRule="auto"/>
        <w:snapToGrid w:val="0"/>
      </w:pPr>
      <w:r>
        <w:rPr>
          <w:rFonts w:ascii="맑은 고딕" w:hAnsi="맑은 고딕" w:eastAsia="맑은 고딕"/>
          <w:b/>
          <w:i w:val="0"/>
          <w:color w:val="0A1E3A"/>
          <w:sz w:val="17"/>
          <w:u w:val="none"/>
        </w:rPr>
        <w:t>A. 각 단어에 알맞은 영영 풀이를 골라 기호를 쓰시오.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a long, distinct period of time</w:t>
      </w:r>
      <w:r>
        <w:br/>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unaffected by changes over time</w:t>
      </w:r>
      <w:r>
        <w:br/>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a tale typically passed on by word of mouth</w:t>
      </w:r>
      <w:r>
        <w:br/>
      </w:r>
      <w:r>
        <w:rPr>
          <w:rFonts w:ascii="맑은 고딕" w:hAnsi="맑은 고딕" w:eastAsia="맑은 고딕"/>
          <w:b/>
          <w:i w:val="0"/>
          <w:color w:val="334155"/>
          <w:sz w:val="17"/>
          <w:u w:val="none"/>
        </w:rPr>
        <w:t>d</w:t>
      </w:r>
      <w:r>
        <w:rPr>
          <w:rFonts w:ascii="맑은 고딕" w:hAnsi="맑은 고딕" w:eastAsia="맑은 고딕"/>
          <w:b w:val="0"/>
          <w:i w:val="0"/>
          <w:color w:val="334155"/>
          <w:sz w:val="17"/>
          <w:u w:val="none"/>
        </w:rPr>
        <w:t xml:space="preserve"> a protector of someone or something</w:t>
      </w:r>
      <w:r>
        <w:br/>
      </w:r>
      <w:r>
        <w:rPr>
          <w:rFonts w:ascii="맑은 고딕" w:hAnsi="맑은 고딕" w:eastAsia="맑은 고딕"/>
          <w:b/>
          <w:i w:val="0"/>
          <w:color w:val="334155"/>
          <w:sz w:val="17"/>
          <w:u w:val="none"/>
        </w:rPr>
        <w:t>e</w:t>
      </w:r>
      <w:r>
        <w:rPr>
          <w:rFonts w:ascii="맑은 고딕" w:hAnsi="맑은 고딕" w:eastAsia="맑은 고딕"/>
          <w:b w:val="0"/>
          <w:i w:val="0"/>
          <w:color w:val="334155"/>
          <w:sz w:val="17"/>
          <w:u w:val="none"/>
        </w:rPr>
        <w:t xml:space="preserve"> relating to a situation where one country controls another</w:t>
      </w:r>
      <w:r>
        <w:br/>
      </w:r>
      <w:r>
        <w:rPr>
          <w:rFonts w:ascii="맑은 고딕" w:hAnsi="맑은 고딕" w:eastAsia="맑은 고딕"/>
          <w:b/>
          <w:i w:val="0"/>
          <w:color w:val="334155"/>
          <w:sz w:val="17"/>
          <w:u w:val="none"/>
        </w:rPr>
        <w:t>f</w:t>
      </w:r>
      <w:r>
        <w:rPr>
          <w:rFonts w:ascii="맑은 고딕" w:hAnsi="맑은 고딕" w:eastAsia="맑은 고딕"/>
          <w:b w:val="0"/>
          <w:i w:val="0"/>
          <w:color w:val="334155"/>
          <w:sz w:val="17"/>
          <w:u w:val="none"/>
        </w:rPr>
        <w:t xml:space="preserve"> a single part of a larger whole</w:t>
      </w:r>
    </w:p>
    <w:p>
      <w:pPr>
        <w:spacing w:before="0" w:after="20" w:line="269" w:lineRule="auto"/>
        <w:snapToGrid w:val="0"/>
      </w:pPr>
      <w:r>
        <w:rPr>
          <w:rFonts w:ascii="맑은 고딕" w:hAnsi="맑은 고딕" w:eastAsia="맑은 고딕"/>
          <w:b/>
          <w:i w:val="0"/>
          <w:color w:val="334155"/>
          <w:sz w:val="17"/>
          <w:u w:val="none"/>
        </w:rPr>
        <w:t>1</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guardian</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334155"/>
          <w:sz w:val="17"/>
          <w:u w:val="none"/>
        </w:rPr>
        <w:t>2</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era</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334155"/>
          <w:sz w:val="17"/>
          <w:u w:val="none"/>
        </w:rPr>
        <w:t>3</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folktale</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334155"/>
          <w:sz w:val="17"/>
          <w:u w:val="none"/>
        </w:rPr>
        <w:t>4</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timeless</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334155"/>
          <w:sz w:val="17"/>
          <w:u w:val="none"/>
        </w:rPr>
        <w:t>5</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colonial</w:t>
      </w:r>
      <w:r>
        <w:rPr>
          <w:rFonts w:ascii="맑은 고딕" w:hAnsi="맑은 고딕" w:eastAsia="맑은 고딕"/>
          <w:b w:val="0"/>
          <w:i w:val="0"/>
          <w:color w:val="334155"/>
          <w:sz w:val="17"/>
          <w:u w:val="none"/>
        </w:rPr>
        <w:t xml:space="preserve"> </w:t>
      </w:r>
    </w:p>
    <w:p>
      <w:pPr>
        <w:spacing w:before="0" w:after="20" w:line="269" w:lineRule="auto"/>
        <w:snapToGrid w:val="0"/>
      </w:pPr>
      <w:r>
        <w:rPr>
          <w:rFonts w:ascii="맑은 고딕" w:hAnsi="맑은 고딕" w:eastAsia="맑은 고딕"/>
          <w:b/>
          <w:i w:val="0"/>
          <w:color w:val="334155"/>
          <w:sz w:val="17"/>
          <w:u w:val="none"/>
        </w:rPr>
        <w:t>6</w:t>
      </w:r>
      <w:r>
        <w:rPr>
          <w:rFonts w:ascii="맑은 고딕" w:hAnsi="맑은 고딕" w:eastAsia="맑은 고딕"/>
          <w:b w:val="0"/>
          <w:i w:val="0"/>
          <w:color w:val="334155"/>
          <w:sz w:val="17"/>
          <w:u w:val="none"/>
        </w:rPr>
        <w:t xml:space="preserve"> </w:t>
      </w:r>
      <w:r>
        <w:rPr>
          <w:rFonts w:ascii="맑은 고딕" w:hAnsi="맑은 고딕" w:eastAsia="맑은 고딕"/>
          <w:b/>
          <w:i w:val="0"/>
          <w:color w:val="334155"/>
          <w:sz w:val="17"/>
          <w:u w:val="none"/>
        </w:rPr>
        <w:t>aspect</w:t>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w:t>
      </w:r>
    </w:p>
    <w:p>
      <w:pPr>
        <w:spacing w:before="0" w:after="20" w:line="269" w:lineRule="auto"/>
        <w:snapToGrid w:val="0"/>
        <w:shd w:val="clear" w:color="auto" w:fill="F4F1EA"/>
      </w:pPr>
      <w:r>
        <w:rPr>
          <w:rFonts w:ascii="맑은 고딕" w:hAnsi="맑은 고딕" w:eastAsia="맑은 고딕"/>
          <w:b/>
          <w:i w:val="0"/>
          <w:color w:val="C99B4E"/>
          <w:sz w:val="15"/>
          <w:u w:val="none"/>
        </w:rPr>
        <w:t>1 guardian</w:t>
      </w:r>
    </w:p>
    <w:p>
      <w:pPr>
        <w:spacing w:before="0" w:after="20" w:line="269" w:lineRule="auto"/>
        <w:snapToGrid w:val="0"/>
        <w:shd w:val="clear" w:color="auto" w:fill="F4F1EA"/>
      </w:pPr>
      <w:r>
        <w:rPr>
          <w:rFonts w:ascii="맑은 고딕" w:hAnsi="맑은 고딕" w:eastAsia="맑은 고딕"/>
          <w:b/>
          <w:i w:val="0"/>
          <w:color w:val="1F2937"/>
          <w:sz w:val="17"/>
          <w:u w:val="none"/>
        </w:rPr>
        <w:t>d</w:t>
      </w:r>
      <w:r>
        <w:rPr>
          <w:rFonts w:ascii="맑은 고딕" w:hAnsi="맑은 고딕" w:eastAsia="맑은 고딕"/>
          <w:b w:val="0"/>
          <w:i w:val="0"/>
          <w:color w:val="1F2937"/>
          <w:sz w:val="17"/>
          <w:u w:val="none"/>
        </w:rPr>
        <w:t xml:space="preserve"> — a protector of someone or something 「수호자」</w:t>
      </w:r>
    </w:p>
    <w:p>
      <w:pPr>
        <w:spacing w:before="0" w:after="20" w:line="269" w:lineRule="auto"/>
        <w:snapToGrid w:val="0"/>
        <w:shd w:val="clear" w:color="auto" w:fill="F4F1EA"/>
      </w:pPr>
      <w:r>
        <w:rPr>
          <w:rFonts w:ascii="맑은 고딕" w:hAnsi="맑은 고딕" w:eastAsia="맑은 고딕"/>
          <w:b/>
          <w:i w:val="0"/>
          <w:color w:val="C99B4E"/>
          <w:sz w:val="15"/>
          <w:u w:val="none"/>
        </w:rPr>
        <w:t>2 era</w:t>
      </w:r>
    </w:p>
    <w:p>
      <w:pPr>
        <w:spacing w:before="0" w:after="20" w:line="269" w:lineRule="auto"/>
        <w:snapToGrid w:val="0"/>
        <w:shd w:val="clear" w:color="auto" w:fill="F4F1EA"/>
      </w:pPr>
      <w:r>
        <w:rPr>
          <w:rFonts w:ascii="맑은 고딕" w:hAnsi="맑은 고딕" w:eastAsia="맑은 고딕"/>
          <w:b/>
          <w:i w:val="0"/>
          <w:color w:val="1F2937"/>
          <w:sz w:val="17"/>
          <w:u w:val="none"/>
        </w:rPr>
        <w:t>a</w:t>
      </w:r>
      <w:r>
        <w:rPr>
          <w:rFonts w:ascii="맑은 고딕" w:hAnsi="맑은 고딕" w:eastAsia="맑은 고딕"/>
          <w:b w:val="0"/>
          <w:i w:val="0"/>
          <w:color w:val="1F2937"/>
          <w:sz w:val="17"/>
          <w:u w:val="none"/>
        </w:rPr>
        <w:t xml:space="preserve"> — a long, distinct period of time 「시대」</w:t>
      </w:r>
    </w:p>
    <w:p>
      <w:pPr>
        <w:spacing w:before="0" w:after="20" w:line="269" w:lineRule="auto"/>
        <w:snapToGrid w:val="0"/>
        <w:shd w:val="clear" w:color="auto" w:fill="F4F1EA"/>
      </w:pPr>
      <w:r>
        <w:rPr>
          <w:rFonts w:ascii="맑은 고딕" w:hAnsi="맑은 고딕" w:eastAsia="맑은 고딕"/>
          <w:b/>
          <w:i w:val="0"/>
          <w:color w:val="C99B4E"/>
          <w:sz w:val="15"/>
          <w:u w:val="none"/>
        </w:rPr>
        <w:t>3 folktale</w:t>
      </w:r>
    </w:p>
    <w:p>
      <w:pPr>
        <w:spacing w:before="0" w:after="20" w:line="269" w:lineRule="auto"/>
        <w:snapToGrid w:val="0"/>
        <w:shd w:val="clear" w:color="auto" w:fill="F4F1EA"/>
      </w:pPr>
      <w:r>
        <w:rPr>
          <w:rFonts w:ascii="맑은 고딕" w:hAnsi="맑은 고딕" w:eastAsia="맑은 고딕"/>
          <w:b/>
          <w:i w:val="0"/>
          <w:color w:val="1F2937"/>
          <w:sz w:val="17"/>
          <w:u w:val="none"/>
        </w:rPr>
        <w:t>c</w:t>
      </w:r>
      <w:r>
        <w:rPr>
          <w:rFonts w:ascii="맑은 고딕" w:hAnsi="맑은 고딕" w:eastAsia="맑은 고딕"/>
          <w:b w:val="0"/>
          <w:i w:val="0"/>
          <w:color w:val="1F2937"/>
          <w:sz w:val="17"/>
          <w:u w:val="none"/>
        </w:rPr>
        <w:t xml:space="preserve"> — a tale typically passed on by word of mouth 「설화」</w:t>
      </w:r>
    </w:p>
    <w:p>
      <w:pPr>
        <w:spacing w:before="0" w:after="20" w:line="269" w:lineRule="auto"/>
        <w:snapToGrid w:val="0"/>
        <w:shd w:val="clear" w:color="auto" w:fill="F4F1EA"/>
      </w:pPr>
      <w:r>
        <w:rPr>
          <w:rFonts w:ascii="맑은 고딕" w:hAnsi="맑은 고딕" w:eastAsia="맑은 고딕"/>
          <w:b/>
          <w:i w:val="0"/>
          <w:color w:val="C99B4E"/>
          <w:sz w:val="15"/>
          <w:u w:val="none"/>
        </w:rPr>
        <w:t>4 timeless</w:t>
      </w:r>
    </w:p>
    <w:p>
      <w:pPr>
        <w:spacing w:before="0" w:after="20" w:line="269" w:lineRule="auto"/>
        <w:snapToGrid w:val="0"/>
        <w:shd w:val="clear" w:color="auto" w:fill="F4F1EA"/>
      </w:pPr>
      <w:r>
        <w:rPr>
          <w:rFonts w:ascii="맑은 고딕" w:hAnsi="맑은 고딕" w:eastAsia="맑은 고딕"/>
          <w:b/>
          <w:i w:val="0"/>
          <w:color w:val="1F2937"/>
          <w:sz w:val="17"/>
          <w:u w:val="none"/>
        </w:rPr>
        <w:t>b</w:t>
      </w:r>
      <w:r>
        <w:rPr>
          <w:rFonts w:ascii="맑은 고딕" w:hAnsi="맑은 고딕" w:eastAsia="맑은 고딕"/>
          <w:b w:val="0"/>
          <w:i w:val="0"/>
          <w:color w:val="1F2937"/>
          <w:sz w:val="17"/>
          <w:u w:val="none"/>
        </w:rPr>
        <w:t xml:space="preserve"> — unaffected by changes over time 「세월이 흘러도 변치 않는」</w:t>
      </w:r>
    </w:p>
    <w:p>
      <w:pPr>
        <w:spacing w:before="0" w:after="20" w:line="269" w:lineRule="auto"/>
        <w:snapToGrid w:val="0"/>
        <w:shd w:val="clear" w:color="auto" w:fill="F4F1EA"/>
      </w:pPr>
      <w:r>
        <w:rPr>
          <w:rFonts w:ascii="맑은 고딕" w:hAnsi="맑은 고딕" w:eastAsia="맑은 고딕"/>
          <w:b/>
          <w:i w:val="0"/>
          <w:color w:val="C99B4E"/>
          <w:sz w:val="15"/>
          <w:u w:val="none"/>
        </w:rPr>
        <w:t>5 colonial</w:t>
      </w:r>
    </w:p>
    <w:p>
      <w:pPr>
        <w:spacing w:before="0" w:after="20" w:line="269" w:lineRule="auto"/>
        <w:snapToGrid w:val="0"/>
        <w:shd w:val="clear" w:color="auto" w:fill="F4F1EA"/>
      </w:pPr>
      <w:r>
        <w:rPr>
          <w:rFonts w:ascii="맑은 고딕" w:hAnsi="맑은 고딕" w:eastAsia="맑은 고딕"/>
          <w:b/>
          <w:i w:val="0"/>
          <w:color w:val="1F2937"/>
          <w:sz w:val="17"/>
          <w:u w:val="none"/>
        </w:rPr>
        <w:t>e</w:t>
      </w:r>
      <w:r>
        <w:rPr>
          <w:rFonts w:ascii="맑은 고딕" w:hAnsi="맑은 고딕" w:eastAsia="맑은 고딕"/>
          <w:b w:val="0"/>
          <w:i w:val="0"/>
          <w:color w:val="1F2937"/>
          <w:sz w:val="17"/>
          <w:u w:val="none"/>
        </w:rPr>
        <w:t xml:space="preserve"> — relating to a situation where one country controls another 「식민의」</w:t>
      </w:r>
    </w:p>
    <w:p>
      <w:pPr>
        <w:spacing w:before="0" w:after="20" w:line="269" w:lineRule="auto"/>
        <w:snapToGrid w:val="0"/>
        <w:shd w:val="clear" w:color="auto" w:fill="F4F1EA"/>
      </w:pPr>
      <w:r>
        <w:rPr>
          <w:rFonts w:ascii="맑은 고딕" w:hAnsi="맑은 고딕" w:eastAsia="맑은 고딕"/>
          <w:b/>
          <w:i w:val="0"/>
          <w:color w:val="C99B4E"/>
          <w:sz w:val="15"/>
          <w:u w:val="none"/>
        </w:rPr>
        <w:t>6 aspect</w:t>
      </w:r>
    </w:p>
    <w:p>
      <w:pPr>
        <w:spacing w:before="0" w:after="20" w:line="269" w:lineRule="auto"/>
        <w:snapToGrid w:val="0"/>
        <w:shd w:val="clear" w:color="auto" w:fill="F4F1EA"/>
      </w:pPr>
      <w:r>
        <w:rPr>
          <w:rFonts w:ascii="맑은 고딕" w:hAnsi="맑은 고딕" w:eastAsia="맑은 고딕"/>
          <w:b/>
          <w:i w:val="0"/>
          <w:color w:val="1F2937"/>
          <w:sz w:val="17"/>
          <w:u w:val="none"/>
        </w:rPr>
        <w:t>f</w:t>
      </w:r>
      <w:r>
        <w:rPr>
          <w:rFonts w:ascii="맑은 고딕" w:hAnsi="맑은 고딕" w:eastAsia="맑은 고딕"/>
          <w:b w:val="0"/>
          <w:i w:val="0"/>
          <w:color w:val="1F2937"/>
          <w:sz w:val="17"/>
          <w:u w:val="none"/>
        </w:rPr>
        <w:t xml:space="preserve"> — a single part of a larger whole 「측면」</w:t>
      </w:r>
    </w:p>
    <w:p>
      <w:pPr>
        <w:spacing w:before="0" w:after="20" w:line="269" w:lineRule="auto"/>
        <w:snapToGrid w:val="0"/>
      </w:pPr>
      <w:r>
        <w:rPr>
          <w:rFonts w:ascii="맑은 고딕" w:hAnsi="맑은 고딕" w:eastAsia="맑은 고딕"/>
          <w:b/>
          <w:i w:val="0"/>
          <w:color w:val="0A1E3A"/>
          <w:sz w:val="17"/>
          <w:u w:val="none"/>
        </w:rPr>
        <w:t>B. 다음 우리말과 같은 뜻이 되도록 빈칸에 알맞은 말을 [보기]에서 골라 쓰시오.</w:t>
      </w:r>
    </w:p>
    <w:p>
      <w:pPr>
        <w:spacing w:before="0" w:after="20" w:line="269" w:lineRule="auto"/>
        <w:snapToGrid w:val="0"/>
      </w:pPr>
      <w:r>
        <w:rPr>
          <w:rFonts w:ascii="맑은 고딕" w:hAnsi="맑은 고딕" w:eastAsia="맑은 고딕"/>
          <w:b/>
          <w:i w:val="0"/>
          <w:color w:val="0A1E3A"/>
          <w:sz w:val="18"/>
          <w:u w:val="none"/>
        </w:rPr>
        <w:t>[보기]</w:t>
      </w:r>
    </w:p>
    <w:p>
      <w:pPr>
        <w:spacing w:before="0" w:after="20" w:line="269" w:lineRule="auto"/>
        <w:snapToGrid w:val="0"/>
      </w:pPr>
      <w:r>
        <w:rPr>
          <w:rFonts w:ascii="맑은 고딕" w:hAnsi="맑은 고딕" w:eastAsia="맑은 고딕"/>
          <w:b/>
          <w:i w:val="0"/>
          <w:color w:val="334155"/>
          <w:sz w:val="18"/>
          <w:u w:val="none"/>
        </w:rPr>
        <w:t>extinct</w:t>
      </w:r>
    </w:p>
    <w:p>
      <w:pPr>
        <w:spacing w:before="0" w:after="20" w:line="269" w:lineRule="auto"/>
        <w:snapToGrid w:val="0"/>
      </w:pPr>
      <w:r>
        <w:rPr>
          <w:rFonts w:ascii="맑은 고딕" w:hAnsi="맑은 고딕" w:eastAsia="맑은 고딕"/>
          <w:b/>
          <w:i w:val="0"/>
          <w:color w:val="334155"/>
          <w:sz w:val="18"/>
          <w:u w:val="none"/>
        </w:rPr>
        <w:t>courage</w:t>
      </w:r>
    </w:p>
    <w:p>
      <w:pPr>
        <w:spacing w:before="0" w:after="20" w:line="269" w:lineRule="auto"/>
        <w:snapToGrid w:val="0"/>
      </w:pPr>
      <w:r>
        <w:rPr>
          <w:rFonts w:ascii="맑은 고딕" w:hAnsi="맑은 고딕" w:eastAsia="맑은 고딕"/>
          <w:b/>
          <w:i w:val="0"/>
          <w:color w:val="334155"/>
          <w:sz w:val="18"/>
          <w:u w:val="none"/>
        </w:rPr>
        <w:t>respect</w:t>
      </w:r>
    </w:p>
    <w:p>
      <w:pPr>
        <w:spacing w:before="0" w:after="20" w:line="269" w:lineRule="auto"/>
        <w:snapToGrid w:val="0"/>
      </w:pPr>
      <w:r>
        <w:rPr>
          <w:rFonts w:ascii="맑은 고딕" w:hAnsi="맑은 고딕" w:eastAsia="맑은 고딕"/>
          <w:b/>
          <w:i w:val="0"/>
          <w:color w:val="334155"/>
          <w:sz w:val="18"/>
          <w:u w:val="none"/>
        </w:rPr>
        <w:t>estimate</w:t>
      </w:r>
    </w:p>
    <w:p>
      <w:pPr>
        <w:spacing w:before="0" w:after="20" w:line="269" w:lineRule="auto"/>
        <w:snapToGrid w:val="0"/>
      </w:pPr>
      <w:r>
        <w:rPr>
          <w:rFonts w:ascii="맑은 고딕" w:hAnsi="맑은 고딕" w:eastAsia="맑은 고딕"/>
          <w:b/>
          <w:i w:val="0"/>
          <w:color w:val="334155"/>
          <w:sz w:val="18"/>
          <w:u w:val="none"/>
        </w:rPr>
        <w:t>traditional</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This book contains information about </w:t>
      </w:r>
      <w:r>
        <w:rPr>
          <w:rFonts w:ascii="맑은 고딕" w:hAnsi="맑은 고딕" w:eastAsia="맑은 고딕"/>
          <w:b w:val="0"/>
          <w:i w:val="0"/>
          <w:color w:val="334155"/>
          <w:sz w:val="17"/>
          <w:u w:val="none"/>
        </w:rPr>
        <w:t>animals.</w:t>
      </w:r>
    </w:p>
    <w:p>
      <w:pPr>
        <w:spacing w:before="0" w:after="20" w:line="269" w:lineRule="auto"/>
        <w:snapToGrid w:val="0"/>
      </w:pPr>
      <w:r>
        <w:rPr>
          <w:rFonts w:ascii="맑은 고딕" w:hAnsi="맑은 고딕" w:eastAsia="맑은 고딕"/>
          <w:b w:val="0"/>
          <w:i w:val="0"/>
          <w:color w:val="475569"/>
          <w:sz w:val="16"/>
          <w:u w:val="none"/>
        </w:rPr>
        <w:t>(이 책은 멸종된 동물들에 대한 정보를 담고 있다.)</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Reading his autobiography, I had a lot of </w:t>
      </w:r>
      <w:r>
        <w:rPr>
          <w:rFonts w:ascii="맑은 고딕" w:hAnsi="맑은 고딕" w:eastAsia="맑은 고딕"/>
          <w:b w:val="0"/>
          <w:i w:val="0"/>
          <w:color w:val="334155"/>
          <w:sz w:val="17"/>
          <w:u w:val="none"/>
        </w:rPr>
        <w:t>for him.</w:t>
      </w:r>
    </w:p>
    <w:p>
      <w:pPr>
        <w:spacing w:before="0" w:after="20" w:line="269" w:lineRule="auto"/>
        <w:snapToGrid w:val="0"/>
      </w:pPr>
      <w:r>
        <w:rPr>
          <w:rFonts w:ascii="맑은 고딕" w:hAnsi="맑은 고딕" w:eastAsia="맑은 고딕"/>
          <w:b w:val="0"/>
          <w:i w:val="0"/>
          <w:color w:val="475569"/>
          <w:sz w:val="16"/>
          <w:u w:val="none"/>
        </w:rPr>
        <w:t>(그의 자서전을 읽으면서, 나는 그에 대한 엄청난 존경심을 가지게 되었다.)</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I wish I had the </w:t>
      </w:r>
      <w:r>
        <w:rPr>
          <w:rFonts w:ascii="맑은 고딕" w:hAnsi="맑은 고딕" w:eastAsia="맑은 고딕"/>
          <w:b w:val="0"/>
          <w:i w:val="0"/>
          <w:color w:val="334155"/>
          <w:sz w:val="17"/>
          <w:u w:val="none"/>
        </w:rPr>
        <w:t>to travel abroad alone.</w:t>
      </w:r>
    </w:p>
    <w:p>
      <w:pPr>
        <w:spacing w:before="0" w:after="20" w:line="269" w:lineRule="auto"/>
        <w:snapToGrid w:val="0"/>
      </w:pPr>
      <w:r>
        <w:rPr>
          <w:rFonts w:ascii="맑은 고딕" w:hAnsi="맑은 고딕" w:eastAsia="맑은 고딕"/>
          <w:b w:val="0"/>
          <w:i w:val="0"/>
          <w:color w:val="475569"/>
          <w:sz w:val="16"/>
          <w:u w:val="none"/>
        </w:rPr>
        <w:t>(나에게 혼자 해외여행을 할 수 있는 용기가 있으면 좋을 텐데.)</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This class will teach you how to cook </w:t>
      </w:r>
      <w:r>
        <w:rPr>
          <w:rFonts w:ascii="맑은 고딕" w:hAnsi="맑은 고딕" w:eastAsia="맑은 고딕"/>
          <w:b w:val="0"/>
          <w:i w:val="0"/>
          <w:color w:val="334155"/>
          <w:sz w:val="17"/>
          <w:u w:val="none"/>
        </w:rPr>
        <w:t>dishes.</w:t>
      </w:r>
    </w:p>
    <w:p>
      <w:pPr>
        <w:spacing w:before="0" w:after="20" w:line="269" w:lineRule="auto"/>
        <w:snapToGrid w:val="0"/>
      </w:pPr>
      <w:r>
        <w:rPr>
          <w:rFonts w:ascii="맑은 고딕" w:hAnsi="맑은 고딕" w:eastAsia="맑은 고딕"/>
          <w:b w:val="0"/>
          <w:i w:val="0"/>
          <w:color w:val="475569"/>
          <w:sz w:val="16"/>
          <w:u w:val="none"/>
        </w:rPr>
        <w:t>(이 수업은 너에게 전통 음식을 요리하는 방법을 가르쳐 줄 것이다.)</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First, we need to </w:t>
      </w:r>
      <w:r>
        <w:rPr>
          <w:rFonts w:ascii="맑은 고딕" w:hAnsi="맑은 고딕" w:eastAsia="맑은 고딕"/>
          <w:b w:val="0"/>
          <w:i w:val="0"/>
          <w:color w:val="334155"/>
          <w:sz w:val="17"/>
          <w:u w:val="none"/>
        </w:rPr>
        <w:t>the cost of our trip.</w:t>
      </w:r>
    </w:p>
    <w:p>
      <w:pPr>
        <w:spacing w:before="0" w:after="20" w:line="269" w:lineRule="auto"/>
        <w:snapToGrid w:val="0"/>
      </w:pPr>
      <w:r>
        <w:rPr>
          <w:rFonts w:ascii="맑은 고딕" w:hAnsi="맑은 고딕" w:eastAsia="맑은 고딕"/>
          <w:b w:val="0"/>
          <w:i w:val="0"/>
          <w:color w:val="475569"/>
          <w:sz w:val="16"/>
          <w:u w:val="none"/>
        </w:rPr>
        <w:t>(우선, 우리는 우리의 여행 경비를 추정할 필요가 있다.)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extinct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respect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traditional</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estimate</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extinct</w:t>
      </w:r>
      <w:r>
        <w:rPr>
          <w:rFonts w:ascii="맑은 고딕" w:hAnsi="맑은 고딕" w:eastAsia="맑은 고딕"/>
          <w:b w:val="0"/>
          <w:i w:val="0"/>
          <w:color w:val="1F2937"/>
          <w:sz w:val="17"/>
          <w:u w:val="none"/>
        </w:rPr>
        <w:t xml:space="preserve"> — 「멸종된」 → extinct (형용사, animals 수식)</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respect</w:t>
      </w:r>
      <w:r>
        <w:rPr>
          <w:rFonts w:ascii="맑은 고딕" w:hAnsi="맑은 고딕" w:eastAsia="맑은 고딕"/>
          <w:b w:val="0"/>
          <w:i w:val="0"/>
          <w:color w:val="1F2937"/>
          <w:sz w:val="17"/>
          <w:u w:val="none"/>
        </w:rPr>
        <w:t xml:space="preserve"> — 「존경심」 → respect (명사). have respect for 「~을 존경하다」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 「용기」 → courage. I wish + 가정법 과거</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traditional</w:t>
      </w:r>
      <w:r>
        <w:rPr>
          <w:rFonts w:ascii="맑은 고딕" w:hAnsi="맑은 고딕" w:eastAsia="맑은 고딕"/>
          <w:b w:val="0"/>
          <w:i w:val="0"/>
          <w:color w:val="1F2937"/>
          <w:sz w:val="17"/>
          <w:u w:val="none"/>
        </w:rPr>
        <w:t xml:space="preserve"> — 「전통적인」 → traditional (dishes 수식)</w:t>
      </w:r>
    </w:p>
    <w:p>
      <w:pPr>
        <w:spacing w:before="0" w:after="20" w:line="269" w:lineRule="auto"/>
        <w:snapToGrid w:val="0"/>
        <w:shd w:val="clear" w:color="auto" w:fill="F4F1EA"/>
      </w:pPr>
      <w:r>
        <w:rPr>
          <w:rFonts w:ascii="맑은 고딕" w:hAnsi="맑은 고딕" w:eastAsia="맑은 고딕"/>
          <w:b/>
          <w:i w:val="0"/>
          <w:color w:val="C99B4E"/>
          <w:sz w:val="15"/>
          <w:u w:val="none"/>
        </w:rPr>
        <w:t>5</w:t>
      </w:r>
    </w:p>
    <w:p>
      <w:pPr>
        <w:spacing w:before="0" w:after="20" w:line="269" w:lineRule="auto"/>
        <w:snapToGrid w:val="0"/>
        <w:shd w:val="clear" w:color="auto" w:fill="F4F1EA"/>
      </w:pPr>
      <w:r>
        <w:rPr>
          <w:rFonts w:ascii="맑은 고딕" w:hAnsi="맑은 고딕" w:eastAsia="맑은 고딕"/>
          <w:b/>
          <w:i w:val="0"/>
          <w:color w:val="1F2937"/>
          <w:sz w:val="17"/>
          <w:u w:val="none"/>
        </w:rPr>
        <w:t>estimate</w:t>
      </w:r>
      <w:r>
        <w:rPr>
          <w:rFonts w:ascii="맑은 고딕" w:hAnsi="맑은 고딕" w:eastAsia="맑은 고딕"/>
          <w:b w:val="0"/>
          <w:i w:val="0"/>
          <w:color w:val="1F2937"/>
          <w:sz w:val="17"/>
          <w:u w:val="none"/>
        </w:rPr>
        <w:t xml:space="preserve"> — 「추정하다」 → estimate (동사, to 뒤 동사원형)</w:t>
      </w:r>
    </w:p>
    <w:p>
      <w:pPr>
        <w:spacing w:before="0" w:after="20" w:line="269" w:lineRule="auto"/>
        <w:snapToGrid w:val="0"/>
      </w:pPr>
      <w:r>
        <w:rPr>
          <w:rFonts w:ascii="맑은 고딕" w:hAnsi="맑은 고딕" w:eastAsia="맑은 고딕"/>
          <w:b/>
          <w:i w:val="0"/>
          <w:color w:val="0A1E3A"/>
          <w:sz w:val="17"/>
          <w:u w:val="none"/>
        </w:rPr>
        <w:t>C. 다음 문장의 빈칸에 들어갈 가장 알맞은 말을 고르시오.</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Kiwis are small but </w:t>
      </w:r>
      <w:r>
        <w:rPr>
          <w:rFonts w:ascii="맑은 고딕" w:hAnsi="맑은 고딕" w:eastAsia="맑은 고딕"/>
          <w:b w:val="0"/>
          <w:i w:val="0"/>
          <w:color w:val="334155"/>
          <w:sz w:val="17"/>
          <w:u w:val="none"/>
        </w:rPr>
        <w:t>in vitamin C.</w:t>
      </w:r>
    </w:p>
    <w:p>
      <w:pPr>
        <w:spacing w:before="0" w:after="20" w:line="269" w:lineRule="auto"/>
        <w:snapToGrid w:val="0"/>
      </w:pPr>
      <w:r>
        <w:rPr>
          <w:rFonts w:ascii="맑은 고딕" w:hAnsi="맑은 고딕" w:eastAsia="맑은 고딕"/>
          <w:b w:val="0"/>
          <w:i w:val="0"/>
          <w:color w:val="334155"/>
          <w:sz w:val="16"/>
          <w:u w:val="none"/>
        </w:rPr>
        <w:t>① detailed ② abundant ③ unforgettable ④ complex ⑤ spotted</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The designer </w:t>
      </w:r>
      <w:r>
        <w:rPr>
          <w:rFonts w:ascii="맑은 고딕" w:hAnsi="맑은 고딕" w:eastAsia="맑은 고딕"/>
          <w:b w:val="0"/>
          <w:i/>
          <w:color w:val="334155"/>
          <w:sz w:val="17"/>
          <w:u w:val="none"/>
        </w:rPr>
        <w:t>hanbok</w:t>
      </w:r>
      <w:r>
        <w:rPr>
          <w:rFonts w:ascii="맑은 고딕" w:hAnsi="맑은 고딕" w:eastAsia="맑은 고딕"/>
          <w:b w:val="0"/>
          <w:i w:val="0"/>
          <w:color w:val="334155"/>
          <w:sz w:val="17"/>
          <w:u w:val="none"/>
        </w:rPr>
        <w:t xml:space="preserve"> to create more modern clothes.</w:t>
      </w:r>
    </w:p>
    <w:p>
      <w:pPr>
        <w:spacing w:before="0" w:after="20" w:line="269" w:lineRule="auto"/>
        <w:snapToGrid w:val="0"/>
      </w:pPr>
      <w:r>
        <w:rPr>
          <w:rFonts w:ascii="맑은 고딕" w:hAnsi="맑은 고딕" w:eastAsia="맑은 고딕"/>
          <w:b w:val="0"/>
          <w:i w:val="0"/>
          <w:color w:val="334155"/>
          <w:sz w:val="16"/>
          <w:u w:val="none"/>
        </w:rPr>
        <w:t>① reinterpreted ② resolved ③ exceeded ④ clapped ⑤ inferred</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The suspect strongly </w:t>
      </w:r>
      <w:r>
        <w:rPr>
          <w:rFonts w:ascii="맑은 고딕" w:hAnsi="맑은 고딕" w:eastAsia="맑은 고딕"/>
          <w:b w:val="0"/>
          <w:i w:val="0"/>
          <w:color w:val="334155"/>
          <w:sz w:val="17"/>
          <w:u w:val="none"/>
        </w:rPr>
        <w:t>that he committed the crime.</w:t>
      </w:r>
    </w:p>
    <w:p>
      <w:pPr>
        <w:spacing w:before="0" w:after="20" w:line="269" w:lineRule="auto"/>
        <w:snapToGrid w:val="0"/>
      </w:pPr>
      <w:r>
        <w:rPr>
          <w:rFonts w:ascii="맑은 고딕" w:hAnsi="맑은 고딕" w:eastAsia="맑은 고딕"/>
          <w:b w:val="0"/>
          <w:i w:val="0"/>
          <w:color w:val="334155"/>
          <w:sz w:val="16"/>
          <w:u w:val="none"/>
        </w:rPr>
        <w:t>① examined ② raised ③ fulfilled ④ denied ⑤ realized</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 heart shape is considered a(n) </w:t>
      </w:r>
      <w:r>
        <w:rPr>
          <w:rFonts w:ascii="맑은 고딕" w:hAnsi="맑은 고딕" w:eastAsia="맑은 고딕"/>
          <w:b w:val="0"/>
          <w:i w:val="0"/>
          <w:color w:val="334155"/>
          <w:sz w:val="17"/>
          <w:u w:val="none"/>
        </w:rPr>
        <w:t>of love.</w:t>
      </w:r>
    </w:p>
    <w:p>
      <w:pPr>
        <w:spacing w:before="0" w:after="20" w:line="269" w:lineRule="auto"/>
        <w:snapToGrid w:val="0"/>
      </w:pPr>
      <w:r>
        <w:rPr>
          <w:rFonts w:ascii="맑은 고딕" w:hAnsi="맑은 고딕" w:eastAsia="맑은 고딕"/>
          <w:b w:val="0"/>
          <w:i w:val="0"/>
          <w:color w:val="334155"/>
          <w:sz w:val="16"/>
          <w:u w:val="none"/>
        </w:rPr>
        <w:t>① career ② quality ③ symbol ④ entrance ⑤ impact</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Brazil </w:t>
      </w:r>
      <w:r>
        <w:rPr>
          <w:rFonts w:ascii="맑은 고딕" w:hAnsi="맑은 고딕" w:eastAsia="맑은 고딕"/>
          <w:b w:val="0"/>
          <w:i w:val="0"/>
          <w:color w:val="334155"/>
          <w:sz w:val="17"/>
          <w:u w:val="none"/>
        </w:rPr>
        <w:t>the World Cup in 2014.</w:t>
      </w:r>
    </w:p>
    <w:p>
      <w:pPr>
        <w:spacing w:before="0" w:after="20" w:line="269" w:lineRule="auto"/>
        <w:snapToGrid w:val="0"/>
      </w:pPr>
      <w:r>
        <w:rPr>
          <w:rFonts w:ascii="맑은 고딕" w:hAnsi="맑은 고딕" w:eastAsia="맑은 고딕"/>
          <w:b w:val="0"/>
          <w:i w:val="0"/>
          <w:color w:val="334155"/>
          <w:sz w:val="16"/>
          <w:u w:val="none"/>
        </w:rPr>
        <w:t>① imitated ② paused ③ figured out ④ explored ⑤ hosted</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abundant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reinterpreted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denied</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symbol</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hosted</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② abundant</w:t>
      </w:r>
      <w:r>
        <w:rPr>
          <w:rFonts w:ascii="맑은 고딕" w:hAnsi="맑은 고딕" w:eastAsia="맑은 고딕"/>
          <w:b w:val="0"/>
          <w:i w:val="0"/>
          <w:color w:val="1F2937"/>
          <w:sz w:val="17"/>
          <w:u w:val="none"/>
        </w:rPr>
        <w:t xml:space="preserve"> — 「풍부한」 abundant in 「~이 풍부한」. 키위는 작지만 비타민 C가 풍부하다.</w:t>
      </w:r>
      <w:r>
        <w:br/>
      </w:r>
      <w:r>
        <w:rPr>
          <w:rFonts w:ascii="맑은 고딕" w:hAnsi="맑은 고딕" w:eastAsia="맑은 고딕"/>
          <w:b w:val="0"/>
          <w:i w:val="0"/>
          <w:color w:val="B8B0A2"/>
          <w:sz w:val="17"/>
          <w:u w:val="none"/>
        </w:rPr>
        <w:t>오답: ① 상세한 ③ 잊지 못할 ④ 복잡한 ⑤ 발견된</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① reinterpreted</w:t>
      </w:r>
      <w:r>
        <w:rPr>
          <w:rFonts w:ascii="맑은 고딕" w:hAnsi="맑은 고딕" w:eastAsia="맑은 고딕"/>
          <w:b w:val="0"/>
          <w:i w:val="0"/>
          <w:color w:val="1F2937"/>
          <w:sz w:val="17"/>
          <w:u w:val="none"/>
        </w:rPr>
        <w:t xml:space="preserve"> — 「재해석했다」 reinterpreted. 그 디자이너는 더 현대적인 옷을 만들기 위해 한복을 재해석했다.</w:t>
      </w:r>
      <w:r>
        <w:br/>
      </w:r>
      <w:r>
        <w:rPr>
          <w:rFonts w:ascii="맑은 고딕" w:hAnsi="맑은 고딕" w:eastAsia="맑은 고딕"/>
          <w:b w:val="0"/>
          <w:i w:val="0"/>
          <w:color w:val="B8B0A2"/>
          <w:sz w:val="17"/>
          <w:u w:val="none"/>
        </w:rPr>
        <w:t>오답: ② 해결했다 ③ 초과했다 ④ 박수쳤다 ⑤ 추론했다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④ denied</w:t>
      </w:r>
      <w:r>
        <w:rPr>
          <w:rFonts w:ascii="맑은 고딕" w:hAnsi="맑은 고딕" w:eastAsia="맑은 고딕"/>
          <w:b w:val="0"/>
          <w:i w:val="0"/>
          <w:color w:val="1F2937"/>
          <w:sz w:val="17"/>
          <w:u w:val="none"/>
        </w:rPr>
        <w:t xml:space="preserve"> — 「부인했다」 denied. 그 용의자는 자신이 범죄를 저질렀다는 것을 강하게 부인했다.</w:t>
      </w:r>
      <w:r>
        <w:br/>
      </w:r>
      <w:r>
        <w:rPr>
          <w:rFonts w:ascii="맑은 고딕" w:hAnsi="맑은 고딕" w:eastAsia="맑은 고딕"/>
          <w:b w:val="0"/>
          <w:i w:val="0"/>
          <w:color w:val="B8B0A2"/>
          <w:sz w:val="17"/>
          <w:u w:val="none"/>
        </w:rPr>
        <w:t>오답: ① 조사했다 ② 제기했다 ③ 이행했다 ⑤ 깨달았다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③ symbol</w:t>
      </w:r>
      <w:r>
        <w:rPr>
          <w:rFonts w:ascii="맑은 고딕" w:hAnsi="맑은 고딕" w:eastAsia="맑은 고딕"/>
          <w:b w:val="0"/>
          <w:i w:val="0"/>
          <w:color w:val="1F2937"/>
          <w:sz w:val="17"/>
          <w:u w:val="none"/>
        </w:rPr>
        <w:t xml:space="preserve"> — 「상징」 symbol. 하트 모양은 사랑의 상징으로 여겨진다.</w:t>
      </w:r>
      <w:r>
        <w:br/>
      </w:r>
      <w:r>
        <w:rPr>
          <w:rFonts w:ascii="맑은 고딕" w:hAnsi="맑은 고딕" w:eastAsia="맑은 고딕"/>
          <w:b w:val="0"/>
          <w:i w:val="0"/>
          <w:color w:val="B8B0A2"/>
          <w:sz w:val="17"/>
          <w:u w:val="none"/>
        </w:rPr>
        <w:t>오답: ① 경력 ② 질 ④ 입구 ⑤ 영향</w:t>
      </w:r>
    </w:p>
    <w:p>
      <w:pPr>
        <w:spacing w:before="0" w:after="20" w:line="269" w:lineRule="auto"/>
        <w:snapToGrid w:val="0"/>
        <w:shd w:val="clear" w:color="auto" w:fill="F4F1EA"/>
      </w:pPr>
      <w:r>
        <w:rPr>
          <w:rFonts w:ascii="맑은 고딕" w:hAnsi="맑은 고딕" w:eastAsia="맑은 고딕"/>
          <w:b/>
          <w:i w:val="0"/>
          <w:color w:val="C99B4E"/>
          <w:sz w:val="15"/>
          <w:u w:val="none"/>
        </w:rPr>
        <w:t>5</w:t>
      </w:r>
    </w:p>
    <w:p>
      <w:pPr>
        <w:spacing w:before="0" w:after="20" w:line="269" w:lineRule="auto"/>
        <w:snapToGrid w:val="0"/>
        <w:shd w:val="clear" w:color="auto" w:fill="F4F1EA"/>
      </w:pPr>
      <w:r>
        <w:rPr>
          <w:rFonts w:ascii="맑은 고딕" w:hAnsi="맑은 고딕" w:eastAsia="맑은 고딕"/>
          <w:b/>
          <w:i w:val="0"/>
          <w:color w:val="1F2937"/>
          <w:sz w:val="17"/>
          <w:u w:val="none"/>
        </w:rPr>
        <w:t>⑤ hosted</w:t>
      </w:r>
      <w:r>
        <w:rPr>
          <w:rFonts w:ascii="맑은 고딕" w:hAnsi="맑은 고딕" w:eastAsia="맑은 고딕"/>
          <w:b w:val="0"/>
          <w:i w:val="0"/>
          <w:color w:val="1F2937"/>
          <w:sz w:val="17"/>
          <w:u w:val="none"/>
        </w:rPr>
        <w:t xml:space="preserve"> — 「주최했다」 hosted. 브라질은 2014년에 월드컵을 주최했다.</w:t>
      </w:r>
      <w:r>
        <w:br/>
      </w:r>
      <w:r>
        <w:rPr>
          <w:rFonts w:ascii="맑은 고딕" w:hAnsi="맑은 고딕" w:eastAsia="맑은 고딕"/>
          <w:b w:val="0"/>
          <w:i w:val="0"/>
          <w:color w:val="B8B0A2"/>
          <w:sz w:val="17"/>
          <w:u w:val="none"/>
        </w:rPr>
        <w:t>오답: ① 모방했다 ② 멈췄다 ③ 알아냈다 ④ 탐험했다</w:t>
      </w:r>
    </w:p>
    <w:p>
      <w:pPr>
        <w:spacing w:before="0" w:after="20" w:line="269" w:lineRule="auto"/>
        <w:snapToGrid w:val="0"/>
      </w:pPr>
      <w:r>
        <w:rPr>
          <w:rFonts w:ascii="맑은 고딕" w:hAnsi="맑은 고딕" w:eastAsia="맑은 고딕"/>
          <w:b/>
          <w:i w:val="0"/>
          <w:color w:val="0A1E3A"/>
          <w:sz w:val="18"/>
          <w:u w:val="none"/>
        </w:rPr>
        <w:t>공통영어2 · Lesson 3 CROSSWORD</w:t>
      </w:r>
    </w:p>
    <w:p>
      <w:pPr>
        <w:spacing w:before="0" w:after="20" w:line="269" w:lineRule="auto"/>
        <w:snapToGrid w:val="0"/>
      </w:pPr>
      <w:r>
        <w:rPr>
          <w:rFonts w:ascii="맑은 고딕" w:hAnsi="맑은 고딕" w:eastAsia="맑은 고딕"/>
          <w:b w:val="0"/>
          <w:i w:val="0"/>
          <w:color w:val="475569"/>
          <w:sz w:val="14"/>
          <w:u w:val="none"/>
        </w:rPr>
        <w:t>반: 번호: 이름:</w:t>
      </w:r>
    </w:p>
    <w:p>
      <w:pPr>
        <w:spacing w:before="0" w:after="20" w:line="269" w:lineRule="auto"/>
        <w:snapToGrid w:val="0"/>
      </w:pPr>
      <w:r>
        <w:rPr>
          <w:rFonts w:ascii="맑은 고딕" w:hAnsi="맑은 고딕" w:eastAsia="맑은 고딕"/>
          <w:b w:val="0"/>
          <w:i w:val="0"/>
          <w:color w:val="64748B"/>
          <w:sz w:val="16"/>
          <w:u w:val="none"/>
        </w:rPr>
        <w:t>※ 각 힌트에 해당하는 영어 단어를 한 칸에 한 글자씩 쓰시오. (칸 수 = 글자 수)</w:t>
      </w:r>
    </w:p>
    <w:p>
      <w:pPr>
        <w:spacing w:before="0" w:after="20" w:line="269" w:lineRule="auto"/>
        <w:snapToGrid w:val="0"/>
      </w:pPr>
      <w:r>
        <w:rPr>
          <w:rFonts w:ascii="맑은 고딕" w:hAnsi="맑은 고딕" w:eastAsia="맑은 고딕"/>
          <w:b/>
          <w:i w:val="0"/>
          <w:color w:val="0A1E3A"/>
          <w:sz w:val="17"/>
          <w:u w:val="none"/>
        </w:rPr>
        <w:t>Across</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 개체 수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066"/>
        <w:gridCol w:w="1066"/>
        <w:gridCol w:w="1066"/>
        <w:gridCol w:w="1066"/>
        <w:gridCol w:w="1066"/>
        <w:gridCol w:w="1066"/>
        <w:gridCol w:w="1066"/>
        <w:gridCol w:w="1066"/>
        <w:gridCol w:w="1066"/>
        <w:gridCol w:w="1066"/>
      </w:tblGrid>
      <w:tr>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c>
          <w:tcPr>
            <w:tcW w:type="dxa" w:w="1066"/>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(10글자)</w:t>
      </w:r>
    </w:p>
    <w:p>
      <w:pPr>
        <w:spacing w:before="0" w:after="20" w:line="269" w:lineRule="auto"/>
        <w:snapToGrid w:val="0"/>
      </w:pPr>
      <w:r>
        <w:rPr>
          <w:rFonts w:ascii="맑은 고딕" w:hAnsi="맑은 고딕" w:eastAsia="맑은 고딕"/>
          <w:b/>
          <w:i w:val="0"/>
          <w:color w:val="0A1E3A"/>
          <w:sz w:val="17"/>
          <w:u w:val="none"/>
        </w:rPr>
        <w:t>7.</w:t>
      </w:r>
      <w:r>
        <w:rPr>
          <w:rFonts w:ascii="맑은 고딕" w:hAnsi="맑은 고딕" w:eastAsia="맑은 고딕"/>
          <w:b w:val="0"/>
          <w:i w:val="0"/>
          <w:color w:val="334155"/>
          <w:sz w:val="17"/>
          <w:u w:val="none"/>
        </w:rPr>
        <w:t xml:space="preserve"> 추산[추정]하다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332"/>
        <w:gridCol w:w="1332"/>
        <w:gridCol w:w="1332"/>
        <w:gridCol w:w="1332"/>
        <w:gridCol w:w="1332"/>
        <w:gridCol w:w="1332"/>
        <w:gridCol w:w="1332"/>
        <w:gridCol w:w="1332"/>
      </w:tblGrid>
      <w:tr>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(8글자)</w:t>
      </w:r>
    </w:p>
    <w:p>
      <w:pPr>
        <w:spacing w:before="0" w:after="20" w:line="269" w:lineRule="auto"/>
        <w:snapToGrid w:val="0"/>
      </w:pPr>
      <w:r>
        <w:rPr>
          <w:rFonts w:ascii="맑은 고딕" w:hAnsi="맑은 고딕" w:eastAsia="맑은 고딕"/>
          <w:b/>
          <w:i w:val="0"/>
          <w:color w:val="0A1E3A"/>
          <w:sz w:val="17"/>
          <w:u w:val="none"/>
        </w:rPr>
        <w:t>8.</w:t>
      </w:r>
      <w:r>
        <w:rPr>
          <w:rFonts w:ascii="맑은 고딕" w:hAnsi="맑은 고딕" w:eastAsia="맑은 고딕"/>
          <w:b w:val="0"/>
          <w:i w:val="0"/>
          <w:color w:val="334155"/>
          <w:sz w:val="17"/>
          <w:u w:val="none"/>
        </w:rPr>
        <w:t xml:space="preserve"> 시대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tcPr>
          <w:p>
            <w:pPr>
              <w:spacing w:line="252" w:lineRule="auto"/>
            </w:pPr>
          </w:p>
        </w:tc>
        <w:tc>
          <w:tcPr>
            <w:tcW w:type="dxa" w:w="3553"/>
          </w:tcPr>
          <w:p>
            <w:pPr>
              <w:spacing w:line="252" w:lineRule="auto"/>
            </w:pPr>
          </w:p>
        </w:tc>
        <w:tc>
          <w:tcPr>
            <w:tcW w:type="dxa" w:w="3553"/>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(3글자)</w:t>
      </w:r>
    </w:p>
    <w:p>
      <w:pPr>
        <w:spacing w:before="0" w:after="20" w:line="269" w:lineRule="auto"/>
        <w:snapToGrid w:val="0"/>
      </w:pPr>
      <w:r>
        <w:rPr>
          <w:rFonts w:ascii="맑은 고딕" w:hAnsi="맑은 고딕" w:eastAsia="맑은 고딕"/>
          <w:b/>
          <w:i w:val="0"/>
          <w:color w:val="0A1E3A"/>
          <w:sz w:val="17"/>
          <w:u w:val="none"/>
        </w:rPr>
        <w:t>9.</w:t>
      </w:r>
      <w:r>
        <w:rPr>
          <w:rFonts w:ascii="맑은 고딕" w:hAnsi="맑은 고딕" w:eastAsia="맑은 고딕"/>
          <w:b w:val="0"/>
          <w:i w:val="0"/>
          <w:color w:val="334155"/>
          <w:sz w:val="17"/>
          <w:u w:val="none"/>
        </w:rPr>
        <w:t xml:space="preserve"> 거래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p>
        </w:tc>
        <w:tc>
          <w:tcPr>
            <w:tcW w:type="dxa" w:w="2664"/>
          </w:tcPr>
          <w:p>
            <w:pPr>
              <w:spacing w:line="252" w:lineRule="auto"/>
            </w:pPr>
          </w:p>
        </w:tc>
        <w:tc>
          <w:tcPr>
            <w:tcW w:type="dxa" w:w="2664"/>
          </w:tcPr>
          <w:p>
            <w:pPr>
              <w:spacing w:line="252" w:lineRule="auto"/>
            </w:pPr>
          </w:p>
        </w:tc>
        <w:tc>
          <w:tcPr>
            <w:tcW w:type="dxa" w:w="2664"/>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(4글자)</w:t>
      </w:r>
    </w:p>
    <w:p>
      <w:pPr>
        <w:spacing w:before="0" w:after="20" w:line="269" w:lineRule="auto"/>
        <w:snapToGrid w:val="0"/>
      </w:pPr>
      <w:r>
        <w:rPr>
          <w:rFonts w:ascii="맑은 고딕" w:hAnsi="맑은 고딕" w:eastAsia="맑은 고딕"/>
          <w:b/>
          <w:i w:val="0"/>
          <w:color w:val="0A1E3A"/>
          <w:sz w:val="17"/>
          <w:u w:val="none"/>
        </w:rPr>
        <w:t>10.</w:t>
      </w:r>
      <w:r>
        <w:rPr>
          <w:rFonts w:ascii="맑은 고딕" w:hAnsi="맑은 고딕" w:eastAsia="맑은 고딕"/>
          <w:b w:val="0"/>
          <w:i w:val="0"/>
          <w:color w:val="334155"/>
          <w:sz w:val="17"/>
          <w:u w:val="none"/>
        </w:rPr>
        <w:t xml:space="preserve"> 부인[부정]하다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p>
        </w:tc>
        <w:tc>
          <w:tcPr>
            <w:tcW w:type="dxa" w:w="2664"/>
          </w:tcPr>
          <w:p>
            <w:pPr>
              <w:spacing w:line="252" w:lineRule="auto"/>
            </w:pPr>
          </w:p>
        </w:tc>
        <w:tc>
          <w:tcPr>
            <w:tcW w:type="dxa" w:w="2664"/>
          </w:tcPr>
          <w:p>
            <w:pPr>
              <w:spacing w:line="252" w:lineRule="auto"/>
            </w:pPr>
          </w:p>
        </w:tc>
        <w:tc>
          <w:tcPr>
            <w:tcW w:type="dxa" w:w="2664"/>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(4글자)</w:t>
      </w:r>
    </w:p>
    <w:p>
      <w:pPr>
        <w:spacing w:before="0" w:after="20" w:line="269" w:lineRule="auto"/>
        <w:snapToGrid w:val="0"/>
      </w:pPr>
      <w:r>
        <w:rPr>
          <w:rFonts w:ascii="맑은 고딕" w:hAnsi="맑은 고딕" w:eastAsia="맑은 고딕"/>
          <w:b/>
          <w:i w:val="0"/>
          <w:color w:val="0A1E3A"/>
          <w:sz w:val="17"/>
          <w:u w:val="none"/>
        </w:rPr>
        <w:t>Down</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 설화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332"/>
        <w:gridCol w:w="1332"/>
        <w:gridCol w:w="1332"/>
        <w:gridCol w:w="1332"/>
        <w:gridCol w:w="1332"/>
        <w:gridCol w:w="1332"/>
        <w:gridCol w:w="1332"/>
        <w:gridCol w:w="1332"/>
      </w:tblGrid>
      <w:tr>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c>
          <w:tcPr>
            <w:tcW w:type="dxa" w:w="1332"/>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(8글자)</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 모순되는, 상충되는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969"/>
        <w:gridCol w:w="969"/>
        <w:gridCol w:w="969"/>
        <w:gridCol w:w="969"/>
        <w:gridCol w:w="969"/>
        <w:gridCol w:w="969"/>
        <w:gridCol w:w="969"/>
        <w:gridCol w:w="969"/>
        <w:gridCol w:w="969"/>
        <w:gridCol w:w="969"/>
        <w:gridCol w:w="969"/>
      </w:tblGrid>
      <w:tr>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c>
          <w:tcPr>
            <w:tcW w:type="dxa" w:w="969"/>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(11글자)</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 상징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776"/>
        <w:gridCol w:w="1776"/>
        <w:gridCol w:w="1776"/>
        <w:gridCol w:w="1776"/>
        <w:gridCol w:w="1776"/>
        <w:gridCol w:w="1776"/>
      </w:tblGrid>
      <w:tr>
        <w:tc>
          <w:tcPr>
            <w:tcW w:type="dxa" w:w="1776"/>
          </w:tcPr>
          <w:p>
            <w:pPr>
              <w:spacing w:line="252" w:lineRule="auto"/>
            </w:pPr>
          </w:p>
        </w:tc>
        <w:tc>
          <w:tcPr>
            <w:tcW w:type="dxa" w:w="1776"/>
          </w:tcPr>
          <w:p>
            <w:pPr>
              <w:spacing w:line="252" w:lineRule="auto"/>
            </w:pPr>
          </w:p>
        </w:tc>
        <w:tc>
          <w:tcPr>
            <w:tcW w:type="dxa" w:w="1776"/>
          </w:tcPr>
          <w:p>
            <w:pPr>
              <w:spacing w:line="252" w:lineRule="auto"/>
            </w:pPr>
          </w:p>
        </w:tc>
        <w:tc>
          <w:tcPr>
            <w:tcW w:type="dxa" w:w="1776"/>
          </w:tcPr>
          <w:p>
            <w:pPr>
              <w:spacing w:line="252" w:lineRule="auto"/>
            </w:pPr>
          </w:p>
        </w:tc>
        <w:tc>
          <w:tcPr>
            <w:tcW w:type="dxa" w:w="1776"/>
          </w:tcPr>
          <w:p>
            <w:pPr>
              <w:spacing w:line="252" w:lineRule="auto"/>
            </w:pPr>
          </w:p>
        </w:tc>
        <w:tc>
          <w:tcPr>
            <w:tcW w:type="dxa" w:w="1776"/>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(6글자)</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 용기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523"/>
        <w:gridCol w:w="1523"/>
        <w:gridCol w:w="1523"/>
        <w:gridCol w:w="1523"/>
        <w:gridCol w:w="1523"/>
        <w:gridCol w:w="1523"/>
        <w:gridCol w:w="1523"/>
      </w:tblGrid>
      <w:tr>
        <w:tc>
          <w:tcPr>
            <w:tcW w:type="dxa" w:w="1523"/>
          </w:tcPr>
          <w:p>
            <w:pPr>
              <w:spacing w:line="252" w:lineRule="auto"/>
            </w:pPr>
          </w:p>
        </w:tc>
        <w:tc>
          <w:tcPr>
            <w:tcW w:type="dxa" w:w="1523"/>
          </w:tcPr>
          <w:p>
            <w:pPr>
              <w:spacing w:line="252" w:lineRule="auto"/>
            </w:pPr>
          </w:p>
        </w:tc>
        <w:tc>
          <w:tcPr>
            <w:tcW w:type="dxa" w:w="1523"/>
          </w:tcPr>
          <w:p>
            <w:pPr>
              <w:spacing w:line="252" w:lineRule="auto"/>
            </w:pPr>
          </w:p>
        </w:tc>
        <w:tc>
          <w:tcPr>
            <w:tcW w:type="dxa" w:w="1523"/>
          </w:tcPr>
          <w:p>
            <w:pPr>
              <w:spacing w:line="252" w:lineRule="auto"/>
            </w:pPr>
          </w:p>
        </w:tc>
        <w:tc>
          <w:tcPr>
            <w:tcW w:type="dxa" w:w="1523"/>
          </w:tcPr>
          <w:p>
            <w:pPr>
              <w:spacing w:line="252" w:lineRule="auto"/>
            </w:pPr>
          </w:p>
        </w:tc>
        <w:tc>
          <w:tcPr>
            <w:tcW w:type="dxa" w:w="1523"/>
          </w:tcPr>
          <w:p>
            <w:pPr>
              <w:spacing w:line="252" w:lineRule="auto"/>
            </w:pPr>
          </w:p>
        </w:tc>
        <w:tc>
          <w:tcPr>
            <w:tcW w:type="dxa" w:w="1523"/>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(7글자)</w:t>
      </w:r>
    </w:p>
    <w:p>
      <w:pPr>
        <w:spacing w:before="0" w:after="20" w:line="269" w:lineRule="auto"/>
        <w:snapToGrid w:val="0"/>
      </w:pPr>
      <w:r>
        <w:rPr>
          <w:rFonts w:ascii="맑은 고딕" w:hAnsi="맑은 고딕" w:eastAsia="맑은 고딕"/>
          <w:b/>
          <w:i w:val="0"/>
          <w:color w:val="0A1E3A"/>
          <w:sz w:val="17"/>
          <w:u w:val="none"/>
        </w:rPr>
        <w:t>6.</w:t>
      </w:r>
      <w:r>
        <w:rPr>
          <w:rFonts w:ascii="맑은 고딕" w:hAnsi="맑은 고딕" w:eastAsia="맑은 고딕"/>
          <w:b w:val="0"/>
          <w:i w:val="0"/>
          <w:color w:val="334155"/>
          <w:sz w:val="17"/>
          <w:u w:val="none"/>
        </w:rPr>
        <w:t xml:space="preserve"> 대표하다 </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c>
          <w:tcPr>
            <w:tcW w:type="dxa" w:w="1184"/>
          </w:tcPr>
          <w:p>
            <w:pPr>
              <w:spacing w:line="252" w:lineRule="auto"/>
            </w:pPr>
          </w:p>
        </w:tc>
      </w:tr>
    </w:tbl>
    <w:p>
      <w:pPr>
        <w:spacing w:after="40"/>
      </w:pPr>
    </w:p>
    <w:p>
      <w:pPr>
        <w:spacing w:before="0" w:after="20" w:line="269" w:lineRule="auto"/>
        <w:snapToGrid w:val="0"/>
      </w:pPr>
      <w:r>
        <w:rPr>
          <w:rFonts w:ascii="맑은 고딕" w:hAnsi="맑은 고딕" w:eastAsia="맑은 고딕"/>
          <w:b w:val="0"/>
          <w:i w:val="0"/>
          <w:color w:val="64748B"/>
          <w:sz w:val="16"/>
          <w:u w:val="none"/>
        </w:rPr>
        <w:t>(9글자)</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POPULATION</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ESTIMATE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ERA</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DEAL</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DENY</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FOLKTALE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CONFLICTING</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SYMBOL</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REPRESENT</w:t>
      </w:r>
    </w:p>
    <w:p>
      <w:pPr>
        <w:spacing w:before="0" w:after="20" w:line="269" w:lineRule="auto"/>
        <w:snapToGrid w:val="0"/>
        <w:shd w:val="clear" w:color="auto" w:fill="F4F1EA"/>
      </w:pPr>
      <w:r>
        <w:rPr>
          <w:rFonts w:ascii="맑은 고딕" w:hAnsi="맑은 고딕" w:eastAsia="맑은 고딕"/>
          <w:b/>
          <w:i w:val="0"/>
          <w:color w:val="C99B4E"/>
          <w:sz w:val="15"/>
          <w:u w:val="none"/>
        </w:rPr>
        <w:t>Across 5</w:t>
      </w:r>
    </w:p>
    <w:p>
      <w:pPr>
        <w:spacing w:before="0" w:after="20" w:line="269" w:lineRule="auto"/>
        <w:snapToGrid w:val="0"/>
        <w:shd w:val="clear" w:color="auto" w:fill="F4F1EA"/>
      </w:pPr>
      <w:r>
        <w:rPr>
          <w:rFonts w:ascii="맑은 고딕" w:hAnsi="맑은 고딕" w:eastAsia="맑은 고딕"/>
          <w:b/>
          <w:i w:val="0"/>
          <w:color w:val="1F2937"/>
          <w:sz w:val="17"/>
          <w:u w:val="none"/>
        </w:rPr>
        <w:t>POPULATION</w:t>
      </w:r>
      <w:r>
        <w:rPr>
          <w:rFonts w:ascii="맑은 고딕" w:hAnsi="맑은 고딕" w:eastAsia="맑은 고딕"/>
          <w:b w:val="0"/>
          <w:i w:val="0"/>
          <w:color w:val="1F2937"/>
          <w:sz w:val="17"/>
          <w:u w:val="none"/>
        </w:rPr>
        <w:t xml:space="preserve"> — 개체 수</w:t>
      </w:r>
    </w:p>
    <w:p>
      <w:pPr>
        <w:spacing w:before="0" w:after="20" w:line="269" w:lineRule="auto"/>
        <w:snapToGrid w:val="0"/>
        <w:shd w:val="clear" w:color="auto" w:fill="F4F1EA"/>
      </w:pPr>
      <w:r>
        <w:rPr>
          <w:rFonts w:ascii="맑은 고딕" w:hAnsi="맑은 고딕" w:eastAsia="맑은 고딕"/>
          <w:b/>
          <w:i w:val="0"/>
          <w:color w:val="C99B4E"/>
          <w:sz w:val="15"/>
          <w:u w:val="none"/>
        </w:rPr>
        <w:t>Across 7</w:t>
      </w:r>
    </w:p>
    <w:p>
      <w:pPr>
        <w:spacing w:before="0" w:after="20" w:line="269" w:lineRule="auto"/>
        <w:snapToGrid w:val="0"/>
        <w:shd w:val="clear" w:color="auto" w:fill="F4F1EA"/>
      </w:pPr>
      <w:r>
        <w:rPr>
          <w:rFonts w:ascii="맑은 고딕" w:hAnsi="맑은 고딕" w:eastAsia="맑은 고딕"/>
          <w:b/>
          <w:i w:val="0"/>
          <w:color w:val="1F2937"/>
          <w:sz w:val="17"/>
          <w:u w:val="none"/>
        </w:rPr>
        <w:t>ESTIMATE</w:t>
      </w:r>
      <w:r>
        <w:rPr>
          <w:rFonts w:ascii="맑은 고딕" w:hAnsi="맑은 고딕" w:eastAsia="맑은 고딕"/>
          <w:b w:val="0"/>
          <w:i w:val="0"/>
          <w:color w:val="1F2937"/>
          <w:sz w:val="17"/>
          <w:u w:val="none"/>
        </w:rPr>
        <w:t xml:space="preserve"> — 추산[추정]하다</w:t>
      </w:r>
    </w:p>
    <w:p>
      <w:pPr>
        <w:spacing w:before="0" w:after="20" w:line="269" w:lineRule="auto"/>
        <w:snapToGrid w:val="0"/>
        <w:shd w:val="clear" w:color="auto" w:fill="F4F1EA"/>
      </w:pPr>
      <w:r>
        <w:rPr>
          <w:rFonts w:ascii="맑은 고딕" w:hAnsi="맑은 고딕" w:eastAsia="맑은 고딕"/>
          <w:b/>
          <w:i w:val="0"/>
          <w:color w:val="C99B4E"/>
          <w:sz w:val="15"/>
          <w:u w:val="none"/>
        </w:rPr>
        <w:t>Across 8</w:t>
      </w:r>
    </w:p>
    <w:p>
      <w:pPr>
        <w:spacing w:before="0" w:after="20" w:line="269" w:lineRule="auto"/>
        <w:snapToGrid w:val="0"/>
        <w:shd w:val="clear" w:color="auto" w:fill="F4F1EA"/>
      </w:pPr>
      <w:r>
        <w:rPr>
          <w:rFonts w:ascii="맑은 고딕" w:hAnsi="맑은 고딕" w:eastAsia="맑은 고딕"/>
          <w:b/>
          <w:i w:val="0"/>
          <w:color w:val="1F2937"/>
          <w:sz w:val="17"/>
          <w:u w:val="none"/>
        </w:rPr>
        <w:t>ERA</w:t>
      </w:r>
      <w:r>
        <w:rPr>
          <w:rFonts w:ascii="맑은 고딕" w:hAnsi="맑은 고딕" w:eastAsia="맑은 고딕"/>
          <w:b w:val="0"/>
          <w:i w:val="0"/>
          <w:color w:val="1F2937"/>
          <w:sz w:val="17"/>
          <w:u w:val="none"/>
        </w:rPr>
        <w:t xml:space="preserve"> — 시대</w:t>
      </w:r>
    </w:p>
    <w:p>
      <w:pPr>
        <w:spacing w:before="0" w:after="20" w:line="269" w:lineRule="auto"/>
        <w:snapToGrid w:val="0"/>
        <w:shd w:val="clear" w:color="auto" w:fill="F4F1EA"/>
      </w:pPr>
      <w:r>
        <w:rPr>
          <w:rFonts w:ascii="맑은 고딕" w:hAnsi="맑은 고딕" w:eastAsia="맑은 고딕"/>
          <w:b/>
          <w:i w:val="0"/>
          <w:color w:val="C99B4E"/>
          <w:sz w:val="15"/>
          <w:u w:val="none"/>
        </w:rPr>
        <w:t>Across 9</w:t>
      </w:r>
    </w:p>
    <w:p>
      <w:pPr>
        <w:spacing w:before="0" w:after="20" w:line="269" w:lineRule="auto"/>
        <w:snapToGrid w:val="0"/>
        <w:shd w:val="clear" w:color="auto" w:fill="F4F1EA"/>
      </w:pPr>
      <w:r>
        <w:rPr>
          <w:rFonts w:ascii="맑은 고딕" w:hAnsi="맑은 고딕" w:eastAsia="맑은 고딕"/>
          <w:b/>
          <w:i w:val="0"/>
          <w:color w:val="1F2937"/>
          <w:sz w:val="17"/>
          <w:u w:val="none"/>
        </w:rPr>
        <w:t>DEAL</w:t>
      </w:r>
      <w:r>
        <w:rPr>
          <w:rFonts w:ascii="맑은 고딕" w:hAnsi="맑은 고딕" w:eastAsia="맑은 고딕"/>
          <w:b w:val="0"/>
          <w:i w:val="0"/>
          <w:color w:val="1F2937"/>
          <w:sz w:val="17"/>
          <w:u w:val="none"/>
        </w:rPr>
        <w:t xml:space="preserve"> — 거래</w:t>
      </w:r>
    </w:p>
    <w:p>
      <w:pPr>
        <w:spacing w:before="0" w:after="20" w:line="269" w:lineRule="auto"/>
        <w:snapToGrid w:val="0"/>
        <w:shd w:val="clear" w:color="auto" w:fill="F4F1EA"/>
      </w:pPr>
      <w:r>
        <w:rPr>
          <w:rFonts w:ascii="맑은 고딕" w:hAnsi="맑은 고딕" w:eastAsia="맑은 고딕"/>
          <w:b/>
          <w:i w:val="0"/>
          <w:color w:val="C99B4E"/>
          <w:sz w:val="15"/>
          <w:u w:val="none"/>
        </w:rPr>
        <w:t>Across 10</w:t>
      </w:r>
    </w:p>
    <w:p>
      <w:pPr>
        <w:spacing w:before="0" w:after="20" w:line="269" w:lineRule="auto"/>
        <w:snapToGrid w:val="0"/>
        <w:shd w:val="clear" w:color="auto" w:fill="F4F1EA"/>
      </w:pPr>
      <w:r>
        <w:rPr>
          <w:rFonts w:ascii="맑은 고딕" w:hAnsi="맑은 고딕" w:eastAsia="맑은 고딕"/>
          <w:b/>
          <w:i w:val="0"/>
          <w:color w:val="1F2937"/>
          <w:sz w:val="17"/>
          <w:u w:val="none"/>
        </w:rPr>
        <w:t>DENY</w:t>
      </w:r>
      <w:r>
        <w:rPr>
          <w:rFonts w:ascii="맑은 고딕" w:hAnsi="맑은 고딕" w:eastAsia="맑은 고딕"/>
          <w:b w:val="0"/>
          <w:i w:val="0"/>
          <w:color w:val="1F2937"/>
          <w:sz w:val="17"/>
          <w:u w:val="none"/>
        </w:rPr>
        <w:t xml:space="preserve"> — 부인[부정]하다</w:t>
      </w:r>
    </w:p>
    <w:p>
      <w:pPr>
        <w:spacing w:before="0" w:after="20" w:line="269" w:lineRule="auto"/>
        <w:snapToGrid w:val="0"/>
        <w:shd w:val="clear" w:color="auto" w:fill="F4F1EA"/>
      </w:pPr>
      <w:r>
        <w:rPr>
          <w:rFonts w:ascii="맑은 고딕" w:hAnsi="맑은 고딕" w:eastAsia="맑은 고딕"/>
          <w:b/>
          <w:i w:val="0"/>
          <w:color w:val="C99B4E"/>
          <w:sz w:val="15"/>
          <w:u w:val="none"/>
        </w:rPr>
        <w:t>Down 1</w:t>
      </w:r>
    </w:p>
    <w:p>
      <w:pPr>
        <w:spacing w:before="0" w:after="20" w:line="269" w:lineRule="auto"/>
        <w:snapToGrid w:val="0"/>
        <w:shd w:val="clear" w:color="auto" w:fill="F4F1EA"/>
      </w:pPr>
      <w:r>
        <w:rPr>
          <w:rFonts w:ascii="맑은 고딕" w:hAnsi="맑은 고딕" w:eastAsia="맑은 고딕"/>
          <w:b/>
          <w:i w:val="0"/>
          <w:color w:val="1F2937"/>
          <w:sz w:val="17"/>
          <w:u w:val="none"/>
        </w:rPr>
        <w:t>FOLKTALE</w:t>
      </w:r>
      <w:r>
        <w:rPr>
          <w:rFonts w:ascii="맑은 고딕" w:hAnsi="맑은 고딕" w:eastAsia="맑은 고딕"/>
          <w:b w:val="0"/>
          <w:i w:val="0"/>
          <w:color w:val="1F2937"/>
          <w:sz w:val="17"/>
          <w:u w:val="none"/>
        </w:rPr>
        <w:t xml:space="preserve"> — 설화</w:t>
      </w:r>
    </w:p>
    <w:p>
      <w:pPr>
        <w:spacing w:before="0" w:after="20" w:line="269" w:lineRule="auto"/>
        <w:snapToGrid w:val="0"/>
        <w:shd w:val="clear" w:color="auto" w:fill="F4F1EA"/>
      </w:pPr>
      <w:r>
        <w:rPr>
          <w:rFonts w:ascii="맑은 고딕" w:hAnsi="맑은 고딕" w:eastAsia="맑은 고딕"/>
          <w:b/>
          <w:i w:val="0"/>
          <w:color w:val="C99B4E"/>
          <w:sz w:val="15"/>
          <w:u w:val="none"/>
        </w:rPr>
        <w:t>Down 2</w:t>
      </w:r>
    </w:p>
    <w:p>
      <w:pPr>
        <w:spacing w:before="0" w:after="20" w:line="269" w:lineRule="auto"/>
        <w:snapToGrid w:val="0"/>
        <w:shd w:val="clear" w:color="auto" w:fill="F4F1EA"/>
      </w:pPr>
      <w:r>
        <w:rPr>
          <w:rFonts w:ascii="맑은 고딕" w:hAnsi="맑은 고딕" w:eastAsia="맑은 고딕"/>
          <w:b/>
          <w:i w:val="0"/>
          <w:color w:val="1F2937"/>
          <w:sz w:val="17"/>
          <w:u w:val="none"/>
        </w:rPr>
        <w:t>CONFLICTING</w:t>
      </w:r>
      <w:r>
        <w:rPr>
          <w:rFonts w:ascii="맑은 고딕" w:hAnsi="맑은 고딕" w:eastAsia="맑은 고딕"/>
          <w:b w:val="0"/>
          <w:i w:val="0"/>
          <w:color w:val="1F2937"/>
          <w:sz w:val="17"/>
          <w:u w:val="none"/>
        </w:rPr>
        <w:t xml:space="preserve"> — 모순되는, 상충되는</w:t>
      </w:r>
    </w:p>
    <w:p>
      <w:pPr>
        <w:spacing w:before="0" w:after="20" w:line="269" w:lineRule="auto"/>
        <w:snapToGrid w:val="0"/>
        <w:shd w:val="clear" w:color="auto" w:fill="F4F1EA"/>
      </w:pPr>
      <w:r>
        <w:rPr>
          <w:rFonts w:ascii="맑은 고딕" w:hAnsi="맑은 고딕" w:eastAsia="맑은 고딕"/>
          <w:b/>
          <w:i w:val="0"/>
          <w:color w:val="C99B4E"/>
          <w:sz w:val="15"/>
          <w:u w:val="none"/>
        </w:rPr>
        <w:t>Down 3</w:t>
      </w:r>
    </w:p>
    <w:p>
      <w:pPr>
        <w:spacing w:before="0" w:after="20" w:line="269" w:lineRule="auto"/>
        <w:snapToGrid w:val="0"/>
        <w:shd w:val="clear" w:color="auto" w:fill="F4F1EA"/>
      </w:pPr>
      <w:r>
        <w:rPr>
          <w:rFonts w:ascii="맑은 고딕" w:hAnsi="맑은 고딕" w:eastAsia="맑은 고딕"/>
          <w:b/>
          <w:i w:val="0"/>
          <w:color w:val="1F2937"/>
          <w:sz w:val="17"/>
          <w:u w:val="none"/>
        </w:rPr>
        <w:t>SYMBOL</w:t>
      </w:r>
      <w:r>
        <w:rPr>
          <w:rFonts w:ascii="맑은 고딕" w:hAnsi="맑은 고딕" w:eastAsia="맑은 고딕"/>
          <w:b w:val="0"/>
          <w:i w:val="0"/>
          <w:color w:val="1F2937"/>
          <w:sz w:val="17"/>
          <w:u w:val="none"/>
        </w:rPr>
        <w:t xml:space="preserve"> — 상징</w:t>
      </w:r>
    </w:p>
    <w:p>
      <w:pPr>
        <w:spacing w:before="0" w:after="20" w:line="269" w:lineRule="auto"/>
        <w:snapToGrid w:val="0"/>
        <w:shd w:val="clear" w:color="auto" w:fill="F4F1EA"/>
      </w:pPr>
      <w:r>
        <w:rPr>
          <w:rFonts w:ascii="맑은 고딕" w:hAnsi="맑은 고딕" w:eastAsia="맑은 고딕"/>
          <w:b/>
          <w:i w:val="0"/>
          <w:color w:val="C99B4E"/>
          <w:sz w:val="15"/>
          <w:u w:val="none"/>
        </w:rPr>
        <w:t>Down 4</w:t>
      </w:r>
    </w:p>
    <w:p>
      <w:pPr>
        <w:spacing w:before="0" w:after="20" w:line="269" w:lineRule="auto"/>
        <w:snapToGrid w:val="0"/>
        <w:shd w:val="clear" w:color="auto" w:fill="F4F1EA"/>
      </w:pPr>
      <w:r>
        <w:rPr>
          <w:rFonts w:ascii="맑은 고딕" w:hAnsi="맑은 고딕" w:eastAsia="맑은 고딕"/>
          <w:b/>
          <w:i w:val="0"/>
          <w:color w:val="1F2937"/>
          <w:sz w:val="17"/>
          <w:u w:val="none"/>
        </w:rPr>
        <w:t>COURAGE</w:t>
      </w:r>
      <w:r>
        <w:rPr>
          <w:rFonts w:ascii="맑은 고딕" w:hAnsi="맑은 고딕" w:eastAsia="맑은 고딕"/>
          <w:b w:val="0"/>
          <w:i w:val="0"/>
          <w:color w:val="1F2937"/>
          <w:sz w:val="17"/>
          <w:u w:val="none"/>
        </w:rPr>
        <w:t xml:space="preserve"> — 용기</w:t>
      </w:r>
    </w:p>
    <w:p>
      <w:pPr>
        <w:spacing w:before="0" w:after="20" w:line="269" w:lineRule="auto"/>
        <w:snapToGrid w:val="0"/>
        <w:shd w:val="clear" w:color="auto" w:fill="F4F1EA"/>
      </w:pPr>
      <w:r>
        <w:rPr>
          <w:rFonts w:ascii="맑은 고딕" w:hAnsi="맑은 고딕" w:eastAsia="맑은 고딕"/>
          <w:b/>
          <w:i w:val="0"/>
          <w:color w:val="C99B4E"/>
          <w:sz w:val="15"/>
          <w:u w:val="none"/>
        </w:rPr>
        <w:t>Down 6</w:t>
      </w:r>
    </w:p>
    <w:p>
      <w:pPr>
        <w:spacing w:before="0" w:after="20" w:line="269" w:lineRule="auto"/>
        <w:snapToGrid w:val="0"/>
        <w:shd w:val="clear" w:color="auto" w:fill="F4F1EA"/>
      </w:pPr>
      <w:r>
        <w:rPr>
          <w:rFonts w:ascii="맑은 고딕" w:hAnsi="맑은 고딕" w:eastAsia="맑은 고딕"/>
          <w:b/>
          <w:i w:val="0"/>
          <w:color w:val="1F2937"/>
          <w:sz w:val="17"/>
          <w:u w:val="none"/>
        </w:rPr>
        <w:t>REPRESENT</w:t>
      </w:r>
      <w:r>
        <w:rPr>
          <w:rFonts w:ascii="맑은 고딕" w:hAnsi="맑은 고딕" w:eastAsia="맑은 고딕"/>
          <w:b w:val="0"/>
          <w:i w:val="0"/>
          <w:color w:val="1F2937"/>
          <w:sz w:val="17"/>
          <w:u w:val="none"/>
        </w:rPr>
        <w:t xml:space="preserve"> — 대표하다</w:t>
      </w:r>
    </w:p>
    <w:p>
      <w:pPr>
        <w:spacing w:before="0" w:after="20" w:line="269" w:lineRule="auto"/>
        <w:snapToGrid w:val="0"/>
      </w:pPr>
      <w:r>
        <w:rPr>
          <w:rFonts w:ascii="맑은 고딕" w:hAnsi="맑은 고딕" w:eastAsia="맑은 고딕"/>
          <w:b/>
          <w:i w:val="0"/>
          <w:color w:val="0A1E3A"/>
          <w:sz w:val="18"/>
          <w:u w:val="none"/>
        </w:rPr>
        <w:t>공통영어2 · Lesson 3 Word Search</w:t>
      </w:r>
    </w:p>
    <w:p>
      <w:pPr>
        <w:spacing w:before="0" w:after="20" w:line="269" w:lineRule="auto"/>
        <w:snapToGrid w:val="0"/>
      </w:pPr>
      <w:r>
        <w:rPr>
          <w:rFonts w:ascii="맑은 고딕" w:hAnsi="맑은 고딕" w:eastAsia="맑은 고딕"/>
          <w:b w:val="0"/>
          <w:i w:val="0"/>
          <w:color w:val="475569"/>
          <w:sz w:val="14"/>
          <w:u w:val="none"/>
        </w:rPr>
        <w:t>반: 번호: 이름:</w:t>
      </w:r>
    </w:p>
    <w:p>
      <w:pPr>
        <w:spacing w:before="0" w:after="20" w:line="269" w:lineRule="auto"/>
        <w:snapToGrid w:val="0"/>
      </w:pPr>
      <w:r>
        <w:rPr>
          <w:rFonts w:ascii="맑은 고딕" w:hAnsi="맑은 고딕" w:eastAsia="맑은 고딕"/>
          <w:b w:val="0"/>
          <w:i w:val="0"/>
          <w:color w:val="64748B"/>
          <w:sz w:val="16"/>
          <w:u w:val="none"/>
        </w:rPr>
        <w:t>※ 아래 12개 단어를 격자에서 찾아 표시하시오. (가로·세로·대각선·역방향 모두 가능)</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gridCol w:w="533"/>
      </w:tblGrid>
      <w:tr>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Y</w:t>
            </w:r>
          </w:p>
        </w:tc>
      </w:tr>
      <w:tr>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W</w:t>
            </w:r>
          </w:p>
        </w:tc>
      </w:tr>
      <w:tr>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C</w:t>
            </w:r>
          </w:p>
        </w:tc>
      </w:tr>
      <w:tr>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D</w:t>
            </w:r>
          </w:p>
        </w:tc>
      </w:tr>
      <w:tr>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G</w:t>
            </w:r>
          </w:p>
        </w:tc>
      </w:tr>
      <w:tr>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T</w:t>
            </w:r>
          </w:p>
        </w:tc>
      </w:tr>
      <w:tr>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R</w:t>
            </w:r>
          </w:p>
        </w:tc>
      </w:tr>
      <w:tr>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Q</w:t>
            </w:r>
          </w:p>
        </w:tc>
      </w:tr>
      <w:tr>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W</w:t>
            </w:r>
          </w:p>
        </w:tc>
      </w:tr>
      <w:tr>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J</w:t>
            </w:r>
          </w:p>
        </w:tc>
      </w:tr>
      <w:tr>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P</w:t>
            </w:r>
          </w:p>
        </w:tc>
      </w:tr>
      <w:tr>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U</w:t>
            </w:r>
          </w:p>
        </w:tc>
      </w:tr>
      <w:tr>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E</w:t>
            </w:r>
          </w:p>
        </w:tc>
      </w:tr>
      <w:tr>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K</w:t>
            </w:r>
          </w:p>
        </w:tc>
      </w:tr>
      <w:tr>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F</w:t>
            </w:r>
          </w:p>
        </w:tc>
      </w:tr>
      <w:tr>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J</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G</w:t>
            </w:r>
          </w:p>
        </w:tc>
      </w:tr>
      <w:tr>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Y</w:t>
            </w:r>
          </w:p>
        </w:tc>
      </w:tr>
      <w:tr>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V</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Q</w:t>
            </w:r>
          </w:p>
        </w:tc>
        <w:tc>
          <w:tcPr>
            <w:tcW w:type="dxa" w:w="533"/>
          </w:tcPr>
          <w:p>
            <w:pPr>
              <w:spacing w:line="252" w:lineRule="auto"/>
            </w:pPr>
            <w:r>
              <w:rPr>
                <w:rFonts w:ascii="맑은 고딕" w:hAnsi="맑은 고딕" w:eastAsia="맑은 고딕"/>
                <w:b/>
                <w:i w:val="0"/>
                <w:color w:val="334155"/>
                <w:sz w:val="13"/>
                <w:u w:val="none"/>
              </w:rPr>
              <w:t>R</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J</w:t>
            </w:r>
          </w:p>
        </w:tc>
      </w:tr>
      <w:tr>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X</w:t>
            </w:r>
          </w:p>
        </w:tc>
        <w:tc>
          <w:tcPr>
            <w:tcW w:type="dxa" w:w="533"/>
          </w:tcPr>
          <w:p>
            <w:pPr>
              <w:spacing w:line="252" w:lineRule="auto"/>
            </w:pPr>
            <w:r>
              <w:rPr>
                <w:rFonts w:ascii="맑은 고딕" w:hAnsi="맑은 고딕" w:eastAsia="맑은 고딕"/>
                <w:b/>
                <w:i w:val="0"/>
                <w:color w:val="334155"/>
                <w:sz w:val="13"/>
                <w:u w:val="none"/>
              </w:rPr>
              <w:t>B</w:t>
            </w:r>
          </w:p>
        </w:tc>
        <w:tc>
          <w:tcPr>
            <w:tcW w:type="dxa" w:w="533"/>
          </w:tcPr>
          <w:p>
            <w:pPr>
              <w:spacing w:line="252" w:lineRule="auto"/>
            </w:pPr>
            <w:r>
              <w:rPr>
                <w:rFonts w:ascii="맑은 고딕" w:hAnsi="맑은 고딕" w:eastAsia="맑은 고딕"/>
                <w:b/>
                <w:i w:val="0"/>
                <w:color w:val="334155"/>
                <w:sz w:val="13"/>
                <w:u w:val="none"/>
              </w:rPr>
              <w:t>C</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D</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H</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P</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Q</w:t>
            </w:r>
          </w:p>
        </w:tc>
      </w:tr>
      <w:tr>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F</w:t>
            </w:r>
          </w:p>
        </w:tc>
        <w:tc>
          <w:tcPr>
            <w:tcW w:type="dxa" w:w="533"/>
          </w:tcPr>
          <w:p>
            <w:pPr>
              <w:spacing w:line="252" w:lineRule="auto"/>
            </w:pPr>
            <w:r>
              <w:rPr>
                <w:rFonts w:ascii="맑은 고딕" w:hAnsi="맑은 고딕" w:eastAsia="맑은 고딕"/>
                <w:b/>
                <w:i w:val="0"/>
                <w:color w:val="334155"/>
                <w:sz w:val="13"/>
                <w:u w:val="none"/>
              </w:rPr>
              <w:t>U</w:t>
            </w:r>
          </w:p>
        </w:tc>
        <w:tc>
          <w:tcPr>
            <w:tcW w:type="dxa" w:w="533"/>
          </w:tcPr>
          <w:p>
            <w:pPr>
              <w:spacing w:line="252" w:lineRule="auto"/>
            </w:pPr>
            <w:r>
              <w:rPr>
                <w:rFonts w:ascii="맑은 고딕" w:hAnsi="맑은 고딕" w:eastAsia="맑은 고딕"/>
                <w:b/>
                <w:i w:val="0"/>
                <w:color w:val="334155"/>
                <w:sz w:val="13"/>
                <w:u w:val="none"/>
              </w:rPr>
              <w:t>T</w:t>
            </w:r>
          </w:p>
        </w:tc>
        <w:tc>
          <w:tcPr>
            <w:tcW w:type="dxa" w:w="533"/>
          </w:tcPr>
          <w:p>
            <w:pPr>
              <w:spacing w:line="252" w:lineRule="auto"/>
            </w:pPr>
            <w:r>
              <w:rPr>
                <w:rFonts w:ascii="맑은 고딕" w:hAnsi="맑은 고딕" w:eastAsia="맑은 고딕"/>
                <w:b/>
                <w:i w:val="0"/>
                <w:color w:val="334155"/>
                <w:sz w:val="13"/>
                <w:u w:val="none"/>
              </w:rPr>
              <w:t>A</w:t>
            </w:r>
          </w:p>
        </w:tc>
        <w:tc>
          <w:tcPr>
            <w:tcW w:type="dxa" w:w="533"/>
          </w:tcPr>
          <w:p>
            <w:pPr>
              <w:spacing w:line="252" w:lineRule="auto"/>
            </w:pPr>
            <w:r>
              <w:rPr>
                <w:rFonts w:ascii="맑은 고딕" w:hAnsi="맑은 고딕" w:eastAsia="맑은 고딕"/>
                <w:b/>
                <w:i w:val="0"/>
                <w:color w:val="334155"/>
                <w:sz w:val="13"/>
                <w:u w:val="none"/>
              </w:rPr>
              <w:t>M</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Y</w:t>
            </w:r>
          </w:p>
        </w:tc>
        <w:tc>
          <w:tcPr>
            <w:tcW w:type="dxa" w:w="533"/>
          </w:tcPr>
          <w:p>
            <w:pPr>
              <w:spacing w:line="252" w:lineRule="auto"/>
            </w:pPr>
            <w:r>
              <w:rPr>
                <w:rFonts w:ascii="맑은 고딕" w:hAnsi="맑은 고딕" w:eastAsia="맑은 고딕"/>
                <w:b/>
                <w:i w:val="0"/>
                <w:color w:val="334155"/>
                <w:sz w:val="13"/>
                <w:u w:val="none"/>
              </w:rPr>
              <w:t>O</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L</w:t>
            </w:r>
          </w:p>
        </w:tc>
        <w:tc>
          <w:tcPr>
            <w:tcW w:type="dxa" w:w="533"/>
          </w:tcPr>
          <w:p>
            <w:pPr>
              <w:spacing w:line="252" w:lineRule="auto"/>
            </w:pPr>
            <w:r>
              <w:rPr>
                <w:rFonts w:ascii="맑은 고딕" w:hAnsi="맑은 고딕" w:eastAsia="맑은 고딕"/>
                <w:b/>
                <w:i w:val="0"/>
                <w:color w:val="334155"/>
                <w:sz w:val="13"/>
                <w:u w:val="none"/>
              </w:rPr>
              <w:t>G</w:t>
            </w:r>
          </w:p>
        </w:tc>
        <w:tc>
          <w:tcPr>
            <w:tcW w:type="dxa" w:w="533"/>
          </w:tcPr>
          <w:p>
            <w:pPr>
              <w:spacing w:line="252" w:lineRule="auto"/>
            </w:pPr>
            <w:r>
              <w:rPr>
                <w:rFonts w:ascii="맑은 고딕" w:hAnsi="맑은 고딕" w:eastAsia="맑은 고딕"/>
                <w:b/>
                <w:i w:val="0"/>
                <w:color w:val="334155"/>
                <w:sz w:val="13"/>
                <w:u w:val="none"/>
              </w:rPr>
              <w:t>S</w:t>
            </w:r>
          </w:p>
        </w:tc>
        <w:tc>
          <w:tcPr>
            <w:tcW w:type="dxa" w:w="533"/>
          </w:tcPr>
          <w:p>
            <w:pPr>
              <w:spacing w:line="252" w:lineRule="auto"/>
            </w:pPr>
            <w:r>
              <w:rPr>
                <w:rFonts w:ascii="맑은 고딕" w:hAnsi="맑은 고딕" w:eastAsia="맑은 고딕"/>
                <w:b/>
                <w:i w:val="0"/>
                <w:color w:val="334155"/>
                <w:sz w:val="13"/>
                <w:u w:val="none"/>
              </w:rPr>
              <w:t>N</w:t>
            </w:r>
          </w:p>
        </w:tc>
        <w:tc>
          <w:tcPr>
            <w:tcW w:type="dxa" w:w="533"/>
          </w:tcPr>
          <w:p>
            <w:pPr>
              <w:spacing w:line="252" w:lineRule="auto"/>
            </w:pPr>
            <w:r>
              <w:rPr>
                <w:rFonts w:ascii="맑은 고딕" w:hAnsi="맑은 고딕" w:eastAsia="맑은 고딕"/>
                <w:b/>
                <w:i w:val="0"/>
                <w:color w:val="334155"/>
                <w:sz w:val="13"/>
                <w:u w:val="none"/>
              </w:rPr>
              <w:t>I</w:t>
            </w:r>
          </w:p>
        </w:tc>
        <w:tc>
          <w:tcPr>
            <w:tcW w:type="dxa" w:w="533"/>
          </w:tcPr>
          <w:p>
            <w:pPr>
              <w:spacing w:line="252" w:lineRule="auto"/>
            </w:pPr>
            <w:r>
              <w:rPr>
                <w:rFonts w:ascii="맑은 고딕" w:hAnsi="맑은 고딕" w:eastAsia="맑은 고딕"/>
                <w:b/>
                <w:i w:val="0"/>
                <w:color w:val="334155"/>
                <w:sz w:val="13"/>
                <w:u w:val="none"/>
              </w:rPr>
              <w:t>Z</w:t>
            </w:r>
          </w:p>
        </w:tc>
        <w:tc>
          <w:tcPr>
            <w:tcW w:type="dxa" w:w="533"/>
          </w:tcPr>
          <w:p>
            <w:pPr>
              <w:spacing w:line="252" w:lineRule="auto"/>
            </w:pPr>
            <w:r>
              <w:rPr>
                <w:rFonts w:ascii="맑은 고딕" w:hAnsi="맑은 고딕" w:eastAsia="맑은 고딕"/>
                <w:b/>
                <w:i w:val="0"/>
                <w:color w:val="334155"/>
                <w:sz w:val="13"/>
                <w:u w:val="none"/>
              </w:rPr>
              <w:t>E</w:t>
            </w:r>
          </w:p>
        </w:tc>
        <w:tc>
          <w:tcPr>
            <w:tcW w:type="dxa" w:w="533"/>
          </w:tcPr>
          <w:p>
            <w:pPr>
              <w:spacing w:line="252" w:lineRule="auto"/>
            </w:pPr>
            <w:r>
              <w:rPr>
                <w:rFonts w:ascii="맑은 고딕" w:hAnsi="맑은 고딕" w:eastAsia="맑은 고딕"/>
                <w:b/>
                <w:i w:val="0"/>
                <w:color w:val="334155"/>
                <w:sz w:val="13"/>
                <w:u w:val="none"/>
              </w:rPr>
              <w:t>K</w:t>
            </w:r>
          </w:p>
        </w:tc>
        <w:tc>
          <w:tcPr>
            <w:tcW w:type="dxa" w:w="533"/>
          </w:tcPr>
          <w:p>
            <w:pPr>
              <w:spacing w:line="252" w:lineRule="auto"/>
            </w:pPr>
            <w:r>
              <w:rPr>
                <w:rFonts w:ascii="맑은 고딕" w:hAnsi="맑은 고딕" w:eastAsia="맑은 고딕"/>
                <w:b/>
                <w:i w:val="0"/>
                <w:color w:val="334155"/>
                <w:sz w:val="13"/>
                <w:u w:val="none"/>
              </w:rPr>
              <w:t>W</w:t>
            </w:r>
          </w:p>
        </w:tc>
        <w:tc>
          <w:tcPr>
            <w:tcW w:type="dxa" w:w="533"/>
          </w:tcPr>
          <w:p>
            <w:pPr>
              <w:spacing w:line="252" w:lineRule="auto"/>
            </w:pPr>
            <w:r>
              <w:rPr>
                <w:rFonts w:ascii="맑은 고딕" w:hAnsi="맑은 고딕" w:eastAsia="맑은 고딕"/>
                <w:b/>
                <w:i w:val="0"/>
                <w:color w:val="334155"/>
                <w:sz w:val="13"/>
                <w:u w:val="none"/>
              </w:rPr>
              <w:t>A</w:t>
            </w:r>
          </w:p>
        </w:tc>
      </w:tr>
    </w:tbl>
    <w:p>
      <w:pPr>
        <w:spacing w:after="40"/>
      </w:pPr>
    </w:p>
    <w:p>
      <w:pPr>
        <w:spacing w:before="0" w:after="20" w:line="269" w:lineRule="auto"/>
        <w:snapToGrid w:val="0"/>
      </w:pPr>
      <w:r>
        <w:rPr>
          <w:rFonts w:ascii="맑은 고딕" w:hAnsi="맑은 고딕" w:eastAsia="맑은 고딕"/>
          <w:b/>
          <w:i w:val="0"/>
          <w:color w:val="334155"/>
          <w:sz w:val="16"/>
          <w:u w:val="none"/>
        </w:rPr>
        <w:t xml:space="preserve">TIMELESS </w:t>
      </w:r>
    </w:p>
    <w:p>
      <w:pPr>
        <w:spacing w:before="0" w:after="20" w:line="269" w:lineRule="auto"/>
        <w:snapToGrid w:val="0"/>
      </w:pPr>
      <w:r>
        <w:rPr>
          <w:rFonts w:ascii="맑은 고딕" w:hAnsi="맑은 고딕" w:eastAsia="맑은 고딕"/>
          <w:b/>
          <w:i w:val="0"/>
          <w:color w:val="334155"/>
          <w:sz w:val="16"/>
          <w:u w:val="none"/>
        </w:rPr>
        <w:t xml:space="preserve">PUBLISH </w:t>
      </w:r>
    </w:p>
    <w:p>
      <w:pPr>
        <w:spacing w:before="0" w:after="20" w:line="269" w:lineRule="auto"/>
        <w:snapToGrid w:val="0"/>
      </w:pPr>
      <w:r>
        <w:rPr>
          <w:rFonts w:ascii="맑은 고딕" w:hAnsi="맑은 고딕" w:eastAsia="맑은 고딕"/>
          <w:b/>
          <w:i w:val="0"/>
          <w:color w:val="334155"/>
          <w:sz w:val="16"/>
          <w:u w:val="none"/>
        </w:rPr>
        <w:t xml:space="preserve">REVIVE </w:t>
      </w:r>
    </w:p>
    <w:p>
      <w:pPr>
        <w:spacing w:before="0" w:after="20" w:line="269" w:lineRule="auto"/>
        <w:snapToGrid w:val="0"/>
      </w:pPr>
      <w:r>
        <w:rPr>
          <w:rFonts w:ascii="맑은 고딕" w:hAnsi="맑은 고딕" w:eastAsia="맑은 고딕"/>
          <w:b/>
          <w:i w:val="0"/>
          <w:color w:val="334155"/>
          <w:sz w:val="16"/>
          <w:u w:val="none"/>
        </w:rPr>
        <w:t xml:space="preserve">ABUNDANT </w:t>
      </w:r>
    </w:p>
    <w:p>
      <w:pPr>
        <w:spacing w:before="0" w:after="20" w:line="269" w:lineRule="auto"/>
        <w:snapToGrid w:val="0"/>
      </w:pPr>
      <w:r>
        <w:rPr>
          <w:rFonts w:ascii="맑은 고딕" w:hAnsi="맑은 고딕" w:eastAsia="맑은 고딕"/>
          <w:b/>
          <w:i w:val="0"/>
          <w:color w:val="334155"/>
          <w:sz w:val="16"/>
          <w:u w:val="none"/>
        </w:rPr>
        <w:t xml:space="preserve">DEPICT </w:t>
      </w:r>
    </w:p>
    <w:p>
      <w:pPr>
        <w:spacing w:before="0" w:after="20" w:line="269" w:lineRule="auto"/>
        <w:snapToGrid w:val="0"/>
      </w:pPr>
      <w:r>
        <w:rPr>
          <w:rFonts w:ascii="맑은 고딕" w:hAnsi="맑은 고딕" w:eastAsia="맑은 고딕"/>
          <w:b/>
          <w:i w:val="0"/>
          <w:color w:val="334155"/>
          <w:sz w:val="16"/>
          <w:u w:val="none"/>
        </w:rPr>
        <w:t xml:space="preserve">ASPECT </w:t>
      </w:r>
    </w:p>
    <w:p>
      <w:pPr>
        <w:spacing w:before="0" w:after="20" w:line="269" w:lineRule="auto"/>
        <w:snapToGrid w:val="0"/>
      </w:pPr>
      <w:r>
        <w:rPr>
          <w:rFonts w:ascii="맑은 고딕" w:hAnsi="맑은 고딕" w:eastAsia="맑은 고딕"/>
          <w:b/>
          <w:i w:val="0"/>
          <w:color w:val="334155"/>
          <w:sz w:val="16"/>
          <w:u w:val="none"/>
        </w:rPr>
        <w:t xml:space="preserve">DECLINE </w:t>
      </w:r>
    </w:p>
    <w:p>
      <w:pPr>
        <w:spacing w:before="0" w:after="20" w:line="269" w:lineRule="auto"/>
        <w:snapToGrid w:val="0"/>
      </w:pPr>
      <w:r>
        <w:rPr>
          <w:rFonts w:ascii="맑은 고딕" w:hAnsi="맑은 고딕" w:eastAsia="맑은 고딕"/>
          <w:b/>
          <w:i w:val="0"/>
          <w:color w:val="334155"/>
          <w:sz w:val="16"/>
          <w:u w:val="none"/>
        </w:rPr>
        <w:t xml:space="preserve">EXTINCT </w:t>
      </w:r>
    </w:p>
    <w:p>
      <w:pPr>
        <w:spacing w:before="0" w:after="20" w:line="269" w:lineRule="auto"/>
        <w:snapToGrid w:val="0"/>
      </w:pPr>
      <w:r>
        <w:rPr>
          <w:rFonts w:ascii="맑은 고딕" w:hAnsi="맑은 고딕" w:eastAsia="맑은 고딕"/>
          <w:b/>
          <w:i w:val="0"/>
          <w:color w:val="334155"/>
          <w:sz w:val="16"/>
          <w:u w:val="none"/>
        </w:rPr>
        <w:t xml:space="preserve">SELECTION </w:t>
      </w:r>
    </w:p>
    <w:p>
      <w:pPr>
        <w:spacing w:before="0" w:after="20" w:line="269" w:lineRule="auto"/>
        <w:snapToGrid w:val="0"/>
      </w:pPr>
      <w:r>
        <w:rPr>
          <w:rFonts w:ascii="맑은 고딕" w:hAnsi="맑은 고딕" w:eastAsia="맑은 고딕"/>
          <w:b/>
          <w:i w:val="0"/>
          <w:color w:val="334155"/>
          <w:sz w:val="16"/>
          <w:u w:val="none"/>
        </w:rPr>
        <w:t xml:space="preserve">SACRED </w:t>
      </w:r>
    </w:p>
    <w:p>
      <w:pPr>
        <w:spacing w:before="0" w:after="20" w:line="269" w:lineRule="auto"/>
        <w:snapToGrid w:val="0"/>
      </w:pPr>
      <w:r>
        <w:rPr>
          <w:rFonts w:ascii="맑은 고딕" w:hAnsi="맑은 고딕" w:eastAsia="맑은 고딕"/>
          <w:b/>
          <w:i w:val="0"/>
          <w:color w:val="334155"/>
          <w:sz w:val="16"/>
          <w:u w:val="none"/>
        </w:rPr>
        <w:t xml:space="preserve">VERSE </w:t>
      </w:r>
    </w:p>
    <w:p>
      <w:pPr>
        <w:spacing w:before="0" w:after="20" w:line="269" w:lineRule="auto"/>
        <w:snapToGrid w:val="0"/>
      </w:pPr>
      <w:r>
        <w:rPr>
          <w:rFonts w:ascii="맑은 고딕" w:hAnsi="맑은 고딕" w:eastAsia="맑은 고딕"/>
          <w:b/>
          <w:i w:val="0"/>
          <w:color w:val="334155"/>
          <w:sz w:val="16"/>
          <w:u w:val="none"/>
        </w:rPr>
        <w:t xml:space="preserve">REINTERPRET </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세월이 흘러도 변치 않는</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출판하다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되살리다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풍부한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묘사하다</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측면</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감소</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멸종된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선발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신성한</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(노래의) 절</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재해석하다</w:t>
      </w:r>
    </w:p>
    <w:p>
      <w:pPr>
        <w:spacing w:before="0" w:after="20" w:line="269" w:lineRule="auto"/>
        <w:snapToGrid w:val="0"/>
        <w:shd w:val="clear" w:color="auto" w:fill="F4F1EA"/>
      </w:pPr>
      <w:r>
        <w:rPr>
          <w:rFonts w:ascii="맑은 고딕" w:hAnsi="맑은 고딕" w:eastAsia="맑은 고딕"/>
          <w:b/>
          <w:i w:val="0"/>
          <w:color w:val="C99B4E"/>
          <w:sz w:val="15"/>
          <w:u w:val="none"/>
        </w:rPr>
        <w:t>TIMELESS</w:t>
      </w:r>
    </w:p>
    <w:p>
      <w:pPr>
        <w:spacing w:before="0" w:after="20" w:line="269" w:lineRule="auto"/>
        <w:snapToGrid w:val="0"/>
        <w:shd w:val="clear" w:color="auto" w:fill="F4F1EA"/>
      </w:pPr>
      <w:r>
        <w:rPr>
          <w:rFonts w:ascii="맑은 고딕" w:hAnsi="맑은 고딕" w:eastAsia="맑은 고딕"/>
          <w:b w:val="0"/>
          <w:i w:val="0"/>
          <w:color w:val="1F2937"/>
          <w:sz w:val="17"/>
          <w:u w:val="none"/>
        </w:rPr>
        <w:t>세월이 흘러도 변치 않는 — 9행 5열에서 시작, ↘ 대각선</w:t>
      </w:r>
    </w:p>
    <w:p>
      <w:pPr>
        <w:spacing w:before="0" w:after="20" w:line="269" w:lineRule="auto"/>
        <w:snapToGrid w:val="0"/>
        <w:shd w:val="clear" w:color="auto" w:fill="F4F1EA"/>
      </w:pPr>
      <w:r>
        <w:rPr>
          <w:rFonts w:ascii="맑은 고딕" w:hAnsi="맑은 고딕" w:eastAsia="맑은 고딕"/>
          <w:b/>
          <w:i w:val="0"/>
          <w:color w:val="C99B4E"/>
          <w:sz w:val="15"/>
          <w:u w:val="none"/>
        </w:rPr>
        <w:t>PUBLISH</w:t>
      </w:r>
    </w:p>
    <w:p>
      <w:pPr>
        <w:spacing w:before="0" w:after="20" w:line="269" w:lineRule="auto"/>
        <w:snapToGrid w:val="0"/>
        <w:shd w:val="clear" w:color="auto" w:fill="F4F1EA"/>
      </w:pPr>
      <w:r>
        <w:rPr>
          <w:rFonts w:ascii="맑은 고딕" w:hAnsi="맑은 고딕" w:eastAsia="맑은 고딕"/>
          <w:b w:val="0"/>
          <w:i w:val="0"/>
          <w:color w:val="1F2937"/>
          <w:sz w:val="17"/>
          <w:u w:val="none"/>
        </w:rPr>
        <w:t>출판하다 — 10행 10열에서 시작, ← 가로(역방향)</w:t>
      </w:r>
    </w:p>
    <w:p>
      <w:pPr>
        <w:spacing w:before="0" w:after="20" w:line="269" w:lineRule="auto"/>
        <w:snapToGrid w:val="0"/>
        <w:shd w:val="clear" w:color="auto" w:fill="F4F1EA"/>
      </w:pPr>
      <w:r>
        <w:rPr>
          <w:rFonts w:ascii="맑은 고딕" w:hAnsi="맑은 고딕" w:eastAsia="맑은 고딕"/>
          <w:b/>
          <w:i w:val="0"/>
          <w:color w:val="C99B4E"/>
          <w:sz w:val="15"/>
          <w:u w:val="none"/>
        </w:rPr>
        <w:t>REVIVE</w:t>
      </w:r>
    </w:p>
    <w:p>
      <w:pPr>
        <w:spacing w:before="0" w:after="20" w:line="269" w:lineRule="auto"/>
        <w:snapToGrid w:val="0"/>
        <w:shd w:val="clear" w:color="auto" w:fill="F4F1EA"/>
      </w:pPr>
      <w:r>
        <w:rPr>
          <w:rFonts w:ascii="맑은 고딕" w:hAnsi="맑은 고딕" w:eastAsia="맑은 고딕"/>
          <w:b w:val="0"/>
          <w:i w:val="0"/>
          <w:color w:val="1F2937"/>
          <w:sz w:val="17"/>
          <w:u w:val="none"/>
        </w:rPr>
        <w:t>되살리다 — 18행 15열에서 시작, ↗ 대각선</w:t>
      </w:r>
    </w:p>
    <w:p>
      <w:pPr>
        <w:spacing w:before="0" w:after="20" w:line="269" w:lineRule="auto"/>
        <w:snapToGrid w:val="0"/>
        <w:shd w:val="clear" w:color="auto" w:fill="F4F1EA"/>
      </w:pPr>
      <w:r>
        <w:rPr>
          <w:rFonts w:ascii="맑은 고딕" w:hAnsi="맑은 고딕" w:eastAsia="맑은 고딕"/>
          <w:b/>
          <w:i w:val="0"/>
          <w:color w:val="C99B4E"/>
          <w:sz w:val="15"/>
          <w:u w:val="none"/>
        </w:rPr>
        <w:t>ABUNDANT</w:t>
      </w:r>
    </w:p>
    <w:p>
      <w:pPr>
        <w:spacing w:before="0" w:after="20" w:line="269" w:lineRule="auto"/>
        <w:snapToGrid w:val="0"/>
        <w:shd w:val="clear" w:color="auto" w:fill="F4F1EA"/>
      </w:pPr>
      <w:r>
        <w:rPr>
          <w:rFonts w:ascii="맑은 고딕" w:hAnsi="맑은 고딕" w:eastAsia="맑은 고딕"/>
          <w:b w:val="0"/>
          <w:i w:val="0"/>
          <w:color w:val="1F2937"/>
          <w:sz w:val="17"/>
          <w:u w:val="none"/>
        </w:rPr>
        <w:t>풍부한 — 13행 4열에서 시작, ↓ 세로</w:t>
      </w:r>
    </w:p>
    <w:p>
      <w:pPr>
        <w:spacing w:before="0" w:after="20" w:line="269" w:lineRule="auto"/>
        <w:snapToGrid w:val="0"/>
        <w:shd w:val="clear" w:color="auto" w:fill="F4F1EA"/>
      </w:pPr>
      <w:r>
        <w:rPr>
          <w:rFonts w:ascii="맑은 고딕" w:hAnsi="맑은 고딕" w:eastAsia="맑은 고딕"/>
          <w:b/>
          <w:i w:val="0"/>
          <w:color w:val="C99B4E"/>
          <w:sz w:val="15"/>
          <w:u w:val="none"/>
        </w:rPr>
        <w:t>DEPICT</w:t>
      </w:r>
    </w:p>
    <w:p>
      <w:pPr>
        <w:spacing w:before="0" w:after="20" w:line="269" w:lineRule="auto"/>
        <w:snapToGrid w:val="0"/>
        <w:shd w:val="clear" w:color="auto" w:fill="F4F1EA"/>
      </w:pPr>
      <w:r>
        <w:rPr>
          <w:rFonts w:ascii="맑은 고딕" w:hAnsi="맑은 고딕" w:eastAsia="맑은 고딕"/>
          <w:b w:val="0"/>
          <w:i w:val="0"/>
          <w:color w:val="1F2937"/>
          <w:sz w:val="17"/>
          <w:u w:val="none"/>
        </w:rPr>
        <w:t>묘사하다 — 12행 4열에서 시작, ↘ 대각선</w:t>
      </w:r>
    </w:p>
    <w:p>
      <w:pPr>
        <w:spacing w:before="0" w:after="20" w:line="269" w:lineRule="auto"/>
        <w:snapToGrid w:val="0"/>
        <w:shd w:val="clear" w:color="auto" w:fill="F4F1EA"/>
      </w:pPr>
      <w:r>
        <w:rPr>
          <w:rFonts w:ascii="맑은 고딕" w:hAnsi="맑은 고딕" w:eastAsia="맑은 고딕"/>
          <w:b/>
          <w:i w:val="0"/>
          <w:color w:val="C99B4E"/>
          <w:sz w:val="15"/>
          <w:u w:val="none"/>
        </w:rPr>
        <w:t>ASPECT</w:t>
      </w:r>
    </w:p>
    <w:p>
      <w:pPr>
        <w:spacing w:before="0" w:after="20" w:line="269" w:lineRule="auto"/>
        <w:snapToGrid w:val="0"/>
        <w:shd w:val="clear" w:color="auto" w:fill="F4F1EA"/>
      </w:pPr>
      <w:r>
        <w:rPr>
          <w:rFonts w:ascii="맑은 고딕" w:hAnsi="맑은 고딕" w:eastAsia="맑은 고딕"/>
          <w:b w:val="0"/>
          <w:i w:val="0"/>
          <w:color w:val="1F2937"/>
          <w:sz w:val="17"/>
          <w:u w:val="none"/>
        </w:rPr>
        <w:t>측면 — 2행 5열에서 시작, → 가로</w:t>
      </w:r>
    </w:p>
    <w:p>
      <w:pPr>
        <w:spacing w:before="0" w:after="20" w:line="269" w:lineRule="auto"/>
        <w:snapToGrid w:val="0"/>
        <w:shd w:val="clear" w:color="auto" w:fill="F4F1EA"/>
      </w:pPr>
      <w:r>
        <w:rPr>
          <w:rFonts w:ascii="맑은 고딕" w:hAnsi="맑은 고딕" w:eastAsia="맑은 고딕"/>
          <w:b/>
          <w:i w:val="0"/>
          <w:color w:val="C99B4E"/>
          <w:sz w:val="15"/>
          <w:u w:val="none"/>
        </w:rPr>
        <w:t>DECLINE</w:t>
      </w:r>
    </w:p>
    <w:p>
      <w:pPr>
        <w:spacing w:before="0" w:after="20" w:line="269" w:lineRule="auto"/>
        <w:snapToGrid w:val="0"/>
        <w:shd w:val="clear" w:color="auto" w:fill="F4F1EA"/>
      </w:pPr>
      <w:r>
        <w:rPr>
          <w:rFonts w:ascii="맑은 고딕" w:hAnsi="맑은 고딕" w:eastAsia="맑은 고딕"/>
          <w:b w:val="0"/>
          <w:i w:val="0"/>
          <w:color w:val="1F2937"/>
          <w:sz w:val="17"/>
          <w:u w:val="none"/>
        </w:rPr>
        <w:t>감소 — 9행 13열에서 시작, → 가로</w:t>
      </w:r>
    </w:p>
    <w:p>
      <w:pPr>
        <w:spacing w:before="0" w:after="20" w:line="269" w:lineRule="auto"/>
        <w:snapToGrid w:val="0"/>
        <w:shd w:val="clear" w:color="auto" w:fill="F4F1EA"/>
      </w:pPr>
      <w:r>
        <w:rPr>
          <w:rFonts w:ascii="맑은 고딕" w:hAnsi="맑은 고딕" w:eastAsia="맑은 고딕"/>
          <w:b/>
          <w:i w:val="0"/>
          <w:color w:val="C99B4E"/>
          <w:sz w:val="15"/>
          <w:u w:val="none"/>
        </w:rPr>
        <w:t>EXTINCT</w:t>
      </w:r>
    </w:p>
    <w:p>
      <w:pPr>
        <w:spacing w:before="0" w:after="20" w:line="269" w:lineRule="auto"/>
        <w:snapToGrid w:val="0"/>
        <w:shd w:val="clear" w:color="auto" w:fill="F4F1EA"/>
      </w:pPr>
      <w:r>
        <w:rPr>
          <w:rFonts w:ascii="맑은 고딕" w:hAnsi="맑은 고딕" w:eastAsia="맑은 고딕"/>
          <w:b w:val="0"/>
          <w:i w:val="0"/>
          <w:color w:val="1F2937"/>
          <w:sz w:val="17"/>
          <w:u w:val="none"/>
        </w:rPr>
        <w:t>멸종된 — 9행 7열에서 시작, ↗ 대각선</w:t>
      </w:r>
    </w:p>
    <w:p>
      <w:pPr>
        <w:spacing w:before="0" w:after="20" w:line="269" w:lineRule="auto"/>
        <w:snapToGrid w:val="0"/>
        <w:shd w:val="clear" w:color="auto" w:fill="F4F1EA"/>
      </w:pPr>
      <w:r>
        <w:rPr>
          <w:rFonts w:ascii="맑은 고딕" w:hAnsi="맑은 고딕" w:eastAsia="맑은 고딕"/>
          <w:b/>
          <w:i w:val="0"/>
          <w:color w:val="C99B4E"/>
          <w:sz w:val="15"/>
          <w:u w:val="none"/>
        </w:rPr>
        <w:t>SELECTION</w:t>
      </w:r>
    </w:p>
    <w:p>
      <w:pPr>
        <w:spacing w:before="0" w:after="20" w:line="269" w:lineRule="auto"/>
        <w:snapToGrid w:val="0"/>
        <w:shd w:val="clear" w:color="auto" w:fill="F4F1EA"/>
      </w:pPr>
      <w:r>
        <w:rPr>
          <w:rFonts w:ascii="맑은 고딕" w:hAnsi="맑은 고딕" w:eastAsia="맑은 고딕"/>
          <w:b w:val="0"/>
          <w:i w:val="0"/>
          <w:color w:val="1F2937"/>
          <w:sz w:val="17"/>
          <w:u w:val="none"/>
        </w:rPr>
        <w:t>선발 — 1행 18열에서 시작, ↓ 세로</w:t>
      </w:r>
    </w:p>
    <w:p>
      <w:pPr>
        <w:spacing w:before="0" w:after="20" w:line="269" w:lineRule="auto"/>
        <w:snapToGrid w:val="0"/>
        <w:shd w:val="clear" w:color="auto" w:fill="F4F1EA"/>
      </w:pPr>
      <w:r>
        <w:rPr>
          <w:rFonts w:ascii="맑은 고딕" w:hAnsi="맑은 고딕" w:eastAsia="맑은 고딕"/>
          <w:b/>
          <w:i w:val="0"/>
          <w:color w:val="C99B4E"/>
          <w:sz w:val="15"/>
          <w:u w:val="none"/>
        </w:rPr>
        <w:t>SACRED</w:t>
      </w:r>
    </w:p>
    <w:p>
      <w:pPr>
        <w:spacing w:before="0" w:after="20" w:line="269" w:lineRule="auto"/>
        <w:snapToGrid w:val="0"/>
        <w:shd w:val="clear" w:color="auto" w:fill="F4F1EA"/>
      </w:pPr>
      <w:r>
        <w:rPr>
          <w:rFonts w:ascii="맑은 고딕" w:hAnsi="맑은 고딕" w:eastAsia="맑은 고딕"/>
          <w:b w:val="0"/>
          <w:i w:val="0"/>
          <w:color w:val="1F2937"/>
          <w:sz w:val="17"/>
          <w:u w:val="none"/>
        </w:rPr>
        <w:t>신성한 — 10행 2열에서 시작, ↗ 대각선</w:t>
      </w:r>
    </w:p>
    <w:p>
      <w:pPr>
        <w:spacing w:before="0" w:after="20" w:line="269" w:lineRule="auto"/>
        <w:snapToGrid w:val="0"/>
        <w:shd w:val="clear" w:color="auto" w:fill="F4F1EA"/>
      </w:pPr>
      <w:r>
        <w:rPr>
          <w:rFonts w:ascii="맑은 고딕" w:hAnsi="맑은 고딕" w:eastAsia="맑은 고딕"/>
          <w:b/>
          <w:i w:val="0"/>
          <w:color w:val="C99B4E"/>
          <w:sz w:val="15"/>
          <w:u w:val="none"/>
        </w:rPr>
        <w:t>VERSE</w:t>
      </w:r>
    </w:p>
    <w:p>
      <w:pPr>
        <w:spacing w:before="0" w:after="20" w:line="269" w:lineRule="auto"/>
        <w:snapToGrid w:val="0"/>
        <w:shd w:val="clear" w:color="auto" w:fill="F4F1EA"/>
      </w:pPr>
      <w:r>
        <w:rPr>
          <w:rFonts w:ascii="맑은 고딕" w:hAnsi="맑은 고딕" w:eastAsia="맑은 고딕"/>
          <w:b w:val="0"/>
          <w:i w:val="0"/>
          <w:color w:val="1F2937"/>
          <w:sz w:val="17"/>
          <w:u w:val="none"/>
        </w:rPr>
        <w:t>(노래의) 절 — 16행 17열에서 시작, ↓ 세로</w:t>
      </w:r>
    </w:p>
    <w:p>
      <w:pPr>
        <w:spacing w:before="0" w:after="20" w:line="269" w:lineRule="auto"/>
        <w:snapToGrid w:val="0"/>
        <w:shd w:val="clear" w:color="auto" w:fill="F4F1EA"/>
      </w:pPr>
      <w:r>
        <w:rPr>
          <w:rFonts w:ascii="맑은 고딕" w:hAnsi="맑은 고딕" w:eastAsia="맑은 고딕"/>
          <w:b/>
          <w:i w:val="0"/>
          <w:color w:val="C99B4E"/>
          <w:sz w:val="15"/>
          <w:u w:val="none"/>
        </w:rPr>
        <w:t>REINTERPRET</w:t>
      </w:r>
    </w:p>
    <w:p>
      <w:pPr>
        <w:spacing w:before="0" w:after="20" w:line="269" w:lineRule="auto"/>
        <w:snapToGrid w:val="0"/>
        <w:shd w:val="clear" w:color="auto" w:fill="F4F1EA"/>
      </w:pPr>
      <w:r>
        <w:rPr>
          <w:rFonts w:ascii="맑은 고딕" w:hAnsi="맑은 고딕" w:eastAsia="맑은 고딕"/>
          <w:b w:val="0"/>
          <w:i w:val="0"/>
          <w:color w:val="1F2937"/>
          <w:sz w:val="17"/>
          <w:u w:val="none"/>
        </w:rPr>
        <w:t>재해석하다 — 1행 1열에서 시작, ↓ 세로</w:t>
      </w:r>
    </w:p>
    <w:p>
      <w:pPr>
        <w:spacing w:before="0" w:after="20" w:line="269" w:lineRule="auto"/>
        <w:snapToGrid w:val="0"/>
      </w:pPr>
      <w:r>
        <w:rPr>
          <w:rFonts w:ascii="맑은 고딕" w:hAnsi="맑은 고딕" w:eastAsia="맑은 고딕"/>
          <w:b/>
          <w:i/>
          <w:color w:val="0A1E3A"/>
          <w:sz w:val="21"/>
          <w:u w:val="none"/>
          <w:shd w:val="clear" w:color="auto" w:fill="FAF6EE"/>
        </w:rPr>
        <w:t>Pseudo-Relative Pronouns</w:t>
      </w:r>
    </w:p>
    <w:p>
      <w:pPr>
        <w:spacing w:before="0" w:after="20" w:line="269" w:lineRule="auto"/>
        <w:snapToGrid w:val="0"/>
        <w:shd w:val="clear" w:color="auto" w:fill="FAF6EE"/>
      </w:pPr>
      <w:r>
        <w:rPr>
          <w:rFonts w:ascii="맑은 고딕" w:hAnsi="맑은 고딕" w:eastAsia="맑은 고딕"/>
          <w:b/>
          <w:i w:val="0"/>
          <w:color w:val="64748B"/>
          <w:sz w:val="14"/>
          <w:u w:val="none"/>
        </w:rPr>
        <w:t>유사관계대명사 as · but · than</w:t>
      </w:r>
    </w:p>
    <w:p>
      <w:pPr>
        <w:spacing w:before="0" w:after="20" w:line="269" w:lineRule="auto"/>
        <w:snapToGrid w:val="0"/>
      </w:pPr>
      <w:r>
        <w:rPr>
          <w:rFonts w:ascii="맑은 고딕" w:hAnsi="맑은 고딕" w:eastAsia="맑은 고딕"/>
          <w:b/>
          <w:i w:val="0"/>
          <w:color w:val="0A1E3A"/>
          <w:sz w:val="18"/>
          <w:u w:val="none"/>
        </w:rPr>
        <w:t>유사관계대명사 as · but · than</w:t>
      </w:r>
    </w:p>
    <w:p>
      <w:pPr>
        <w:spacing w:before="0" w:after="20" w:line="269" w:lineRule="auto"/>
        <w:snapToGrid w:val="0"/>
      </w:pPr>
      <w:r>
        <w:rPr>
          <w:rFonts w:ascii="맑은 고딕" w:hAnsi="맑은 고딕" w:eastAsia="맑은 고딕"/>
          <w:b w:val="0"/>
          <w:i w:val="0"/>
          <w:color w:val="475569"/>
          <w:sz w:val="14"/>
          <w:u w:val="none"/>
        </w:rPr>
        <w:t>학번: 이름: 날짜:</w:t>
      </w:r>
    </w:p>
    <w:p>
      <w:pPr>
        <w:spacing w:before="0" w:after="20" w:line="269" w:lineRule="auto"/>
        <w:snapToGrid w:val="0"/>
      </w:pPr>
      <w:r>
        <w:rPr>
          <w:rFonts w:ascii="맑은 고딕" w:hAnsi="맑은 고딕" w:eastAsia="맑은 고딕"/>
          <w:b/>
          <w:i w:val="0"/>
          <w:color w:val="0A1E3A"/>
          <w:sz w:val="17"/>
          <w:u w:val="none"/>
        </w:rPr>
        <w:t>Ⅰ. 핵심 개념</w:t>
      </w:r>
    </w:p>
    <w:p>
      <w:pPr>
        <w:spacing w:before="0" w:after="20" w:line="269" w:lineRule="auto"/>
        <w:snapToGrid w:val="0"/>
      </w:pPr>
      <w:r>
        <w:rPr>
          <w:rFonts w:ascii="맑은 고딕" w:hAnsi="맑은 고딕" w:eastAsia="맑은 고딕"/>
          <w:b w:val="0"/>
          <w:i w:val="0"/>
          <w:color w:val="334155"/>
          <w:sz w:val="17"/>
          <w:u w:val="none"/>
        </w:rPr>
        <w:t xml:space="preserve">① 선행사에 such / the same 등이 있을 때 → </w:t>
      </w:r>
      <w:r>
        <w:br/>
      </w:r>
      <w:r>
        <w:rPr>
          <w:rFonts w:ascii="맑은 고딕" w:hAnsi="맑은 고딕" w:eastAsia="맑은 고딕"/>
          <w:b w:val="0"/>
          <w:i w:val="0"/>
          <w:color w:val="334155"/>
          <w:sz w:val="17"/>
          <w:u w:val="none"/>
        </w:rPr>
        <w:t xml:space="preserve">② 주절에 부정어(no, no one, nothing 등)가 있을 때 → </w:t>
      </w:r>
      <w:r>
        <w:br/>
      </w:r>
      <w:r>
        <w:rPr>
          <w:rFonts w:ascii="맑은 고딕" w:hAnsi="맑은 고딕" w:eastAsia="맑은 고딕"/>
          <w:b w:val="0"/>
          <w:i w:val="0"/>
          <w:color w:val="334155"/>
          <w:sz w:val="17"/>
          <w:u w:val="none"/>
        </w:rPr>
        <w:t xml:space="preserve">③ 주절에 비교급(more, less, -er 등)이 있을 때 → </w:t>
      </w:r>
      <w:r>
        <w:br/>
      </w:r>
      <w:r>
        <w:rPr>
          <w:rFonts w:ascii="맑은 고딕" w:hAnsi="맑은 고딕" w:eastAsia="맑은 고딕"/>
          <w:b w:val="0"/>
          <w:i w:val="0"/>
          <w:color w:val="334155"/>
          <w:sz w:val="17"/>
          <w:u w:val="none"/>
        </w:rPr>
        <w:t>④ 주격과 목적격의 위치에서 사용 가능함 → 관계대명사처럼 앞의 명사와 뒤의 절을 연결한다.</w:t>
      </w:r>
    </w:p>
    <w:p>
      <w:pPr>
        <w:spacing w:before="0" w:after="20" w:line="269" w:lineRule="auto"/>
        <w:snapToGrid w:val="0"/>
      </w:pPr>
      <w:r>
        <w:rPr>
          <w:rFonts w:ascii="맑은 고딕" w:hAnsi="맑은 고딕" w:eastAsia="맑은 고딕"/>
          <w:b w:val="0"/>
          <w:i w:val="0"/>
          <w:color w:val="334155"/>
          <w:sz w:val="17"/>
          <w:u w:val="none"/>
        </w:rPr>
        <w:t>★ 핵심: 유사관계대명사 as / but / than은 관계대명사처럼 앞의 선행사와 뒤의 절을 연결한다.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than</w:t>
      </w:r>
    </w:p>
    <w:p>
      <w:pPr>
        <w:spacing w:before="0" w:after="20" w:line="269" w:lineRule="auto"/>
        <w:snapToGrid w:val="0"/>
        <w:shd w:val="clear" w:color="auto" w:fill="F4F1EA"/>
      </w:pPr>
      <w:r>
        <w:rPr>
          <w:rFonts w:ascii="맑은 고딕" w:hAnsi="맑은 고딕" w:eastAsia="맑은 고딕"/>
          <w:b/>
          <w:i w:val="0"/>
          <w:color w:val="C99B4E"/>
          <w:sz w:val="15"/>
          <w:u w:val="none"/>
        </w:rPr>
        <w:t>as</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such / the same / as 와 짝을 이룬다. such books </w:t>
      </w: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will benefit you 「너에게 유익할 그런 책」</w:t>
      </w:r>
    </w:p>
    <w:p>
      <w:pPr>
        <w:spacing w:before="0" w:after="20" w:line="269" w:lineRule="auto"/>
        <w:snapToGrid w:val="0"/>
        <w:shd w:val="clear" w:color="auto" w:fill="F4F1EA"/>
      </w:pPr>
      <w:r>
        <w:rPr>
          <w:rFonts w:ascii="맑은 고딕" w:hAnsi="맑은 고딕" w:eastAsia="맑은 고딕"/>
          <w:b/>
          <w:i w:val="0"/>
          <w:color w:val="C99B4E"/>
          <w:sz w:val="15"/>
          <w:u w:val="none"/>
        </w:rPr>
        <w:t>but</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부정어 뒤에서 </w:t>
      </w:r>
      <w:r>
        <w:rPr>
          <w:rFonts w:ascii="맑은 고딕" w:hAnsi="맑은 고딕" w:eastAsia="맑은 고딕"/>
          <w:b/>
          <w:i w:val="0"/>
          <w:color w:val="1F2937"/>
          <w:sz w:val="17"/>
          <w:u w:val="none"/>
        </w:rPr>
        <w:t>but = that … not</w:t>
      </w:r>
      <w:r>
        <w:rPr>
          <w:rFonts w:ascii="맑은 고딕" w:hAnsi="맑은 고딕" w:eastAsia="맑은 고딕"/>
          <w:b w:val="0"/>
          <w:i w:val="0"/>
          <w:color w:val="1F2937"/>
          <w:sz w:val="17"/>
          <w:u w:val="none"/>
        </w:rPr>
        <w:t xml:space="preserve">. There is no rule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has exceptions = There is no rule </w:t>
      </w:r>
      <w:r>
        <w:rPr>
          <w:rFonts w:ascii="맑은 고딕" w:hAnsi="맑은 고딕" w:eastAsia="맑은 고딕"/>
          <w:b/>
          <w:i w:val="0"/>
          <w:color w:val="1F2937"/>
          <w:sz w:val="17"/>
          <w:u w:val="none"/>
        </w:rPr>
        <w:t>that does not</w:t>
      </w:r>
      <w:r>
        <w:rPr>
          <w:rFonts w:ascii="맑은 고딕" w:hAnsi="맑은 고딕" w:eastAsia="맑은 고딕"/>
          <w:b w:val="0"/>
          <w:i w:val="0"/>
          <w:color w:val="1F2937"/>
          <w:sz w:val="17"/>
          <w:u w:val="none"/>
        </w:rPr>
        <w:t xml:space="preserve"> have exceptions.</w:t>
      </w:r>
    </w:p>
    <w:p>
      <w:pPr>
        <w:spacing w:before="0" w:after="20" w:line="269" w:lineRule="auto"/>
        <w:snapToGrid w:val="0"/>
        <w:shd w:val="clear" w:color="auto" w:fill="F4F1EA"/>
      </w:pPr>
      <w:r>
        <w:rPr>
          <w:rFonts w:ascii="맑은 고딕" w:hAnsi="맑은 고딕" w:eastAsia="맑은 고딕"/>
          <w:b/>
          <w:i w:val="0"/>
          <w:color w:val="C99B4E"/>
          <w:sz w:val="15"/>
          <w:u w:val="none"/>
        </w:rPr>
        <w:t>than</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비교급 뒤에서 관계대명사 역할. more knowledge </w:t>
      </w:r>
      <w:r>
        <w:rPr>
          <w:rFonts w:ascii="맑은 고딕" w:hAnsi="맑은 고딕" w:eastAsia="맑은 고딕"/>
          <w:b/>
          <w:i w:val="0"/>
          <w:color w:val="1F2937"/>
          <w:sz w:val="17"/>
          <w:u w:val="none"/>
        </w:rPr>
        <w:t>than</w:t>
      </w:r>
      <w:r>
        <w:rPr>
          <w:rFonts w:ascii="맑은 고딕" w:hAnsi="맑은 고딕" w:eastAsia="맑은 고딕"/>
          <w:b w:val="0"/>
          <w:i w:val="0"/>
          <w:color w:val="1F2937"/>
          <w:sz w:val="17"/>
          <w:u w:val="none"/>
        </w:rPr>
        <w:t xml:space="preserve"> is needed 「필요한 것보다 더 많은 지식」</w:t>
      </w:r>
    </w:p>
    <w:p>
      <w:pPr>
        <w:spacing w:before="0" w:after="20" w:line="269" w:lineRule="auto"/>
        <w:snapToGrid w:val="0"/>
      </w:pPr>
      <w:r>
        <w:rPr>
          <w:rFonts w:ascii="맑은 고딕" w:hAnsi="맑은 고딕" w:eastAsia="맑은 고딕"/>
          <w:b/>
          <w:i w:val="0"/>
          <w:color w:val="0A1E3A"/>
          <w:sz w:val="17"/>
          <w:u w:val="none"/>
        </w:rPr>
        <w:t>Ⅱ. 빈칸에 알맞은 유사관계대명사를 넣어 보세요.</w:t>
      </w:r>
    </w:p>
    <w:p>
      <w:pPr>
        <w:spacing w:before="0" w:after="20" w:line="269" w:lineRule="auto"/>
        <w:snapToGrid w:val="0"/>
      </w:pPr>
      <w:r>
        <w:rPr>
          <w:rFonts w:ascii="맑은 고딕" w:hAnsi="맑은 고딕" w:eastAsia="맑은 고딕"/>
          <w:b/>
          <w:i w:val="0"/>
          <w:color w:val="0A1E3A"/>
          <w:sz w:val="17"/>
          <w:u w:val="none"/>
        </w:rPr>
        <w:t>1</w:t>
      </w: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color w:val="334155"/>
          <w:sz w:val="17"/>
          <w:u w:val="none"/>
        </w:rPr>
        <w:t>) can solve the problem.</w:t>
      </w:r>
    </w:p>
    <w:p>
      <w:pPr>
        <w:spacing w:before="0" w:after="20" w:line="269" w:lineRule="auto"/>
        <w:snapToGrid w:val="0"/>
      </w:pPr>
      <w:r>
        <w:rPr>
          <w:rFonts w:ascii="맑은 고딕" w:hAnsi="맑은 고딕" w:eastAsia="맑은 고딕"/>
          <w:b/>
          <w:i w:val="0"/>
          <w:color w:val="0A1E3A"/>
          <w:sz w:val="17"/>
          <w:u w:val="none"/>
        </w:rPr>
        <w:t>2</w:t>
      </w:r>
      <w:r>
        <w:rPr>
          <w:rFonts w:ascii="맑은 고딕" w:hAnsi="맑은 고딕" w:eastAsia="맑은 고딕"/>
          <w:b w:val="0"/>
          <w:i w:val="0"/>
          <w:color w:val="334155"/>
          <w:sz w:val="17"/>
          <w:u w:val="none"/>
        </w:rPr>
        <w:t xml:space="preserve">You had better read such books ( </w:t>
      </w:r>
      <w:r>
        <w:rPr>
          <w:rFonts w:ascii="맑은 고딕" w:hAnsi="맑은 고딕" w:eastAsia="맑은 고딕"/>
          <w:b w:val="0"/>
          <w:i w:val="0"/>
          <w:color w:val="334155"/>
          <w:sz w:val="17"/>
          <w:u w:val="none"/>
        </w:rPr>
        <w:t>) will benefit you.</w:t>
      </w:r>
    </w:p>
    <w:p>
      <w:pPr>
        <w:spacing w:before="0" w:after="20" w:line="269" w:lineRule="auto"/>
        <w:snapToGrid w:val="0"/>
      </w:pPr>
      <w:r>
        <w:rPr>
          <w:rFonts w:ascii="맑은 고딕" w:hAnsi="맑은 고딕" w:eastAsia="맑은 고딕"/>
          <w:b/>
          <w:i w:val="0"/>
          <w:color w:val="0A1E3A"/>
          <w:sz w:val="17"/>
          <w:u w:val="none"/>
        </w:rPr>
        <w:t>3</w:t>
      </w:r>
      <w:r>
        <w:rPr>
          <w:rFonts w:ascii="맑은 고딕" w:hAnsi="맑은 고딕" w:eastAsia="맑은 고딕"/>
          <w:b w:val="0"/>
          <w:i w:val="0"/>
          <w:color w:val="334155"/>
          <w:sz w:val="17"/>
          <w:u w:val="none"/>
        </w:rPr>
        <w:t xml:space="preserve">You should learn more knowledge ( </w:t>
      </w:r>
      <w:r>
        <w:rPr>
          <w:rFonts w:ascii="맑은 고딕" w:hAnsi="맑은 고딕" w:eastAsia="맑은 고딕"/>
          <w:b w:val="0"/>
          <w:i w:val="0"/>
          <w:color w:val="334155"/>
          <w:sz w:val="17"/>
          <w:u w:val="none"/>
        </w:rPr>
        <w:t>) is needed.</w:t>
      </w:r>
    </w:p>
    <w:p>
      <w:pPr>
        <w:spacing w:before="0" w:after="20" w:line="269" w:lineRule="auto"/>
        <w:snapToGrid w:val="0"/>
      </w:pPr>
      <w:r>
        <w:rPr>
          <w:rFonts w:ascii="맑은 고딕" w:hAnsi="맑은 고딕" w:eastAsia="맑은 고딕"/>
          <w:b/>
          <w:i w:val="0"/>
          <w:color w:val="0A1E3A"/>
          <w:sz w:val="17"/>
          <w:u w:val="none"/>
        </w:rPr>
        <w:t>4</w:t>
      </w: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color w:val="334155"/>
          <w:sz w:val="17"/>
          <w:u w:val="none"/>
        </w:rPr>
        <w:t>) has his faults.</w:t>
      </w:r>
    </w:p>
    <w:p>
      <w:pPr>
        <w:spacing w:before="0" w:after="20" w:line="269" w:lineRule="auto"/>
        <w:snapToGrid w:val="0"/>
      </w:pPr>
      <w:r>
        <w:rPr>
          <w:rFonts w:ascii="맑은 고딕" w:hAnsi="맑은 고딕" w:eastAsia="맑은 고딕"/>
          <w:b/>
          <w:i w:val="0"/>
          <w:color w:val="0A1E3A"/>
          <w:sz w:val="17"/>
          <w:u w:val="none"/>
        </w:rPr>
        <w:t>5</w:t>
      </w:r>
      <w:r>
        <w:rPr>
          <w:rFonts w:ascii="맑은 고딕" w:hAnsi="맑은 고딕" w:eastAsia="맑은 고딕"/>
          <w:b w:val="0"/>
          <w:i w:val="0"/>
          <w:color w:val="334155"/>
          <w:sz w:val="17"/>
          <w:u w:val="none"/>
        </w:rPr>
        <w:t xml:space="preserve">There is no rule ( </w:t>
      </w:r>
      <w:r>
        <w:rPr>
          <w:rFonts w:ascii="맑은 고딕" w:hAnsi="맑은 고딕" w:eastAsia="맑은 고딕"/>
          <w:b w:val="0"/>
          <w:i w:val="0"/>
          <w:color w:val="334155"/>
          <w:sz w:val="17"/>
          <w:u w:val="none"/>
        </w:rPr>
        <w:t>) has its exceptions.</w:t>
      </w:r>
    </w:p>
    <w:p>
      <w:pPr>
        <w:spacing w:before="0" w:after="20" w:line="269" w:lineRule="auto"/>
        <w:snapToGrid w:val="0"/>
      </w:pPr>
      <w:r>
        <w:rPr>
          <w:rFonts w:ascii="맑은 고딕" w:hAnsi="맑은 고딕" w:eastAsia="맑은 고딕"/>
          <w:b/>
          <w:i w:val="0"/>
          <w:color w:val="0A1E3A"/>
          <w:sz w:val="17"/>
          <w:u w:val="none"/>
        </w:rPr>
        <w:t>6</w:t>
      </w:r>
      <w:r>
        <w:rPr>
          <w:rFonts w:ascii="맑은 고딕" w:hAnsi="맑은 고딕" w:eastAsia="맑은 고딕"/>
          <w:b w:val="0"/>
          <w:i w:val="0"/>
          <w:color w:val="334155"/>
          <w:sz w:val="17"/>
          <w:u w:val="none"/>
        </w:rPr>
        <w:t xml:space="preserve">There is no rose ( </w:t>
      </w:r>
      <w:r>
        <w:rPr>
          <w:rFonts w:ascii="맑은 고딕" w:hAnsi="맑은 고딕" w:eastAsia="맑은 고딕"/>
          <w:b w:val="0"/>
          <w:i w:val="0"/>
          <w:color w:val="334155"/>
          <w:sz w:val="17"/>
          <w:u w:val="none"/>
        </w:rPr>
        <w:t>) has its thorn.</w:t>
      </w:r>
    </w:p>
    <w:p>
      <w:pPr>
        <w:spacing w:before="0" w:after="20" w:line="269" w:lineRule="auto"/>
        <w:snapToGrid w:val="0"/>
      </w:pPr>
      <w:r>
        <w:rPr>
          <w:rFonts w:ascii="맑은 고딕" w:hAnsi="맑은 고딕" w:eastAsia="맑은 고딕"/>
          <w:b/>
          <w:i w:val="0"/>
          <w:color w:val="0A1E3A"/>
          <w:sz w:val="17"/>
          <w:u w:val="none"/>
        </w:rPr>
        <w:t>7</w:t>
      </w:r>
      <w:r>
        <w:rPr>
          <w:rFonts w:ascii="맑은 고딕" w:hAnsi="맑은 고딕" w:eastAsia="맑은 고딕"/>
          <w:b w:val="0"/>
          <w:i w:val="0"/>
          <w:color w:val="334155"/>
          <w:sz w:val="17"/>
          <w:u w:val="none"/>
        </w:rPr>
        <w:t xml:space="preserve">There is no man ( </w:t>
      </w:r>
      <w:r>
        <w:rPr>
          <w:rFonts w:ascii="맑은 고딕" w:hAnsi="맑은 고딕" w:eastAsia="맑은 고딕"/>
          <w:b w:val="0"/>
          <w:i w:val="0"/>
          <w:color w:val="334155"/>
          <w:sz w:val="17"/>
          <w:u w:val="none"/>
        </w:rPr>
        <w:t>) errs.</w:t>
      </w:r>
    </w:p>
    <w:p>
      <w:pPr>
        <w:spacing w:before="0" w:after="20" w:line="269" w:lineRule="auto"/>
        <w:snapToGrid w:val="0"/>
      </w:pPr>
      <w:r>
        <w:rPr>
          <w:rFonts w:ascii="맑은 고딕" w:hAnsi="맑은 고딕" w:eastAsia="맑은 고딕"/>
          <w:b/>
          <w:i w:val="0"/>
          <w:color w:val="0A1E3A"/>
          <w:sz w:val="17"/>
          <w:u w:val="none"/>
        </w:rPr>
        <w:t>8</w:t>
      </w:r>
      <w:r>
        <w:rPr>
          <w:rFonts w:ascii="맑은 고딕" w:hAnsi="맑은 고딕" w:eastAsia="맑은 고딕"/>
          <w:b w:val="0"/>
          <w:i w:val="0"/>
          <w:color w:val="334155"/>
          <w:sz w:val="17"/>
          <w:u w:val="none"/>
        </w:rPr>
        <w:t xml:space="preserve">Choose such friends ( </w:t>
      </w:r>
      <w:r>
        <w:rPr>
          <w:rFonts w:ascii="맑은 고딕" w:hAnsi="맑은 고딕" w:eastAsia="맑은 고딕"/>
          <w:b w:val="0"/>
          <w:i w:val="0"/>
          <w:color w:val="334155"/>
          <w:sz w:val="17"/>
          <w:u w:val="none"/>
        </w:rPr>
        <w:t>) will benefit you.</w:t>
      </w:r>
    </w:p>
    <w:p>
      <w:pPr>
        <w:spacing w:before="0" w:after="20" w:line="269" w:lineRule="auto"/>
        <w:snapToGrid w:val="0"/>
      </w:pPr>
      <w:r>
        <w:rPr>
          <w:rFonts w:ascii="맑은 고딕" w:hAnsi="맑은 고딕" w:eastAsia="맑은 고딕"/>
          <w:b/>
          <w:i w:val="0"/>
          <w:color w:val="0A1E3A"/>
          <w:sz w:val="17"/>
          <w:u w:val="none"/>
        </w:rPr>
        <w:t>9</w:t>
      </w:r>
      <w:r>
        <w:rPr>
          <w:rFonts w:ascii="맑은 고딕" w:hAnsi="맑은 고딕" w:eastAsia="맑은 고딕"/>
          <w:b w:val="0"/>
          <w:i w:val="0"/>
          <w:color w:val="334155"/>
          <w:sz w:val="17"/>
          <w:u w:val="none"/>
        </w:rPr>
        <w:t xml:space="preserve">Don't trust such men ( </w:t>
      </w:r>
      <w:r>
        <w:rPr>
          <w:rFonts w:ascii="맑은 고딕" w:hAnsi="맑은 고딕" w:eastAsia="맑은 고딕"/>
          <w:b w:val="0"/>
          <w:i w:val="0"/>
          <w:color w:val="334155"/>
          <w:sz w:val="17"/>
          <w:u w:val="none"/>
        </w:rPr>
        <w:t>) praise you to your face.</w:t>
      </w:r>
    </w:p>
    <w:p>
      <w:pPr>
        <w:spacing w:before="0" w:after="20" w:line="269" w:lineRule="auto"/>
        <w:snapToGrid w:val="0"/>
      </w:pPr>
      <w:r>
        <w:rPr>
          <w:rFonts w:ascii="맑은 고딕" w:hAnsi="맑은 고딕" w:eastAsia="맑은 고딕"/>
          <w:b/>
          <w:i w:val="0"/>
          <w:color w:val="0A1E3A"/>
          <w:sz w:val="17"/>
          <w:u w:val="none"/>
        </w:rPr>
        <w:t>10</w:t>
      </w:r>
      <w:r>
        <w:rPr>
          <w:rFonts w:ascii="맑은 고딕" w:hAnsi="맑은 고딕" w:eastAsia="맑은 고딕"/>
          <w:b w:val="0"/>
          <w:i w:val="0"/>
          <w:color w:val="334155"/>
          <w:sz w:val="17"/>
          <w:u w:val="none"/>
        </w:rPr>
        <w:t xml:space="preserve">Read such books ( </w:t>
      </w:r>
      <w:r>
        <w:rPr>
          <w:rFonts w:ascii="맑은 고딕" w:hAnsi="맑은 고딕" w:eastAsia="맑은 고딕"/>
          <w:b w:val="0"/>
          <w:i w:val="0"/>
          <w:color w:val="334155"/>
          <w:sz w:val="17"/>
          <w:u w:val="none"/>
        </w:rPr>
        <w:t>) will improve your mind.</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빈칸 정답</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than</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w:t>
      </w:r>
      <w:r>
        <w:rPr>
          <w:rFonts w:ascii="맑은 고딕" w:hAnsi="맑은 고딕" w:eastAsia="맑은 고딕"/>
          <w:b w:val="0"/>
          <w:i w:val="0"/>
          <w:color w:val="C99B4E"/>
          <w:sz w:val="17"/>
          <w:u w:val="none"/>
        </w:rPr>
        <w:t>/</w:t>
      </w:r>
      <w:r>
        <w:rPr>
          <w:rFonts w:ascii="맑은 고딕" w:hAnsi="맑은 고딕" w:eastAsia="맑은 고딕"/>
          <w:b w:val="0"/>
          <w:i w:val="0"/>
          <w:color w:val="1F2937"/>
          <w:sz w:val="17"/>
          <w:u w:val="none"/>
        </w:rPr>
        <w:t xml:space="preserve"> </w:t>
      </w:r>
      <w:r>
        <w:rPr>
          <w:rFonts w:ascii="맑은 고딕" w:hAnsi="맑은 고딕" w:eastAsia="맑은 고딕"/>
          <w:b/>
          <w:i w:val="0"/>
          <w:color w:val="1F2937"/>
          <w:sz w:val="17"/>
          <w:u w:val="none"/>
        </w:rPr>
        <w:t>as</w:t>
      </w:r>
    </w:p>
    <w:p>
      <w:pPr>
        <w:spacing w:before="0" w:after="20" w:line="269" w:lineRule="auto"/>
        <w:snapToGrid w:val="0"/>
        <w:shd w:val="clear" w:color="auto" w:fill="F4F1EA"/>
      </w:pPr>
      <w:r>
        <w:rPr>
          <w:rFonts w:ascii="맑은 고딕" w:hAnsi="맑은 고딕" w:eastAsia="맑은 고딕"/>
          <w:b/>
          <w:i w:val="0"/>
          <w:color w:val="C99B4E"/>
          <w:sz w:val="15"/>
          <w:u w:val="none"/>
        </w:rPr>
        <w:t>1</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 주절에 부정어 no one → but (= who cannot).</w:t>
      </w:r>
      <w:r>
        <w:br/>
      </w:r>
      <w:r>
        <w:rPr>
          <w:rFonts w:ascii="맑은 고딕" w:hAnsi="맑은 고딕" w:eastAsia="맑은 고딕"/>
          <w:b w:val="0"/>
          <w:i w:val="0"/>
          <w:color w:val="B8B0A2"/>
          <w:sz w:val="17"/>
          <w:u w:val="none"/>
        </w:rPr>
        <w:t>해석: 그 문제를 풀 수 없는 사람은 없다. (= 누구나 풀 수 있다.)</w:t>
      </w:r>
    </w:p>
    <w:p>
      <w:pPr>
        <w:spacing w:before="0" w:after="20" w:line="269" w:lineRule="auto"/>
        <w:snapToGrid w:val="0"/>
        <w:shd w:val="clear" w:color="auto" w:fill="F4F1EA"/>
      </w:pPr>
      <w:r>
        <w:rPr>
          <w:rFonts w:ascii="맑은 고딕" w:hAnsi="맑은 고딕" w:eastAsia="맑은 고딕"/>
          <w:b/>
          <w:i w:val="0"/>
          <w:color w:val="C99B4E"/>
          <w:sz w:val="15"/>
          <w:u w:val="none"/>
        </w:rPr>
        <w:t>2</w:t>
      </w:r>
    </w:p>
    <w:p>
      <w:pPr>
        <w:spacing w:before="0" w:after="20" w:line="269" w:lineRule="auto"/>
        <w:snapToGrid w:val="0"/>
        <w:shd w:val="clear" w:color="auto" w:fill="F4F1EA"/>
      </w:pP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 선행사에 such → as.</w:t>
      </w:r>
      <w:r>
        <w:br/>
      </w:r>
      <w:r>
        <w:rPr>
          <w:rFonts w:ascii="맑은 고딕" w:hAnsi="맑은 고딕" w:eastAsia="맑은 고딕"/>
          <w:b w:val="0"/>
          <w:i w:val="0"/>
          <w:color w:val="B8B0A2"/>
          <w:sz w:val="17"/>
          <w:u w:val="none"/>
        </w:rPr>
        <w:t>해석: 너는 너에게 유익할 그런 책을 읽는 것이 좋다.</w:t>
      </w:r>
    </w:p>
    <w:p>
      <w:pPr>
        <w:spacing w:before="0" w:after="20" w:line="269" w:lineRule="auto"/>
        <w:snapToGrid w:val="0"/>
        <w:shd w:val="clear" w:color="auto" w:fill="F4F1EA"/>
      </w:pPr>
      <w:r>
        <w:rPr>
          <w:rFonts w:ascii="맑은 고딕" w:hAnsi="맑은 고딕" w:eastAsia="맑은 고딕"/>
          <w:b/>
          <w:i w:val="0"/>
          <w:color w:val="C99B4E"/>
          <w:sz w:val="15"/>
          <w:u w:val="none"/>
        </w:rPr>
        <w:t>3</w:t>
      </w:r>
    </w:p>
    <w:p>
      <w:pPr>
        <w:spacing w:before="0" w:after="20" w:line="269" w:lineRule="auto"/>
        <w:snapToGrid w:val="0"/>
        <w:shd w:val="clear" w:color="auto" w:fill="F4F1EA"/>
      </w:pPr>
      <w:r>
        <w:rPr>
          <w:rFonts w:ascii="맑은 고딕" w:hAnsi="맑은 고딕" w:eastAsia="맑은 고딕"/>
          <w:b/>
          <w:i w:val="0"/>
          <w:color w:val="1F2937"/>
          <w:sz w:val="17"/>
          <w:u w:val="none"/>
        </w:rPr>
        <w:t>than</w:t>
      </w:r>
      <w:r>
        <w:rPr>
          <w:rFonts w:ascii="맑은 고딕" w:hAnsi="맑은 고딕" w:eastAsia="맑은 고딕"/>
          <w:b w:val="0"/>
          <w:i w:val="0"/>
          <w:color w:val="1F2937"/>
          <w:sz w:val="17"/>
          <w:u w:val="none"/>
        </w:rPr>
        <w:t xml:space="preserve"> — 비교급 more → than.</w:t>
      </w:r>
      <w:r>
        <w:br/>
      </w:r>
      <w:r>
        <w:rPr>
          <w:rFonts w:ascii="맑은 고딕" w:hAnsi="맑은 고딕" w:eastAsia="맑은 고딕"/>
          <w:b w:val="0"/>
          <w:i w:val="0"/>
          <w:color w:val="B8B0A2"/>
          <w:sz w:val="17"/>
          <w:u w:val="none"/>
        </w:rPr>
        <w:t>해석: 너는 필요한 것보다 더 많은 지식을 배워야 한다.</w:t>
      </w:r>
    </w:p>
    <w:p>
      <w:pPr>
        <w:spacing w:before="0" w:after="20" w:line="269" w:lineRule="auto"/>
        <w:snapToGrid w:val="0"/>
        <w:shd w:val="clear" w:color="auto" w:fill="F4F1EA"/>
      </w:pPr>
      <w:r>
        <w:rPr>
          <w:rFonts w:ascii="맑은 고딕" w:hAnsi="맑은 고딕" w:eastAsia="맑은 고딕"/>
          <w:b/>
          <w:i w:val="0"/>
          <w:color w:val="C99B4E"/>
          <w:sz w:val="15"/>
          <w:u w:val="none"/>
        </w:rPr>
        <w:t>4</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 no one → but (= who does not have).</w:t>
      </w:r>
      <w:r>
        <w:br/>
      </w:r>
      <w:r>
        <w:rPr>
          <w:rFonts w:ascii="맑은 고딕" w:hAnsi="맑은 고딕" w:eastAsia="맑은 고딕"/>
          <w:b w:val="0"/>
          <w:i w:val="0"/>
          <w:color w:val="B8B0A2"/>
          <w:sz w:val="17"/>
          <w:u w:val="none"/>
        </w:rPr>
        <w:t>해석: 결점이 없는 사람은 없다.</w:t>
      </w:r>
    </w:p>
    <w:p>
      <w:pPr>
        <w:spacing w:before="0" w:after="20" w:line="269" w:lineRule="auto"/>
        <w:snapToGrid w:val="0"/>
        <w:shd w:val="clear" w:color="auto" w:fill="F4F1EA"/>
      </w:pPr>
      <w:r>
        <w:rPr>
          <w:rFonts w:ascii="맑은 고딕" w:hAnsi="맑은 고딕" w:eastAsia="맑은 고딕"/>
          <w:b/>
          <w:i w:val="0"/>
          <w:color w:val="C99B4E"/>
          <w:sz w:val="15"/>
          <w:u w:val="none"/>
        </w:rPr>
        <w:t>5</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 no rule → but (= that does not have).</w:t>
      </w:r>
      <w:r>
        <w:br/>
      </w:r>
      <w:r>
        <w:rPr>
          <w:rFonts w:ascii="맑은 고딕" w:hAnsi="맑은 고딕" w:eastAsia="맑은 고딕"/>
          <w:b w:val="0"/>
          <w:i w:val="0"/>
          <w:color w:val="B8B0A2"/>
          <w:sz w:val="17"/>
          <w:u w:val="none"/>
        </w:rPr>
        <w:t>해석: 예외 없는 규칙은 없다.</w:t>
      </w:r>
    </w:p>
    <w:p>
      <w:pPr>
        <w:spacing w:before="0" w:after="20" w:line="269" w:lineRule="auto"/>
        <w:snapToGrid w:val="0"/>
        <w:shd w:val="clear" w:color="auto" w:fill="F4F1EA"/>
      </w:pPr>
      <w:r>
        <w:rPr>
          <w:rFonts w:ascii="맑은 고딕" w:hAnsi="맑은 고딕" w:eastAsia="맑은 고딕"/>
          <w:b/>
          <w:i w:val="0"/>
          <w:color w:val="C99B4E"/>
          <w:sz w:val="15"/>
          <w:u w:val="none"/>
        </w:rPr>
        <w:t>6</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 no rose → but.</w:t>
      </w:r>
      <w:r>
        <w:br/>
      </w:r>
      <w:r>
        <w:rPr>
          <w:rFonts w:ascii="맑은 고딕" w:hAnsi="맑은 고딕" w:eastAsia="맑은 고딕"/>
          <w:b w:val="0"/>
          <w:i w:val="0"/>
          <w:color w:val="B8B0A2"/>
          <w:sz w:val="17"/>
          <w:u w:val="none"/>
        </w:rPr>
        <w:t>해석: 가시 없는 장미는 없다.</w:t>
      </w:r>
    </w:p>
    <w:p>
      <w:pPr>
        <w:spacing w:before="0" w:after="20" w:line="269" w:lineRule="auto"/>
        <w:snapToGrid w:val="0"/>
        <w:shd w:val="clear" w:color="auto" w:fill="F4F1EA"/>
      </w:pPr>
      <w:r>
        <w:rPr>
          <w:rFonts w:ascii="맑은 고딕" w:hAnsi="맑은 고딕" w:eastAsia="맑은 고딕"/>
          <w:b/>
          <w:i w:val="0"/>
          <w:color w:val="C99B4E"/>
          <w:sz w:val="15"/>
          <w:u w:val="none"/>
        </w:rPr>
        <w:t>7</w:t>
      </w:r>
    </w:p>
    <w:p>
      <w:pPr>
        <w:spacing w:before="0" w:after="20" w:line="269" w:lineRule="auto"/>
        <w:snapToGrid w:val="0"/>
        <w:shd w:val="clear" w:color="auto" w:fill="F4F1EA"/>
      </w:pPr>
      <w:r>
        <w:rPr>
          <w:rFonts w:ascii="맑은 고딕" w:hAnsi="맑은 고딕" w:eastAsia="맑은 고딕"/>
          <w:b/>
          <w:i w:val="0"/>
          <w:color w:val="1F2937"/>
          <w:sz w:val="17"/>
          <w:u w:val="none"/>
        </w:rPr>
        <w:t>but</w:t>
      </w:r>
      <w:r>
        <w:rPr>
          <w:rFonts w:ascii="맑은 고딕" w:hAnsi="맑은 고딕" w:eastAsia="맑은 고딕"/>
          <w:b w:val="0"/>
          <w:i w:val="0"/>
          <w:color w:val="1F2937"/>
          <w:sz w:val="17"/>
          <w:u w:val="none"/>
        </w:rPr>
        <w:t xml:space="preserve"> — no man → but (= who does not err).</w:t>
      </w:r>
      <w:r>
        <w:br/>
      </w:r>
      <w:r>
        <w:rPr>
          <w:rFonts w:ascii="맑은 고딕" w:hAnsi="맑은 고딕" w:eastAsia="맑은 고딕"/>
          <w:b w:val="0"/>
          <w:i w:val="0"/>
          <w:color w:val="B8B0A2"/>
          <w:sz w:val="17"/>
          <w:u w:val="none"/>
        </w:rPr>
        <w:t>해석: 잘못을 저지르지 않는 사람은 없다.</w:t>
      </w:r>
    </w:p>
    <w:p>
      <w:pPr>
        <w:spacing w:before="0" w:after="20" w:line="269" w:lineRule="auto"/>
        <w:snapToGrid w:val="0"/>
        <w:shd w:val="clear" w:color="auto" w:fill="F4F1EA"/>
      </w:pPr>
      <w:r>
        <w:rPr>
          <w:rFonts w:ascii="맑은 고딕" w:hAnsi="맑은 고딕" w:eastAsia="맑은 고딕"/>
          <w:b/>
          <w:i w:val="0"/>
          <w:color w:val="C99B4E"/>
          <w:sz w:val="15"/>
          <w:u w:val="none"/>
        </w:rPr>
        <w:t>8</w:t>
      </w:r>
    </w:p>
    <w:p>
      <w:pPr>
        <w:spacing w:before="0" w:after="20" w:line="269" w:lineRule="auto"/>
        <w:snapToGrid w:val="0"/>
        <w:shd w:val="clear" w:color="auto" w:fill="F4F1EA"/>
      </w:pP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 such → as.</w:t>
      </w:r>
      <w:r>
        <w:br/>
      </w:r>
      <w:r>
        <w:rPr>
          <w:rFonts w:ascii="맑은 고딕" w:hAnsi="맑은 고딕" w:eastAsia="맑은 고딕"/>
          <w:b w:val="0"/>
          <w:i w:val="0"/>
          <w:color w:val="B8B0A2"/>
          <w:sz w:val="17"/>
          <w:u w:val="none"/>
        </w:rPr>
        <w:t>해석: 너에게 유익할 그런 친구를 골라라.</w:t>
      </w:r>
    </w:p>
    <w:p>
      <w:pPr>
        <w:spacing w:before="0" w:after="20" w:line="269" w:lineRule="auto"/>
        <w:snapToGrid w:val="0"/>
        <w:shd w:val="clear" w:color="auto" w:fill="F4F1EA"/>
      </w:pPr>
      <w:r>
        <w:rPr>
          <w:rFonts w:ascii="맑은 고딕" w:hAnsi="맑은 고딕" w:eastAsia="맑은 고딕"/>
          <w:b/>
          <w:i w:val="0"/>
          <w:color w:val="C99B4E"/>
          <w:sz w:val="15"/>
          <w:u w:val="none"/>
        </w:rPr>
        <w:t>9</w:t>
      </w:r>
    </w:p>
    <w:p>
      <w:pPr>
        <w:spacing w:before="0" w:after="20" w:line="269" w:lineRule="auto"/>
        <w:snapToGrid w:val="0"/>
        <w:shd w:val="clear" w:color="auto" w:fill="F4F1EA"/>
      </w:pP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 such → as.</w:t>
      </w:r>
      <w:r>
        <w:br/>
      </w:r>
      <w:r>
        <w:rPr>
          <w:rFonts w:ascii="맑은 고딕" w:hAnsi="맑은 고딕" w:eastAsia="맑은 고딕"/>
          <w:b w:val="0"/>
          <w:i w:val="0"/>
          <w:color w:val="B8B0A2"/>
          <w:sz w:val="17"/>
          <w:u w:val="none"/>
        </w:rPr>
        <w:t>해석: 네 면전에서 너를 칭찬하는 그런 사람들을 믿지 마라.</w:t>
      </w:r>
    </w:p>
    <w:p>
      <w:pPr>
        <w:spacing w:before="0" w:after="20" w:line="269" w:lineRule="auto"/>
        <w:snapToGrid w:val="0"/>
        <w:shd w:val="clear" w:color="auto" w:fill="F4F1EA"/>
      </w:pPr>
      <w:r>
        <w:rPr>
          <w:rFonts w:ascii="맑은 고딕" w:hAnsi="맑은 고딕" w:eastAsia="맑은 고딕"/>
          <w:b/>
          <w:i w:val="0"/>
          <w:color w:val="C99B4E"/>
          <w:sz w:val="15"/>
          <w:u w:val="none"/>
        </w:rPr>
        <w:t>10</w:t>
      </w:r>
    </w:p>
    <w:p>
      <w:pPr>
        <w:spacing w:before="0" w:after="20" w:line="269" w:lineRule="auto"/>
        <w:snapToGrid w:val="0"/>
        <w:shd w:val="clear" w:color="auto" w:fill="F4F1EA"/>
      </w:pPr>
      <w:r>
        <w:rPr>
          <w:rFonts w:ascii="맑은 고딕" w:hAnsi="맑은 고딕" w:eastAsia="맑은 고딕"/>
          <w:b/>
          <w:i w:val="0"/>
          <w:color w:val="1F2937"/>
          <w:sz w:val="17"/>
          <w:u w:val="none"/>
        </w:rPr>
        <w:t>as</w:t>
      </w:r>
      <w:r>
        <w:rPr>
          <w:rFonts w:ascii="맑은 고딕" w:hAnsi="맑은 고딕" w:eastAsia="맑은 고딕"/>
          <w:b w:val="0"/>
          <w:i w:val="0"/>
          <w:color w:val="1F2937"/>
          <w:sz w:val="17"/>
          <w:u w:val="none"/>
        </w:rPr>
        <w:t xml:space="preserve"> — such → as.</w:t>
      </w:r>
      <w:r>
        <w:br/>
      </w:r>
      <w:r>
        <w:rPr>
          <w:rFonts w:ascii="맑은 고딕" w:hAnsi="맑은 고딕" w:eastAsia="맑은 고딕"/>
          <w:b w:val="0"/>
          <w:i w:val="0"/>
          <w:color w:val="B8B0A2"/>
          <w:sz w:val="17"/>
          <w:u w:val="none"/>
        </w:rPr>
        <w:t>해석: 네 정신을 향상시킬 그런 책을 읽어라.</w:t>
      </w:r>
    </w:p>
    <w:p>
      <w:pPr>
        <w:spacing w:before="0" w:after="20" w:line="269" w:lineRule="auto"/>
        <w:snapToGrid w:val="0"/>
      </w:pPr>
      <w:r>
        <w:rPr>
          <w:rFonts w:ascii="맑은 고딕" w:hAnsi="맑은 고딕" w:eastAsia="맑은 고딕"/>
          <w:b/>
          <w:i w:val="0"/>
          <w:color w:val="0A1E3A"/>
          <w:sz w:val="17"/>
          <w:u w:val="none"/>
        </w:rPr>
        <w:t>Ⅲ. 유명한 문구 속 유사관계대명사</w:t>
      </w:r>
    </w:p>
    <w:p>
      <w:pPr>
        <w:spacing w:before="0" w:after="20" w:line="269" w:lineRule="auto"/>
        <w:snapToGrid w:val="0"/>
      </w:pPr>
      <w:r>
        <w:rPr>
          <w:rFonts w:ascii="맑은 고딕" w:hAnsi="맑은 고딕" w:eastAsia="맑은 고딕"/>
          <w:b w:val="0"/>
          <w:i w:val="0"/>
          <w:color w:val="334155"/>
          <w:sz w:val="17"/>
          <w:u w:val="none"/>
        </w:rPr>
        <w:t xml:space="preserve">① A man who suffers before it is necessary, suffers more </w:t>
      </w:r>
      <w:r>
        <w:rPr>
          <w:rFonts w:ascii="맑은 고딕" w:hAnsi="맑은 고딕" w:eastAsia="맑은 고딕"/>
          <w:b w:val="0"/>
          <w:i w:val="0"/>
          <w:color w:val="334155"/>
          <w:sz w:val="17"/>
          <w:u w:val="single"/>
        </w:rPr>
        <w:t>than</w:t>
      </w:r>
      <w:r>
        <w:rPr>
          <w:rFonts w:ascii="맑은 고딕" w:hAnsi="맑은 고딕" w:eastAsia="맑은 고딕"/>
          <w:b w:val="0"/>
          <w:i w:val="0"/>
          <w:color w:val="334155"/>
          <w:sz w:val="17"/>
          <w:u w:val="none"/>
        </w:rPr>
        <w:t xml:space="preserve"> is necessary.</w:t>
      </w:r>
      <w:r>
        <w:br/>
      </w:r>
      <w:r>
        <w:rPr>
          <w:rFonts w:ascii="맑은 고딕" w:hAnsi="맑은 고딕" w:eastAsia="맑은 고딕"/>
          <w:b w:val="0"/>
          <w:i w:val="0"/>
          <w:color w:val="64748B"/>
          <w:sz w:val="15"/>
          <w:u w:val="none"/>
        </w:rPr>
        <w:t>필요하기도 전에 고통받는 사람은 필요 이상으로 고통받는다.</w:t>
      </w:r>
      <w:r>
        <w:br/>
      </w:r>
      <w:r>
        <w:rPr>
          <w:rFonts w:ascii="맑은 고딕" w:hAnsi="맑은 고딕" w:eastAsia="맑은 고딕"/>
          <w:b w:val="0"/>
          <w:i w:val="0"/>
          <w:color w:val="334155"/>
          <w:sz w:val="17"/>
          <w:u w:val="none"/>
        </w:rPr>
        <w:t xml:space="preserve">② Be not more wise </w:t>
      </w:r>
      <w:r>
        <w:rPr>
          <w:rFonts w:ascii="맑은 고딕" w:hAnsi="맑은 고딕" w:eastAsia="맑은 고딕"/>
          <w:b w:val="0"/>
          <w:i w:val="0"/>
          <w:color w:val="334155"/>
          <w:sz w:val="17"/>
          <w:u w:val="single"/>
        </w:rPr>
        <w:t>than</w:t>
      </w:r>
      <w:r>
        <w:rPr>
          <w:rFonts w:ascii="맑은 고딕" w:hAnsi="맑은 고딕" w:eastAsia="맑은 고딕"/>
          <w:b w:val="0"/>
          <w:i w:val="0"/>
          <w:color w:val="334155"/>
          <w:sz w:val="17"/>
          <w:u w:val="none"/>
        </w:rPr>
        <w:t xml:space="preserve"> is necessary, lest thou become stupid.</w:t>
      </w:r>
      <w:r>
        <w:br/>
      </w:r>
      <w:r>
        <w:rPr>
          <w:rFonts w:ascii="맑은 고딕" w:hAnsi="맑은 고딕" w:eastAsia="맑은 고딕"/>
          <w:b w:val="0"/>
          <w:i w:val="0"/>
          <w:color w:val="64748B"/>
          <w:sz w:val="15"/>
          <w:u w:val="none"/>
        </w:rPr>
        <w:t>필요 이상으로 지혜로워지려 하지 말라. 그렇지 않으면 어리석어질 수 있다.</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val="0"/>
          <w:color w:val="C99B4E"/>
          <w:sz w:val="15"/>
          <w:u w:val="none"/>
        </w:rPr>
        <w:t>①</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more ~ </w:t>
      </w:r>
      <w:r>
        <w:rPr>
          <w:rFonts w:ascii="맑은 고딕" w:hAnsi="맑은 고딕" w:eastAsia="맑은 고딕"/>
          <w:b/>
          <w:i w:val="0"/>
          <w:color w:val="1F2937"/>
          <w:sz w:val="17"/>
          <w:u w:val="none"/>
        </w:rPr>
        <w:t>than</w:t>
      </w:r>
      <w:r>
        <w:rPr>
          <w:rFonts w:ascii="맑은 고딕" w:hAnsi="맑은 고딕" w:eastAsia="맑은 고딕"/>
          <w:b w:val="0"/>
          <w:i w:val="0"/>
          <w:color w:val="1F2937"/>
          <w:sz w:val="17"/>
          <w:u w:val="none"/>
        </w:rPr>
        <w:t xml:space="preserve"> is necessary — 비교급 more와 함께 쓰인 유사관계대명사 than이 뒤 절(is necessary)의 주어 역할을 한다.</w:t>
      </w:r>
    </w:p>
    <w:p>
      <w:pPr>
        <w:spacing w:before="0" w:after="20" w:line="269" w:lineRule="auto"/>
        <w:snapToGrid w:val="0"/>
        <w:shd w:val="clear" w:color="auto" w:fill="F4F1EA"/>
      </w:pPr>
      <w:r>
        <w:rPr>
          <w:rFonts w:ascii="맑은 고딕" w:hAnsi="맑은 고딕" w:eastAsia="맑은 고딕"/>
          <w:b/>
          <w:i w:val="0"/>
          <w:color w:val="C99B4E"/>
          <w:sz w:val="15"/>
          <w:u w:val="none"/>
        </w:rPr>
        <w:t>②</w:t>
      </w:r>
    </w:p>
    <w:p>
      <w:pPr>
        <w:spacing w:before="0" w:after="20" w:line="269" w:lineRule="auto"/>
        <w:snapToGrid w:val="0"/>
        <w:shd w:val="clear" w:color="auto" w:fill="F4F1EA"/>
      </w:pPr>
      <w:r>
        <w:rPr>
          <w:rFonts w:ascii="맑은 고딕" w:hAnsi="맑은 고딕" w:eastAsia="맑은 고딕"/>
          <w:b w:val="0"/>
          <w:i w:val="0"/>
          <w:color w:val="1F2937"/>
          <w:sz w:val="17"/>
          <w:u w:val="none"/>
        </w:rPr>
        <w:t xml:space="preserve">more wise </w:t>
      </w:r>
      <w:r>
        <w:rPr>
          <w:rFonts w:ascii="맑은 고딕" w:hAnsi="맑은 고딕" w:eastAsia="맑은 고딕"/>
          <w:b/>
          <w:i w:val="0"/>
          <w:color w:val="1F2937"/>
          <w:sz w:val="17"/>
          <w:u w:val="none"/>
        </w:rPr>
        <w:t>than</w:t>
      </w:r>
      <w:r>
        <w:rPr>
          <w:rFonts w:ascii="맑은 고딕" w:hAnsi="맑은 고딕" w:eastAsia="맑은 고딕"/>
          <w:b w:val="0"/>
          <w:i w:val="0"/>
          <w:color w:val="1F2937"/>
          <w:sz w:val="17"/>
          <w:u w:val="none"/>
        </w:rPr>
        <w:t xml:space="preserve"> is necessary — 같은 구조. lest S (should) V 「~하지 않도록」 / thou = you(고어)</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공통영어2 Lesson 3 · A Timeless Symbol of Korea · 통합 상세풀이 (빈칸본)</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Issued 2026.09.09 · 본문 분석 + Discovering Grammar + 어휘·퍼즐 + 유사관계대명사</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2. 교과서 · L3 본문 워크시트 (Text Worksheet)  (정답 포함본)</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Worksheet</w:t>
      </w:r>
    </w:p>
    <w:p>
      <w:pPr>
        <w:keepNext/>
        <w:spacing w:before="60" w:after="40" w:line="269" w:lineRule="auto"/>
        <w:snapToGrid w:val="0"/>
        <w:shd w:val="clear" w:color="auto" w:fill="F4F1EA"/>
      </w:pPr>
      <w:r>
        <w:rPr>
          <w:rFonts w:ascii="맑은 고딕" w:hAnsi="맑은 고딕" w:eastAsia="맑은 고딕"/>
          <w:b/>
          <w:i/>
          <w:color w:val="C99B4E"/>
          <w:sz w:val="24"/>
          <w:u w:val="none"/>
        </w:rPr>
        <w:t>A Timeless</w:t>
      </w:r>
      <w:r>
        <w:rPr>
          <w:rFonts w:ascii="맑은 고딕" w:hAnsi="맑은 고딕" w:eastAsia="맑은 고딕"/>
          <w:b/>
          <w:i/>
          <w:color w:val="1F2937"/>
          <w:sz w:val="24"/>
          <w:u w:val="none"/>
        </w:rPr>
        <w:t xml:space="preserve"> Symbol of Korea</w:t>
      </w:r>
      <w:r>
        <w:br/>
      </w:r>
      <w:r>
        <w:rPr>
          <w:rFonts w:ascii="맑은 고딕" w:hAnsi="맑은 고딕" w:eastAsia="맑은 고딕"/>
          <w:b/>
          <w:i/>
          <w:color w:val="1F2937"/>
          <w:sz w:val="24"/>
          <w:u w:val="none"/>
        </w:rPr>
        <w:t>Text Worksheet ·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 xml:space="preserve">Lesson 3. Knowing Ourselves, Knowing Others · 교과서 pp.65~68 · 본문 어법·해석 워크시트 </w:t>
      </w:r>
      <w:r>
        <w:rPr>
          <w:rFonts w:ascii="맑은 고딕" w:hAnsi="맑은 고딕" w:eastAsia="맑은 고딕"/>
          <w:b/>
          <w:i w:val="0"/>
          <w:color w:val="1F2937"/>
          <w:sz w:val="19"/>
          <w:u w:val="none"/>
        </w:rPr>
        <w:t>· 정답공개판</w:t>
      </w:r>
      <w:r>
        <w:br/>
      </w:r>
      <w:r>
        <w:rPr>
          <w:rFonts w:ascii="맑은 고딕" w:hAnsi="맑은 고딕" w:eastAsia="맑은 고딕"/>
          <w:b w:val="0"/>
          <w:i w:val="0"/>
          <w:color w:val="1F2937"/>
          <w:sz w:val="19"/>
          <w:u w:val="none"/>
        </w:rPr>
        <w:t xml:space="preserve">Summary + 문장 1~38 · </w:t>
      </w:r>
      <w:r>
        <w:rPr>
          <w:rFonts w:ascii="맑은 고딕" w:hAnsi="맑은 고딕" w:eastAsia="맑은 고딕"/>
          <w:b/>
          <w:i w:val="0"/>
          <w:color w:val="1F2937"/>
          <w:sz w:val="19"/>
          <w:u w:val="none"/>
        </w:rPr>
        <w:t>페이지마다 하단 펼치기 정답·해설</w:t>
      </w:r>
      <w:r>
        <w:rPr>
          <w:rFonts w:ascii="맑은 고딕" w:hAnsi="맑은 고딕" w:eastAsia="맑은 고딕"/>
          <w:b w:val="0"/>
          <w:i w:val="0"/>
          <w:color w:val="1F2937"/>
          <w:sz w:val="19"/>
          <w:u w:val="none"/>
        </w:rPr>
        <w:t xml:space="preserve"> 수록</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65–68</w:t>
      </w:r>
      <w:r>
        <w:rPr>
          <w:rFonts w:ascii="맑은 고딕" w:hAnsi="맑은 고딕" w:eastAsia="맑은 고딕"/>
          <w:b w:val="0"/>
          <w:i w:val="0"/>
          <w:color w:val="1F2937"/>
          <w:sz w:val="15"/>
          <w:u w:val="none"/>
        </w:rPr>
        <w:t>쪽</w:t>
      </w:r>
    </w:p>
    <w:p>
      <w:pPr>
        <w:spacing w:before="0" w:after="20" w:line="269" w:lineRule="auto"/>
        <w:snapToGrid w:val="0"/>
        <w:shd w:val="clear" w:color="auto" w:fill="F4F1EA"/>
      </w:pPr>
      <w:r>
        <w:rPr>
          <w:rFonts w:ascii="맑은 고딕" w:hAnsi="맑은 고딕" w:eastAsia="맑은 고딕"/>
          <w:b/>
          <w:i w:val="0"/>
          <w:color w:val="C99B4E"/>
          <w:sz w:val="14"/>
          <w:u w:val="none"/>
        </w:rPr>
        <w:t>본문 문장</w:t>
      </w:r>
    </w:p>
    <w:p>
      <w:pPr>
        <w:spacing w:before="0" w:after="20" w:line="269" w:lineRule="auto"/>
        <w:snapToGrid w:val="0"/>
        <w:shd w:val="clear" w:color="auto" w:fill="F4F1EA"/>
      </w:pPr>
      <w:r>
        <w:rPr>
          <w:rFonts w:ascii="맑은 고딕" w:hAnsi="맑은 고딕" w:eastAsia="맑은 고딕"/>
          <w:b/>
          <w:i w:val="0"/>
          <w:color w:val="1F2937"/>
          <w:sz w:val="21"/>
          <w:u w:val="none"/>
        </w:rPr>
        <w:t>38</w:t>
      </w:r>
      <w:r>
        <w:rPr>
          <w:rFonts w:ascii="맑은 고딕" w:hAnsi="맑은 고딕" w:eastAsia="맑은 고딕"/>
          <w:b w:val="0"/>
          <w:i w:val="0"/>
          <w:color w:val="1F2937"/>
          <w:sz w:val="15"/>
          <w:u w:val="none"/>
        </w:rPr>
        <w:t>문장</w:t>
      </w:r>
    </w:p>
    <w:p>
      <w:pPr>
        <w:spacing w:before="0" w:after="20" w:line="269" w:lineRule="auto"/>
        <w:snapToGrid w:val="0"/>
        <w:shd w:val="clear" w:color="auto" w:fill="F4F1EA"/>
      </w:pPr>
      <w:r>
        <w:rPr>
          <w:rFonts w:ascii="맑은 고딕" w:hAnsi="맑은 고딕" w:eastAsia="맑은 고딕"/>
          <w:b/>
          <w:i w:val="0"/>
          <w:color w:val="C99B4E"/>
          <w:sz w:val="14"/>
          <w:u w:val="none"/>
        </w:rPr>
        <w:t>구성</w:t>
      </w:r>
    </w:p>
    <w:p>
      <w:pPr>
        <w:spacing w:before="0" w:after="20" w:line="269" w:lineRule="auto"/>
        <w:snapToGrid w:val="0"/>
        <w:shd w:val="clear" w:color="auto" w:fill="F4F1EA"/>
      </w:pPr>
      <w:r>
        <w:rPr>
          <w:rFonts w:ascii="맑은 고딕" w:hAnsi="맑은 고딕" w:eastAsia="맑은 고딕"/>
          <w:b/>
          <w:i w:val="0"/>
          <w:color w:val="1F2937"/>
          <w:sz w:val="21"/>
          <w:u w:val="none"/>
        </w:rPr>
        <w:t>6</w:t>
      </w:r>
      <w:r>
        <w:rPr>
          <w:rFonts w:ascii="맑은 고딕" w:hAnsi="맑은 고딕" w:eastAsia="맑은 고딕"/>
          <w:b w:val="0"/>
          <w:i w:val="0"/>
          <w:color w:val="1F2937"/>
          <w:sz w:val="15"/>
          <w:u w:val="none"/>
        </w:rPr>
        <w:t>페이지</w:t>
      </w:r>
    </w:p>
    <w:p>
      <w:pPr>
        <w:spacing w:before="0" w:after="20" w:line="269" w:lineRule="auto"/>
        <w:snapToGrid w:val="0"/>
        <w:shd w:val="clear" w:color="auto" w:fill="F4F1EA"/>
      </w:pPr>
      <w:r>
        <w:rPr>
          <w:rFonts w:ascii="맑은 고딕" w:hAnsi="맑은 고딕" w:eastAsia="맑은 고딕"/>
          <w:b/>
          <w:i w:val="0"/>
          <w:color w:val="C99B4E"/>
          <w:sz w:val="14"/>
          <w:u w:val="none"/>
        </w:rPr>
        <w:t>대상</w:t>
      </w:r>
    </w:p>
    <w:p>
      <w:pPr>
        <w:spacing w:before="0" w:after="20" w:line="269" w:lineRule="auto"/>
        <w:snapToGrid w:val="0"/>
        <w:shd w:val="clear" w:color="auto" w:fill="F4F1EA"/>
      </w:pPr>
      <w:r>
        <w:rPr>
          <w:rFonts w:ascii="맑은 고딕" w:hAnsi="맑은 고딕" w:eastAsia="맑은 고딕"/>
          <w:b/>
          <w:i w:val="0"/>
          <w:color w:val="1F2937"/>
          <w:sz w:val="21"/>
          <w:u w:val="none"/>
        </w:rPr>
        <w:t>고1</w:t>
      </w:r>
      <w:r>
        <w:rPr>
          <w:rFonts w:ascii="맑은 고딕" w:hAnsi="맑은 고딕" w:eastAsia="맑은 고딕"/>
          <w:b w:val="0"/>
          <w:i w:val="0"/>
          <w:color w:val="1F2937"/>
          <w:sz w:val="15"/>
          <w:u w:val="none"/>
        </w:rPr>
        <w:t>공통영어</w:t>
      </w:r>
    </w:p>
    <w:p>
      <w:pPr>
        <w:spacing w:before="0" w:after="20" w:line="269" w:lineRule="auto"/>
        <w:snapToGrid w:val="0"/>
        <w:shd w:val="clear" w:color="auto" w:fill="F4F1EA"/>
      </w:pPr>
      <w:r>
        <w:rPr>
          <w:rFonts w:ascii="맑은 고딕" w:hAnsi="맑은 고딕" w:eastAsia="맑은 고딕"/>
          <w:b/>
          <w:i/>
          <w:color w:val="C99B4E"/>
          <w:sz w:val="14"/>
          <w:u w:val="none"/>
        </w:rPr>
        <w:t>📘 LESSON 3 WORKSHEET</w:t>
      </w:r>
    </w:p>
    <w:p>
      <w:pPr>
        <w:spacing w:before="0" w:after="20" w:line="269" w:lineRule="auto"/>
        <w:snapToGrid w:val="0"/>
        <w:shd w:val="clear" w:color="auto" w:fill="E4C589"/>
      </w:pPr>
      <w:r>
        <w:rPr>
          <w:rFonts w:ascii="맑은 고딕" w:hAnsi="맑은 고딕" w:eastAsia="맑은 고딕"/>
          <w:b/>
          <w:i w:val="0"/>
          <w:color w:val="1F2937"/>
          <w:sz w:val="14"/>
          <w:u w:val="none"/>
        </w:rPr>
        <w:t>p.1 Summary</w:t>
      </w:r>
    </w:p>
    <w:p>
      <w:pPr>
        <w:spacing w:before="0" w:after="20" w:line="269" w:lineRule="auto"/>
        <w:snapToGrid w:val="0"/>
        <w:shd w:val="clear" w:color="auto" w:fill="E4C589"/>
      </w:pPr>
      <w:r>
        <w:rPr>
          <w:rFonts w:ascii="맑은 고딕" w:hAnsi="맑은 고딕" w:eastAsia="맑은 고딕"/>
          <w:b/>
          <w:i w:val="0"/>
          <w:color w:val="1F2937"/>
          <w:sz w:val="14"/>
          <w:u w:val="none"/>
        </w:rPr>
        <w:t>p.2 (1~7)</w:t>
      </w:r>
    </w:p>
    <w:p>
      <w:pPr>
        <w:spacing w:before="0" w:after="20" w:line="269" w:lineRule="auto"/>
        <w:snapToGrid w:val="0"/>
        <w:shd w:val="clear" w:color="auto" w:fill="E4C589"/>
      </w:pPr>
      <w:r>
        <w:rPr>
          <w:rFonts w:ascii="맑은 고딕" w:hAnsi="맑은 고딕" w:eastAsia="맑은 고딕"/>
          <w:b/>
          <w:i w:val="0"/>
          <w:color w:val="1F2937"/>
          <w:sz w:val="14"/>
          <w:u w:val="none"/>
        </w:rPr>
        <w:t>p.3 (8~13)</w:t>
      </w:r>
    </w:p>
    <w:p>
      <w:pPr>
        <w:spacing w:before="0" w:after="20" w:line="269" w:lineRule="auto"/>
        <w:snapToGrid w:val="0"/>
        <w:shd w:val="clear" w:color="auto" w:fill="E4C589"/>
      </w:pPr>
      <w:r>
        <w:rPr>
          <w:rFonts w:ascii="맑은 고딕" w:hAnsi="맑은 고딕" w:eastAsia="맑은 고딕"/>
          <w:b/>
          <w:i w:val="0"/>
          <w:color w:val="1F2937"/>
          <w:sz w:val="14"/>
          <w:u w:val="none"/>
        </w:rPr>
        <w:t>p.4 (14~21)</w:t>
      </w:r>
    </w:p>
    <w:p>
      <w:pPr>
        <w:spacing w:before="0" w:after="20" w:line="269" w:lineRule="auto"/>
        <w:snapToGrid w:val="0"/>
        <w:shd w:val="clear" w:color="auto" w:fill="E4C589"/>
      </w:pPr>
      <w:r>
        <w:rPr>
          <w:rFonts w:ascii="맑은 고딕" w:hAnsi="맑은 고딕" w:eastAsia="맑은 고딕"/>
          <w:b/>
          <w:i w:val="0"/>
          <w:color w:val="1F2937"/>
          <w:sz w:val="14"/>
          <w:u w:val="none"/>
        </w:rPr>
        <w:t>p.5 (22~30)</w:t>
      </w:r>
    </w:p>
    <w:p>
      <w:pPr>
        <w:spacing w:before="0" w:after="20" w:line="269" w:lineRule="auto"/>
        <w:snapToGrid w:val="0"/>
        <w:shd w:val="clear" w:color="auto" w:fill="E4C589"/>
      </w:pPr>
      <w:r>
        <w:rPr>
          <w:rFonts w:ascii="맑은 고딕" w:hAnsi="맑은 고딕" w:eastAsia="맑은 고딕"/>
          <w:b/>
          <w:i w:val="0"/>
          <w:color w:val="1F2937"/>
          <w:sz w:val="14"/>
          <w:u w:val="none"/>
        </w:rPr>
        <w:t>p.6 (31~38)</w:t>
      </w:r>
    </w:p>
    <w:p>
      <w:pPr>
        <w:spacing w:before="0" w:after="20" w:line="269" w:lineRule="auto"/>
        <w:snapToGrid w:val="0"/>
        <w:shd w:val="clear" w:color="auto" w:fill="E4C589"/>
      </w:pPr>
      <w:r>
        <w:rPr>
          <w:rFonts w:ascii="맑은 고딕" w:hAnsi="맑은 고딕" w:eastAsia="맑은 고딕"/>
          <w:b/>
          <w:i w:val="0"/>
          <w:color w:val="1F2937"/>
          <w:sz w:val="14"/>
          <w:u w:val="none"/>
        </w:rPr>
        <w:t>◆ 어법 메모</w:t>
      </w:r>
    </w:p>
    <w:p>
      <w:pPr>
        <w:spacing w:before="0" w:after="20" w:line="269" w:lineRule="auto"/>
        <w:snapToGrid w:val="0"/>
      </w:pPr>
      <w:r>
        <w:rPr>
          <w:rFonts w:ascii="맑은 고딕" w:hAnsi="맑은 고딕" w:eastAsia="맑은 고딕"/>
          <w:b/>
          <w:i/>
          <w:color w:val="0A1E3A"/>
          <w:sz w:val="21"/>
          <w:u w:val="none"/>
        </w:rPr>
        <w:t>PAGE 1</w:t>
      </w:r>
    </w:p>
    <w:p>
      <w:pPr>
        <w:spacing w:before="0" w:after="20" w:line="269" w:lineRule="auto"/>
        <w:snapToGrid w:val="0"/>
        <w:shd w:val="clear" w:color="auto" w:fill="F4F1EA"/>
      </w:pPr>
      <w:r>
        <w:rPr>
          <w:rFonts w:ascii="맑은 고딕" w:hAnsi="맑은 고딕" w:eastAsia="맑은 고딕"/>
          <w:b/>
          <w:i w:val="0"/>
          <w:color w:val="1F2937"/>
          <w:sz w:val="14"/>
          <w:u w:val="none"/>
        </w:rPr>
        <w:t>Summary</w:t>
      </w:r>
    </w:p>
    <w:p>
      <w:pPr>
        <w:spacing w:before="0" w:after="20" w:line="269" w:lineRule="auto"/>
        <w:snapToGrid w:val="0"/>
      </w:pPr>
      <w:r>
        <w:rPr>
          <w:rFonts w:ascii="맑은 고딕" w:hAnsi="맑은 고딕" w:eastAsia="맑은 고딕"/>
          <w:b/>
          <w:i w:val="0"/>
          <w:color w:val="64748B"/>
          <w:sz w:val="15"/>
          <w:u w:val="none"/>
        </w:rPr>
        <w:t>본문 Summary — 전체 / 단락별 요약 빈칸</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본문 Summary</w:t>
      </w:r>
    </w:p>
    <w:p>
      <w:pPr>
        <w:spacing w:before="0" w:after="20" w:line="269" w:lineRule="auto"/>
        <w:snapToGrid w:val="0"/>
      </w:pPr>
      <w:r>
        <w:rPr>
          <w:rFonts w:ascii="맑은 고딕" w:hAnsi="맑은 고딕" w:eastAsia="맑은 고딕"/>
          <w:b/>
          <w:i w:val="0"/>
          <w:color w:val="0A1E3A"/>
          <w:sz w:val="14"/>
          <w:u w:val="none"/>
          <w:shd w:val="clear" w:color="auto" w:fill="C99B4E"/>
        </w:rPr>
        <w:t>[전체]</w:t>
      </w:r>
    </w:p>
    <w:p>
      <w:pPr>
        <w:spacing w:before="0" w:after="20" w:line="269" w:lineRule="auto"/>
        <w:snapToGrid w:val="0"/>
      </w:pPr>
      <w:r>
        <w:rPr>
          <w:rFonts w:ascii="맑은 고딕" w:hAnsi="맑은 고딕" w:eastAsia="맑은 고딕"/>
          <w:b/>
          <w:i/>
          <w:color w:val="C99B4E"/>
          <w:sz w:val="15"/>
          <w:u w:val="none"/>
        </w:rPr>
        <w:t>pp. 65-68</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used to be </w:t>
      </w:r>
      <w:r>
        <w:rPr>
          <w:rFonts w:ascii="맑은 고딕" w:hAnsi="맑은 고딕" w:eastAsia="맑은 고딕"/>
          <w:b/>
          <w:i w:val="0"/>
          <w:color w:val="C99B4E"/>
          <w:sz w:val="17"/>
          <w:u w:val="single"/>
        </w:rPr>
        <w:t>abundant</w:t>
      </w:r>
      <w:r>
        <w:rPr>
          <w:rFonts w:ascii="맑은 고딕" w:hAnsi="맑은 고딕" w:eastAsia="맑은 고딕"/>
          <w:b w:val="0"/>
          <w:i w:val="0"/>
          <w:color w:val="334155"/>
          <w:sz w:val="17"/>
          <w:u w:val="none"/>
        </w:rPr>
        <w:t xml:space="preserve"> in Korea, and they often appeared in folktales. Sometimes they were shown in a </w:t>
      </w:r>
      <w:r>
        <w:rPr>
          <w:rFonts w:ascii="맑은 고딕" w:hAnsi="맑은 고딕" w:eastAsia="맑은 고딕"/>
          <w:b/>
          <w:i w:val="0"/>
          <w:color w:val="C99B4E"/>
          <w:sz w:val="17"/>
          <w:u w:val="single"/>
        </w:rPr>
        <w:t>positive</w:t>
      </w:r>
      <w:r>
        <w:rPr>
          <w:rFonts w:ascii="맑은 고딕" w:hAnsi="맑은 고딕" w:eastAsia="맑은 고딕"/>
          <w:b w:val="0"/>
          <w:i w:val="0"/>
          <w:color w:val="334155"/>
          <w:sz w:val="17"/>
          <w:u w:val="none"/>
        </w:rPr>
        <w:t xml:space="preserve"> light and other times as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creatures. People respected the </w:t>
      </w:r>
      <w:r>
        <w:rPr>
          <w:rFonts w:ascii="맑은 고딕" w:hAnsi="맑은 고딕" w:eastAsia="맑은 고딕"/>
          <w:b/>
          <w:i w:val="0"/>
          <w:color w:val="C99B4E"/>
          <w:sz w:val="17"/>
          <w:u w:val="single"/>
        </w:rPr>
        <w:t>courage</w:t>
      </w:r>
      <w:r>
        <w:rPr>
          <w:rFonts w:ascii="맑은 고딕" w:hAnsi="맑은 고딕" w:eastAsia="맑은 고딕"/>
          <w:b w:val="0"/>
          <w:i w:val="0"/>
          <w:color w:val="334155"/>
          <w:sz w:val="17"/>
          <w:u w:val="none"/>
        </w:rPr>
        <w:t xml:space="preserve"> and strength of tigers, but they were also afraid of them. So they made tigers foolish characters in their stories to be less scared of them. The population of tigers </w:t>
      </w:r>
      <w:r>
        <w:rPr>
          <w:rFonts w:ascii="맑은 고딕" w:hAnsi="맑은 고딕" w:eastAsia="맑은 고딕"/>
          <w:b/>
          <w:i w:val="0"/>
          <w:color w:val="C99B4E"/>
          <w:sz w:val="17"/>
          <w:u w:val="single"/>
        </w:rPr>
        <w:t>declin</w:t>
      </w:r>
      <w:r>
        <w:rPr>
          <w:rFonts w:ascii="맑은 고딕" w:hAnsi="맑은 고딕" w:eastAsia="맑은 고딕"/>
          <w:b w:val="0"/>
          <w:i w:val="0"/>
          <w:color w:val="334155"/>
          <w:sz w:val="17"/>
          <w:u w:val="none"/>
        </w:rPr>
        <w:t xml:space="preserve">ed during the Joseon Period, and they almost became </w:t>
      </w:r>
      <w:r>
        <w:rPr>
          <w:rFonts w:ascii="맑은 고딕" w:hAnsi="맑은 고딕" w:eastAsia="맑은 고딕"/>
          <w:b/>
          <w:i w:val="0"/>
          <w:color w:val="C99B4E"/>
          <w:sz w:val="17"/>
          <w:u w:val="single"/>
        </w:rPr>
        <w:t>extinct</w:t>
      </w:r>
      <w:r>
        <w:rPr>
          <w:rFonts w:ascii="맑은 고딕" w:hAnsi="맑은 고딕" w:eastAsia="맑은 고딕"/>
          <w:b w:val="0"/>
          <w:i w:val="0"/>
          <w:color w:val="334155"/>
          <w:sz w:val="17"/>
          <w:u w:val="none"/>
        </w:rPr>
        <w:t xml:space="preserve"> during the Japanese colonial era. But their popularity in Korean culture has recently been </w:t>
      </w:r>
      <w:r>
        <w:rPr>
          <w:rFonts w:ascii="맑은 고딕" w:hAnsi="맑은 고딕" w:eastAsia="맑은 고딕"/>
          <w:b/>
          <w:i w:val="0"/>
          <w:color w:val="C99B4E"/>
          <w:sz w:val="17"/>
          <w:u w:val="single"/>
        </w:rPr>
        <w:t>revived</w:t>
      </w:r>
      <w:r>
        <w:rPr>
          <w:rFonts w:ascii="맑은 고딕" w:hAnsi="맑은 고딕" w:eastAsia="맑은 고딕"/>
          <w:b w:val="0"/>
          <w:i w:val="0"/>
          <w:color w:val="334155"/>
          <w:sz w:val="17"/>
          <w:u w:val="none"/>
        </w:rPr>
        <w:t xml:space="preserve">. This is partly because they were chosen as </w:t>
      </w:r>
      <w:r>
        <w:rPr>
          <w:rFonts w:ascii="맑은 고딕" w:hAnsi="맑은 고딕" w:eastAsia="맑은 고딕"/>
          <w:b/>
          <w:i w:val="0"/>
          <w:color w:val="C99B4E"/>
          <w:sz w:val="17"/>
          <w:u w:val="single"/>
        </w:rPr>
        <w:t>mascot</w:t>
      </w:r>
      <w:r>
        <w:rPr>
          <w:rFonts w:ascii="맑은 고딕" w:hAnsi="맑은 고딕" w:eastAsia="맑은 고딕"/>
          <w:b w:val="0"/>
          <w:i w:val="0"/>
          <w:color w:val="334155"/>
          <w:sz w:val="17"/>
          <w:u w:val="none"/>
        </w:rPr>
        <w:t>s for the Olympics. They were also the subject of a recent K-pop song.</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한때 한국에 풍부하게 있었고, 설화에 자주 등장했다. 때로는 긍정적인 시각으로, 때로는 어리석은 존재로 그려졌다. 사람들은 호랑이의 용기와 힘을 존경했지만, 호랑이를 두려워하기도 했다. 그래서 호랑이를 덜 무서워하기 위해 이야기 속에서 호랑이를 어리석은 인물로 만들었다. 호랑이의 개체 수는 조선 시대에 감소했고, 일제강점기에는 거의 멸종될 뻔했다. 그러나 한국 문화 속 호랑이의 인기는 최근 되살아났다. 이는 부분적으로 호랑이가 올림픽 마스코트로 선정되었기 때문이다. 호랑이는 최근 K-pop 노래의 소재가 되기도 했다.</w:t>
      </w:r>
    </w:p>
    <w:p>
      <w:pPr>
        <w:spacing w:before="0" w:after="20" w:line="269" w:lineRule="auto"/>
        <w:snapToGrid w:val="0"/>
      </w:pPr>
      <w:r>
        <w:rPr>
          <w:rFonts w:ascii="맑은 고딕" w:hAnsi="맑은 고딕" w:eastAsia="맑은 고딕"/>
          <w:b/>
          <w:i w:val="0"/>
          <w:color w:val="0A1E3A"/>
          <w:sz w:val="14"/>
          <w:u w:val="none"/>
          <w:shd w:val="clear" w:color="auto" w:fill="C99B4E"/>
        </w:rPr>
        <w:t>[단락별]</w:t>
      </w:r>
    </w:p>
    <w:p>
      <w:pPr>
        <w:spacing w:before="0" w:after="20" w:line="269" w:lineRule="auto"/>
        <w:snapToGrid w:val="0"/>
      </w:pPr>
      <w:r>
        <w:rPr>
          <w:rFonts w:ascii="맑은 고딕" w:hAnsi="맑은 고딕" w:eastAsia="맑은 고딕"/>
          <w:b/>
          <w:i/>
          <w:color w:val="C99B4E"/>
          <w:sz w:val="15"/>
          <w:u w:val="none"/>
        </w:rPr>
        <w:t>p. 65</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In 2020, Tae Keller published a book </w:t>
      </w:r>
      <w:r>
        <w:rPr>
          <w:rFonts w:ascii="맑은 고딕" w:hAnsi="맑은 고딕" w:eastAsia="맑은 고딕"/>
          <w:b/>
          <w:i w:val="0"/>
          <w:color w:val="C99B4E"/>
          <w:sz w:val="17"/>
          <w:u w:val="single"/>
        </w:rPr>
        <w:t>called</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which was </w:t>
      </w:r>
      <w:r>
        <w:rPr>
          <w:rFonts w:ascii="맑은 고딕" w:hAnsi="맑은 고딕" w:eastAsia="맑은 고딕"/>
          <w:b/>
          <w:i w:val="0"/>
          <w:color w:val="C99B4E"/>
          <w:sz w:val="17"/>
          <w:u w:val="single"/>
        </w:rPr>
        <w:t>inspired</w:t>
      </w:r>
      <w:r>
        <w:rPr>
          <w:rFonts w:ascii="맑은 고딕" w:hAnsi="맑은 고딕" w:eastAsia="맑은 고딕"/>
          <w:b w:val="0"/>
          <w:i w:val="0"/>
          <w:color w:val="334155"/>
          <w:sz w:val="17"/>
          <w:u w:val="none"/>
        </w:rPr>
        <w:t xml:space="preserve"> by a traditional story.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2020년, Tae Keller는 전통 이야기에서 영감을 받은 책 When You Trap a Tiger를 출판했다.</w:t>
      </w:r>
    </w:p>
    <w:p>
      <w:pPr>
        <w:spacing w:before="0" w:after="20" w:line="269" w:lineRule="auto"/>
        <w:snapToGrid w:val="0"/>
      </w:pPr>
      <w:r>
        <w:rPr>
          <w:rFonts w:ascii="맑은 고딕" w:hAnsi="맑은 고딕" w:eastAsia="맑은 고딕"/>
          <w:b/>
          <w:i/>
          <w:color w:val="C99B4E"/>
          <w:sz w:val="15"/>
          <w:u w:val="none"/>
        </w:rPr>
        <w:t>p. 66</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Tigers used to be a</w:t>
      </w:r>
      <w:r>
        <w:rPr>
          <w:rFonts w:ascii="맑은 고딕" w:hAnsi="맑은 고딕" w:eastAsia="맑은 고딕"/>
          <w:b/>
          <w:i w:val="0"/>
          <w:color w:val="C99B4E"/>
          <w:sz w:val="17"/>
          <w:u w:val="single"/>
        </w:rPr>
        <w:t>bundant</w:t>
      </w:r>
      <w:r>
        <w:rPr>
          <w:rFonts w:ascii="맑은 고딕" w:hAnsi="맑은 고딕" w:eastAsia="맑은 고딕"/>
          <w:b w:val="0"/>
          <w:i w:val="0"/>
          <w:color w:val="334155"/>
          <w:sz w:val="17"/>
          <w:u w:val="none"/>
        </w:rPr>
        <w:t xml:space="preserve"> in Korea, and they have appeared in various aspects of Korean culture since </w:t>
      </w:r>
      <w:r>
        <w:rPr>
          <w:rFonts w:ascii="맑은 고딕" w:hAnsi="맑은 고딕" w:eastAsia="맑은 고딕"/>
          <w:b/>
          <w:i w:val="0"/>
          <w:color w:val="C99B4E"/>
          <w:sz w:val="17"/>
          <w:u w:val="single"/>
        </w:rPr>
        <w:t>the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Bronze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Age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한국에 풍부하게 있었고, 청동기 시대 이래로 한국 문화의 다양한 측면에 등장해 왔다.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common in Korean </w:t>
      </w:r>
      <w:r>
        <w:rPr>
          <w:rFonts w:ascii="맑은 고딕" w:hAnsi="맑은 고딕" w:eastAsia="맑은 고딕"/>
          <w:b/>
          <w:i w:val="0"/>
          <w:color w:val="C99B4E"/>
          <w:sz w:val="17"/>
          <w:u w:val="single"/>
        </w:rPr>
        <w:t>folktale</w:t>
      </w:r>
      <w:r>
        <w:rPr>
          <w:rFonts w:ascii="맑은 고딕" w:hAnsi="맑은 고딕" w:eastAsia="맑은 고딕"/>
          <w:b w:val="0"/>
          <w:i w:val="0"/>
          <w:color w:val="334155"/>
          <w:sz w:val="17"/>
          <w:u w:val="none"/>
        </w:rPr>
        <w:t xml:space="preserve">s and are sometimes shown in a </w:t>
      </w:r>
      <w:r>
        <w:rPr>
          <w:rFonts w:ascii="맑은 고딕" w:hAnsi="맑은 고딕" w:eastAsia="맑은 고딕"/>
          <w:b/>
          <w:i w:val="0"/>
          <w:color w:val="C99B4E"/>
          <w:sz w:val="17"/>
          <w:u w:val="single"/>
        </w:rPr>
        <w:t>positive</w:t>
      </w:r>
      <w:r>
        <w:rPr>
          <w:rFonts w:ascii="맑은 고딕" w:hAnsi="맑은 고딕" w:eastAsia="맑은 고딕"/>
          <w:b w:val="0"/>
          <w:i w:val="0"/>
          <w:color w:val="334155"/>
          <w:sz w:val="17"/>
          <w:u w:val="none"/>
        </w:rPr>
        <w:t xml:space="preserve"> light and sometimes as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creatures.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한국 설화에 흔히 등장하며, 때로는 긍정적인 시각으로, 때로는 어리석은 존재로 그려진다.</w:t>
      </w:r>
    </w:p>
    <w:p>
      <w:pPr>
        <w:spacing w:before="0" w:after="20" w:line="269" w:lineRule="auto"/>
        <w:snapToGrid w:val="0"/>
      </w:pPr>
      <w:r>
        <w:rPr>
          <w:rFonts w:ascii="맑은 고딕" w:hAnsi="맑은 고딕" w:eastAsia="맑은 고딕"/>
          <w:b/>
          <w:i/>
          <w:color w:val="C99B4E"/>
          <w:sz w:val="15"/>
          <w:u w:val="none"/>
        </w:rPr>
        <w:t>p. 67</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People </w:t>
      </w:r>
      <w:r>
        <w:rPr>
          <w:rFonts w:ascii="맑은 고딕" w:hAnsi="맑은 고딕" w:eastAsia="맑은 고딕"/>
          <w:b/>
          <w:i w:val="0"/>
          <w:color w:val="C99B4E"/>
          <w:sz w:val="17"/>
          <w:u w:val="single"/>
        </w:rPr>
        <w:t>respected</w:t>
      </w:r>
      <w:r>
        <w:rPr>
          <w:rFonts w:ascii="맑은 고딕" w:hAnsi="맑은 고딕" w:eastAsia="맑은 고딕"/>
          <w:b w:val="0"/>
          <w:i w:val="0"/>
          <w:color w:val="334155"/>
          <w:sz w:val="17"/>
          <w:u w:val="none"/>
        </w:rPr>
        <w:t xml:space="preserve"> tigers but were also </w:t>
      </w:r>
      <w:r>
        <w:rPr>
          <w:rFonts w:ascii="맑은 고딕" w:hAnsi="맑은 고딕" w:eastAsia="맑은 고딕"/>
          <w:b/>
          <w:i w:val="0"/>
          <w:color w:val="C99B4E"/>
          <w:sz w:val="17"/>
          <w:u w:val="single"/>
        </w:rPr>
        <w:t>scared</w:t>
      </w:r>
      <w:r>
        <w:rPr>
          <w:rFonts w:ascii="맑은 고딕" w:hAnsi="맑은 고딕" w:eastAsia="맑은 고딕"/>
          <w:b w:val="0"/>
          <w:i w:val="0"/>
          <w:color w:val="334155"/>
          <w:sz w:val="17"/>
          <w:u w:val="none"/>
        </w:rPr>
        <w:t xml:space="preserve"> of them, so they made tigers into </w:t>
      </w:r>
      <w:r>
        <w:rPr>
          <w:rFonts w:ascii="맑은 고딕" w:hAnsi="맑은 고딕" w:eastAsia="맑은 고딕"/>
          <w:b/>
          <w:i w:val="0"/>
          <w:color w:val="C99B4E"/>
          <w:sz w:val="17"/>
          <w:u w:val="single"/>
        </w:rPr>
        <w:t>foolish</w:t>
      </w:r>
      <w:r>
        <w:rPr>
          <w:rFonts w:ascii="맑은 고딕" w:hAnsi="맑은 고딕" w:eastAsia="맑은 고딕"/>
          <w:b w:val="0"/>
          <w:i w:val="0"/>
          <w:color w:val="334155"/>
          <w:sz w:val="17"/>
          <w:u w:val="none"/>
        </w:rPr>
        <w:t xml:space="preserve"> characters in their stories to make them </w:t>
      </w:r>
      <w:r>
        <w:rPr>
          <w:rFonts w:ascii="맑은 고딕" w:hAnsi="맑은 고딕" w:eastAsia="맑은 고딕"/>
          <w:b/>
          <w:i w:val="0"/>
          <w:color w:val="0A1E3A"/>
          <w:sz w:val="15"/>
          <w:u w:val="single"/>
        </w:rPr>
        <w:t xml:space="preserve">[ more / </w:t>
      </w:r>
      <w:r>
        <w:rPr>
          <w:rFonts w:ascii="맑은 고딕" w:hAnsi="맑은 고딕" w:eastAsia="맑은 고딕"/>
          <w:b/>
          <w:i w:val="0"/>
          <w:color w:val="C99B4E"/>
          <w:sz w:val="15"/>
          <w:u w:val="none"/>
          <w:shd w:val="clear" w:color="auto" w:fill="C99B4E"/>
        </w:rPr>
        <w:t>less</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scary.</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사람들은 호랑이를 존경했지만 두려워하기도 했다. 그래서 호랑이를 덜 무섭게 만들기 위해 이야기 속에서 호랑이를 어리석은 인물로 만들었다.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nearly </w:t>
      </w:r>
      <w:r>
        <w:rPr>
          <w:rFonts w:ascii="맑은 고딕" w:hAnsi="맑은 고딕" w:eastAsia="맑은 고딕"/>
          <w:b/>
          <w:i w:val="0"/>
          <w:color w:val="C99B4E"/>
          <w:sz w:val="17"/>
          <w:u w:val="single"/>
        </w:rPr>
        <w:t>extinct</w:t>
      </w:r>
      <w:r>
        <w:rPr>
          <w:rFonts w:ascii="맑은 고딕" w:hAnsi="맑은 고딕" w:eastAsia="맑은 고딕"/>
          <w:b w:val="0"/>
          <w:i w:val="0"/>
          <w:color w:val="334155"/>
          <w:sz w:val="17"/>
          <w:u w:val="none"/>
        </w:rPr>
        <w:t xml:space="preserve"> in Korea now, but their symbolism has been </w:t>
      </w:r>
      <w:r>
        <w:rPr>
          <w:rFonts w:ascii="맑은 고딕" w:hAnsi="맑은 고딕" w:eastAsia="맑은 고딕"/>
          <w:b/>
          <w:i w:val="0"/>
          <w:color w:val="C99B4E"/>
          <w:sz w:val="17"/>
          <w:u w:val="single"/>
        </w:rPr>
        <w:t>revived</w:t>
      </w:r>
      <w:r>
        <w:rPr>
          <w:rFonts w:ascii="맑은 고딕" w:hAnsi="맑은 고딕" w:eastAsia="맑은 고딕"/>
          <w:b w:val="0"/>
          <w:i w:val="0"/>
          <w:color w:val="334155"/>
          <w:sz w:val="17"/>
          <w:u w:val="none"/>
        </w:rPr>
        <w:t xml:space="preserve"> thanks to their use as </w:t>
      </w:r>
      <w:r>
        <w:rPr>
          <w:rFonts w:ascii="맑은 고딕" w:hAnsi="맑은 고딕" w:eastAsia="맑은 고딕"/>
          <w:b/>
          <w:i w:val="0"/>
          <w:color w:val="C99B4E"/>
          <w:sz w:val="17"/>
          <w:u w:val="single"/>
        </w:rPr>
        <w:t>mascot</w:t>
      </w:r>
      <w:r>
        <w:rPr>
          <w:rFonts w:ascii="맑은 고딕" w:hAnsi="맑은 고딕" w:eastAsia="맑은 고딕"/>
          <w:b w:val="0"/>
          <w:i w:val="0"/>
          <w:color w:val="334155"/>
          <w:sz w:val="17"/>
          <w:u w:val="none"/>
        </w:rPr>
        <w:t>s for the Olympics.</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현재 한국에서 거의 멸종되었지만, 올림픽 마스코트로 쓰인 덕분에 호랑이의 상징성은 되살아났다.</w:t>
      </w:r>
    </w:p>
    <w:p>
      <w:pPr>
        <w:spacing w:before="0" w:after="20" w:line="269" w:lineRule="auto"/>
        <w:snapToGrid w:val="0"/>
      </w:pPr>
      <w:r>
        <w:rPr>
          <w:rFonts w:ascii="맑은 고딕" w:hAnsi="맑은 고딕" w:eastAsia="맑은 고딕"/>
          <w:b/>
          <w:i/>
          <w:color w:val="C99B4E"/>
          <w:sz w:val="15"/>
          <w:u w:val="none"/>
        </w:rPr>
        <w:t>p. 68</w:t>
      </w:r>
    </w:p>
    <w:p>
      <w:pPr>
        <w:spacing w:before="0" w:after="20" w:line="269" w:lineRule="auto"/>
        <w:snapToGrid w:val="0"/>
      </w:pPr>
      <w:r>
        <w:rPr>
          <w:rFonts w:ascii="맑은 고딕" w:hAnsi="맑은 고딕" w:eastAsia="맑은 고딕"/>
          <w:b/>
          <w:i w:val="0"/>
          <w:color w:val="0A1E3A"/>
          <w:sz w:val="14"/>
          <w:u w:val="none"/>
        </w:rPr>
        <w:t>Paragraph 1</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popular K-pop song about tigers includes a verse that is a </w:t>
      </w:r>
      <w:r>
        <w:rPr>
          <w:rFonts w:ascii="맑은 고딕" w:hAnsi="맑은 고딕" w:eastAsia="맑은 고딕"/>
          <w:b/>
          <w:i w:val="0"/>
          <w:color w:val="C99B4E"/>
          <w:sz w:val="17"/>
          <w:u w:val="single"/>
        </w:rPr>
        <w:t>reinterpreted</w:t>
      </w:r>
      <w:r>
        <w:rPr>
          <w:rFonts w:ascii="맑은 고딕" w:hAnsi="맑은 고딕" w:eastAsia="맑은 고딕"/>
          <w:b w:val="0"/>
          <w:i w:val="0"/>
          <w:color w:val="334155"/>
          <w:sz w:val="17"/>
          <w:u w:val="none"/>
        </w:rPr>
        <w:t xml:space="preserve"> version of a </w:t>
      </w:r>
      <w:r>
        <w:rPr>
          <w:rFonts w:ascii="맑은 고딕" w:hAnsi="맑은 고딕" w:eastAsia="맑은 고딕"/>
          <w:b/>
          <w:i w:val="0"/>
          <w:color w:val="C99B4E"/>
          <w:sz w:val="17"/>
          <w:u w:val="single"/>
        </w:rPr>
        <w:t>traditional</w:t>
      </w:r>
      <w:r>
        <w:rPr>
          <w:rFonts w:ascii="맑은 고딕" w:hAnsi="맑은 고딕" w:eastAsia="맑은 고딕"/>
          <w:b w:val="0"/>
          <w:i w:val="0"/>
          <w:color w:val="334155"/>
          <w:sz w:val="17"/>
          <w:u w:val="none"/>
        </w:rPr>
        <w:t xml:space="preserve"> song.</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호랑이에 관한 인기 K-pop 곡에는 전통 노래를 재해석한 구절이 들어 있다.</w:t>
      </w:r>
    </w:p>
    <w:p>
      <w:pPr>
        <w:spacing w:before="0" w:after="20" w:line="269" w:lineRule="auto"/>
        <w:snapToGrid w:val="0"/>
      </w:pPr>
      <w:r>
        <w:rPr>
          <w:rFonts w:ascii="맑은 고딕" w:hAnsi="맑은 고딕" w:eastAsia="맑은 고딕"/>
          <w:b/>
          <w:i w:val="0"/>
          <w:color w:val="0A1E3A"/>
          <w:sz w:val="14"/>
          <w:u w:val="none"/>
        </w:rPr>
        <w:t>Paragraph 2</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Tigers are still an important part of Korean culture, and the National Folk Museum recently </w:t>
      </w:r>
      <w:r>
        <w:rPr>
          <w:rFonts w:ascii="맑은 고딕" w:hAnsi="맑은 고딕" w:eastAsia="맑은 고딕"/>
          <w:b/>
          <w:i w:val="0"/>
          <w:color w:val="C99B4E"/>
          <w:sz w:val="17"/>
          <w:u w:val="single"/>
        </w:rPr>
        <w:t>publish</w:t>
      </w:r>
      <w:r>
        <w:rPr>
          <w:rFonts w:ascii="맑은 고딕" w:hAnsi="맑은 고딕" w:eastAsia="맑은 고딕"/>
          <w:b w:val="0"/>
          <w:i w:val="0"/>
          <w:color w:val="334155"/>
          <w:sz w:val="17"/>
          <w:u w:val="none"/>
        </w:rPr>
        <w:t>ed a book of stories about them.</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호랑이는 여전히 한국 문화의 중요한 부분이며, 국립민속박물관은 최근 호랑이에 관한 이야기를 모은 책을 출판했다.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전체</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어휘</w:t>
      </w:r>
      <w:r>
        <w:rPr>
          <w:rFonts w:ascii="맑은 고딕" w:hAnsi="맑은 고딕" w:eastAsia="맑은 고딕"/>
          <w:b w:val="0"/>
          <w:i w:val="0"/>
          <w:color w:val="B8B0A2"/>
          <w:sz w:val="15"/>
          <w:u w:val="none"/>
        </w:rPr>
        <w:t>abundant 풍부한 · courage 용기 · decline 감소하다 · extinct 멸종된 · revive 되살리다 · mascot 마스코트</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 xml:space="preserve">“people respected the ___ and strength”에서 strength = power이므로, 본문 “respect for tigers’ power and courage”에 따라 빈칸은 </w:t>
      </w:r>
      <w:r>
        <w:rPr>
          <w:rFonts w:ascii="맑은 고딕" w:hAnsi="맑은 고딕" w:eastAsia="맑은 고딕"/>
          <w:b/>
          <w:i w:val="0"/>
          <w:color w:val="1F2937"/>
          <w:sz w:val="15"/>
          <w:u w:val="none"/>
        </w:rPr>
        <w:t>courage</w:t>
      </w:r>
      <w:r>
        <w:rPr>
          <w:rFonts w:ascii="맑은 고딕" w:hAnsi="맑은 고딕" w:eastAsia="맑은 고딕"/>
          <w:b w:val="0"/>
          <w:i w:val="0"/>
          <w:color w:val="B8B0A2"/>
          <w:sz w:val="15"/>
          <w:u w:val="none"/>
        </w:rPr>
        <w:t>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p.65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called</w:t>
      </w:r>
      <w:r>
        <w:rPr>
          <w:rFonts w:ascii="맑은 고딕" w:hAnsi="맑은 고딕" w:eastAsia="맑은 고딕"/>
          <w:b w:val="0"/>
          <w:i w:val="0"/>
          <w:color w:val="B8B0A2"/>
          <w:sz w:val="15"/>
          <w:u w:val="none"/>
        </w:rPr>
        <w:t xml:space="preserve"> = 과거분사 후치수식(‘~라고 불리는 책’). </w:t>
      </w:r>
      <w:r>
        <w:rPr>
          <w:rFonts w:ascii="맑은 고딕" w:hAnsi="맑은 고딕" w:eastAsia="맑은 고딕"/>
          <w:b/>
          <w:i w:val="0"/>
          <w:color w:val="1F2937"/>
          <w:sz w:val="15"/>
          <w:u w:val="none"/>
        </w:rPr>
        <w:t>be inspired by</w:t>
      </w:r>
      <w:r>
        <w:rPr>
          <w:rFonts w:ascii="맑은 고딕" w:hAnsi="맑은 고딕" w:eastAsia="맑은 고딕"/>
          <w:b w:val="0"/>
          <w:i w:val="0"/>
          <w:color w:val="B8B0A2"/>
          <w:sz w:val="15"/>
          <w:u w:val="none"/>
        </w:rPr>
        <w:t xml:space="preserve"> ~에서 영감을 받다(수동).</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p.67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 xml:space="preserve">덜(less) 무섭게 하려고 어리석은 캐릭터로 만들었다는 흐름이므로 </w:t>
      </w:r>
      <w:r>
        <w:rPr>
          <w:rFonts w:ascii="맑은 고딕" w:hAnsi="맑은 고딕" w:eastAsia="맑은 고딕"/>
          <w:b/>
          <w:i w:val="0"/>
          <w:color w:val="1F2937"/>
          <w:sz w:val="15"/>
          <w:u w:val="none"/>
        </w:rPr>
        <w:t>less</w:t>
      </w:r>
      <w:r>
        <w:rPr>
          <w:rFonts w:ascii="맑은 고딕" w:hAnsi="맑은 고딕" w:eastAsia="맑은 고딕"/>
          <w:b w:val="0"/>
          <w:i w:val="0"/>
          <w:color w:val="B8B0A2"/>
          <w:sz w:val="15"/>
          <w:u w:val="none"/>
        </w:rPr>
        <w:t>가 정답이다.</w:t>
      </w:r>
    </w:p>
    <w:p>
      <w:pPr>
        <w:spacing w:before="0" w:after="20" w:line="269" w:lineRule="auto"/>
        <w:snapToGrid w:val="0"/>
      </w:pPr>
      <w:r>
        <w:rPr>
          <w:rFonts w:ascii="맑은 고딕" w:hAnsi="맑은 고딕" w:eastAsia="맑은 고딕"/>
          <w:b/>
          <w:i/>
          <w:color w:val="0A1E3A"/>
          <w:sz w:val="21"/>
          <w:u w:val="none"/>
        </w:rPr>
        <w:t>PAGE 2</w:t>
      </w:r>
    </w:p>
    <w:p>
      <w:pPr>
        <w:spacing w:before="0" w:after="20" w:line="269" w:lineRule="auto"/>
        <w:snapToGrid w:val="0"/>
        <w:shd w:val="clear" w:color="auto" w:fill="F4F1EA"/>
      </w:pPr>
      <w:r>
        <w:rPr>
          <w:rFonts w:ascii="맑은 고딕" w:hAnsi="맑은 고딕" w:eastAsia="맑은 고딕"/>
          <w:b/>
          <w:i w:val="0"/>
          <w:color w:val="1F2937"/>
          <w:sz w:val="14"/>
          <w:u w:val="none"/>
        </w:rPr>
        <w:t>p.65</w:t>
      </w:r>
    </w:p>
    <w:p>
      <w:pPr>
        <w:spacing w:before="0" w:after="20" w:line="269" w:lineRule="auto"/>
        <w:snapToGrid w:val="0"/>
      </w:pPr>
      <w:r>
        <w:rPr>
          <w:rFonts w:ascii="맑은 고딕" w:hAnsi="맑은 고딕" w:eastAsia="맑은 고딕"/>
          <w:b/>
          <w:i w:val="0"/>
          <w:color w:val="64748B"/>
          <w:sz w:val="15"/>
          <w:u w:val="none"/>
        </w:rPr>
        <w:t>문장 1~7 — A Timeless Symbol of Korea</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color w:val="0A1E3A"/>
          <w:sz w:val="18"/>
          <w:u w:val="none"/>
        </w:rPr>
        <w:t>A Timeless Symbol of Korea (p.65~68)</w:t>
      </w:r>
    </w:p>
    <w:p>
      <w:pPr>
        <w:spacing w:before="0" w:after="20" w:line="269" w:lineRule="auto"/>
        <w:snapToGrid w:val="0"/>
        <w:shd w:val="clear" w:color="auto" w:fill="FAF6EE"/>
      </w:pPr>
      <w:r>
        <w:rPr>
          <w:rFonts w:ascii="맑은 고딕" w:hAnsi="맑은 고딕" w:eastAsia="맑은 고딕"/>
          <w:b/>
          <w:i w:val="0"/>
          <w:color w:val="C99B4E"/>
          <w:sz w:val="15"/>
          <w:u w:val="none"/>
        </w:rPr>
        <w:t>한국의 영원한 상징</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p.65</w:t>
      </w:r>
    </w:p>
    <w:p>
      <w:pPr>
        <w:spacing w:before="0" w:after="20" w:line="269" w:lineRule="auto"/>
        <w:snapToGrid w:val="0"/>
      </w:pPr>
      <w:r>
        <w:rPr>
          <w:rFonts w:ascii="맑은 고딕" w:hAnsi="맑은 고딕" w:eastAsia="맑은 고딕"/>
          <w:b w:val="0"/>
          <w:i w:val="0"/>
          <w:color w:val="334155"/>
          <w:sz w:val="15"/>
          <w:u w:val="none"/>
        </w:rPr>
        <w:t>timeless</w:t>
      </w:r>
      <w:r>
        <w:rPr>
          <w:rFonts w:ascii="맑은 고딕" w:hAnsi="맑은 고딕" w:eastAsia="맑은 고딕"/>
          <w:b w:val="0"/>
          <w:i w:val="0"/>
          <w:color w:val="8A8272"/>
          <w:sz w:val="14"/>
          <w:u w:val="none"/>
        </w:rPr>
        <w:t>세월이 흘러도 변치 않는</w:t>
      </w:r>
    </w:p>
    <w:p>
      <w:pPr>
        <w:spacing w:before="0" w:after="20" w:line="269" w:lineRule="auto"/>
        <w:snapToGrid w:val="0"/>
      </w:pPr>
      <w:r>
        <w:rPr>
          <w:rFonts w:ascii="맑은 고딕" w:hAnsi="맑은 고딕" w:eastAsia="맑은 고딕"/>
          <w:b w:val="0"/>
          <w:i w:val="0"/>
          <w:color w:val="334155"/>
          <w:sz w:val="15"/>
          <w:u w:val="none"/>
        </w:rPr>
        <w:t>deal</w:t>
      </w:r>
      <w:r>
        <w:rPr>
          <w:rFonts w:ascii="맑은 고딕" w:hAnsi="맑은 고딕" w:eastAsia="맑은 고딕"/>
          <w:b w:val="0"/>
          <w:i w:val="0"/>
          <w:color w:val="8A8272"/>
          <w:sz w:val="14"/>
          <w:u w:val="none"/>
        </w:rPr>
        <w:t>거래</w:t>
      </w:r>
    </w:p>
    <w:p>
      <w:pPr>
        <w:spacing w:before="0" w:after="20" w:line="269" w:lineRule="auto"/>
        <w:snapToGrid w:val="0"/>
      </w:pPr>
      <w:r>
        <w:rPr>
          <w:rFonts w:ascii="맑은 고딕" w:hAnsi="맑은 고딕" w:eastAsia="맑은 고딕"/>
          <w:b w:val="0"/>
          <w:i w:val="0"/>
          <w:color w:val="334155"/>
          <w:sz w:val="15"/>
          <w:u w:val="none"/>
        </w:rPr>
        <w:t>symbol</w:t>
      </w:r>
      <w:r>
        <w:rPr>
          <w:rFonts w:ascii="맑은 고딕" w:hAnsi="맑은 고딕" w:eastAsia="맑은 고딕"/>
          <w:b w:val="0"/>
          <w:i w:val="0"/>
          <w:color w:val="8A8272"/>
          <w:sz w:val="14"/>
          <w:u w:val="none"/>
        </w:rPr>
        <w:t>상징</w:t>
      </w:r>
    </w:p>
    <w:p>
      <w:pPr>
        <w:spacing w:before="0" w:after="20" w:line="269" w:lineRule="auto"/>
        <w:snapToGrid w:val="0"/>
      </w:pPr>
      <w:r>
        <w:rPr>
          <w:rFonts w:ascii="맑은 고딕" w:hAnsi="맑은 고딕" w:eastAsia="맑은 고딕"/>
          <w:b w:val="0"/>
          <w:i w:val="0"/>
          <w:color w:val="334155"/>
          <w:sz w:val="15"/>
          <w:u w:val="none"/>
        </w:rPr>
        <w:t>folktale</w:t>
      </w:r>
      <w:r>
        <w:rPr>
          <w:rFonts w:ascii="맑은 고딕" w:hAnsi="맑은 고딕" w:eastAsia="맑은 고딕"/>
          <w:b w:val="0"/>
          <w:i w:val="0"/>
          <w:color w:val="8A8272"/>
          <w:sz w:val="14"/>
          <w:u w:val="none"/>
        </w:rPr>
        <w:t>설화</w:t>
      </w:r>
    </w:p>
    <w:p>
      <w:pPr>
        <w:spacing w:before="0" w:after="20" w:line="269" w:lineRule="auto"/>
        <w:snapToGrid w:val="0"/>
      </w:pPr>
      <w:r>
        <w:rPr>
          <w:rFonts w:ascii="맑은 고딕" w:hAnsi="맑은 고딕" w:eastAsia="맑은 고딕"/>
          <w:b w:val="0"/>
          <w:i w:val="0"/>
          <w:color w:val="334155"/>
          <w:sz w:val="15"/>
          <w:u w:val="none"/>
        </w:rPr>
        <w:t>publish</w:t>
      </w:r>
      <w:r>
        <w:rPr>
          <w:rFonts w:ascii="맑은 고딕" w:hAnsi="맑은 고딕" w:eastAsia="맑은 고딕"/>
          <w:b w:val="0"/>
          <w:i w:val="0"/>
          <w:color w:val="8A8272"/>
          <w:sz w:val="14"/>
          <w:u w:val="none"/>
        </w:rPr>
        <w:t>출판하다</w:t>
      </w:r>
    </w:p>
    <w:p>
      <w:pPr>
        <w:spacing w:before="0" w:after="20" w:line="269" w:lineRule="auto"/>
        <w:snapToGrid w:val="0"/>
      </w:pPr>
      <w:r>
        <w:rPr>
          <w:rFonts w:ascii="맑은 고딕" w:hAnsi="맑은 고딕" w:eastAsia="맑은 고딕"/>
          <w:b w:val="0"/>
          <w:i w:val="0"/>
          <w:color w:val="334155"/>
          <w:sz w:val="15"/>
          <w:u w:val="none"/>
        </w:rPr>
        <w:t>revive</w:t>
      </w:r>
      <w:r>
        <w:rPr>
          <w:rFonts w:ascii="맑은 고딕" w:hAnsi="맑은 고딕" w:eastAsia="맑은 고딕"/>
          <w:b w:val="0"/>
          <w:i w:val="0"/>
          <w:color w:val="8A8272"/>
          <w:sz w:val="14"/>
          <w:u w:val="none"/>
        </w:rPr>
        <w:t>되살리다</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What was Tae Keller’s inspiration for </w:t>
      </w:r>
      <w:r>
        <w:rPr>
          <w:rFonts w:ascii="맑은 고딕" w:hAnsi="맑은 고딕" w:eastAsia="맑은 고딕"/>
          <w:b w:val="0"/>
          <w:i/>
          <w:color w:val="334155"/>
          <w:sz w:val="15"/>
          <w:u w:val="none"/>
        </w:rPr>
        <w:t>When You Trap a Tiger</w:t>
      </w:r>
      <w:r>
        <w:rPr>
          <w:rFonts w:ascii="맑은 고딕" w:hAnsi="맑은 고딕" w:eastAsia="맑은 고딕"/>
          <w:b w:val="0"/>
          <w:i w:val="0"/>
          <w:color w:val="334155"/>
          <w:sz w:val="15"/>
          <w:u w:val="none"/>
        </w:rPr>
        <w:t>?</w:t>
      </w:r>
      <w:r>
        <w:br/>
      </w:r>
      <w:r>
        <w:rPr>
          <w:rFonts w:ascii="맑은 고딕" w:hAnsi="맑은 고딕" w:eastAsia="맑은 고딕"/>
          <w:b w:val="0"/>
          <w:i w:val="0"/>
          <w:color w:val="334155"/>
          <w:sz w:val="15"/>
          <w:u w:val="none"/>
        </w:rPr>
        <w:t xml:space="preserve">A. </w:t>
      </w:r>
      <w:r>
        <w:rPr>
          <w:rFonts w:ascii="맑은 고딕" w:hAnsi="맑은 고딕" w:eastAsia="맑은 고딕"/>
          <w:b/>
          <w:i w:val="0"/>
          <w:color w:val="C99B4E"/>
          <w:sz w:val="15"/>
          <w:u w:val="single"/>
        </w:rPr>
        <w:t>It was an old folktale that her halmoni used to tell her.</w:t>
      </w:r>
      <w:r>
        <w:br/>
      </w:r>
      <w:r>
        <w:rPr>
          <w:rFonts w:ascii="맑은 고딕" w:hAnsi="맑은 고딕" w:eastAsia="맑은 고딕"/>
          <w:b/>
          <w:i w:val="0"/>
          <w:color w:val="0A1E3A"/>
          <w:sz w:val="15"/>
          <w:u w:val="none"/>
        </w:rPr>
        <w:t>(it / that / used to)</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Tae Keller가 When You Trap a Tiger를 쓰게 된 영감의 원천은 무엇이었나? → 그것은 그녀의 할머니가 그녀에게 들려주시곤 했던 옛 설화였다. (It was ~ that 강조구문 + used to: 과거의 습관)</w:t>
      </w:r>
    </w:p>
    <w:p>
      <w:pPr>
        <w:spacing w:before="0" w:after="20" w:line="269" w:lineRule="auto"/>
        <w:snapToGrid w:val="0"/>
      </w:pPr>
      <w:r>
        <w:rPr>
          <w:rFonts w:ascii="맑은 고딕" w:hAnsi="맑은 고딕" w:eastAsia="맑은 고딕"/>
          <w:b/>
          <w:i/>
          <w:color w:val="0A1E3A"/>
          <w:sz w:val="18"/>
          <w:u w:val="none"/>
        </w:rPr>
        <w:t>1.</w:t>
      </w:r>
      <w:r>
        <w:rPr>
          <w:rFonts w:ascii="맑은 고딕" w:hAnsi="맑은 고딕" w:eastAsia="맑은 고딕"/>
          <w:b w:val="0"/>
          <w:i w:val="0"/>
          <w:color w:val="334155"/>
          <w:sz w:val="17"/>
          <w:u w:val="none"/>
        </w:rPr>
        <w:t xml:space="preserve"> Children [around the world] learned a bit more about Korean culture </w:t>
      </w:r>
      <w:r>
        <w:rPr>
          <w:rFonts w:ascii="맑은 고딕" w:hAnsi="맑은 고딕" w:eastAsia="맑은 고딕"/>
          <w:b/>
          <w:i w:val="0"/>
          <w:color w:val="0A1E3A"/>
          <w:sz w:val="17"/>
          <w:u w:val="single"/>
        </w:rPr>
        <w:t>when</w:t>
      </w:r>
      <w:r>
        <w:rPr>
          <w:rFonts w:ascii="맑은 고딕" w:hAnsi="맑은 고딕" w:eastAsia="맑은 고딕"/>
          <w:b w:val="0"/>
          <w:i w:val="0"/>
          <w:color w:val="334155"/>
          <w:sz w:val="17"/>
          <w:u w:val="none"/>
        </w:rPr>
        <w:t xml:space="preserve"> writer Tae Keller published her book </w:t>
      </w:r>
      <w:r>
        <w:rPr>
          <w:rFonts w:ascii="맑은 고딕" w:hAnsi="맑은 고딕" w:eastAsia="맑은 고딕"/>
          <w:b w:val="0"/>
          <w:i/>
          <w:color w:val="334155"/>
          <w:sz w:val="17"/>
          <w:u w:val="none"/>
        </w:rPr>
        <w:t>When You Trap a Tiger</w:t>
      </w:r>
      <w:r>
        <w:rPr>
          <w:rFonts w:ascii="맑은 고딕" w:hAnsi="맑은 고딕" w:eastAsia="맑은 고딕"/>
          <w:b w:val="0"/>
          <w:i w:val="0"/>
          <w:color w:val="334155"/>
          <w:sz w:val="17"/>
          <w:u w:val="none"/>
        </w:rPr>
        <w:t xml:space="preserve"> in 2020.</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when(접속사): </w:t>
      </w:r>
      <w:r>
        <w:rPr>
          <w:rFonts w:ascii="맑은 고딕" w:hAnsi="맑은 고딕" w:eastAsia="맑은 고딕"/>
          <w:b/>
          <w:i w:val="0"/>
          <w:color w:val="C99B4E"/>
          <w:sz w:val="15"/>
          <w:u w:val="single"/>
        </w:rPr>
        <w:t>~할 때 (시간의 부사절을 이끄는 접속사)</w:t>
      </w:r>
    </w:p>
    <w:p>
      <w:pPr>
        <w:spacing w:before="0" w:after="20" w:line="269" w:lineRule="auto"/>
        <w:snapToGrid w:val="0"/>
      </w:pPr>
      <w:r>
        <w:rPr>
          <w:rFonts w:ascii="맑은 고딕" w:hAnsi="맑은 고딕" w:eastAsia="맑은 고딕"/>
          <w:b/>
          <w:i/>
          <w:color w:val="0A1E3A"/>
          <w:sz w:val="18"/>
          <w:u w:val="none"/>
        </w:rPr>
        <w:t>1.</w:t>
      </w:r>
      <w:r>
        <w:rPr>
          <w:rFonts w:ascii="맑은 고딕" w:hAnsi="맑은 고딕" w:eastAsia="맑은 고딕"/>
          <w:b w:val="0"/>
          <w:i w:val="0"/>
          <w:color w:val="334155"/>
          <w:sz w:val="16"/>
          <w:u w:val="none"/>
        </w:rPr>
        <w:t xml:space="preserve"> 전 세계 아이들은 작가 Tae Keller가 2020년에 그녀의 책 When You Trap a Tiger를 출판했을 때 한국 </w:t>
      </w:r>
      <w:r>
        <w:rPr>
          <w:rFonts w:ascii="맑은 고딕" w:hAnsi="맑은 고딕" w:eastAsia="맑은 고딕"/>
          <w:b/>
          <w:i w:val="0"/>
          <w:color w:val="C99B4E"/>
          <w:sz w:val="16"/>
          <w:u w:val="single"/>
        </w:rPr>
        <w:t>문화</w:t>
      </w:r>
      <w:r>
        <w:rPr>
          <w:rFonts w:ascii="맑은 고딕" w:hAnsi="맑은 고딕" w:eastAsia="맑은 고딕"/>
          <w:b w:val="0"/>
          <w:i w:val="0"/>
          <w:color w:val="334155"/>
          <w:sz w:val="16"/>
          <w:u w:val="none"/>
        </w:rPr>
        <w:t>에 대해 조금 더 알게 되었다.</w:t>
      </w:r>
    </w:p>
    <w:p>
      <w:pPr>
        <w:spacing w:before="0" w:after="20" w:line="269" w:lineRule="auto"/>
        <w:snapToGrid w:val="0"/>
      </w:pPr>
      <w:r>
        <w:rPr>
          <w:rFonts w:ascii="맑은 고딕" w:hAnsi="맑은 고딕" w:eastAsia="맑은 고딕"/>
          <w:b/>
          <w:i/>
          <w:color w:val="0A1E3A"/>
          <w:sz w:val="18"/>
          <w:u w:val="none"/>
        </w:rPr>
        <w:t>2.</w:t>
      </w:r>
      <w:r>
        <w:rPr>
          <w:rFonts w:ascii="맑은 고딕" w:hAnsi="맑은 고딕" w:eastAsia="맑은 고딕"/>
          <w:b w:val="0"/>
          <w:i w:val="0"/>
          <w:color w:val="334155"/>
          <w:sz w:val="17"/>
          <w:u w:val="none"/>
        </w:rPr>
        <w:t xml:space="preserve"> Its story starts with a girl </w:t>
      </w:r>
      <w:r>
        <w:rPr>
          <w:rFonts w:ascii="맑은 고딕" w:hAnsi="맑은 고딕" w:eastAsia="맑은 고딕"/>
          <w:b/>
          <w:i w:val="0"/>
          <w:color w:val="0A1E3A"/>
          <w:sz w:val="17"/>
          <w:u w:val="single"/>
        </w:rPr>
        <w:t>who</w:t>
      </w:r>
      <w:r>
        <w:rPr>
          <w:rFonts w:ascii="맑은 고딕" w:hAnsi="맑은 고딕" w:eastAsia="맑은 고딕"/>
          <w:b w:val="0"/>
          <w:i w:val="0"/>
          <w:color w:val="334155"/>
          <w:sz w:val="17"/>
          <w:u w:val="none"/>
        </w:rPr>
        <w:t xml:space="preserve"> meets a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who: </w:t>
      </w:r>
      <w:r>
        <w:rPr>
          <w:rFonts w:ascii="맑은 고딕" w:hAnsi="맑은 고딕" w:eastAsia="맑은 고딕"/>
          <w:b/>
          <w:i w:val="0"/>
          <w:color w:val="C99B4E"/>
          <w:sz w:val="15"/>
          <w:u w:val="single"/>
        </w:rPr>
        <w:t>주격 관계대명사 (선행사: a girl)</w:t>
      </w:r>
    </w:p>
    <w:p>
      <w:pPr>
        <w:spacing w:before="0" w:after="20" w:line="269" w:lineRule="auto"/>
        <w:snapToGrid w:val="0"/>
      </w:pPr>
      <w:r>
        <w:rPr>
          <w:rFonts w:ascii="맑은 고딕" w:hAnsi="맑은 고딕" w:eastAsia="맑은 고딕"/>
          <w:b/>
          <w:i/>
          <w:color w:val="0A1E3A"/>
          <w:sz w:val="18"/>
          <w:u w:val="none"/>
        </w:rPr>
        <w:t>2.</w:t>
      </w:r>
      <w:r>
        <w:rPr>
          <w:rFonts w:ascii="맑은 고딕" w:hAnsi="맑은 고딕" w:eastAsia="맑은 고딕"/>
          <w:b w:val="0"/>
          <w:i w:val="0"/>
          <w:color w:val="334155"/>
          <w:sz w:val="16"/>
          <w:u w:val="none"/>
        </w:rPr>
        <w:t xml:space="preserve"> 그것의 이야기는 </w:t>
      </w:r>
      <w:r>
        <w:rPr>
          <w:rFonts w:ascii="맑은 고딕" w:hAnsi="맑은 고딕" w:eastAsia="맑은 고딕"/>
          <w:b/>
          <w:i w:val="0"/>
          <w:color w:val="C99B4E"/>
          <w:sz w:val="16"/>
          <w:u w:val="single"/>
        </w:rPr>
        <w:t>호랑이</w:t>
      </w:r>
      <w:r>
        <w:rPr>
          <w:rFonts w:ascii="맑은 고딕" w:hAnsi="맑은 고딕" w:eastAsia="맑은 고딕"/>
          <w:b w:val="0"/>
          <w:i w:val="0"/>
          <w:color w:val="334155"/>
          <w:sz w:val="16"/>
          <w:u w:val="none"/>
        </w:rPr>
        <w:t>를 만난 한 소녀로부터 시작된다.</w:t>
      </w:r>
    </w:p>
    <w:p>
      <w:pPr>
        <w:spacing w:before="0" w:after="20" w:line="269" w:lineRule="auto"/>
        <w:snapToGrid w:val="0"/>
      </w:pPr>
      <w:r>
        <w:rPr>
          <w:rFonts w:ascii="맑은 고딕" w:hAnsi="맑은 고딕" w:eastAsia="맑은 고딕"/>
          <w:b/>
          <w:i/>
          <w:color w:val="0A1E3A"/>
          <w:sz w:val="18"/>
          <w:u w:val="none"/>
        </w:rPr>
        <w:t>3.</w:t>
      </w:r>
      <w:r>
        <w:rPr>
          <w:rFonts w:ascii="맑은 고딕" w:hAnsi="맑은 고딕" w:eastAsia="맑은 고딕"/>
          <w:b w:val="0"/>
          <w:i w:val="0"/>
          <w:color w:val="334155"/>
          <w:sz w:val="17"/>
          <w:u w:val="none"/>
        </w:rPr>
        <w:t xml:space="preserve"> Her grandmother knows the tiger </w:t>
      </w:r>
      <w:r>
        <w:rPr>
          <w:rFonts w:ascii="맑은 고딕" w:hAnsi="맑은 고딕" w:eastAsia="맑은 고딕"/>
          <w:b/>
          <w:i w:val="0"/>
          <w:color w:val="0A1E3A"/>
          <w:sz w:val="17"/>
          <w:u w:val="none"/>
        </w:rPr>
        <w:t>as well</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as well: </w:t>
      </w:r>
      <w:r>
        <w:rPr>
          <w:rFonts w:ascii="맑은 고딕" w:hAnsi="맑은 고딕" w:eastAsia="맑은 고딕"/>
          <w:b/>
          <w:i w:val="0"/>
          <w:color w:val="C99B4E"/>
          <w:sz w:val="15"/>
          <w:u w:val="single"/>
        </w:rPr>
        <w:t>또한, 역시 (= too)</w:t>
      </w:r>
    </w:p>
    <w:p>
      <w:pPr>
        <w:spacing w:before="0" w:after="20" w:line="269" w:lineRule="auto"/>
        <w:snapToGrid w:val="0"/>
      </w:pPr>
      <w:r>
        <w:rPr>
          <w:rFonts w:ascii="맑은 고딕" w:hAnsi="맑은 고딕" w:eastAsia="맑은 고딕"/>
          <w:b/>
          <w:i/>
          <w:color w:val="0A1E3A"/>
          <w:sz w:val="18"/>
          <w:u w:val="none"/>
        </w:rPr>
        <w:t>3.</w:t>
      </w:r>
      <w:r>
        <w:rPr>
          <w:rFonts w:ascii="맑은 고딕" w:hAnsi="맑은 고딕" w:eastAsia="맑은 고딕"/>
          <w:b w:val="0"/>
          <w:i w:val="0"/>
          <w:color w:val="334155"/>
          <w:sz w:val="16"/>
          <w:u w:val="none"/>
        </w:rPr>
        <w:t xml:space="preserve"> 그녀의 할머니 </w:t>
      </w:r>
      <w:r>
        <w:rPr>
          <w:rFonts w:ascii="맑은 고딕" w:hAnsi="맑은 고딕" w:eastAsia="맑은 고딕"/>
          <w:b/>
          <w:i w:val="0"/>
          <w:color w:val="C99B4E"/>
          <w:sz w:val="16"/>
          <w:u w:val="single"/>
        </w:rPr>
        <w:t>역시</w:t>
      </w:r>
      <w:r>
        <w:rPr>
          <w:rFonts w:ascii="맑은 고딕" w:hAnsi="맑은 고딕" w:eastAsia="맑은 고딕"/>
          <w:b w:val="0"/>
          <w:i w:val="0"/>
          <w:color w:val="334155"/>
          <w:sz w:val="16"/>
          <w:u w:val="none"/>
        </w:rPr>
        <w:t xml:space="preserve"> 그 호랑이를 알고 있다.</w:t>
      </w:r>
    </w:p>
    <w:p>
      <w:pPr>
        <w:spacing w:before="0" w:after="20" w:line="269" w:lineRule="auto"/>
        <w:snapToGrid w:val="0"/>
      </w:pPr>
      <w:r>
        <w:rPr>
          <w:rFonts w:ascii="맑은 고딕" w:hAnsi="맑은 고딕" w:eastAsia="맑은 고딕"/>
          <w:b/>
          <w:i/>
          <w:color w:val="0A1E3A"/>
          <w:sz w:val="18"/>
          <w:u w:val="none"/>
        </w:rPr>
        <w:t>4.</w:t>
      </w:r>
      <w:r>
        <w:rPr>
          <w:rFonts w:ascii="맑은 고딕" w:hAnsi="맑은 고딕" w:eastAsia="맑은 고딕"/>
          <w:b w:val="0"/>
          <w:i w:val="0"/>
          <w:color w:val="334155"/>
          <w:sz w:val="17"/>
          <w:u w:val="none"/>
        </w:rPr>
        <w:t xml:space="preserve"> When her grandmother gets sick, the girl </w:t>
      </w:r>
      <w:r>
        <w:rPr>
          <w:rFonts w:ascii="맑은 고딕" w:hAnsi="맑은 고딕" w:eastAsia="맑은 고딕"/>
          <w:b/>
          <w:i w:val="0"/>
          <w:color w:val="0A1E3A"/>
          <w:sz w:val="17"/>
          <w:u w:val="none"/>
        </w:rPr>
        <w:t>makes a deal</w:t>
      </w:r>
      <w:r>
        <w:rPr>
          <w:rFonts w:ascii="맑은 고딕" w:hAnsi="맑은 고딕" w:eastAsia="맑은 고딕"/>
          <w:b w:val="0"/>
          <w:i w:val="0"/>
          <w:color w:val="334155"/>
          <w:sz w:val="17"/>
          <w:u w:val="none"/>
        </w:rPr>
        <w:t xml:space="preserve"> with the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get + </w:t>
      </w:r>
      <w:r>
        <w:rPr>
          <w:rFonts w:ascii="맑은 고딕" w:hAnsi="맑은 고딕" w:eastAsia="맑은 고딕"/>
          <w:b/>
          <w:i w:val="0"/>
          <w:color w:val="C99B4E"/>
          <w:sz w:val="15"/>
          <w:u w:val="single"/>
        </w:rPr>
        <w:t>형용사</w:t>
      </w:r>
      <w:r>
        <w:rPr>
          <w:rFonts w:ascii="맑은 고딕" w:hAnsi="맑은 고딕" w:eastAsia="맑은 고딕"/>
          <w:b w:val="0"/>
          <w:i w:val="0"/>
          <w:color w:val="334155"/>
          <w:sz w:val="15"/>
          <w:u w:val="none"/>
        </w:rPr>
        <w:t>: ~ 해지다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make a deal: </w:t>
      </w:r>
      <w:r>
        <w:rPr>
          <w:rFonts w:ascii="맑은 고딕" w:hAnsi="맑은 고딕" w:eastAsia="맑은 고딕"/>
          <w:b/>
          <w:i w:val="0"/>
          <w:color w:val="C99B4E"/>
          <w:sz w:val="15"/>
          <w:u w:val="single"/>
        </w:rPr>
        <w:t>거래를 하다</w:t>
      </w:r>
    </w:p>
    <w:p>
      <w:pPr>
        <w:spacing w:before="0" w:after="20" w:line="269" w:lineRule="auto"/>
        <w:snapToGrid w:val="0"/>
      </w:pPr>
      <w:r>
        <w:rPr>
          <w:rFonts w:ascii="맑은 고딕" w:hAnsi="맑은 고딕" w:eastAsia="맑은 고딕"/>
          <w:b/>
          <w:i/>
          <w:color w:val="0A1E3A"/>
          <w:sz w:val="18"/>
          <w:u w:val="none"/>
        </w:rPr>
        <w:t>4.</w:t>
      </w:r>
      <w:r>
        <w:rPr>
          <w:rFonts w:ascii="맑은 고딕" w:hAnsi="맑은 고딕" w:eastAsia="맑은 고딕"/>
          <w:b w:val="0"/>
          <w:i w:val="0"/>
          <w:color w:val="334155"/>
          <w:sz w:val="16"/>
          <w:u w:val="none"/>
        </w:rPr>
        <w:t xml:space="preserve"> 그녀의 할머니가 </w:t>
      </w:r>
      <w:r>
        <w:rPr>
          <w:rFonts w:ascii="맑은 고딕" w:hAnsi="맑은 고딕" w:eastAsia="맑은 고딕"/>
          <w:b/>
          <w:i w:val="0"/>
          <w:color w:val="C99B4E"/>
          <w:sz w:val="16"/>
          <w:u w:val="single"/>
        </w:rPr>
        <w:t>아프</w:t>
      </w:r>
      <w:r>
        <w:rPr>
          <w:rFonts w:ascii="맑은 고딕" w:hAnsi="맑은 고딕" w:eastAsia="맑은 고딕"/>
          <w:b w:val="0"/>
          <w:i w:val="0"/>
          <w:color w:val="334155"/>
          <w:sz w:val="16"/>
          <w:u w:val="none"/>
        </w:rPr>
        <w:t xml:space="preserve">게 되자, 그 소녀는 그 호랑이와 </w:t>
      </w:r>
      <w:r>
        <w:rPr>
          <w:rFonts w:ascii="맑은 고딕" w:hAnsi="맑은 고딕" w:eastAsia="맑은 고딕"/>
          <w:b/>
          <w:i w:val="0"/>
          <w:color w:val="C99B4E"/>
          <w:sz w:val="16"/>
          <w:u w:val="single"/>
        </w:rPr>
        <w:t>거래</w:t>
      </w:r>
      <w:r>
        <w:rPr>
          <w:rFonts w:ascii="맑은 고딕" w:hAnsi="맑은 고딕" w:eastAsia="맑은 고딕"/>
          <w:b w:val="0"/>
          <w:i w:val="0"/>
          <w:color w:val="334155"/>
          <w:sz w:val="16"/>
          <w:u w:val="none"/>
        </w:rPr>
        <w:t>를 한다.</w:t>
      </w:r>
    </w:p>
    <w:p>
      <w:pPr>
        <w:spacing w:before="0" w:after="20" w:line="269" w:lineRule="auto"/>
        <w:snapToGrid w:val="0"/>
      </w:pPr>
      <w:r>
        <w:rPr>
          <w:rFonts w:ascii="맑은 고딕" w:hAnsi="맑은 고딕" w:eastAsia="맑은 고딕"/>
          <w:b/>
          <w:i/>
          <w:color w:val="0A1E3A"/>
          <w:sz w:val="18"/>
          <w:u w:val="none"/>
        </w:rPr>
        <w:t>5.</w:t>
      </w:r>
      <w:r>
        <w:rPr>
          <w:rFonts w:ascii="맑은 고딕" w:hAnsi="맑은 고딕" w:eastAsia="맑은 고딕"/>
          <w:b w:val="0"/>
          <w:i w:val="0"/>
          <w:color w:val="334155"/>
          <w:sz w:val="17"/>
          <w:u w:val="none"/>
        </w:rPr>
        <w:t xml:space="preserve"> Keller’s inspiration [for her award-winning book] was an old folktale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her </w:t>
      </w:r>
      <w:r>
        <w:rPr>
          <w:rFonts w:ascii="맑은 고딕" w:hAnsi="맑은 고딕" w:eastAsia="맑은 고딕"/>
          <w:b w:val="0"/>
          <w:i/>
          <w:color w:val="334155"/>
          <w:sz w:val="17"/>
          <w:u w:val="none"/>
        </w:rPr>
        <w:t>halmoni</w:t>
      </w:r>
      <w:r>
        <w:rPr>
          <w:rFonts w:ascii="맑은 고딕" w:hAnsi="맑은 고딕" w:eastAsia="맑은 고딕"/>
          <w:b w:val="0"/>
          <w:i w:val="0"/>
          <w:color w:val="334155"/>
          <w:sz w:val="17"/>
          <w:u w:val="none"/>
        </w:rPr>
        <w:t xml:space="preserve"> (grandmother) </w:t>
      </w:r>
      <w:r>
        <w:rPr>
          <w:rFonts w:ascii="맑은 고딕" w:hAnsi="맑은 고딕" w:eastAsia="맑은 고딕"/>
          <w:b/>
          <w:i w:val="0"/>
          <w:color w:val="0A1E3A"/>
          <w:sz w:val="17"/>
          <w:u w:val="none"/>
        </w:rPr>
        <w:t>used to</w:t>
      </w:r>
      <w:r>
        <w:rPr>
          <w:rFonts w:ascii="맑은 고딕" w:hAnsi="맑은 고딕" w:eastAsia="맑은 고딕"/>
          <w:b w:val="0"/>
          <w:i w:val="0"/>
          <w:color w:val="334155"/>
          <w:sz w:val="17"/>
          <w:u w:val="none"/>
        </w:rPr>
        <w:t xml:space="preserve"> tell her.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목적격 관계대명사 (선행사: an old folktale)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used to + </w:t>
      </w:r>
      <w:r>
        <w:rPr>
          <w:rFonts w:ascii="맑은 고딕" w:hAnsi="맑은 고딕" w:eastAsia="맑은 고딕"/>
          <w:b/>
          <w:i w:val="0"/>
          <w:color w:val="C99B4E"/>
          <w:sz w:val="15"/>
          <w:u w:val="single"/>
        </w:rPr>
        <w:t>동사원형</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~하곤 했다 (과거의 습관)</w:t>
      </w:r>
    </w:p>
    <w:p>
      <w:pPr>
        <w:spacing w:before="0" w:after="20" w:line="269" w:lineRule="auto"/>
        <w:snapToGrid w:val="0"/>
      </w:pPr>
      <w:r>
        <w:rPr>
          <w:rFonts w:ascii="맑은 고딕" w:hAnsi="맑은 고딕" w:eastAsia="맑은 고딕"/>
          <w:b/>
          <w:i/>
          <w:color w:val="0A1E3A"/>
          <w:sz w:val="18"/>
          <w:u w:val="none"/>
        </w:rPr>
        <w:t>5.</w:t>
      </w:r>
      <w:r>
        <w:rPr>
          <w:rFonts w:ascii="맑은 고딕" w:hAnsi="맑은 고딕" w:eastAsia="맑은 고딕"/>
          <w:b w:val="0"/>
          <w:i w:val="0"/>
          <w:color w:val="334155"/>
          <w:sz w:val="16"/>
          <w:u w:val="none"/>
        </w:rPr>
        <w:t xml:space="preserve"> Keller의 수상 도서에 </w:t>
      </w:r>
      <w:r>
        <w:rPr>
          <w:rFonts w:ascii="맑은 고딕" w:hAnsi="맑은 고딕" w:eastAsia="맑은 고딕"/>
          <w:b/>
          <w:i w:val="0"/>
          <w:color w:val="C99B4E"/>
          <w:sz w:val="16"/>
          <w:u w:val="single"/>
        </w:rPr>
        <w:t>영감</w:t>
      </w:r>
      <w:r>
        <w:rPr>
          <w:rFonts w:ascii="맑은 고딕" w:hAnsi="맑은 고딕" w:eastAsia="맑은 고딕"/>
          <w:b w:val="0"/>
          <w:i w:val="0"/>
          <w:color w:val="334155"/>
          <w:sz w:val="16"/>
          <w:u w:val="none"/>
        </w:rPr>
        <w:t xml:space="preserve">을 준 것은 그녀의 할머니가 그녀에게 해 주던 옛 </w:t>
      </w:r>
      <w:r>
        <w:rPr>
          <w:rFonts w:ascii="맑은 고딕" w:hAnsi="맑은 고딕" w:eastAsia="맑은 고딕"/>
          <w:b/>
          <w:i w:val="0"/>
          <w:color w:val="C99B4E"/>
          <w:sz w:val="16"/>
          <w:u w:val="single"/>
        </w:rPr>
        <w:t>설화</w:t>
      </w:r>
      <w:r>
        <w:rPr>
          <w:rFonts w:ascii="맑은 고딕" w:hAnsi="맑은 고딕" w:eastAsia="맑은 고딕"/>
          <w:b w:val="0"/>
          <w:i w:val="0"/>
          <w:color w:val="334155"/>
          <w:sz w:val="16"/>
          <w:u w:val="none"/>
        </w:rPr>
        <w:t>였다.</w:t>
      </w:r>
    </w:p>
    <w:p>
      <w:pPr>
        <w:spacing w:before="0" w:after="20" w:line="269" w:lineRule="auto"/>
        <w:snapToGrid w:val="0"/>
      </w:pPr>
      <w:r>
        <w:rPr>
          <w:rFonts w:ascii="맑은 고딕" w:hAnsi="맑은 고딕" w:eastAsia="맑은 고딕"/>
          <w:b/>
          <w:i/>
          <w:color w:val="0A1E3A"/>
          <w:sz w:val="18"/>
          <w:u w:val="none"/>
        </w:rPr>
        <w:t>6.</w:t>
      </w:r>
      <w:r>
        <w:rPr>
          <w:rFonts w:ascii="맑은 고딕" w:hAnsi="맑은 고딕" w:eastAsia="맑은 고딕"/>
          <w:b w:val="0"/>
          <w:i w:val="0"/>
          <w:color w:val="334155"/>
          <w:sz w:val="17"/>
          <w:u w:val="none"/>
        </w:rPr>
        <w:t xml:space="preserve"> It </w:t>
      </w:r>
      <w:r>
        <w:rPr>
          <w:rFonts w:ascii="맑은 고딕" w:hAnsi="맑은 고딕" w:eastAsia="맑은 고딕"/>
          <w:b/>
          <w:i w:val="0"/>
          <w:color w:val="0A1E3A"/>
          <w:sz w:val="15"/>
          <w:u w:val="single"/>
        </w:rPr>
        <w:t xml:space="preserve">[ called / </w:t>
      </w:r>
      <w:r>
        <w:rPr>
          <w:rFonts w:ascii="맑은 고딕" w:hAnsi="맑은 고딕" w:eastAsia="맑은 고딕"/>
          <w:b/>
          <w:i w:val="0"/>
          <w:color w:val="C99B4E"/>
          <w:sz w:val="15"/>
          <w:u w:val="none"/>
          <w:shd w:val="clear" w:color="auto" w:fill="C99B4E"/>
        </w:rPr>
        <w:t>is called</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“The Sun and the Moon,” and it is about a brother, a sister, and a tiger.</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 </w:t>
      </w:r>
      <w:r>
        <w:rPr>
          <w:rFonts w:ascii="맑은 고딕" w:hAnsi="맑은 고딕" w:eastAsia="맑은 고딕"/>
          <w:b/>
          <w:i w:val="0"/>
          <w:color w:val="C99B4E"/>
          <w:sz w:val="15"/>
          <w:u w:val="single"/>
        </w:rPr>
        <w:t>the old folktale (그 옛 설화)</w:t>
      </w:r>
    </w:p>
    <w:p>
      <w:pPr>
        <w:spacing w:before="0" w:after="20" w:line="269" w:lineRule="auto"/>
        <w:snapToGrid w:val="0"/>
      </w:pPr>
      <w:r>
        <w:rPr>
          <w:rFonts w:ascii="맑은 고딕" w:hAnsi="맑은 고딕" w:eastAsia="맑은 고딕"/>
          <w:b/>
          <w:i/>
          <w:color w:val="0A1E3A"/>
          <w:sz w:val="18"/>
          <w:u w:val="none"/>
        </w:rPr>
        <w:t>6.</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C99B4E"/>
          <w:sz w:val="16"/>
          <w:u w:val="single"/>
        </w:rPr>
        <w:t>해님 달님</w:t>
      </w:r>
      <w:r>
        <w:rPr>
          <w:rFonts w:ascii="맑은 고딕" w:hAnsi="맑은 고딕" w:eastAsia="맑은 고딕"/>
          <w:b w:val="0"/>
          <w:i w:val="0"/>
          <w:color w:val="334155"/>
          <w:sz w:val="16"/>
          <w:u w:val="none"/>
        </w:rPr>
        <w:t xml:space="preserve">’이라고 불리는데, 오빠와 </w:t>
      </w:r>
      <w:r>
        <w:rPr>
          <w:rFonts w:ascii="맑은 고딕" w:hAnsi="맑은 고딕" w:eastAsia="맑은 고딕"/>
          <w:b/>
          <w:i w:val="0"/>
          <w:color w:val="C99B4E"/>
          <w:sz w:val="16"/>
          <w:u w:val="single"/>
        </w:rPr>
        <w:t>여동생</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C99B4E"/>
          <w:sz w:val="16"/>
          <w:u w:val="single"/>
        </w:rPr>
        <w:t>호랑이</w:t>
      </w:r>
      <w:r>
        <w:rPr>
          <w:rFonts w:ascii="맑은 고딕" w:hAnsi="맑은 고딕" w:eastAsia="맑은 고딕"/>
          <w:b w:val="0"/>
          <w:i w:val="0"/>
          <w:color w:val="334155"/>
          <w:sz w:val="16"/>
          <w:u w:val="none"/>
        </w:rPr>
        <w:t>에 관한 내용이다.</w:t>
      </w:r>
    </w:p>
    <w:p>
      <w:pPr>
        <w:spacing w:before="0" w:after="20" w:line="269" w:lineRule="auto"/>
        <w:snapToGrid w:val="0"/>
      </w:pPr>
      <w:r>
        <w:rPr>
          <w:rFonts w:ascii="맑은 고딕" w:hAnsi="맑은 고딕" w:eastAsia="맑은 고딕"/>
          <w:b/>
          <w:i/>
          <w:color w:val="0A1E3A"/>
          <w:sz w:val="18"/>
          <w:u w:val="none"/>
        </w:rPr>
        <w:t>7.</w:t>
      </w:r>
      <w:r>
        <w:rPr>
          <w:rFonts w:ascii="맑은 고딕" w:hAnsi="맑은 고딕" w:eastAsia="맑은 고딕"/>
          <w:b w:val="0"/>
          <w:i w:val="0"/>
          <w:color w:val="334155"/>
          <w:sz w:val="17"/>
          <w:u w:val="none"/>
        </w:rPr>
        <w:t xml:space="preserve"> Keller wanted to revive the public’s interest [in tigers] by </w:t>
      </w:r>
      <w:r>
        <w:rPr>
          <w:rFonts w:ascii="맑은 고딕" w:hAnsi="맑은 고딕" w:eastAsia="맑은 고딕"/>
          <w:b w:val="0"/>
          <w:i w:val="0"/>
          <w:color w:val="DC2626"/>
          <w:sz w:val="17"/>
          <w:u w:val="none"/>
        </w:rPr>
        <w:t>write</w:t>
      </w:r>
      <w:r>
        <w:rPr>
          <w:rFonts w:ascii="맑은 고딕" w:hAnsi="맑은 고딕" w:eastAsia="맑은 고딕"/>
          <w:b w:val="0"/>
          <w:i w:val="0"/>
          <w:color w:val="334155"/>
          <w:sz w:val="17"/>
          <w:u w:val="none"/>
        </w:rPr>
        <w:t xml:space="preserve"> (→ </w:t>
      </w:r>
      <w:r>
        <w:rPr>
          <w:rFonts w:ascii="맑은 고딕" w:hAnsi="맑은 고딕" w:eastAsia="맑은 고딕"/>
          <w:b/>
          <w:i w:val="0"/>
          <w:color w:val="C99B4E"/>
          <w:sz w:val="17"/>
          <w:u w:val="single"/>
        </w:rPr>
        <w:t>writing</w:t>
      </w:r>
      <w:r>
        <w:rPr>
          <w:rFonts w:ascii="맑은 고딕" w:hAnsi="맑은 고딕" w:eastAsia="맑은 고딕"/>
          <w:b w:val="0"/>
          <w:i w:val="0"/>
          <w:color w:val="334155"/>
          <w:sz w:val="17"/>
          <w:u w:val="none"/>
        </w:rPr>
        <w:t>) her own book.</w:t>
      </w:r>
    </w:p>
    <w:p>
      <w:pPr>
        <w:spacing w:before="0" w:after="20" w:line="269" w:lineRule="auto"/>
        <w:snapToGrid w:val="0"/>
      </w:pPr>
      <w:r>
        <w:rPr>
          <w:rFonts w:ascii="맑은 고딕" w:hAnsi="맑은 고딕" w:eastAsia="맑은 고딕"/>
          <w:b/>
          <w:i/>
          <w:color w:val="0A1E3A"/>
          <w:sz w:val="18"/>
          <w:u w:val="none"/>
        </w:rPr>
        <w:t>7.</w:t>
      </w:r>
      <w:r>
        <w:rPr>
          <w:rFonts w:ascii="맑은 고딕" w:hAnsi="맑은 고딕" w:eastAsia="맑은 고딕"/>
          <w:b w:val="0"/>
          <w:i w:val="0"/>
          <w:color w:val="334155"/>
          <w:sz w:val="16"/>
          <w:u w:val="none"/>
        </w:rPr>
        <w:t xml:space="preserve"> Keller는 그녀 자신의 책을 씀으로써 호랑이에 대한 </w:t>
      </w:r>
      <w:r>
        <w:rPr>
          <w:rFonts w:ascii="맑은 고딕" w:hAnsi="맑은 고딕" w:eastAsia="맑은 고딕"/>
          <w:b/>
          <w:i w:val="0"/>
          <w:color w:val="C99B4E"/>
          <w:sz w:val="16"/>
          <w:u w:val="single"/>
        </w:rPr>
        <w:t>대중</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C99B4E"/>
          <w:sz w:val="16"/>
          <w:u w:val="single"/>
        </w:rPr>
        <w:t>흥미</w:t>
      </w:r>
      <w:r>
        <w:rPr>
          <w:rFonts w:ascii="맑은 고딕" w:hAnsi="맑은 고딕" w:eastAsia="맑은 고딕"/>
          <w:b w:val="0"/>
          <w:i w:val="0"/>
          <w:color w:val="334155"/>
          <w:sz w:val="16"/>
          <w:u w:val="none"/>
        </w:rPr>
        <w:t>를 되살리고 싶어 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Q</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조건</w:t>
      </w:r>
      <w:r>
        <w:rPr>
          <w:rFonts w:ascii="맑은 고딕" w:hAnsi="맑은 고딕" w:eastAsia="맑은 고딕"/>
          <w:b w:val="0"/>
          <w:i w:val="0"/>
          <w:color w:val="B8B0A2"/>
          <w:sz w:val="15"/>
          <w:u w:val="none"/>
        </w:rPr>
        <w:t xml:space="preserve">(it / that / used to) 세 어구를 모두 사용 — </w:t>
      </w:r>
      <w:r>
        <w:rPr>
          <w:rFonts w:ascii="맑은 고딕" w:hAnsi="맑은 고딕" w:eastAsia="맑은 고딕"/>
          <w:b/>
          <w:i w:val="0"/>
          <w:color w:val="1F2937"/>
          <w:sz w:val="15"/>
          <w:u w:val="none"/>
        </w:rPr>
        <w:t>It was ~ that</w:t>
      </w:r>
      <w:r>
        <w:rPr>
          <w:rFonts w:ascii="맑은 고딕" w:hAnsi="맑은 고딕" w:eastAsia="맑은 고딕"/>
          <w:b w:val="0"/>
          <w:i w:val="0"/>
          <w:color w:val="B8B0A2"/>
          <w:sz w:val="15"/>
          <w:u w:val="none"/>
        </w:rPr>
        <w:t xml:space="preserve"> 구조 + </w:t>
      </w:r>
      <w:r>
        <w:rPr>
          <w:rFonts w:ascii="맑은 고딕" w:hAnsi="맑은 고딕" w:eastAsia="맑은 고딕"/>
          <w:b/>
          <w:i w:val="0"/>
          <w:color w:val="1F2937"/>
          <w:sz w:val="15"/>
          <w:u w:val="none"/>
        </w:rPr>
        <w:t>used to</w:t>
      </w:r>
      <w:r>
        <w:rPr>
          <w:rFonts w:ascii="맑은 고딕" w:hAnsi="맑은 고딕" w:eastAsia="맑은 고딕"/>
          <w:b w:val="0"/>
          <w:i w:val="0"/>
          <w:color w:val="B8B0A2"/>
          <w:sz w:val="15"/>
          <w:u w:val="none"/>
        </w:rPr>
        <w:t>(과거의 습관).</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tell의 목적어가 빠져 있으므로 </w:t>
      </w:r>
      <w:r>
        <w:rPr>
          <w:rFonts w:ascii="맑은 고딕" w:hAnsi="맑은 고딕" w:eastAsia="맑은 고딕"/>
          <w:b/>
          <w:i w:val="0"/>
          <w:color w:val="1F2937"/>
          <w:sz w:val="15"/>
          <w:u w:val="none"/>
        </w:rPr>
        <w:t>목적격</w:t>
      </w:r>
      <w:r>
        <w:rPr>
          <w:rFonts w:ascii="맑은 고딕" w:hAnsi="맑은 고딕" w:eastAsia="맑은 고딕"/>
          <w:b w:val="0"/>
          <w:i w:val="0"/>
          <w:color w:val="B8B0A2"/>
          <w:sz w:val="15"/>
          <w:u w:val="none"/>
        </w:rPr>
        <w:t xml:space="preserve"> 관계대명사이며, 생략도 가능하다.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주어 It이 ‘불리는’ 대상이므로 </w:t>
      </w:r>
      <w:r>
        <w:rPr>
          <w:rFonts w:ascii="맑은 고딕" w:hAnsi="맑은 고딕" w:eastAsia="맑은 고딕"/>
          <w:b/>
          <w:i w:val="0"/>
          <w:color w:val="1F2937"/>
          <w:sz w:val="15"/>
          <w:u w:val="none"/>
        </w:rPr>
        <w:t>수동태 is called</w:t>
      </w:r>
      <w:r>
        <w:rPr>
          <w:rFonts w:ascii="맑은 고딕" w:hAnsi="맑은 고딕" w:eastAsia="맑은 고딕"/>
          <w:b w:val="0"/>
          <w:i w:val="0"/>
          <w:color w:val="B8B0A2"/>
          <w:sz w:val="15"/>
          <w:u w:val="none"/>
        </w:rPr>
        <w:t>가 맞다.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전치사 </w:t>
      </w:r>
      <w:r>
        <w:rPr>
          <w:rFonts w:ascii="맑은 고딕" w:hAnsi="맑은 고딕" w:eastAsia="맑은 고딕"/>
          <w:b/>
          <w:i w:val="0"/>
          <w:color w:val="1F2937"/>
          <w:sz w:val="15"/>
          <w:u w:val="none"/>
        </w:rPr>
        <w:t>by</w:t>
      </w:r>
      <w:r>
        <w:rPr>
          <w:rFonts w:ascii="맑은 고딕" w:hAnsi="맑은 고딕" w:eastAsia="맑은 고딕"/>
          <w:b w:val="0"/>
          <w:i w:val="0"/>
          <w:color w:val="B8B0A2"/>
          <w:sz w:val="15"/>
          <w:u w:val="none"/>
        </w:rPr>
        <w:t xml:space="preserve"> 뒤에는 동명사가 온다. by -ing = ~함으로써.</w:t>
      </w:r>
    </w:p>
    <w:p>
      <w:pPr>
        <w:spacing w:before="0" w:after="20" w:line="269" w:lineRule="auto"/>
        <w:snapToGrid w:val="0"/>
      </w:pPr>
      <w:r>
        <w:rPr>
          <w:rFonts w:ascii="맑은 고딕" w:hAnsi="맑은 고딕" w:eastAsia="맑은 고딕"/>
          <w:b/>
          <w:i/>
          <w:color w:val="0A1E3A"/>
          <w:sz w:val="21"/>
          <w:u w:val="none"/>
        </w:rPr>
        <w:t>PAGE 3</w:t>
      </w:r>
    </w:p>
    <w:p>
      <w:pPr>
        <w:spacing w:before="0" w:after="20" w:line="269" w:lineRule="auto"/>
        <w:snapToGrid w:val="0"/>
        <w:shd w:val="clear" w:color="auto" w:fill="F4F1EA"/>
      </w:pPr>
      <w:r>
        <w:rPr>
          <w:rFonts w:ascii="맑은 고딕" w:hAnsi="맑은 고딕" w:eastAsia="맑은 고딕"/>
          <w:b/>
          <w:i w:val="0"/>
          <w:color w:val="1F2937"/>
          <w:sz w:val="14"/>
          <w:u w:val="none"/>
        </w:rPr>
        <w:t>p.66</w:t>
      </w:r>
    </w:p>
    <w:p>
      <w:pPr>
        <w:spacing w:before="0" w:after="20" w:line="269" w:lineRule="auto"/>
        <w:snapToGrid w:val="0"/>
      </w:pPr>
      <w:r>
        <w:rPr>
          <w:rFonts w:ascii="맑은 고딕" w:hAnsi="맑은 고딕" w:eastAsia="맑은 고딕"/>
          <w:b/>
          <w:i w:val="0"/>
          <w:color w:val="64748B"/>
          <w:sz w:val="15"/>
          <w:u w:val="none"/>
        </w:rPr>
        <w:t>문장 8~13</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p.66</w:t>
      </w:r>
    </w:p>
    <w:p>
      <w:pPr>
        <w:spacing w:before="0" w:after="20" w:line="269" w:lineRule="auto"/>
        <w:snapToGrid w:val="0"/>
      </w:pPr>
      <w:r>
        <w:rPr>
          <w:rFonts w:ascii="맑은 고딕" w:hAnsi="맑은 고딕" w:eastAsia="맑은 고딕"/>
          <w:b w:val="0"/>
          <w:i w:val="0"/>
          <w:color w:val="334155"/>
          <w:sz w:val="15"/>
          <w:u w:val="none"/>
        </w:rPr>
        <w:t>abundant</w:t>
      </w:r>
      <w:r>
        <w:rPr>
          <w:rFonts w:ascii="맑은 고딕" w:hAnsi="맑은 고딕" w:eastAsia="맑은 고딕"/>
          <w:b w:val="0"/>
          <w:i w:val="0"/>
          <w:color w:val="8A8272"/>
          <w:sz w:val="14"/>
          <w:u w:val="none"/>
        </w:rPr>
        <w:t>풍부한</w:t>
      </w:r>
    </w:p>
    <w:p>
      <w:pPr>
        <w:spacing w:before="0" w:after="20" w:line="269" w:lineRule="auto"/>
        <w:snapToGrid w:val="0"/>
      </w:pPr>
      <w:r>
        <w:rPr>
          <w:rFonts w:ascii="맑은 고딕" w:hAnsi="맑은 고딕" w:eastAsia="맑은 고딕"/>
          <w:b w:val="0"/>
          <w:i w:val="0"/>
          <w:color w:val="334155"/>
          <w:sz w:val="15"/>
          <w:u w:val="none"/>
        </w:rPr>
        <w:t>depict</w:t>
      </w:r>
      <w:r>
        <w:rPr>
          <w:rFonts w:ascii="맑은 고딕" w:hAnsi="맑은 고딕" w:eastAsia="맑은 고딕"/>
          <w:b w:val="0"/>
          <w:i w:val="0"/>
          <w:color w:val="8A8272"/>
          <w:sz w:val="14"/>
          <w:u w:val="none"/>
        </w:rPr>
        <w:t>묘사하다</w:t>
      </w:r>
    </w:p>
    <w:p>
      <w:pPr>
        <w:spacing w:before="0" w:after="20" w:line="269" w:lineRule="auto"/>
        <w:snapToGrid w:val="0"/>
      </w:pPr>
      <w:r>
        <w:rPr>
          <w:rFonts w:ascii="맑은 고딕" w:hAnsi="맑은 고딕" w:eastAsia="맑은 고딕"/>
          <w:b w:val="0"/>
          <w:i w:val="0"/>
          <w:color w:val="334155"/>
          <w:sz w:val="15"/>
          <w:u w:val="none"/>
        </w:rPr>
        <w:t>estimate</w:t>
      </w:r>
      <w:r>
        <w:rPr>
          <w:rFonts w:ascii="맑은 고딕" w:hAnsi="맑은 고딕" w:eastAsia="맑은 고딕"/>
          <w:b w:val="0"/>
          <w:i w:val="0"/>
          <w:color w:val="8A8272"/>
          <w:sz w:val="14"/>
          <w:u w:val="none"/>
        </w:rPr>
        <w:t>추산[추정]하다</w:t>
      </w:r>
    </w:p>
    <w:p>
      <w:pPr>
        <w:spacing w:before="0" w:after="20" w:line="269" w:lineRule="auto"/>
        <w:snapToGrid w:val="0"/>
      </w:pPr>
      <w:r>
        <w:rPr>
          <w:rFonts w:ascii="맑은 고딕" w:hAnsi="맑은 고딕" w:eastAsia="맑은 고딕"/>
          <w:b w:val="0"/>
          <w:i w:val="0"/>
          <w:color w:val="334155"/>
          <w:sz w:val="15"/>
          <w:u w:val="none"/>
        </w:rPr>
        <w:t>various</w:t>
      </w:r>
      <w:r>
        <w:rPr>
          <w:rFonts w:ascii="맑은 고딕" w:hAnsi="맑은 고딕" w:eastAsia="맑은 고딕"/>
          <w:b w:val="0"/>
          <w:i w:val="0"/>
          <w:color w:val="8A8272"/>
          <w:sz w:val="14"/>
          <w:u w:val="none"/>
        </w:rPr>
        <w:t>다양한</w:t>
      </w:r>
    </w:p>
    <w:p>
      <w:pPr>
        <w:spacing w:before="0" w:after="20" w:line="269" w:lineRule="auto"/>
        <w:snapToGrid w:val="0"/>
      </w:pPr>
      <w:r>
        <w:rPr>
          <w:rFonts w:ascii="맑은 고딕" w:hAnsi="맑은 고딕" w:eastAsia="맑은 고딕"/>
          <w:b w:val="0"/>
          <w:i w:val="0"/>
          <w:color w:val="334155"/>
          <w:sz w:val="15"/>
          <w:u w:val="none"/>
        </w:rPr>
        <w:t>appearance</w:t>
      </w:r>
      <w:r>
        <w:rPr>
          <w:rFonts w:ascii="맑은 고딕" w:hAnsi="맑은 고딕" w:eastAsia="맑은 고딕"/>
          <w:b w:val="0"/>
          <w:i w:val="0"/>
          <w:color w:val="8A8272"/>
          <w:sz w:val="14"/>
          <w:u w:val="none"/>
        </w:rPr>
        <w:t>출현</w:t>
      </w:r>
    </w:p>
    <w:p>
      <w:pPr>
        <w:spacing w:before="0" w:after="20" w:line="269" w:lineRule="auto"/>
        <w:snapToGrid w:val="0"/>
      </w:pPr>
      <w:r>
        <w:rPr>
          <w:rFonts w:ascii="맑은 고딕" w:hAnsi="맑은 고딕" w:eastAsia="맑은 고딕"/>
          <w:b w:val="0"/>
          <w:i w:val="0"/>
          <w:color w:val="334155"/>
          <w:sz w:val="15"/>
          <w:u w:val="none"/>
        </w:rPr>
        <w:t>aspect</w:t>
      </w:r>
      <w:r>
        <w:rPr>
          <w:rFonts w:ascii="맑은 고딕" w:hAnsi="맑은 고딕" w:eastAsia="맑은 고딕"/>
          <w:b w:val="0"/>
          <w:i w:val="0"/>
          <w:color w:val="8A8272"/>
          <w:sz w:val="14"/>
          <w:u w:val="none"/>
        </w:rPr>
        <w:t>측면</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0A1E3A"/>
          <w:sz w:val="18"/>
          <w:u w:val="none"/>
        </w:rPr>
        <w:t>8.</w:t>
      </w:r>
      <w:r>
        <w:rPr>
          <w:rFonts w:ascii="맑은 고딕" w:hAnsi="맑은 고딕" w:eastAsia="맑은 고딕"/>
          <w:b w:val="0"/>
          <w:i w:val="0"/>
          <w:color w:val="334155"/>
          <w:sz w:val="17"/>
          <w:u w:val="none"/>
        </w:rPr>
        <w:t xml:space="preserve"> How </w:t>
      </w:r>
      <w:r>
        <w:rPr>
          <w:rFonts w:ascii="맑은 고딕" w:hAnsi="맑은 고딕" w:eastAsia="맑은 고딕"/>
          <w:b/>
          <w:i w:val="0"/>
          <w:color w:val="0A1E3A"/>
          <w:sz w:val="17"/>
          <w:u w:val="none"/>
        </w:rPr>
        <w:t>is</w:t>
      </w:r>
      <w:r>
        <w:rPr>
          <w:rFonts w:ascii="맑은 고딕" w:hAnsi="맑은 고딕" w:eastAsia="맑은 고딕"/>
          <w:b w:val="0"/>
          <w:i w:val="0"/>
          <w:color w:val="334155"/>
          <w:sz w:val="17"/>
          <w:u w:val="none"/>
        </w:rPr>
        <w:t xml:space="preserve"> the tiger </w:t>
      </w:r>
      <w:r>
        <w:rPr>
          <w:rFonts w:ascii="맑은 고딕" w:hAnsi="맑은 고딕" w:eastAsia="맑은 고딕"/>
          <w:b/>
          <w:i w:val="0"/>
          <w:color w:val="0A1E3A"/>
          <w:sz w:val="17"/>
          <w:u w:val="none"/>
        </w:rPr>
        <w:t>related to</w:t>
      </w:r>
      <w:r>
        <w:rPr>
          <w:rFonts w:ascii="맑은 고딕" w:hAnsi="맑은 고딕" w:eastAsia="맑은 고딕"/>
          <w:b w:val="0"/>
          <w:i w:val="0"/>
          <w:color w:val="334155"/>
          <w:sz w:val="17"/>
          <w:u w:val="none"/>
        </w:rPr>
        <w:t xml:space="preserve"> Korean culture?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be</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related</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to</w:t>
      </w:r>
      <w:r>
        <w:rPr>
          <w:rFonts w:ascii="맑은 고딕" w:hAnsi="맑은 고딕" w:eastAsia="맑은 고딕"/>
          <w:b w:val="0"/>
          <w:i w:val="0"/>
          <w:color w:val="334155"/>
          <w:sz w:val="15"/>
          <w:u w:val="none"/>
        </w:rPr>
        <w:t xml:space="preserve"> : ~와 연관되다</w:t>
      </w:r>
    </w:p>
    <w:p>
      <w:pPr>
        <w:spacing w:before="0" w:after="20" w:line="269" w:lineRule="auto"/>
        <w:snapToGrid w:val="0"/>
      </w:pPr>
      <w:r>
        <w:rPr>
          <w:rFonts w:ascii="맑은 고딕" w:hAnsi="맑은 고딕" w:eastAsia="맑은 고딕"/>
          <w:b/>
          <w:i/>
          <w:color w:val="0A1E3A"/>
          <w:sz w:val="18"/>
          <w:u w:val="none"/>
        </w:rPr>
        <w:t>8.</w:t>
      </w:r>
      <w:r>
        <w:rPr>
          <w:rFonts w:ascii="맑은 고딕" w:hAnsi="맑은 고딕" w:eastAsia="맑은 고딕"/>
          <w:b w:val="0"/>
          <w:i w:val="0"/>
          <w:color w:val="334155"/>
          <w:sz w:val="16"/>
          <w:u w:val="none"/>
        </w:rPr>
        <w:t xml:space="preserve"> 호랑이가 한국의 </w:t>
      </w:r>
      <w:r>
        <w:rPr>
          <w:rFonts w:ascii="맑은 고딕" w:hAnsi="맑은 고딕" w:eastAsia="맑은 고딕"/>
          <w:b/>
          <w:i w:val="0"/>
          <w:color w:val="C99B4E"/>
          <w:sz w:val="16"/>
          <w:u w:val="single"/>
        </w:rPr>
        <w:t>문화</w:t>
      </w:r>
      <w:r>
        <w:rPr>
          <w:rFonts w:ascii="맑은 고딕" w:hAnsi="맑은 고딕" w:eastAsia="맑은 고딕"/>
          <w:b w:val="0"/>
          <w:i w:val="0"/>
          <w:color w:val="334155"/>
          <w:sz w:val="16"/>
          <w:u w:val="none"/>
        </w:rPr>
        <w:t>와 어떻게 연관되는가?</w:t>
      </w:r>
    </w:p>
    <w:p>
      <w:pPr>
        <w:spacing w:before="0" w:after="20" w:line="269" w:lineRule="auto"/>
        <w:snapToGrid w:val="0"/>
      </w:pPr>
      <w:r>
        <w:rPr>
          <w:rFonts w:ascii="맑은 고딕" w:hAnsi="맑은 고딕" w:eastAsia="맑은 고딕"/>
          <w:b/>
          <w:i/>
          <w:color w:val="0A1E3A"/>
          <w:sz w:val="18"/>
          <w:u w:val="none"/>
        </w:rPr>
        <w:t>9.</w:t>
      </w:r>
      <w:r>
        <w:rPr>
          <w:rFonts w:ascii="맑은 고딕" w:hAnsi="맑은 고딕" w:eastAsia="맑은 고딕"/>
          <w:b w:val="0"/>
          <w:i w:val="0"/>
          <w:color w:val="334155"/>
          <w:sz w:val="17"/>
          <w:u w:val="none"/>
        </w:rPr>
        <w:t xml:space="preserve"> Long ago, tigers were </w:t>
      </w:r>
      <w:r>
        <w:rPr>
          <w:rFonts w:ascii="맑은 고딕" w:hAnsi="맑은 고딕" w:eastAsia="맑은 고딕"/>
          <w:b/>
          <w:i w:val="0"/>
          <w:color w:val="0A1E3A"/>
          <w:sz w:val="17"/>
          <w:u w:val="single"/>
        </w:rPr>
        <w:t>so</w:t>
      </w:r>
      <w:r>
        <w:rPr>
          <w:rFonts w:ascii="맑은 고딕" w:hAnsi="맑은 고딕" w:eastAsia="맑은 고딕"/>
          <w:b w:val="0"/>
          <w:i w:val="0"/>
          <w:color w:val="334155"/>
          <w:sz w:val="17"/>
          <w:u w:val="none"/>
        </w:rPr>
        <w:t xml:space="preserve"> abundant in Korea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people often called the country the “Land of Tigers.”</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1</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so + 형용사 + that + </w:t>
      </w:r>
      <w:r>
        <w:rPr>
          <w:rFonts w:ascii="맑은 고딕" w:hAnsi="맑은 고딕" w:eastAsia="맑은 고딕"/>
          <w:b/>
          <w:i w:val="0"/>
          <w:color w:val="C99B4E"/>
          <w:sz w:val="15"/>
          <w:u w:val="single"/>
        </w:rPr>
        <w:t>주어</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동사</w:t>
      </w:r>
      <w:r>
        <w:rPr>
          <w:rFonts w:ascii="맑은 고딕" w:hAnsi="맑은 고딕" w:eastAsia="맑은 고딕"/>
          <w:b w:val="0"/>
          <w:i w:val="0"/>
          <w:color w:val="334155"/>
          <w:sz w:val="15"/>
          <w:u w:val="none"/>
        </w:rPr>
        <w:t>: 매우…해서 ~하다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call + 목적어 + </w:t>
      </w:r>
      <w:r>
        <w:rPr>
          <w:rFonts w:ascii="맑은 고딕" w:hAnsi="맑은 고딕" w:eastAsia="맑은 고딕"/>
          <w:b/>
          <w:i w:val="0"/>
          <w:color w:val="C99B4E"/>
          <w:sz w:val="15"/>
          <w:u w:val="single"/>
        </w:rPr>
        <w:t>목적격보어(명사)</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~을 …라고 부르다</w:t>
      </w:r>
    </w:p>
    <w:p>
      <w:pPr>
        <w:spacing w:before="0" w:after="20" w:line="269" w:lineRule="auto"/>
        <w:snapToGrid w:val="0"/>
      </w:pPr>
      <w:r>
        <w:rPr>
          <w:rFonts w:ascii="맑은 고딕" w:hAnsi="맑은 고딕" w:eastAsia="맑은 고딕"/>
          <w:b/>
          <w:i/>
          <w:color w:val="0A1E3A"/>
          <w:sz w:val="18"/>
          <w:u w:val="none"/>
        </w:rPr>
        <w:t>9.</w:t>
      </w:r>
      <w:r>
        <w:rPr>
          <w:rFonts w:ascii="맑은 고딕" w:hAnsi="맑은 고딕" w:eastAsia="맑은 고딕"/>
          <w:b w:val="0"/>
          <w:i w:val="0"/>
          <w:color w:val="334155"/>
          <w:sz w:val="16"/>
          <w:u w:val="none"/>
        </w:rPr>
        <w:t xml:space="preserve"> 오래전, 한국에 호랑이가 매우 </w:t>
      </w:r>
      <w:r>
        <w:rPr>
          <w:rFonts w:ascii="맑은 고딕" w:hAnsi="맑은 고딕" w:eastAsia="맑은 고딕"/>
          <w:b/>
          <w:i w:val="0"/>
          <w:color w:val="C99B4E"/>
          <w:sz w:val="16"/>
          <w:u w:val="single"/>
        </w:rPr>
        <w:t>많</w:t>
      </w:r>
      <w:r>
        <w:rPr>
          <w:rFonts w:ascii="맑은 고딕" w:hAnsi="맑은 고딕" w:eastAsia="맑은 고딕"/>
          <w:b w:val="0"/>
          <w:i w:val="0"/>
          <w:color w:val="334155"/>
          <w:sz w:val="16"/>
          <w:u w:val="none"/>
        </w:rPr>
        <w:t>아서 사람들은 종종 우리나라를 ‘</w:t>
      </w:r>
      <w:r>
        <w:rPr>
          <w:rFonts w:ascii="맑은 고딕" w:hAnsi="맑은 고딕" w:eastAsia="맑은 고딕"/>
          <w:b/>
          <w:i w:val="0"/>
          <w:color w:val="C99B4E"/>
          <w:sz w:val="16"/>
          <w:u w:val="single"/>
        </w:rPr>
        <w:t>호랑이의 땅</w:t>
      </w:r>
      <w:r>
        <w:rPr>
          <w:rFonts w:ascii="맑은 고딕" w:hAnsi="맑은 고딕" w:eastAsia="맑은 고딕"/>
          <w:b w:val="0"/>
          <w:i w:val="0"/>
          <w:color w:val="334155"/>
          <w:sz w:val="16"/>
          <w:u w:val="none"/>
        </w:rPr>
        <w:t>’이라고 불렀다.</w:t>
      </w:r>
    </w:p>
    <w:p>
      <w:pPr>
        <w:spacing w:before="0" w:after="20" w:line="269" w:lineRule="auto"/>
        <w:snapToGrid w:val="0"/>
      </w:pPr>
      <w:r>
        <w:rPr>
          <w:rFonts w:ascii="맑은 고딕" w:hAnsi="맑은 고딕" w:eastAsia="맑은 고딕"/>
          <w:b/>
          <w:i/>
          <w:color w:val="0A1E3A"/>
          <w:sz w:val="18"/>
          <w:u w:val="none"/>
        </w:rPr>
        <w:t>10.</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It</w:t>
      </w:r>
      <w:r>
        <w:rPr>
          <w:rFonts w:ascii="맑은 고딕" w:hAnsi="맑은 고딕" w:eastAsia="맑은 고딕"/>
          <w:b w:val="0"/>
          <w:i w:val="0"/>
          <w:color w:val="334155"/>
          <w:sz w:val="17"/>
          <w:u w:val="none"/>
        </w:rPr>
        <w:t xml:space="preserve"> is estimated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tigers lived in Korea for at least 100,000 years.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w:t>
      </w:r>
      <w:r>
        <w:rPr>
          <w:rFonts w:ascii="맑은 고딕" w:hAnsi="맑은 고딕" w:eastAsia="맑은 고딕"/>
          <w:b/>
          <w:i w:val="0"/>
          <w:color w:val="C99B4E"/>
          <w:sz w:val="15"/>
          <w:u w:val="single"/>
        </w:rPr>
        <w:t>가주어</w:t>
      </w: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진주어절을 이끄는 명사절 접속사</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at least: </w:t>
      </w:r>
      <w:r>
        <w:rPr>
          <w:rFonts w:ascii="맑은 고딕" w:hAnsi="맑은 고딕" w:eastAsia="맑은 고딕"/>
          <w:b/>
          <w:i w:val="0"/>
          <w:color w:val="C99B4E"/>
          <w:sz w:val="15"/>
          <w:u w:val="single"/>
        </w:rPr>
        <w:t>적어도, 최소한</w:t>
      </w:r>
    </w:p>
    <w:p>
      <w:pPr>
        <w:spacing w:before="0" w:after="20" w:line="269" w:lineRule="auto"/>
        <w:snapToGrid w:val="0"/>
      </w:pPr>
      <w:r>
        <w:rPr>
          <w:rFonts w:ascii="맑은 고딕" w:hAnsi="맑은 고딕" w:eastAsia="맑은 고딕"/>
          <w:b/>
          <w:i/>
          <w:color w:val="0A1E3A"/>
          <w:sz w:val="18"/>
          <w:u w:val="none"/>
        </w:rPr>
        <w:t>10.</w:t>
      </w:r>
      <w:r>
        <w:rPr>
          <w:rFonts w:ascii="맑은 고딕" w:hAnsi="맑은 고딕" w:eastAsia="맑은 고딕"/>
          <w:b w:val="0"/>
          <w:i w:val="0"/>
          <w:color w:val="334155"/>
          <w:sz w:val="16"/>
          <w:u w:val="none"/>
        </w:rPr>
        <w:t xml:space="preserve"> 호랑이는 한국에 적어도 십만 년을 살았다고 </w:t>
      </w:r>
      <w:r>
        <w:rPr>
          <w:rFonts w:ascii="맑은 고딕" w:hAnsi="맑은 고딕" w:eastAsia="맑은 고딕"/>
          <w:b/>
          <w:i w:val="0"/>
          <w:color w:val="C99B4E"/>
          <w:sz w:val="16"/>
          <w:u w:val="single"/>
        </w:rPr>
        <w:t>추정된다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11.</w:t>
      </w:r>
      <w:r>
        <w:rPr>
          <w:rFonts w:ascii="맑은 고딕" w:hAnsi="맑은 고딕" w:eastAsia="맑은 고딕"/>
          <w:b w:val="0"/>
          <w:i w:val="0"/>
          <w:color w:val="334155"/>
          <w:sz w:val="17"/>
          <w:u w:val="none"/>
        </w:rPr>
        <w:t xml:space="preserve"> The first appearance [of a tiger] in Korean culture </w:t>
      </w:r>
      <w:r>
        <w:rPr>
          <w:rFonts w:ascii="맑은 고딕" w:hAnsi="맑은 고딕" w:eastAsia="맑은 고딕"/>
          <w:b/>
          <w:i w:val="0"/>
          <w:color w:val="0A1E3A"/>
          <w:sz w:val="17"/>
          <w:u w:val="none"/>
        </w:rPr>
        <w:t>dates back to</w:t>
      </w:r>
      <w:r>
        <w:rPr>
          <w:rFonts w:ascii="맑은 고딕" w:hAnsi="맑은 고딕" w:eastAsia="맑은 고딕"/>
          <w:b w:val="0"/>
          <w:i w:val="0"/>
          <w:color w:val="334155"/>
          <w:sz w:val="17"/>
          <w:u w:val="none"/>
        </w:rPr>
        <w:t xml:space="preserve"> the rock art of </w:t>
      </w:r>
      <w:r>
        <w:rPr>
          <w:rFonts w:ascii="맑은 고딕" w:hAnsi="맑은 고딕" w:eastAsia="맑은 고딕"/>
          <w:b/>
          <w:i w:val="0"/>
          <w:color w:val="0A1E3A"/>
          <w:sz w:val="17"/>
          <w:u w:val="none"/>
        </w:rPr>
        <w:t>the Bronze Age</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date back to: </w:t>
      </w:r>
      <w:r>
        <w:rPr>
          <w:rFonts w:ascii="맑은 고딕" w:hAnsi="맑은 고딕" w:eastAsia="맑은 고딕"/>
          <w:b/>
          <w:i w:val="0"/>
          <w:color w:val="C99B4E"/>
          <w:sz w:val="15"/>
          <w:u w:val="single"/>
        </w:rPr>
        <w:t>~로 거슬러 올라가다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the Bronze Age: </w:t>
      </w:r>
      <w:r>
        <w:rPr>
          <w:rFonts w:ascii="맑은 고딕" w:hAnsi="맑은 고딕" w:eastAsia="맑은 고딕"/>
          <w:b/>
          <w:i w:val="0"/>
          <w:color w:val="C99B4E"/>
          <w:sz w:val="15"/>
          <w:u w:val="single"/>
        </w:rPr>
        <w:t>청동기 시대</w:t>
      </w:r>
    </w:p>
    <w:p>
      <w:pPr>
        <w:spacing w:before="0" w:after="20" w:line="269" w:lineRule="auto"/>
        <w:snapToGrid w:val="0"/>
      </w:pPr>
      <w:r>
        <w:rPr>
          <w:rFonts w:ascii="맑은 고딕" w:hAnsi="맑은 고딕" w:eastAsia="맑은 고딕"/>
          <w:b/>
          <w:i/>
          <w:color w:val="0A1E3A"/>
          <w:sz w:val="18"/>
          <w:u w:val="none"/>
        </w:rPr>
        <w:t>11.</w:t>
      </w:r>
      <w:r>
        <w:rPr>
          <w:rFonts w:ascii="맑은 고딕" w:hAnsi="맑은 고딕" w:eastAsia="맑은 고딕"/>
          <w:b w:val="0"/>
          <w:i w:val="0"/>
          <w:color w:val="334155"/>
          <w:sz w:val="16"/>
          <w:u w:val="none"/>
        </w:rPr>
        <w:t xml:space="preserve"> 한국 문화에서 호랑이의 첫 번째 등장은 </w:t>
      </w:r>
      <w:r>
        <w:rPr>
          <w:rFonts w:ascii="맑은 고딕" w:hAnsi="맑은 고딕" w:eastAsia="맑은 고딕"/>
          <w:b/>
          <w:i w:val="0"/>
          <w:color w:val="C99B4E"/>
          <w:sz w:val="16"/>
          <w:u w:val="single"/>
        </w:rPr>
        <w:t>청동기</w:t>
      </w:r>
      <w:r>
        <w:rPr>
          <w:rFonts w:ascii="맑은 고딕" w:hAnsi="맑은 고딕" w:eastAsia="맑은 고딕"/>
          <w:b w:val="0"/>
          <w:i w:val="0"/>
          <w:color w:val="334155"/>
          <w:sz w:val="16"/>
          <w:u w:val="none"/>
        </w:rPr>
        <w:t xml:space="preserve"> 시대의 바위 그림으로 거슬러 올라간다.</w:t>
      </w:r>
    </w:p>
    <w:p>
      <w:pPr>
        <w:spacing w:before="0" w:after="20" w:line="269" w:lineRule="auto"/>
        <w:snapToGrid w:val="0"/>
      </w:pPr>
      <w:r>
        <w:rPr>
          <w:rFonts w:ascii="맑은 고딕" w:hAnsi="맑은 고딕" w:eastAsia="맑은 고딕"/>
          <w:b/>
          <w:i/>
          <w:color w:val="0A1E3A"/>
          <w:sz w:val="18"/>
          <w:u w:val="none"/>
        </w:rPr>
        <w:t>12.</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none"/>
        </w:rPr>
        <w:t>It</w:t>
      </w:r>
      <w:r>
        <w:rPr>
          <w:rFonts w:ascii="맑은 고딕" w:hAnsi="맑은 고딕" w:eastAsia="맑은 고딕"/>
          <w:b w:val="0"/>
          <w:i w:val="0"/>
          <w:color w:val="334155"/>
          <w:sz w:val="17"/>
          <w:u w:val="none"/>
        </w:rPr>
        <w:t xml:space="preserve"> depicts people </w:t>
      </w:r>
      <w:r>
        <w:rPr>
          <w:rFonts w:ascii="맑은 고딕" w:hAnsi="맑은 고딕" w:eastAsia="맑은 고딕"/>
          <w:b/>
          <w:i w:val="0"/>
          <w:color w:val="0A1E3A"/>
          <w:sz w:val="15"/>
          <w:u w:val="single"/>
        </w:rPr>
        <w:t xml:space="preserve">[ hunts / hunted / </w:t>
      </w:r>
      <w:r>
        <w:rPr>
          <w:rFonts w:ascii="맑은 고딕" w:hAnsi="맑은 고딕" w:eastAsia="맑은 고딕"/>
          <w:b/>
          <w:i w:val="0"/>
          <w:color w:val="C99B4E"/>
          <w:sz w:val="15"/>
          <w:u w:val="none"/>
          <w:shd w:val="clear" w:color="auto" w:fill="C99B4E"/>
        </w:rPr>
        <w:t>hunting</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various animals, </w:t>
      </w:r>
      <w:r>
        <w:rPr>
          <w:rFonts w:ascii="맑은 고딕" w:hAnsi="맑은 고딕" w:eastAsia="맑은 고딕"/>
          <w:b/>
          <w:i w:val="0"/>
          <w:color w:val="0A1E3A"/>
          <w:sz w:val="17"/>
          <w:u w:val="single"/>
        </w:rPr>
        <w:t>including</w:t>
      </w:r>
      <w:r>
        <w:rPr>
          <w:rFonts w:ascii="맑은 고딕" w:hAnsi="맑은 고딕" w:eastAsia="맑은 고딕"/>
          <w:b w:val="0"/>
          <w:i w:val="0"/>
          <w:color w:val="334155"/>
          <w:sz w:val="17"/>
          <w:u w:val="none"/>
        </w:rPr>
        <w:t xml:space="preserve"> tigers.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it = </w:t>
      </w:r>
      <w:r>
        <w:rPr>
          <w:rFonts w:ascii="맑은 고딕" w:hAnsi="맑은 고딕" w:eastAsia="맑은 고딕"/>
          <w:b/>
          <w:i w:val="0"/>
          <w:color w:val="C99B4E"/>
          <w:sz w:val="15"/>
          <w:u w:val="single"/>
        </w:rPr>
        <w:t>the rock art of the Bronze Age (청동기 시대의 바위 그림)</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including(전치사): </w:t>
      </w:r>
      <w:r>
        <w:rPr>
          <w:rFonts w:ascii="맑은 고딕" w:hAnsi="맑은 고딕" w:eastAsia="맑은 고딕"/>
          <w:b/>
          <w:i w:val="0"/>
          <w:color w:val="C99B4E"/>
          <w:sz w:val="15"/>
          <w:u w:val="single"/>
        </w:rPr>
        <w:t>~을 포함하여</w:t>
      </w:r>
    </w:p>
    <w:p>
      <w:pPr>
        <w:spacing w:before="0" w:after="20" w:line="269" w:lineRule="auto"/>
        <w:snapToGrid w:val="0"/>
      </w:pPr>
      <w:r>
        <w:rPr>
          <w:rFonts w:ascii="맑은 고딕" w:hAnsi="맑은 고딕" w:eastAsia="맑은 고딕"/>
          <w:b/>
          <w:i/>
          <w:color w:val="0A1E3A"/>
          <w:sz w:val="18"/>
          <w:u w:val="none"/>
        </w:rPr>
        <w:t>12.</w:t>
      </w:r>
      <w:r>
        <w:rPr>
          <w:rFonts w:ascii="맑은 고딕" w:hAnsi="맑은 고딕" w:eastAsia="맑은 고딕"/>
          <w:b w:val="0"/>
          <w:i w:val="0"/>
          <w:color w:val="334155"/>
          <w:sz w:val="16"/>
          <w:u w:val="none"/>
        </w:rPr>
        <w:t xml:space="preserve"> 그것은 호랑이를 포함하여 다양한 동물을 </w:t>
      </w:r>
      <w:r>
        <w:rPr>
          <w:rFonts w:ascii="맑은 고딕" w:hAnsi="맑은 고딕" w:eastAsia="맑은 고딕"/>
          <w:b/>
          <w:i w:val="0"/>
          <w:color w:val="C99B4E"/>
          <w:sz w:val="16"/>
          <w:u w:val="single"/>
        </w:rPr>
        <w:t>사냥</w:t>
      </w:r>
      <w:r>
        <w:rPr>
          <w:rFonts w:ascii="맑은 고딕" w:hAnsi="맑은 고딕" w:eastAsia="맑은 고딕"/>
          <w:b w:val="0"/>
          <w:i w:val="0"/>
          <w:color w:val="334155"/>
          <w:sz w:val="16"/>
          <w:u w:val="none"/>
        </w:rPr>
        <w:t xml:space="preserve">하는 사람들을 </w:t>
      </w:r>
      <w:r>
        <w:rPr>
          <w:rFonts w:ascii="맑은 고딕" w:hAnsi="맑은 고딕" w:eastAsia="맑은 고딕"/>
          <w:b/>
          <w:i w:val="0"/>
          <w:color w:val="C99B4E"/>
          <w:sz w:val="16"/>
          <w:u w:val="single"/>
        </w:rPr>
        <w:t>묘사한다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13.</w:t>
      </w:r>
      <w:r>
        <w:rPr>
          <w:rFonts w:ascii="맑은 고딕" w:hAnsi="맑은 고딕" w:eastAsia="맑은 고딕"/>
          <w:b w:val="0"/>
          <w:i w:val="0"/>
          <w:color w:val="334155"/>
          <w:sz w:val="17"/>
          <w:u w:val="none"/>
        </w:rPr>
        <w:t xml:space="preserve"> Since then, tigers </w:t>
      </w:r>
      <w:r>
        <w:rPr>
          <w:rFonts w:ascii="맑은 고딕" w:hAnsi="맑은 고딕" w:eastAsia="맑은 고딕"/>
          <w:b/>
          <w:i w:val="0"/>
          <w:color w:val="0A1E3A"/>
          <w:sz w:val="17"/>
          <w:u w:val="single"/>
        </w:rPr>
        <w:t>have appeared</w:t>
      </w:r>
      <w:r>
        <w:rPr>
          <w:rFonts w:ascii="맑은 고딕" w:hAnsi="맑은 고딕" w:eastAsia="맑은 고딕"/>
          <w:b w:val="0"/>
          <w:i w:val="0"/>
          <w:color w:val="334155"/>
          <w:sz w:val="17"/>
          <w:u w:val="none"/>
        </w:rPr>
        <w:t xml:space="preserve"> in many aspects of Korean culture, </w:t>
      </w:r>
      <w:r>
        <w:rPr>
          <w:rFonts w:ascii="맑은 고딕" w:hAnsi="맑은 고딕" w:eastAsia="맑은 고딕"/>
          <w:b/>
          <w:i w:val="0"/>
          <w:color w:val="0A1E3A"/>
          <w:sz w:val="17"/>
          <w:u w:val="none"/>
        </w:rPr>
        <w:t>from</w:t>
      </w:r>
      <w:r>
        <w:rPr>
          <w:rFonts w:ascii="맑은 고딕" w:hAnsi="맑은 고딕" w:eastAsia="맑은 고딕"/>
          <w:b w:val="0"/>
          <w:i w:val="0"/>
          <w:color w:val="334155"/>
          <w:sz w:val="17"/>
          <w:u w:val="none"/>
        </w:rPr>
        <w:t xml:space="preserve"> legends </w:t>
      </w:r>
      <w:r>
        <w:rPr>
          <w:rFonts w:ascii="맑은 고딕" w:hAnsi="맑은 고딕" w:eastAsia="맑은 고딕"/>
          <w:b/>
          <w:i w:val="0"/>
          <w:color w:val="0A1E3A"/>
          <w:sz w:val="17"/>
          <w:u w:val="none"/>
        </w:rPr>
        <w:t>to</w:t>
      </w:r>
      <w:r>
        <w:rPr>
          <w:rFonts w:ascii="맑은 고딕" w:hAnsi="맑은 고딕" w:eastAsia="맑은 고딕"/>
          <w:b w:val="0"/>
          <w:i w:val="0"/>
          <w:color w:val="334155"/>
          <w:sz w:val="17"/>
          <w:u w:val="none"/>
        </w:rPr>
        <w:t xml:space="preserve"> art and musical instruments.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 p.p.: </w:t>
      </w:r>
      <w:r>
        <w:rPr>
          <w:rFonts w:ascii="맑은 고딕" w:hAnsi="맑은 고딕" w:eastAsia="맑은 고딕"/>
          <w:b/>
          <w:i w:val="0"/>
          <w:color w:val="C99B4E"/>
          <w:sz w:val="15"/>
          <w:u w:val="single"/>
        </w:rPr>
        <w:t>현재완료</w:t>
      </w:r>
      <w:r>
        <w:rPr>
          <w:rFonts w:ascii="맑은 고딕" w:hAnsi="맑은 고딕" w:eastAsia="맑은 고딕"/>
          <w:b w:val="0"/>
          <w:i w:val="0"/>
          <w:color w:val="334155"/>
          <w:sz w:val="15"/>
          <w:u w:val="none"/>
        </w:rPr>
        <w:t xml:space="preserve"> (계속)</w:t>
      </w:r>
    </w:p>
    <w:p>
      <w:pPr>
        <w:spacing w:before="0" w:after="20" w:line="269" w:lineRule="auto"/>
        <w:snapToGrid w:val="0"/>
      </w:pPr>
      <w:r>
        <w:rPr>
          <w:rFonts w:ascii="맑은 고딕" w:hAnsi="맑은 고딕" w:eastAsia="맑은 고딕"/>
          <w:b/>
          <w:i/>
          <w:color w:val="0A1E3A"/>
          <w:sz w:val="18"/>
          <w:u w:val="none"/>
        </w:rPr>
        <w:t>13.</w:t>
      </w:r>
      <w:r>
        <w:rPr>
          <w:rFonts w:ascii="맑은 고딕" w:hAnsi="맑은 고딕" w:eastAsia="맑은 고딕"/>
          <w:b w:val="0"/>
          <w:i w:val="0"/>
          <w:color w:val="334155"/>
          <w:sz w:val="16"/>
          <w:u w:val="none"/>
        </w:rPr>
        <w:t xml:space="preserve"> 그때부터, 호랑이는 </w:t>
      </w:r>
      <w:r>
        <w:rPr>
          <w:rFonts w:ascii="맑은 고딕" w:hAnsi="맑은 고딕" w:eastAsia="맑은 고딕"/>
          <w:b/>
          <w:i w:val="0"/>
          <w:color w:val="C99B4E"/>
          <w:sz w:val="16"/>
          <w:u w:val="single"/>
        </w:rPr>
        <w:t>전설</w:t>
      </w:r>
      <w:r>
        <w:rPr>
          <w:rFonts w:ascii="맑은 고딕" w:hAnsi="맑은 고딕" w:eastAsia="맑은 고딕"/>
          <w:b w:val="0"/>
          <w:i w:val="0"/>
          <w:color w:val="334155"/>
          <w:sz w:val="16"/>
          <w:u w:val="none"/>
        </w:rPr>
        <w:t xml:space="preserve">에서부터 </w:t>
      </w:r>
      <w:r>
        <w:rPr>
          <w:rFonts w:ascii="맑은 고딕" w:hAnsi="맑은 고딕" w:eastAsia="맑은 고딕"/>
          <w:b/>
          <w:i w:val="0"/>
          <w:color w:val="C99B4E"/>
          <w:sz w:val="16"/>
          <w:u w:val="single"/>
        </w:rPr>
        <w:t>미술</w:t>
      </w:r>
      <w:r>
        <w:rPr>
          <w:rFonts w:ascii="맑은 고딕" w:hAnsi="맑은 고딕" w:eastAsia="맑은 고딕"/>
          <w:b w:val="0"/>
          <w:i w:val="0"/>
          <w:color w:val="334155"/>
          <w:sz w:val="16"/>
          <w:u w:val="none"/>
        </w:rPr>
        <w:t xml:space="preserve">과 </w:t>
      </w:r>
      <w:r>
        <w:rPr>
          <w:rFonts w:ascii="맑은 고딕" w:hAnsi="맑은 고딕" w:eastAsia="맑은 고딕"/>
          <w:b/>
          <w:i w:val="0"/>
          <w:color w:val="C99B4E"/>
          <w:sz w:val="16"/>
          <w:u w:val="single"/>
        </w:rPr>
        <w:t>악기</w:t>
      </w:r>
      <w:r>
        <w:rPr>
          <w:rFonts w:ascii="맑은 고딕" w:hAnsi="맑은 고딕" w:eastAsia="맑은 고딕"/>
          <w:b w:val="0"/>
          <w:i w:val="0"/>
          <w:color w:val="334155"/>
          <w:sz w:val="16"/>
          <w:u w:val="none"/>
        </w:rPr>
        <w:t>에 이르기까지 한국 문화의 많은 측면에 등장해 왔다.</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In the past, tigers were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abundant</w:t>
      </w:r>
      <w:r>
        <w:rPr>
          <w:rFonts w:ascii="맑은 고딕" w:hAnsi="맑은 고딕" w:eastAsia="맑은 고딕"/>
          <w:b/>
          <w:i w:val="0"/>
          <w:color w:val="0A1E3A"/>
          <w:sz w:val="15"/>
          <w:u w:val="single"/>
        </w:rPr>
        <w:t xml:space="preserve"> / uncommon ]</w:t>
      </w:r>
      <w:r>
        <w:rPr>
          <w:rFonts w:ascii="맑은 고딕" w:hAnsi="맑은 고딕" w:eastAsia="맑은 고딕"/>
          <w:b w:val="0"/>
          <w:i w:val="0"/>
          <w:color w:val="334155"/>
          <w:sz w:val="15"/>
          <w:u w:val="none"/>
        </w:rPr>
        <w:t xml:space="preserve"> in Korea.</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과거에 호랑이는 한국에 [풍부하게 / 드물게] 있었다. → 본문 근거상 풍부하게(abundant).</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수동형 숙어이므로 의문문에서는 </w:t>
      </w:r>
      <w:r>
        <w:rPr>
          <w:rFonts w:ascii="맑은 고딕" w:hAnsi="맑은 고딕" w:eastAsia="맑은 고딕"/>
          <w:b/>
          <w:i w:val="0"/>
          <w:color w:val="1F2937"/>
          <w:sz w:val="15"/>
          <w:u w:val="none"/>
        </w:rPr>
        <w:t>be동사(is)</w:t>
      </w:r>
      <w:r>
        <w:rPr>
          <w:rFonts w:ascii="맑은 고딕" w:hAnsi="맑은 고딕" w:eastAsia="맑은 고딕"/>
          <w:b w:val="0"/>
          <w:i w:val="0"/>
          <w:color w:val="B8B0A2"/>
          <w:sz w:val="15"/>
          <w:u w:val="none"/>
        </w:rPr>
        <w:t>가 주어 앞으로 나간다.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12</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people이 사냥을 ‘하는’ 능동 관계이므로 </w:t>
      </w:r>
      <w:r>
        <w:rPr>
          <w:rFonts w:ascii="맑은 고딕" w:hAnsi="맑은 고딕" w:eastAsia="맑은 고딕"/>
          <w:b/>
          <w:i w:val="0"/>
          <w:color w:val="1F2937"/>
          <w:sz w:val="15"/>
          <w:u w:val="none"/>
        </w:rPr>
        <w:t>현재분사 hunting</w:t>
      </w:r>
      <w:r>
        <w:rPr>
          <w:rFonts w:ascii="맑은 고딕" w:hAnsi="맑은 고딕" w:eastAsia="맑은 고딕"/>
          <w:b w:val="0"/>
          <w:i w:val="0"/>
          <w:color w:val="B8B0A2"/>
          <w:sz w:val="15"/>
          <w:u w:val="none"/>
        </w:rPr>
        <w:t>이 명사를 뒤에서 수식한다.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13</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Q</w:t>
      </w:r>
      <w:r>
        <w:rPr>
          <w:rFonts w:ascii="맑은 고딕" w:hAnsi="맑은 고딕" w:eastAsia="맑은 고딕"/>
          <w:b w:val="0"/>
          <w:i w:val="0"/>
          <w:color w:val="B8B0A2"/>
          <w:sz w:val="15"/>
          <w:u w:val="none"/>
        </w:rPr>
        <w:t xml:space="preserve">In the past, tigers were [ </w:t>
      </w:r>
      <w:r>
        <w:rPr>
          <w:rFonts w:ascii="맑은 고딕" w:hAnsi="맑은 고딕" w:eastAsia="맑은 고딕"/>
          <w:b/>
          <w:i w:val="0"/>
          <w:color w:val="1F2937"/>
          <w:sz w:val="15"/>
          <w:u w:val="single"/>
        </w:rPr>
        <w:t>abundant</w:t>
      </w:r>
      <w:r>
        <w:rPr>
          <w:rFonts w:ascii="맑은 고딕" w:hAnsi="맑은 고딕" w:eastAsia="맑은 고딕"/>
          <w:b w:val="0"/>
          <w:i w:val="0"/>
          <w:color w:val="B8B0A2"/>
          <w:sz w:val="15"/>
          <w:u w:val="none"/>
        </w:rPr>
        <w:t xml:space="preserve"> / uncommon ] in Korea. → 9번 문장(so abundant)이 근거이다.</w:t>
      </w:r>
    </w:p>
    <w:p>
      <w:pPr>
        <w:spacing w:before="0" w:after="20" w:line="269" w:lineRule="auto"/>
        <w:snapToGrid w:val="0"/>
      </w:pPr>
      <w:r>
        <w:rPr>
          <w:rFonts w:ascii="맑은 고딕" w:hAnsi="맑은 고딕" w:eastAsia="맑은 고딕"/>
          <w:b/>
          <w:i/>
          <w:color w:val="0A1E3A"/>
          <w:sz w:val="21"/>
          <w:u w:val="none"/>
        </w:rPr>
        <w:t>PAGE 4</w:t>
      </w:r>
    </w:p>
    <w:p>
      <w:pPr>
        <w:spacing w:before="0" w:after="20" w:line="269" w:lineRule="auto"/>
        <w:snapToGrid w:val="0"/>
        <w:shd w:val="clear" w:color="auto" w:fill="F4F1EA"/>
      </w:pPr>
      <w:r>
        <w:rPr>
          <w:rFonts w:ascii="맑은 고딕" w:hAnsi="맑은 고딕" w:eastAsia="맑은 고딕"/>
          <w:b/>
          <w:i w:val="0"/>
          <w:color w:val="1F2937"/>
          <w:sz w:val="14"/>
          <w:u w:val="none"/>
        </w:rPr>
        <w:t>p.66~67</w:t>
      </w:r>
    </w:p>
    <w:p>
      <w:pPr>
        <w:spacing w:before="0" w:after="20" w:line="269" w:lineRule="auto"/>
        <w:snapToGrid w:val="0"/>
      </w:pPr>
      <w:r>
        <w:rPr>
          <w:rFonts w:ascii="맑은 고딕" w:hAnsi="맑은 고딕" w:eastAsia="맑은 고딕"/>
          <w:b/>
          <w:i w:val="0"/>
          <w:color w:val="64748B"/>
          <w:sz w:val="15"/>
          <w:u w:val="none"/>
        </w:rPr>
        <w:t>문장 14~21</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pPr>
      <w:r>
        <w:rPr>
          <w:rFonts w:ascii="맑은 고딕" w:hAnsi="맑은 고딕" w:eastAsia="맑은 고딕"/>
          <w:b/>
          <w:i/>
          <w:color w:val="0A1E3A"/>
          <w:sz w:val="18"/>
          <w:u w:val="none"/>
        </w:rPr>
        <w:t>14.</w:t>
      </w:r>
      <w:r>
        <w:rPr>
          <w:rFonts w:ascii="맑은 고딕" w:hAnsi="맑은 고딕" w:eastAsia="맑은 고딕"/>
          <w:b w:val="0"/>
          <w:i w:val="0"/>
          <w:color w:val="334155"/>
          <w:sz w:val="17"/>
          <w:u w:val="none"/>
        </w:rPr>
        <w:t xml:space="preserve"> Some of you </w:t>
      </w:r>
      <w:r>
        <w:rPr>
          <w:rFonts w:ascii="맑은 고딕" w:hAnsi="맑은 고딕" w:eastAsia="맑은 고딕"/>
          <w:b/>
          <w:i w:val="0"/>
          <w:color w:val="0A1E3A"/>
          <w:sz w:val="17"/>
          <w:u w:val="single"/>
        </w:rPr>
        <w:t>may have heard</w:t>
      </w:r>
      <w:r>
        <w:rPr>
          <w:rFonts w:ascii="맑은 고딕" w:hAnsi="맑은 고딕" w:eastAsia="맑은 고딕"/>
          <w:b w:val="0"/>
          <w:i w:val="0"/>
          <w:color w:val="334155"/>
          <w:sz w:val="17"/>
          <w:u w:val="none"/>
        </w:rPr>
        <w:t xml:space="preserve"> Korean folktales featur</w:t>
      </w:r>
      <w:r>
        <w:rPr>
          <w:rFonts w:ascii="맑은 고딕" w:hAnsi="맑은 고딕" w:eastAsia="맑은 고딕"/>
          <w:b/>
          <w:i w:val="0"/>
          <w:color w:val="C99B4E"/>
          <w:sz w:val="17"/>
          <w:u w:val="single"/>
        </w:rPr>
        <w:t>ing</w:t>
      </w:r>
      <w:r>
        <w:rPr>
          <w:rFonts w:ascii="맑은 고딕" w:hAnsi="맑은 고딕" w:eastAsia="맑은 고딕"/>
          <w:b w:val="0"/>
          <w:i w:val="0"/>
          <w:color w:val="334155"/>
          <w:sz w:val="17"/>
          <w:u w:val="none"/>
        </w:rPr>
        <w:t xml:space="preserve"> tigers.</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2</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may have p.p.: </w:t>
      </w:r>
      <w:r>
        <w:rPr>
          <w:rFonts w:ascii="맑은 고딕" w:hAnsi="맑은 고딕" w:eastAsia="맑은 고딕"/>
          <w:b/>
          <w:i w:val="0"/>
          <w:color w:val="C99B4E"/>
          <w:sz w:val="15"/>
          <w:u w:val="single"/>
        </w:rPr>
        <w:t>~했을지도 모른다 (과거 사실에 대한 약한 추측)</w:t>
      </w:r>
    </w:p>
    <w:p>
      <w:pPr>
        <w:spacing w:before="0" w:after="20" w:line="269" w:lineRule="auto"/>
        <w:snapToGrid w:val="0"/>
      </w:pPr>
      <w:r>
        <w:rPr>
          <w:rFonts w:ascii="맑은 고딕" w:hAnsi="맑은 고딕" w:eastAsia="맑은 고딕"/>
          <w:b/>
          <w:i/>
          <w:color w:val="0A1E3A"/>
          <w:sz w:val="18"/>
          <w:u w:val="none"/>
        </w:rPr>
        <w:t>14.</w:t>
      </w:r>
      <w:r>
        <w:rPr>
          <w:rFonts w:ascii="맑은 고딕" w:hAnsi="맑은 고딕" w:eastAsia="맑은 고딕"/>
          <w:b w:val="0"/>
          <w:i w:val="0"/>
          <w:color w:val="334155"/>
          <w:sz w:val="16"/>
          <w:u w:val="none"/>
        </w:rPr>
        <w:t xml:space="preserve"> 여러분 중 일부는 호랑이가 </w:t>
      </w:r>
      <w:r>
        <w:rPr>
          <w:rFonts w:ascii="맑은 고딕" w:hAnsi="맑은 고딕" w:eastAsia="맑은 고딕"/>
          <w:b/>
          <w:i w:val="0"/>
          <w:color w:val="C99B4E"/>
          <w:sz w:val="16"/>
          <w:u w:val="single"/>
        </w:rPr>
        <w:t>등장</w:t>
      </w:r>
      <w:r>
        <w:rPr>
          <w:rFonts w:ascii="맑은 고딕" w:hAnsi="맑은 고딕" w:eastAsia="맑은 고딕"/>
          <w:b w:val="0"/>
          <w:i w:val="0"/>
          <w:color w:val="334155"/>
          <w:sz w:val="16"/>
          <w:u w:val="none"/>
        </w:rPr>
        <w:t xml:space="preserve">하는 한국 </w:t>
      </w:r>
      <w:r>
        <w:rPr>
          <w:rFonts w:ascii="맑은 고딕" w:hAnsi="맑은 고딕" w:eastAsia="맑은 고딕"/>
          <w:b/>
          <w:i w:val="0"/>
          <w:color w:val="C99B4E"/>
          <w:sz w:val="16"/>
          <w:u w:val="single"/>
        </w:rPr>
        <w:t>설화</w:t>
      </w:r>
      <w:r>
        <w:rPr>
          <w:rFonts w:ascii="맑은 고딕" w:hAnsi="맑은 고딕" w:eastAsia="맑은 고딕"/>
          <w:b w:val="0"/>
          <w:i w:val="0"/>
          <w:color w:val="334155"/>
          <w:sz w:val="16"/>
          <w:u w:val="none"/>
        </w:rPr>
        <w:t>를 들어 봤을지도 모른다.</w:t>
      </w:r>
    </w:p>
    <w:p>
      <w:pPr>
        <w:spacing w:before="0" w:after="20" w:line="269" w:lineRule="auto"/>
        <w:snapToGrid w:val="0"/>
      </w:pPr>
      <w:r>
        <w:rPr>
          <w:rFonts w:ascii="맑은 고딕" w:hAnsi="맑은 고딕" w:eastAsia="맑은 고딕"/>
          <w:b/>
          <w:i/>
          <w:color w:val="0A1E3A"/>
          <w:sz w:val="18"/>
          <w:u w:val="none"/>
        </w:rPr>
        <w:t>15.</w:t>
      </w:r>
      <w:r>
        <w:rPr>
          <w:rFonts w:ascii="맑은 고딕" w:hAnsi="맑은 고딕" w:eastAsia="맑은 고딕"/>
          <w:b w:val="0"/>
          <w:i w:val="0"/>
          <w:color w:val="334155"/>
          <w:sz w:val="17"/>
          <w:u w:val="none"/>
        </w:rPr>
        <w:t xml:space="preserve"> In fact, approximately forty percent of Korean folktales [about animals]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include</w:t>
      </w:r>
      <w:r>
        <w:rPr>
          <w:rFonts w:ascii="맑은 고딕" w:hAnsi="맑은 고딕" w:eastAsia="맑은 고딕"/>
          <w:b/>
          <w:i w:val="0"/>
          <w:color w:val="0A1E3A"/>
          <w:sz w:val="15"/>
          <w:u w:val="single"/>
        </w:rPr>
        <w:t>s / include ]</w:t>
      </w:r>
      <w:r>
        <w:rPr>
          <w:rFonts w:ascii="맑은 고딕" w:hAnsi="맑은 고딕" w:eastAsia="맑은 고딕"/>
          <w:b w:val="0"/>
          <w:i w:val="0"/>
          <w:color w:val="334155"/>
          <w:sz w:val="17"/>
          <w:u w:val="none"/>
        </w:rPr>
        <w:t xml:space="preserve"> a tiger.</w:t>
      </w:r>
    </w:p>
    <w:p>
      <w:pPr>
        <w:spacing w:before="0" w:after="20" w:line="269" w:lineRule="auto"/>
        <w:snapToGrid w:val="0"/>
      </w:pPr>
      <w:r>
        <w:rPr>
          <w:rFonts w:ascii="맑은 고딕" w:hAnsi="맑은 고딕" w:eastAsia="맑은 고딕"/>
          <w:b/>
          <w:i/>
          <w:color w:val="0A1E3A"/>
          <w:sz w:val="18"/>
          <w:u w:val="none"/>
        </w:rPr>
        <w:t>15.</w:t>
      </w:r>
      <w:r>
        <w:rPr>
          <w:rFonts w:ascii="맑은 고딕" w:hAnsi="맑은 고딕" w:eastAsia="맑은 고딕"/>
          <w:b w:val="0"/>
          <w:i w:val="0"/>
          <w:color w:val="334155"/>
          <w:sz w:val="16"/>
          <w:u w:val="none"/>
        </w:rPr>
        <w:t xml:space="preserve"> 사실, 동물에 대한 한국 설화의 약 40%가 호랑이를 </w:t>
      </w:r>
      <w:r>
        <w:rPr>
          <w:rFonts w:ascii="맑은 고딕" w:hAnsi="맑은 고딕" w:eastAsia="맑은 고딕"/>
          <w:b/>
          <w:i w:val="0"/>
          <w:color w:val="C99B4E"/>
          <w:sz w:val="16"/>
          <w:u w:val="single"/>
        </w:rPr>
        <w:t>포함</w:t>
      </w:r>
      <w:r>
        <w:rPr>
          <w:rFonts w:ascii="맑은 고딕" w:hAnsi="맑은 고딕" w:eastAsia="맑은 고딕"/>
          <w:b w:val="0"/>
          <w:i w:val="0"/>
          <w:color w:val="334155"/>
          <w:sz w:val="16"/>
          <w:u w:val="none"/>
        </w:rPr>
        <w:t>한다.</w:t>
      </w:r>
    </w:p>
    <w:p>
      <w:pPr>
        <w:spacing w:before="0" w:after="20" w:line="269" w:lineRule="auto"/>
        <w:snapToGrid w:val="0"/>
      </w:pPr>
      <w:r>
        <w:rPr>
          <w:rFonts w:ascii="맑은 고딕" w:hAnsi="맑은 고딕" w:eastAsia="맑은 고딕"/>
          <w:b/>
          <w:i/>
          <w:color w:val="0A1E3A"/>
          <w:sz w:val="18"/>
          <w:u w:val="none"/>
        </w:rPr>
        <w:t>16.</w:t>
      </w:r>
      <w:r>
        <w:rPr>
          <w:rFonts w:ascii="맑은 고딕" w:hAnsi="맑은 고딕" w:eastAsia="맑은 고딕"/>
          <w:b w:val="0"/>
          <w:i w:val="0"/>
          <w:color w:val="334155"/>
          <w:sz w:val="17"/>
          <w:u w:val="none"/>
        </w:rPr>
        <w:t xml:space="preserve"> Tigers [in Korean folktales] are sometimes shown in a positive light and sometimes as foolish creatures.</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병렬연결: are sometimes shown in a positive light </w:t>
      </w:r>
      <w:r>
        <w:rPr>
          <w:rFonts w:ascii="맑은 고딕" w:hAnsi="맑은 고딕" w:eastAsia="맑은 고딕"/>
          <w:b/>
          <w:i w:val="0"/>
          <w:color w:val="0A1E3A"/>
          <w:sz w:val="15"/>
          <w:u w:val="none"/>
        </w:rPr>
        <w:t>[ and ]</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are</w:t>
      </w:r>
      <w:r>
        <w:rPr>
          <w:rFonts w:ascii="맑은 고딕" w:hAnsi="맑은 고딕" w:eastAsia="맑은 고딕"/>
          <w:b w:val="0"/>
          <w:i w:val="0"/>
          <w:color w:val="334155"/>
          <w:sz w:val="15"/>
          <w:u w:val="none"/>
        </w:rPr>
        <w:t xml:space="preserve"> ) sometimes ( </w:t>
      </w:r>
      <w:r>
        <w:rPr>
          <w:rFonts w:ascii="맑은 고딕" w:hAnsi="맑은 고딕" w:eastAsia="맑은 고딕"/>
          <w:b/>
          <w:i w:val="0"/>
          <w:color w:val="C99B4E"/>
          <w:sz w:val="15"/>
          <w:u w:val="single"/>
        </w:rPr>
        <w:t>shown</w:t>
      </w:r>
      <w:r>
        <w:rPr>
          <w:rFonts w:ascii="맑은 고딕" w:hAnsi="맑은 고딕" w:eastAsia="맑은 고딕"/>
          <w:b w:val="0"/>
          <w:i w:val="0"/>
          <w:color w:val="334155"/>
          <w:sz w:val="15"/>
          <w:u w:val="none"/>
        </w:rPr>
        <w:t xml:space="preserve"> ) as foolish creatures</w:t>
      </w:r>
    </w:p>
    <w:p>
      <w:pPr>
        <w:spacing w:before="0" w:after="20" w:line="269" w:lineRule="auto"/>
        <w:snapToGrid w:val="0"/>
      </w:pPr>
      <w:r>
        <w:rPr>
          <w:rFonts w:ascii="맑은 고딕" w:hAnsi="맑은 고딕" w:eastAsia="맑은 고딕"/>
          <w:b/>
          <w:i/>
          <w:color w:val="0A1E3A"/>
          <w:sz w:val="18"/>
          <w:u w:val="none"/>
        </w:rPr>
        <w:t>16.</w:t>
      </w:r>
      <w:r>
        <w:rPr>
          <w:rFonts w:ascii="맑은 고딕" w:hAnsi="맑은 고딕" w:eastAsia="맑은 고딕"/>
          <w:b w:val="0"/>
          <w:i w:val="0"/>
          <w:color w:val="334155"/>
          <w:sz w:val="16"/>
          <w:u w:val="none"/>
        </w:rPr>
        <w:t xml:space="preserve"> 한국 설화에서 호랑이는 때로는 </w:t>
      </w:r>
      <w:r>
        <w:rPr>
          <w:rFonts w:ascii="맑은 고딕" w:hAnsi="맑은 고딕" w:eastAsia="맑은 고딕"/>
          <w:b/>
          <w:i w:val="0"/>
          <w:color w:val="C99B4E"/>
          <w:sz w:val="16"/>
          <w:u w:val="single"/>
        </w:rPr>
        <w:t>긍정적인</w:t>
      </w:r>
      <w:r>
        <w:rPr>
          <w:rFonts w:ascii="맑은 고딕" w:hAnsi="맑은 고딕" w:eastAsia="맑은 고딕"/>
          <w:b w:val="0"/>
          <w:i w:val="0"/>
          <w:color w:val="334155"/>
          <w:sz w:val="16"/>
          <w:u w:val="none"/>
        </w:rPr>
        <w:t xml:space="preserve"> 시각, 그리고 때로는 </w:t>
      </w:r>
      <w:r>
        <w:rPr>
          <w:rFonts w:ascii="맑은 고딕" w:hAnsi="맑은 고딕" w:eastAsia="맑은 고딕"/>
          <w:b/>
          <w:i w:val="0"/>
          <w:color w:val="C99B4E"/>
          <w:sz w:val="16"/>
          <w:u w:val="single"/>
        </w:rPr>
        <w:t>어리석은</w:t>
      </w:r>
      <w:r>
        <w:rPr>
          <w:rFonts w:ascii="맑은 고딕" w:hAnsi="맑은 고딕" w:eastAsia="맑은 고딕"/>
          <w:b w:val="0"/>
          <w:i w:val="0"/>
          <w:color w:val="334155"/>
          <w:sz w:val="16"/>
          <w:u w:val="none"/>
        </w:rPr>
        <w:t xml:space="preserve"> 존재로 보여진다.</w:t>
      </w:r>
    </w:p>
    <w:p>
      <w:pPr>
        <w:spacing w:before="0" w:after="20" w:line="269" w:lineRule="auto"/>
        <w:snapToGrid w:val="0"/>
      </w:pPr>
      <w:r>
        <w:rPr>
          <w:rFonts w:ascii="맑은 고딕" w:hAnsi="맑은 고딕" w:eastAsia="맑은 고딕"/>
          <w:b/>
          <w:i/>
          <w:color w:val="0A1E3A"/>
          <w:sz w:val="18"/>
          <w:u w:val="none"/>
        </w:rPr>
        <w:t>17.</w:t>
      </w:r>
      <w:r>
        <w:rPr>
          <w:rFonts w:ascii="맑은 고딕" w:hAnsi="맑은 고딕" w:eastAsia="맑은 고딕"/>
          <w:b w:val="0"/>
          <w:i w:val="0"/>
          <w:color w:val="334155"/>
          <w:sz w:val="17"/>
          <w:u w:val="none"/>
        </w:rPr>
        <w:t xml:space="preserve"> For example, in one story, a tiger </w:t>
      </w:r>
      <w:r>
        <w:rPr>
          <w:rFonts w:ascii="맑은 고딕" w:hAnsi="맑은 고딕" w:eastAsia="맑은 고딕"/>
          <w:b/>
          <w:i w:val="0"/>
          <w:color w:val="0A1E3A"/>
          <w:sz w:val="17"/>
          <w:u w:val="none"/>
        </w:rPr>
        <w:t>help</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single"/>
        </w:rPr>
        <w:t>a human</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become</w:t>
      </w:r>
      <w:r>
        <w:rPr>
          <w:rFonts w:ascii="맑은 고딕" w:hAnsi="맑은 고딕" w:eastAsia="맑은 고딕"/>
          <w:b w:val="0"/>
          <w:i w:val="0"/>
          <w:color w:val="334155"/>
          <w:sz w:val="17"/>
          <w:u w:val="none"/>
        </w:rPr>
        <w:t xml:space="preserve"> rich / after the human saves the tiger’s life.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help + </w:t>
      </w:r>
      <w:r>
        <w:rPr>
          <w:rFonts w:ascii="맑은 고딕" w:hAnsi="맑은 고딕" w:eastAsia="맑은 고딕"/>
          <w:b/>
          <w:i w:val="0"/>
          <w:color w:val="C99B4E"/>
          <w:sz w:val="15"/>
          <w:u w:val="single"/>
        </w:rPr>
        <w:t>목적어</w:t>
      </w:r>
      <w:r>
        <w:rPr>
          <w:rFonts w:ascii="맑은 고딕" w:hAnsi="맑은 고딕" w:eastAsia="맑은 고딕"/>
          <w:b w:val="0"/>
          <w:i w:val="0"/>
          <w:color w:val="334155"/>
          <w:sz w:val="15"/>
          <w:u w:val="none"/>
        </w:rPr>
        <w:t xml:space="preserve"> + ( </w:t>
      </w:r>
      <w:r>
        <w:rPr>
          <w:rFonts w:ascii="맑은 고딕" w:hAnsi="맑은 고딕" w:eastAsia="맑은 고딕"/>
          <w:b/>
          <w:i w:val="0"/>
          <w:color w:val="C99B4E"/>
          <w:sz w:val="15"/>
          <w:u w:val="single"/>
        </w:rPr>
        <w:t>to</w:t>
      </w:r>
      <w:r>
        <w:rPr>
          <w:rFonts w:ascii="맑은 고딕" w:hAnsi="맑은 고딕" w:eastAsia="맑은 고딕"/>
          <w:b w:val="0"/>
          <w:i w:val="0"/>
          <w:color w:val="334155"/>
          <w:sz w:val="15"/>
          <w:u w:val="none"/>
        </w:rPr>
        <w:t xml:space="preserve"> )동사원형 : ~가 ~하도록 돕다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p.67</w:t>
      </w:r>
    </w:p>
    <w:p>
      <w:pPr>
        <w:spacing w:before="0" w:after="20" w:line="269" w:lineRule="auto"/>
        <w:snapToGrid w:val="0"/>
      </w:pPr>
      <w:r>
        <w:rPr>
          <w:rFonts w:ascii="맑은 고딕" w:hAnsi="맑은 고딕" w:eastAsia="맑은 고딕"/>
          <w:b w:val="0"/>
          <w:i w:val="0"/>
          <w:color w:val="334155"/>
          <w:sz w:val="15"/>
          <w:u w:val="none"/>
        </w:rPr>
        <w:t>conflicting</w:t>
      </w:r>
      <w:r>
        <w:rPr>
          <w:rFonts w:ascii="맑은 고딕" w:hAnsi="맑은 고딕" w:eastAsia="맑은 고딕"/>
          <w:b w:val="0"/>
          <w:i w:val="0"/>
          <w:color w:val="8A8272"/>
          <w:sz w:val="14"/>
          <w:u w:val="none"/>
        </w:rPr>
        <w:t>모순되는, 상충되는</w:t>
      </w:r>
    </w:p>
    <w:p>
      <w:pPr>
        <w:spacing w:before="0" w:after="20" w:line="269" w:lineRule="auto"/>
        <w:snapToGrid w:val="0"/>
      </w:pPr>
      <w:r>
        <w:rPr>
          <w:rFonts w:ascii="맑은 고딕" w:hAnsi="맑은 고딕" w:eastAsia="맑은 고딕"/>
          <w:b w:val="0"/>
          <w:i w:val="0"/>
          <w:color w:val="334155"/>
          <w:sz w:val="15"/>
          <w:u w:val="none"/>
        </w:rPr>
        <w:t>era</w:t>
      </w:r>
      <w:r>
        <w:rPr>
          <w:rFonts w:ascii="맑은 고딕" w:hAnsi="맑은 고딕" w:eastAsia="맑은 고딕"/>
          <w:b w:val="0"/>
          <w:i w:val="0"/>
          <w:color w:val="8A8272"/>
          <w:sz w:val="14"/>
          <w:u w:val="none"/>
        </w:rPr>
        <w:t>시대</w:t>
      </w:r>
    </w:p>
    <w:p>
      <w:pPr>
        <w:spacing w:before="0" w:after="20" w:line="269" w:lineRule="auto"/>
        <w:snapToGrid w:val="0"/>
      </w:pPr>
      <w:r>
        <w:rPr>
          <w:rFonts w:ascii="맑은 고딕" w:hAnsi="맑은 고딕" w:eastAsia="맑은 고딕"/>
          <w:b w:val="0"/>
          <w:i w:val="0"/>
          <w:color w:val="334155"/>
          <w:sz w:val="15"/>
          <w:u w:val="none"/>
        </w:rPr>
        <w:t>respect</w:t>
      </w:r>
      <w:r>
        <w:rPr>
          <w:rFonts w:ascii="맑은 고딕" w:hAnsi="맑은 고딕" w:eastAsia="맑은 고딕"/>
          <w:b w:val="0"/>
          <w:i w:val="0"/>
          <w:color w:val="8A8272"/>
          <w:sz w:val="14"/>
          <w:u w:val="none"/>
        </w:rPr>
        <w:t>존경(심)</w:t>
      </w:r>
    </w:p>
    <w:p>
      <w:pPr>
        <w:spacing w:before="0" w:after="20" w:line="269" w:lineRule="auto"/>
        <w:snapToGrid w:val="0"/>
      </w:pPr>
      <w:r>
        <w:rPr>
          <w:rFonts w:ascii="맑은 고딕" w:hAnsi="맑은 고딕" w:eastAsia="맑은 고딕"/>
          <w:b w:val="0"/>
          <w:i w:val="0"/>
          <w:color w:val="334155"/>
          <w:sz w:val="15"/>
          <w:u w:val="none"/>
        </w:rPr>
        <w:t>selection</w:t>
      </w:r>
      <w:r>
        <w:rPr>
          <w:rFonts w:ascii="맑은 고딕" w:hAnsi="맑은 고딕" w:eastAsia="맑은 고딕"/>
          <w:b w:val="0"/>
          <w:i w:val="0"/>
          <w:color w:val="8A8272"/>
          <w:sz w:val="14"/>
          <w:u w:val="none"/>
        </w:rPr>
        <w:t>선정, 선발</w:t>
      </w:r>
    </w:p>
    <w:p>
      <w:pPr>
        <w:spacing w:before="0" w:after="20" w:line="269" w:lineRule="auto"/>
        <w:snapToGrid w:val="0"/>
      </w:pPr>
      <w:r>
        <w:rPr>
          <w:rFonts w:ascii="맑은 고딕" w:hAnsi="맑은 고딕" w:eastAsia="맑은 고딕"/>
          <w:b w:val="0"/>
          <w:i w:val="0"/>
          <w:color w:val="334155"/>
          <w:sz w:val="15"/>
          <w:u w:val="none"/>
        </w:rPr>
        <w:t>courage</w:t>
      </w:r>
      <w:r>
        <w:rPr>
          <w:rFonts w:ascii="맑은 고딕" w:hAnsi="맑은 고딕" w:eastAsia="맑은 고딕"/>
          <w:b w:val="0"/>
          <w:i w:val="0"/>
          <w:color w:val="8A8272"/>
          <w:sz w:val="14"/>
          <w:u w:val="none"/>
        </w:rPr>
        <w:t>용기</w:t>
      </w:r>
    </w:p>
    <w:p>
      <w:pPr>
        <w:spacing w:before="0" w:after="20" w:line="269" w:lineRule="auto"/>
        <w:snapToGrid w:val="0"/>
      </w:pPr>
      <w:r>
        <w:rPr>
          <w:rFonts w:ascii="맑은 고딕" w:hAnsi="맑은 고딕" w:eastAsia="맑은 고딕"/>
          <w:b w:val="0"/>
          <w:i w:val="0"/>
          <w:color w:val="334155"/>
          <w:sz w:val="15"/>
          <w:u w:val="none"/>
        </w:rPr>
        <w:t>host</w:t>
      </w:r>
      <w:r>
        <w:rPr>
          <w:rFonts w:ascii="맑은 고딕" w:hAnsi="맑은 고딕" w:eastAsia="맑은 고딕"/>
          <w:b w:val="0"/>
          <w:i w:val="0"/>
          <w:color w:val="8A8272"/>
          <w:sz w:val="14"/>
          <w:u w:val="none"/>
        </w:rPr>
        <w:t>개최하다</w:t>
      </w:r>
    </w:p>
    <w:p>
      <w:pPr>
        <w:spacing w:before="0" w:after="20" w:line="269" w:lineRule="auto"/>
        <w:snapToGrid w:val="0"/>
      </w:pPr>
      <w:r>
        <w:rPr>
          <w:rFonts w:ascii="맑은 고딕" w:hAnsi="맑은 고딕" w:eastAsia="맑은 고딕"/>
          <w:b w:val="0"/>
          <w:i w:val="0"/>
          <w:color w:val="334155"/>
          <w:sz w:val="15"/>
          <w:u w:val="none"/>
        </w:rPr>
        <w:t>decline</w:t>
      </w:r>
      <w:r>
        <w:rPr>
          <w:rFonts w:ascii="맑은 고딕" w:hAnsi="맑은 고딕" w:eastAsia="맑은 고딕"/>
          <w:b w:val="0"/>
          <w:i w:val="0"/>
          <w:color w:val="8A8272"/>
          <w:sz w:val="14"/>
          <w:u w:val="none"/>
        </w:rPr>
        <w:t>감소</w:t>
      </w:r>
    </w:p>
    <w:p>
      <w:pPr>
        <w:spacing w:before="0" w:after="20" w:line="269" w:lineRule="auto"/>
        <w:snapToGrid w:val="0"/>
      </w:pPr>
      <w:r>
        <w:rPr>
          <w:rFonts w:ascii="맑은 고딕" w:hAnsi="맑은 고딕" w:eastAsia="맑은 고딕"/>
          <w:b w:val="0"/>
          <w:i w:val="0"/>
          <w:color w:val="334155"/>
          <w:sz w:val="15"/>
          <w:u w:val="none"/>
        </w:rPr>
        <w:t>represent</w:t>
      </w:r>
      <w:r>
        <w:rPr>
          <w:rFonts w:ascii="맑은 고딕" w:hAnsi="맑은 고딕" w:eastAsia="맑은 고딕"/>
          <w:b w:val="0"/>
          <w:i w:val="0"/>
          <w:color w:val="8A8272"/>
          <w:sz w:val="14"/>
          <w:u w:val="none"/>
        </w:rPr>
        <w:t>대표하다</w:t>
      </w:r>
    </w:p>
    <w:p>
      <w:pPr>
        <w:spacing w:before="0" w:after="20" w:line="269" w:lineRule="auto"/>
        <w:snapToGrid w:val="0"/>
      </w:pPr>
      <w:r>
        <w:rPr>
          <w:rFonts w:ascii="맑은 고딕" w:hAnsi="맑은 고딕" w:eastAsia="맑은 고딕"/>
          <w:b w:val="0"/>
          <w:i w:val="0"/>
          <w:color w:val="334155"/>
          <w:sz w:val="15"/>
          <w:u w:val="none"/>
        </w:rPr>
        <w:t>population</w:t>
      </w:r>
      <w:r>
        <w:rPr>
          <w:rFonts w:ascii="맑은 고딕" w:hAnsi="맑은 고딕" w:eastAsia="맑은 고딕"/>
          <w:b w:val="0"/>
          <w:i w:val="0"/>
          <w:color w:val="8A8272"/>
          <w:sz w:val="14"/>
          <w:u w:val="none"/>
        </w:rPr>
        <w:t>개체 수</w:t>
      </w:r>
    </w:p>
    <w:p>
      <w:pPr>
        <w:spacing w:before="0" w:after="20" w:line="269" w:lineRule="auto"/>
        <w:snapToGrid w:val="0"/>
      </w:pPr>
      <w:r>
        <w:rPr>
          <w:rFonts w:ascii="맑은 고딕" w:hAnsi="맑은 고딕" w:eastAsia="맑은 고딕"/>
          <w:b w:val="0"/>
          <w:i w:val="0"/>
          <w:color w:val="334155"/>
          <w:sz w:val="15"/>
          <w:u w:val="none"/>
        </w:rPr>
        <w:t>sacred</w:t>
      </w:r>
      <w:r>
        <w:rPr>
          <w:rFonts w:ascii="맑은 고딕" w:hAnsi="맑은 고딕" w:eastAsia="맑은 고딕"/>
          <w:b w:val="0"/>
          <w:i w:val="0"/>
          <w:color w:val="8A8272"/>
          <w:sz w:val="14"/>
          <w:u w:val="none"/>
        </w:rPr>
        <w:t>신성한</w:t>
      </w:r>
    </w:p>
    <w:p>
      <w:pPr>
        <w:spacing w:before="0" w:after="20" w:line="269" w:lineRule="auto"/>
        <w:snapToGrid w:val="0"/>
      </w:pPr>
      <w:r>
        <w:rPr>
          <w:rFonts w:ascii="맑은 고딕" w:hAnsi="맑은 고딕" w:eastAsia="맑은 고딕"/>
          <w:b w:val="0"/>
          <w:i w:val="0"/>
          <w:color w:val="334155"/>
          <w:sz w:val="15"/>
          <w:u w:val="none"/>
        </w:rPr>
        <w:t>extinct</w:t>
      </w:r>
      <w:r>
        <w:rPr>
          <w:rFonts w:ascii="맑은 고딕" w:hAnsi="맑은 고딕" w:eastAsia="맑은 고딕"/>
          <w:b w:val="0"/>
          <w:i w:val="0"/>
          <w:color w:val="8A8272"/>
          <w:sz w:val="14"/>
          <w:u w:val="none"/>
        </w:rPr>
        <w:t>멸종된</w:t>
      </w:r>
    </w:p>
    <w:p>
      <w:pPr>
        <w:spacing w:before="0" w:after="20" w:line="269" w:lineRule="auto"/>
        <w:snapToGrid w:val="0"/>
      </w:pPr>
      <w:r>
        <w:rPr>
          <w:rFonts w:ascii="맑은 고딕" w:hAnsi="맑은 고딕" w:eastAsia="맑은 고딕"/>
          <w:b w:val="0"/>
          <w:i w:val="0"/>
          <w:color w:val="334155"/>
          <w:sz w:val="15"/>
          <w:u w:val="none"/>
        </w:rPr>
        <w:t>guardian</w:t>
      </w:r>
      <w:r>
        <w:rPr>
          <w:rFonts w:ascii="맑은 고딕" w:hAnsi="맑은 고딕" w:eastAsia="맑은 고딕"/>
          <w:b w:val="0"/>
          <w:i w:val="0"/>
          <w:color w:val="8A8272"/>
          <w:sz w:val="14"/>
          <w:u w:val="none"/>
        </w:rPr>
        <w:t>수호자</w:t>
      </w:r>
    </w:p>
    <w:p>
      <w:pPr>
        <w:spacing w:before="0" w:after="20" w:line="269" w:lineRule="auto"/>
        <w:snapToGrid w:val="0"/>
      </w:pPr>
      <w:r>
        <w:rPr>
          <w:rFonts w:ascii="맑은 고딕" w:hAnsi="맑은 고딕" w:eastAsia="맑은 고딕"/>
          <w:b w:val="0"/>
          <w:i w:val="0"/>
          <w:color w:val="334155"/>
          <w:sz w:val="15"/>
          <w:u w:val="none"/>
        </w:rPr>
        <w:t>colonial</w:t>
      </w:r>
      <w:r>
        <w:rPr>
          <w:rFonts w:ascii="맑은 고딕" w:hAnsi="맑은 고딕" w:eastAsia="맑은 고딕"/>
          <w:b w:val="0"/>
          <w:i w:val="0"/>
          <w:color w:val="8A8272"/>
          <w:sz w:val="14"/>
          <w:u w:val="none"/>
        </w:rPr>
        <w:t>식민(지)의</w:t>
      </w:r>
    </w:p>
    <w:p>
      <w:pPr>
        <w:spacing w:before="0" w:after="20" w:line="269" w:lineRule="auto"/>
        <w:snapToGrid w:val="0"/>
      </w:pPr>
      <w:r>
        <w:rPr>
          <w:rFonts w:ascii="맑은 고딕" w:hAnsi="맑은 고딕" w:eastAsia="맑은 고딕"/>
          <w:b/>
          <w:i/>
          <w:color w:val="0A1E3A"/>
          <w:sz w:val="18"/>
          <w:u w:val="none"/>
        </w:rPr>
        <w:t>17.</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예를 들어</w:t>
      </w:r>
      <w:r>
        <w:rPr>
          <w:rFonts w:ascii="맑은 고딕" w:hAnsi="맑은 고딕" w:eastAsia="맑은 고딕"/>
          <w:b w:val="0"/>
          <w:i w:val="0"/>
          <w:color w:val="334155"/>
          <w:sz w:val="16"/>
          <w:u w:val="none"/>
        </w:rPr>
        <w:t xml:space="preserve">, 한 이야기에서, 호랑이는 한 인간이 그 호랑이의 생명을 구해 준 이후 그가 </w:t>
      </w:r>
      <w:r>
        <w:rPr>
          <w:rFonts w:ascii="맑은 고딕" w:hAnsi="맑은 고딕" w:eastAsia="맑은 고딕"/>
          <w:b/>
          <w:i w:val="0"/>
          <w:color w:val="C99B4E"/>
          <w:sz w:val="16"/>
          <w:u w:val="single"/>
        </w:rPr>
        <w:t>부유</w:t>
      </w:r>
      <w:r>
        <w:rPr>
          <w:rFonts w:ascii="맑은 고딕" w:hAnsi="맑은 고딕" w:eastAsia="맑은 고딕"/>
          <w:b w:val="0"/>
          <w:i w:val="0"/>
          <w:color w:val="334155"/>
          <w:sz w:val="16"/>
          <w:u w:val="none"/>
        </w:rPr>
        <w:t>해지도록 돕는다.</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Fill in the blank with an appropriate word from the passage.</w:t>
      </w:r>
      <w:r>
        <w:br/>
      </w:r>
      <w:r>
        <w:rPr>
          <w:rFonts w:ascii="맑은 고딕" w:hAnsi="맑은 고딕" w:eastAsia="맑은 고딕"/>
          <w:b w:val="0"/>
          <w:i w:val="0"/>
          <w:color w:val="334155"/>
          <w:sz w:val="15"/>
          <w:u w:val="none"/>
        </w:rPr>
        <w:t xml:space="preserve">Tigers might have been made into silly characters so that people did not feel too </w:t>
      </w:r>
      <w:r>
        <w:rPr>
          <w:rFonts w:ascii="맑은 고딕" w:hAnsi="맑은 고딕" w:eastAsia="맑은 고딕"/>
          <w:b/>
          <w:i w:val="0"/>
          <w:color w:val="C99B4E"/>
          <w:sz w:val="15"/>
          <w:u w:val="single"/>
        </w:rPr>
        <w:t>scared</w:t>
      </w:r>
      <w:r>
        <w:rPr>
          <w:rFonts w:ascii="맑은 고딕" w:hAnsi="맑은 고딕" w:eastAsia="맑은 고딕"/>
          <w:b w:val="0"/>
          <w:i w:val="0"/>
          <w:color w:val="334155"/>
          <w:sz w:val="15"/>
          <w:u w:val="none"/>
        </w:rPr>
        <w:t xml:space="preserve"> of them.</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본문에서 알맞은 단어를 찾아 빈칸을 채우시오. → 사람들이 호랑이를 너무 무서워하지 않도록, 호랑이는 어리석은 인물로 만들어졌을 것이다. (빈칸: scared)</w:t>
      </w:r>
    </w:p>
    <w:p>
      <w:pPr>
        <w:spacing w:before="0" w:after="20" w:line="269" w:lineRule="auto"/>
        <w:snapToGrid w:val="0"/>
      </w:pPr>
      <w:r>
        <w:rPr>
          <w:rFonts w:ascii="맑은 고딕" w:hAnsi="맑은 고딕" w:eastAsia="맑은 고딕"/>
          <w:b/>
          <w:i/>
          <w:color w:val="0A1E3A"/>
          <w:sz w:val="18"/>
          <w:u w:val="none"/>
        </w:rPr>
        <w:t>18.</w:t>
      </w:r>
      <w:r>
        <w:rPr>
          <w:rFonts w:ascii="맑은 고딕" w:hAnsi="맑은 고딕" w:eastAsia="맑은 고딕"/>
          <w:b w:val="0"/>
          <w:i w:val="0"/>
          <w:color w:val="334155"/>
          <w:sz w:val="17"/>
          <w:u w:val="none"/>
        </w:rPr>
        <w:t xml:space="preserve"> In another story, a tiger </w:t>
      </w:r>
      <w:r>
        <w:rPr>
          <w:rFonts w:ascii="맑은 고딕" w:hAnsi="맑은 고딕" w:eastAsia="맑은 고딕"/>
          <w:b/>
          <w:i w:val="0"/>
          <w:color w:val="0A1E3A"/>
          <w:sz w:val="17"/>
          <w:u w:val="none"/>
        </w:rPr>
        <w:t>hear</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single"/>
        </w:rPr>
        <w:t>a mother</w:t>
      </w:r>
      <w:r>
        <w:rPr>
          <w:rFonts w:ascii="맑은 고딕" w:hAnsi="맑은 고딕" w:eastAsia="맑은 고딕"/>
          <w:b w:val="0"/>
          <w:i w:val="0"/>
          <w:color w:val="334155"/>
          <w:sz w:val="17"/>
          <w:u w:val="none"/>
        </w:rPr>
        <w:t xml:space="preserve"> </w:t>
      </w:r>
      <w:r>
        <w:rPr>
          <w:rFonts w:ascii="맑은 고딕" w:hAnsi="맑은 고딕" w:eastAsia="맑은 고딕"/>
          <w:b/>
          <w:i w:val="0"/>
          <w:color w:val="0A1E3A"/>
          <w:sz w:val="17"/>
          <w:u w:val="single"/>
        </w:rPr>
        <w:t>tell</w:t>
      </w:r>
      <w:r>
        <w:rPr>
          <w:rFonts w:ascii="맑은 고딕" w:hAnsi="맑은 고딕" w:eastAsia="맑은 고딕"/>
          <w:b w:val="0"/>
          <w:i w:val="0"/>
          <w:color w:val="334155"/>
          <w:sz w:val="17"/>
          <w:u w:val="none"/>
        </w:rPr>
        <w:t xml:space="preserve"> her crying baby, “Don’t cry. Here’s a </w:t>
      </w:r>
      <w:r>
        <w:rPr>
          <w:rFonts w:ascii="맑은 고딕" w:hAnsi="맑은 고딕" w:eastAsia="맑은 고딕"/>
          <w:b w:val="0"/>
          <w:i/>
          <w:color w:val="334155"/>
          <w:sz w:val="17"/>
          <w:u w:val="none"/>
        </w:rPr>
        <w:t>gotgam</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hear( </w:t>
      </w:r>
      <w:r>
        <w:rPr>
          <w:rFonts w:ascii="맑은 고딕" w:hAnsi="맑은 고딕" w:eastAsia="맑은 고딕"/>
          <w:b/>
          <w:i w:val="0"/>
          <w:color w:val="C99B4E"/>
          <w:sz w:val="15"/>
          <w:u w:val="single"/>
        </w:rPr>
        <w:t>지각동사</w:t>
      </w:r>
      <w:r>
        <w:rPr>
          <w:rFonts w:ascii="맑은 고딕" w:hAnsi="맑은 고딕" w:eastAsia="맑은 고딕"/>
          <w:b w:val="0"/>
          <w:i w:val="0"/>
          <w:color w:val="334155"/>
          <w:sz w:val="15"/>
          <w:u w:val="none"/>
        </w:rPr>
        <w:t xml:space="preserve"> ) + </w:t>
      </w:r>
      <w:r>
        <w:rPr>
          <w:rFonts w:ascii="맑은 고딕" w:hAnsi="맑은 고딕" w:eastAsia="맑은 고딕"/>
          <w:b/>
          <w:i w:val="0"/>
          <w:color w:val="C99B4E"/>
          <w:sz w:val="15"/>
          <w:u w:val="single"/>
        </w:rPr>
        <w:t>목적어</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동사원형</w:t>
      </w:r>
      <w:r>
        <w:rPr>
          <w:rFonts w:ascii="맑은 고딕" w:hAnsi="맑은 고딕" w:eastAsia="맑은 고딕"/>
          <w:b w:val="0"/>
          <w:i w:val="0"/>
          <w:color w:val="334155"/>
          <w:sz w:val="15"/>
          <w:u w:val="none"/>
        </w:rPr>
        <w:t xml:space="preserve"> : …가 ~하는 것을 듣다</w:t>
      </w:r>
    </w:p>
    <w:p>
      <w:pPr>
        <w:spacing w:before="0" w:after="20" w:line="269" w:lineRule="auto"/>
        <w:snapToGrid w:val="0"/>
      </w:pPr>
      <w:r>
        <w:rPr>
          <w:rFonts w:ascii="맑은 고딕" w:hAnsi="맑은 고딕" w:eastAsia="맑은 고딕"/>
          <w:b/>
          <w:i/>
          <w:color w:val="0A1E3A"/>
          <w:sz w:val="18"/>
          <w:u w:val="none"/>
        </w:rPr>
        <w:t>18.</w:t>
      </w:r>
      <w:r>
        <w:rPr>
          <w:rFonts w:ascii="맑은 고딕" w:hAnsi="맑은 고딕" w:eastAsia="맑은 고딕"/>
          <w:b w:val="0"/>
          <w:i w:val="0"/>
          <w:color w:val="334155"/>
          <w:sz w:val="16"/>
          <w:u w:val="none"/>
        </w:rPr>
        <w:t xml:space="preserve"> 또 다른 이야기에서, 호랑이는 한 어머니가 </w:t>
      </w:r>
      <w:r>
        <w:rPr>
          <w:rFonts w:ascii="맑은 고딕" w:hAnsi="맑은 고딕" w:eastAsia="맑은 고딕"/>
          <w:b/>
          <w:i w:val="0"/>
          <w:color w:val="C99B4E"/>
          <w:sz w:val="16"/>
          <w:u w:val="single"/>
        </w:rPr>
        <w:t>우</w:t>
      </w:r>
      <w:r>
        <w:rPr>
          <w:rFonts w:ascii="맑은 고딕" w:hAnsi="맑은 고딕" w:eastAsia="맑은 고딕"/>
          <w:b w:val="0"/>
          <w:i w:val="0"/>
          <w:color w:val="334155"/>
          <w:sz w:val="16"/>
          <w:u w:val="none"/>
        </w:rPr>
        <w:t xml:space="preserve">는 그녀의 아기에게 “울지 마. 여기 </w:t>
      </w:r>
      <w:r>
        <w:rPr>
          <w:rFonts w:ascii="맑은 고딕" w:hAnsi="맑은 고딕" w:eastAsia="맑은 고딕"/>
          <w:b/>
          <w:i w:val="0"/>
          <w:color w:val="C99B4E"/>
          <w:sz w:val="16"/>
          <w:u w:val="single"/>
        </w:rPr>
        <w:t>곶감</w:t>
      </w:r>
      <w:r>
        <w:rPr>
          <w:rFonts w:ascii="맑은 고딕" w:hAnsi="맑은 고딕" w:eastAsia="맑은 고딕"/>
          <w:b w:val="0"/>
          <w:i w:val="0"/>
          <w:color w:val="334155"/>
          <w:sz w:val="16"/>
          <w:u w:val="none"/>
        </w:rPr>
        <w:t>이 있단다.”라고 말하는 것을 듣는다.</w:t>
      </w:r>
    </w:p>
    <w:p>
      <w:pPr>
        <w:spacing w:before="0" w:after="20" w:line="269" w:lineRule="auto"/>
        <w:snapToGrid w:val="0"/>
      </w:pPr>
      <w:r>
        <w:rPr>
          <w:rFonts w:ascii="맑은 고딕" w:hAnsi="맑은 고딕" w:eastAsia="맑은 고딕"/>
          <w:b/>
          <w:i/>
          <w:color w:val="0A1E3A"/>
          <w:sz w:val="18"/>
          <w:u w:val="none"/>
        </w:rPr>
        <w:t>19.</w:t>
      </w:r>
      <w:r>
        <w:rPr>
          <w:rFonts w:ascii="맑은 고딕" w:hAnsi="맑은 고딕" w:eastAsia="맑은 고딕"/>
          <w:b w:val="0"/>
          <w:i w:val="0"/>
          <w:color w:val="334155"/>
          <w:sz w:val="17"/>
          <w:u w:val="none"/>
        </w:rPr>
        <w:t xml:space="preserve"> Because the baby </w:t>
      </w:r>
      <w:r>
        <w:rPr>
          <w:rFonts w:ascii="맑은 고딕" w:hAnsi="맑은 고딕" w:eastAsia="맑은 고딕"/>
          <w:b/>
          <w:i w:val="0"/>
          <w:color w:val="0A1E3A"/>
          <w:sz w:val="17"/>
          <w:u w:val="none"/>
        </w:rPr>
        <w:t>stop</w:t>
      </w:r>
      <w:r>
        <w:rPr>
          <w:rFonts w:ascii="맑은 고딕" w:hAnsi="맑은 고딕" w:eastAsia="맑은 고딕"/>
          <w:b w:val="0"/>
          <w:i w:val="0"/>
          <w:color w:val="334155"/>
          <w:sz w:val="17"/>
          <w:u w:val="none"/>
        </w:rPr>
        <w:t xml:space="preserve">s </w:t>
      </w:r>
      <w:r>
        <w:rPr>
          <w:rFonts w:ascii="맑은 고딕" w:hAnsi="맑은 고딕" w:eastAsia="맑은 고딕"/>
          <w:b/>
          <w:i w:val="0"/>
          <w:color w:val="0A1E3A"/>
          <w:sz w:val="17"/>
          <w:u w:val="none"/>
        </w:rPr>
        <w:t>cry</w:t>
      </w:r>
      <w:r>
        <w:rPr>
          <w:rFonts w:ascii="맑은 고딕" w:hAnsi="맑은 고딕" w:eastAsia="맑은 고딕"/>
          <w:b/>
          <w:i w:val="0"/>
          <w:color w:val="0A1E3A"/>
          <w:sz w:val="17"/>
          <w:u w:val="single"/>
        </w:rPr>
        <w:t>ing</w:t>
      </w:r>
      <w:r>
        <w:rPr>
          <w:rFonts w:ascii="맑은 고딕" w:hAnsi="맑은 고딕" w:eastAsia="맑은 고딕"/>
          <w:b w:val="0"/>
          <w:i w:val="0"/>
          <w:color w:val="334155"/>
          <w:sz w:val="17"/>
          <w:u w:val="none"/>
        </w:rPr>
        <w:t xml:space="preserve">, the tiger mistakenly thinks ( </w:t>
      </w:r>
      <w:r>
        <w:rPr>
          <w:rFonts w:ascii="맑은 고딕" w:hAnsi="맑은 고딕" w:eastAsia="맑은 고딕"/>
          <w:b/>
          <w:i w:val="0"/>
          <w:color w:val="C99B4E"/>
          <w:sz w:val="17"/>
          <w:u w:val="single"/>
        </w:rPr>
        <w:t>that</w:t>
      </w:r>
      <w:r>
        <w:rPr>
          <w:rFonts w:ascii="맑은 고딕" w:hAnsi="맑은 고딕" w:eastAsia="맑은 고딕"/>
          <w:b w:val="0"/>
          <w:i w:val="0"/>
          <w:color w:val="334155"/>
          <w:sz w:val="17"/>
          <w:u w:val="none"/>
        </w:rPr>
        <w:t xml:space="preserve"> ) [the </w:t>
      </w:r>
      <w:r>
        <w:rPr>
          <w:rFonts w:ascii="맑은 고딕" w:hAnsi="맑은 고딕" w:eastAsia="맑은 고딕"/>
          <w:b w:val="0"/>
          <w:i/>
          <w:color w:val="334155"/>
          <w:sz w:val="17"/>
          <w:u w:val="none"/>
        </w:rPr>
        <w:t>gotgam</w:t>
      </w:r>
      <w:r>
        <w:rPr>
          <w:rFonts w:ascii="맑은 고딕" w:hAnsi="맑은 고딕" w:eastAsia="맑은 고딕"/>
          <w:b w:val="0"/>
          <w:i w:val="0"/>
          <w:color w:val="334155"/>
          <w:sz w:val="17"/>
          <w:u w:val="none"/>
        </w:rPr>
        <w:t xml:space="preserve"> is a very scary creature] and runs away.</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stop + </w:t>
      </w:r>
      <w:r>
        <w:rPr>
          <w:rFonts w:ascii="맑은 고딕" w:hAnsi="맑은 고딕" w:eastAsia="맑은 고딕"/>
          <w:b/>
          <w:i w:val="0"/>
          <w:color w:val="C99B4E"/>
          <w:sz w:val="15"/>
          <w:u w:val="single"/>
        </w:rPr>
        <w:t>동명사</w:t>
      </w:r>
      <w:r>
        <w:rPr>
          <w:rFonts w:ascii="맑은 고딕" w:hAnsi="맑은 고딕" w:eastAsia="맑은 고딕"/>
          <w:b w:val="0"/>
          <w:i w:val="0"/>
          <w:color w:val="334155"/>
          <w:sz w:val="15"/>
          <w:u w:val="none"/>
        </w:rPr>
        <w:t xml:space="preserve"> : ~하는 것을 멈추다</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병렬구조: ⓥ </w:t>
      </w:r>
      <w:r>
        <w:rPr>
          <w:rFonts w:ascii="맑은 고딕" w:hAnsi="맑은 고딕" w:eastAsia="맑은 고딕"/>
          <w:b/>
          <w:i w:val="0"/>
          <w:color w:val="C99B4E"/>
          <w:sz w:val="15"/>
          <w:u w:val="single"/>
        </w:rPr>
        <w:t>thinks</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runs</w:t>
      </w:r>
    </w:p>
    <w:p>
      <w:pPr>
        <w:spacing w:before="0" w:after="20" w:line="269" w:lineRule="auto"/>
        <w:snapToGrid w:val="0"/>
      </w:pPr>
      <w:r>
        <w:rPr>
          <w:rFonts w:ascii="맑은 고딕" w:hAnsi="맑은 고딕" w:eastAsia="맑은 고딕"/>
          <w:b/>
          <w:i/>
          <w:color w:val="0A1E3A"/>
          <w:sz w:val="18"/>
          <w:u w:val="none"/>
        </w:rPr>
        <w:t>19.</w:t>
      </w:r>
      <w:r>
        <w:rPr>
          <w:rFonts w:ascii="맑은 고딕" w:hAnsi="맑은 고딕" w:eastAsia="맑은 고딕"/>
          <w:b w:val="0"/>
          <w:i w:val="0"/>
          <w:color w:val="334155"/>
          <w:sz w:val="16"/>
          <w:u w:val="none"/>
        </w:rPr>
        <w:t xml:space="preserve"> 그 아기가 울기를 </w:t>
      </w:r>
      <w:r>
        <w:rPr>
          <w:rFonts w:ascii="맑은 고딕" w:hAnsi="맑은 고딕" w:eastAsia="맑은 고딕"/>
          <w:b/>
          <w:i w:val="0"/>
          <w:color w:val="C99B4E"/>
          <w:sz w:val="16"/>
          <w:u w:val="single"/>
        </w:rPr>
        <w:t>멈추</w:t>
      </w:r>
      <w:r>
        <w:rPr>
          <w:rFonts w:ascii="맑은 고딕" w:hAnsi="맑은 고딕" w:eastAsia="맑은 고딕"/>
          <w:b w:val="0"/>
          <w:i w:val="0"/>
          <w:color w:val="334155"/>
          <w:sz w:val="16"/>
          <w:u w:val="none"/>
        </w:rPr>
        <w:t xml:space="preserve">기 때문에, 호랑이는 그 곶감이 매우 </w:t>
      </w:r>
      <w:r>
        <w:rPr>
          <w:rFonts w:ascii="맑은 고딕" w:hAnsi="맑은 고딕" w:eastAsia="맑은 고딕"/>
          <w:b/>
          <w:i w:val="0"/>
          <w:color w:val="C99B4E"/>
          <w:sz w:val="16"/>
          <w:u w:val="single"/>
        </w:rPr>
        <w:t>무서운</w:t>
      </w:r>
      <w:r>
        <w:rPr>
          <w:rFonts w:ascii="맑은 고딕" w:hAnsi="맑은 고딕" w:eastAsia="맑은 고딕"/>
          <w:b w:val="0"/>
          <w:i w:val="0"/>
          <w:color w:val="334155"/>
          <w:sz w:val="16"/>
          <w:u w:val="none"/>
        </w:rPr>
        <w:t xml:space="preserve"> 생명체라고 잘못 생각하고 </w:t>
      </w:r>
      <w:r>
        <w:rPr>
          <w:rFonts w:ascii="맑은 고딕" w:hAnsi="맑은 고딕" w:eastAsia="맑은 고딕"/>
          <w:b/>
          <w:i w:val="0"/>
          <w:color w:val="C99B4E"/>
          <w:sz w:val="16"/>
          <w:u w:val="single"/>
        </w:rPr>
        <w:t>달아난다</w:t>
      </w:r>
      <w:r>
        <w:rPr>
          <w:rFonts w:ascii="맑은 고딕" w:hAnsi="맑은 고딕" w:eastAsia="맑은 고딕"/>
          <w:b w:val="0"/>
          <w:i w:val="0"/>
          <w:color w:val="334155"/>
          <w:sz w:val="16"/>
          <w:u w:val="none"/>
        </w:rPr>
        <w:t>.</w:t>
      </w:r>
    </w:p>
    <w:p>
      <w:pPr>
        <w:spacing w:before="0" w:after="20" w:line="269" w:lineRule="auto"/>
        <w:snapToGrid w:val="0"/>
      </w:pPr>
      <w:r>
        <w:rPr>
          <w:rFonts w:ascii="맑은 고딕" w:hAnsi="맑은 고딕" w:eastAsia="맑은 고딕"/>
          <w:b/>
          <w:i/>
          <w:color w:val="0A1E3A"/>
          <w:sz w:val="18"/>
          <w:u w:val="none"/>
        </w:rPr>
        <w:t>20.</w:t>
      </w:r>
      <w:r>
        <w:rPr>
          <w:rFonts w:ascii="맑은 고딕" w:hAnsi="맑은 고딕" w:eastAsia="맑은 고딕"/>
          <w:b w:val="0"/>
          <w:i w:val="0"/>
          <w:color w:val="334155"/>
          <w:sz w:val="17"/>
          <w:u w:val="none"/>
        </w:rPr>
        <w:t xml:space="preserve"> It seems that people [at the time] had conflicting feelings [about tigers].</w:t>
      </w:r>
    </w:p>
    <w:p>
      <w:pPr>
        <w:spacing w:before="0" w:after="20" w:line="269" w:lineRule="auto"/>
        <w:snapToGrid w:val="0"/>
      </w:pPr>
      <w:r>
        <w:rPr>
          <w:rFonts w:ascii="맑은 고딕" w:hAnsi="맑은 고딕" w:eastAsia="맑은 고딕"/>
          <w:b/>
          <w:i/>
          <w:color w:val="0A1E3A"/>
          <w:sz w:val="18"/>
          <w:u w:val="none"/>
        </w:rPr>
        <w:t>20.</w:t>
      </w:r>
      <w:r>
        <w:rPr>
          <w:rFonts w:ascii="맑은 고딕" w:hAnsi="맑은 고딕" w:eastAsia="맑은 고딕"/>
          <w:b w:val="0"/>
          <w:i w:val="0"/>
          <w:color w:val="334155"/>
          <w:sz w:val="16"/>
          <w:u w:val="none"/>
        </w:rPr>
        <w:t xml:space="preserve"> 그 당시 사람들은 호랑이에 대해 </w:t>
      </w:r>
      <w:r>
        <w:rPr>
          <w:rFonts w:ascii="맑은 고딕" w:hAnsi="맑은 고딕" w:eastAsia="맑은 고딕"/>
          <w:b/>
          <w:i w:val="0"/>
          <w:color w:val="C99B4E"/>
          <w:sz w:val="16"/>
          <w:u w:val="single"/>
        </w:rPr>
        <w:t>상충되는</w:t>
      </w:r>
      <w:r>
        <w:rPr>
          <w:rFonts w:ascii="맑은 고딕" w:hAnsi="맑은 고딕" w:eastAsia="맑은 고딕"/>
          <w:b w:val="0"/>
          <w:i w:val="0"/>
          <w:color w:val="334155"/>
          <w:sz w:val="16"/>
          <w:u w:val="none"/>
        </w:rPr>
        <w:t xml:space="preserve"> 감정을 지니고 있었던 것으로 보인다.</w:t>
      </w:r>
    </w:p>
    <w:p>
      <w:pPr>
        <w:spacing w:before="0" w:after="20" w:line="269" w:lineRule="auto"/>
        <w:snapToGrid w:val="0"/>
      </w:pPr>
      <w:r>
        <w:rPr>
          <w:rFonts w:ascii="맑은 고딕" w:hAnsi="맑은 고딕" w:eastAsia="맑은 고딕"/>
          <w:b/>
          <w:i/>
          <w:color w:val="0A1E3A"/>
          <w:sz w:val="18"/>
          <w:u w:val="none"/>
        </w:rPr>
        <w:t>21.</w:t>
      </w:r>
      <w:r>
        <w:rPr>
          <w:rFonts w:ascii="맑은 고딕" w:hAnsi="맑은 고딕" w:eastAsia="맑은 고딕"/>
          <w:b w:val="0"/>
          <w:i w:val="0"/>
          <w:color w:val="334155"/>
          <w:sz w:val="17"/>
          <w:u w:val="none"/>
        </w:rPr>
        <w:t xml:space="preserve"> They had respect for tigers’ power and courage.</w:t>
      </w:r>
    </w:p>
    <w:p>
      <w:pPr>
        <w:spacing w:before="0" w:after="20" w:line="269" w:lineRule="auto"/>
        <w:snapToGrid w:val="0"/>
      </w:pPr>
      <w:r>
        <w:rPr>
          <w:rFonts w:ascii="맑은 고딕" w:hAnsi="맑은 고딕" w:eastAsia="맑은 고딕"/>
          <w:b/>
          <w:i/>
          <w:color w:val="0A1E3A"/>
          <w:sz w:val="18"/>
          <w:u w:val="none"/>
        </w:rPr>
        <w:t>21.</w:t>
      </w:r>
      <w:r>
        <w:rPr>
          <w:rFonts w:ascii="맑은 고딕" w:hAnsi="맑은 고딕" w:eastAsia="맑은 고딕"/>
          <w:b w:val="0"/>
          <w:i w:val="0"/>
          <w:color w:val="334155"/>
          <w:sz w:val="16"/>
          <w:u w:val="none"/>
        </w:rPr>
        <w:t xml:space="preserve"> 그들은 호랑이의 힘과 용기에 대한 </w:t>
      </w:r>
      <w:r>
        <w:rPr>
          <w:rFonts w:ascii="맑은 고딕" w:hAnsi="맑은 고딕" w:eastAsia="맑은 고딕"/>
          <w:b/>
          <w:i w:val="0"/>
          <w:color w:val="C99B4E"/>
          <w:sz w:val="16"/>
          <w:u w:val="single"/>
        </w:rPr>
        <w:t>존경심</w:t>
      </w:r>
      <w:r>
        <w:rPr>
          <w:rFonts w:ascii="맑은 고딕" w:hAnsi="맑은 고딕" w:eastAsia="맑은 고딕"/>
          <w:b w:val="0"/>
          <w:i w:val="0"/>
          <w:color w:val="334155"/>
          <w:sz w:val="16"/>
          <w:u w:val="none"/>
        </w:rPr>
        <w:t>이 있었다.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14</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folktales가 호랑이를 ‘등장시키는’ 능동 관계 → </w:t>
      </w:r>
      <w:r>
        <w:rPr>
          <w:rFonts w:ascii="맑은 고딕" w:hAnsi="맑은 고딕" w:eastAsia="맑은 고딕"/>
          <w:b/>
          <w:i w:val="0"/>
          <w:color w:val="1F2937"/>
          <w:sz w:val="15"/>
          <w:u w:val="none"/>
        </w:rPr>
        <w:t>현재분사 featuring</w:t>
      </w:r>
      <w:r>
        <w:rPr>
          <w:rFonts w:ascii="맑은 고딕" w:hAnsi="맑은 고딕" w:eastAsia="맑은 고딕"/>
          <w:b w:val="0"/>
          <w:i w:val="0"/>
          <w:color w:val="B8B0A2"/>
          <w:sz w:val="15"/>
          <w:u w:val="none"/>
        </w:rPr>
        <w:t>이 명사를 뒤에서 수식한다.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15</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percent of + 명사</w:t>
      </w:r>
      <w:r>
        <w:rPr>
          <w:rFonts w:ascii="맑은 고딕" w:hAnsi="맑은 고딕" w:eastAsia="맑은 고딕"/>
          <w:b w:val="0"/>
          <w:i w:val="0"/>
          <w:color w:val="B8B0A2"/>
          <w:sz w:val="15"/>
          <w:u w:val="none"/>
        </w:rPr>
        <w:t xml:space="preserve">는 뒤 명사에 수를 일치시킨다 → folktales(복수)이므로 </w:t>
      </w:r>
      <w:r>
        <w:rPr>
          <w:rFonts w:ascii="맑은 고딕" w:hAnsi="맑은 고딕" w:eastAsia="맑은 고딕"/>
          <w:b/>
          <w:i w:val="0"/>
          <w:color w:val="1F2937"/>
          <w:sz w:val="15"/>
          <w:u w:val="none"/>
        </w:rPr>
        <w:t>include</w:t>
      </w:r>
      <w:r>
        <w:rPr>
          <w:rFonts w:ascii="맑은 고딕" w:hAnsi="맑은 고딕" w:eastAsia="맑은 고딕"/>
          <w:b w:val="0"/>
          <w:i w:val="0"/>
          <w:color w:val="B8B0A2"/>
          <w:sz w:val="15"/>
          <w:u w:val="none"/>
        </w:rPr>
        <w:t>.</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and 뒤에서 반복되는 </w:t>
      </w:r>
      <w:r>
        <w:rPr>
          <w:rFonts w:ascii="맑은 고딕" w:hAnsi="맑은 고딕" w:eastAsia="맑은 고딕"/>
          <w:b/>
          <w:i w:val="0"/>
          <w:color w:val="1F2937"/>
          <w:sz w:val="15"/>
          <w:u w:val="none"/>
        </w:rPr>
        <w:t>are shown</w:t>
      </w:r>
      <w:r>
        <w:rPr>
          <w:rFonts w:ascii="맑은 고딕" w:hAnsi="맑은 고딕" w:eastAsia="맑은 고딕"/>
          <w:b w:val="0"/>
          <w:i w:val="0"/>
          <w:color w:val="B8B0A2"/>
          <w:sz w:val="15"/>
          <w:u w:val="none"/>
        </w:rPr>
        <w:t>이 생략된 구조이다.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17</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Q</w:t>
      </w:r>
      <w:r>
        <w:rPr>
          <w:rFonts w:ascii="맑은 고딕" w:hAnsi="맑은 고딕" w:eastAsia="맑은 고딕"/>
          <w:b w:val="0"/>
          <w:i w:val="0"/>
          <w:color w:val="B8B0A2"/>
          <w:sz w:val="15"/>
          <w:u w:val="none"/>
        </w:rPr>
        <w:t xml:space="preserve">… did not feel too </w:t>
      </w:r>
      <w:r>
        <w:rPr>
          <w:rFonts w:ascii="맑은 고딕" w:hAnsi="맑은 고딕" w:eastAsia="맑은 고딕"/>
          <w:b/>
          <w:i w:val="0"/>
          <w:color w:val="1F2937"/>
          <w:sz w:val="15"/>
          <w:u w:val="single"/>
        </w:rPr>
        <w:t>scared</w:t>
      </w:r>
      <w:r>
        <w:rPr>
          <w:rFonts w:ascii="맑은 고딕" w:hAnsi="맑은 고딕" w:eastAsia="맑은 고딕"/>
          <w:b w:val="0"/>
          <w:i w:val="0"/>
          <w:color w:val="B8B0A2"/>
          <w:sz w:val="15"/>
          <w:u w:val="none"/>
        </w:rPr>
        <w:t xml:space="preserve"> of them. (help는 목적격보어로 원형부정사·to부정사를 모두 취한다.)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19</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함정</w:t>
      </w:r>
      <w:r>
        <w:rPr>
          <w:rFonts w:ascii="맑은 고딕" w:hAnsi="맑은 고딕" w:eastAsia="맑은 고딕"/>
          <w:b w:val="0"/>
          <w:i w:val="0"/>
          <w:color w:val="B8B0A2"/>
          <w:sz w:val="15"/>
          <w:u w:val="none"/>
        </w:rPr>
        <w:t>stop -ing(~하던 것을 멈추다) ↔ stop to부정사(~하기 위해 멈추다)를 구별해야 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20</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i w:val="0"/>
          <w:color w:val="1F2937"/>
          <w:sz w:val="15"/>
          <w:u w:val="none"/>
        </w:rPr>
        <w:t>It seems that ~</w:t>
      </w:r>
      <w:r>
        <w:rPr>
          <w:rFonts w:ascii="맑은 고딕" w:hAnsi="맑은 고딕" w:eastAsia="맑은 고딕"/>
          <w:b w:val="0"/>
          <w:i w:val="0"/>
          <w:color w:val="B8B0A2"/>
          <w:sz w:val="15"/>
          <w:u w:val="none"/>
        </w:rPr>
        <w:t xml:space="preserve"> = ~인 것 같다 (가주어 it + 진주어 that절).</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21</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어휘</w:t>
      </w:r>
      <w:r>
        <w:rPr>
          <w:rFonts w:ascii="맑은 고딕" w:hAnsi="맑은 고딕" w:eastAsia="맑은 고딕"/>
          <w:b w:val="0"/>
          <w:i w:val="0"/>
          <w:color w:val="B8B0A2"/>
          <w:sz w:val="15"/>
          <w:u w:val="none"/>
        </w:rPr>
        <w:t>have respect for ~ = ~을 존경하다.</w:t>
      </w:r>
    </w:p>
    <w:p>
      <w:pPr>
        <w:spacing w:before="0" w:after="20" w:line="269" w:lineRule="auto"/>
        <w:snapToGrid w:val="0"/>
      </w:pPr>
      <w:r>
        <w:rPr>
          <w:rFonts w:ascii="맑은 고딕" w:hAnsi="맑은 고딕" w:eastAsia="맑은 고딕"/>
          <w:b/>
          <w:i/>
          <w:color w:val="0A1E3A"/>
          <w:sz w:val="21"/>
          <w:u w:val="none"/>
        </w:rPr>
        <w:t>PAGE 5</w:t>
      </w:r>
    </w:p>
    <w:p>
      <w:pPr>
        <w:spacing w:before="0" w:after="20" w:line="269" w:lineRule="auto"/>
        <w:snapToGrid w:val="0"/>
        <w:shd w:val="clear" w:color="auto" w:fill="F4F1EA"/>
      </w:pPr>
      <w:r>
        <w:rPr>
          <w:rFonts w:ascii="맑은 고딕" w:hAnsi="맑은 고딕" w:eastAsia="맑은 고딕"/>
          <w:b/>
          <w:i w:val="0"/>
          <w:color w:val="1F2937"/>
          <w:sz w:val="14"/>
          <w:u w:val="none"/>
        </w:rPr>
        <w:t>p.67~68</w:t>
      </w:r>
    </w:p>
    <w:p>
      <w:pPr>
        <w:spacing w:before="0" w:after="20" w:line="269" w:lineRule="auto"/>
        <w:snapToGrid w:val="0"/>
      </w:pPr>
      <w:r>
        <w:rPr>
          <w:rFonts w:ascii="맑은 고딕" w:hAnsi="맑은 고딕" w:eastAsia="맑은 고딕"/>
          <w:b/>
          <w:i w:val="0"/>
          <w:color w:val="64748B"/>
          <w:sz w:val="15"/>
          <w:u w:val="none"/>
        </w:rPr>
        <w:t>문장 22~30</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pPr>
      <w:r>
        <w:rPr>
          <w:rFonts w:ascii="맑은 고딕" w:hAnsi="맑은 고딕" w:eastAsia="맑은 고딕"/>
          <w:b/>
          <w:i/>
          <w:color w:val="0A1E3A"/>
          <w:sz w:val="18"/>
          <w:u w:val="none"/>
        </w:rPr>
        <w:t>22.</w:t>
      </w:r>
      <w:r>
        <w:rPr>
          <w:rFonts w:ascii="맑은 고딕" w:hAnsi="맑은 고딕" w:eastAsia="맑은 고딕"/>
          <w:b w:val="0"/>
          <w:i w:val="0"/>
          <w:color w:val="334155"/>
          <w:sz w:val="17"/>
          <w:u w:val="none"/>
        </w:rPr>
        <w:t xml:space="preserve"> However, they were also scared of tigers because being injured or even killed by tigers </w:t>
      </w:r>
      <w:r>
        <w:rPr>
          <w:rFonts w:ascii="맑은 고딕" w:hAnsi="맑은 고딕" w:eastAsia="맑은 고딕"/>
          <w:b/>
          <w:i w:val="0"/>
          <w:color w:val="0A1E3A"/>
          <w:sz w:val="15"/>
          <w:u w:val="single"/>
        </w:rPr>
        <w:t xml:space="preserve">[ </w:t>
      </w:r>
      <w:r>
        <w:rPr>
          <w:rFonts w:ascii="맑은 고딕" w:hAnsi="맑은 고딕" w:eastAsia="맑은 고딕"/>
          <w:b/>
          <w:i w:val="0"/>
          <w:color w:val="C99B4E"/>
          <w:sz w:val="15"/>
          <w:u w:val="none"/>
          <w:shd w:val="clear" w:color="auto" w:fill="C99B4E"/>
        </w:rPr>
        <w:t>was</w:t>
      </w:r>
      <w:r>
        <w:rPr>
          <w:rFonts w:ascii="맑은 고딕" w:hAnsi="맑은 고딕" w:eastAsia="맑은 고딕"/>
          <w:b/>
          <w:i w:val="0"/>
          <w:color w:val="0A1E3A"/>
          <w:sz w:val="15"/>
          <w:u w:val="single"/>
        </w:rPr>
        <w:t xml:space="preserve"> / were ]</w:t>
      </w:r>
      <w:r>
        <w:rPr>
          <w:rFonts w:ascii="맑은 고딕" w:hAnsi="맑은 고딕" w:eastAsia="맑은 고딕"/>
          <w:b w:val="0"/>
          <w:i w:val="0"/>
          <w:color w:val="334155"/>
          <w:sz w:val="17"/>
          <w:u w:val="none"/>
        </w:rPr>
        <w:t xml:space="preserve"> common in the past.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because로 시작하는 종속절의</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주어: [ </w:t>
      </w:r>
      <w:r>
        <w:rPr>
          <w:rFonts w:ascii="맑은 고딕" w:hAnsi="맑은 고딕" w:eastAsia="맑은 고딕"/>
          <w:b/>
          <w:i w:val="0"/>
          <w:color w:val="C99B4E"/>
          <w:sz w:val="15"/>
          <w:u w:val="single"/>
        </w:rPr>
        <w:t>being injured or even killed by tigers</w:t>
      </w:r>
      <w:r>
        <w:rPr>
          <w:rFonts w:ascii="맑은 고딕" w:hAnsi="맑은 고딕" w:eastAsia="맑은 고딕"/>
          <w:b w:val="0"/>
          <w:i w:val="0"/>
          <w:color w:val="334155"/>
          <w:sz w:val="15"/>
          <w:u w:val="none"/>
        </w:rPr>
        <w:t xml:space="preserve"> ] 표시 ( </w:t>
      </w:r>
      <w:r>
        <w:rPr>
          <w:rFonts w:ascii="맑은 고딕" w:hAnsi="맑은 고딕" w:eastAsia="맑은 고딕"/>
          <w:b/>
          <w:i w:val="0"/>
          <w:color w:val="C99B4E"/>
          <w:sz w:val="15"/>
          <w:u w:val="single"/>
        </w:rPr>
        <w:t>동명사</w:t>
      </w:r>
      <w:r>
        <w:rPr>
          <w:rFonts w:ascii="맑은 고딕" w:hAnsi="맑은 고딕" w:eastAsia="맑은 고딕"/>
          <w:b w:val="0"/>
          <w:i w:val="0"/>
          <w:color w:val="334155"/>
          <w:sz w:val="15"/>
          <w:u w:val="none"/>
        </w:rPr>
        <w:t>구)</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동사: </w:t>
      </w:r>
      <w:r>
        <w:rPr>
          <w:rFonts w:ascii="맑은 고딕" w:hAnsi="맑은 고딕" w:eastAsia="맑은 고딕"/>
          <w:b/>
          <w:i w:val="0"/>
          <w:color w:val="C99B4E"/>
          <w:sz w:val="15"/>
          <w:u w:val="single"/>
        </w:rPr>
        <w:t>was</w:t>
      </w:r>
    </w:p>
    <w:p>
      <w:pPr>
        <w:spacing w:before="0" w:after="20" w:line="269" w:lineRule="auto"/>
        <w:snapToGrid w:val="0"/>
      </w:pPr>
      <w:r>
        <w:rPr>
          <w:rFonts w:ascii="맑은 고딕" w:hAnsi="맑은 고딕" w:eastAsia="맑은 고딕"/>
          <w:b/>
          <w:i/>
          <w:color w:val="0A1E3A"/>
          <w:sz w:val="18"/>
          <w:u w:val="none"/>
        </w:rPr>
        <w:t>22.</w:t>
      </w:r>
      <w:r>
        <w:rPr>
          <w:rFonts w:ascii="맑은 고딕" w:hAnsi="맑은 고딕" w:eastAsia="맑은 고딕"/>
          <w:b w:val="0"/>
          <w:i w:val="0"/>
          <w:color w:val="334155"/>
          <w:sz w:val="16"/>
          <w:u w:val="none"/>
        </w:rPr>
        <w:t xml:space="preserve"> 그러나, 과거에는 호랑이에게 </w:t>
      </w:r>
      <w:r>
        <w:rPr>
          <w:rFonts w:ascii="맑은 고딕" w:hAnsi="맑은 고딕" w:eastAsia="맑은 고딕"/>
          <w:b/>
          <w:i w:val="0"/>
          <w:color w:val="C99B4E"/>
          <w:sz w:val="16"/>
          <w:u w:val="single"/>
        </w:rPr>
        <w:t>상처를 입</w:t>
      </w:r>
      <w:r>
        <w:rPr>
          <w:rFonts w:ascii="맑은 고딕" w:hAnsi="맑은 고딕" w:eastAsia="맑은 고딕"/>
          <w:b w:val="0"/>
          <w:i w:val="0"/>
          <w:color w:val="334155"/>
          <w:sz w:val="16"/>
          <w:u w:val="none"/>
        </w:rPr>
        <w:t xml:space="preserve">거나 심지어 죽임을 당하는 일이 </w:t>
      </w:r>
      <w:r>
        <w:rPr>
          <w:rFonts w:ascii="맑은 고딕" w:hAnsi="맑은 고딕" w:eastAsia="맑은 고딕"/>
          <w:b/>
          <w:i w:val="0"/>
          <w:color w:val="C99B4E"/>
          <w:sz w:val="16"/>
          <w:u w:val="single"/>
        </w:rPr>
        <w:t>흔했</w:t>
      </w:r>
      <w:r>
        <w:rPr>
          <w:rFonts w:ascii="맑은 고딕" w:hAnsi="맑은 고딕" w:eastAsia="맑은 고딕"/>
          <w:b w:val="0"/>
          <w:i w:val="0"/>
          <w:color w:val="334155"/>
          <w:sz w:val="16"/>
          <w:u w:val="none"/>
        </w:rPr>
        <w:t>기 때문에 호랑이를 무서워하기도 했다.</w:t>
      </w:r>
    </w:p>
    <w:p>
      <w:pPr>
        <w:spacing w:before="0" w:after="20" w:line="269" w:lineRule="auto"/>
        <w:snapToGrid w:val="0"/>
      </w:pPr>
      <w:r>
        <w:rPr>
          <w:rFonts w:ascii="맑은 고딕" w:hAnsi="맑은 고딕" w:eastAsia="맑은 고딕"/>
          <w:b/>
          <w:i/>
          <w:color w:val="0A1E3A"/>
          <w:sz w:val="18"/>
          <w:u w:val="none"/>
        </w:rPr>
        <w:t>23.</w:t>
      </w:r>
      <w:r>
        <w:rPr>
          <w:rFonts w:ascii="맑은 고딕" w:hAnsi="맑은 고딕" w:eastAsia="맑은 고딕"/>
          <w:b w:val="0"/>
          <w:i w:val="0"/>
          <w:color w:val="334155"/>
          <w:sz w:val="17"/>
          <w:u w:val="none"/>
        </w:rPr>
        <w:t xml:space="preserve"> They </w:t>
      </w:r>
      <w:r>
        <w:rPr>
          <w:rFonts w:ascii="맑은 고딕" w:hAnsi="맑은 고딕" w:eastAsia="맑은 고딕"/>
          <w:b/>
          <w:i w:val="0"/>
          <w:color w:val="0A1E3A"/>
          <w:sz w:val="17"/>
          <w:u w:val="none"/>
        </w:rPr>
        <w:t>may</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have</w:t>
      </w:r>
      <w:r>
        <w:rPr>
          <w:rFonts w:ascii="맑은 고딕" w:hAnsi="맑은 고딕" w:eastAsia="맑은 고딕"/>
          <w:b w:val="0"/>
          <w:i w:val="0"/>
          <w:color w:val="334155"/>
          <w:sz w:val="17"/>
          <w:u w:val="none"/>
        </w:rPr>
        <w:t xml:space="preserve"> </w:t>
      </w:r>
      <w:r>
        <w:rPr>
          <w:rFonts w:ascii="맑은 고딕" w:hAnsi="맑은 고딕" w:eastAsia="맑은 고딕"/>
          <w:b/>
          <w:i w:val="0"/>
          <w:color w:val="C99B4E"/>
          <w:sz w:val="17"/>
          <w:u w:val="single"/>
        </w:rPr>
        <w:t>made</w:t>
      </w:r>
      <w:r>
        <w:rPr>
          <w:rFonts w:ascii="맑은 고딕" w:hAnsi="맑은 고딕" w:eastAsia="맑은 고딕"/>
          <w:b w:val="0"/>
          <w:i w:val="0"/>
          <w:color w:val="334155"/>
          <w:sz w:val="17"/>
          <w:u w:val="none"/>
        </w:rPr>
        <w:t xml:space="preserve">(made) tigers into foolish characters </w:t>
      </w:r>
      <w:r>
        <w:rPr>
          <w:rFonts w:ascii="맑은 고딕" w:hAnsi="맑은 고딕" w:eastAsia="맑은 고딕"/>
          <w:b/>
          <w:i w:val="0"/>
          <w:color w:val="0A1E3A"/>
          <w:sz w:val="17"/>
          <w:u w:val="none"/>
        </w:rPr>
        <w:t>in order to</w:t>
      </w:r>
      <w:r>
        <w:rPr>
          <w:rFonts w:ascii="맑은 고딕" w:hAnsi="맑은 고딕" w:eastAsia="맑은 고딕"/>
          <w:b w:val="0"/>
          <w:i w:val="0"/>
          <w:color w:val="334155"/>
          <w:sz w:val="17"/>
          <w:u w:val="none"/>
        </w:rPr>
        <w:t xml:space="preserve"> be less scared of </w:t>
      </w:r>
      <w:r>
        <w:rPr>
          <w:rFonts w:ascii="맑은 고딕" w:hAnsi="맑은 고딕" w:eastAsia="맑은 고딕"/>
          <w:b/>
          <w:i w:val="0"/>
          <w:color w:val="0A1E3A"/>
          <w:sz w:val="17"/>
          <w:u w:val="single"/>
        </w:rPr>
        <w:t>them</w:t>
      </w:r>
      <w:r>
        <w:rPr>
          <w:rFonts w:ascii="맑은 고딕" w:hAnsi="맑은 고딕" w:eastAsia="맑은 고딕"/>
          <w:b w:val="0"/>
          <w:i w:val="0"/>
          <w:color w:val="334155"/>
          <w:sz w:val="17"/>
          <w:u w:val="none"/>
        </w:rPr>
        <w:t>.</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i w:val="0"/>
          <w:color w:val="C99B4E"/>
          <w:sz w:val="14"/>
          <w:u w:val="none"/>
        </w:rPr>
        <w:t>★ Grammar Point 2</w:t>
      </w:r>
    </w:p>
    <w:p>
      <w:pPr>
        <w:spacing w:before="0" w:after="20" w:line="269" w:lineRule="auto"/>
        <w:snapToGrid w:val="0"/>
        <w:pBdr>
          <w:left w:val="single" w:sz="12" w:space="4" w:color="C99B4E"/>
        </w:pBdr>
        <w:ind w:left="100"/>
        <w:shd w:val="clear" w:color="auto" w:fill="FFF8E8"/>
      </w:pPr>
      <w:r>
        <w:rPr>
          <w:rFonts w:ascii="맑은 고딕" w:hAnsi="맑은 고딕" w:eastAsia="맑은 고딕"/>
          <w:b w:val="0"/>
          <w:i w:val="0"/>
          <w:color w:val="334155"/>
          <w:sz w:val="15"/>
          <w:u w:val="none"/>
        </w:rPr>
        <w:t xml:space="preserve">▶ may have p.p.: </w:t>
      </w:r>
      <w:r>
        <w:rPr>
          <w:rFonts w:ascii="맑은 고딕" w:hAnsi="맑은 고딕" w:eastAsia="맑은 고딕"/>
          <w:b/>
          <w:i w:val="0"/>
          <w:color w:val="C99B4E"/>
          <w:sz w:val="15"/>
          <w:u w:val="single"/>
        </w:rPr>
        <w:t>~했을지도 모른다 (과거 사실에 대한 약한 추측)</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in order to : </w:t>
      </w:r>
      <w:r>
        <w:rPr>
          <w:rFonts w:ascii="맑은 고딕" w:hAnsi="맑은 고딕" w:eastAsia="맑은 고딕"/>
          <w:b/>
          <w:i w:val="0"/>
          <w:color w:val="C99B4E"/>
          <w:sz w:val="15"/>
          <w:u w:val="single"/>
        </w:rPr>
        <w:t>~하기 위해서 (= so as to / to부정사의 목적)</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them = </w:t>
      </w:r>
      <w:r>
        <w:rPr>
          <w:rFonts w:ascii="맑은 고딕" w:hAnsi="맑은 고딕" w:eastAsia="맑은 고딕"/>
          <w:b/>
          <w:i w:val="0"/>
          <w:color w:val="C99B4E"/>
          <w:sz w:val="15"/>
          <w:u w:val="single"/>
        </w:rPr>
        <w:t>tigers (호랑이들)</w:t>
      </w:r>
    </w:p>
    <w:p>
      <w:pPr>
        <w:spacing w:before="0" w:after="20" w:line="269" w:lineRule="auto"/>
        <w:snapToGrid w:val="0"/>
      </w:pPr>
      <w:r>
        <w:rPr>
          <w:rFonts w:ascii="맑은 고딕" w:hAnsi="맑은 고딕" w:eastAsia="맑은 고딕"/>
          <w:b/>
          <w:i/>
          <w:color w:val="0A1E3A"/>
          <w:sz w:val="18"/>
          <w:u w:val="none"/>
        </w:rPr>
        <w:t>23.</w:t>
      </w:r>
      <w:r>
        <w:rPr>
          <w:rFonts w:ascii="맑은 고딕" w:hAnsi="맑은 고딕" w:eastAsia="맑은 고딕"/>
          <w:b w:val="0"/>
          <w:i w:val="0"/>
          <w:color w:val="334155"/>
          <w:sz w:val="16"/>
          <w:u w:val="none"/>
        </w:rPr>
        <w:t xml:space="preserve"> 그들은 호랑이를 덜 무서워하기 위해 호랑이를 </w:t>
      </w:r>
      <w:r>
        <w:rPr>
          <w:rFonts w:ascii="맑은 고딕" w:hAnsi="맑은 고딕" w:eastAsia="맑은 고딕"/>
          <w:b/>
          <w:i w:val="0"/>
          <w:color w:val="C99B4E"/>
          <w:sz w:val="16"/>
          <w:u w:val="single"/>
        </w:rPr>
        <w:t>어리석은</w:t>
      </w:r>
      <w:r>
        <w:rPr>
          <w:rFonts w:ascii="맑은 고딕" w:hAnsi="맑은 고딕" w:eastAsia="맑은 고딕"/>
          <w:b w:val="0"/>
          <w:i w:val="0"/>
          <w:color w:val="334155"/>
          <w:sz w:val="16"/>
          <w:u w:val="none"/>
        </w:rPr>
        <w:t xml:space="preserve"> 캐릭터로 만들었을지도 모른다.</w:t>
      </w:r>
    </w:p>
    <w:p>
      <w:pPr>
        <w:spacing w:before="0" w:after="20" w:line="269" w:lineRule="auto"/>
        <w:snapToGrid w:val="0"/>
      </w:pPr>
      <w:r>
        <w:rPr>
          <w:rFonts w:ascii="맑은 고딕" w:hAnsi="맑은 고딕" w:eastAsia="맑은 고딕"/>
          <w:b w:val="0"/>
          <w:i w:val="0"/>
          <w:color w:val="94A3B8"/>
          <w:sz w:val="14"/>
          <w:u w:val="none"/>
        </w:rPr>
        <w:t>[교과서 삽화 자리 — 호돌이 / 수호랑]</w:t>
      </w:r>
    </w:p>
    <w:p>
      <w:pPr>
        <w:spacing w:before="0" w:after="20" w:line="269" w:lineRule="auto"/>
        <w:snapToGrid w:val="0"/>
      </w:pPr>
      <w:r>
        <w:rPr>
          <w:rFonts w:ascii="맑은 고딕" w:hAnsi="맑은 고딕" w:eastAsia="맑은 고딕"/>
          <w:b/>
          <w:i/>
          <w:color w:val="0A1E3A"/>
          <w:sz w:val="18"/>
          <w:u w:val="none"/>
        </w:rPr>
        <w:t>24.</w:t>
      </w:r>
      <w:r>
        <w:rPr>
          <w:rFonts w:ascii="맑은 고딕" w:hAnsi="맑은 고딕" w:eastAsia="맑은 고딕"/>
          <w:b w:val="0"/>
          <w:i w:val="0"/>
          <w:color w:val="334155"/>
          <w:sz w:val="17"/>
          <w:u w:val="none"/>
        </w:rPr>
        <w:t xml:space="preserve"> Tigers in Korea faced a decline [in population] </w:t>
      </w:r>
      <w:r>
        <w:rPr>
          <w:rFonts w:ascii="맑은 고딕" w:hAnsi="맑은 고딕" w:eastAsia="맑은 고딕"/>
          <w:b/>
          <w:i w:val="0"/>
          <w:color w:val="0A1E3A"/>
          <w:sz w:val="17"/>
          <w:u w:val="none"/>
        </w:rPr>
        <w:t>due to</w:t>
      </w:r>
      <w:r>
        <w:rPr>
          <w:rFonts w:ascii="맑은 고딕" w:hAnsi="맑은 고딕" w:eastAsia="맑은 고딕"/>
          <w:b w:val="0"/>
          <w:i w:val="0"/>
          <w:color w:val="334155"/>
          <w:sz w:val="17"/>
          <w:u w:val="none"/>
        </w:rPr>
        <w:t xml:space="preserve"> hunting during the Joseon period and nearly </w:t>
      </w:r>
      <w:r>
        <w:rPr>
          <w:rFonts w:ascii="맑은 고딕" w:hAnsi="맑은 고딕" w:eastAsia="맑은 고딕"/>
          <w:b/>
          <w:i w:val="0"/>
          <w:color w:val="C99B4E"/>
          <w:sz w:val="17"/>
          <w:u w:val="single"/>
        </w:rPr>
        <w:t>went</w:t>
      </w:r>
      <w:r>
        <w:rPr>
          <w:rFonts w:ascii="맑은 고딕" w:hAnsi="맑은 고딕" w:eastAsia="맑은 고딕"/>
          <w:b w:val="0"/>
          <w:i w:val="0"/>
          <w:color w:val="334155"/>
          <w:sz w:val="17"/>
          <w:u w:val="none"/>
        </w:rPr>
        <w:t>(go) extinct during the Japanese colonial era.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병렬연결: ① </w:t>
      </w:r>
      <w:r>
        <w:rPr>
          <w:rFonts w:ascii="맑은 고딕" w:hAnsi="맑은 고딕" w:eastAsia="맑은 고딕"/>
          <w:b/>
          <w:i w:val="0"/>
          <w:color w:val="C99B4E"/>
          <w:sz w:val="15"/>
          <w:u w:val="single"/>
        </w:rPr>
        <w:t>faced</w:t>
      </w:r>
      <w:r>
        <w:rPr>
          <w:rFonts w:ascii="맑은 고딕" w:hAnsi="맑은 고딕" w:eastAsia="맑은 고딕"/>
          <w:b w:val="0"/>
          <w:i w:val="0"/>
          <w:color w:val="334155"/>
          <w:sz w:val="15"/>
          <w:u w:val="none"/>
        </w:rPr>
        <w:t xml:space="preserve"> ② </w:t>
      </w:r>
      <w:r>
        <w:rPr>
          <w:rFonts w:ascii="맑은 고딕" w:hAnsi="맑은 고딕" w:eastAsia="맑은 고딕"/>
          <w:b/>
          <w:i w:val="0"/>
          <w:color w:val="C99B4E"/>
          <w:sz w:val="15"/>
          <w:u w:val="single"/>
        </w:rPr>
        <w:t>went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due to: </w:t>
      </w:r>
      <w:r>
        <w:rPr>
          <w:rFonts w:ascii="맑은 고딕" w:hAnsi="맑은 고딕" w:eastAsia="맑은 고딕"/>
          <w:b/>
          <w:i w:val="0"/>
          <w:color w:val="C99B4E"/>
          <w:sz w:val="15"/>
          <w:u w:val="single"/>
        </w:rPr>
        <w:t>~ 때문에</w:t>
      </w:r>
      <w:r>
        <w:rPr>
          <w:rFonts w:ascii="맑은 고딕" w:hAnsi="맑은 고딕" w:eastAsia="맑은 고딕"/>
          <w:b w:val="0"/>
          <w:i w:val="0"/>
          <w:color w:val="334155"/>
          <w:sz w:val="15"/>
          <w:u w:val="none"/>
        </w:rPr>
        <w:t xml:space="preserve"> ▶ go + </w:t>
      </w:r>
      <w:r>
        <w:rPr>
          <w:rFonts w:ascii="맑은 고딕" w:hAnsi="맑은 고딕" w:eastAsia="맑은 고딕"/>
          <w:b/>
          <w:i w:val="0"/>
          <w:color w:val="C99B4E"/>
          <w:sz w:val="15"/>
          <w:u w:val="single"/>
        </w:rPr>
        <w:t>형용사</w:t>
      </w:r>
      <w:r>
        <w:rPr>
          <w:rFonts w:ascii="맑은 고딕" w:hAnsi="맑은 고딕" w:eastAsia="맑은 고딕"/>
          <w:b w:val="0"/>
          <w:i w:val="0"/>
          <w:color w:val="334155"/>
          <w:sz w:val="15"/>
          <w:u w:val="none"/>
        </w:rPr>
        <w:t xml:space="preserve"> : ~하게 되다</w:t>
      </w:r>
    </w:p>
    <w:p>
      <w:pPr>
        <w:spacing w:before="0" w:after="20" w:line="269" w:lineRule="auto"/>
        <w:snapToGrid w:val="0"/>
      </w:pPr>
      <w:r>
        <w:rPr>
          <w:rFonts w:ascii="맑은 고딕" w:hAnsi="맑은 고딕" w:eastAsia="맑은 고딕"/>
          <w:b/>
          <w:i/>
          <w:color w:val="0A1E3A"/>
          <w:sz w:val="18"/>
          <w:u w:val="none"/>
        </w:rPr>
        <w:t>24.</w:t>
      </w:r>
      <w:r>
        <w:rPr>
          <w:rFonts w:ascii="맑은 고딕" w:hAnsi="맑은 고딕" w:eastAsia="맑은 고딕"/>
          <w:b w:val="0"/>
          <w:i w:val="0"/>
          <w:color w:val="334155"/>
          <w:sz w:val="16"/>
          <w:u w:val="none"/>
        </w:rPr>
        <w:t xml:space="preserve"> 한국의 호랑이들은 조선 시대 동안의 </w:t>
      </w:r>
      <w:r>
        <w:rPr>
          <w:rFonts w:ascii="맑은 고딕" w:hAnsi="맑은 고딕" w:eastAsia="맑은 고딕"/>
          <w:b/>
          <w:i w:val="0"/>
          <w:color w:val="C99B4E"/>
          <w:sz w:val="16"/>
          <w:u w:val="single"/>
        </w:rPr>
        <w:t>사냥</w:t>
      </w:r>
      <w:r>
        <w:rPr>
          <w:rFonts w:ascii="맑은 고딕" w:hAnsi="맑은 고딕" w:eastAsia="맑은 고딕"/>
          <w:b w:val="0"/>
          <w:i w:val="0"/>
          <w:color w:val="334155"/>
          <w:sz w:val="16"/>
          <w:u w:val="none"/>
        </w:rPr>
        <w:t xml:space="preserve"> 때문에 개체 수 </w:t>
      </w:r>
      <w:r>
        <w:rPr>
          <w:rFonts w:ascii="맑은 고딕" w:hAnsi="맑은 고딕" w:eastAsia="맑은 고딕"/>
          <w:b/>
          <w:i w:val="0"/>
          <w:color w:val="C99B4E"/>
          <w:sz w:val="16"/>
          <w:u w:val="single"/>
        </w:rPr>
        <w:t>감소</w:t>
      </w:r>
      <w:r>
        <w:rPr>
          <w:rFonts w:ascii="맑은 고딕" w:hAnsi="맑은 고딕" w:eastAsia="맑은 고딕"/>
          <w:b w:val="0"/>
          <w:i w:val="0"/>
          <w:color w:val="334155"/>
          <w:sz w:val="16"/>
          <w:u w:val="none"/>
        </w:rPr>
        <w:t xml:space="preserve">에 직면했고, 일제 강점기 동안 거의 </w:t>
      </w:r>
      <w:r>
        <w:rPr>
          <w:rFonts w:ascii="맑은 고딕" w:hAnsi="맑은 고딕" w:eastAsia="맑은 고딕"/>
          <w:b/>
          <w:i w:val="0"/>
          <w:color w:val="C99B4E"/>
          <w:sz w:val="16"/>
          <w:u w:val="single"/>
        </w:rPr>
        <w:t>멸종</w:t>
      </w:r>
      <w:r>
        <w:rPr>
          <w:rFonts w:ascii="맑은 고딕" w:hAnsi="맑은 고딕" w:eastAsia="맑은 고딕"/>
          <w:b w:val="0"/>
          <w:i w:val="0"/>
          <w:color w:val="334155"/>
          <w:sz w:val="16"/>
          <w:u w:val="none"/>
        </w:rPr>
        <w:t>에 이르렀다.</w:t>
      </w:r>
    </w:p>
    <w:p>
      <w:pPr>
        <w:spacing w:before="0" w:after="20" w:line="269" w:lineRule="auto"/>
        <w:snapToGrid w:val="0"/>
      </w:pPr>
      <w:r>
        <w:rPr>
          <w:rFonts w:ascii="맑은 고딕" w:hAnsi="맑은 고딕" w:eastAsia="맑은 고딕"/>
          <w:b/>
          <w:i/>
          <w:color w:val="0A1E3A"/>
          <w:sz w:val="18"/>
          <w:u w:val="none"/>
        </w:rPr>
        <w:t>25.</w:t>
      </w:r>
      <w:r>
        <w:rPr>
          <w:rFonts w:ascii="맑은 고딕" w:hAnsi="맑은 고딕" w:eastAsia="맑은 고딕"/>
          <w:b w:val="0"/>
          <w:i w:val="0"/>
          <w:color w:val="334155"/>
          <w:sz w:val="17"/>
          <w:u w:val="none"/>
        </w:rPr>
        <w:t xml:space="preserve"> With the disappearance [of tigers] in Korea, their use </w:t>
      </w:r>
      <w:r>
        <w:rPr>
          <w:rFonts w:ascii="맑은 고딕" w:hAnsi="맑은 고딕" w:eastAsia="맑은 고딕"/>
          <w:b/>
          <w:i w:val="0"/>
          <w:color w:val="0A1E3A"/>
          <w:sz w:val="17"/>
          <w:u w:val="single"/>
        </w:rPr>
        <w:t>as</w:t>
      </w:r>
      <w:r>
        <w:rPr>
          <w:rFonts w:ascii="맑은 고딕" w:hAnsi="맑은 고딕" w:eastAsia="맑은 고딕"/>
          <w:b w:val="0"/>
          <w:i w:val="0"/>
          <w:color w:val="334155"/>
          <w:sz w:val="17"/>
          <w:u w:val="none"/>
        </w:rPr>
        <w:t xml:space="preserve"> a symbol of the nation </w:t>
      </w:r>
      <w:r>
        <w:rPr>
          <w:rFonts w:ascii="맑은 고딕" w:hAnsi="맑은 고딕" w:eastAsia="맑은 고딕"/>
          <w:b/>
          <w:i w:val="0"/>
          <w:color w:val="0A1E3A"/>
          <w:sz w:val="17"/>
          <w:u w:val="none"/>
        </w:rPr>
        <w:t>fade</w:t>
      </w:r>
      <w:r>
        <w:rPr>
          <w:rFonts w:ascii="맑은 고딕" w:hAnsi="맑은 고딕" w:eastAsia="맑은 고딕"/>
          <w:b w:val="0"/>
          <w:i w:val="0"/>
          <w:color w:val="334155"/>
          <w:sz w:val="17"/>
          <w:u w:val="none"/>
        </w:rPr>
        <w:t xml:space="preserve">d </w:t>
      </w:r>
      <w:r>
        <w:rPr>
          <w:rFonts w:ascii="맑은 고딕" w:hAnsi="맑은 고딕" w:eastAsia="맑은 고딕"/>
          <w:b/>
          <w:i w:val="0"/>
          <w:color w:val="0A1E3A"/>
          <w:sz w:val="17"/>
          <w:u w:val="none"/>
        </w:rPr>
        <w:t>away</w:t>
      </w:r>
      <w:r>
        <w:rPr>
          <w:rFonts w:ascii="맑은 고딕" w:hAnsi="맑은 고딕" w:eastAsia="맑은 고딕"/>
          <w:b w:val="0"/>
          <w:i w:val="0"/>
          <w:color w:val="334155"/>
          <w:sz w:val="17"/>
          <w:u w:val="none"/>
        </w:rPr>
        <w: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as: </w:t>
      </w:r>
      <w:r>
        <w:rPr>
          <w:rFonts w:ascii="맑은 고딕" w:hAnsi="맑은 고딕" w:eastAsia="맑은 고딕"/>
          <w:b/>
          <w:i w:val="0"/>
          <w:color w:val="C99B4E"/>
          <w:sz w:val="15"/>
          <w:u w:val="single"/>
        </w:rPr>
        <w:t>~로서</w:t>
      </w:r>
      <w:r>
        <w:rPr>
          <w:rFonts w:ascii="맑은 고딕" w:hAnsi="맑은 고딕" w:eastAsia="맑은 고딕"/>
          <w:b w:val="0"/>
          <w:i w:val="0"/>
          <w:color w:val="334155"/>
          <w:sz w:val="15"/>
          <w:u w:val="none"/>
        </w:rPr>
        <w:t xml:space="preserve"> ▶ fade away: </w:t>
      </w:r>
      <w:r>
        <w:rPr>
          <w:rFonts w:ascii="맑은 고딕" w:hAnsi="맑은 고딕" w:eastAsia="맑은 고딕"/>
          <w:b/>
          <w:i w:val="0"/>
          <w:color w:val="C99B4E"/>
          <w:sz w:val="15"/>
          <w:u w:val="single"/>
        </w:rPr>
        <w:t>서서히 사라지다, 희미해지다</w:t>
      </w:r>
    </w:p>
    <w:p>
      <w:pPr>
        <w:spacing w:before="0" w:after="20" w:line="269" w:lineRule="auto"/>
        <w:snapToGrid w:val="0"/>
      </w:pPr>
      <w:r>
        <w:rPr>
          <w:rFonts w:ascii="맑은 고딕" w:hAnsi="맑은 고딕" w:eastAsia="맑은 고딕"/>
          <w:b/>
          <w:i/>
          <w:color w:val="0A1E3A"/>
          <w:sz w:val="18"/>
          <w:u w:val="none"/>
        </w:rPr>
        <w:t>25.</w:t>
      </w:r>
      <w:r>
        <w:rPr>
          <w:rFonts w:ascii="맑은 고딕" w:hAnsi="맑은 고딕" w:eastAsia="맑은 고딕"/>
          <w:b w:val="0"/>
          <w:i w:val="0"/>
          <w:color w:val="334155"/>
          <w:sz w:val="16"/>
          <w:u w:val="none"/>
        </w:rPr>
        <w:t xml:space="preserve"> 한국에서 호랑이가 </w:t>
      </w:r>
      <w:r>
        <w:rPr>
          <w:rFonts w:ascii="맑은 고딕" w:hAnsi="맑은 고딕" w:eastAsia="맑은 고딕"/>
          <w:b/>
          <w:i w:val="0"/>
          <w:color w:val="C99B4E"/>
          <w:sz w:val="16"/>
          <w:u w:val="single"/>
        </w:rPr>
        <w:t>사라지</w:t>
      </w:r>
      <w:r>
        <w:rPr>
          <w:rFonts w:ascii="맑은 고딕" w:hAnsi="맑은 고딕" w:eastAsia="맑은 고딕"/>
          <w:b w:val="0"/>
          <w:i w:val="0"/>
          <w:color w:val="334155"/>
          <w:sz w:val="16"/>
          <w:u w:val="none"/>
        </w:rPr>
        <w:t xml:space="preserve">면서, </w:t>
      </w:r>
      <w:r>
        <w:rPr>
          <w:rFonts w:ascii="맑은 고딕" w:hAnsi="맑은 고딕" w:eastAsia="맑은 고딕"/>
          <w:b/>
          <w:i w:val="0"/>
          <w:color w:val="C99B4E"/>
          <w:sz w:val="16"/>
          <w:u w:val="single"/>
        </w:rPr>
        <w:t>국가</w:t>
      </w:r>
      <w:r>
        <w:rPr>
          <w:rFonts w:ascii="맑은 고딕" w:hAnsi="맑은 고딕" w:eastAsia="맑은 고딕"/>
          <w:b w:val="0"/>
          <w:i w:val="0"/>
          <w:color w:val="334155"/>
          <w:sz w:val="16"/>
          <w:u w:val="none"/>
        </w:rPr>
        <w:t xml:space="preserve">의 </w:t>
      </w:r>
      <w:r>
        <w:rPr>
          <w:rFonts w:ascii="맑은 고딕" w:hAnsi="맑은 고딕" w:eastAsia="맑은 고딕"/>
          <w:b/>
          <w:i w:val="0"/>
          <w:color w:val="C99B4E"/>
          <w:sz w:val="16"/>
          <w:u w:val="single"/>
        </w:rPr>
        <w:t>상징</w:t>
      </w:r>
      <w:r>
        <w:rPr>
          <w:rFonts w:ascii="맑은 고딕" w:hAnsi="맑은 고딕" w:eastAsia="맑은 고딕"/>
          <w:b w:val="0"/>
          <w:i w:val="0"/>
          <w:color w:val="334155"/>
          <w:sz w:val="16"/>
          <w:u w:val="none"/>
        </w:rPr>
        <w:t>으로서의 그들의 용도도 희미해졌다.</w:t>
      </w:r>
    </w:p>
    <w:p>
      <w:pPr>
        <w:spacing w:before="0" w:after="20" w:line="269" w:lineRule="auto"/>
        <w:snapToGrid w:val="0"/>
      </w:pPr>
      <w:r>
        <w:rPr>
          <w:rFonts w:ascii="맑은 고딕" w:hAnsi="맑은 고딕" w:eastAsia="맑은 고딕"/>
          <w:b/>
          <w:i/>
          <w:color w:val="0A1E3A"/>
          <w:sz w:val="18"/>
          <w:u w:val="none"/>
        </w:rPr>
        <w:t>26.</w:t>
      </w:r>
      <w:r>
        <w:rPr>
          <w:rFonts w:ascii="맑은 고딕" w:hAnsi="맑은 고딕" w:eastAsia="맑은 고딕"/>
          <w:b w:val="0"/>
          <w:i w:val="0"/>
          <w:color w:val="334155"/>
          <w:sz w:val="17"/>
          <w:u w:val="none"/>
        </w:rPr>
        <w:t xml:space="preserve"> However, their symbolism </w:t>
      </w:r>
      <w:r>
        <w:rPr>
          <w:rFonts w:ascii="맑은 고딕" w:hAnsi="맑은 고딕" w:eastAsia="맑은 고딕"/>
          <w:b/>
          <w:i w:val="0"/>
          <w:color w:val="0A1E3A"/>
          <w:sz w:val="17"/>
          <w:u w:val="single"/>
        </w:rPr>
        <w:t>was revived</w:t>
      </w:r>
      <w:r>
        <w:rPr>
          <w:rFonts w:ascii="맑은 고딕" w:hAnsi="맑은 고딕" w:eastAsia="맑은 고딕"/>
          <w:b w:val="0"/>
          <w:i w:val="0"/>
          <w:color w:val="334155"/>
          <w:sz w:val="17"/>
          <w:u w:val="none"/>
        </w:rPr>
        <w:t xml:space="preserve"> in modern times through their selection as the mascot for both Olympics </w:t>
      </w:r>
      <w:r>
        <w:rPr>
          <w:rFonts w:ascii="맑은 고딕" w:hAnsi="맑은 고딕" w:eastAsia="맑은 고딕"/>
          <w:b/>
          <w:i w:val="0"/>
          <w:color w:val="0A1E3A"/>
          <w:sz w:val="15"/>
          <w:u w:val="single"/>
        </w:rPr>
        <w:t xml:space="preserve">[ hosting / </w:t>
      </w:r>
      <w:r>
        <w:rPr>
          <w:rFonts w:ascii="맑은 고딕" w:hAnsi="맑은 고딕" w:eastAsia="맑은 고딕"/>
          <w:b/>
          <w:i w:val="0"/>
          <w:color w:val="C99B4E"/>
          <w:sz w:val="15"/>
          <w:u w:val="none"/>
          <w:shd w:val="clear" w:color="auto" w:fill="C99B4E"/>
        </w:rPr>
        <w:t>hosted</w:t>
      </w:r>
      <w:r>
        <w:rPr>
          <w:rFonts w:ascii="맑은 고딕" w:hAnsi="맑은 고딕" w:eastAsia="맑은 고딕"/>
          <w:b/>
          <w:i w:val="0"/>
          <w:color w:val="0A1E3A"/>
          <w:sz w:val="15"/>
          <w:u w:val="single"/>
        </w:rPr>
        <w:t xml:space="preserve"> ]</w:t>
      </w:r>
      <w:r>
        <w:rPr>
          <w:rFonts w:ascii="맑은 고딕" w:hAnsi="맑은 고딕" w:eastAsia="맑은 고딕"/>
          <w:b w:val="0"/>
          <w:i w:val="0"/>
          <w:color w:val="334155"/>
          <w:sz w:val="17"/>
          <w:u w:val="none"/>
        </w:rPr>
        <w:t xml:space="preserve"> by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was revived: [현재 / 과거]형 </w:t>
      </w:r>
      <w:r>
        <w:rPr>
          <w:rFonts w:ascii="맑은 고딕" w:hAnsi="맑은 고딕" w:eastAsia="맑은 고딕"/>
          <w:b/>
          <w:i w:val="0"/>
          <w:color w:val="C99B4E"/>
          <w:sz w:val="15"/>
          <w:u w:val="single"/>
        </w:rPr>
        <w:t>수동태 (be동사 과거형 + p.p.)</w:t>
      </w:r>
    </w:p>
    <w:p>
      <w:pPr>
        <w:spacing w:before="0" w:after="20" w:line="269" w:lineRule="auto"/>
        <w:snapToGrid w:val="0"/>
      </w:pPr>
      <w:r>
        <w:rPr>
          <w:rFonts w:ascii="맑은 고딕" w:hAnsi="맑은 고딕" w:eastAsia="맑은 고딕"/>
          <w:b/>
          <w:i/>
          <w:color w:val="0A1E3A"/>
          <w:sz w:val="18"/>
          <w:u w:val="none"/>
        </w:rPr>
        <w:t>26.</w:t>
      </w:r>
      <w:r>
        <w:rPr>
          <w:rFonts w:ascii="맑은 고딕" w:hAnsi="맑은 고딕" w:eastAsia="맑은 고딕"/>
          <w:b w:val="0"/>
          <w:i w:val="0"/>
          <w:color w:val="334155"/>
          <w:sz w:val="16"/>
          <w:u w:val="none"/>
        </w:rPr>
        <w:t xml:space="preserve"> 그러나, 한국에서 열린 두 </w:t>
      </w:r>
      <w:r>
        <w:rPr>
          <w:rFonts w:ascii="맑은 고딕" w:hAnsi="맑은 고딕" w:eastAsia="맑은 고딕"/>
          <w:b/>
          <w:i w:val="0"/>
          <w:color w:val="C99B4E"/>
          <w:sz w:val="16"/>
          <w:u w:val="single"/>
        </w:rPr>
        <w:t>올림픽</w:t>
      </w:r>
      <w:r>
        <w:rPr>
          <w:rFonts w:ascii="맑은 고딕" w:hAnsi="맑은 고딕" w:eastAsia="맑은 고딕"/>
          <w:b w:val="0"/>
          <w:i w:val="0"/>
          <w:color w:val="334155"/>
          <w:sz w:val="16"/>
          <w:u w:val="none"/>
        </w:rPr>
        <w:t xml:space="preserve">의 마스코트로 선정되면서 그들의 상징성이 현대에 </w:t>
      </w:r>
      <w:r>
        <w:rPr>
          <w:rFonts w:ascii="맑은 고딕" w:hAnsi="맑은 고딕" w:eastAsia="맑은 고딕"/>
          <w:b/>
          <w:i w:val="0"/>
          <w:color w:val="C99B4E"/>
          <w:sz w:val="16"/>
          <w:u w:val="single"/>
        </w:rPr>
        <w:t>되살아났</w:t>
      </w:r>
      <w:r>
        <w:rPr>
          <w:rFonts w:ascii="맑은 고딕" w:hAnsi="맑은 고딕" w:eastAsia="맑은 고딕"/>
          <w:b w:val="0"/>
          <w:i w:val="0"/>
          <w:color w:val="334155"/>
          <w:sz w:val="16"/>
          <w:u w:val="none"/>
        </w:rPr>
        <w:t>다.</w:t>
      </w:r>
    </w:p>
    <w:p>
      <w:pPr>
        <w:spacing w:before="0" w:after="20" w:line="269" w:lineRule="auto"/>
        <w:snapToGrid w:val="0"/>
      </w:pPr>
      <w:r>
        <w:rPr>
          <w:rFonts w:ascii="맑은 고딕" w:hAnsi="맑은 고딕" w:eastAsia="맑은 고딕"/>
          <w:b/>
          <w:i/>
          <w:color w:val="0A1E3A"/>
          <w:sz w:val="18"/>
          <w:u w:val="none"/>
        </w:rPr>
        <w:t>27.</w:t>
      </w:r>
      <w:r>
        <w:rPr>
          <w:rFonts w:ascii="맑은 고딕" w:hAnsi="맑은 고딕" w:eastAsia="맑은 고딕"/>
          <w:b w:val="0"/>
          <w:i w:val="0"/>
          <w:color w:val="334155"/>
          <w:sz w:val="17"/>
          <w:u w:val="none"/>
        </w:rPr>
        <w:t xml:space="preserve"> Hodori was the mascot for the Seoul Summer Olympics in 1988.</w:t>
      </w:r>
    </w:p>
    <w:p>
      <w:pPr>
        <w:spacing w:before="0" w:after="20" w:line="269" w:lineRule="auto"/>
        <w:snapToGrid w:val="0"/>
      </w:pPr>
      <w:r>
        <w:rPr>
          <w:rFonts w:ascii="맑은 고딕" w:hAnsi="맑은 고딕" w:eastAsia="맑은 고딕"/>
          <w:b/>
          <w:i/>
          <w:color w:val="0A1E3A"/>
          <w:sz w:val="18"/>
          <w:u w:val="none"/>
        </w:rPr>
        <w:t>27.</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호돌이</w:t>
      </w:r>
      <w:r>
        <w:rPr>
          <w:rFonts w:ascii="맑은 고딕" w:hAnsi="맑은 고딕" w:eastAsia="맑은 고딕"/>
          <w:b w:val="0"/>
          <w:i w:val="0"/>
          <w:color w:val="334155"/>
          <w:sz w:val="16"/>
          <w:u w:val="none"/>
        </w:rPr>
        <w:t>는 1988년 서울 하계 올림픽의 마스코트였다.</w:t>
      </w:r>
    </w:p>
    <w:p>
      <w:pPr>
        <w:spacing w:before="0" w:after="20" w:line="269" w:lineRule="auto"/>
        <w:snapToGrid w:val="0"/>
      </w:pPr>
      <w:r>
        <w:rPr>
          <w:rFonts w:ascii="맑은 고딕" w:hAnsi="맑은 고딕" w:eastAsia="맑은 고딕"/>
          <w:b/>
          <w:i/>
          <w:color w:val="0A1E3A"/>
          <w:sz w:val="18"/>
          <w:u w:val="none"/>
        </w:rPr>
        <w:t>28.</w:t>
      </w:r>
      <w:r>
        <w:rPr>
          <w:rFonts w:ascii="맑은 고딕" w:hAnsi="맑은 고딕" w:eastAsia="맑은 고딕"/>
          <w:b w:val="0"/>
          <w:i w:val="0"/>
          <w:color w:val="334155"/>
          <w:sz w:val="17"/>
          <w:u w:val="none"/>
        </w:rPr>
        <w:t xml:space="preserve"> It was </w:t>
      </w:r>
      <w:r>
        <w:rPr>
          <w:rFonts w:ascii="맑은 고딕" w:hAnsi="맑은 고딕" w:eastAsia="맑은 고딕"/>
          <w:b/>
          <w:i w:val="0"/>
          <w:color w:val="0A1E3A"/>
          <w:sz w:val="17"/>
          <w:u w:val="single"/>
        </w:rPr>
        <w:t>a Siberian tiger</w:t>
      </w:r>
      <w:r>
        <w:rPr>
          <w:rFonts w:ascii="맑은 고딕" w:hAnsi="맑은 고딕" w:eastAsia="맑은 고딕"/>
          <w:b w:val="0"/>
          <w:i w:val="0"/>
          <w:color w:val="334155"/>
          <w:sz w:val="17"/>
          <w:u w:val="none"/>
        </w:rPr>
        <w:t>, [which represents courage].</w:t>
      </w:r>
    </w:p>
    <w:p>
      <w:pPr>
        <w:spacing w:before="0" w:after="20" w:line="269" w:lineRule="auto"/>
        <w:snapToGrid w:val="0"/>
      </w:pPr>
      <w:r>
        <w:rPr>
          <w:rFonts w:ascii="맑은 고딕" w:hAnsi="맑은 고딕" w:eastAsia="맑은 고딕"/>
          <w:b w:val="0"/>
          <w:i w:val="0"/>
          <w:color w:val="94A3B8"/>
          <w:sz w:val="14"/>
          <w:u w:val="none"/>
        </w:rPr>
        <w:t xml:space="preserve"> 선행사 계속적 용법의 주격 관계대명사절</w:t>
      </w:r>
    </w:p>
    <w:p>
      <w:pPr>
        <w:spacing w:before="0" w:after="20" w:line="269" w:lineRule="auto"/>
        <w:snapToGrid w:val="0"/>
      </w:pPr>
      <w:r>
        <w:rPr>
          <w:rFonts w:ascii="맑은 고딕" w:hAnsi="맑은 고딕" w:eastAsia="맑은 고딕"/>
          <w:b/>
          <w:i/>
          <w:color w:val="0A1E3A"/>
          <w:sz w:val="18"/>
          <w:u w:val="none"/>
        </w:rPr>
        <w:t>28.</w:t>
      </w:r>
      <w:r>
        <w:rPr>
          <w:rFonts w:ascii="맑은 고딕" w:hAnsi="맑은 고딕" w:eastAsia="맑은 고딕"/>
          <w:b w:val="0"/>
          <w:i w:val="0"/>
          <w:color w:val="334155"/>
          <w:sz w:val="16"/>
          <w:u w:val="none"/>
        </w:rPr>
        <w:t xml:space="preserve"> 그것은 </w:t>
      </w:r>
      <w:r>
        <w:rPr>
          <w:rFonts w:ascii="맑은 고딕" w:hAnsi="맑은 고딕" w:eastAsia="맑은 고딕"/>
          <w:b/>
          <w:i w:val="0"/>
          <w:color w:val="C99B4E"/>
          <w:sz w:val="16"/>
          <w:u w:val="single"/>
        </w:rPr>
        <w:t>시베리안</w:t>
      </w:r>
      <w:r>
        <w:rPr>
          <w:rFonts w:ascii="맑은 고딕" w:hAnsi="맑은 고딕" w:eastAsia="맑은 고딕"/>
          <w:b w:val="0"/>
          <w:i w:val="0"/>
          <w:color w:val="334155"/>
          <w:sz w:val="16"/>
          <w:u w:val="none"/>
        </w:rPr>
        <w:t xml:space="preserve"> 호랑이였는데, 그들은 </w:t>
      </w:r>
      <w:r>
        <w:rPr>
          <w:rFonts w:ascii="맑은 고딕" w:hAnsi="맑은 고딕" w:eastAsia="맑은 고딕"/>
          <w:b/>
          <w:i w:val="0"/>
          <w:color w:val="C99B4E"/>
          <w:sz w:val="16"/>
          <w:u w:val="single"/>
        </w:rPr>
        <w:t>용기</w:t>
      </w:r>
      <w:r>
        <w:rPr>
          <w:rFonts w:ascii="맑은 고딕" w:hAnsi="맑은 고딕" w:eastAsia="맑은 고딕"/>
          <w:b w:val="0"/>
          <w:i w:val="0"/>
          <w:color w:val="334155"/>
          <w:sz w:val="16"/>
          <w:u w:val="none"/>
        </w:rPr>
        <w:t>를 상징한다.</w:t>
      </w:r>
    </w:p>
    <w:p>
      <w:pPr>
        <w:spacing w:before="0" w:after="20" w:line="269" w:lineRule="auto"/>
        <w:snapToGrid w:val="0"/>
      </w:pPr>
      <w:r>
        <w:rPr>
          <w:rFonts w:ascii="맑은 고딕" w:hAnsi="맑은 고딕" w:eastAsia="맑은 고딕"/>
          <w:b/>
          <w:i/>
          <w:color w:val="0A1E3A"/>
          <w:sz w:val="18"/>
          <w:u w:val="none"/>
        </w:rPr>
        <w:t>29.</w:t>
      </w:r>
      <w:r>
        <w:rPr>
          <w:rFonts w:ascii="맑은 고딕" w:hAnsi="맑은 고딕" w:eastAsia="맑은 고딕"/>
          <w:b w:val="0"/>
          <w:i w:val="0"/>
          <w:color w:val="334155"/>
          <w:sz w:val="17"/>
          <w:u w:val="none"/>
        </w:rPr>
        <w:t xml:space="preserve"> The PyeongChang Winter Olympics in 2018 created Soohorang, a white tiger, as its mascot.</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동격: </w:t>
      </w:r>
      <w:r>
        <w:rPr>
          <w:rFonts w:ascii="맑은 고딕" w:hAnsi="맑은 고딕" w:eastAsia="맑은 고딕"/>
          <w:b/>
          <w:i w:val="0"/>
          <w:color w:val="C99B4E"/>
          <w:sz w:val="15"/>
          <w:u w:val="single"/>
        </w:rPr>
        <w:t>Soohorang</w:t>
      </w:r>
      <w:r>
        <w:rPr>
          <w:rFonts w:ascii="맑은 고딕" w:hAnsi="맑은 고딕" w:eastAsia="맑은 고딕"/>
          <w:b w:val="0"/>
          <w:i w:val="0"/>
          <w:color w:val="334155"/>
          <w:sz w:val="15"/>
          <w:u w:val="none"/>
        </w:rPr>
        <w:t xml:space="preserve"> = </w:t>
      </w:r>
      <w:r>
        <w:rPr>
          <w:rFonts w:ascii="맑은 고딕" w:hAnsi="맑은 고딕" w:eastAsia="맑은 고딕"/>
          <w:b/>
          <w:i w:val="0"/>
          <w:color w:val="C99B4E"/>
          <w:sz w:val="15"/>
          <w:u w:val="single"/>
        </w:rPr>
        <w:t>a white tiger</w:t>
      </w:r>
    </w:p>
    <w:p>
      <w:pPr>
        <w:spacing w:before="0" w:after="20" w:line="269" w:lineRule="auto"/>
        <w:snapToGrid w:val="0"/>
      </w:pPr>
      <w:r>
        <w:rPr>
          <w:rFonts w:ascii="맑은 고딕" w:hAnsi="맑은 고딕" w:eastAsia="맑은 고딕"/>
          <w:b/>
          <w:i/>
          <w:color w:val="0A1E3A"/>
          <w:sz w:val="18"/>
          <w:u w:val="none"/>
        </w:rPr>
        <w:t>29.</w:t>
      </w:r>
      <w:r>
        <w:rPr>
          <w:rFonts w:ascii="맑은 고딕" w:hAnsi="맑은 고딕" w:eastAsia="맑은 고딕"/>
          <w:b w:val="0"/>
          <w:i w:val="0"/>
          <w:color w:val="334155"/>
          <w:sz w:val="16"/>
          <w:u w:val="none"/>
        </w:rPr>
        <w:t xml:space="preserve"> 2018년 평창 동계 올림픽은 백호인 </w:t>
      </w:r>
      <w:r>
        <w:rPr>
          <w:rFonts w:ascii="맑은 고딕" w:hAnsi="맑은 고딕" w:eastAsia="맑은 고딕"/>
          <w:b/>
          <w:i w:val="0"/>
          <w:color w:val="C99B4E"/>
          <w:sz w:val="16"/>
          <w:u w:val="single"/>
        </w:rPr>
        <w:t>수호랑</w:t>
      </w:r>
      <w:r>
        <w:rPr>
          <w:rFonts w:ascii="맑은 고딕" w:hAnsi="맑은 고딕" w:eastAsia="맑은 고딕"/>
          <w:b w:val="0"/>
          <w:i w:val="0"/>
          <w:color w:val="334155"/>
          <w:sz w:val="16"/>
          <w:u w:val="none"/>
        </w:rPr>
        <w:t>을 그것의 마스코트로 만들었다.</w:t>
      </w:r>
    </w:p>
    <w:p>
      <w:pPr>
        <w:spacing w:before="0" w:after="20" w:line="269" w:lineRule="auto"/>
        <w:snapToGrid w:val="0"/>
      </w:pPr>
      <w:r>
        <w:rPr>
          <w:rFonts w:ascii="맑은 고딕" w:hAnsi="맑은 고딕" w:eastAsia="맑은 고딕"/>
          <w:b/>
          <w:i/>
          <w:color w:val="0A1E3A"/>
          <w:sz w:val="18"/>
          <w:u w:val="none"/>
        </w:rPr>
        <w:t>30.</w:t>
      </w:r>
      <w:r>
        <w:rPr>
          <w:rFonts w:ascii="맑은 고딕" w:hAnsi="맑은 고딕" w:eastAsia="맑은 고딕"/>
          <w:b w:val="0"/>
          <w:i w:val="0"/>
          <w:color w:val="334155"/>
          <w:sz w:val="17"/>
          <w:u w:val="none"/>
        </w:rPr>
        <w:t xml:space="preserve"> White tigers </w:t>
      </w:r>
      <w:r>
        <w:rPr>
          <w:rFonts w:ascii="맑은 고딕" w:hAnsi="맑은 고딕" w:eastAsia="맑은 고딕"/>
          <w:b/>
          <w:i w:val="0"/>
          <w:color w:val="C99B4E"/>
          <w:sz w:val="17"/>
          <w:u w:val="single"/>
        </w:rPr>
        <w:t>are considered</w:t>
      </w:r>
      <w:r>
        <w:rPr>
          <w:rFonts w:ascii="맑은 고딕" w:hAnsi="맑은 고딕" w:eastAsia="맑은 고딕"/>
          <w:b w:val="0"/>
          <w:i w:val="0"/>
          <w:color w:val="334155"/>
          <w:sz w:val="17"/>
          <w:u w:val="none"/>
        </w:rPr>
        <w:t>(consider) sacred guardians.</w:t>
      </w:r>
    </w:p>
    <w:p>
      <w:pPr>
        <w:spacing w:before="0" w:after="20" w:line="269" w:lineRule="auto"/>
        <w:snapToGrid w:val="0"/>
      </w:pPr>
      <w:r>
        <w:rPr>
          <w:rFonts w:ascii="맑은 고딕" w:hAnsi="맑은 고딕" w:eastAsia="맑은 고딕"/>
          <w:b/>
          <w:i/>
          <w:color w:val="0A1E3A"/>
          <w:sz w:val="18"/>
          <w:u w:val="none"/>
        </w:rPr>
        <w:t>30.</w:t>
      </w:r>
      <w:r>
        <w:rPr>
          <w:rFonts w:ascii="맑은 고딕" w:hAnsi="맑은 고딕" w:eastAsia="맑은 고딕"/>
          <w:b w:val="0"/>
          <w:i w:val="0"/>
          <w:color w:val="334155"/>
          <w:sz w:val="16"/>
          <w:u w:val="none"/>
        </w:rPr>
        <w:t xml:space="preserve"> 백호는 </w:t>
      </w:r>
      <w:r>
        <w:rPr>
          <w:rFonts w:ascii="맑은 고딕" w:hAnsi="맑은 고딕" w:eastAsia="맑은 고딕"/>
          <w:b/>
          <w:i w:val="0"/>
          <w:color w:val="C99B4E"/>
          <w:sz w:val="16"/>
          <w:u w:val="single"/>
        </w:rPr>
        <w:t>신성한 수호자</w:t>
      </w:r>
      <w:r>
        <w:rPr>
          <w:rFonts w:ascii="맑은 고딕" w:hAnsi="맑은 고딕" w:eastAsia="맑은 고딕"/>
          <w:b w:val="0"/>
          <w:i w:val="0"/>
          <w:color w:val="334155"/>
          <w:sz w:val="16"/>
          <w:u w:val="none"/>
        </w:rPr>
        <w:t>로 여겨진다.</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22</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동명사구 주어는 </w:t>
      </w:r>
      <w:r>
        <w:rPr>
          <w:rFonts w:ascii="맑은 고딕" w:hAnsi="맑은 고딕" w:eastAsia="맑은 고딕"/>
          <w:b/>
          <w:i w:val="0"/>
          <w:color w:val="1F2937"/>
          <w:sz w:val="15"/>
          <w:u w:val="none"/>
        </w:rPr>
        <w:t>단수 취급</w:t>
      </w:r>
      <w:r>
        <w:rPr>
          <w:rFonts w:ascii="맑은 고딕" w:hAnsi="맑은 고딕" w:eastAsia="맑은 고딕"/>
          <w:b w:val="0"/>
          <w:i w:val="0"/>
          <w:color w:val="B8B0A2"/>
          <w:sz w:val="15"/>
          <w:u w:val="none"/>
        </w:rPr>
        <w:t>이므로 was. 바로 앞의 tigers에 수를 맞추지 않도록 주의한다.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24</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and로 faced와 병렬 연결되므로 </w:t>
      </w:r>
      <w:r>
        <w:rPr>
          <w:rFonts w:ascii="맑은 고딕" w:hAnsi="맑은 고딕" w:eastAsia="맑은 고딕"/>
          <w:b/>
          <w:i w:val="0"/>
          <w:color w:val="1F2937"/>
          <w:sz w:val="15"/>
          <w:u w:val="none"/>
        </w:rPr>
        <w:t>과거형 went</w:t>
      </w:r>
      <w:r>
        <w:rPr>
          <w:rFonts w:ascii="맑은 고딕" w:hAnsi="맑은 고딕" w:eastAsia="맑은 고딕"/>
          <w:b w:val="0"/>
          <w:i w:val="0"/>
          <w:color w:val="B8B0A2"/>
          <w:sz w:val="15"/>
          <w:u w:val="none"/>
        </w:rPr>
        <w:t>. go extinct = 멸종되다.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Olympics가 ‘개최되는’ 대상이므로 </w:t>
      </w:r>
      <w:r>
        <w:rPr>
          <w:rFonts w:ascii="맑은 고딕" w:hAnsi="맑은 고딕" w:eastAsia="맑은 고딕"/>
          <w:b/>
          <w:i w:val="0"/>
          <w:color w:val="1F2937"/>
          <w:sz w:val="15"/>
          <w:u w:val="none"/>
        </w:rPr>
        <w:t>과거분사 hosted</w:t>
      </w:r>
      <w:r>
        <w:rPr>
          <w:rFonts w:ascii="맑은 고딕" w:hAnsi="맑은 고딕" w:eastAsia="맑은 고딕"/>
          <w:b w:val="0"/>
          <w:i w:val="0"/>
          <w:color w:val="B8B0A2"/>
          <w:sz w:val="15"/>
          <w:u w:val="none"/>
        </w:rPr>
        <w:t>가 뒤에서 수식한다. (Olympics [which were] hosted by Korea)</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28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콤마 뒤 </w:t>
      </w:r>
      <w:r>
        <w:rPr>
          <w:rFonts w:ascii="맑은 고딕" w:hAnsi="맑은 고딕" w:eastAsia="맑은 고딕"/>
          <w:b/>
          <w:i w:val="0"/>
          <w:color w:val="1F2937"/>
          <w:sz w:val="15"/>
          <w:u w:val="none"/>
        </w:rPr>
        <w:t>계속적 용법</w:t>
      </w:r>
      <w:r>
        <w:rPr>
          <w:rFonts w:ascii="맑은 고딕" w:hAnsi="맑은 고딕" w:eastAsia="맑은 고딕"/>
          <w:b w:val="0"/>
          <w:i w:val="0"/>
          <w:color w:val="B8B0A2"/>
          <w:sz w:val="15"/>
          <w:u w:val="none"/>
        </w:rPr>
        <w:t>의 주격 관계대명사 which — 이 자리에 that은 쓸 수 없다.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30</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‘여겨지다’라는 일반적 사실이므로 </w:t>
      </w:r>
      <w:r>
        <w:rPr>
          <w:rFonts w:ascii="맑은 고딕" w:hAnsi="맑은 고딕" w:eastAsia="맑은 고딕"/>
          <w:b/>
          <w:i w:val="0"/>
          <w:color w:val="1F2937"/>
          <w:sz w:val="15"/>
          <w:u w:val="none"/>
        </w:rPr>
        <w:t>현재시제 수동태</w:t>
      </w:r>
      <w:r>
        <w:rPr>
          <w:rFonts w:ascii="맑은 고딕" w:hAnsi="맑은 고딕" w:eastAsia="맑은 고딕"/>
          <w:b w:val="0"/>
          <w:i w:val="0"/>
          <w:color w:val="B8B0A2"/>
          <w:sz w:val="15"/>
          <w:u w:val="none"/>
        </w:rPr>
        <w:t>를 쓴다.</w:t>
      </w:r>
    </w:p>
    <w:p>
      <w:pPr>
        <w:spacing w:before="0" w:after="20" w:line="269" w:lineRule="auto"/>
        <w:snapToGrid w:val="0"/>
      </w:pPr>
      <w:r>
        <w:rPr>
          <w:rFonts w:ascii="맑은 고딕" w:hAnsi="맑은 고딕" w:eastAsia="맑은 고딕"/>
          <w:b/>
          <w:i/>
          <w:color w:val="0A1E3A"/>
          <w:sz w:val="21"/>
          <w:u w:val="none"/>
        </w:rPr>
        <w:t>PAGE 6</w:t>
      </w:r>
    </w:p>
    <w:p>
      <w:pPr>
        <w:spacing w:before="0" w:after="20" w:line="269" w:lineRule="auto"/>
        <w:snapToGrid w:val="0"/>
        <w:shd w:val="clear" w:color="auto" w:fill="F4F1EA"/>
      </w:pPr>
      <w:r>
        <w:rPr>
          <w:rFonts w:ascii="맑은 고딕" w:hAnsi="맑은 고딕" w:eastAsia="맑은 고딕"/>
          <w:b/>
          <w:i w:val="0"/>
          <w:color w:val="1F2937"/>
          <w:sz w:val="14"/>
          <w:u w:val="none"/>
        </w:rPr>
        <w:t>p.68</w:t>
      </w:r>
    </w:p>
    <w:p>
      <w:pPr>
        <w:spacing w:before="0" w:after="20" w:line="269" w:lineRule="auto"/>
        <w:snapToGrid w:val="0"/>
      </w:pPr>
      <w:r>
        <w:rPr>
          <w:rFonts w:ascii="맑은 고딕" w:hAnsi="맑은 고딕" w:eastAsia="맑은 고딕"/>
          <w:b/>
          <w:i w:val="0"/>
          <w:color w:val="64748B"/>
          <w:sz w:val="15"/>
          <w:u w:val="none"/>
        </w:rPr>
        <w:t>문장 31~38</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정답(금색)과 해석이 본문에 공개되어 있다. 정답의 </w:t>
      </w:r>
      <w:r>
        <w:rPr>
          <w:rFonts w:ascii="맑은 고딕" w:hAnsi="맑은 고딕" w:eastAsia="맑은 고딕"/>
          <w:b/>
          <w:i w:val="0"/>
          <w:color w:val="0A1E3A"/>
          <w:sz w:val="14"/>
          <w:u w:val="none"/>
        </w:rPr>
        <w:t>이유·어법 근거</w:t>
      </w:r>
      <w:r>
        <w:rPr>
          <w:rFonts w:ascii="맑은 고딕" w:hAnsi="맑은 고딕" w:eastAsia="맑은 고딕"/>
          <w:b w:val="0"/>
          <w:i w:val="0"/>
          <w:color w:val="475569"/>
          <w:sz w:val="14"/>
          <w:u w:val="none"/>
        </w:rPr>
        <w:t>는 페이지 하단 [어법 해설 펼쳐보기]에서 확인하시오. 우측 하단 ✏️ 펜 도구로 화면에 직접 풀이를 적을 수 있다.</w:t>
      </w:r>
    </w:p>
    <w:p>
      <w:pPr>
        <w:spacing w:before="0" w:after="20" w:line="269" w:lineRule="auto"/>
        <w:snapToGrid w:val="0"/>
        <w:shd w:val="clear" w:color="auto" w:fill="F4F1EA"/>
      </w:pPr>
      <w:r>
        <w:rPr>
          <w:rFonts w:ascii="맑은 고딕" w:hAnsi="맑은 고딕" w:eastAsia="맑은 고딕"/>
          <w:b/>
          <w:i w:val="0"/>
          <w:color w:val="1F2937"/>
          <w:sz w:val="14"/>
          <w:u w:val="none"/>
        </w:rPr>
        <w:t>《주요 어휘》</w:t>
      </w:r>
    </w:p>
    <w:p>
      <w:pPr>
        <w:spacing w:before="0" w:after="20" w:line="269" w:lineRule="auto"/>
        <w:snapToGrid w:val="0"/>
        <w:shd w:val="clear" w:color="auto" w:fill="F4F1EA"/>
      </w:pPr>
      <w:r>
        <w:rPr>
          <w:rFonts w:ascii="맑은 고딕" w:hAnsi="맑은 고딕" w:eastAsia="맑은 고딕"/>
          <w:b/>
          <w:i w:val="0"/>
          <w:color w:val="1F2937"/>
          <w:sz w:val="14"/>
          <w:u w:val="none"/>
        </w:rPr>
        <w:t>p.68</w:t>
      </w:r>
    </w:p>
    <w:p>
      <w:pPr>
        <w:spacing w:before="0" w:after="20" w:line="269" w:lineRule="auto"/>
        <w:snapToGrid w:val="0"/>
      </w:pPr>
      <w:r>
        <w:rPr>
          <w:rFonts w:ascii="맑은 고딕" w:hAnsi="맑은 고딕" w:eastAsia="맑은 고딕"/>
          <w:b w:val="0"/>
          <w:i w:val="0"/>
          <w:color w:val="334155"/>
          <w:sz w:val="15"/>
          <w:u w:val="none"/>
        </w:rPr>
        <w:t>verse</w:t>
      </w:r>
      <w:r>
        <w:rPr>
          <w:rFonts w:ascii="맑은 고딕" w:hAnsi="맑은 고딕" w:eastAsia="맑은 고딕"/>
          <w:b w:val="0"/>
          <w:i w:val="0"/>
          <w:color w:val="8A8272"/>
          <w:sz w:val="14"/>
          <w:u w:val="none"/>
        </w:rPr>
        <w:t>(노래·시의) 구절, 절</w:t>
      </w:r>
    </w:p>
    <w:p>
      <w:pPr>
        <w:spacing w:before="0" w:after="20" w:line="269" w:lineRule="auto"/>
        <w:snapToGrid w:val="0"/>
      </w:pPr>
      <w:r>
        <w:rPr>
          <w:rFonts w:ascii="맑은 고딕" w:hAnsi="맑은 고딕" w:eastAsia="맑은 고딕"/>
          <w:b w:val="0"/>
          <w:i w:val="0"/>
          <w:color w:val="334155"/>
          <w:sz w:val="15"/>
          <w:u w:val="none"/>
        </w:rPr>
        <w:t>reinterpret</w:t>
      </w:r>
      <w:r>
        <w:rPr>
          <w:rFonts w:ascii="맑은 고딕" w:hAnsi="맑은 고딕" w:eastAsia="맑은 고딕"/>
          <w:b w:val="0"/>
          <w:i w:val="0"/>
          <w:color w:val="8A8272"/>
          <w:sz w:val="14"/>
          <w:u w:val="none"/>
        </w:rPr>
        <w:t>재해석하다</w:t>
      </w:r>
    </w:p>
    <w:p>
      <w:pPr>
        <w:spacing w:before="0" w:after="20" w:line="269" w:lineRule="auto"/>
        <w:snapToGrid w:val="0"/>
      </w:pPr>
      <w:r>
        <w:rPr>
          <w:rFonts w:ascii="맑은 고딕" w:hAnsi="맑은 고딕" w:eastAsia="맑은 고딕"/>
          <w:b w:val="0"/>
          <w:i w:val="0"/>
          <w:color w:val="334155"/>
          <w:sz w:val="15"/>
          <w:u w:val="none"/>
        </w:rPr>
        <w:t>traditional</w:t>
      </w:r>
      <w:r>
        <w:rPr>
          <w:rFonts w:ascii="맑은 고딕" w:hAnsi="맑은 고딕" w:eastAsia="맑은 고딕"/>
          <w:b w:val="0"/>
          <w:i w:val="0"/>
          <w:color w:val="8A8272"/>
          <w:sz w:val="14"/>
          <w:u w:val="none"/>
        </w:rPr>
        <w:t>전통의</w:t>
      </w:r>
    </w:p>
    <w:p>
      <w:pPr>
        <w:spacing w:before="0" w:after="20" w:line="269" w:lineRule="auto"/>
        <w:snapToGrid w:val="0"/>
      </w:pPr>
      <w:r>
        <w:rPr>
          <w:rFonts w:ascii="맑은 고딕" w:hAnsi="맑은 고딕" w:eastAsia="맑은 고딕"/>
          <w:b w:val="0"/>
          <w:i w:val="0"/>
          <w:color w:val="334155"/>
          <w:sz w:val="15"/>
          <w:u w:val="none"/>
        </w:rPr>
        <w:t>deny</w:t>
      </w:r>
      <w:r>
        <w:rPr>
          <w:rFonts w:ascii="맑은 고딕" w:hAnsi="맑은 고딕" w:eastAsia="맑은 고딕"/>
          <w:b w:val="0"/>
          <w:i w:val="0"/>
          <w:color w:val="8A8272"/>
          <w:sz w:val="14"/>
          <w:u w:val="none"/>
        </w:rPr>
        <w:t>부인[부정]하다</w:t>
      </w:r>
    </w:p>
    <w:p>
      <w:pPr>
        <w:spacing w:before="0" w:after="20" w:line="269" w:lineRule="auto"/>
        <w:snapToGrid w:val="0"/>
      </w:pPr>
      <w:r>
        <w:rPr>
          <w:rFonts w:ascii="맑은 고딕" w:hAnsi="맑은 고딕" w:eastAsia="맑은 고딕"/>
          <w:b w:val="0"/>
          <w:i w:val="0"/>
          <w:color w:val="94A3B8"/>
          <w:sz w:val="14"/>
          <w:u w:val="none"/>
        </w:rPr>
        <w:t>[교과서 삽화 자리]</w:t>
      </w:r>
    </w:p>
    <w:p>
      <w:pPr>
        <w:spacing w:before="0" w:after="20" w:line="269" w:lineRule="auto"/>
        <w:snapToGrid w:val="0"/>
      </w:pPr>
      <w:r>
        <w:rPr>
          <w:rFonts w:ascii="맑은 고딕" w:hAnsi="맑은 고딕" w:eastAsia="맑은 고딕"/>
          <w:b/>
          <w:i/>
          <w:color w:val="0A1E3A"/>
          <w:sz w:val="18"/>
          <w:u w:val="none"/>
        </w:rPr>
        <w:t>31.</w:t>
      </w:r>
      <w:r>
        <w:rPr>
          <w:rFonts w:ascii="맑은 고딕" w:hAnsi="맑은 고딕" w:eastAsia="맑은 고딕"/>
          <w:b w:val="0"/>
          <w:i w:val="0"/>
          <w:color w:val="334155"/>
          <w:sz w:val="17"/>
          <w:u w:val="none"/>
        </w:rPr>
        <w:t xml:space="preserve"> Tigers are also mentioned in the K-pop song “Tiger is Coming.”</w:t>
      </w:r>
    </w:p>
    <w:p>
      <w:pPr>
        <w:spacing w:before="0" w:after="20" w:line="269" w:lineRule="auto"/>
        <w:snapToGrid w:val="0"/>
      </w:pPr>
      <w:r>
        <w:rPr>
          <w:rFonts w:ascii="맑은 고딕" w:hAnsi="맑은 고딕" w:eastAsia="맑은 고딕"/>
          <w:b/>
          <w:i/>
          <w:color w:val="0A1E3A"/>
          <w:sz w:val="18"/>
          <w:u w:val="none"/>
        </w:rPr>
        <w:t>31.</w:t>
      </w:r>
      <w:r>
        <w:rPr>
          <w:rFonts w:ascii="맑은 고딕" w:hAnsi="맑은 고딕" w:eastAsia="맑은 고딕"/>
          <w:b w:val="0"/>
          <w:i w:val="0"/>
          <w:color w:val="334155"/>
          <w:sz w:val="16"/>
          <w:u w:val="none"/>
        </w:rPr>
        <w:t xml:space="preserve"> 호랑이는 또한 한국 대중가요 ‘</w:t>
      </w:r>
      <w:r>
        <w:rPr>
          <w:rFonts w:ascii="맑은 고딕" w:hAnsi="맑은 고딕" w:eastAsia="맑은 고딕"/>
          <w:b/>
          <w:i w:val="0"/>
          <w:color w:val="C99B4E"/>
          <w:sz w:val="16"/>
          <w:u w:val="single"/>
        </w:rPr>
        <w:t>범 내려온다</w:t>
      </w:r>
      <w:r>
        <w:rPr>
          <w:rFonts w:ascii="맑은 고딕" w:hAnsi="맑은 고딕" w:eastAsia="맑은 고딕"/>
          <w:b w:val="0"/>
          <w:i w:val="0"/>
          <w:color w:val="334155"/>
          <w:sz w:val="16"/>
          <w:u w:val="none"/>
        </w:rPr>
        <w:t>’에도 언급된다.</w:t>
      </w:r>
    </w:p>
    <w:p>
      <w:pPr>
        <w:spacing w:before="0" w:after="20" w:line="269" w:lineRule="auto"/>
        <w:snapToGrid w:val="0"/>
      </w:pPr>
      <w:r>
        <w:rPr>
          <w:rFonts w:ascii="맑은 고딕" w:hAnsi="맑은 고딕" w:eastAsia="맑은 고딕"/>
          <w:b/>
          <w:i/>
          <w:color w:val="0A1E3A"/>
          <w:sz w:val="18"/>
          <w:u w:val="none"/>
        </w:rPr>
        <w:t>32.</w:t>
      </w:r>
      <w:r>
        <w:rPr>
          <w:rFonts w:ascii="맑은 고딕" w:hAnsi="맑은 고딕" w:eastAsia="맑은 고딕"/>
          <w:b w:val="0"/>
          <w:i w:val="0"/>
          <w:color w:val="334155"/>
          <w:sz w:val="17"/>
          <w:u w:val="none"/>
        </w:rPr>
        <w:t xml:space="preserve"> One verse [of the song] is a reinterpreted version of “</w:t>
      </w:r>
      <w:r>
        <w:rPr>
          <w:rFonts w:ascii="맑은 고딕" w:hAnsi="맑은 고딕" w:eastAsia="맑은 고딕"/>
          <w:b/>
          <w:i w:val="0"/>
          <w:color w:val="0A1E3A"/>
          <w:sz w:val="17"/>
          <w:u w:val="single"/>
        </w:rPr>
        <w:t>Sugungga</w:t>
      </w:r>
      <w:r>
        <w:rPr>
          <w:rFonts w:ascii="맑은 고딕" w:hAnsi="맑은 고딕" w:eastAsia="맑은 고딕"/>
          <w:b w:val="0"/>
          <w:i w:val="0"/>
          <w:color w:val="334155"/>
          <w:sz w:val="17"/>
          <w:u w:val="none"/>
        </w:rPr>
        <w:t>,” [which is a traditional Korean song].</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Sugungga: </w:t>
      </w:r>
      <w:r>
        <w:rPr>
          <w:rFonts w:ascii="맑은 고딕" w:hAnsi="맑은 고딕" w:eastAsia="맑은 고딕"/>
          <w:b/>
          <w:i w:val="0"/>
          <w:color w:val="C99B4E"/>
          <w:sz w:val="15"/>
          <w:u w:val="single"/>
        </w:rPr>
        <w:t>선행사 (수궁가 — 판소리 다섯 마당 중 하나)</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which is a traditional Korean song: </w:t>
      </w:r>
      <w:r>
        <w:rPr>
          <w:rFonts w:ascii="맑은 고딕" w:hAnsi="맑은 고딕" w:eastAsia="맑은 고딕"/>
          <w:b/>
          <w:i w:val="0"/>
          <w:color w:val="C99B4E"/>
          <w:sz w:val="15"/>
          <w:u w:val="single"/>
        </w:rPr>
        <w:t>계속적 용법의 주격 관계대명사절</w:t>
      </w:r>
    </w:p>
    <w:p>
      <w:pPr>
        <w:spacing w:before="0" w:after="20" w:line="269" w:lineRule="auto"/>
        <w:snapToGrid w:val="0"/>
      </w:pPr>
      <w:r>
        <w:rPr>
          <w:rFonts w:ascii="맑은 고딕" w:hAnsi="맑은 고딕" w:eastAsia="맑은 고딕"/>
          <w:b/>
          <w:i/>
          <w:color w:val="0A1E3A"/>
          <w:sz w:val="18"/>
          <w:u w:val="none"/>
        </w:rPr>
        <w:t>32.</w:t>
      </w:r>
      <w:r>
        <w:rPr>
          <w:rFonts w:ascii="맑은 고딕" w:hAnsi="맑은 고딕" w:eastAsia="맑은 고딕"/>
          <w:b w:val="0"/>
          <w:i w:val="0"/>
          <w:color w:val="334155"/>
          <w:sz w:val="16"/>
          <w:u w:val="none"/>
        </w:rPr>
        <w:t xml:space="preserve"> 이 노래의 한 구절(가사)은 ‘수궁가’의 </w:t>
      </w:r>
      <w:r>
        <w:rPr>
          <w:rFonts w:ascii="맑은 고딕" w:hAnsi="맑은 고딕" w:eastAsia="맑은 고딕"/>
          <w:b/>
          <w:i w:val="0"/>
          <w:color w:val="C99B4E"/>
          <w:sz w:val="16"/>
          <w:u w:val="single"/>
        </w:rPr>
        <w:t>재해석</w:t>
      </w:r>
      <w:r>
        <w:rPr>
          <w:rFonts w:ascii="맑은 고딕" w:hAnsi="맑은 고딕" w:eastAsia="맑은 고딕"/>
          <w:b w:val="0"/>
          <w:i w:val="0"/>
          <w:color w:val="334155"/>
          <w:sz w:val="16"/>
          <w:u w:val="none"/>
        </w:rPr>
        <w:t xml:space="preserve">판인데, 수궁가는 한국의 </w:t>
      </w:r>
      <w:r>
        <w:rPr>
          <w:rFonts w:ascii="맑은 고딕" w:hAnsi="맑은 고딕" w:eastAsia="맑은 고딕"/>
          <w:b/>
          <w:i w:val="0"/>
          <w:color w:val="C99B4E"/>
          <w:sz w:val="16"/>
          <w:u w:val="single"/>
        </w:rPr>
        <w:t>전통</w:t>
      </w:r>
      <w:r>
        <w:rPr>
          <w:rFonts w:ascii="맑은 고딕" w:hAnsi="맑은 고딕" w:eastAsia="맑은 고딕"/>
          <w:b w:val="0"/>
          <w:i w:val="0"/>
          <w:color w:val="334155"/>
          <w:sz w:val="16"/>
          <w:u w:val="none"/>
        </w:rPr>
        <w:t xml:space="preserve"> 가곡이다.</w:t>
      </w:r>
    </w:p>
    <w:p>
      <w:pPr>
        <w:spacing w:before="0" w:after="20" w:line="269" w:lineRule="auto"/>
        <w:snapToGrid w:val="0"/>
      </w:pPr>
      <w:r>
        <w:rPr>
          <w:rFonts w:ascii="맑은 고딕" w:hAnsi="맑은 고딕" w:eastAsia="맑은 고딕"/>
          <w:b/>
          <w:i/>
          <w:color w:val="0A1E3A"/>
          <w:sz w:val="18"/>
          <w:u w:val="none"/>
        </w:rPr>
        <w:t>33.</w:t>
      </w:r>
      <w:r>
        <w:rPr>
          <w:rFonts w:ascii="맑은 고딕" w:hAnsi="맑은 고딕" w:eastAsia="맑은 고딕"/>
          <w:b w:val="0"/>
          <w:i w:val="0"/>
          <w:color w:val="334155"/>
          <w:sz w:val="17"/>
          <w:u w:val="none"/>
        </w:rPr>
        <w:t xml:space="preserve"> The song </w:t>
      </w:r>
      <w:r>
        <w:rPr>
          <w:rFonts w:ascii="맑은 고딕" w:hAnsi="맑은 고딕" w:eastAsia="맑은 고딕"/>
          <w:b/>
          <w:i w:val="0"/>
          <w:color w:val="0A1E3A"/>
          <w:sz w:val="17"/>
          <w:u w:val="none"/>
        </w:rPr>
        <w:t>drew</w:t>
      </w:r>
      <w:r>
        <w:rPr>
          <w:rFonts w:ascii="맑은 고딕" w:hAnsi="맑은 고딕" w:eastAsia="맑은 고딕"/>
          <w:b w:val="0"/>
          <w:i w:val="0"/>
          <w:color w:val="334155"/>
          <w:sz w:val="17"/>
          <w:u w:val="none"/>
        </w:rPr>
        <w:t xml:space="preserve"> worldwide </w:t>
      </w:r>
      <w:r>
        <w:rPr>
          <w:rFonts w:ascii="맑은 고딕" w:hAnsi="맑은 고딕" w:eastAsia="맑은 고딕"/>
          <w:b/>
          <w:i w:val="0"/>
          <w:color w:val="0A1E3A"/>
          <w:sz w:val="17"/>
          <w:u w:val="none"/>
        </w:rPr>
        <w:t>attention</w:t>
      </w:r>
      <w:r>
        <w:rPr>
          <w:rFonts w:ascii="맑은 고딕" w:hAnsi="맑은 고딕" w:eastAsia="맑은 고딕"/>
          <w:b w:val="0"/>
          <w:i w:val="0"/>
          <w:color w:val="334155"/>
          <w:sz w:val="17"/>
          <w:u w:val="none"/>
        </w:rPr>
        <w:t xml:space="preserve">, and its video </w:t>
      </w:r>
      <w:r>
        <w:rPr>
          <w:rFonts w:ascii="맑은 고딕" w:hAnsi="맑은 고딕" w:eastAsia="맑은 고딕"/>
          <w:b/>
          <w:i w:val="0"/>
          <w:color w:val="C99B4E"/>
          <w:sz w:val="17"/>
          <w:u w:val="single"/>
        </w:rPr>
        <w:t>was viewed</w:t>
      </w:r>
      <w:r>
        <w:rPr>
          <w:rFonts w:ascii="맑은 고딕" w:hAnsi="맑은 고딕" w:eastAsia="맑은 고딕"/>
          <w:b w:val="0"/>
          <w:i w:val="0"/>
          <w:color w:val="334155"/>
          <w:sz w:val="17"/>
          <w:u w:val="none"/>
        </w:rPr>
        <w:t>(view) millions of times online.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draw attention: </w:t>
      </w:r>
      <w:r>
        <w:rPr>
          <w:rFonts w:ascii="맑은 고딕" w:hAnsi="맑은 고딕" w:eastAsia="맑은 고딕"/>
          <w:b/>
          <w:i w:val="0"/>
          <w:color w:val="C99B4E"/>
          <w:sz w:val="15"/>
          <w:u w:val="single"/>
        </w:rPr>
        <w:t>주목을 끌다</w:t>
      </w:r>
    </w:p>
    <w:p>
      <w:pPr>
        <w:spacing w:before="0" w:after="20" w:line="269" w:lineRule="auto"/>
        <w:snapToGrid w:val="0"/>
      </w:pPr>
      <w:r>
        <w:rPr>
          <w:rFonts w:ascii="맑은 고딕" w:hAnsi="맑은 고딕" w:eastAsia="맑은 고딕"/>
          <w:b/>
          <w:i/>
          <w:color w:val="0A1E3A"/>
          <w:sz w:val="18"/>
          <w:u w:val="none"/>
        </w:rPr>
        <w:t>33.</w:t>
      </w:r>
      <w:r>
        <w:rPr>
          <w:rFonts w:ascii="맑은 고딕" w:hAnsi="맑은 고딕" w:eastAsia="맑은 고딕"/>
          <w:b w:val="0"/>
          <w:i w:val="0"/>
          <w:color w:val="334155"/>
          <w:sz w:val="16"/>
          <w:u w:val="none"/>
        </w:rPr>
        <w:t xml:space="preserve"> 그 노래는 세계적인 주목을 끌었고, 그것의 영상은 온라인에서 수백만 회 시청되었다.</w:t>
      </w:r>
    </w:p>
    <w:p>
      <w:pPr>
        <w:spacing w:before="0" w:after="20" w:line="269" w:lineRule="auto"/>
        <w:snapToGrid w:val="0"/>
      </w:pPr>
      <w:r>
        <w:rPr>
          <w:rFonts w:ascii="맑은 고딕" w:hAnsi="맑은 고딕" w:eastAsia="맑은 고딕"/>
          <w:b/>
          <w:i/>
          <w:color w:val="0A1E3A"/>
          <w:sz w:val="18"/>
          <w:u w:val="none"/>
        </w:rPr>
        <w:t>34.</w:t>
      </w:r>
      <w:r>
        <w:rPr>
          <w:rFonts w:ascii="맑은 고딕" w:hAnsi="맑은 고딕" w:eastAsia="맑은 고딕"/>
          <w:b w:val="0"/>
          <w:i w:val="0"/>
          <w:color w:val="334155"/>
          <w:sz w:val="17"/>
          <w:u w:val="none"/>
        </w:rPr>
        <w:t xml:space="preserve"> These days, only a few wild tigers </w:t>
      </w:r>
      <w:r>
        <w:rPr>
          <w:rFonts w:ascii="맑은 고딕" w:hAnsi="맑은 고딕" w:eastAsia="맑은 고딕"/>
          <w:b/>
          <w:i w:val="0"/>
          <w:color w:val="0A1E3A"/>
          <w:sz w:val="17"/>
          <w:u w:val="single"/>
        </w:rPr>
        <w:t>have been reported</w:t>
      </w:r>
      <w:r>
        <w:rPr>
          <w:rFonts w:ascii="맑은 고딕" w:hAnsi="맑은 고딕" w:eastAsia="맑은 고딕"/>
          <w:b w:val="0"/>
          <w:i w:val="0"/>
          <w:color w:val="334155"/>
          <w:sz w:val="17"/>
          <w:u w:val="none"/>
        </w:rPr>
        <w:t xml:space="preserve"> to be living in North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been p.p.: </w:t>
      </w:r>
      <w:r>
        <w:rPr>
          <w:rFonts w:ascii="맑은 고딕" w:hAnsi="맑은 고딕" w:eastAsia="맑은 고딕"/>
          <w:b/>
          <w:i w:val="0"/>
          <w:color w:val="C99B4E"/>
          <w:sz w:val="15"/>
          <w:u w:val="single"/>
        </w:rPr>
        <w:t>현재완료 수동태 (~되어 왔다)</w:t>
      </w:r>
    </w:p>
    <w:p>
      <w:pPr>
        <w:spacing w:before="0" w:after="20" w:line="269" w:lineRule="auto"/>
        <w:snapToGrid w:val="0"/>
      </w:pPr>
      <w:r>
        <w:rPr>
          <w:rFonts w:ascii="맑은 고딕" w:hAnsi="맑은 고딕" w:eastAsia="맑은 고딕"/>
          <w:b/>
          <w:i/>
          <w:color w:val="0A1E3A"/>
          <w:sz w:val="18"/>
          <w:u w:val="none"/>
        </w:rPr>
        <w:t>34.</w:t>
      </w:r>
      <w:r>
        <w:rPr>
          <w:rFonts w:ascii="맑은 고딕" w:hAnsi="맑은 고딕" w:eastAsia="맑은 고딕"/>
          <w:b w:val="0"/>
          <w:i w:val="0"/>
          <w:color w:val="334155"/>
          <w:sz w:val="16"/>
          <w:u w:val="none"/>
        </w:rPr>
        <w:t xml:space="preserve"> 오늘날, 단 소수의 </w:t>
      </w:r>
      <w:r>
        <w:rPr>
          <w:rFonts w:ascii="맑은 고딕" w:hAnsi="맑은 고딕" w:eastAsia="맑은 고딕"/>
          <w:b/>
          <w:i w:val="0"/>
          <w:color w:val="C99B4E"/>
          <w:sz w:val="16"/>
          <w:u w:val="single"/>
        </w:rPr>
        <w:t>야생</w:t>
      </w:r>
      <w:r>
        <w:rPr>
          <w:rFonts w:ascii="맑은 고딕" w:hAnsi="맑은 고딕" w:eastAsia="맑은 고딕"/>
          <w:b w:val="0"/>
          <w:i w:val="0"/>
          <w:color w:val="334155"/>
          <w:sz w:val="16"/>
          <w:u w:val="none"/>
        </w:rPr>
        <w:t xml:space="preserve"> 호랑이만이 </w:t>
      </w:r>
      <w:r>
        <w:rPr>
          <w:rFonts w:ascii="맑은 고딕" w:hAnsi="맑은 고딕" w:eastAsia="맑은 고딕"/>
          <w:b/>
          <w:i w:val="0"/>
          <w:color w:val="C99B4E"/>
          <w:sz w:val="16"/>
          <w:u w:val="single"/>
        </w:rPr>
        <w:t>북한</w:t>
      </w:r>
      <w:r>
        <w:rPr>
          <w:rFonts w:ascii="맑은 고딕" w:hAnsi="맑은 고딕" w:eastAsia="맑은 고딕"/>
          <w:b w:val="0"/>
          <w:i w:val="0"/>
          <w:color w:val="334155"/>
          <w:sz w:val="16"/>
          <w:u w:val="none"/>
        </w:rPr>
        <w:t>에 살고 있다고 보고되어 왔다.</w:t>
      </w:r>
    </w:p>
    <w:p>
      <w:pPr>
        <w:spacing w:before="0" w:after="20" w:line="269" w:lineRule="auto"/>
        <w:snapToGrid w:val="0"/>
      </w:pPr>
      <w:r>
        <w:rPr>
          <w:rFonts w:ascii="맑은 고딕" w:hAnsi="맑은 고딕" w:eastAsia="맑은 고딕"/>
          <w:b/>
          <w:i/>
          <w:color w:val="0A1E3A"/>
          <w:sz w:val="18"/>
          <w:u w:val="none"/>
        </w:rPr>
        <w:t>35.</w:t>
      </w:r>
      <w:r>
        <w:rPr>
          <w:rFonts w:ascii="맑은 고딕" w:hAnsi="맑은 고딕" w:eastAsia="맑은 고딕"/>
          <w:b w:val="0"/>
          <w:i w:val="0"/>
          <w:color w:val="334155"/>
          <w:sz w:val="17"/>
          <w:u w:val="none"/>
        </w:rPr>
        <w:t xml:space="preserve"> However, the history, stories, and cultural meaning of tigers still </w:t>
      </w:r>
      <w:r>
        <w:rPr>
          <w:rFonts w:ascii="맑은 고딕" w:hAnsi="맑은 고딕" w:eastAsia="맑은 고딕"/>
          <w:b/>
          <w:i w:val="0"/>
          <w:color w:val="0A1E3A"/>
          <w:sz w:val="17"/>
          <w:u w:val="none"/>
        </w:rPr>
        <w:t>have a place</w:t>
      </w:r>
      <w:r>
        <w:rPr>
          <w:rFonts w:ascii="맑은 고딕" w:hAnsi="맑은 고딕" w:eastAsia="맑은 고딕"/>
          <w:b w:val="0"/>
          <w:i w:val="0"/>
          <w:color w:val="334155"/>
          <w:sz w:val="17"/>
          <w:u w:val="none"/>
        </w:rPr>
        <w:t xml:space="preserve"> among modern Korean people.</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have a place: </w:t>
      </w:r>
      <w:r>
        <w:rPr>
          <w:rFonts w:ascii="맑은 고딕" w:hAnsi="맑은 고딕" w:eastAsia="맑은 고딕"/>
          <w:b/>
          <w:i w:val="0"/>
          <w:color w:val="C99B4E"/>
          <w:sz w:val="15"/>
          <w:u w:val="single"/>
        </w:rPr>
        <w:t>자리하다, 자리를 차지하다</w:t>
      </w:r>
    </w:p>
    <w:p>
      <w:pPr>
        <w:spacing w:before="0" w:after="20" w:line="269" w:lineRule="auto"/>
        <w:snapToGrid w:val="0"/>
      </w:pPr>
      <w:r>
        <w:rPr>
          <w:rFonts w:ascii="맑은 고딕" w:hAnsi="맑은 고딕" w:eastAsia="맑은 고딕"/>
          <w:b/>
          <w:i/>
          <w:color w:val="0A1E3A"/>
          <w:sz w:val="18"/>
          <w:u w:val="none"/>
        </w:rPr>
        <w:t>35.</w:t>
      </w:r>
      <w:r>
        <w:rPr>
          <w:rFonts w:ascii="맑은 고딕" w:hAnsi="맑은 고딕" w:eastAsia="맑은 고딕"/>
          <w:b w:val="0"/>
          <w:i w:val="0"/>
          <w:color w:val="334155"/>
          <w:sz w:val="16"/>
          <w:u w:val="none"/>
        </w:rPr>
        <w:t xml:space="preserve"> 그러나, 호랑이의 </w:t>
      </w:r>
      <w:r>
        <w:rPr>
          <w:rFonts w:ascii="맑은 고딕" w:hAnsi="맑은 고딕" w:eastAsia="맑은 고딕"/>
          <w:b/>
          <w:i w:val="0"/>
          <w:color w:val="C99B4E"/>
          <w:sz w:val="16"/>
          <w:u w:val="single"/>
        </w:rPr>
        <w:t>역사</w:t>
      </w:r>
      <w:r>
        <w:rPr>
          <w:rFonts w:ascii="맑은 고딕" w:hAnsi="맑은 고딕" w:eastAsia="맑은 고딕"/>
          <w:b w:val="0"/>
          <w:i w:val="0"/>
          <w:color w:val="334155"/>
          <w:sz w:val="16"/>
          <w:u w:val="none"/>
        </w:rPr>
        <w:t xml:space="preserve">, </w:t>
      </w:r>
      <w:r>
        <w:rPr>
          <w:rFonts w:ascii="맑은 고딕" w:hAnsi="맑은 고딕" w:eastAsia="맑은 고딕"/>
          <w:b/>
          <w:i w:val="0"/>
          <w:color w:val="C99B4E"/>
          <w:sz w:val="16"/>
          <w:u w:val="single"/>
        </w:rPr>
        <w:t>이야기</w:t>
      </w:r>
      <w:r>
        <w:rPr>
          <w:rFonts w:ascii="맑은 고딕" w:hAnsi="맑은 고딕" w:eastAsia="맑은 고딕"/>
          <w:b w:val="0"/>
          <w:i w:val="0"/>
          <w:color w:val="334155"/>
          <w:sz w:val="16"/>
          <w:u w:val="none"/>
        </w:rPr>
        <w:t xml:space="preserve">, 그리고 </w:t>
      </w:r>
      <w:r>
        <w:rPr>
          <w:rFonts w:ascii="맑은 고딕" w:hAnsi="맑은 고딕" w:eastAsia="맑은 고딕"/>
          <w:b/>
          <w:i w:val="0"/>
          <w:color w:val="C99B4E"/>
          <w:sz w:val="16"/>
          <w:u w:val="single"/>
        </w:rPr>
        <w:t>문화적 의미</w:t>
      </w:r>
      <w:r>
        <w:rPr>
          <w:rFonts w:ascii="맑은 고딕" w:hAnsi="맑은 고딕" w:eastAsia="맑은 고딕"/>
          <w:b w:val="0"/>
          <w:i w:val="0"/>
          <w:color w:val="334155"/>
          <w:sz w:val="16"/>
          <w:u w:val="none"/>
        </w:rPr>
        <w:t>는 현대 한국 사람들 사이에 여전히 자리하고 있다.</w:t>
      </w:r>
    </w:p>
    <w:p>
      <w:pPr>
        <w:spacing w:before="0" w:after="20" w:line="269" w:lineRule="auto"/>
        <w:snapToGrid w:val="0"/>
      </w:pPr>
      <w:r>
        <w:rPr>
          <w:rFonts w:ascii="맑은 고딕" w:hAnsi="맑은 고딕" w:eastAsia="맑은 고딕"/>
          <w:b/>
          <w:i/>
          <w:color w:val="0A1E3A"/>
          <w:sz w:val="18"/>
          <w:u w:val="none"/>
        </w:rPr>
        <w:t>36.</w:t>
      </w:r>
      <w:r>
        <w:rPr>
          <w:rFonts w:ascii="맑은 고딕" w:hAnsi="맑은 고딕" w:eastAsia="맑은 고딕"/>
          <w:b w:val="0"/>
          <w:i w:val="0"/>
          <w:color w:val="334155"/>
          <w:sz w:val="17"/>
          <w:u w:val="none"/>
        </w:rPr>
        <w:t xml:space="preserve"> Who can deny that the tiger is a symbol of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deny의 목적어? </w:t>
      </w:r>
      <w:r>
        <w:rPr>
          <w:rFonts w:ascii="맑은 고딕" w:hAnsi="맑은 고딕" w:eastAsia="맑은 고딕"/>
          <w:b/>
          <w:i w:val="0"/>
          <w:color w:val="C99B4E"/>
          <w:sz w:val="15"/>
          <w:u w:val="single"/>
        </w:rPr>
        <w:t>that the tiger is a symbol of Korea (that절)</w:t>
      </w:r>
    </w:p>
    <w:p>
      <w:pPr>
        <w:spacing w:before="0" w:after="20" w:line="269" w:lineRule="auto"/>
        <w:snapToGrid w:val="0"/>
      </w:pPr>
      <w:r>
        <w:rPr>
          <w:rFonts w:ascii="맑은 고딕" w:hAnsi="맑은 고딕" w:eastAsia="맑은 고딕"/>
          <w:b/>
          <w:i/>
          <w:color w:val="0A1E3A"/>
          <w:sz w:val="18"/>
          <w:u w:val="none"/>
        </w:rPr>
        <w:t>36.</w:t>
      </w:r>
      <w:r>
        <w:rPr>
          <w:rFonts w:ascii="맑은 고딕" w:hAnsi="맑은 고딕" w:eastAsia="맑은 고딕"/>
          <w:b w:val="0"/>
          <w:i w:val="0"/>
          <w:color w:val="334155"/>
          <w:sz w:val="16"/>
          <w:u w:val="none"/>
        </w:rPr>
        <w:t xml:space="preserve"> 호랑이가 한국의 상징이라는 점을 누가 </w:t>
      </w:r>
      <w:r>
        <w:rPr>
          <w:rFonts w:ascii="맑은 고딕" w:hAnsi="맑은 고딕" w:eastAsia="맑은 고딕"/>
          <w:b/>
          <w:i w:val="0"/>
          <w:color w:val="C99B4E"/>
          <w:sz w:val="16"/>
          <w:u w:val="single"/>
        </w:rPr>
        <w:t>부정</w:t>
      </w:r>
      <w:r>
        <w:rPr>
          <w:rFonts w:ascii="맑은 고딕" w:hAnsi="맑은 고딕" w:eastAsia="맑은 고딕"/>
          <w:b w:val="0"/>
          <w:i w:val="0"/>
          <w:color w:val="334155"/>
          <w:sz w:val="16"/>
          <w:u w:val="none"/>
        </w:rPr>
        <w:t>할 수 있을까?</w:t>
      </w:r>
    </w:p>
    <w:p>
      <w:pPr>
        <w:spacing w:before="0" w:after="20" w:line="269" w:lineRule="auto"/>
        <w:snapToGrid w:val="0"/>
      </w:pPr>
      <w:r>
        <w:rPr>
          <w:rFonts w:ascii="맑은 고딕" w:hAnsi="맑은 고딕" w:eastAsia="맑은 고딕"/>
          <w:b/>
          <w:i/>
          <w:color w:val="0A1E3A"/>
          <w:sz w:val="18"/>
          <w:u w:val="none"/>
        </w:rPr>
        <w:t>37.</w:t>
      </w:r>
      <w:r>
        <w:rPr>
          <w:rFonts w:ascii="맑은 고딕" w:hAnsi="맑은 고딕" w:eastAsia="맑은 고딕"/>
          <w:b w:val="0"/>
          <w:i w:val="0"/>
          <w:color w:val="334155"/>
          <w:sz w:val="17"/>
          <w:u w:val="none"/>
        </w:rPr>
        <w:t xml:space="preserve"> In 2021, the National Folk Museum of Korea published a book [</w:t>
      </w:r>
      <w:r>
        <w:rPr>
          <w:rFonts w:ascii="맑은 고딕" w:hAnsi="맑은 고딕" w:eastAsia="맑은 고딕"/>
          <w:b/>
          <w:i w:val="0"/>
          <w:color w:val="0A1E3A"/>
          <w:sz w:val="17"/>
          <w:u w:val="single"/>
        </w:rPr>
        <w:t>that</w:t>
      </w:r>
      <w:r>
        <w:rPr>
          <w:rFonts w:ascii="맑은 고딕" w:hAnsi="맑은 고딕" w:eastAsia="맑은 고딕"/>
          <w:b w:val="0"/>
          <w:i w:val="0"/>
          <w:color w:val="334155"/>
          <w:sz w:val="17"/>
          <w:u w:val="none"/>
        </w:rPr>
        <w:t xml:space="preserve"> collects all the stories about tigers in Korea].</w:t>
      </w:r>
    </w:p>
    <w:p>
      <w:pPr>
        <w:spacing w:before="0" w:after="20" w:line="269" w:lineRule="auto"/>
        <w:snapToGrid w:val="0"/>
        <w:pBdr>
          <w:left w:val="single" w:sz="12" w:space="4" w:color="94A3B8"/>
        </w:pBdr>
        <w:ind w:left="100"/>
      </w:pPr>
      <w:r>
        <w:rPr>
          <w:rFonts w:ascii="맑은 고딕" w:hAnsi="맑은 고딕" w:eastAsia="맑은 고딕"/>
          <w:b w:val="0"/>
          <w:i w:val="0"/>
          <w:color w:val="334155"/>
          <w:sz w:val="15"/>
          <w:u w:val="none"/>
        </w:rPr>
        <w:t xml:space="preserve">▶ that: </w:t>
      </w:r>
      <w:r>
        <w:rPr>
          <w:rFonts w:ascii="맑은 고딕" w:hAnsi="맑은 고딕" w:eastAsia="맑은 고딕"/>
          <w:b/>
          <w:i w:val="0"/>
          <w:color w:val="C99B4E"/>
          <w:sz w:val="15"/>
          <w:u w:val="single"/>
        </w:rPr>
        <w:t>주격 관계대명사 (선행사: a book)</w:t>
      </w:r>
    </w:p>
    <w:p>
      <w:pPr>
        <w:spacing w:before="0" w:after="20" w:line="269" w:lineRule="auto"/>
        <w:snapToGrid w:val="0"/>
      </w:pPr>
      <w:r>
        <w:rPr>
          <w:rFonts w:ascii="맑은 고딕" w:hAnsi="맑은 고딕" w:eastAsia="맑은 고딕"/>
          <w:b/>
          <w:i/>
          <w:color w:val="0A1E3A"/>
          <w:sz w:val="18"/>
          <w:u w:val="none"/>
        </w:rPr>
        <w:t>37.</w:t>
      </w:r>
      <w:r>
        <w:rPr>
          <w:rFonts w:ascii="맑은 고딕" w:hAnsi="맑은 고딕" w:eastAsia="맑은 고딕"/>
          <w:b w:val="0"/>
          <w:i w:val="0"/>
          <w:color w:val="334155"/>
          <w:sz w:val="16"/>
          <w:u w:val="none"/>
        </w:rPr>
        <w:t xml:space="preserve"> 2021년에, 국립 민속 박물관은 한국의 호랑이에 관한 모든 </w:t>
      </w:r>
      <w:r>
        <w:rPr>
          <w:rFonts w:ascii="맑은 고딕" w:hAnsi="맑은 고딕" w:eastAsia="맑은 고딕"/>
          <w:b/>
          <w:i w:val="0"/>
          <w:color w:val="C99B4E"/>
          <w:sz w:val="16"/>
          <w:u w:val="single"/>
        </w:rPr>
        <w:t>이야기</w:t>
      </w:r>
      <w:r>
        <w:rPr>
          <w:rFonts w:ascii="맑은 고딕" w:hAnsi="맑은 고딕" w:eastAsia="맑은 고딕"/>
          <w:b w:val="0"/>
          <w:i w:val="0"/>
          <w:color w:val="334155"/>
          <w:sz w:val="16"/>
          <w:u w:val="none"/>
        </w:rPr>
        <w:t>를 모은 책을 출판했다.</w:t>
      </w:r>
    </w:p>
    <w:p>
      <w:pPr>
        <w:spacing w:before="0" w:after="20" w:line="269" w:lineRule="auto"/>
        <w:snapToGrid w:val="0"/>
      </w:pPr>
      <w:r>
        <w:rPr>
          <w:rFonts w:ascii="맑은 고딕" w:hAnsi="맑은 고딕" w:eastAsia="맑은 고딕"/>
          <w:b/>
          <w:i/>
          <w:color w:val="0A1E3A"/>
          <w:sz w:val="18"/>
          <w:u w:val="none"/>
        </w:rPr>
        <w:t>38.</w:t>
      </w:r>
      <w:r>
        <w:rPr>
          <w:rFonts w:ascii="맑은 고딕" w:hAnsi="맑은 고딕" w:eastAsia="맑은 고딕"/>
          <w:b w:val="0"/>
          <w:i w:val="0"/>
          <w:color w:val="334155"/>
          <w:sz w:val="17"/>
          <w:u w:val="none"/>
        </w:rPr>
        <w:t xml:space="preserve"> How about look</w:t>
      </w:r>
      <w:r>
        <w:rPr>
          <w:rFonts w:ascii="맑은 고딕" w:hAnsi="맑은 고딕" w:eastAsia="맑은 고딕"/>
          <w:b/>
          <w:i w:val="0"/>
          <w:color w:val="C99B4E"/>
          <w:sz w:val="17"/>
          <w:u w:val="single"/>
        </w:rPr>
        <w:t>ing</w:t>
      </w:r>
      <w:r>
        <w:rPr>
          <w:rFonts w:ascii="맑은 고딕" w:hAnsi="맑은 고딕" w:eastAsia="맑은 고딕"/>
          <w:b w:val="0"/>
          <w:i w:val="0"/>
          <w:color w:val="334155"/>
          <w:sz w:val="17"/>
          <w:u w:val="none"/>
        </w:rPr>
        <w:t xml:space="preserve"> for tigers [around you now]?</w:t>
      </w:r>
    </w:p>
    <w:p>
      <w:pPr>
        <w:spacing w:before="0" w:after="20" w:line="269" w:lineRule="auto"/>
        <w:snapToGrid w:val="0"/>
      </w:pPr>
      <w:r>
        <w:rPr>
          <w:rFonts w:ascii="맑은 고딕" w:hAnsi="맑은 고딕" w:eastAsia="맑은 고딕"/>
          <w:b/>
          <w:i/>
          <w:color w:val="C99B4E"/>
          <w:sz w:val="15"/>
          <w:u w:val="none"/>
        </w:rPr>
        <w:t>Q.</w:t>
      </w:r>
      <w:r>
        <w:rPr>
          <w:rFonts w:ascii="맑은 고딕" w:hAnsi="맑은 고딕" w:eastAsia="맑은 고딕"/>
          <w:b w:val="0"/>
          <w:i w:val="0"/>
          <w:color w:val="334155"/>
          <w:sz w:val="15"/>
          <w:u w:val="none"/>
        </w:rPr>
        <w:t xml:space="preserve"> Write </w:t>
      </w:r>
      <w:r>
        <w:rPr>
          <w:rFonts w:ascii="맑은 고딕" w:hAnsi="맑은 고딕" w:eastAsia="맑은 고딕"/>
          <w:b/>
          <w:i w:val="0"/>
          <w:color w:val="0A1E3A"/>
          <w:sz w:val="15"/>
          <w:u w:val="none"/>
        </w:rPr>
        <w:t>T</w:t>
      </w:r>
      <w:r>
        <w:rPr>
          <w:rFonts w:ascii="맑은 고딕" w:hAnsi="맑은 고딕" w:eastAsia="맑은 고딕"/>
          <w:b w:val="0"/>
          <w:i w:val="0"/>
          <w:color w:val="334155"/>
          <w:sz w:val="15"/>
          <w:u w:val="none"/>
        </w:rPr>
        <w:t xml:space="preserve"> for true or </w:t>
      </w:r>
      <w:r>
        <w:rPr>
          <w:rFonts w:ascii="맑은 고딕" w:hAnsi="맑은 고딕" w:eastAsia="맑은 고딕"/>
          <w:b/>
          <w:i w:val="0"/>
          <w:color w:val="0A1E3A"/>
          <w:sz w:val="15"/>
          <w:u w:val="none"/>
        </w:rPr>
        <w:t>F</w:t>
      </w:r>
      <w:r>
        <w:rPr>
          <w:rFonts w:ascii="맑은 고딕" w:hAnsi="맑은 고딕" w:eastAsia="맑은 고딕"/>
          <w:b w:val="0"/>
          <w:i w:val="0"/>
          <w:color w:val="334155"/>
          <w:sz w:val="15"/>
          <w:u w:val="none"/>
        </w:rPr>
        <w:t xml:space="preserve"> for false.</w:t>
      </w:r>
      <w:r>
        <w:br/>
      </w:r>
      <w:r>
        <w:rPr>
          <w:rFonts w:ascii="맑은 고딕" w:hAnsi="맑은 고딕" w:eastAsia="맑은 고딕"/>
          <w:b w:val="0"/>
          <w:i w:val="0"/>
          <w:color w:val="334155"/>
          <w:sz w:val="15"/>
          <w:u w:val="none"/>
        </w:rPr>
        <w:t xml:space="preserve">1. Tae Keller’s book is about a brother, a sister, and a tiger. </w:t>
      </w:r>
      <w:r>
        <w:rPr>
          <w:rFonts w:ascii="맑은 고딕" w:hAnsi="맑은 고딕" w:eastAsia="맑은 고딕"/>
          <w:b/>
          <w:i w:val="0"/>
          <w:color w:val="C99B4E"/>
          <w:sz w:val="15"/>
          <w:u w:val="single"/>
        </w:rPr>
        <w:t>F</w:t>
      </w:r>
      <w:r>
        <w:br/>
      </w:r>
      <w:r>
        <w:rPr>
          <w:rFonts w:ascii="맑은 고딕" w:hAnsi="맑은 고딕" w:eastAsia="맑은 고딕"/>
          <w:b w:val="0"/>
          <w:i w:val="0"/>
          <w:color w:val="334155"/>
          <w:sz w:val="15"/>
          <w:u w:val="none"/>
        </w:rPr>
        <w:t xml:space="preserve">2. More than half of Korean folktales about animals include a tiger. </w:t>
      </w:r>
      <w:r>
        <w:rPr>
          <w:rFonts w:ascii="맑은 고딕" w:hAnsi="맑은 고딕" w:eastAsia="맑은 고딕"/>
          <w:b/>
          <w:i w:val="0"/>
          <w:color w:val="C99B4E"/>
          <w:sz w:val="15"/>
          <w:u w:val="single"/>
        </w:rPr>
        <w:t>F</w:t>
      </w:r>
      <w:r>
        <w:br/>
      </w:r>
      <w:r>
        <w:rPr>
          <w:rFonts w:ascii="맑은 고딕" w:hAnsi="맑은 고딕" w:eastAsia="맑은 고딕"/>
          <w:b w:val="0"/>
          <w:i w:val="0"/>
          <w:color w:val="334155"/>
          <w:sz w:val="15"/>
          <w:u w:val="none"/>
        </w:rPr>
        <w:t xml:space="preserve">3. White tigers are considered sacred guardians. </w:t>
      </w:r>
      <w:r>
        <w:rPr>
          <w:rFonts w:ascii="맑은 고딕" w:hAnsi="맑은 고딕" w:eastAsia="맑은 고딕"/>
          <w:b/>
          <w:i w:val="0"/>
          <w:color w:val="C99B4E"/>
          <w:sz w:val="15"/>
          <w:u w:val="single"/>
        </w:rPr>
        <w:t>T</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Q. 참이면 T, 거짓이면 F를 쓰시오. → 1. Tae Keller의 책은 오빠·여동생·호랑이에 관한 것이다 — F(그것은 설화 「해님 달님」의 내용이다). 2. 동물에 관한 한국 설화의 절반 이상이 호랑이를 포함한다 — F(약 40%로 절반 미만). 3. 백호는 신성한 수호자로 여겨진다 — T.</w:t>
      </w:r>
    </w:p>
    <w:p>
      <w:pPr>
        <w:spacing w:before="0" w:after="20" w:line="269" w:lineRule="auto"/>
        <w:snapToGrid w:val="0"/>
      </w:pPr>
      <w:r>
        <w:rPr>
          <w:rFonts w:ascii="맑은 고딕" w:hAnsi="맑은 고딕" w:eastAsia="맑은 고딕"/>
          <w:b/>
          <w:i/>
          <w:color w:val="0A1E3A"/>
          <w:sz w:val="18"/>
          <w:u w:val="none"/>
        </w:rPr>
        <w:t>38.</w:t>
      </w:r>
      <w:r>
        <w:rPr>
          <w:rFonts w:ascii="맑은 고딕" w:hAnsi="맑은 고딕" w:eastAsia="맑은 고딕"/>
          <w:b w:val="0"/>
          <w:i w:val="0"/>
          <w:color w:val="334155"/>
          <w:sz w:val="16"/>
          <w:u w:val="none"/>
        </w:rPr>
        <w:t xml:space="preserve"> 이제 여러분 </w:t>
      </w:r>
      <w:r>
        <w:rPr>
          <w:rFonts w:ascii="맑은 고딕" w:hAnsi="맑은 고딕" w:eastAsia="맑은 고딕"/>
          <w:b/>
          <w:i w:val="0"/>
          <w:color w:val="C99B4E"/>
          <w:sz w:val="16"/>
          <w:u w:val="single"/>
        </w:rPr>
        <w:t>주변</w:t>
      </w:r>
      <w:r>
        <w:rPr>
          <w:rFonts w:ascii="맑은 고딕" w:hAnsi="맑은 고딕" w:eastAsia="맑은 고딕"/>
          <w:b w:val="0"/>
          <w:i w:val="0"/>
          <w:color w:val="334155"/>
          <w:sz w:val="16"/>
          <w:u w:val="none"/>
        </w:rPr>
        <w:t>에서 호랑이를 찾아보는 것은 어떨까?</w:t>
      </w:r>
    </w:p>
    <w:p>
      <w:pPr>
        <w:spacing w:before="0" w:after="20" w:line="269" w:lineRule="auto"/>
        <w:snapToGrid w:val="0"/>
        <w:shd w:val="clear" w:color="auto" w:fill="F4F1EA"/>
      </w:pPr>
      <w:r>
        <w:rPr>
          <w:rFonts w:ascii="맑은 고딕" w:hAnsi="맑은 고딕" w:eastAsia="맑은 고딕"/>
          <w:b/>
          <w:i w:val="0"/>
          <w:color w:val="1F2937"/>
          <w:sz w:val="14"/>
          <w:u w:val="none"/>
        </w:rPr>
        <w:t>어법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문장별 어법 근거·이유</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33</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앞 절 </w:t>
      </w:r>
      <w:r>
        <w:rPr>
          <w:rFonts w:ascii="맑은 고딕" w:hAnsi="맑은 고딕" w:eastAsia="맑은 고딕"/>
          <w:b/>
          <w:i w:val="0"/>
          <w:color w:val="1F2937"/>
          <w:sz w:val="15"/>
          <w:u w:val="none"/>
        </w:rPr>
        <w:t>drew</w:t>
      </w:r>
      <w:r>
        <w:rPr>
          <w:rFonts w:ascii="맑은 고딕" w:hAnsi="맑은 고딕" w:eastAsia="맑은 고딕"/>
          <w:b w:val="0"/>
          <w:i w:val="0"/>
          <w:color w:val="B8B0A2"/>
          <w:sz w:val="15"/>
          <w:u w:val="none"/>
        </w:rPr>
        <w:t xml:space="preserve">(과거)와 병렬이고 영상은 ‘시청되는’ 대상이므로 </w:t>
      </w:r>
      <w:r>
        <w:rPr>
          <w:rFonts w:ascii="맑은 고딕" w:hAnsi="맑은 고딕" w:eastAsia="맑은 고딕"/>
          <w:b/>
          <w:i w:val="0"/>
          <w:color w:val="1F2937"/>
          <w:sz w:val="15"/>
          <w:u w:val="none"/>
        </w:rPr>
        <w:t>과거 수동태 was viewed</w:t>
      </w:r>
      <w:r>
        <w:rPr>
          <w:rFonts w:ascii="맑은 고딕" w:hAnsi="맑은 고딕" w:eastAsia="맑은 고딕"/>
          <w:b w:val="0"/>
          <w:i w:val="0"/>
          <w:color w:val="B8B0A2"/>
          <w:sz w:val="15"/>
          <w:u w:val="none"/>
        </w:rPr>
        <w:t>.</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36</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수사의문문 — ‘아무도 부정할 수 없다’는 강한 긍정의 의미이다.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38</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어법</w:t>
      </w:r>
      <w:r>
        <w:rPr>
          <w:rFonts w:ascii="맑은 고딕" w:hAnsi="맑은 고딕" w:eastAsia="맑은 고딕"/>
          <w:b w:val="0"/>
          <w:i w:val="0"/>
          <w:color w:val="B8B0A2"/>
          <w:sz w:val="15"/>
          <w:u w:val="none"/>
        </w:rPr>
        <w:t xml:space="preserve">How about + </w:t>
      </w:r>
      <w:r>
        <w:rPr>
          <w:rFonts w:ascii="맑은 고딕" w:hAnsi="맑은 고딕" w:eastAsia="맑은 고딕"/>
          <w:b/>
          <w:i w:val="0"/>
          <w:color w:val="1F2937"/>
          <w:sz w:val="15"/>
          <w:u w:val="none"/>
        </w:rPr>
        <w:t>동명사</w:t>
      </w:r>
      <w:r>
        <w:rPr>
          <w:rFonts w:ascii="맑은 고딕" w:hAnsi="맑은 고딕" w:eastAsia="맑은 고딕"/>
          <w:b w:val="0"/>
          <w:i w:val="0"/>
          <w:color w:val="B8B0A2"/>
          <w:sz w:val="15"/>
          <w:u w:val="none"/>
        </w:rPr>
        <w:t xml:space="preserve"> = ~하는 게 어때? (about은 전치사)</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T/F</w:t>
      </w:r>
      <w:r>
        <w:rPr>
          <w:rFonts w:ascii="맑은 고딕" w:hAnsi="맑은 고딕" w:eastAsia="맑은 고딕"/>
          <w:b w:val="0"/>
          <w:i w:val="0"/>
          <w:color w:val="B8B0A2"/>
          <w:sz w:val="15"/>
          <w:u w:val="none"/>
        </w:rPr>
        <w:t xml:space="preserve">1. </w:t>
      </w:r>
      <w:r>
        <w:rPr>
          <w:rFonts w:ascii="맑은 고딕" w:hAnsi="맑은 고딕" w:eastAsia="맑은 고딕"/>
          <w:b/>
          <w:i w:val="0"/>
          <w:color w:val="1F2937"/>
          <w:sz w:val="15"/>
          <w:u w:val="single"/>
        </w:rPr>
        <w:t>F</w:t>
      </w:r>
      <w:r>
        <w:rPr>
          <w:rFonts w:ascii="맑은 고딕" w:hAnsi="맑은 고딕" w:eastAsia="맑은 고딕"/>
          <w:b w:val="0"/>
          <w:i w:val="0"/>
          <w:color w:val="B8B0A2"/>
          <w:sz w:val="15"/>
          <w:u w:val="none"/>
        </w:rPr>
        <w:t xml:space="preserve"> 2. </w:t>
      </w:r>
      <w:r>
        <w:rPr>
          <w:rFonts w:ascii="맑은 고딕" w:hAnsi="맑은 고딕" w:eastAsia="맑은 고딕"/>
          <w:b/>
          <w:i w:val="0"/>
          <w:color w:val="1F2937"/>
          <w:sz w:val="15"/>
          <w:u w:val="single"/>
        </w:rPr>
        <w:t>F</w:t>
      </w:r>
      <w:r>
        <w:rPr>
          <w:rFonts w:ascii="맑은 고딕" w:hAnsi="맑은 고딕" w:eastAsia="맑은 고딕"/>
          <w:b w:val="0"/>
          <w:i w:val="0"/>
          <w:color w:val="B8B0A2"/>
          <w:sz w:val="15"/>
          <w:u w:val="none"/>
        </w:rPr>
        <w:t xml:space="preserve"> 3. </w:t>
      </w:r>
      <w:r>
        <w:rPr>
          <w:rFonts w:ascii="맑은 고딕" w:hAnsi="맑은 고딕" w:eastAsia="맑은 고딕"/>
          <w:b/>
          <w:i w:val="0"/>
          <w:color w:val="1F2937"/>
          <w:sz w:val="15"/>
          <w:u w:val="single"/>
        </w:rPr>
        <w:t>T</w:t>
      </w:r>
      <w:r>
        <w:rPr>
          <w:rFonts w:ascii="맑은 고딕" w:hAnsi="맑은 고딕" w:eastAsia="맑은 고딕"/>
          <w:b w:val="0"/>
          <w:i w:val="0"/>
          <w:color w:val="B8B0A2"/>
          <w:sz w:val="15"/>
          <w:u w:val="none"/>
        </w:rPr>
        <w:t xml:space="preserve"> — 1은 Keller의 책이 아니라 ‘해님 달님’ 설화의 내용이고, 2는 약 40%(절반 미만)이므로 F이다.</w:t>
      </w:r>
    </w:p>
    <w:p>
      <w:pPr>
        <w:spacing w:before="0" w:after="20" w:line="269" w:lineRule="auto"/>
        <w:snapToGrid w:val="0"/>
      </w:pPr>
      <w:r>
        <w:rPr>
          <w:rFonts w:ascii="맑은 고딕" w:hAnsi="맑은 고딕" w:eastAsia="맑은 고딕"/>
          <w:b/>
          <w:i/>
          <w:color w:val="0A1E3A"/>
          <w:sz w:val="21"/>
          <w:u w:val="none"/>
        </w:rPr>
        <w:t>PAGE ◆</w:t>
      </w:r>
    </w:p>
    <w:p>
      <w:pPr>
        <w:spacing w:before="0" w:after="20" w:line="269" w:lineRule="auto"/>
        <w:snapToGrid w:val="0"/>
        <w:shd w:val="clear" w:color="auto" w:fill="F4F1EA"/>
      </w:pPr>
      <w:r>
        <w:rPr>
          <w:rFonts w:ascii="맑은 고딕" w:hAnsi="맑은 고딕" w:eastAsia="맑은 고딕"/>
          <w:b/>
          <w:i w:val="0"/>
          <w:color w:val="1F2937"/>
          <w:sz w:val="14"/>
          <w:u w:val="none"/>
        </w:rPr>
        <w:t>Memo</w:t>
      </w:r>
    </w:p>
    <w:p>
      <w:pPr>
        <w:spacing w:before="0" w:after="20" w:line="269" w:lineRule="auto"/>
        <w:snapToGrid w:val="0"/>
      </w:pPr>
      <w:r>
        <w:rPr>
          <w:rFonts w:ascii="맑은 고딕" w:hAnsi="맑은 고딕" w:eastAsia="맑은 고딕"/>
          <w:b/>
          <w:i w:val="0"/>
          <w:color w:val="64748B"/>
          <w:sz w:val="15"/>
          <w:u w:val="none"/>
        </w:rPr>
        <w:t>원본 복원 · 수정 사항 및 어법 근거</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 정답 · 어법 메모</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이 페이지에는 </w:t>
      </w:r>
      <w:r>
        <w:rPr>
          <w:rFonts w:ascii="맑은 고딕" w:hAnsi="맑은 고딕" w:eastAsia="맑은 고딕"/>
          <w:b/>
          <w:i w:val="0"/>
          <w:color w:val="0A1E3A"/>
          <w:sz w:val="14"/>
          <w:u w:val="none"/>
        </w:rPr>
        <w:t>정답 판단 근거와 원본 대조 사항</w:t>
      </w:r>
      <w:r>
        <w:rPr>
          <w:rFonts w:ascii="맑은 고딕" w:hAnsi="맑은 고딕" w:eastAsia="맑은 고딕"/>
          <w:b w:val="0"/>
          <w:i w:val="0"/>
          <w:color w:val="475569"/>
          <w:sz w:val="14"/>
          <w:u w:val="none"/>
        </w:rPr>
        <w:t>이 담겨 있다. 문제를 모두 풀고 앞 페이지의 해설을 확인한 뒤 열어 보도록 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상세해설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메모 · 원본 대조 사항</w:t>
      </w:r>
    </w:p>
    <w:p>
      <w:pPr>
        <w:spacing w:before="0" w:after="20" w:line="269" w:lineRule="auto"/>
        <w:snapToGrid w:val="0"/>
        <w:shd w:val="clear" w:color="auto" w:fill="F4F1EA"/>
      </w:pPr>
      <w:r>
        <w:rPr>
          <w:rFonts w:ascii="맑은 고딕" w:hAnsi="맑은 고딕" w:eastAsia="맑은 고딕"/>
          <w:b/>
          <w:i w:val="0"/>
          <w:color w:val="C99B4E"/>
          <w:sz w:val="15"/>
          <w:u w:val="none"/>
        </w:rPr>
        <w:t>[1] 원본 복원 · 수정 사항</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22번 문장</w:t>
      </w:r>
      <w:r>
        <w:rPr>
          <w:rFonts w:ascii="맑은 고딕" w:hAnsi="맑은 고딕" w:eastAsia="맑은 고딕"/>
          <w:b w:val="0"/>
          <w:i w:val="0"/>
          <w:color w:val="1F2937"/>
          <w:sz w:val="15"/>
          <w:u w:val="none"/>
        </w:rPr>
        <w:t xml:space="preserve"> 업로드하신 사진에서 문장 왼쪽 끝이 잘려 있었다. 교과서 본문(NE능률 민병천 공통영어 2 Lesson 3)에 따라 “However, they were also scared of tigers because being injured or even killed by tigers was common in the past.”로 복원했다.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7번 문장</w:t>
      </w:r>
      <w:r>
        <w:rPr>
          <w:rFonts w:ascii="맑은 고딕" w:hAnsi="맑은 고딕" w:eastAsia="맑은 고딕"/>
          <w:b w:val="0"/>
          <w:i w:val="0"/>
          <w:color w:val="1F2937"/>
          <w:sz w:val="15"/>
          <w:u w:val="none"/>
        </w:rPr>
        <w:t xml:space="preserve"> 원본 인쇄물의 by write는 오류 표기(취소선)이며 정답은 writing이다. 원본 그대로 취소선을 유지하고 화살표 뒤에 빈칸을 두었다.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교과서 삽화</w:t>
      </w:r>
      <w:r>
        <w:rPr>
          <w:rFonts w:ascii="맑은 고딕" w:hAnsi="맑은 고딕" w:eastAsia="맑은 고딕"/>
          <w:b w:val="0"/>
          <w:i w:val="0"/>
          <w:color w:val="1F2937"/>
          <w:sz w:val="15"/>
          <w:u w:val="none"/>
        </w:rPr>
        <w:t xml:space="preserve"> 호랑이 사진 · 호돌이 / 수호랑 삽화 등은 교과서 저작물이므로 삽입하지 않고 [교과서 삽화 자리]로 위치만 표시했다.</w:t>
      </w:r>
    </w:p>
    <w:p>
      <w:pPr>
        <w:spacing w:before="0" w:after="20" w:line="269" w:lineRule="auto"/>
        <w:snapToGrid w:val="0"/>
        <w:shd w:val="clear" w:color="auto" w:fill="F4F1EA"/>
      </w:pPr>
      <w:r>
        <w:rPr>
          <w:rFonts w:ascii="맑은 고딕" w:hAnsi="맑은 고딕" w:eastAsia="맑은 고딕"/>
          <w:b/>
          <w:i w:val="0"/>
          <w:color w:val="C99B4E"/>
          <w:sz w:val="15"/>
          <w:u w:val="none"/>
        </w:rPr>
        <w:t>[2] 정답 판단 근거가 필요한 항목</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p.1 [전체] Summary</w:t>
      </w:r>
      <w:r>
        <w:rPr>
          <w:rFonts w:ascii="맑은 고딕" w:hAnsi="맑은 고딕" w:eastAsia="맑은 고딕"/>
          <w:b w:val="0"/>
          <w:i w:val="0"/>
          <w:color w:val="1F2937"/>
          <w:sz w:val="15"/>
          <w:u w:val="none"/>
        </w:rPr>
        <w:t xml:space="preserve"> “people respected the ____ and strength of tigers” → 본문 “respect for tigers’ power and courage”에서 strength = power이므로 빈칸은 </w:t>
      </w:r>
      <w:r>
        <w:rPr>
          <w:rFonts w:ascii="맑은 고딕" w:hAnsi="맑은 고딕" w:eastAsia="맑은 고딕"/>
          <w:b/>
          <w:i w:val="0"/>
          <w:color w:val="1F2937"/>
          <w:sz w:val="15"/>
          <w:u w:val="none"/>
        </w:rPr>
        <w:t>courage</w:t>
      </w:r>
      <w:r>
        <w:rPr>
          <w:rFonts w:ascii="맑은 고딕" w:hAnsi="맑은 고딕" w:eastAsia="맑은 고딕"/>
          <w:b w:val="0"/>
          <w:i w:val="0"/>
          <w:color w:val="1F2937"/>
          <w:sz w:val="15"/>
          <w:u w:val="none"/>
        </w:rPr>
        <w:t>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33번</w:t>
      </w:r>
      <w:r>
        <w:rPr>
          <w:rFonts w:ascii="맑은 고딕" w:hAnsi="맑은 고딕" w:eastAsia="맑은 고딕"/>
          <w:b w:val="0"/>
          <w:i w:val="0"/>
          <w:color w:val="1F2937"/>
          <w:sz w:val="15"/>
          <w:u w:val="none"/>
        </w:rPr>
        <w:t xml:space="preserve"> its video ____(view) → 앞 절 drew(과거)와 병렬이고 영상이 ‘시청되는’ 대상이므로 수동태 과거 </w:t>
      </w:r>
      <w:r>
        <w:rPr>
          <w:rFonts w:ascii="맑은 고딕" w:hAnsi="맑은 고딕" w:eastAsia="맑은 고딕"/>
          <w:b/>
          <w:i w:val="0"/>
          <w:color w:val="1F2937"/>
          <w:sz w:val="15"/>
          <w:u w:val="none"/>
        </w:rPr>
        <w:t>was viewed</w:t>
      </w:r>
      <w:r>
        <w:rPr>
          <w:rFonts w:ascii="맑은 고딕" w:hAnsi="맑은 고딕" w:eastAsia="맑은 고딕"/>
          <w:b w:val="0"/>
          <w:i w:val="0"/>
          <w:color w:val="1F2937"/>
          <w:sz w:val="15"/>
          <w:u w:val="none"/>
        </w:rPr>
        <w:t>. 교과서 본문도 was viewed로 되어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30번</w:t>
      </w:r>
      <w:r>
        <w:rPr>
          <w:rFonts w:ascii="맑은 고딕" w:hAnsi="맑은 고딕" w:eastAsia="맑은 고딕"/>
          <w:b w:val="0"/>
          <w:i w:val="0"/>
          <w:color w:val="1F2937"/>
          <w:sz w:val="15"/>
          <w:u w:val="none"/>
        </w:rPr>
        <w:t xml:space="preserve"> White tigers ____(consider) → ‘여겨지다’이므로 현재시제 수동태 </w:t>
      </w:r>
      <w:r>
        <w:rPr>
          <w:rFonts w:ascii="맑은 고딕" w:hAnsi="맑은 고딕" w:eastAsia="맑은 고딕"/>
          <w:b/>
          <w:i w:val="0"/>
          <w:color w:val="1F2937"/>
          <w:sz w:val="15"/>
          <w:u w:val="none"/>
        </w:rPr>
        <w:t>are considered</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15번</w:t>
      </w:r>
      <w:r>
        <w:rPr>
          <w:rFonts w:ascii="맑은 고딕" w:hAnsi="맑은 고딕" w:eastAsia="맑은 고딕"/>
          <w:b w:val="0"/>
          <w:i w:val="0"/>
          <w:color w:val="1F2937"/>
          <w:sz w:val="15"/>
          <w:u w:val="none"/>
        </w:rPr>
        <w:t xml:space="preserve"> 주어의 핵이 forty percent of Korean folktales(복수)이므로 </w:t>
      </w:r>
      <w:r>
        <w:rPr>
          <w:rFonts w:ascii="맑은 고딕" w:hAnsi="맑은 고딕" w:eastAsia="맑은 고딕"/>
          <w:b/>
          <w:i w:val="0"/>
          <w:color w:val="1F2937"/>
          <w:sz w:val="15"/>
          <w:u w:val="none"/>
        </w:rPr>
        <w:t>include</w:t>
      </w:r>
      <w:r>
        <w:rPr>
          <w:rFonts w:ascii="맑은 고딕" w:hAnsi="맑은 고딕" w:eastAsia="맑은 고딕"/>
          <w:b w:val="0"/>
          <w:i w:val="0"/>
          <w:color w:val="1F2937"/>
          <w:sz w:val="15"/>
          <w:u w:val="none"/>
        </w:rPr>
        <w:t>가 정답이다. (percent of + 명사는 뒤 명사의 수에 일치)</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22번 was / were</w:t>
      </w:r>
      <w:r>
        <w:rPr>
          <w:rFonts w:ascii="맑은 고딕" w:hAnsi="맑은 고딕" w:eastAsia="맑은 고딕"/>
          <w:b w:val="0"/>
          <w:i w:val="0"/>
          <w:color w:val="1F2937"/>
          <w:sz w:val="15"/>
          <w:u w:val="none"/>
        </w:rPr>
        <w:t xml:space="preserve"> because 절의 주어는 동명사구 being injured or even killed by tigers이며 동명사구는 단수 취급 → </w:t>
      </w:r>
      <w:r>
        <w:rPr>
          <w:rFonts w:ascii="맑은 고딕" w:hAnsi="맑은 고딕" w:eastAsia="맑은 고딕"/>
          <w:b/>
          <w:i w:val="0"/>
          <w:color w:val="1F2937"/>
          <w:sz w:val="15"/>
          <w:u w:val="none"/>
        </w:rPr>
        <w:t>was</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26번 hosting / hosted</w:t>
      </w:r>
      <w:r>
        <w:rPr>
          <w:rFonts w:ascii="맑은 고딕" w:hAnsi="맑은 고딕" w:eastAsia="맑은 고딕"/>
          <w:b w:val="0"/>
          <w:i w:val="0"/>
          <w:color w:val="1F2937"/>
          <w:sz w:val="15"/>
          <w:u w:val="none"/>
        </w:rPr>
        <w:t xml:space="preserve"> Olympics가 ‘개최되는’ 대상이므로 과거분사 </w:t>
      </w:r>
      <w:r>
        <w:rPr>
          <w:rFonts w:ascii="맑은 고딕" w:hAnsi="맑은 고딕" w:eastAsia="맑은 고딕"/>
          <w:b/>
          <w:i w:val="0"/>
          <w:color w:val="1F2937"/>
          <w:sz w:val="15"/>
          <w:u w:val="none"/>
        </w:rPr>
        <w:t>hosted</w:t>
      </w:r>
      <w:r>
        <w:rPr>
          <w:rFonts w:ascii="맑은 고딕" w:hAnsi="맑은 고딕" w:eastAsia="맑은 고딕"/>
          <w:b w:val="0"/>
          <w:i w:val="0"/>
          <w:color w:val="1F2937"/>
          <w:sz w:val="15"/>
          <w:u w:val="none"/>
        </w:rPr>
        <w:t xml:space="preserve"> (Olympics [which were] hosted by Korea).</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12번 hunting</w:t>
      </w:r>
      <w:r>
        <w:rPr>
          <w:rFonts w:ascii="맑은 고딕" w:hAnsi="맑은 고딕" w:eastAsia="맑은 고딕"/>
          <w:b w:val="0"/>
          <w:i w:val="0"/>
          <w:color w:val="1F2937"/>
          <w:sz w:val="15"/>
          <w:u w:val="none"/>
        </w:rPr>
        <w:t xml:space="preserve"> depict + 목적어 + 현재분사 구조로, people이 사냥을 ‘하는’ 능동 관계이므로 </w:t>
      </w:r>
      <w:r>
        <w:rPr>
          <w:rFonts w:ascii="맑은 고딕" w:hAnsi="맑은 고딕" w:eastAsia="맑은 고딕"/>
          <w:b/>
          <w:i w:val="0"/>
          <w:color w:val="1F2937"/>
          <w:sz w:val="15"/>
          <w:u w:val="none"/>
        </w:rPr>
        <w:t>hunting</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[3] T / F 문항 해설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1번 → F</w:t>
      </w:r>
      <w:r>
        <w:rPr>
          <w:rFonts w:ascii="맑은 고딕" w:hAnsi="맑은 고딕" w:eastAsia="맑은 고딕"/>
          <w:b w:val="0"/>
          <w:i w:val="0"/>
          <w:color w:val="1F2937"/>
          <w:sz w:val="15"/>
          <w:u w:val="none"/>
        </w:rPr>
        <w:t xml:space="preserve"> ‘남매와 호랑이’ 이야기는 Tae Keller의 책이 아니라, 그 책에 영감을 준 옛 설화 “The Sun and the Moon”이다. Keller의 책은 호랑이를 만나는 한 소녀의 이야기이다.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2번 → F</w:t>
      </w:r>
      <w:r>
        <w:rPr>
          <w:rFonts w:ascii="맑은 고딕" w:hAnsi="맑은 고딕" w:eastAsia="맑은 고딕"/>
          <w:b w:val="0"/>
          <w:i w:val="0"/>
          <w:color w:val="1F2937"/>
          <w:sz w:val="15"/>
          <w:u w:val="none"/>
        </w:rPr>
        <w:t xml:space="preserve"> 본문은 approximately forty percent(약 40%)라고 했으므로 ‘절반 이상(more than half)’은 틀리다.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3번 → T</w:t>
      </w:r>
      <w:r>
        <w:rPr>
          <w:rFonts w:ascii="맑은 고딕" w:hAnsi="맑은 고딕" w:eastAsia="맑은 고딕"/>
          <w:b w:val="0"/>
          <w:i w:val="0"/>
          <w:color w:val="1F2937"/>
          <w:sz w:val="15"/>
          <w:u w:val="none"/>
        </w:rPr>
        <w:t xml:space="preserve"> 본문 마지막 문장 White tigers are considered sacred guardians.와 일치한다.</w:t>
      </w:r>
    </w:p>
    <w:p>
      <w:pPr>
        <w:spacing w:before="0" w:after="20" w:line="269" w:lineRule="auto"/>
        <w:snapToGrid w:val="0"/>
        <w:shd w:val="clear" w:color="auto" w:fill="F4F1EA"/>
      </w:pPr>
      <w:r>
        <w:rPr>
          <w:rFonts w:ascii="맑은 고딕" w:hAnsi="맑은 고딕" w:eastAsia="맑은 고딕"/>
          <w:b/>
          <w:i w:val="0"/>
          <w:color w:val="C99B4E"/>
          <w:sz w:val="15"/>
          <w:u w:val="none"/>
        </w:rPr>
        <w:t>[4] 참고</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지문 출처</w:t>
      </w:r>
      <w:r>
        <w:rPr>
          <w:rFonts w:ascii="맑은 고딕" w:hAnsi="맑은 고딕" w:eastAsia="맑은 고딕"/>
          <w:b w:val="0"/>
          <w:i w:val="0"/>
          <w:color w:val="1F2937"/>
          <w:sz w:val="15"/>
          <w:u w:val="none"/>
        </w:rPr>
        <w:t xml:space="preserve"> 이 워크시트의 본문은 2022 개정 NE능률(민병천) 공통영어 2 Lesson 3 “A Timeless Symbol of Korea”(pp.65~68)이다.</w:t>
      </w:r>
    </w:p>
    <w:p>
      <w:pPr>
        <w:spacing w:before="0" w:after="20" w:line="269" w:lineRule="auto"/>
        <w:snapToGrid w:val="0"/>
        <w:shd w:val="clear" w:color="auto" w:fill="F4F1EA"/>
      </w:pPr>
      <w:r>
        <w:rPr>
          <w:rFonts w:ascii="맑은 고딕" w:hAnsi="맑은 고딕" w:eastAsia="맑은 고딕"/>
          <w:b/>
          <w:i w:val="0"/>
          <w:color w:val="C99B4E"/>
          <w:sz w:val="15"/>
          <w:u w:val="none"/>
        </w:rPr>
        <w:t>[5] 이 HTML 버전에 대하여</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구성</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빈칸(Blank) 버전</w:t>
      </w:r>
      <w:r>
        <w:rPr>
          <w:rFonts w:ascii="맑은 고딕" w:hAnsi="맑은 고딕" w:eastAsia="맑은 고딕"/>
          <w:b w:val="0"/>
          <w:i w:val="0"/>
          <w:color w:val="1F2937"/>
          <w:sz w:val="15"/>
          <w:u w:val="none"/>
        </w:rPr>
        <w:t xml:space="preserve">을 기준으로 하고, 각 페이지 하단의 </w:t>
      </w:r>
      <w:r>
        <w:rPr>
          <w:rFonts w:ascii="맑은 고딕" w:hAnsi="맑은 고딕" w:eastAsia="맑은 고딕"/>
          <w:b/>
          <w:i w:val="0"/>
          <w:color w:val="1F2937"/>
          <w:sz w:val="15"/>
          <w:u w:val="none"/>
        </w:rPr>
        <w:t>[정답 · 상세해설 펼쳐보기]</w:t>
      </w:r>
      <w:r>
        <w:rPr>
          <w:rFonts w:ascii="맑은 고딕" w:hAnsi="맑은 고딕" w:eastAsia="맑은 고딕"/>
          <w:b w:val="0"/>
          <w:i w:val="0"/>
          <w:color w:val="1F2937"/>
          <w:sz w:val="15"/>
          <w:u w:val="none"/>
        </w:rPr>
        <w:t>에 해당 페이지의 정답 · 해석 · 어법 해설을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인쇄</w:t>
      </w:r>
      <w:r>
        <w:rPr>
          <w:rFonts w:ascii="맑은 고딕" w:hAnsi="맑은 고딕" w:eastAsia="맑은 고딕"/>
          <w:b w:val="0"/>
          <w:i w:val="0"/>
          <w:color w:val="1F2937"/>
          <w:sz w:val="15"/>
          <w:u w:val="none"/>
        </w:rPr>
        <w:t xml:space="preserve"> 상단 바에서 </w:t>
      </w:r>
      <w:r>
        <w:rPr>
          <w:rFonts w:ascii="맑은 고딕" w:hAnsi="맑은 고딕" w:eastAsia="맑은 고딕"/>
          <w:b/>
          <w:i w:val="0"/>
          <w:color w:val="1F2937"/>
          <w:sz w:val="15"/>
          <w:u w:val="none"/>
        </w:rPr>
        <w:t>🖨 문제만</w:t>
      </w:r>
      <w:r>
        <w:rPr>
          <w:rFonts w:ascii="맑은 고딕" w:hAnsi="맑은 고딕" w:eastAsia="맑은 고딕"/>
          <w:b w:val="0"/>
          <w:i w:val="0"/>
          <w:color w:val="1F2937"/>
          <w:sz w:val="15"/>
          <w:u w:val="none"/>
        </w:rPr>
        <w:t xml:space="preserve">(정답 패널 접힘) 또는 </w:t>
      </w:r>
      <w:r>
        <w:rPr>
          <w:rFonts w:ascii="맑은 고딕" w:hAnsi="맑은 고딕" w:eastAsia="맑은 고딕"/>
          <w:b/>
          <w:i w:val="0"/>
          <w:color w:val="1F2937"/>
          <w:sz w:val="15"/>
          <w:u w:val="none"/>
        </w:rPr>
        <w:t>🖨 정답 포함</w:t>
      </w:r>
      <w:r>
        <w:rPr>
          <w:rFonts w:ascii="맑은 고딕" w:hAnsi="맑은 고딕" w:eastAsia="맑은 고딕"/>
          <w:b w:val="0"/>
          <w:i w:val="0"/>
          <w:color w:val="1F2937"/>
          <w:sz w:val="15"/>
          <w:u w:val="none"/>
        </w:rPr>
        <w:t>(정답 패널 모두 펼침)을 선택할 수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펜 필기</w:t>
      </w:r>
      <w:r>
        <w:rPr>
          <w:rFonts w:ascii="맑은 고딕" w:hAnsi="맑은 고딕" w:eastAsia="맑은 고딕"/>
          <w:b w:val="0"/>
          <w:i w:val="0"/>
          <w:color w:val="1F2937"/>
          <w:sz w:val="15"/>
          <w:u w:val="none"/>
        </w:rPr>
        <w:t xml:space="preserve"> 우측 하단 ✏️ 버튼을 누르면 색상 5종 · 굵기 3단 · 부분 지우개 · 전체 지우기 도구가 펼쳐지며, 화면 위에 직접 풀이를 적을 수 있다. 인쇄 시 필기는 함께 출력된다.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모바일</w:t>
      </w:r>
      <w:r>
        <w:rPr>
          <w:rFonts w:ascii="맑은 고딕" w:hAnsi="맑은 고딕" w:eastAsia="맑은 고딕"/>
          <w:b w:val="0"/>
          <w:i w:val="0"/>
          <w:color w:val="1F2937"/>
          <w:sz w:val="15"/>
          <w:u w:val="none"/>
        </w:rPr>
        <w:t xml:space="preserve"> 화면 폭이 좁아지면 영문 / 우리말 2단이 위아래로 자동 전환된다.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Lesson 3. A Timeless Symbol of Korea · 본문 어법·해석 워크시트 (빈칸 + 정답)</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교과서 pp.65~68 · Summary + 문장 1~38 · 페이지별 펼치기 해설</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3. 교과서 · L3 어휘 (Vocabulary)  (정답 포함본)</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Vocabulary</w:t>
      </w:r>
    </w:p>
    <w:p>
      <w:pPr>
        <w:keepNext/>
        <w:spacing w:before="60" w:after="40" w:line="269" w:lineRule="auto"/>
        <w:snapToGrid w:val="0"/>
        <w:shd w:val="clear" w:color="auto" w:fill="F4F1EA"/>
      </w:pPr>
      <w:r>
        <w:rPr>
          <w:rFonts w:ascii="맑은 고딕" w:hAnsi="맑은 고딕" w:eastAsia="맑은 고딕"/>
          <w:b/>
          <w:i/>
          <w:color w:val="C99B4E"/>
          <w:sz w:val="24"/>
          <w:u w:val="none"/>
        </w:rPr>
        <w:t>A Timeless</w:t>
      </w:r>
      <w:r>
        <w:rPr>
          <w:rFonts w:ascii="맑은 고딕" w:hAnsi="맑은 고딕" w:eastAsia="맑은 고딕"/>
          <w:b/>
          <w:i/>
          <w:color w:val="1F2937"/>
          <w:sz w:val="24"/>
          <w:u w:val="none"/>
        </w:rPr>
        <w:t xml:space="preserve"> Symbol of Korea</w:t>
      </w:r>
      <w:r>
        <w:br/>
      </w:r>
      <w:r>
        <w:rPr>
          <w:rFonts w:ascii="맑은 고딕" w:hAnsi="맑은 고딕" w:eastAsia="맑은 고딕"/>
          <w:b/>
          <w:i/>
          <w:color w:val="1F2937"/>
          <w:sz w:val="24"/>
          <w:u w:val="none"/>
        </w:rPr>
        <w:t>Vocabulary ·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 xml:space="preserve">Lesson 3. Knowing Ourselves, Knowing Others · 교과서 pp.65~68 · 어휘 단어장 &amp; 연습문제 </w:t>
      </w:r>
      <w:r>
        <w:rPr>
          <w:rFonts w:ascii="맑은 고딕" w:hAnsi="맑은 고딕" w:eastAsia="맑은 고딕"/>
          <w:b/>
          <w:i w:val="0"/>
          <w:color w:val="1F2937"/>
          <w:sz w:val="19"/>
          <w:u w:val="none"/>
        </w:rPr>
        <w:t>· 정답공개판</w:t>
      </w:r>
      <w:r>
        <w:br/>
      </w:r>
      <w:r>
        <w:rPr>
          <w:rFonts w:ascii="맑은 고딕" w:hAnsi="맑은 고딕" w:eastAsia="맑은 고딕"/>
          <w:b w:val="0"/>
          <w:i w:val="0"/>
          <w:color w:val="1F2937"/>
          <w:sz w:val="19"/>
          <w:u w:val="none"/>
        </w:rPr>
        <w:t xml:space="preserve">단어장 29개 + 연습문제 A·B·C + 크로스워드 10문항 · </w:t>
      </w:r>
      <w:r>
        <w:rPr>
          <w:rFonts w:ascii="맑은 고딕" w:hAnsi="맑은 고딕" w:eastAsia="맑은 고딕"/>
          <w:b/>
          <w:i w:val="0"/>
          <w:color w:val="1F2937"/>
          <w:sz w:val="19"/>
          <w:u w:val="none"/>
        </w:rPr>
        <w:t>페이지마다 하단 펼치기 정답·해설</w:t>
      </w:r>
      <w:r>
        <w:rPr>
          <w:rFonts w:ascii="맑은 고딕" w:hAnsi="맑은 고딕" w:eastAsia="맑은 고딕"/>
          <w:b w:val="0"/>
          <w:i w:val="0"/>
          <w:color w:val="1F2937"/>
          <w:sz w:val="19"/>
          <w:u w:val="none"/>
        </w:rPr>
        <w:t xml:space="preserve"> 수록</w:t>
      </w:r>
    </w:p>
    <w:p>
      <w:pPr>
        <w:spacing w:before="0" w:after="20" w:line="269" w:lineRule="auto"/>
        <w:snapToGrid w:val="0"/>
        <w:shd w:val="clear" w:color="auto" w:fill="F4F1EA"/>
      </w:pPr>
      <w:r>
        <w:rPr>
          <w:rFonts w:ascii="맑은 고딕" w:hAnsi="맑은 고딕" w:eastAsia="맑은 고딕"/>
          <w:b/>
          <w:i w:val="0"/>
          <w:color w:val="C99B4E"/>
          <w:sz w:val="14"/>
          <w:u w:val="none"/>
        </w:rPr>
        <w:t>교과서</w:t>
      </w:r>
    </w:p>
    <w:p>
      <w:pPr>
        <w:spacing w:before="0" w:after="20" w:line="269" w:lineRule="auto"/>
        <w:snapToGrid w:val="0"/>
        <w:shd w:val="clear" w:color="auto" w:fill="F4F1EA"/>
      </w:pPr>
      <w:r>
        <w:rPr>
          <w:rFonts w:ascii="맑은 고딕" w:hAnsi="맑은 고딕" w:eastAsia="맑은 고딕"/>
          <w:b/>
          <w:i w:val="0"/>
          <w:color w:val="1F2937"/>
          <w:sz w:val="21"/>
          <w:u w:val="none"/>
        </w:rPr>
        <w:t>65–68</w:t>
      </w:r>
      <w:r>
        <w:rPr>
          <w:rFonts w:ascii="맑은 고딕" w:hAnsi="맑은 고딕" w:eastAsia="맑은 고딕"/>
          <w:b w:val="0"/>
          <w:i w:val="0"/>
          <w:color w:val="1F2937"/>
          <w:sz w:val="15"/>
          <w:u w:val="none"/>
        </w:rPr>
        <w:t>쪽</w:t>
      </w:r>
    </w:p>
    <w:p>
      <w:pPr>
        <w:spacing w:before="0" w:after="20" w:line="269" w:lineRule="auto"/>
        <w:snapToGrid w:val="0"/>
        <w:shd w:val="clear" w:color="auto" w:fill="F4F1EA"/>
      </w:pPr>
      <w:r>
        <w:rPr>
          <w:rFonts w:ascii="맑은 고딕" w:hAnsi="맑은 고딕" w:eastAsia="맑은 고딕"/>
          <w:b/>
          <w:i w:val="0"/>
          <w:color w:val="C99B4E"/>
          <w:sz w:val="14"/>
          <w:u w:val="none"/>
        </w:rPr>
        <w:t>단어장</w:t>
      </w:r>
    </w:p>
    <w:p>
      <w:pPr>
        <w:spacing w:before="0" w:after="20" w:line="269" w:lineRule="auto"/>
        <w:snapToGrid w:val="0"/>
        <w:shd w:val="clear" w:color="auto" w:fill="F4F1EA"/>
      </w:pPr>
      <w:r>
        <w:rPr>
          <w:rFonts w:ascii="맑은 고딕" w:hAnsi="맑은 고딕" w:eastAsia="맑은 고딕"/>
          <w:b/>
          <w:i w:val="0"/>
          <w:color w:val="1F2937"/>
          <w:sz w:val="21"/>
          <w:u w:val="none"/>
        </w:rPr>
        <w:t>29</w:t>
      </w:r>
      <w:r>
        <w:rPr>
          <w:rFonts w:ascii="맑은 고딕" w:hAnsi="맑은 고딕" w:eastAsia="맑은 고딕"/>
          <w:b w:val="0"/>
          <w:i w:val="0"/>
          <w:color w:val="1F2937"/>
          <w:sz w:val="15"/>
          <w:u w:val="none"/>
        </w:rPr>
        <w:t>단어</w:t>
      </w:r>
    </w:p>
    <w:p>
      <w:pPr>
        <w:spacing w:before="0" w:after="20" w:line="269" w:lineRule="auto"/>
        <w:snapToGrid w:val="0"/>
        <w:shd w:val="clear" w:color="auto" w:fill="F4F1EA"/>
      </w:pPr>
      <w:r>
        <w:rPr>
          <w:rFonts w:ascii="맑은 고딕" w:hAnsi="맑은 고딕" w:eastAsia="맑은 고딕"/>
          <w:b/>
          <w:i w:val="0"/>
          <w:color w:val="C99B4E"/>
          <w:sz w:val="14"/>
          <w:u w:val="none"/>
        </w:rPr>
        <w:t>연습문제</w:t>
      </w:r>
    </w:p>
    <w:p>
      <w:pPr>
        <w:spacing w:before="0" w:after="20" w:line="269" w:lineRule="auto"/>
        <w:snapToGrid w:val="0"/>
        <w:shd w:val="clear" w:color="auto" w:fill="F4F1EA"/>
      </w:pPr>
      <w:r>
        <w:rPr>
          <w:rFonts w:ascii="맑은 고딕" w:hAnsi="맑은 고딕" w:eastAsia="맑은 고딕"/>
          <w:b/>
          <w:i w:val="0"/>
          <w:color w:val="1F2937"/>
          <w:sz w:val="21"/>
          <w:u w:val="none"/>
        </w:rPr>
        <w:t>16</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크로스워드</w:t>
      </w:r>
    </w:p>
    <w:p>
      <w:pPr>
        <w:spacing w:before="0" w:after="20" w:line="269" w:lineRule="auto"/>
        <w:snapToGrid w:val="0"/>
        <w:shd w:val="clear" w:color="auto" w:fill="F4F1EA"/>
      </w:pPr>
      <w:r>
        <w:rPr>
          <w:rFonts w:ascii="맑은 고딕" w:hAnsi="맑은 고딕" w:eastAsia="맑은 고딕"/>
          <w:b/>
          <w:i w:val="0"/>
          <w:color w:val="1F2937"/>
          <w:sz w:val="21"/>
          <w:u w:val="none"/>
        </w:rPr>
        <w:t>10</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color w:val="C99B4E"/>
          <w:sz w:val="14"/>
          <w:u w:val="none"/>
        </w:rPr>
        <w:t>📗 LESSON 3 VOCABULARY</w:t>
      </w:r>
    </w:p>
    <w:p>
      <w:pPr>
        <w:spacing w:before="0" w:after="20" w:line="269" w:lineRule="auto"/>
        <w:snapToGrid w:val="0"/>
        <w:shd w:val="clear" w:color="auto" w:fill="E4C589"/>
      </w:pPr>
      <w:r>
        <w:rPr>
          <w:rFonts w:ascii="맑은 고딕" w:hAnsi="맑은 고딕" w:eastAsia="맑은 고딕"/>
          <w:b/>
          <w:i w:val="0"/>
          <w:color w:val="1F2937"/>
          <w:sz w:val="14"/>
          <w:u w:val="none"/>
        </w:rPr>
        <w:t>p.1 단어장</w:t>
      </w:r>
    </w:p>
    <w:p>
      <w:pPr>
        <w:spacing w:before="0" w:after="20" w:line="269" w:lineRule="auto"/>
        <w:snapToGrid w:val="0"/>
        <w:shd w:val="clear" w:color="auto" w:fill="E4C589"/>
      </w:pPr>
      <w:r>
        <w:rPr>
          <w:rFonts w:ascii="맑은 고딕" w:hAnsi="맑은 고딕" w:eastAsia="맑은 고딕"/>
          <w:b/>
          <w:i w:val="0"/>
          <w:color w:val="1F2937"/>
          <w:sz w:val="14"/>
          <w:u w:val="none"/>
        </w:rPr>
        <w:t>p.2 연습문제</w:t>
      </w:r>
    </w:p>
    <w:p>
      <w:pPr>
        <w:spacing w:before="0" w:after="20" w:line="269" w:lineRule="auto"/>
        <w:snapToGrid w:val="0"/>
        <w:shd w:val="clear" w:color="auto" w:fill="E4C589"/>
      </w:pPr>
      <w:r>
        <w:rPr>
          <w:rFonts w:ascii="맑은 고딕" w:hAnsi="맑은 고딕" w:eastAsia="맑은 고딕"/>
          <w:b/>
          <w:i w:val="0"/>
          <w:color w:val="1F2937"/>
          <w:sz w:val="14"/>
          <w:u w:val="none"/>
        </w:rPr>
        <w:t>p.3 크로스워드</w:t>
      </w:r>
    </w:p>
    <w:p>
      <w:pPr>
        <w:spacing w:before="0" w:after="20" w:line="269" w:lineRule="auto"/>
        <w:snapToGrid w:val="0"/>
        <w:shd w:val="clear" w:color="auto" w:fill="E4C589"/>
      </w:pPr>
      <w:r>
        <w:rPr>
          <w:rFonts w:ascii="맑은 고딕" w:hAnsi="맑은 고딕" w:eastAsia="맑은 고딕"/>
          <w:b/>
          <w:i w:val="0"/>
          <w:color w:val="1F2937"/>
          <w:sz w:val="14"/>
          <w:u w:val="none"/>
        </w:rPr>
        <w:t>◆ 어휘 메모</w:t>
      </w:r>
    </w:p>
    <w:p>
      <w:pPr>
        <w:spacing w:before="0" w:after="20" w:line="269" w:lineRule="auto"/>
        <w:snapToGrid w:val="0"/>
      </w:pPr>
      <w:r>
        <w:rPr>
          <w:rFonts w:ascii="맑은 고딕" w:hAnsi="맑은 고딕" w:eastAsia="맑은 고딕"/>
          <w:b/>
          <w:i/>
          <w:color w:val="0A1E3A"/>
          <w:sz w:val="21"/>
          <w:u w:val="none"/>
        </w:rPr>
        <w:t>PAGE 1</w:t>
      </w:r>
    </w:p>
    <w:p>
      <w:pPr>
        <w:spacing w:before="0" w:after="20" w:line="269" w:lineRule="auto"/>
        <w:snapToGrid w:val="0"/>
        <w:shd w:val="clear" w:color="auto" w:fill="F4F1EA"/>
      </w:pPr>
      <w:r>
        <w:rPr>
          <w:rFonts w:ascii="맑은 고딕" w:hAnsi="맑은 고딕" w:eastAsia="맑은 고딕"/>
          <w:b/>
          <w:i w:val="0"/>
          <w:color w:val="1F2937"/>
          <w:sz w:val="14"/>
          <w:u w:val="none"/>
        </w:rPr>
        <w:t>단어장</w:t>
      </w:r>
    </w:p>
    <w:p>
      <w:pPr>
        <w:spacing w:before="0" w:after="20" w:line="269" w:lineRule="auto"/>
        <w:snapToGrid w:val="0"/>
      </w:pPr>
      <w:r>
        <w:rPr>
          <w:rFonts w:ascii="맑은 고딕" w:hAnsi="맑은 고딕" w:eastAsia="맑은 고딕"/>
          <w:b/>
          <w:i w:val="0"/>
          <w:color w:val="64748B"/>
          <w:sz w:val="15"/>
          <w:u w:val="none"/>
        </w:rPr>
        <w:t>‘A Timeless Symbol of Korea’ Vocabulary List (29 words)</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‘A Timeless Symbol of Korea’ Vocabulary List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F4F1EA"/>
          </w:tcPr>
          <w:p>
            <w:pPr>
              <w:spacing w:line="252" w:lineRule="auto"/>
            </w:pPr>
            <w:r>
              <w:rPr>
                <w:rFonts w:ascii="맑은 고딕" w:hAnsi="맑은 고딕" w:eastAsia="맑은 고딕"/>
                <w:b/>
                <w:i w:val="0"/>
                <w:color w:val="1F2937"/>
                <w:sz w:val="13"/>
                <w:u w:val="none"/>
              </w:rPr>
              <w:t>쪽</w:t>
            </w:r>
          </w:p>
        </w:tc>
        <w:tc>
          <w:tcPr>
            <w:tcW w:type="dxa" w:w="2664"/>
            <w:shd w:val="clear" w:color="auto" w:fill="F4F1EA"/>
          </w:tcPr>
          <w:p>
            <w:pPr>
              <w:spacing w:line="252" w:lineRule="auto"/>
            </w:pPr>
            <w:r>
              <w:rPr>
                <w:rFonts w:ascii="맑은 고딕" w:hAnsi="맑은 고딕" w:eastAsia="맑은 고딕"/>
                <w:b/>
                <w:i w:val="0"/>
                <w:color w:val="1F2937"/>
                <w:sz w:val="13"/>
                <w:u w:val="none"/>
              </w:rPr>
              <w:t>어휘</w:t>
            </w:r>
          </w:p>
        </w:tc>
        <w:tc>
          <w:tcPr>
            <w:tcW w:type="dxa" w:w="2664"/>
            <w:shd w:val="clear" w:color="auto" w:fill="F4F1EA"/>
          </w:tcPr>
          <w:p>
            <w:pPr>
              <w:spacing w:line="252" w:lineRule="auto"/>
            </w:pPr>
            <w:r>
              <w:rPr>
                <w:rFonts w:ascii="맑은 고딕" w:hAnsi="맑은 고딕" w:eastAsia="맑은 고딕"/>
                <w:b/>
                <w:i w:val="0"/>
                <w:color w:val="1F2937"/>
                <w:sz w:val="13"/>
                <w:u w:val="none"/>
              </w:rPr>
              <w:t>뜻</w:t>
            </w:r>
          </w:p>
        </w:tc>
        <w:tc>
          <w:tcPr>
            <w:tcW w:type="dxa" w:w="2664"/>
            <w:shd w:val="clear" w:color="auto" w:fill="F4F1EA"/>
          </w:tcPr>
          <w:p>
            <w:pPr>
              <w:spacing w:line="252" w:lineRule="auto"/>
            </w:pPr>
            <w:r>
              <w:rPr>
                <w:rFonts w:ascii="맑은 고딕" w:hAnsi="맑은 고딕" w:eastAsia="맑은 고딕"/>
                <w:b/>
                <w:i w:val="0"/>
                <w:color w:val="1F2937"/>
                <w:sz w:val="13"/>
                <w:u w:val="none"/>
              </w:rPr>
              <w:t>영영 뜻풀이 / 해석</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timeless</w:t>
            </w:r>
          </w:p>
        </w:tc>
        <w:tc>
          <w:tcPr>
            <w:tcW w:type="dxa" w:w="2664"/>
          </w:tcPr>
          <w:p>
            <w:pPr>
              <w:spacing w:line="252" w:lineRule="auto"/>
            </w:pPr>
            <w:r>
              <w:rPr>
                <w:rFonts w:ascii="맑은 고딕" w:hAnsi="맑은 고딕" w:eastAsia="맑은 고딕"/>
                <w:b/>
                <w:i w:val="0"/>
                <w:color w:val="0A1E3A"/>
                <w:sz w:val="13"/>
                <w:u w:val="none"/>
              </w:rPr>
              <w:t>세월이 흘러도 변치 않는</w:t>
            </w:r>
          </w:p>
        </w:tc>
        <w:tc>
          <w:tcPr>
            <w:tcW w:type="dxa" w:w="2664"/>
          </w:tcPr>
          <w:p>
            <w:pPr>
              <w:spacing w:line="252" w:lineRule="auto"/>
            </w:pPr>
            <w:r>
              <w:rPr>
                <w:rFonts w:ascii="맑은 고딕" w:hAnsi="맑은 고딕" w:eastAsia="맑은 고딕"/>
                <w:b w:val="0"/>
                <w:i w:val="0"/>
                <w:color w:val="475569"/>
                <w:sz w:val="13"/>
                <w:u w:val="none"/>
              </w:rPr>
              <w:t>unaffected by changes over time</w:t>
            </w:r>
            <w:r>
              <w:br/>
            </w:r>
            <w:r>
              <w:rPr>
                <w:rFonts w:ascii="맑은 고딕" w:hAnsi="맑은 고딕" w:eastAsia="맑은 고딕"/>
                <w:b w:val="0"/>
                <w:i w:val="0"/>
                <w:color w:val="94A3B8"/>
                <w:sz w:val="13"/>
                <w:u w:val="none"/>
              </w:rPr>
              <w:t>시간이 지나도 변화의 영향을 받지 않는</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symbol</w:t>
            </w:r>
          </w:p>
        </w:tc>
        <w:tc>
          <w:tcPr>
            <w:tcW w:type="dxa" w:w="2664"/>
          </w:tcPr>
          <w:p>
            <w:pPr>
              <w:spacing w:line="252" w:lineRule="auto"/>
            </w:pPr>
            <w:r>
              <w:rPr>
                <w:rFonts w:ascii="맑은 고딕" w:hAnsi="맑은 고딕" w:eastAsia="맑은 고딕"/>
                <w:b/>
                <w:i w:val="0"/>
                <w:color w:val="0A1E3A"/>
                <w:sz w:val="13"/>
                <w:u w:val="none"/>
              </w:rPr>
              <w:t>상징</w:t>
            </w:r>
          </w:p>
        </w:tc>
        <w:tc>
          <w:tcPr>
            <w:tcW w:type="dxa" w:w="2664"/>
          </w:tcPr>
          <w:p>
            <w:pPr>
              <w:spacing w:line="252" w:lineRule="auto"/>
            </w:pPr>
            <w:r>
              <w:rPr>
                <w:rFonts w:ascii="맑은 고딕" w:hAnsi="맑은 고딕" w:eastAsia="맑은 고딕"/>
                <w:b w:val="0"/>
                <w:i w:val="0"/>
                <w:color w:val="475569"/>
                <w:sz w:val="13"/>
                <w:u w:val="none"/>
              </w:rPr>
              <w:t>something that represents something else</w:t>
            </w:r>
            <w:r>
              <w:br/>
            </w:r>
            <w:r>
              <w:rPr>
                <w:rFonts w:ascii="맑은 고딕" w:hAnsi="맑은 고딕" w:eastAsia="맑은 고딕"/>
                <w:b w:val="0"/>
                <w:i w:val="0"/>
                <w:color w:val="94A3B8"/>
                <w:sz w:val="13"/>
                <w:u w:val="none"/>
              </w:rPr>
              <w:t>다른 무언가를 대표하여 나타내는 것</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publish</w:t>
            </w:r>
          </w:p>
        </w:tc>
        <w:tc>
          <w:tcPr>
            <w:tcW w:type="dxa" w:w="2664"/>
          </w:tcPr>
          <w:p>
            <w:pPr>
              <w:spacing w:line="252" w:lineRule="auto"/>
            </w:pPr>
            <w:r>
              <w:rPr>
                <w:rFonts w:ascii="맑은 고딕" w:hAnsi="맑은 고딕" w:eastAsia="맑은 고딕"/>
                <w:b/>
                <w:i w:val="0"/>
                <w:color w:val="0A1E3A"/>
                <w:sz w:val="13"/>
                <w:u w:val="none"/>
              </w:rPr>
              <w:t>출판하다</w:t>
            </w:r>
          </w:p>
        </w:tc>
        <w:tc>
          <w:tcPr>
            <w:tcW w:type="dxa" w:w="2664"/>
          </w:tcPr>
          <w:p>
            <w:pPr>
              <w:spacing w:line="252" w:lineRule="auto"/>
            </w:pPr>
            <w:r>
              <w:rPr>
                <w:rFonts w:ascii="맑은 고딕" w:hAnsi="맑은 고딕" w:eastAsia="맑은 고딕"/>
                <w:b w:val="0"/>
                <w:i w:val="0"/>
                <w:color w:val="475569"/>
                <w:sz w:val="13"/>
                <w:u w:val="none"/>
              </w:rPr>
              <w:t>to prepare (a book, magazine, etc.) for sale or distribution</w:t>
            </w:r>
            <w:r>
              <w:br/>
            </w:r>
            <w:r>
              <w:rPr>
                <w:rFonts w:ascii="맑은 고딕" w:hAnsi="맑은 고딕" w:eastAsia="맑은 고딕"/>
                <w:b w:val="0"/>
                <w:i w:val="0"/>
                <w:color w:val="94A3B8"/>
                <w:sz w:val="13"/>
                <w:u w:val="none"/>
              </w:rPr>
              <w:t>(책·잡지 등을) 판매나 배포를 위해 준비하다</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deal</w:t>
            </w:r>
          </w:p>
        </w:tc>
        <w:tc>
          <w:tcPr>
            <w:tcW w:type="dxa" w:w="2664"/>
          </w:tcPr>
          <w:p>
            <w:pPr>
              <w:spacing w:line="252" w:lineRule="auto"/>
            </w:pPr>
            <w:r>
              <w:rPr>
                <w:rFonts w:ascii="맑은 고딕" w:hAnsi="맑은 고딕" w:eastAsia="맑은 고딕"/>
                <w:b/>
                <w:i w:val="0"/>
                <w:color w:val="0A1E3A"/>
                <w:sz w:val="13"/>
                <w:u w:val="none"/>
              </w:rPr>
              <w:t>거래</w:t>
            </w:r>
          </w:p>
        </w:tc>
        <w:tc>
          <w:tcPr>
            <w:tcW w:type="dxa" w:w="2664"/>
          </w:tcPr>
          <w:p>
            <w:pPr>
              <w:spacing w:line="252" w:lineRule="auto"/>
            </w:pPr>
            <w:r>
              <w:rPr>
                <w:rFonts w:ascii="맑은 고딕" w:hAnsi="맑은 고딕" w:eastAsia="맑은 고딕"/>
                <w:b w:val="0"/>
                <w:i w:val="0"/>
                <w:color w:val="475569"/>
                <w:sz w:val="13"/>
                <w:u w:val="none"/>
              </w:rPr>
              <w:t>an agreement that benefits both parties</w:t>
            </w:r>
            <w:r>
              <w:br/>
            </w:r>
            <w:r>
              <w:rPr>
                <w:rFonts w:ascii="맑은 고딕" w:hAnsi="맑은 고딕" w:eastAsia="맑은 고딕"/>
                <w:b w:val="0"/>
                <w:i w:val="0"/>
                <w:color w:val="94A3B8"/>
                <w:sz w:val="13"/>
                <w:u w:val="none"/>
              </w:rPr>
              <w:t>양쪽 모두에게 이익이 되는 합의</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folktale</w:t>
            </w:r>
          </w:p>
        </w:tc>
        <w:tc>
          <w:tcPr>
            <w:tcW w:type="dxa" w:w="2664"/>
          </w:tcPr>
          <w:p>
            <w:pPr>
              <w:spacing w:line="252" w:lineRule="auto"/>
            </w:pPr>
            <w:r>
              <w:rPr>
                <w:rFonts w:ascii="맑은 고딕" w:hAnsi="맑은 고딕" w:eastAsia="맑은 고딕"/>
                <w:b/>
                <w:i w:val="0"/>
                <w:color w:val="0A1E3A"/>
                <w:sz w:val="13"/>
                <w:u w:val="none"/>
              </w:rPr>
              <w:t>설화</w:t>
            </w:r>
          </w:p>
        </w:tc>
        <w:tc>
          <w:tcPr>
            <w:tcW w:type="dxa" w:w="2664"/>
          </w:tcPr>
          <w:p>
            <w:pPr>
              <w:spacing w:line="252" w:lineRule="auto"/>
            </w:pPr>
            <w:r>
              <w:rPr>
                <w:rFonts w:ascii="맑은 고딕" w:hAnsi="맑은 고딕" w:eastAsia="맑은 고딕"/>
                <w:b w:val="0"/>
                <w:i w:val="0"/>
                <w:color w:val="475569"/>
                <w:sz w:val="13"/>
                <w:u w:val="none"/>
              </w:rPr>
              <w:t>a tale typically passed on by word of mouth</w:t>
            </w:r>
            <w:r>
              <w:br/>
            </w:r>
            <w:r>
              <w:rPr>
                <w:rFonts w:ascii="맑은 고딕" w:hAnsi="맑은 고딕" w:eastAsia="맑은 고딕"/>
                <w:b w:val="0"/>
                <w:i w:val="0"/>
                <w:color w:val="94A3B8"/>
                <w:sz w:val="13"/>
                <w:u w:val="none"/>
              </w:rPr>
              <w:t>보통 입에서 입으로 전해지는 이야기</w:t>
            </w:r>
          </w:p>
        </w:tc>
      </w:tr>
      <w:tr>
        <w:tc>
          <w:tcPr>
            <w:tcW w:type="dxa" w:w="2664"/>
          </w:tcPr>
          <w:p>
            <w:pPr>
              <w:spacing w:line="252" w:lineRule="auto"/>
            </w:pPr>
            <w:r>
              <w:rPr>
                <w:rFonts w:ascii="맑은 고딕" w:hAnsi="맑은 고딕" w:eastAsia="맑은 고딕"/>
                <w:b/>
                <w:i w:val="0"/>
                <w:color w:val="64748B"/>
                <w:sz w:val="13"/>
                <w:u w:val="none"/>
              </w:rPr>
              <w:t>65</w:t>
            </w:r>
          </w:p>
        </w:tc>
        <w:tc>
          <w:tcPr>
            <w:tcW w:type="dxa" w:w="2664"/>
            <w:shd w:val="clear" w:color="auto" w:fill="FAF6EE"/>
          </w:tcPr>
          <w:p>
            <w:pPr>
              <w:spacing w:line="252" w:lineRule="auto"/>
            </w:pPr>
            <w:r>
              <w:rPr>
                <w:rFonts w:ascii="맑은 고딕" w:hAnsi="맑은 고딕" w:eastAsia="맑은 고딕"/>
                <w:b/>
                <w:i w:val="0"/>
                <w:color w:val="C99B4E"/>
                <w:sz w:val="13"/>
                <w:u w:val="single"/>
              </w:rPr>
              <w:t>revive</w:t>
            </w:r>
          </w:p>
        </w:tc>
        <w:tc>
          <w:tcPr>
            <w:tcW w:type="dxa" w:w="2664"/>
          </w:tcPr>
          <w:p>
            <w:pPr>
              <w:spacing w:line="252" w:lineRule="auto"/>
            </w:pPr>
            <w:r>
              <w:rPr>
                <w:rFonts w:ascii="맑은 고딕" w:hAnsi="맑은 고딕" w:eastAsia="맑은 고딕"/>
                <w:b/>
                <w:i w:val="0"/>
                <w:color w:val="0A1E3A"/>
                <w:sz w:val="13"/>
                <w:u w:val="none"/>
              </w:rPr>
              <w:t>되살리다</w:t>
            </w:r>
          </w:p>
        </w:tc>
        <w:tc>
          <w:tcPr>
            <w:tcW w:type="dxa" w:w="2664"/>
          </w:tcPr>
          <w:p>
            <w:pPr>
              <w:spacing w:line="252" w:lineRule="auto"/>
            </w:pPr>
            <w:r>
              <w:rPr>
                <w:rFonts w:ascii="맑은 고딕" w:hAnsi="맑은 고딕" w:eastAsia="맑은 고딕"/>
                <w:b w:val="0"/>
                <w:i w:val="0"/>
                <w:color w:val="475569"/>
                <w:sz w:val="13"/>
                <w:u w:val="none"/>
              </w:rPr>
              <w:t>to bring back</w:t>
            </w:r>
            <w:r>
              <w:br/>
            </w:r>
            <w:r>
              <w:rPr>
                <w:rFonts w:ascii="맑은 고딕" w:hAnsi="맑은 고딕" w:eastAsia="맑은 고딕"/>
                <w:b w:val="0"/>
                <w:i w:val="0"/>
                <w:color w:val="94A3B8"/>
                <w:sz w:val="13"/>
                <w:u w:val="none"/>
              </w:rPr>
              <w:t>다시 되돌려 놓다, 되살리다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abundant</w:t>
            </w:r>
          </w:p>
        </w:tc>
        <w:tc>
          <w:tcPr>
            <w:tcW w:type="dxa" w:w="2664"/>
          </w:tcPr>
          <w:p>
            <w:pPr>
              <w:spacing w:line="252" w:lineRule="auto"/>
            </w:pPr>
            <w:r>
              <w:rPr>
                <w:rFonts w:ascii="맑은 고딕" w:hAnsi="맑은 고딕" w:eastAsia="맑은 고딕"/>
                <w:b/>
                <w:i w:val="0"/>
                <w:color w:val="0A1E3A"/>
                <w:sz w:val="13"/>
                <w:u w:val="none"/>
              </w:rPr>
              <w:t>풍부한</w:t>
            </w:r>
          </w:p>
        </w:tc>
        <w:tc>
          <w:tcPr>
            <w:tcW w:type="dxa" w:w="2664"/>
          </w:tcPr>
          <w:p>
            <w:pPr>
              <w:spacing w:line="252" w:lineRule="auto"/>
            </w:pPr>
            <w:r>
              <w:rPr>
                <w:rFonts w:ascii="맑은 고딕" w:hAnsi="맑은 고딕" w:eastAsia="맑은 고딕"/>
                <w:b w:val="0"/>
                <w:i w:val="0"/>
                <w:color w:val="475569"/>
                <w:sz w:val="13"/>
                <w:u w:val="none"/>
              </w:rPr>
              <w:t>existing in great amounts</w:t>
            </w:r>
            <w:r>
              <w:br/>
            </w:r>
            <w:r>
              <w:rPr>
                <w:rFonts w:ascii="맑은 고딕" w:hAnsi="맑은 고딕" w:eastAsia="맑은 고딕"/>
                <w:b w:val="0"/>
                <w:i w:val="0"/>
                <w:color w:val="94A3B8"/>
                <w:sz w:val="13"/>
                <w:u w:val="none"/>
              </w:rPr>
              <w:t>많은 양으로 존재하는</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estimate</w:t>
            </w:r>
          </w:p>
        </w:tc>
        <w:tc>
          <w:tcPr>
            <w:tcW w:type="dxa" w:w="2664"/>
          </w:tcPr>
          <w:p>
            <w:pPr>
              <w:spacing w:line="252" w:lineRule="auto"/>
            </w:pPr>
            <w:r>
              <w:rPr>
                <w:rFonts w:ascii="맑은 고딕" w:hAnsi="맑은 고딕" w:eastAsia="맑은 고딕"/>
                <w:b/>
                <w:i w:val="0"/>
                <w:color w:val="0A1E3A"/>
                <w:sz w:val="13"/>
                <w:u w:val="none"/>
              </w:rPr>
              <w:t>추산[추정]하다</w:t>
            </w:r>
          </w:p>
        </w:tc>
        <w:tc>
          <w:tcPr>
            <w:tcW w:type="dxa" w:w="2664"/>
          </w:tcPr>
          <w:p>
            <w:pPr>
              <w:spacing w:line="252" w:lineRule="auto"/>
            </w:pPr>
            <w:r>
              <w:rPr>
                <w:rFonts w:ascii="맑은 고딕" w:hAnsi="맑은 고딕" w:eastAsia="맑은 고딕"/>
                <w:b w:val="0"/>
                <w:i w:val="0"/>
                <w:color w:val="475569"/>
                <w:sz w:val="13"/>
                <w:u w:val="none"/>
              </w:rPr>
              <w:t>to make an approximate calculation</w:t>
            </w:r>
            <w:r>
              <w:br/>
            </w:r>
            <w:r>
              <w:rPr>
                <w:rFonts w:ascii="맑은 고딕" w:hAnsi="맑은 고딕" w:eastAsia="맑은 고딕"/>
                <w:b w:val="0"/>
                <w:i w:val="0"/>
                <w:color w:val="94A3B8"/>
                <w:sz w:val="13"/>
                <w:u w:val="none"/>
              </w:rPr>
              <w:t>대략적인 계산을 하다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appearance</w:t>
            </w:r>
          </w:p>
        </w:tc>
        <w:tc>
          <w:tcPr>
            <w:tcW w:type="dxa" w:w="2664"/>
          </w:tcPr>
          <w:p>
            <w:pPr>
              <w:spacing w:line="252" w:lineRule="auto"/>
            </w:pPr>
            <w:r>
              <w:rPr>
                <w:rFonts w:ascii="맑은 고딕" w:hAnsi="맑은 고딕" w:eastAsia="맑은 고딕"/>
                <w:b/>
                <w:i w:val="0"/>
                <w:color w:val="0A1E3A"/>
                <w:sz w:val="13"/>
                <w:u w:val="none"/>
              </w:rPr>
              <w:t>출현</w:t>
            </w:r>
          </w:p>
        </w:tc>
        <w:tc>
          <w:tcPr>
            <w:tcW w:type="dxa" w:w="2664"/>
          </w:tcPr>
          <w:p>
            <w:pPr>
              <w:spacing w:line="252" w:lineRule="auto"/>
            </w:pPr>
            <w:r>
              <w:rPr>
                <w:rFonts w:ascii="맑은 고딕" w:hAnsi="맑은 고딕" w:eastAsia="맑은 고딕"/>
                <w:b w:val="0"/>
                <w:i w:val="0"/>
                <w:color w:val="475569"/>
                <w:sz w:val="13"/>
                <w:u w:val="none"/>
              </w:rPr>
              <w:t>the act of being seen</w:t>
            </w:r>
            <w:r>
              <w:br/>
            </w:r>
            <w:r>
              <w:rPr>
                <w:rFonts w:ascii="맑은 고딕" w:hAnsi="맑은 고딕" w:eastAsia="맑은 고딕"/>
                <w:b w:val="0"/>
                <w:i w:val="0"/>
                <w:color w:val="94A3B8"/>
                <w:sz w:val="13"/>
                <w:u w:val="none"/>
              </w:rPr>
              <w:t>눈에 보이게 되는 것</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depict</w:t>
            </w:r>
          </w:p>
        </w:tc>
        <w:tc>
          <w:tcPr>
            <w:tcW w:type="dxa" w:w="2664"/>
          </w:tcPr>
          <w:p>
            <w:pPr>
              <w:spacing w:line="252" w:lineRule="auto"/>
            </w:pPr>
            <w:r>
              <w:rPr>
                <w:rFonts w:ascii="맑은 고딕" w:hAnsi="맑은 고딕" w:eastAsia="맑은 고딕"/>
                <w:b/>
                <w:i w:val="0"/>
                <w:color w:val="0A1E3A"/>
                <w:sz w:val="13"/>
                <w:u w:val="none"/>
              </w:rPr>
              <w:t>묘사하다</w:t>
            </w:r>
          </w:p>
        </w:tc>
        <w:tc>
          <w:tcPr>
            <w:tcW w:type="dxa" w:w="2664"/>
          </w:tcPr>
          <w:p>
            <w:pPr>
              <w:spacing w:line="252" w:lineRule="auto"/>
            </w:pPr>
            <w:r>
              <w:rPr>
                <w:rFonts w:ascii="맑은 고딕" w:hAnsi="맑은 고딕" w:eastAsia="맑은 고딕"/>
                <w:b w:val="0"/>
                <w:i w:val="0"/>
                <w:color w:val="475569"/>
                <w:sz w:val="13"/>
                <w:u w:val="none"/>
              </w:rPr>
              <w:t>to show in a certain way</w:t>
            </w:r>
            <w:r>
              <w:br/>
            </w:r>
            <w:r>
              <w:rPr>
                <w:rFonts w:ascii="맑은 고딕" w:hAnsi="맑은 고딕" w:eastAsia="맑은 고딕"/>
                <w:b w:val="0"/>
                <w:i w:val="0"/>
                <w:color w:val="94A3B8"/>
                <w:sz w:val="13"/>
                <w:u w:val="none"/>
              </w:rPr>
              <w:t>특정한 방식으로 보여 주다</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various</w:t>
            </w:r>
          </w:p>
        </w:tc>
        <w:tc>
          <w:tcPr>
            <w:tcW w:type="dxa" w:w="2664"/>
          </w:tcPr>
          <w:p>
            <w:pPr>
              <w:spacing w:line="252" w:lineRule="auto"/>
            </w:pPr>
            <w:r>
              <w:rPr>
                <w:rFonts w:ascii="맑은 고딕" w:hAnsi="맑은 고딕" w:eastAsia="맑은 고딕"/>
                <w:b/>
                <w:i w:val="0"/>
                <w:color w:val="0A1E3A"/>
                <w:sz w:val="13"/>
                <w:u w:val="none"/>
              </w:rPr>
              <w:t>다양한</w:t>
            </w:r>
          </w:p>
        </w:tc>
        <w:tc>
          <w:tcPr>
            <w:tcW w:type="dxa" w:w="2664"/>
          </w:tcPr>
          <w:p>
            <w:pPr>
              <w:spacing w:line="252" w:lineRule="auto"/>
            </w:pPr>
            <w:r>
              <w:rPr>
                <w:rFonts w:ascii="맑은 고딕" w:hAnsi="맑은 고딕" w:eastAsia="맑은 고딕"/>
                <w:b w:val="0"/>
                <w:i w:val="0"/>
                <w:color w:val="475569"/>
                <w:sz w:val="13"/>
                <w:u w:val="none"/>
              </w:rPr>
              <w:t>of multiple types</w:t>
            </w:r>
            <w:r>
              <w:br/>
            </w:r>
            <w:r>
              <w:rPr>
                <w:rFonts w:ascii="맑은 고딕" w:hAnsi="맑은 고딕" w:eastAsia="맑은 고딕"/>
                <w:b w:val="0"/>
                <w:i w:val="0"/>
                <w:color w:val="94A3B8"/>
                <w:sz w:val="13"/>
                <w:u w:val="none"/>
              </w:rPr>
              <w:t>여러 종류로 된</w:t>
            </w:r>
          </w:p>
        </w:tc>
      </w:tr>
      <w:tr>
        <w:tc>
          <w:tcPr>
            <w:tcW w:type="dxa" w:w="2664"/>
          </w:tcPr>
          <w:p>
            <w:pPr>
              <w:spacing w:line="252" w:lineRule="auto"/>
            </w:pPr>
            <w:r>
              <w:rPr>
                <w:rFonts w:ascii="맑은 고딕" w:hAnsi="맑은 고딕" w:eastAsia="맑은 고딕"/>
                <w:b/>
                <w:i w:val="0"/>
                <w:color w:val="64748B"/>
                <w:sz w:val="13"/>
                <w:u w:val="none"/>
              </w:rPr>
              <w:t>66</w:t>
            </w:r>
          </w:p>
        </w:tc>
        <w:tc>
          <w:tcPr>
            <w:tcW w:type="dxa" w:w="2664"/>
            <w:shd w:val="clear" w:color="auto" w:fill="FAF6EE"/>
          </w:tcPr>
          <w:p>
            <w:pPr>
              <w:spacing w:line="252" w:lineRule="auto"/>
            </w:pPr>
            <w:r>
              <w:rPr>
                <w:rFonts w:ascii="맑은 고딕" w:hAnsi="맑은 고딕" w:eastAsia="맑은 고딕"/>
                <w:b/>
                <w:i w:val="0"/>
                <w:color w:val="C99B4E"/>
                <w:sz w:val="13"/>
                <w:u w:val="single"/>
              </w:rPr>
              <w:t>aspect</w:t>
            </w:r>
          </w:p>
        </w:tc>
        <w:tc>
          <w:tcPr>
            <w:tcW w:type="dxa" w:w="2664"/>
          </w:tcPr>
          <w:p>
            <w:pPr>
              <w:spacing w:line="252" w:lineRule="auto"/>
            </w:pPr>
            <w:r>
              <w:rPr>
                <w:rFonts w:ascii="맑은 고딕" w:hAnsi="맑은 고딕" w:eastAsia="맑은 고딕"/>
                <w:b/>
                <w:i w:val="0"/>
                <w:color w:val="0A1E3A"/>
                <w:sz w:val="13"/>
                <w:u w:val="none"/>
              </w:rPr>
              <w:t>측면</w:t>
            </w:r>
          </w:p>
        </w:tc>
        <w:tc>
          <w:tcPr>
            <w:tcW w:type="dxa" w:w="2664"/>
          </w:tcPr>
          <w:p>
            <w:pPr>
              <w:spacing w:line="252" w:lineRule="auto"/>
            </w:pPr>
            <w:r>
              <w:rPr>
                <w:rFonts w:ascii="맑은 고딕" w:hAnsi="맑은 고딕" w:eastAsia="맑은 고딕"/>
                <w:b w:val="0"/>
                <w:i w:val="0"/>
                <w:color w:val="475569"/>
                <w:sz w:val="13"/>
                <w:u w:val="none"/>
              </w:rPr>
              <w:t>a single part of a larger whole</w:t>
            </w:r>
            <w:r>
              <w:br/>
            </w:r>
            <w:r>
              <w:rPr>
                <w:rFonts w:ascii="맑은 고딕" w:hAnsi="맑은 고딕" w:eastAsia="맑은 고딕"/>
                <w:b w:val="0"/>
                <w:i w:val="0"/>
                <w:color w:val="94A3B8"/>
                <w:sz w:val="13"/>
                <w:u w:val="none"/>
              </w:rPr>
              <w:t>더 큰 전체를 이루는 하나의 부분</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conflicting</w:t>
            </w:r>
          </w:p>
        </w:tc>
        <w:tc>
          <w:tcPr>
            <w:tcW w:type="dxa" w:w="2664"/>
          </w:tcPr>
          <w:p>
            <w:pPr>
              <w:spacing w:line="252" w:lineRule="auto"/>
            </w:pPr>
            <w:r>
              <w:rPr>
                <w:rFonts w:ascii="맑은 고딕" w:hAnsi="맑은 고딕" w:eastAsia="맑은 고딕"/>
                <w:b/>
                <w:i w:val="0"/>
                <w:color w:val="0A1E3A"/>
                <w:sz w:val="13"/>
                <w:u w:val="none"/>
              </w:rPr>
              <w:t>모순되는, 상충되는</w:t>
            </w:r>
          </w:p>
        </w:tc>
        <w:tc>
          <w:tcPr>
            <w:tcW w:type="dxa" w:w="2664"/>
          </w:tcPr>
          <w:p>
            <w:pPr>
              <w:spacing w:line="252" w:lineRule="auto"/>
            </w:pPr>
            <w:r>
              <w:rPr>
                <w:rFonts w:ascii="맑은 고딕" w:hAnsi="맑은 고딕" w:eastAsia="맑은 고딕"/>
                <w:b w:val="0"/>
                <w:i w:val="0"/>
                <w:color w:val="475569"/>
                <w:sz w:val="13"/>
                <w:u w:val="none"/>
              </w:rPr>
              <w:t>not in agreement</w:t>
            </w:r>
            <w:r>
              <w:br/>
            </w:r>
            <w:r>
              <w:rPr>
                <w:rFonts w:ascii="맑은 고딕" w:hAnsi="맑은 고딕" w:eastAsia="맑은 고딕"/>
                <w:b w:val="0"/>
                <w:i w:val="0"/>
                <w:color w:val="94A3B8"/>
                <w:sz w:val="13"/>
                <w:u w:val="none"/>
              </w:rPr>
              <w:t>서로 일치하지 않는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respect</w:t>
            </w:r>
          </w:p>
        </w:tc>
        <w:tc>
          <w:tcPr>
            <w:tcW w:type="dxa" w:w="2664"/>
          </w:tcPr>
          <w:p>
            <w:pPr>
              <w:spacing w:line="252" w:lineRule="auto"/>
            </w:pPr>
            <w:r>
              <w:rPr>
                <w:rFonts w:ascii="맑은 고딕" w:hAnsi="맑은 고딕" w:eastAsia="맑은 고딕"/>
                <w:b/>
                <w:i w:val="0"/>
                <w:color w:val="0A1E3A"/>
                <w:sz w:val="13"/>
                <w:u w:val="none"/>
              </w:rPr>
              <w:t>존경(심)</w:t>
            </w:r>
          </w:p>
        </w:tc>
        <w:tc>
          <w:tcPr>
            <w:tcW w:type="dxa" w:w="2664"/>
          </w:tcPr>
          <w:p>
            <w:pPr>
              <w:spacing w:line="252" w:lineRule="auto"/>
            </w:pPr>
            <w:r>
              <w:rPr>
                <w:rFonts w:ascii="맑은 고딕" w:hAnsi="맑은 고딕" w:eastAsia="맑은 고딕"/>
                <w:b w:val="0"/>
                <w:i w:val="0"/>
                <w:color w:val="475569"/>
                <w:sz w:val="13"/>
                <w:u w:val="none"/>
              </w:rPr>
              <w:t>feelings of admiration and approval</w:t>
            </w:r>
            <w:r>
              <w:br/>
            </w:r>
            <w:r>
              <w:rPr>
                <w:rFonts w:ascii="맑은 고딕" w:hAnsi="맑은 고딕" w:eastAsia="맑은 고딕"/>
                <w:b w:val="0"/>
                <w:i w:val="0"/>
                <w:color w:val="94A3B8"/>
                <w:sz w:val="13"/>
                <w:u w:val="none"/>
              </w:rPr>
              <w:t>감탄하고 인정하는 마음</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courage</w:t>
            </w:r>
          </w:p>
        </w:tc>
        <w:tc>
          <w:tcPr>
            <w:tcW w:type="dxa" w:w="2664"/>
          </w:tcPr>
          <w:p>
            <w:pPr>
              <w:spacing w:line="252" w:lineRule="auto"/>
            </w:pPr>
            <w:r>
              <w:rPr>
                <w:rFonts w:ascii="맑은 고딕" w:hAnsi="맑은 고딕" w:eastAsia="맑은 고딕"/>
                <w:b/>
                <w:i w:val="0"/>
                <w:color w:val="0A1E3A"/>
                <w:sz w:val="13"/>
                <w:u w:val="none"/>
              </w:rPr>
              <w:t>용기</w:t>
            </w:r>
          </w:p>
        </w:tc>
        <w:tc>
          <w:tcPr>
            <w:tcW w:type="dxa" w:w="2664"/>
          </w:tcPr>
          <w:p>
            <w:pPr>
              <w:spacing w:line="252" w:lineRule="auto"/>
            </w:pPr>
            <w:r>
              <w:rPr>
                <w:rFonts w:ascii="맑은 고딕" w:hAnsi="맑은 고딕" w:eastAsia="맑은 고딕"/>
                <w:b w:val="0"/>
                <w:i w:val="0"/>
                <w:color w:val="475569"/>
                <w:sz w:val="13"/>
                <w:u w:val="none"/>
              </w:rPr>
              <w:t>the ability to do something in spite of danger or difficulty</w:t>
            </w:r>
            <w:r>
              <w:br/>
            </w:r>
            <w:r>
              <w:rPr>
                <w:rFonts w:ascii="맑은 고딕" w:hAnsi="맑은 고딕" w:eastAsia="맑은 고딕"/>
                <w:b w:val="0"/>
                <w:i w:val="0"/>
                <w:color w:val="94A3B8"/>
                <w:sz w:val="13"/>
                <w:u w:val="none"/>
              </w:rPr>
              <w:t>위험이나 어려움에도 불구하고 무언가를 해내는 능력</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decline</w:t>
            </w:r>
          </w:p>
        </w:tc>
        <w:tc>
          <w:tcPr>
            <w:tcW w:type="dxa" w:w="2664"/>
          </w:tcPr>
          <w:p>
            <w:pPr>
              <w:spacing w:line="252" w:lineRule="auto"/>
            </w:pPr>
            <w:r>
              <w:rPr>
                <w:rFonts w:ascii="맑은 고딕" w:hAnsi="맑은 고딕" w:eastAsia="맑은 고딕"/>
                <w:b/>
                <w:i w:val="0"/>
                <w:color w:val="0A1E3A"/>
                <w:sz w:val="13"/>
                <w:u w:val="none"/>
              </w:rPr>
              <w:t>감소</w:t>
            </w:r>
          </w:p>
        </w:tc>
        <w:tc>
          <w:tcPr>
            <w:tcW w:type="dxa" w:w="2664"/>
          </w:tcPr>
          <w:p>
            <w:pPr>
              <w:spacing w:line="252" w:lineRule="auto"/>
            </w:pPr>
            <w:r>
              <w:rPr>
                <w:rFonts w:ascii="맑은 고딕" w:hAnsi="맑은 고딕" w:eastAsia="맑은 고딕"/>
                <w:b w:val="0"/>
                <w:i w:val="0"/>
                <w:color w:val="475569"/>
                <w:sz w:val="13"/>
                <w:u w:val="none"/>
              </w:rPr>
              <w:t>the act of decreasing in amount or quality</w:t>
            </w:r>
            <w:r>
              <w:br/>
            </w:r>
            <w:r>
              <w:rPr>
                <w:rFonts w:ascii="맑은 고딕" w:hAnsi="맑은 고딕" w:eastAsia="맑은 고딕"/>
                <w:b w:val="0"/>
                <w:i w:val="0"/>
                <w:color w:val="94A3B8"/>
                <w:sz w:val="13"/>
                <w:u w:val="none"/>
              </w:rPr>
              <w:t>양이나 질이 줄어드는 것</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population</w:t>
            </w:r>
          </w:p>
        </w:tc>
        <w:tc>
          <w:tcPr>
            <w:tcW w:type="dxa" w:w="2664"/>
          </w:tcPr>
          <w:p>
            <w:pPr>
              <w:spacing w:line="252" w:lineRule="auto"/>
            </w:pPr>
            <w:r>
              <w:rPr>
                <w:rFonts w:ascii="맑은 고딕" w:hAnsi="맑은 고딕" w:eastAsia="맑은 고딕"/>
                <w:b/>
                <w:i w:val="0"/>
                <w:color w:val="0A1E3A"/>
                <w:sz w:val="13"/>
                <w:u w:val="none"/>
              </w:rPr>
              <w:t>개체 수</w:t>
            </w:r>
          </w:p>
        </w:tc>
        <w:tc>
          <w:tcPr>
            <w:tcW w:type="dxa" w:w="2664"/>
          </w:tcPr>
          <w:p>
            <w:pPr>
              <w:spacing w:line="252" w:lineRule="auto"/>
            </w:pPr>
            <w:r>
              <w:rPr>
                <w:rFonts w:ascii="맑은 고딕" w:hAnsi="맑은 고딕" w:eastAsia="맑은 고딕"/>
                <w:b w:val="0"/>
                <w:i w:val="0"/>
                <w:color w:val="475569"/>
                <w:sz w:val="13"/>
                <w:u w:val="none"/>
              </w:rPr>
              <w:t>the number of people or animals living in a certain area</w:t>
            </w:r>
            <w:r>
              <w:br/>
            </w:r>
            <w:r>
              <w:rPr>
                <w:rFonts w:ascii="맑은 고딕" w:hAnsi="맑은 고딕" w:eastAsia="맑은 고딕"/>
                <w:b w:val="0"/>
                <w:i w:val="0"/>
                <w:color w:val="94A3B8"/>
                <w:sz w:val="13"/>
                <w:u w:val="none"/>
              </w:rPr>
              <w:t>특정 지역에 사는 사람이나 동물의 수</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extinct</w:t>
            </w:r>
          </w:p>
        </w:tc>
        <w:tc>
          <w:tcPr>
            <w:tcW w:type="dxa" w:w="2664"/>
          </w:tcPr>
          <w:p>
            <w:pPr>
              <w:spacing w:line="252" w:lineRule="auto"/>
            </w:pPr>
            <w:r>
              <w:rPr>
                <w:rFonts w:ascii="맑은 고딕" w:hAnsi="맑은 고딕" w:eastAsia="맑은 고딕"/>
                <w:b/>
                <w:i w:val="0"/>
                <w:color w:val="0A1E3A"/>
                <w:sz w:val="13"/>
                <w:u w:val="none"/>
              </w:rPr>
              <w:t>멸종된</w:t>
            </w:r>
          </w:p>
        </w:tc>
        <w:tc>
          <w:tcPr>
            <w:tcW w:type="dxa" w:w="2664"/>
          </w:tcPr>
          <w:p>
            <w:pPr>
              <w:spacing w:line="252" w:lineRule="auto"/>
            </w:pPr>
            <w:r>
              <w:rPr>
                <w:rFonts w:ascii="맑은 고딕" w:hAnsi="맑은 고딕" w:eastAsia="맑은 고딕"/>
                <w:b w:val="0"/>
                <w:i w:val="0"/>
                <w:color w:val="475569"/>
                <w:sz w:val="13"/>
                <w:u w:val="none"/>
              </w:rPr>
              <w:t>no longer existing</w:t>
            </w:r>
            <w:r>
              <w:br/>
            </w:r>
            <w:r>
              <w:rPr>
                <w:rFonts w:ascii="맑은 고딕" w:hAnsi="맑은 고딕" w:eastAsia="맑은 고딕"/>
                <w:b w:val="0"/>
                <w:i w:val="0"/>
                <w:color w:val="94A3B8"/>
                <w:sz w:val="13"/>
                <w:u w:val="none"/>
              </w:rPr>
              <w:t>더 이상 존재하지 않는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colonial</w:t>
            </w:r>
          </w:p>
        </w:tc>
        <w:tc>
          <w:tcPr>
            <w:tcW w:type="dxa" w:w="2664"/>
          </w:tcPr>
          <w:p>
            <w:pPr>
              <w:spacing w:line="252" w:lineRule="auto"/>
            </w:pPr>
            <w:r>
              <w:rPr>
                <w:rFonts w:ascii="맑은 고딕" w:hAnsi="맑은 고딕" w:eastAsia="맑은 고딕"/>
                <w:b/>
                <w:i w:val="0"/>
                <w:color w:val="0A1E3A"/>
                <w:sz w:val="13"/>
                <w:u w:val="none"/>
              </w:rPr>
              <w:t>식민의</w:t>
            </w:r>
          </w:p>
        </w:tc>
        <w:tc>
          <w:tcPr>
            <w:tcW w:type="dxa" w:w="2664"/>
          </w:tcPr>
          <w:p>
            <w:pPr>
              <w:spacing w:line="252" w:lineRule="auto"/>
            </w:pPr>
            <w:r>
              <w:rPr>
                <w:rFonts w:ascii="맑은 고딕" w:hAnsi="맑은 고딕" w:eastAsia="맑은 고딕"/>
                <w:b w:val="0"/>
                <w:i w:val="0"/>
                <w:color w:val="475569"/>
                <w:sz w:val="13"/>
                <w:u w:val="none"/>
              </w:rPr>
              <w:t>relating to a situation where one country controls another</w:t>
            </w:r>
            <w:r>
              <w:br/>
            </w:r>
            <w:r>
              <w:rPr>
                <w:rFonts w:ascii="맑은 고딕" w:hAnsi="맑은 고딕" w:eastAsia="맑은 고딕"/>
                <w:b w:val="0"/>
                <w:i w:val="0"/>
                <w:color w:val="94A3B8"/>
                <w:sz w:val="13"/>
                <w:u w:val="none"/>
              </w:rPr>
              <w:t>한 나라가 다른 나라를 지배하는 상황과 관련된</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era</w:t>
            </w:r>
          </w:p>
        </w:tc>
        <w:tc>
          <w:tcPr>
            <w:tcW w:type="dxa" w:w="2664"/>
          </w:tcPr>
          <w:p>
            <w:pPr>
              <w:spacing w:line="252" w:lineRule="auto"/>
            </w:pPr>
            <w:r>
              <w:rPr>
                <w:rFonts w:ascii="맑은 고딕" w:hAnsi="맑은 고딕" w:eastAsia="맑은 고딕"/>
                <w:b/>
                <w:i w:val="0"/>
                <w:color w:val="0A1E3A"/>
                <w:sz w:val="13"/>
                <w:u w:val="none"/>
              </w:rPr>
              <w:t>시대</w:t>
            </w:r>
          </w:p>
        </w:tc>
        <w:tc>
          <w:tcPr>
            <w:tcW w:type="dxa" w:w="2664"/>
          </w:tcPr>
          <w:p>
            <w:pPr>
              <w:spacing w:line="252" w:lineRule="auto"/>
            </w:pPr>
            <w:r>
              <w:rPr>
                <w:rFonts w:ascii="맑은 고딕" w:hAnsi="맑은 고딕" w:eastAsia="맑은 고딕"/>
                <w:b w:val="0"/>
                <w:i w:val="0"/>
                <w:color w:val="475569"/>
                <w:sz w:val="13"/>
                <w:u w:val="none"/>
              </w:rPr>
              <w:t>a long, distinct period of time</w:t>
            </w:r>
            <w:r>
              <w:br/>
            </w:r>
            <w:r>
              <w:rPr>
                <w:rFonts w:ascii="맑은 고딕" w:hAnsi="맑은 고딕" w:eastAsia="맑은 고딕"/>
                <w:b w:val="0"/>
                <w:i w:val="0"/>
                <w:color w:val="94A3B8"/>
                <w:sz w:val="13"/>
                <w:u w:val="none"/>
              </w:rPr>
              <w:t>길고 뚜렷이 구분되는 기간</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selection</w:t>
            </w:r>
          </w:p>
        </w:tc>
        <w:tc>
          <w:tcPr>
            <w:tcW w:type="dxa" w:w="2664"/>
          </w:tcPr>
          <w:p>
            <w:pPr>
              <w:spacing w:line="252" w:lineRule="auto"/>
            </w:pPr>
            <w:r>
              <w:rPr>
                <w:rFonts w:ascii="맑은 고딕" w:hAnsi="맑은 고딕" w:eastAsia="맑은 고딕"/>
                <w:b/>
                <w:i w:val="0"/>
                <w:color w:val="0A1E3A"/>
                <w:sz w:val="13"/>
                <w:u w:val="none"/>
              </w:rPr>
              <w:t>선발</w:t>
            </w:r>
          </w:p>
        </w:tc>
        <w:tc>
          <w:tcPr>
            <w:tcW w:type="dxa" w:w="2664"/>
          </w:tcPr>
          <w:p>
            <w:pPr>
              <w:spacing w:line="252" w:lineRule="auto"/>
            </w:pPr>
            <w:r>
              <w:rPr>
                <w:rFonts w:ascii="맑은 고딕" w:hAnsi="맑은 고딕" w:eastAsia="맑은 고딕"/>
                <w:b w:val="0"/>
                <w:i w:val="0"/>
                <w:color w:val="475569"/>
                <w:sz w:val="13"/>
                <w:u w:val="none"/>
              </w:rPr>
              <w:t>the act of choosing or being chosen</w:t>
            </w:r>
            <w:r>
              <w:br/>
            </w:r>
            <w:r>
              <w:rPr>
                <w:rFonts w:ascii="맑은 고딕" w:hAnsi="맑은 고딕" w:eastAsia="맑은 고딕"/>
                <w:b w:val="0"/>
                <w:i w:val="0"/>
                <w:color w:val="94A3B8"/>
                <w:sz w:val="13"/>
                <w:u w:val="none"/>
              </w:rPr>
              <w:t>고르거나 선택되는 것</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host</w:t>
            </w:r>
          </w:p>
        </w:tc>
        <w:tc>
          <w:tcPr>
            <w:tcW w:type="dxa" w:w="2664"/>
          </w:tcPr>
          <w:p>
            <w:pPr>
              <w:spacing w:line="252" w:lineRule="auto"/>
            </w:pPr>
            <w:r>
              <w:rPr>
                <w:rFonts w:ascii="맑은 고딕" w:hAnsi="맑은 고딕" w:eastAsia="맑은 고딕"/>
                <w:b/>
                <w:i w:val="0"/>
                <w:color w:val="0A1E3A"/>
                <w:sz w:val="13"/>
                <w:u w:val="none"/>
              </w:rPr>
              <w:t>주최하다</w:t>
            </w:r>
          </w:p>
        </w:tc>
        <w:tc>
          <w:tcPr>
            <w:tcW w:type="dxa" w:w="2664"/>
          </w:tcPr>
          <w:p>
            <w:pPr>
              <w:spacing w:line="252" w:lineRule="auto"/>
            </w:pPr>
            <w:r>
              <w:rPr>
                <w:rFonts w:ascii="맑은 고딕" w:hAnsi="맑은 고딕" w:eastAsia="맑은 고딕"/>
                <w:b w:val="0"/>
                <w:i w:val="0"/>
                <w:color w:val="475569"/>
                <w:sz w:val="13"/>
                <w:u w:val="none"/>
              </w:rPr>
              <w:t>to organize or arrange an event that others attend</w:t>
            </w:r>
            <w:r>
              <w:br/>
            </w:r>
            <w:r>
              <w:rPr>
                <w:rFonts w:ascii="맑은 고딕" w:hAnsi="맑은 고딕" w:eastAsia="맑은 고딕"/>
                <w:b w:val="0"/>
                <w:i w:val="0"/>
                <w:color w:val="94A3B8"/>
                <w:sz w:val="13"/>
                <w:u w:val="none"/>
              </w:rPr>
              <w:t>다른 사람들이 참석하는 행사를 조직하거나 준비하다</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represent</w:t>
            </w:r>
          </w:p>
        </w:tc>
        <w:tc>
          <w:tcPr>
            <w:tcW w:type="dxa" w:w="2664"/>
          </w:tcPr>
          <w:p>
            <w:pPr>
              <w:spacing w:line="252" w:lineRule="auto"/>
            </w:pPr>
            <w:r>
              <w:rPr>
                <w:rFonts w:ascii="맑은 고딕" w:hAnsi="맑은 고딕" w:eastAsia="맑은 고딕"/>
                <w:b/>
                <w:i w:val="0"/>
                <w:color w:val="0A1E3A"/>
                <w:sz w:val="13"/>
                <w:u w:val="none"/>
              </w:rPr>
              <w:t>나타내다, 상징하다</w:t>
            </w:r>
          </w:p>
        </w:tc>
        <w:tc>
          <w:tcPr>
            <w:tcW w:type="dxa" w:w="2664"/>
          </w:tcPr>
          <w:p>
            <w:pPr>
              <w:spacing w:line="252" w:lineRule="auto"/>
            </w:pPr>
            <w:r>
              <w:rPr>
                <w:rFonts w:ascii="맑은 고딕" w:hAnsi="맑은 고딕" w:eastAsia="맑은 고딕"/>
                <w:b w:val="0"/>
                <w:i w:val="0"/>
                <w:color w:val="475569"/>
                <w:sz w:val="13"/>
                <w:u w:val="none"/>
              </w:rPr>
              <w:t>to act as a symbol of something else</w:t>
            </w:r>
            <w:r>
              <w:br/>
            </w:r>
            <w:r>
              <w:rPr>
                <w:rFonts w:ascii="맑은 고딕" w:hAnsi="맑은 고딕" w:eastAsia="맑은 고딕"/>
                <w:b w:val="0"/>
                <w:i w:val="0"/>
                <w:color w:val="94A3B8"/>
                <w:sz w:val="13"/>
                <w:u w:val="none"/>
              </w:rPr>
              <w:t>다른 것의 상징 역할을 하다</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sacred</w:t>
            </w:r>
          </w:p>
        </w:tc>
        <w:tc>
          <w:tcPr>
            <w:tcW w:type="dxa" w:w="2664"/>
          </w:tcPr>
          <w:p>
            <w:pPr>
              <w:spacing w:line="252" w:lineRule="auto"/>
            </w:pPr>
            <w:r>
              <w:rPr>
                <w:rFonts w:ascii="맑은 고딕" w:hAnsi="맑은 고딕" w:eastAsia="맑은 고딕"/>
                <w:b/>
                <w:i w:val="0"/>
                <w:color w:val="0A1E3A"/>
                <w:sz w:val="13"/>
                <w:u w:val="none"/>
              </w:rPr>
              <w:t>성스러운, 신성한</w:t>
            </w:r>
          </w:p>
        </w:tc>
        <w:tc>
          <w:tcPr>
            <w:tcW w:type="dxa" w:w="2664"/>
          </w:tcPr>
          <w:p>
            <w:pPr>
              <w:spacing w:line="252" w:lineRule="auto"/>
            </w:pPr>
            <w:r>
              <w:rPr>
                <w:rFonts w:ascii="맑은 고딕" w:hAnsi="맑은 고딕" w:eastAsia="맑은 고딕"/>
                <w:b w:val="0"/>
                <w:i w:val="0"/>
                <w:color w:val="475569"/>
                <w:sz w:val="13"/>
                <w:u w:val="none"/>
              </w:rPr>
              <w:t>considered holy or worthy of great respect</w:t>
            </w:r>
            <w:r>
              <w:br/>
            </w:r>
            <w:r>
              <w:rPr>
                <w:rFonts w:ascii="맑은 고딕" w:hAnsi="맑은 고딕" w:eastAsia="맑은 고딕"/>
                <w:b w:val="0"/>
                <w:i w:val="0"/>
                <w:color w:val="94A3B8"/>
                <w:sz w:val="13"/>
                <w:u w:val="none"/>
              </w:rPr>
              <w:t>거룩하거나 큰 존경을 받을 만하다고 여겨지는</w:t>
            </w:r>
          </w:p>
        </w:tc>
      </w:tr>
      <w:tr>
        <w:tc>
          <w:tcPr>
            <w:tcW w:type="dxa" w:w="2664"/>
          </w:tcPr>
          <w:p>
            <w:pPr>
              <w:spacing w:line="252" w:lineRule="auto"/>
            </w:pPr>
            <w:r>
              <w:rPr>
                <w:rFonts w:ascii="맑은 고딕" w:hAnsi="맑은 고딕" w:eastAsia="맑은 고딕"/>
                <w:b/>
                <w:i w:val="0"/>
                <w:color w:val="64748B"/>
                <w:sz w:val="13"/>
                <w:u w:val="none"/>
              </w:rPr>
              <w:t>67</w:t>
            </w:r>
          </w:p>
        </w:tc>
        <w:tc>
          <w:tcPr>
            <w:tcW w:type="dxa" w:w="2664"/>
            <w:shd w:val="clear" w:color="auto" w:fill="FAF6EE"/>
          </w:tcPr>
          <w:p>
            <w:pPr>
              <w:spacing w:line="252" w:lineRule="auto"/>
            </w:pPr>
            <w:r>
              <w:rPr>
                <w:rFonts w:ascii="맑은 고딕" w:hAnsi="맑은 고딕" w:eastAsia="맑은 고딕"/>
                <w:b/>
                <w:i w:val="0"/>
                <w:color w:val="C99B4E"/>
                <w:sz w:val="13"/>
                <w:u w:val="single"/>
              </w:rPr>
              <w:t>guardian</w:t>
            </w:r>
          </w:p>
        </w:tc>
        <w:tc>
          <w:tcPr>
            <w:tcW w:type="dxa" w:w="2664"/>
          </w:tcPr>
          <w:p>
            <w:pPr>
              <w:spacing w:line="252" w:lineRule="auto"/>
            </w:pPr>
            <w:r>
              <w:rPr>
                <w:rFonts w:ascii="맑은 고딕" w:hAnsi="맑은 고딕" w:eastAsia="맑은 고딕"/>
                <w:b/>
                <w:i w:val="0"/>
                <w:color w:val="0A1E3A"/>
                <w:sz w:val="13"/>
                <w:u w:val="none"/>
              </w:rPr>
              <w:t>수호자</w:t>
            </w:r>
          </w:p>
        </w:tc>
        <w:tc>
          <w:tcPr>
            <w:tcW w:type="dxa" w:w="2664"/>
          </w:tcPr>
          <w:p>
            <w:pPr>
              <w:spacing w:line="252" w:lineRule="auto"/>
            </w:pPr>
            <w:r>
              <w:rPr>
                <w:rFonts w:ascii="맑은 고딕" w:hAnsi="맑은 고딕" w:eastAsia="맑은 고딕"/>
                <w:b w:val="0"/>
                <w:i w:val="0"/>
                <w:color w:val="475569"/>
                <w:sz w:val="13"/>
                <w:u w:val="none"/>
              </w:rPr>
              <w:t>a protector of someone or something</w:t>
            </w:r>
            <w:r>
              <w:br/>
            </w:r>
            <w:r>
              <w:rPr>
                <w:rFonts w:ascii="맑은 고딕" w:hAnsi="맑은 고딕" w:eastAsia="맑은 고딕"/>
                <w:b w:val="0"/>
                <w:i w:val="0"/>
                <w:color w:val="94A3B8"/>
                <w:sz w:val="13"/>
                <w:u w:val="none"/>
              </w:rPr>
              <w:t>누군가 또는 무언가를 지키는 사람</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verse</w:t>
            </w:r>
          </w:p>
        </w:tc>
        <w:tc>
          <w:tcPr>
            <w:tcW w:type="dxa" w:w="2664"/>
          </w:tcPr>
          <w:p>
            <w:pPr>
              <w:spacing w:line="252" w:lineRule="auto"/>
            </w:pPr>
            <w:r>
              <w:rPr>
                <w:rFonts w:ascii="맑은 고딕" w:hAnsi="맑은 고딕" w:eastAsia="맑은 고딕"/>
                <w:b/>
                <w:i w:val="0"/>
                <w:color w:val="0A1E3A"/>
                <w:sz w:val="13"/>
                <w:u w:val="none"/>
              </w:rPr>
              <w:t>(노래의) 절</w:t>
            </w:r>
          </w:p>
        </w:tc>
        <w:tc>
          <w:tcPr>
            <w:tcW w:type="dxa" w:w="2664"/>
          </w:tcPr>
          <w:p>
            <w:pPr>
              <w:spacing w:line="252" w:lineRule="auto"/>
            </w:pPr>
            <w:r>
              <w:rPr>
                <w:rFonts w:ascii="맑은 고딕" w:hAnsi="맑은 고딕" w:eastAsia="맑은 고딕"/>
                <w:b w:val="0"/>
                <w:i w:val="0"/>
                <w:color w:val="475569"/>
                <w:sz w:val="13"/>
                <w:u w:val="none"/>
              </w:rPr>
              <w:t>a section of a song or poem</w:t>
            </w:r>
            <w:r>
              <w:br/>
            </w:r>
            <w:r>
              <w:rPr>
                <w:rFonts w:ascii="맑은 고딕" w:hAnsi="맑은 고딕" w:eastAsia="맑은 고딕"/>
                <w:b w:val="0"/>
                <w:i w:val="0"/>
                <w:color w:val="94A3B8"/>
                <w:sz w:val="13"/>
                <w:u w:val="none"/>
              </w:rPr>
              <w:t>노래나 시의 한 부분</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reinterpret</w:t>
            </w:r>
          </w:p>
        </w:tc>
        <w:tc>
          <w:tcPr>
            <w:tcW w:type="dxa" w:w="2664"/>
          </w:tcPr>
          <w:p>
            <w:pPr>
              <w:spacing w:line="252" w:lineRule="auto"/>
            </w:pPr>
            <w:r>
              <w:rPr>
                <w:rFonts w:ascii="맑은 고딕" w:hAnsi="맑은 고딕" w:eastAsia="맑은 고딕"/>
                <w:b/>
                <w:i w:val="0"/>
                <w:color w:val="0A1E3A"/>
                <w:sz w:val="13"/>
                <w:u w:val="none"/>
              </w:rPr>
              <w:t>재해석하다</w:t>
            </w:r>
          </w:p>
        </w:tc>
        <w:tc>
          <w:tcPr>
            <w:tcW w:type="dxa" w:w="2664"/>
          </w:tcPr>
          <w:p>
            <w:pPr>
              <w:spacing w:line="252" w:lineRule="auto"/>
            </w:pPr>
            <w:r>
              <w:rPr>
                <w:rFonts w:ascii="맑은 고딕" w:hAnsi="맑은 고딕" w:eastAsia="맑은 고딕"/>
                <w:b w:val="0"/>
                <w:i w:val="0"/>
                <w:color w:val="475569"/>
                <w:sz w:val="13"/>
                <w:u w:val="none"/>
              </w:rPr>
              <w:t>to understand or explain something in a new or different way</w:t>
            </w:r>
            <w:r>
              <w:br/>
            </w:r>
            <w:r>
              <w:rPr>
                <w:rFonts w:ascii="맑은 고딕" w:hAnsi="맑은 고딕" w:eastAsia="맑은 고딕"/>
                <w:b w:val="0"/>
                <w:i w:val="0"/>
                <w:color w:val="94A3B8"/>
                <w:sz w:val="13"/>
                <w:u w:val="none"/>
              </w:rPr>
              <w:t>무언가를 새롭거나 다른 방식으로 이해하거나 설명하다</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traditional</w:t>
            </w:r>
          </w:p>
        </w:tc>
        <w:tc>
          <w:tcPr>
            <w:tcW w:type="dxa" w:w="2664"/>
          </w:tcPr>
          <w:p>
            <w:pPr>
              <w:spacing w:line="252" w:lineRule="auto"/>
            </w:pPr>
            <w:r>
              <w:rPr>
                <w:rFonts w:ascii="맑은 고딕" w:hAnsi="맑은 고딕" w:eastAsia="맑은 고딕"/>
                <w:b/>
                <w:i w:val="0"/>
                <w:color w:val="0A1E3A"/>
                <w:sz w:val="13"/>
                <w:u w:val="none"/>
              </w:rPr>
              <w:t>전통적인</w:t>
            </w:r>
          </w:p>
        </w:tc>
        <w:tc>
          <w:tcPr>
            <w:tcW w:type="dxa" w:w="2664"/>
          </w:tcPr>
          <w:p>
            <w:pPr>
              <w:spacing w:line="252" w:lineRule="auto"/>
            </w:pPr>
            <w:r>
              <w:rPr>
                <w:rFonts w:ascii="맑은 고딕" w:hAnsi="맑은 고딕" w:eastAsia="맑은 고딕"/>
                <w:b w:val="0"/>
                <w:i w:val="0"/>
                <w:color w:val="475569"/>
                <w:sz w:val="13"/>
                <w:u w:val="none"/>
              </w:rPr>
              <w:t>relating to the way things have been done for a long time</w:t>
            </w:r>
            <w:r>
              <w:br/>
            </w:r>
            <w:r>
              <w:rPr>
                <w:rFonts w:ascii="맑은 고딕" w:hAnsi="맑은 고딕" w:eastAsia="맑은 고딕"/>
                <w:b w:val="0"/>
                <w:i w:val="0"/>
                <w:color w:val="94A3B8"/>
                <w:sz w:val="13"/>
                <w:u w:val="none"/>
              </w:rPr>
              <w:t>오랫동안 이어져 온 방식과 관련된</w:t>
            </w:r>
          </w:p>
        </w:tc>
      </w:tr>
      <w:tr>
        <w:tc>
          <w:tcPr>
            <w:tcW w:type="dxa" w:w="2664"/>
          </w:tcPr>
          <w:p>
            <w:pPr>
              <w:spacing w:line="252" w:lineRule="auto"/>
            </w:pPr>
            <w:r>
              <w:rPr>
                <w:rFonts w:ascii="맑은 고딕" w:hAnsi="맑은 고딕" w:eastAsia="맑은 고딕"/>
                <w:b/>
                <w:i w:val="0"/>
                <w:color w:val="64748B"/>
                <w:sz w:val="13"/>
                <w:u w:val="none"/>
              </w:rPr>
              <w:t>68</w:t>
            </w:r>
          </w:p>
        </w:tc>
        <w:tc>
          <w:tcPr>
            <w:tcW w:type="dxa" w:w="2664"/>
            <w:shd w:val="clear" w:color="auto" w:fill="FAF6EE"/>
          </w:tcPr>
          <w:p>
            <w:pPr>
              <w:spacing w:line="252" w:lineRule="auto"/>
            </w:pPr>
            <w:r>
              <w:rPr>
                <w:rFonts w:ascii="맑은 고딕" w:hAnsi="맑은 고딕" w:eastAsia="맑은 고딕"/>
                <w:b/>
                <w:i w:val="0"/>
                <w:color w:val="C99B4E"/>
                <w:sz w:val="13"/>
                <w:u w:val="single"/>
              </w:rPr>
              <w:t>deny</w:t>
            </w:r>
          </w:p>
        </w:tc>
        <w:tc>
          <w:tcPr>
            <w:tcW w:type="dxa" w:w="2664"/>
          </w:tcPr>
          <w:p>
            <w:pPr>
              <w:spacing w:line="252" w:lineRule="auto"/>
            </w:pPr>
            <w:r>
              <w:rPr>
                <w:rFonts w:ascii="맑은 고딕" w:hAnsi="맑은 고딕" w:eastAsia="맑은 고딕"/>
                <w:b/>
                <w:i w:val="0"/>
                <w:color w:val="0A1E3A"/>
                <w:sz w:val="13"/>
                <w:u w:val="none"/>
              </w:rPr>
              <w:t>부인[부정]하다</w:t>
            </w:r>
          </w:p>
        </w:tc>
        <w:tc>
          <w:tcPr>
            <w:tcW w:type="dxa" w:w="2664"/>
          </w:tcPr>
          <w:p>
            <w:pPr>
              <w:spacing w:line="252" w:lineRule="auto"/>
            </w:pPr>
            <w:r>
              <w:rPr>
                <w:rFonts w:ascii="맑은 고딕" w:hAnsi="맑은 고딕" w:eastAsia="맑은 고딕"/>
                <w:b w:val="0"/>
                <w:i w:val="0"/>
                <w:color w:val="475569"/>
                <w:sz w:val="13"/>
                <w:u w:val="none"/>
              </w:rPr>
              <w:t>to insist something is not true</w:t>
            </w:r>
            <w:r>
              <w:br/>
            </w:r>
            <w:r>
              <w:rPr>
                <w:rFonts w:ascii="맑은 고딕" w:hAnsi="맑은 고딕" w:eastAsia="맑은 고딕"/>
                <w:b w:val="0"/>
                <w:i w:val="0"/>
                <w:color w:val="94A3B8"/>
                <w:sz w:val="13"/>
                <w:u w:val="none"/>
              </w:rPr>
              <w:t>무언가가 사실이 아니라고 주장하다</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어휘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암기 포인트 · 파생어</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암기</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비교</w:t>
      </w:r>
      <w:r>
        <w:rPr>
          <w:rFonts w:ascii="맑은 고딕" w:hAnsi="맑은 고딕" w:eastAsia="맑은 고딕"/>
          <w:b/>
          <w:i w:val="0"/>
          <w:color w:val="1F2937"/>
          <w:sz w:val="15"/>
          <w:u w:val="none"/>
        </w:rPr>
        <w:t>respect</w:t>
      </w:r>
      <w:r>
        <w:rPr>
          <w:rFonts w:ascii="맑은 고딕" w:hAnsi="맑은 고딕" w:eastAsia="맑은 고딕"/>
          <w:b w:val="0"/>
          <w:i w:val="0"/>
          <w:color w:val="B8B0A2"/>
          <w:sz w:val="15"/>
          <w:u w:val="none"/>
        </w:rPr>
        <w:t xml:space="preserve"> 존경(심) ↔ </w:t>
      </w:r>
      <w:r>
        <w:rPr>
          <w:rFonts w:ascii="맑은 고딕" w:hAnsi="맑은 고딕" w:eastAsia="맑은 고딕"/>
          <w:b/>
          <w:i w:val="0"/>
          <w:color w:val="1F2937"/>
          <w:sz w:val="15"/>
          <w:u w:val="none"/>
        </w:rPr>
        <w:t>represent</w:t>
      </w:r>
      <w:r>
        <w:rPr>
          <w:rFonts w:ascii="맑은 고딕" w:hAnsi="맑은 고딕" w:eastAsia="맑은 고딕"/>
          <w:b w:val="0"/>
          <w:i w:val="0"/>
          <w:color w:val="B8B0A2"/>
          <w:sz w:val="15"/>
          <w:u w:val="none"/>
        </w:rPr>
        <w:t xml:space="preserve"> 나타내다 / </w:t>
      </w:r>
      <w:r>
        <w:rPr>
          <w:rFonts w:ascii="맑은 고딕" w:hAnsi="맑은 고딕" w:eastAsia="맑은 고딕"/>
          <w:b/>
          <w:i w:val="0"/>
          <w:color w:val="1F2937"/>
          <w:sz w:val="15"/>
          <w:u w:val="none"/>
        </w:rPr>
        <w:t>decline</w:t>
      </w:r>
      <w:r>
        <w:rPr>
          <w:rFonts w:ascii="맑은 고딕" w:hAnsi="맑은 고딕" w:eastAsia="맑은 고딕"/>
          <w:b w:val="0"/>
          <w:i w:val="0"/>
          <w:color w:val="B8B0A2"/>
          <w:sz w:val="15"/>
          <w:u w:val="none"/>
        </w:rPr>
        <w:t xml:space="preserve"> 감소 ↔ </w:t>
      </w:r>
      <w:r>
        <w:rPr>
          <w:rFonts w:ascii="맑은 고딕" w:hAnsi="맑은 고딕" w:eastAsia="맑은 고딕"/>
          <w:b/>
          <w:i w:val="0"/>
          <w:color w:val="1F2937"/>
          <w:sz w:val="15"/>
          <w:u w:val="none"/>
        </w:rPr>
        <w:t>declare</w:t>
      </w:r>
      <w:r>
        <w:rPr>
          <w:rFonts w:ascii="맑은 고딕" w:hAnsi="맑은 고딕" w:eastAsia="맑은 고딕"/>
          <w:b w:val="0"/>
          <w:i w:val="0"/>
          <w:color w:val="B8B0A2"/>
          <w:sz w:val="15"/>
          <w:u w:val="none"/>
        </w:rPr>
        <w:t xml:space="preserve"> 선언하다 / </w:t>
      </w:r>
      <w:r>
        <w:rPr>
          <w:rFonts w:ascii="맑은 고딕" w:hAnsi="맑은 고딕" w:eastAsia="맑은 고딕"/>
          <w:b/>
          <w:i w:val="0"/>
          <w:color w:val="1F2937"/>
          <w:sz w:val="15"/>
          <w:u w:val="none"/>
        </w:rPr>
        <w:t>sacred</w:t>
      </w:r>
      <w:r>
        <w:rPr>
          <w:rFonts w:ascii="맑은 고딕" w:hAnsi="맑은 고딕" w:eastAsia="맑은 고딕"/>
          <w:b w:val="0"/>
          <w:i w:val="0"/>
          <w:color w:val="B8B0A2"/>
          <w:sz w:val="15"/>
          <w:u w:val="none"/>
        </w:rPr>
        <w:t xml:space="preserve"> 신성한 ↔ </w:t>
      </w:r>
      <w:r>
        <w:rPr>
          <w:rFonts w:ascii="맑은 고딕" w:hAnsi="맑은 고딕" w:eastAsia="맑은 고딕"/>
          <w:b/>
          <w:i w:val="0"/>
          <w:color w:val="1F2937"/>
          <w:sz w:val="15"/>
          <w:u w:val="none"/>
        </w:rPr>
        <w:t>scared</w:t>
      </w:r>
      <w:r>
        <w:rPr>
          <w:rFonts w:ascii="맑은 고딕" w:hAnsi="맑은 고딕" w:eastAsia="맑은 고딕"/>
          <w:b w:val="0"/>
          <w:i w:val="0"/>
          <w:color w:val="B8B0A2"/>
          <w:sz w:val="15"/>
          <w:u w:val="none"/>
        </w:rPr>
        <w:t xml:space="preserve"> 겁먹은 (철자 주의)</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파생</w:t>
      </w:r>
      <w:r>
        <w:rPr>
          <w:rFonts w:ascii="맑은 고딕" w:hAnsi="맑은 고딕" w:eastAsia="맑은 고딕"/>
          <w:b w:val="0"/>
          <w:i w:val="0"/>
          <w:color w:val="B8B0A2"/>
          <w:sz w:val="15"/>
          <w:u w:val="none"/>
        </w:rPr>
        <w:t>abundant(형) — abundance(명) / estimate(동) — estimation(명) / appear(동) — appearance(명) / select(동) — selection(명) / extinct(형) — extinction(명)</w:t>
      </w:r>
    </w:p>
    <w:p>
      <w:pPr>
        <w:spacing w:before="0" w:after="20" w:line="269" w:lineRule="auto"/>
        <w:snapToGrid w:val="0"/>
      </w:pPr>
      <w:r>
        <w:rPr>
          <w:rFonts w:ascii="맑은 고딕" w:hAnsi="맑은 고딕" w:eastAsia="맑은 고딕"/>
          <w:b/>
          <w:i/>
          <w:color w:val="0A1E3A"/>
          <w:sz w:val="21"/>
          <w:u w:val="none"/>
        </w:rPr>
        <w:t>PAGE 2</w:t>
      </w:r>
    </w:p>
    <w:p>
      <w:pPr>
        <w:spacing w:before="0" w:after="20" w:line="269" w:lineRule="auto"/>
        <w:snapToGrid w:val="0"/>
        <w:shd w:val="clear" w:color="auto" w:fill="F4F1EA"/>
      </w:pPr>
      <w:r>
        <w:rPr>
          <w:rFonts w:ascii="맑은 고딕" w:hAnsi="맑은 고딕" w:eastAsia="맑은 고딕"/>
          <w:b/>
          <w:i w:val="0"/>
          <w:color w:val="1F2937"/>
          <w:sz w:val="14"/>
          <w:u w:val="none"/>
        </w:rPr>
        <w:t>연습문제</w:t>
      </w:r>
    </w:p>
    <w:p>
      <w:pPr>
        <w:spacing w:before="0" w:after="20" w:line="269" w:lineRule="auto"/>
        <w:snapToGrid w:val="0"/>
      </w:pPr>
      <w:r>
        <w:rPr>
          <w:rFonts w:ascii="맑은 고딕" w:hAnsi="맑은 고딕" w:eastAsia="맑은 고딕"/>
          <w:b/>
          <w:i w:val="0"/>
          <w:color w:val="64748B"/>
          <w:sz w:val="15"/>
          <w:u w:val="none"/>
        </w:rPr>
        <w:t>어휘 연습문제 A · B · C</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color w:val="0A1E3A"/>
          <w:sz w:val="18"/>
          <w:u w:val="none"/>
        </w:rPr>
        <w:t>Vocabulary Exercise A · B · C</w:t>
      </w:r>
    </w:p>
    <w:p>
      <w:pPr>
        <w:spacing w:before="0" w:after="20" w:line="269" w:lineRule="auto"/>
        <w:snapToGrid w:val="0"/>
        <w:shd w:val="clear" w:color="auto" w:fill="FAF6EE"/>
      </w:pPr>
      <w:r>
        <w:rPr>
          <w:rFonts w:ascii="맑은 고딕" w:hAnsi="맑은 고딕" w:eastAsia="맑은 고딕"/>
          <w:b/>
          <w:i w:val="0"/>
          <w:color w:val="C99B4E"/>
          <w:sz w:val="15"/>
          <w:u w:val="none"/>
        </w:rPr>
        <w:t>Lesson 3. Knowing Ourselves, Knowing Others</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A. 각 단어에 알맞은 영영 풀이를 골라 기호를 쓰시오.</w:t>
      </w:r>
    </w:p>
    <w:p>
      <w:pPr>
        <w:spacing w:before="0" w:after="20" w:line="269" w:lineRule="auto"/>
        <w:snapToGrid w:val="0"/>
        <w:shd w:val="clear" w:color="auto" w:fill="F4F1EA"/>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val="0"/>
          <w:i w:val="0"/>
          <w:color w:val="334155"/>
          <w:sz w:val="15"/>
          <w:u w:val="none"/>
        </w:rPr>
        <w:t xml:space="preserve">a long, distinct period of time </w:t>
      </w:r>
      <w:r>
        <w:rPr>
          <w:rFonts w:ascii="맑은 고딕" w:hAnsi="맑은 고딕" w:eastAsia="맑은 고딕"/>
          <w:b w:val="0"/>
          <w:i w:val="0"/>
          <w:color w:val="8A8272"/>
          <w:sz w:val="14"/>
          <w:u w:val="none"/>
        </w:rPr>
        <w:t>— 길고 뚜렷한 기간 (→ era 시대)</w:t>
      </w:r>
    </w:p>
    <w:p>
      <w:pPr>
        <w:spacing w:before="0" w:after="20" w:line="269" w:lineRule="auto"/>
        <w:snapToGrid w:val="0"/>
        <w:shd w:val="clear" w:color="auto" w:fill="F4F1EA"/>
      </w:pPr>
      <w:r>
        <w:rPr>
          <w:rFonts w:ascii="맑은 고딕" w:hAnsi="맑은 고딕" w:eastAsia="맑은 고딕"/>
          <w:b/>
          <w:i w:val="0"/>
          <w:color w:val="1F2937"/>
          <w:sz w:val="14"/>
          <w:u w:val="none"/>
        </w:rPr>
        <w:t>b</w:t>
      </w:r>
    </w:p>
    <w:p>
      <w:pPr>
        <w:spacing w:before="0" w:after="20" w:line="269" w:lineRule="auto"/>
        <w:snapToGrid w:val="0"/>
      </w:pPr>
      <w:r>
        <w:rPr>
          <w:rFonts w:ascii="맑은 고딕" w:hAnsi="맑은 고딕" w:eastAsia="맑은 고딕"/>
          <w:b w:val="0"/>
          <w:i w:val="0"/>
          <w:color w:val="334155"/>
          <w:sz w:val="15"/>
          <w:u w:val="none"/>
        </w:rPr>
        <w:t xml:space="preserve">unaffected by changes over time </w:t>
      </w:r>
      <w:r>
        <w:rPr>
          <w:rFonts w:ascii="맑은 고딕" w:hAnsi="맑은 고딕" w:eastAsia="맑은 고딕"/>
          <w:b w:val="0"/>
          <w:i w:val="0"/>
          <w:color w:val="8A8272"/>
          <w:sz w:val="14"/>
          <w:u w:val="none"/>
        </w:rPr>
        <w:t>— 시간이 지나도 변화의 영향을 받지 않는 (→ timeless)</w:t>
      </w:r>
    </w:p>
    <w:p>
      <w:pPr>
        <w:spacing w:before="0" w:after="20" w:line="269" w:lineRule="auto"/>
        <w:snapToGrid w:val="0"/>
        <w:shd w:val="clear" w:color="auto" w:fill="F4F1EA"/>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val="0"/>
          <w:i w:val="0"/>
          <w:color w:val="334155"/>
          <w:sz w:val="15"/>
          <w:u w:val="none"/>
        </w:rPr>
        <w:t xml:space="preserve">a tale typically passed on by word of mouth </w:t>
      </w:r>
      <w:r>
        <w:rPr>
          <w:rFonts w:ascii="맑은 고딕" w:hAnsi="맑은 고딕" w:eastAsia="맑은 고딕"/>
          <w:b w:val="0"/>
          <w:i w:val="0"/>
          <w:color w:val="8A8272"/>
          <w:sz w:val="14"/>
          <w:u w:val="none"/>
        </w:rPr>
        <w:t>— 보통 입에서 입으로 전해지는 이야기 (→ folktale 설화)</w:t>
      </w:r>
    </w:p>
    <w:p>
      <w:pPr>
        <w:spacing w:before="0" w:after="20" w:line="269" w:lineRule="auto"/>
        <w:snapToGrid w:val="0"/>
        <w:shd w:val="clear" w:color="auto" w:fill="F4F1EA"/>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val="0"/>
          <w:i w:val="0"/>
          <w:color w:val="334155"/>
          <w:sz w:val="15"/>
          <w:u w:val="none"/>
        </w:rPr>
        <w:t xml:space="preserve">a protector of someone or something </w:t>
      </w:r>
      <w:r>
        <w:rPr>
          <w:rFonts w:ascii="맑은 고딕" w:hAnsi="맑은 고딕" w:eastAsia="맑은 고딕"/>
          <w:b w:val="0"/>
          <w:i w:val="0"/>
          <w:color w:val="8A8272"/>
          <w:sz w:val="14"/>
          <w:u w:val="none"/>
        </w:rPr>
        <w:t>— 누군가·무언가를 지키는 사람 (→ guardian 수호자)</w:t>
      </w:r>
    </w:p>
    <w:p>
      <w:pPr>
        <w:spacing w:before="0" w:after="20" w:line="269" w:lineRule="auto"/>
        <w:snapToGrid w:val="0"/>
        <w:shd w:val="clear" w:color="auto" w:fill="F4F1EA"/>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val="0"/>
          <w:i w:val="0"/>
          <w:color w:val="334155"/>
          <w:sz w:val="15"/>
          <w:u w:val="none"/>
        </w:rPr>
        <w:t xml:space="preserve">relating to a situation where one country controls another </w:t>
      </w:r>
      <w:r>
        <w:rPr>
          <w:rFonts w:ascii="맑은 고딕" w:hAnsi="맑은 고딕" w:eastAsia="맑은 고딕"/>
          <w:b w:val="0"/>
          <w:i w:val="0"/>
          <w:color w:val="8A8272"/>
          <w:sz w:val="14"/>
          <w:u w:val="none"/>
        </w:rPr>
        <w:t>— 한 나라가 다른 나라를 지배하는 상황과 관련된 (→ colonial 식민의)</w:t>
      </w:r>
    </w:p>
    <w:p>
      <w:pPr>
        <w:spacing w:before="0" w:after="20" w:line="269" w:lineRule="auto"/>
        <w:snapToGrid w:val="0"/>
        <w:shd w:val="clear" w:color="auto" w:fill="F4F1EA"/>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val="0"/>
          <w:i w:val="0"/>
          <w:color w:val="334155"/>
          <w:sz w:val="15"/>
          <w:u w:val="none"/>
        </w:rPr>
        <w:t xml:space="preserve">a single part of a larger whole </w:t>
      </w:r>
      <w:r>
        <w:rPr>
          <w:rFonts w:ascii="맑은 고딕" w:hAnsi="맑은 고딕" w:eastAsia="맑은 고딕"/>
          <w:b w:val="0"/>
          <w:i w:val="0"/>
          <w:color w:val="8A8272"/>
          <w:sz w:val="14"/>
          <w:u w:val="none"/>
        </w:rPr>
        <w:t>— 더 큰 전체를 이루는 하나의 부분 (→ aspect 측면)</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guardian </w:t>
      </w:r>
      <w:r>
        <w:rPr>
          <w:rFonts w:ascii="맑은 고딕" w:hAnsi="맑은 고딕" w:eastAsia="맑은 고딕"/>
          <w:b/>
          <w:i w:val="0"/>
          <w:color w:val="0A1E3A"/>
          <w:sz w:val="16"/>
          <w:u w:val="none"/>
          <w:shd w:val="clear" w:color="auto" w:fill="C99B4E"/>
        </w:rPr>
        <w:t>d</w:t>
      </w:r>
      <w:r>
        <w:rPr>
          <w:rFonts w:ascii="맑은 고딕" w:hAnsi="맑은 고딕" w:eastAsia="맑은 고딕"/>
          <w:b w:val="0"/>
          <w:i w:val="0"/>
          <w:color w:val="8A8272"/>
          <w:sz w:val="14"/>
          <w:u w:val="none"/>
        </w:rPr>
        <w:t>(수호자)</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era </w:t>
      </w:r>
      <w:r>
        <w:rPr>
          <w:rFonts w:ascii="맑은 고딕" w:hAnsi="맑은 고딕" w:eastAsia="맑은 고딕"/>
          <w:b/>
          <w:i w:val="0"/>
          <w:color w:val="0A1E3A"/>
          <w:sz w:val="16"/>
          <w:u w:val="none"/>
          <w:shd w:val="clear" w:color="auto" w:fill="C99B4E"/>
        </w:rPr>
        <w:t>a</w:t>
      </w:r>
      <w:r>
        <w:rPr>
          <w:rFonts w:ascii="맑은 고딕" w:hAnsi="맑은 고딕" w:eastAsia="맑은 고딕"/>
          <w:b w:val="0"/>
          <w:i w:val="0"/>
          <w:color w:val="8A8272"/>
          <w:sz w:val="14"/>
          <w:u w:val="none"/>
        </w:rPr>
        <w:t>(시대)</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folktale </w:t>
      </w:r>
      <w:r>
        <w:rPr>
          <w:rFonts w:ascii="맑은 고딕" w:hAnsi="맑은 고딕" w:eastAsia="맑은 고딕"/>
          <w:b/>
          <w:i w:val="0"/>
          <w:color w:val="0A1E3A"/>
          <w:sz w:val="16"/>
          <w:u w:val="none"/>
          <w:shd w:val="clear" w:color="auto" w:fill="C99B4E"/>
        </w:rPr>
        <w:t>c</w:t>
      </w:r>
      <w:r>
        <w:rPr>
          <w:rFonts w:ascii="맑은 고딕" w:hAnsi="맑은 고딕" w:eastAsia="맑은 고딕"/>
          <w:b w:val="0"/>
          <w:i w:val="0"/>
          <w:color w:val="8A8272"/>
          <w:sz w:val="14"/>
          <w:u w:val="none"/>
        </w:rPr>
        <w:t>(설화)</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timeless </w:t>
      </w:r>
      <w:r>
        <w:rPr>
          <w:rFonts w:ascii="맑은 고딕" w:hAnsi="맑은 고딕" w:eastAsia="맑은 고딕"/>
          <w:b/>
          <w:i w:val="0"/>
          <w:color w:val="0A1E3A"/>
          <w:sz w:val="16"/>
          <w:u w:val="none"/>
          <w:shd w:val="clear" w:color="auto" w:fill="C99B4E"/>
        </w:rPr>
        <w:t>b</w:t>
      </w:r>
      <w:r>
        <w:rPr>
          <w:rFonts w:ascii="맑은 고딕" w:hAnsi="맑은 고딕" w:eastAsia="맑은 고딕"/>
          <w:b w:val="0"/>
          <w:i w:val="0"/>
          <w:color w:val="8A8272"/>
          <w:sz w:val="14"/>
          <w:u w:val="none"/>
        </w:rPr>
        <w:t>(세월이 흘러도 변치 않는)</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colonial </w:t>
      </w:r>
      <w:r>
        <w:rPr>
          <w:rFonts w:ascii="맑은 고딕" w:hAnsi="맑은 고딕" w:eastAsia="맑은 고딕"/>
          <w:b/>
          <w:i w:val="0"/>
          <w:color w:val="0A1E3A"/>
          <w:sz w:val="16"/>
          <w:u w:val="none"/>
          <w:shd w:val="clear" w:color="auto" w:fill="C99B4E"/>
        </w:rPr>
        <w:t>e</w:t>
      </w:r>
      <w:r>
        <w:rPr>
          <w:rFonts w:ascii="맑은 고딕" w:hAnsi="맑은 고딕" w:eastAsia="맑은 고딕"/>
          <w:b w:val="0"/>
          <w:i w:val="0"/>
          <w:color w:val="8A8272"/>
          <w:sz w:val="14"/>
          <w:u w:val="none"/>
        </w:rPr>
        <w:t>(식민(지)의)</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6</w:t>
      </w:r>
    </w:p>
    <w:p>
      <w:pPr>
        <w:spacing w:before="0" w:after="20" w:line="269" w:lineRule="auto"/>
        <w:snapToGrid w:val="0"/>
      </w:pPr>
      <w:r>
        <w:rPr>
          <w:rFonts w:ascii="맑은 고딕" w:hAnsi="맑은 고딕" w:eastAsia="맑은 고딕"/>
          <w:b w:val="0"/>
          <w:i w:val="0"/>
          <w:color w:val="334155"/>
          <w:sz w:val="16"/>
          <w:u w:val="none"/>
        </w:rPr>
        <w:t xml:space="preserve"> aspect </w:t>
      </w:r>
      <w:r>
        <w:rPr>
          <w:rFonts w:ascii="맑은 고딕" w:hAnsi="맑은 고딕" w:eastAsia="맑은 고딕"/>
          <w:b/>
          <w:i w:val="0"/>
          <w:color w:val="0A1E3A"/>
          <w:sz w:val="16"/>
          <w:u w:val="none"/>
          <w:shd w:val="clear" w:color="auto" w:fill="C99B4E"/>
        </w:rPr>
        <w:t>f</w:t>
      </w:r>
      <w:r>
        <w:rPr>
          <w:rFonts w:ascii="맑은 고딕" w:hAnsi="맑은 고딕" w:eastAsia="맑은 고딕"/>
          <w:b w:val="0"/>
          <w:i w:val="0"/>
          <w:color w:val="8A8272"/>
          <w:sz w:val="14"/>
          <w:u w:val="none"/>
        </w:rPr>
        <w:t>(측면)</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B. 다음 우리말과 같은 뜻이 되도록 빈칸에 알맞은 말을 [보기]에서 골라 쓰시오.</w:t>
      </w:r>
    </w:p>
    <w:p>
      <w:pPr>
        <w:spacing w:before="0" w:after="20" w:line="269" w:lineRule="auto"/>
        <w:snapToGrid w:val="0"/>
      </w:pPr>
      <w:r>
        <w:rPr>
          <w:rFonts w:ascii="맑은 고딕" w:hAnsi="맑은 고딕" w:eastAsia="맑은 고딕"/>
          <w:b/>
          <w:i w:val="0"/>
          <w:color w:val="C99B4E"/>
          <w:sz w:val="14"/>
          <w:u w:val="none"/>
        </w:rPr>
        <w:t>[보기]</w:t>
      </w:r>
    </w:p>
    <w:p>
      <w:pPr>
        <w:spacing w:before="0" w:after="20" w:line="269" w:lineRule="auto"/>
        <w:snapToGrid w:val="0"/>
      </w:pPr>
      <w:r>
        <w:rPr>
          <w:rFonts w:ascii="맑은 고딕" w:hAnsi="맑은 고딕" w:eastAsia="맑은 고딕"/>
          <w:b w:val="0"/>
          <w:i w:val="0"/>
          <w:color w:val="0A1E3A"/>
          <w:sz w:val="16"/>
          <w:u w:val="none"/>
        </w:rPr>
        <w:t>extinct</w:t>
      </w:r>
      <w:r>
        <w:rPr>
          <w:rFonts w:ascii="맑은 고딕" w:hAnsi="맑은 고딕" w:eastAsia="맑은 고딕"/>
          <w:b w:val="0"/>
          <w:i w:val="0"/>
          <w:color w:val="8A8272"/>
          <w:sz w:val="14"/>
          <w:u w:val="none"/>
        </w:rPr>
        <w:t>(멸종된)</w:t>
      </w:r>
    </w:p>
    <w:p>
      <w:pPr>
        <w:spacing w:before="0" w:after="20" w:line="269" w:lineRule="auto"/>
        <w:snapToGrid w:val="0"/>
      </w:pPr>
      <w:r>
        <w:rPr>
          <w:rFonts w:ascii="맑은 고딕" w:hAnsi="맑은 고딕" w:eastAsia="맑은 고딕"/>
          <w:b w:val="0"/>
          <w:i w:val="0"/>
          <w:color w:val="0A1E3A"/>
          <w:sz w:val="16"/>
          <w:u w:val="none"/>
        </w:rPr>
        <w:t>courage</w:t>
      </w:r>
      <w:r>
        <w:rPr>
          <w:rFonts w:ascii="맑은 고딕" w:hAnsi="맑은 고딕" w:eastAsia="맑은 고딕"/>
          <w:b w:val="0"/>
          <w:i w:val="0"/>
          <w:color w:val="8A8272"/>
          <w:sz w:val="14"/>
          <w:u w:val="none"/>
        </w:rPr>
        <w:t>(용기)</w:t>
      </w:r>
    </w:p>
    <w:p>
      <w:pPr>
        <w:spacing w:before="0" w:after="20" w:line="269" w:lineRule="auto"/>
        <w:snapToGrid w:val="0"/>
      </w:pPr>
      <w:r>
        <w:rPr>
          <w:rFonts w:ascii="맑은 고딕" w:hAnsi="맑은 고딕" w:eastAsia="맑은 고딕"/>
          <w:b w:val="0"/>
          <w:i w:val="0"/>
          <w:color w:val="0A1E3A"/>
          <w:sz w:val="16"/>
          <w:u w:val="none"/>
        </w:rPr>
        <w:t>respect</w:t>
      </w:r>
      <w:r>
        <w:rPr>
          <w:rFonts w:ascii="맑은 고딕" w:hAnsi="맑은 고딕" w:eastAsia="맑은 고딕"/>
          <w:b w:val="0"/>
          <w:i w:val="0"/>
          <w:color w:val="8A8272"/>
          <w:sz w:val="14"/>
          <w:u w:val="none"/>
        </w:rPr>
        <w:t>(존경(심))</w:t>
      </w:r>
    </w:p>
    <w:p>
      <w:pPr>
        <w:spacing w:before="0" w:after="20" w:line="269" w:lineRule="auto"/>
        <w:snapToGrid w:val="0"/>
      </w:pPr>
      <w:r>
        <w:rPr>
          <w:rFonts w:ascii="맑은 고딕" w:hAnsi="맑은 고딕" w:eastAsia="맑은 고딕"/>
          <w:b w:val="0"/>
          <w:i w:val="0"/>
          <w:color w:val="0A1E3A"/>
          <w:sz w:val="16"/>
          <w:u w:val="none"/>
        </w:rPr>
        <w:t>estimate</w:t>
      </w:r>
      <w:r>
        <w:rPr>
          <w:rFonts w:ascii="맑은 고딕" w:hAnsi="맑은 고딕" w:eastAsia="맑은 고딕"/>
          <w:b w:val="0"/>
          <w:i w:val="0"/>
          <w:color w:val="8A8272"/>
          <w:sz w:val="14"/>
          <w:u w:val="none"/>
        </w:rPr>
        <w:t>(추정하다)</w:t>
      </w:r>
    </w:p>
    <w:p>
      <w:pPr>
        <w:spacing w:before="0" w:after="20" w:line="269" w:lineRule="auto"/>
        <w:snapToGrid w:val="0"/>
      </w:pPr>
      <w:r>
        <w:rPr>
          <w:rFonts w:ascii="맑은 고딕" w:hAnsi="맑은 고딕" w:eastAsia="맑은 고딕"/>
          <w:b w:val="0"/>
          <w:i w:val="0"/>
          <w:color w:val="0A1E3A"/>
          <w:sz w:val="16"/>
          <w:u w:val="none"/>
        </w:rPr>
        <w:t>traditional</w:t>
      </w:r>
      <w:r>
        <w:rPr>
          <w:rFonts w:ascii="맑은 고딕" w:hAnsi="맑은 고딕" w:eastAsia="맑은 고딕"/>
          <w:b w:val="0"/>
          <w:i w:val="0"/>
          <w:color w:val="8A8272"/>
          <w:sz w:val="14"/>
          <w:u w:val="none"/>
        </w:rPr>
        <w:t>(전통의)</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This book contains information about </w:t>
      </w:r>
      <w:r>
        <w:rPr>
          <w:rFonts w:ascii="맑은 고딕" w:hAnsi="맑은 고딕" w:eastAsia="맑은 고딕"/>
          <w:b/>
          <w:i w:val="0"/>
          <w:color w:val="C99B4E"/>
          <w:sz w:val="16"/>
          <w:u w:val="single"/>
        </w:rPr>
        <w:t>extinct</w:t>
      </w:r>
      <w:r>
        <w:rPr>
          <w:rFonts w:ascii="맑은 고딕" w:hAnsi="맑은 고딕" w:eastAsia="맑은 고딕"/>
          <w:b w:val="0"/>
          <w:i w:val="0"/>
          <w:color w:val="334155"/>
          <w:sz w:val="16"/>
          <w:u w:val="none"/>
        </w:rPr>
        <w:t xml:space="preserve"> animals.</w:t>
      </w:r>
    </w:p>
    <w:p>
      <w:pPr>
        <w:spacing w:before="0" w:after="20" w:line="269" w:lineRule="auto"/>
        <w:snapToGrid w:val="0"/>
      </w:pPr>
      <w:r>
        <w:rPr>
          <w:rFonts w:ascii="맑은 고딕" w:hAnsi="맑은 고딕" w:eastAsia="맑은 고딕"/>
          <w:b w:val="0"/>
          <w:i w:val="0"/>
          <w:color w:val="94A3B8"/>
          <w:sz w:val="14"/>
          <w:u w:val="none"/>
        </w:rPr>
        <w:t>(이 책은 멸종된 동물들에 대한 정보를 담고 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Reading his autobiography, I had a lot of </w:t>
      </w:r>
      <w:r>
        <w:rPr>
          <w:rFonts w:ascii="맑은 고딕" w:hAnsi="맑은 고딕" w:eastAsia="맑은 고딕"/>
          <w:b/>
          <w:i w:val="0"/>
          <w:color w:val="C99B4E"/>
          <w:sz w:val="16"/>
          <w:u w:val="single"/>
        </w:rPr>
        <w:t>respect</w:t>
      </w:r>
      <w:r>
        <w:rPr>
          <w:rFonts w:ascii="맑은 고딕" w:hAnsi="맑은 고딕" w:eastAsia="맑은 고딕"/>
          <w:b w:val="0"/>
          <w:i w:val="0"/>
          <w:color w:val="334155"/>
          <w:sz w:val="16"/>
          <w:u w:val="none"/>
        </w:rPr>
        <w:t xml:space="preserve"> for him.</w:t>
      </w:r>
    </w:p>
    <w:p>
      <w:pPr>
        <w:spacing w:before="0" w:after="20" w:line="269" w:lineRule="auto"/>
        <w:snapToGrid w:val="0"/>
      </w:pPr>
      <w:r>
        <w:rPr>
          <w:rFonts w:ascii="맑은 고딕" w:hAnsi="맑은 고딕" w:eastAsia="맑은 고딕"/>
          <w:b w:val="0"/>
          <w:i w:val="0"/>
          <w:color w:val="94A3B8"/>
          <w:sz w:val="14"/>
          <w:u w:val="none"/>
        </w:rPr>
        <w:t>(그의 자서전을 읽으면서, 나는 그에 대한 엄청난 존경심을 가지게 되었다.)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I wish I had the </w:t>
      </w:r>
      <w:r>
        <w:rPr>
          <w:rFonts w:ascii="맑은 고딕" w:hAnsi="맑은 고딕" w:eastAsia="맑은 고딕"/>
          <w:b/>
          <w:i w:val="0"/>
          <w:color w:val="C99B4E"/>
          <w:sz w:val="16"/>
          <w:u w:val="single"/>
        </w:rPr>
        <w:t>courage</w:t>
      </w:r>
      <w:r>
        <w:rPr>
          <w:rFonts w:ascii="맑은 고딕" w:hAnsi="맑은 고딕" w:eastAsia="맑은 고딕"/>
          <w:b w:val="0"/>
          <w:i w:val="0"/>
          <w:color w:val="334155"/>
          <w:sz w:val="16"/>
          <w:u w:val="none"/>
        </w:rPr>
        <w:t xml:space="preserve"> to travel abroad alone.</w:t>
      </w:r>
    </w:p>
    <w:p>
      <w:pPr>
        <w:spacing w:before="0" w:after="20" w:line="269" w:lineRule="auto"/>
        <w:snapToGrid w:val="0"/>
      </w:pPr>
      <w:r>
        <w:rPr>
          <w:rFonts w:ascii="맑은 고딕" w:hAnsi="맑은 고딕" w:eastAsia="맑은 고딕"/>
          <w:b w:val="0"/>
          <w:i w:val="0"/>
          <w:color w:val="94A3B8"/>
          <w:sz w:val="14"/>
          <w:u w:val="none"/>
        </w:rPr>
        <w:t>(나에게 혼자 해외여행을 할 수 있는 용기가 있으면 좋을 텐데.)</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This class will teach you how to cook </w:t>
      </w:r>
      <w:r>
        <w:rPr>
          <w:rFonts w:ascii="맑은 고딕" w:hAnsi="맑은 고딕" w:eastAsia="맑은 고딕"/>
          <w:b/>
          <w:i w:val="0"/>
          <w:color w:val="C99B4E"/>
          <w:sz w:val="16"/>
          <w:u w:val="single"/>
        </w:rPr>
        <w:t>traditional</w:t>
      </w:r>
      <w:r>
        <w:rPr>
          <w:rFonts w:ascii="맑은 고딕" w:hAnsi="맑은 고딕" w:eastAsia="맑은 고딕"/>
          <w:b w:val="0"/>
          <w:i w:val="0"/>
          <w:color w:val="334155"/>
          <w:sz w:val="16"/>
          <w:u w:val="none"/>
        </w:rPr>
        <w:t xml:space="preserve"> dishes.</w:t>
      </w:r>
    </w:p>
    <w:p>
      <w:pPr>
        <w:spacing w:before="0" w:after="20" w:line="269" w:lineRule="auto"/>
        <w:snapToGrid w:val="0"/>
      </w:pPr>
      <w:r>
        <w:rPr>
          <w:rFonts w:ascii="맑은 고딕" w:hAnsi="맑은 고딕" w:eastAsia="맑은 고딕"/>
          <w:b w:val="0"/>
          <w:i w:val="0"/>
          <w:color w:val="94A3B8"/>
          <w:sz w:val="14"/>
          <w:u w:val="none"/>
        </w:rPr>
        <w:t>(이 수업은 너에게 전통 음식을 요리하는 방법을 가르쳐 줄 것이다.)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First, we need to </w:t>
      </w:r>
      <w:r>
        <w:rPr>
          <w:rFonts w:ascii="맑은 고딕" w:hAnsi="맑은 고딕" w:eastAsia="맑은 고딕"/>
          <w:b/>
          <w:i w:val="0"/>
          <w:color w:val="C99B4E"/>
          <w:sz w:val="16"/>
          <w:u w:val="single"/>
        </w:rPr>
        <w:t>estimate</w:t>
      </w:r>
      <w:r>
        <w:rPr>
          <w:rFonts w:ascii="맑은 고딕" w:hAnsi="맑은 고딕" w:eastAsia="맑은 고딕"/>
          <w:b w:val="0"/>
          <w:i w:val="0"/>
          <w:color w:val="334155"/>
          <w:sz w:val="16"/>
          <w:u w:val="none"/>
        </w:rPr>
        <w:t xml:space="preserve"> the cost of our trip.</w:t>
      </w:r>
    </w:p>
    <w:p>
      <w:pPr>
        <w:spacing w:before="0" w:after="20" w:line="269" w:lineRule="auto"/>
        <w:snapToGrid w:val="0"/>
      </w:pPr>
      <w:r>
        <w:rPr>
          <w:rFonts w:ascii="맑은 고딕" w:hAnsi="맑은 고딕" w:eastAsia="맑은 고딕"/>
          <w:b w:val="0"/>
          <w:i w:val="0"/>
          <w:color w:val="94A3B8"/>
          <w:sz w:val="14"/>
          <w:u w:val="none"/>
        </w:rPr>
        <w:t>(우선, 우리는 우리의 여행 경비를 추정할 필요가 있다.)</w:t>
      </w:r>
    </w:p>
    <w:p>
      <w:pPr>
        <w:spacing w:before="0" w:after="20" w:line="269" w:lineRule="auto"/>
        <w:snapToGrid w:val="0"/>
        <w:pBdr>
          <w:left w:val="single" w:sz="12" w:space="4" w:color="0A1E3A"/>
        </w:pBdr>
        <w:ind w:left="100"/>
        <w:shd w:val="clear" w:color="auto" w:fill="F1F5F9"/>
      </w:pPr>
      <w:r>
        <w:rPr>
          <w:rFonts w:ascii="맑은 고딕" w:hAnsi="맑은 고딕" w:eastAsia="맑은 고딕"/>
          <w:b/>
          <w:i w:val="0"/>
          <w:color w:val="0A1E3A"/>
          <w:sz w:val="15"/>
          <w:u w:val="none"/>
        </w:rPr>
        <w:t>C. 다음 문장의 빈칸에 들어갈 가장 알맞은 말을 고르시오.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1</w:t>
      </w:r>
    </w:p>
    <w:p>
      <w:pPr>
        <w:spacing w:before="0" w:after="20" w:line="269" w:lineRule="auto"/>
        <w:snapToGrid w:val="0"/>
      </w:pPr>
      <w:r>
        <w:rPr>
          <w:rFonts w:ascii="맑은 고딕" w:hAnsi="맑은 고딕" w:eastAsia="맑은 고딕"/>
          <w:b w:val="0"/>
          <w:i w:val="0"/>
          <w:color w:val="334155"/>
          <w:sz w:val="16"/>
          <w:u w:val="none"/>
        </w:rPr>
        <w:t xml:space="preserve"> Kiwis are small but </w:t>
      </w:r>
      <w:r>
        <w:rPr>
          <w:rFonts w:ascii="맑은 고딕" w:hAnsi="맑은 고딕" w:eastAsia="맑은 고딕"/>
          <w:b/>
          <w:i w:val="0"/>
          <w:color w:val="C99B4E"/>
          <w:sz w:val="16"/>
          <w:u w:val="single"/>
        </w:rPr>
        <w:t>abundant</w:t>
      </w:r>
      <w:r>
        <w:rPr>
          <w:rFonts w:ascii="맑은 고딕" w:hAnsi="맑은 고딕" w:eastAsia="맑은 고딕"/>
          <w:b w:val="0"/>
          <w:i w:val="0"/>
          <w:color w:val="334155"/>
          <w:sz w:val="16"/>
          <w:u w:val="none"/>
        </w:rPr>
        <w:t xml:space="preserve"> in vitamin C.</w:t>
      </w:r>
    </w:p>
    <w:p>
      <w:pPr>
        <w:spacing w:before="0" w:after="20" w:line="269" w:lineRule="auto"/>
        <w:snapToGrid w:val="0"/>
      </w:pPr>
      <w:r>
        <w:rPr>
          <w:rFonts w:ascii="맑은 고딕" w:hAnsi="맑은 고딕" w:eastAsia="맑은 고딕"/>
          <w:b w:val="0"/>
          <w:i w:val="0"/>
          <w:color w:val="475569"/>
          <w:sz w:val="15"/>
          <w:u w:val="none"/>
        </w:rPr>
        <w:t>① detailed</w:t>
      </w:r>
      <w:r>
        <w:rPr>
          <w:rFonts w:ascii="맑은 고딕" w:hAnsi="맑은 고딕" w:eastAsia="맑은 고딕"/>
          <w:b w:val="0"/>
          <w:i w:val="0"/>
          <w:color w:val="8A8272"/>
          <w:sz w:val="14"/>
          <w:u w:val="none"/>
        </w:rPr>
        <w:t>(상세한)</w:t>
      </w:r>
    </w:p>
    <w:p>
      <w:pPr>
        <w:spacing w:before="0" w:after="20" w:line="269" w:lineRule="auto"/>
        <w:snapToGrid w:val="0"/>
        <w:shd w:val="clear" w:color="auto" w:fill="C99B4E"/>
      </w:pPr>
      <w:r>
        <w:rPr>
          <w:rFonts w:ascii="맑은 고딕" w:hAnsi="맑은 고딕" w:eastAsia="맑은 고딕"/>
          <w:b/>
          <w:i w:val="0"/>
          <w:color w:val="0A1E3A"/>
          <w:sz w:val="15"/>
          <w:u w:val="none"/>
        </w:rPr>
        <w:t>② abundant</w:t>
      </w:r>
      <w:r>
        <w:rPr>
          <w:rFonts w:ascii="맑은 고딕" w:hAnsi="맑은 고딕" w:eastAsia="맑은 고딕"/>
          <w:b/>
          <w:i w:val="0"/>
          <w:color w:val="8A8272"/>
          <w:sz w:val="14"/>
          <w:u w:val="none"/>
        </w:rPr>
        <w:t>(풍부한)</w:t>
      </w:r>
    </w:p>
    <w:p>
      <w:pPr>
        <w:spacing w:before="0" w:after="20" w:line="269" w:lineRule="auto"/>
        <w:snapToGrid w:val="0"/>
      </w:pPr>
      <w:r>
        <w:rPr>
          <w:rFonts w:ascii="맑은 고딕" w:hAnsi="맑은 고딕" w:eastAsia="맑은 고딕"/>
          <w:b w:val="0"/>
          <w:i w:val="0"/>
          <w:color w:val="475569"/>
          <w:sz w:val="15"/>
          <w:u w:val="none"/>
        </w:rPr>
        <w:t>③ unforgettable</w:t>
      </w:r>
      <w:r>
        <w:rPr>
          <w:rFonts w:ascii="맑은 고딕" w:hAnsi="맑은 고딕" w:eastAsia="맑은 고딕"/>
          <w:b w:val="0"/>
          <w:i w:val="0"/>
          <w:color w:val="8A8272"/>
          <w:sz w:val="14"/>
          <w:u w:val="none"/>
        </w:rPr>
        <w:t>(잊을 수 없는)</w:t>
      </w:r>
    </w:p>
    <w:p>
      <w:pPr>
        <w:spacing w:before="0" w:after="20" w:line="269" w:lineRule="auto"/>
        <w:snapToGrid w:val="0"/>
      </w:pPr>
      <w:r>
        <w:rPr>
          <w:rFonts w:ascii="맑은 고딕" w:hAnsi="맑은 고딕" w:eastAsia="맑은 고딕"/>
          <w:b w:val="0"/>
          <w:i w:val="0"/>
          <w:color w:val="475569"/>
          <w:sz w:val="15"/>
          <w:u w:val="none"/>
        </w:rPr>
        <w:t>④ complex</w:t>
      </w:r>
      <w:r>
        <w:rPr>
          <w:rFonts w:ascii="맑은 고딕" w:hAnsi="맑은 고딕" w:eastAsia="맑은 고딕"/>
          <w:b w:val="0"/>
          <w:i w:val="0"/>
          <w:color w:val="8A8272"/>
          <w:sz w:val="14"/>
          <w:u w:val="none"/>
        </w:rPr>
        <w:t>(복잡한)</w:t>
      </w:r>
    </w:p>
    <w:p>
      <w:pPr>
        <w:spacing w:before="0" w:after="20" w:line="269" w:lineRule="auto"/>
        <w:snapToGrid w:val="0"/>
      </w:pPr>
      <w:r>
        <w:rPr>
          <w:rFonts w:ascii="맑은 고딕" w:hAnsi="맑은 고딕" w:eastAsia="맑은 고딕"/>
          <w:b w:val="0"/>
          <w:i w:val="0"/>
          <w:color w:val="475569"/>
          <w:sz w:val="15"/>
          <w:u w:val="none"/>
        </w:rPr>
        <w:t>⑤ spotted</w:t>
      </w:r>
      <w:r>
        <w:rPr>
          <w:rFonts w:ascii="맑은 고딕" w:hAnsi="맑은 고딕" w:eastAsia="맑은 고딕"/>
          <w:b w:val="0"/>
          <w:i w:val="0"/>
          <w:color w:val="8A8272"/>
          <w:sz w:val="14"/>
          <w:u w:val="none"/>
        </w:rPr>
        <w:t>(얼룩[점]이 있는)</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키위는 작지만 비타민 C가 풍부하다.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2</w:t>
      </w:r>
    </w:p>
    <w:p>
      <w:pPr>
        <w:spacing w:before="0" w:after="20" w:line="269" w:lineRule="auto"/>
        <w:snapToGrid w:val="0"/>
      </w:pPr>
      <w:r>
        <w:rPr>
          <w:rFonts w:ascii="맑은 고딕" w:hAnsi="맑은 고딕" w:eastAsia="맑은 고딕"/>
          <w:b w:val="0"/>
          <w:i w:val="0"/>
          <w:color w:val="334155"/>
          <w:sz w:val="16"/>
          <w:u w:val="none"/>
        </w:rPr>
        <w:t xml:space="preserve"> The designer </w:t>
      </w:r>
      <w:r>
        <w:rPr>
          <w:rFonts w:ascii="맑은 고딕" w:hAnsi="맑은 고딕" w:eastAsia="맑은 고딕"/>
          <w:b/>
          <w:i w:val="0"/>
          <w:color w:val="C99B4E"/>
          <w:sz w:val="16"/>
          <w:u w:val="single"/>
        </w:rPr>
        <w:t>reinterpreted</w:t>
      </w:r>
      <w:r>
        <w:rPr>
          <w:rFonts w:ascii="맑은 고딕" w:hAnsi="맑은 고딕" w:eastAsia="맑은 고딕"/>
          <w:b w:val="0"/>
          <w:i w:val="0"/>
          <w:color w:val="334155"/>
          <w:sz w:val="16"/>
          <w:u w:val="none"/>
        </w:rPr>
        <w:t xml:space="preserve"> </w:t>
      </w:r>
      <w:r>
        <w:rPr>
          <w:rFonts w:ascii="맑은 고딕" w:hAnsi="맑은 고딕" w:eastAsia="맑은 고딕"/>
          <w:b w:val="0"/>
          <w:i/>
          <w:color w:val="334155"/>
          <w:sz w:val="16"/>
          <w:u w:val="none"/>
        </w:rPr>
        <w:t>hanbok</w:t>
      </w:r>
      <w:r>
        <w:rPr>
          <w:rFonts w:ascii="맑은 고딕" w:hAnsi="맑은 고딕" w:eastAsia="맑은 고딕"/>
          <w:b w:val="0"/>
          <w:i w:val="0"/>
          <w:color w:val="334155"/>
          <w:sz w:val="16"/>
          <w:u w:val="none"/>
        </w:rPr>
        <w:t xml:space="preserve"> to create more modern clothes.</w:t>
      </w:r>
    </w:p>
    <w:p>
      <w:pPr>
        <w:spacing w:before="0" w:after="20" w:line="269" w:lineRule="auto"/>
        <w:snapToGrid w:val="0"/>
        <w:shd w:val="clear" w:color="auto" w:fill="C99B4E"/>
      </w:pPr>
      <w:r>
        <w:rPr>
          <w:rFonts w:ascii="맑은 고딕" w:hAnsi="맑은 고딕" w:eastAsia="맑은 고딕"/>
          <w:b/>
          <w:i w:val="0"/>
          <w:color w:val="0A1E3A"/>
          <w:sz w:val="15"/>
          <w:u w:val="none"/>
        </w:rPr>
        <w:t>① reinterpreted</w:t>
      </w:r>
      <w:r>
        <w:rPr>
          <w:rFonts w:ascii="맑은 고딕" w:hAnsi="맑은 고딕" w:eastAsia="맑은 고딕"/>
          <w:b/>
          <w:i w:val="0"/>
          <w:color w:val="8A8272"/>
          <w:sz w:val="14"/>
          <w:u w:val="none"/>
        </w:rPr>
        <w:t>(재해석했다)</w:t>
      </w:r>
    </w:p>
    <w:p>
      <w:pPr>
        <w:spacing w:before="0" w:after="20" w:line="269" w:lineRule="auto"/>
        <w:snapToGrid w:val="0"/>
      </w:pPr>
      <w:r>
        <w:rPr>
          <w:rFonts w:ascii="맑은 고딕" w:hAnsi="맑은 고딕" w:eastAsia="맑은 고딕"/>
          <w:b w:val="0"/>
          <w:i w:val="0"/>
          <w:color w:val="475569"/>
          <w:sz w:val="15"/>
          <w:u w:val="none"/>
        </w:rPr>
        <w:t>② resolved</w:t>
      </w:r>
      <w:r>
        <w:rPr>
          <w:rFonts w:ascii="맑은 고딕" w:hAnsi="맑은 고딕" w:eastAsia="맑은 고딕"/>
          <w:b w:val="0"/>
          <w:i w:val="0"/>
          <w:color w:val="8A8272"/>
          <w:sz w:val="14"/>
          <w:u w:val="none"/>
        </w:rPr>
        <w:t>(해결했다)</w:t>
      </w:r>
    </w:p>
    <w:p>
      <w:pPr>
        <w:spacing w:before="0" w:after="20" w:line="269" w:lineRule="auto"/>
        <w:snapToGrid w:val="0"/>
      </w:pPr>
      <w:r>
        <w:rPr>
          <w:rFonts w:ascii="맑은 고딕" w:hAnsi="맑은 고딕" w:eastAsia="맑은 고딕"/>
          <w:b w:val="0"/>
          <w:i w:val="0"/>
          <w:color w:val="475569"/>
          <w:sz w:val="15"/>
          <w:u w:val="none"/>
        </w:rPr>
        <w:t>③ exceeded</w:t>
      </w:r>
      <w:r>
        <w:rPr>
          <w:rFonts w:ascii="맑은 고딕" w:hAnsi="맑은 고딕" w:eastAsia="맑은 고딕"/>
          <w:b w:val="0"/>
          <w:i w:val="0"/>
          <w:color w:val="8A8272"/>
          <w:sz w:val="14"/>
          <w:u w:val="none"/>
        </w:rPr>
        <w:t>(초과했다)</w:t>
      </w:r>
    </w:p>
    <w:p>
      <w:pPr>
        <w:spacing w:before="0" w:after="20" w:line="269" w:lineRule="auto"/>
        <w:snapToGrid w:val="0"/>
      </w:pPr>
      <w:r>
        <w:rPr>
          <w:rFonts w:ascii="맑은 고딕" w:hAnsi="맑은 고딕" w:eastAsia="맑은 고딕"/>
          <w:b w:val="0"/>
          <w:i w:val="0"/>
          <w:color w:val="475569"/>
          <w:sz w:val="15"/>
          <w:u w:val="none"/>
        </w:rPr>
        <w:t>④ clapped</w:t>
      </w:r>
      <w:r>
        <w:rPr>
          <w:rFonts w:ascii="맑은 고딕" w:hAnsi="맑은 고딕" w:eastAsia="맑은 고딕"/>
          <w:b w:val="0"/>
          <w:i w:val="0"/>
          <w:color w:val="8A8272"/>
          <w:sz w:val="14"/>
          <w:u w:val="none"/>
        </w:rPr>
        <w:t>(박수 쳤다)</w:t>
      </w:r>
    </w:p>
    <w:p>
      <w:pPr>
        <w:spacing w:before="0" w:after="20" w:line="269" w:lineRule="auto"/>
        <w:snapToGrid w:val="0"/>
      </w:pPr>
      <w:r>
        <w:rPr>
          <w:rFonts w:ascii="맑은 고딕" w:hAnsi="맑은 고딕" w:eastAsia="맑은 고딕"/>
          <w:b w:val="0"/>
          <w:i w:val="0"/>
          <w:color w:val="475569"/>
          <w:sz w:val="15"/>
          <w:u w:val="none"/>
        </w:rPr>
        <w:t>⑤ inferred</w:t>
      </w:r>
      <w:r>
        <w:rPr>
          <w:rFonts w:ascii="맑은 고딕" w:hAnsi="맑은 고딕" w:eastAsia="맑은 고딕"/>
          <w:b w:val="0"/>
          <w:i w:val="0"/>
          <w:color w:val="8A8272"/>
          <w:sz w:val="14"/>
          <w:u w:val="none"/>
        </w:rPr>
        <w:t>(추론했다)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그 디자이너는 더 현대적인 옷을 만들기 위해 한복을 재해석했다.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3</w:t>
      </w:r>
    </w:p>
    <w:p>
      <w:pPr>
        <w:spacing w:before="0" w:after="20" w:line="269" w:lineRule="auto"/>
        <w:snapToGrid w:val="0"/>
      </w:pPr>
      <w:r>
        <w:rPr>
          <w:rFonts w:ascii="맑은 고딕" w:hAnsi="맑은 고딕" w:eastAsia="맑은 고딕"/>
          <w:b w:val="0"/>
          <w:i w:val="0"/>
          <w:color w:val="334155"/>
          <w:sz w:val="16"/>
          <w:u w:val="none"/>
        </w:rPr>
        <w:t xml:space="preserve"> The suspect strongly </w:t>
      </w:r>
      <w:r>
        <w:rPr>
          <w:rFonts w:ascii="맑은 고딕" w:hAnsi="맑은 고딕" w:eastAsia="맑은 고딕"/>
          <w:b/>
          <w:i w:val="0"/>
          <w:color w:val="C99B4E"/>
          <w:sz w:val="16"/>
          <w:u w:val="single"/>
        </w:rPr>
        <w:t>denied</w:t>
      </w:r>
      <w:r>
        <w:rPr>
          <w:rFonts w:ascii="맑은 고딕" w:hAnsi="맑은 고딕" w:eastAsia="맑은 고딕"/>
          <w:b w:val="0"/>
          <w:i w:val="0"/>
          <w:color w:val="334155"/>
          <w:sz w:val="16"/>
          <w:u w:val="none"/>
        </w:rPr>
        <w:t xml:space="preserve"> that he committed the crime.</w:t>
      </w:r>
    </w:p>
    <w:p>
      <w:pPr>
        <w:spacing w:before="0" w:after="20" w:line="269" w:lineRule="auto"/>
        <w:snapToGrid w:val="0"/>
      </w:pPr>
      <w:r>
        <w:rPr>
          <w:rFonts w:ascii="맑은 고딕" w:hAnsi="맑은 고딕" w:eastAsia="맑은 고딕"/>
          <w:b w:val="0"/>
          <w:i w:val="0"/>
          <w:color w:val="475569"/>
          <w:sz w:val="15"/>
          <w:u w:val="none"/>
        </w:rPr>
        <w:t>① examined</w:t>
      </w:r>
      <w:r>
        <w:rPr>
          <w:rFonts w:ascii="맑은 고딕" w:hAnsi="맑은 고딕" w:eastAsia="맑은 고딕"/>
          <w:b w:val="0"/>
          <w:i w:val="0"/>
          <w:color w:val="8A8272"/>
          <w:sz w:val="14"/>
          <w:u w:val="none"/>
        </w:rPr>
        <w:t>(조사했다)</w:t>
      </w:r>
    </w:p>
    <w:p>
      <w:pPr>
        <w:spacing w:before="0" w:after="20" w:line="269" w:lineRule="auto"/>
        <w:snapToGrid w:val="0"/>
      </w:pPr>
      <w:r>
        <w:rPr>
          <w:rFonts w:ascii="맑은 고딕" w:hAnsi="맑은 고딕" w:eastAsia="맑은 고딕"/>
          <w:b w:val="0"/>
          <w:i w:val="0"/>
          <w:color w:val="475569"/>
          <w:sz w:val="15"/>
          <w:u w:val="none"/>
        </w:rPr>
        <w:t>② raised</w:t>
      </w:r>
      <w:r>
        <w:rPr>
          <w:rFonts w:ascii="맑은 고딕" w:hAnsi="맑은 고딕" w:eastAsia="맑은 고딕"/>
          <w:b w:val="0"/>
          <w:i w:val="0"/>
          <w:color w:val="8A8272"/>
          <w:sz w:val="14"/>
          <w:u w:val="none"/>
        </w:rPr>
        <w:t>(들어 올렸다; 제기했다)</w:t>
      </w:r>
    </w:p>
    <w:p>
      <w:pPr>
        <w:spacing w:before="0" w:after="20" w:line="269" w:lineRule="auto"/>
        <w:snapToGrid w:val="0"/>
      </w:pPr>
      <w:r>
        <w:rPr>
          <w:rFonts w:ascii="맑은 고딕" w:hAnsi="맑은 고딕" w:eastAsia="맑은 고딕"/>
          <w:b w:val="0"/>
          <w:i w:val="0"/>
          <w:color w:val="475569"/>
          <w:sz w:val="15"/>
          <w:u w:val="none"/>
        </w:rPr>
        <w:t>③ fulfilled</w:t>
      </w:r>
      <w:r>
        <w:rPr>
          <w:rFonts w:ascii="맑은 고딕" w:hAnsi="맑은 고딕" w:eastAsia="맑은 고딕"/>
          <w:b w:val="0"/>
          <w:i w:val="0"/>
          <w:color w:val="8A8272"/>
          <w:sz w:val="14"/>
          <w:u w:val="none"/>
        </w:rPr>
        <w:t>(이행[성취]했다)</w:t>
      </w:r>
    </w:p>
    <w:p>
      <w:pPr>
        <w:spacing w:before="0" w:after="20" w:line="269" w:lineRule="auto"/>
        <w:snapToGrid w:val="0"/>
        <w:shd w:val="clear" w:color="auto" w:fill="C99B4E"/>
      </w:pPr>
      <w:r>
        <w:rPr>
          <w:rFonts w:ascii="맑은 고딕" w:hAnsi="맑은 고딕" w:eastAsia="맑은 고딕"/>
          <w:b/>
          <w:i w:val="0"/>
          <w:color w:val="0A1E3A"/>
          <w:sz w:val="15"/>
          <w:u w:val="none"/>
        </w:rPr>
        <w:t>④ denied</w:t>
      </w:r>
      <w:r>
        <w:rPr>
          <w:rFonts w:ascii="맑은 고딕" w:hAnsi="맑은 고딕" w:eastAsia="맑은 고딕"/>
          <w:b/>
          <w:i w:val="0"/>
          <w:color w:val="8A8272"/>
          <w:sz w:val="14"/>
          <w:u w:val="none"/>
        </w:rPr>
        <w:t>(부인했다)</w:t>
      </w:r>
    </w:p>
    <w:p>
      <w:pPr>
        <w:spacing w:before="0" w:after="20" w:line="269" w:lineRule="auto"/>
        <w:snapToGrid w:val="0"/>
      </w:pPr>
      <w:r>
        <w:rPr>
          <w:rFonts w:ascii="맑은 고딕" w:hAnsi="맑은 고딕" w:eastAsia="맑은 고딕"/>
          <w:b w:val="0"/>
          <w:i w:val="0"/>
          <w:color w:val="475569"/>
          <w:sz w:val="15"/>
          <w:u w:val="none"/>
        </w:rPr>
        <w:t>⑤ realized</w:t>
      </w:r>
      <w:r>
        <w:rPr>
          <w:rFonts w:ascii="맑은 고딕" w:hAnsi="맑은 고딕" w:eastAsia="맑은 고딕"/>
          <w:b w:val="0"/>
          <w:i w:val="0"/>
          <w:color w:val="8A8272"/>
          <w:sz w:val="14"/>
          <w:u w:val="none"/>
        </w:rPr>
        <w:t>(깨달았다)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그 용의자는 자신이 범죄를 저질렀다는 것을 강하게 부인했다.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4</w:t>
      </w:r>
    </w:p>
    <w:p>
      <w:pPr>
        <w:spacing w:before="0" w:after="20" w:line="269" w:lineRule="auto"/>
        <w:snapToGrid w:val="0"/>
      </w:pPr>
      <w:r>
        <w:rPr>
          <w:rFonts w:ascii="맑은 고딕" w:hAnsi="맑은 고딕" w:eastAsia="맑은 고딕"/>
          <w:b w:val="0"/>
          <w:i w:val="0"/>
          <w:color w:val="334155"/>
          <w:sz w:val="16"/>
          <w:u w:val="none"/>
        </w:rPr>
        <w:t xml:space="preserve"> The heart shape is considered a(n) </w:t>
      </w:r>
      <w:r>
        <w:rPr>
          <w:rFonts w:ascii="맑은 고딕" w:hAnsi="맑은 고딕" w:eastAsia="맑은 고딕"/>
          <w:b/>
          <w:i w:val="0"/>
          <w:color w:val="C99B4E"/>
          <w:sz w:val="16"/>
          <w:u w:val="single"/>
        </w:rPr>
        <w:t>symbol</w:t>
      </w:r>
      <w:r>
        <w:rPr>
          <w:rFonts w:ascii="맑은 고딕" w:hAnsi="맑은 고딕" w:eastAsia="맑은 고딕"/>
          <w:b w:val="0"/>
          <w:i w:val="0"/>
          <w:color w:val="334155"/>
          <w:sz w:val="16"/>
          <w:u w:val="none"/>
        </w:rPr>
        <w:t xml:space="preserve"> of love.</w:t>
      </w:r>
    </w:p>
    <w:p>
      <w:pPr>
        <w:spacing w:before="0" w:after="20" w:line="269" w:lineRule="auto"/>
        <w:snapToGrid w:val="0"/>
      </w:pPr>
      <w:r>
        <w:rPr>
          <w:rFonts w:ascii="맑은 고딕" w:hAnsi="맑은 고딕" w:eastAsia="맑은 고딕"/>
          <w:b w:val="0"/>
          <w:i w:val="0"/>
          <w:color w:val="475569"/>
          <w:sz w:val="15"/>
          <w:u w:val="none"/>
        </w:rPr>
        <w:t>① career</w:t>
      </w:r>
      <w:r>
        <w:rPr>
          <w:rFonts w:ascii="맑은 고딕" w:hAnsi="맑은 고딕" w:eastAsia="맑은 고딕"/>
          <w:b w:val="0"/>
          <w:i w:val="0"/>
          <w:color w:val="8A8272"/>
          <w:sz w:val="14"/>
          <w:u w:val="none"/>
        </w:rPr>
        <w:t>(경력, 직업)</w:t>
      </w:r>
    </w:p>
    <w:p>
      <w:pPr>
        <w:spacing w:before="0" w:after="20" w:line="269" w:lineRule="auto"/>
        <w:snapToGrid w:val="0"/>
      </w:pPr>
      <w:r>
        <w:rPr>
          <w:rFonts w:ascii="맑은 고딕" w:hAnsi="맑은 고딕" w:eastAsia="맑은 고딕"/>
          <w:b w:val="0"/>
          <w:i w:val="0"/>
          <w:color w:val="475569"/>
          <w:sz w:val="15"/>
          <w:u w:val="none"/>
        </w:rPr>
        <w:t>② quality</w:t>
      </w:r>
      <w:r>
        <w:rPr>
          <w:rFonts w:ascii="맑은 고딕" w:hAnsi="맑은 고딕" w:eastAsia="맑은 고딕"/>
          <w:b w:val="0"/>
          <w:i w:val="0"/>
          <w:color w:val="8A8272"/>
          <w:sz w:val="14"/>
          <w:u w:val="none"/>
        </w:rPr>
        <w:t>(품질)</w:t>
      </w:r>
    </w:p>
    <w:p>
      <w:pPr>
        <w:spacing w:before="0" w:after="20" w:line="269" w:lineRule="auto"/>
        <w:snapToGrid w:val="0"/>
        <w:shd w:val="clear" w:color="auto" w:fill="C99B4E"/>
      </w:pPr>
      <w:r>
        <w:rPr>
          <w:rFonts w:ascii="맑은 고딕" w:hAnsi="맑은 고딕" w:eastAsia="맑은 고딕"/>
          <w:b/>
          <w:i w:val="0"/>
          <w:color w:val="0A1E3A"/>
          <w:sz w:val="15"/>
          <w:u w:val="none"/>
        </w:rPr>
        <w:t>③ symbol</w:t>
      </w:r>
      <w:r>
        <w:rPr>
          <w:rFonts w:ascii="맑은 고딕" w:hAnsi="맑은 고딕" w:eastAsia="맑은 고딕"/>
          <w:b/>
          <w:i w:val="0"/>
          <w:color w:val="8A8272"/>
          <w:sz w:val="14"/>
          <w:u w:val="none"/>
        </w:rPr>
        <w:t>(상징)</w:t>
      </w:r>
    </w:p>
    <w:p>
      <w:pPr>
        <w:spacing w:before="0" w:after="20" w:line="269" w:lineRule="auto"/>
        <w:snapToGrid w:val="0"/>
      </w:pPr>
      <w:r>
        <w:rPr>
          <w:rFonts w:ascii="맑은 고딕" w:hAnsi="맑은 고딕" w:eastAsia="맑은 고딕"/>
          <w:b w:val="0"/>
          <w:i w:val="0"/>
          <w:color w:val="475569"/>
          <w:sz w:val="15"/>
          <w:u w:val="none"/>
        </w:rPr>
        <w:t>④ entrance</w:t>
      </w:r>
      <w:r>
        <w:rPr>
          <w:rFonts w:ascii="맑은 고딕" w:hAnsi="맑은 고딕" w:eastAsia="맑은 고딕"/>
          <w:b w:val="0"/>
          <w:i w:val="0"/>
          <w:color w:val="8A8272"/>
          <w:sz w:val="14"/>
          <w:u w:val="none"/>
        </w:rPr>
        <w:t>(입구)</w:t>
      </w:r>
    </w:p>
    <w:p>
      <w:pPr>
        <w:spacing w:before="0" w:after="20" w:line="269" w:lineRule="auto"/>
        <w:snapToGrid w:val="0"/>
      </w:pPr>
      <w:r>
        <w:rPr>
          <w:rFonts w:ascii="맑은 고딕" w:hAnsi="맑은 고딕" w:eastAsia="맑은 고딕"/>
          <w:b w:val="0"/>
          <w:i w:val="0"/>
          <w:color w:val="475569"/>
          <w:sz w:val="15"/>
          <w:u w:val="none"/>
        </w:rPr>
        <w:t>⑤ impact</w:t>
      </w:r>
      <w:r>
        <w:rPr>
          <w:rFonts w:ascii="맑은 고딕" w:hAnsi="맑은 고딕" w:eastAsia="맑은 고딕"/>
          <w:b w:val="0"/>
          <w:i w:val="0"/>
          <w:color w:val="8A8272"/>
          <w:sz w:val="14"/>
          <w:u w:val="none"/>
        </w:rPr>
        <w:t>(영향, 충격)</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하트 모양은 사랑의 상징으로 여겨진다.</w:t>
      </w:r>
    </w:p>
    <w:p>
      <w:pPr>
        <w:spacing w:before="0" w:after="20" w:line="269" w:lineRule="auto"/>
        <w:snapToGrid w:val="0"/>
        <w:shd w:val="clear" w:color="auto" w:fill="E2E8F0"/>
      </w:pPr>
      <w:r>
        <w:rPr>
          <w:rFonts w:ascii="맑은 고딕" w:hAnsi="맑은 고딕" w:eastAsia="맑은 고딕"/>
          <w:b/>
          <w:i w:val="0"/>
          <w:color w:val="0A1E3A"/>
          <w:sz w:val="14"/>
          <w:u w:val="none"/>
          <w:shd w:val="clear" w:color="auto" w:fill="E2E8F0"/>
        </w:rPr>
        <w:t>5</w:t>
      </w:r>
    </w:p>
    <w:p>
      <w:pPr>
        <w:spacing w:before="0" w:after="20" w:line="269" w:lineRule="auto"/>
        <w:snapToGrid w:val="0"/>
      </w:pPr>
      <w:r>
        <w:rPr>
          <w:rFonts w:ascii="맑은 고딕" w:hAnsi="맑은 고딕" w:eastAsia="맑은 고딕"/>
          <w:b w:val="0"/>
          <w:i w:val="0"/>
          <w:color w:val="334155"/>
          <w:sz w:val="16"/>
          <w:u w:val="none"/>
        </w:rPr>
        <w:t xml:space="preserve"> Brazil </w:t>
      </w:r>
      <w:r>
        <w:rPr>
          <w:rFonts w:ascii="맑은 고딕" w:hAnsi="맑은 고딕" w:eastAsia="맑은 고딕"/>
          <w:b/>
          <w:i w:val="0"/>
          <w:color w:val="C99B4E"/>
          <w:sz w:val="16"/>
          <w:u w:val="single"/>
        </w:rPr>
        <w:t>hosted</w:t>
      </w:r>
      <w:r>
        <w:rPr>
          <w:rFonts w:ascii="맑은 고딕" w:hAnsi="맑은 고딕" w:eastAsia="맑은 고딕"/>
          <w:b w:val="0"/>
          <w:i w:val="0"/>
          <w:color w:val="334155"/>
          <w:sz w:val="16"/>
          <w:u w:val="none"/>
        </w:rPr>
        <w:t xml:space="preserve"> the World Cup in 2014.</w:t>
      </w:r>
    </w:p>
    <w:p>
      <w:pPr>
        <w:spacing w:before="0" w:after="20" w:line="269" w:lineRule="auto"/>
        <w:snapToGrid w:val="0"/>
      </w:pPr>
      <w:r>
        <w:rPr>
          <w:rFonts w:ascii="맑은 고딕" w:hAnsi="맑은 고딕" w:eastAsia="맑은 고딕"/>
          <w:b w:val="0"/>
          <w:i w:val="0"/>
          <w:color w:val="475569"/>
          <w:sz w:val="15"/>
          <w:u w:val="none"/>
        </w:rPr>
        <w:t>① imitated</w:t>
      </w:r>
      <w:r>
        <w:rPr>
          <w:rFonts w:ascii="맑은 고딕" w:hAnsi="맑은 고딕" w:eastAsia="맑은 고딕"/>
          <w:b w:val="0"/>
          <w:i w:val="0"/>
          <w:color w:val="8A8272"/>
          <w:sz w:val="14"/>
          <w:u w:val="none"/>
        </w:rPr>
        <w:t>(모방했다)</w:t>
      </w:r>
    </w:p>
    <w:p>
      <w:pPr>
        <w:spacing w:before="0" w:after="20" w:line="269" w:lineRule="auto"/>
        <w:snapToGrid w:val="0"/>
      </w:pPr>
      <w:r>
        <w:rPr>
          <w:rFonts w:ascii="맑은 고딕" w:hAnsi="맑은 고딕" w:eastAsia="맑은 고딕"/>
          <w:b w:val="0"/>
          <w:i w:val="0"/>
          <w:color w:val="475569"/>
          <w:sz w:val="15"/>
          <w:u w:val="none"/>
        </w:rPr>
        <w:t>② paused</w:t>
      </w:r>
      <w:r>
        <w:rPr>
          <w:rFonts w:ascii="맑은 고딕" w:hAnsi="맑은 고딕" w:eastAsia="맑은 고딕"/>
          <w:b w:val="0"/>
          <w:i w:val="0"/>
          <w:color w:val="8A8272"/>
          <w:sz w:val="14"/>
          <w:u w:val="none"/>
        </w:rPr>
        <w:t>(잠시 멈췄다)</w:t>
      </w:r>
    </w:p>
    <w:p>
      <w:pPr>
        <w:spacing w:before="0" w:after="20" w:line="269" w:lineRule="auto"/>
        <w:snapToGrid w:val="0"/>
      </w:pPr>
      <w:r>
        <w:rPr>
          <w:rFonts w:ascii="맑은 고딕" w:hAnsi="맑은 고딕" w:eastAsia="맑은 고딕"/>
          <w:b w:val="0"/>
          <w:i w:val="0"/>
          <w:color w:val="475569"/>
          <w:sz w:val="15"/>
          <w:u w:val="none"/>
        </w:rPr>
        <w:t>③ figured out</w:t>
      </w:r>
      <w:r>
        <w:rPr>
          <w:rFonts w:ascii="맑은 고딕" w:hAnsi="맑은 고딕" w:eastAsia="맑은 고딕"/>
          <w:b w:val="0"/>
          <w:i w:val="0"/>
          <w:color w:val="8A8272"/>
          <w:sz w:val="14"/>
          <w:u w:val="none"/>
        </w:rPr>
        <w:t>(알아냈다)</w:t>
      </w:r>
    </w:p>
    <w:p>
      <w:pPr>
        <w:spacing w:before="0" w:after="20" w:line="269" w:lineRule="auto"/>
        <w:snapToGrid w:val="0"/>
      </w:pPr>
      <w:r>
        <w:rPr>
          <w:rFonts w:ascii="맑은 고딕" w:hAnsi="맑은 고딕" w:eastAsia="맑은 고딕"/>
          <w:b w:val="0"/>
          <w:i w:val="0"/>
          <w:color w:val="475569"/>
          <w:sz w:val="15"/>
          <w:u w:val="none"/>
        </w:rPr>
        <w:t>④ explored</w:t>
      </w:r>
      <w:r>
        <w:rPr>
          <w:rFonts w:ascii="맑은 고딕" w:hAnsi="맑은 고딕" w:eastAsia="맑은 고딕"/>
          <w:b w:val="0"/>
          <w:i w:val="0"/>
          <w:color w:val="8A8272"/>
          <w:sz w:val="14"/>
          <w:u w:val="none"/>
        </w:rPr>
        <w:t>(탐험했다)</w:t>
      </w:r>
    </w:p>
    <w:p>
      <w:pPr>
        <w:spacing w:before="0" w:after="20" w:line="269" w:lineRule="auto"/>
        <w:snapToGrid w:val="0"/>
        <w:shd w:val="clear" w:color="auto" w:fill="C99B4E"/>
      </w:pPr>
      <w:r>
        <w:rPr>
          <w:rFonts w:ascii="맑은 고딕" w:hAnsi="맑은 고딕" w:eastAsia="맑은 고딕"/>
          <w:b/>
          <w:i w:val="0"/>
          <w:color w:val="0A1E3A"/>
          <w:sz w:val="15"/>
          <w:u w:val="none"/>
        </w:rPr>
        <w:t>⑤ hosted</w:t>
      </w:r>
      <w:r>
        <w:rPr>
          <w:rFonts w:ascii="맑은 고딕" w:hAnsi="맑은 고딕" w:eastAsia="맑은 고딕"/>
          <w:b/>
          <w:i w:val="0"/>
          <w:color w:val="8A8272"/>
          <w:sz w:val="14"/>
          <w:u w:val="none"/>
        </w:rPr>
        <w:t>(개최했다)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i w:val="0"/>
          <w:color w:val="0A1E3A"/>
          <w:sz w:val="15"/>
          <w:u w:val="none"/>
        </w:rPr>
        <w:t>해석</w:t>
      </w:r>
      <w:r>
        <w:rPr>
          <w:rFonts w:ascii="맑은 고딕" w:hAnsi="맑은 고딕" w:eastAsia="맑은 고딕"/>
          <w:b w:val="0"/>
          <w:i w:val="0"/>
          <w:color w:val="3D4A63"/>
          <w:sz w:val="15"/>
          <w:u w:val="none"/>
        </w:rPr>
        <w:t xml:space="preserve"> 브라질은 2014년에 월드컵을 개최했다.</w:t>
      </w:r>
    </w:p>
    <w:p>
      <w:pPr>
        <w:spacing w:before="0" w:after="20" w:line="269" w:lineRule="auto"/>
        <w:snapToGrid w:val="0"/>
        <w:shd w:val="clear" w:color="auto" w:fill="F4F1EA"/>
      </w:pPr>
      <w:r>
        <w:rPr>
          <w:rFonts w:ascii="맑은 고딕" w:hAnsi="맑은 고딕" w:eastAsia="맑은 고딕"/>
          <w:b/>
          <w:i w:val="0"/>
          <w:color w:val="1F2937"/>
          <w:sz w:val="14"/>
          <w:u w:val="none"/>
        </w:rPr>
        <w:t>정답 이유 ·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A·B·C 근거 · 해석 · 형태</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A</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근거</w:t>
      </w:r>
      <w:r>
        <w:rPr>
          <w:rFonts w:ascii="맑은 고딕" w:hAnsi="맑은 고딕" w:eastAsia="맑은 고딕"/>
          <w:b w:val="0"/>
          <w:i w:val="0"/>
          <w:color w:val="B8B0A2"/>
          <w:sz w:val="15"/>
          <w:u w:val="none"/>
        </w:rPr>
        <w:t>d 누군가를 지키는 사람 = 수호자 / a 길고 뚜렷한 기간 = 시대 / c 입에서 입으로 전해지는 이야기 = 설화 / b 시간이 지나도 영향받지 않는 = 변치 않는 / e 한 나라가 다른 나라를 지배하는 = 식민의 / f 큰 전체의 한 부분 = 측면</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B</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0A1E3A"/>
          <w:sz w:val="14"/>
          <w:u w:val="none"/>
          <w:shd w:val="clear" w:color="auto" w:fill="C99B4E"/>
        </w:rPr>
        <w:t>해석</w:t>
      </w:r>
      <w:r>
        <w:rPr>
          <w:rFonts w:ascii="맑은 고딕" w:hAnsi="맑은 고딕" w:eastAsia="맑은 고딕"/>
          <w:b w:val="0"/>
          <w:i w:val="0"/>
          <w:color w:val="1F2937"/>
          <w:sz w:val="15"/>
          <w:u w:val="none"/>
        </w:rPr>
        <w:t>1 이 책은 멸종된 동물들에 대한 정보를 담고 있다. / 2 그의 자서전을 읽으면서, 나는 그에 대한 엄청난 존경심을 가지게 되었다. / 3 나에게 혼자 해외여행을 할 수 있는 용기가 있으면 좋을 텐데. / 4 이 수업은 너에게 전통 음식을 요리하는 방법을 가르쳐 줄 것이다. / 5 우선, 우리는 우리의 여행 경비를 추정할 필요가 있다.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형태</w:t>
      </w:r>
      <w:r>
        <w:rPr>
          <w:rFonts w:ascii="맑은 고딕" w:hAnsi="맑은 고딕" w:eastAsia="맑은 고딕"/>
          <w:b w:val="0"/>
          <w:i w:val="0"/>
          <w:color w:val="B8B0A2"/>
          <w:sz w:val="15"/>
          <w:u w:val="none"/>
        </w:rPr>
        <w:t xml:space="preserve">2·3번은 관사·a lot of 뒤 </w:t>
      </w:r>
      <w:r>
        <w:rPr>
          <w:rFonts w:ascii="맑은 고딕" w:hAnsi="맑은 고딕" w:eastAsia="맑은 고딕"/>
          <w:b/>
          <w:i w:val="0"/>
          <w:color w:val="1F2937"/>
          <w:sz w:val="15"/>
          <w:u w:val="none"/>
        </w:rPr>
        <w:t>명사</w:t>
      </w:r>
      <w:r>
        <w:rPr>
          <w:rFonts w:ascii="맑은 고딕" w:hAnsi="맑은 고딕" w:eastAsia="맑은 고딕"/>
          <w:b w:val="0"/>
          <w:i w:val="0"/>
          <w:color w:val="B8B0A2"/>
          <w:sz w:val="15"/>
          <w:u w:val="none"/>
        </w:rPr>
        <w:t xml:space="preserve"> 자리(respect, courage), 4번은 dishes를 꾸미는 </w:t>
      </w:r>
      <w:r>
        <w:rPr>
          <w:rFonts w:ascii="맑은 고딕" w:hAnsi="맑은 고딕" w:eastAsia="맑은 고딕"/>
          <w:b/>
          <w:i w:val="0"/>
          <w:color w:val="1F2937"/>
          <w:sz w:val="15"/>
          <w:u w:val="none"/>
        </w:rPr>
        <w:t>형용사</w:t>
      </w:r>
      <w:r>
        <w:rPr>
          <w:rFonts w:ascii="맑은 고딕" w:hAnsi="맑은 고딕" w:eastAsia="맑은 고딕"/>
          <w:b w:val="0"/>
          <w:i w:val="0"/>
          <w:color w:val="B8B0A2"/>
          <w:sz w:val="15"/>
          <w:u w:val="none"/>
        </w:rPr>
        <w:t xml:space="preserve">(traditional), 5번은 to 뒤 </w:t>
      </w:r>
      <w:r>
        <w:rPr>
          <w:rFonts w:ascii="맑은 고딕" w:hAnsi="맑은 고딕" w:eastAsia="맑은 고딕"/>
          <w:b/>
          <w:i w:val="0"/>
          <w:color w:val="1F2937"/>
          <w:sz w:val="15"/>
          <w:u w:val="none"/>
        </w:rPr>
        <w:t>동사원형</w:t>
      </w:r>
      <w:r>
        <w:rPr>
          <w:rFonts w:ascii="맑은 고딕" w:hAnsi="맑은 고딕" w:eastAsia="맑은 고딕"/>
          <w:b w:val="0"/>
          <w:i w:val="0"/>
          <w:color w:val="B8B0A2"/>
          <w:sz w:val="15"/>
          <w:u w:val="none"/>
        </w:rPr>
        <w:t>(estimate)이다.</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C</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0A1E3A"/>
          <w:sz w:val="14"/>
          <w:u w:val="none"/>
          <w:shd w:val="clear" w:color="auto" w:fill="C99B4E"/>
        </w:rPr>
        <w:t>해석</w:t>
      </w:r>
      <w:r>
        <w:rPr>
          <w:rFonts w:ascii="맑은 고딕" w:hAnsi="맑은 고딕" w:eastAsia="맑은 고딕"/>
          <w:b w:val="0"/>
          <w:i w:val="0"/>
          <w:color w:val="1F2937"/>
          <w:sz w:val="15"/>
          <w:u w:val="none"/>
        </w:rPr>
        <w:t>1 키위는 작지만 비타민 C가 풍부하다. / 2 그 디자이너는 더 현대적인 옷을 만들기 위해 한복을 재해석했다. / 3 그 용의자는 자신이 범죄를 저질렀다는 것을 강하게 부인했다. / 4 하트 모양은 사랑의 상징으로 여겨진다. / 5 브라질은 2014년에 월드컵을 주최했다.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함정</w:t>
      </w:r>
      <w:r>
        <w:rPr>
          <w:rFonts w:ascii="맑은 고딕" w:hAnsi="맑은 고딕" w:eastAsia="맑은 고딕"/>
          <w:b w:val="0"/>
          <w:i w:val="0"/>
          <w:color w:val="B8B0A2"/>
          <w:sz w:val="15"/>
          <w:u w:val="none"/>
        </w:rPr>
        <w:t xml:space="preserve">1 small but ~ 의 </w:t>
      </w:r>
      <w:r>
        <w:rPr>
          <w:rFonts w:ascii="맑은 고딕" w:hAnsi="맑은 고딕" w:eastAsia="맑은 고딕"/>
          <w:b/>
          <w:i w:val="0"/>
          <w:color w:val="1F2937"/>
          <w:sz w:val="15"/>
          <w:u w:val="none"/>
        </w:rPr>
        <w:t>대조</w:t>
      </w:r>
      <w:r>
        <w:rPr>
          <w:rFonts w:ascii="맑은 고딕" w:hAnsi="맑은 고딕" w:eastAsia="맑은 고딕"/>
          <w:b w:val="0"/>
          <w:i w:val="0"/>
          <w:color w:val="B8B0A2"/>
          <w:sz w:val="15"/>
          <w:u w:val="none"/>
        </w:rPr>
        <w:t xml:space="preserve"> 구조이므로 ‘풍부한’이 와야 한다. / 3 strongly와 어울리며 that절을 목적어로 받아 ‘사실이 아니라고 주장하다’는 </w:t>
      </w:r>
      <w:r>
        <w:rPr>
          <w:rFonts w:ascii="맑은 고딕" w:hAnsi="맑은 고딕" w:eastAsia="맑은 고딕"/>
          <w:b/>
          <w:i w:val="0"/>
          <w:color w:val="1F2937"/>
          <w:sz w:val="15"/>
          <w:u w:val="none"/>
        </w:rPr>
        <w:t>deny</w:t>
      </w:r>
      <w:r>
        <w:rPr>
          <w:rFonts w:ascii="맑은 고딕" w:hAnsi="맑은 고딕" w:eastAsia="맑은 고딕"/>
          <w:b w:val="0"/>
          <w:i w:val="0"/>
          <w:color w:val="B8B0A2"/>
          <w:sz w:val="15"/>
          <w:u w:val="none"/>
        </w:rPr>
        <w:t xml:space="preserve">. / 5 대회를 ‘개최하다’는 </w:t>
      </w:r>
      <w:r>
        <w:rPr>
          <w:rFonts w:ascii="맑은 고딕" w:hAnsi="맑은 고딕" w:eastAsia="맑은 고딕"/>
          <w:b/>
          <w:i w:val="0"/>
          <w:color w:val="1F2937"/>
          <w:sz w:val="15"/>
          <w:u w:val="none"/>
        </w:rPr>
        <w:t>host</w:t>
      </w:r>
      <w:r>
        <w:rPr>
          <w:rFonts w:ascii="맑은 고딕" w:hAnsi="맑은 고딕" w:eastAsia="맑은 고딕"/>
          <w:b w:val="0"/>
          <w:i w:val="0"/>
          <w:color w:val="B8B0A2"/>
          <w:sz w:val="15"/>
          <w:u w:val="none"/>
        </w:rPr>
        <w:t xml:space="preserve"> — explored(탐험했다), imitated(모방했다)와 구별한다.</w:t>
      </w:r>
    </w:p>
    <w:p>
      <w:pPr>
        <w:spacing w:before="0" w:after="20" w:line="269" w:lineRule="auto"/>
        <w:snapToGrid w:val="0"/>
      </w:pPr>
      <w:r>
        <w:rPr>
          <w:rFonts w:ascii="맑은 고딕" w:hAnsi="맑은 고딕" w:eastAsia="맑은 고딕"/>
          <w:b/>
          <w:i/>
          <w:color w:val="0A1E3A"/>
          <w:sz w:val="21"/>
          <w:u w:val="none"/>
        </w:rPr>
        <w:t>PAGE 3</w:t>
      </w:r>
    </w:p>
    <w:p>
      <w:pPr>
        <w:spacing w:before="0" w:after="20" w:line="269" w:lineRule="auto"/>
        <w:snapToGrid w:val="0"/>
        <w:shd w:val="clear" w:color="auto" w:fill="F4F1EA"/>
      </w:pPr>
      <w:r>
        <w:rPr>
          <w:rFonts w:ascii="맑은 고딕" w:hAnsi="맑은 고딕" w:eastAsia="맑은 고딕"/>
          <w:b/>
          <w:i w:val="0"/>
          <w:color w:val="1F2937"/>
          <w:sz w:val="14"/>
          <w:u w:val="none"/>
        </w:rPr>
        <w:t>크로스워드</w:t>
      </w:r>
    </w:p>
    <w:p>
      <w:pPr>
        <w:spacing w:before="0" w:after="20" w:line="269" w:lineRule="auto"/>
        <w:snapToGrid w:val="0"/>
      </w:pPr>
      <w:r>
        <w:rPr>
          <w:rFonts w:ascii="맑은 고딕" w:hAnsi="맑은 고딕" w:eastAsia="맑은 고딕"/>
          <w:b/>
          <w:i w:val="0"/>
          <w:color w:val="64748B"/>
          <w:sz w:val="15"/>
          <w:u w:val="none"/>
        </w:rPr>
        <w:t>CROSSWORD — Across 5 · Down 5 (총 10문항)</w:t>
      </w:r>
    </w:p>
    <w:p>
      <w:pPr>
        <w:spacing w:before="0" w:after="20" w:line="269" w:lineRule="auto"/>
        <w:snapToGrid w:val="0"/>
        <w:shd w:val="clear" w:color="auto" w:fill="FAF6EE"/>
      </w:pPr>
      <w:r>
        <w:rPr>
          <w:rFonts w:ascii="맑은 고딕" w:hAnsi="맑은 고딕" w:eastAsia="맑은 고딕"/>
          <w:b/>
          <w:i w:val="0"/>
          <w:color w:val="C99B4E"/>
          <w:sz w:val="14"/>
          <w:u w:val="none"/>
        </w:rPr>
        <w:t>학년 / 반</w:t>
      </w:r>
    </w:p>
    <w:p>
      <w:pPr>
        <w:spacing w:before="0" w:after="20" w:line="269" w:lineRule="auto"/>
        <w:snapToGrid w:val="0"/>
        <w:shd w:val="clear" w:color="auto" w:fill="FAF6EE"/>
      </w:pPr>
      <w:r>
        <w:rPr>
          <w:rFonts w:ascii="맑은 고딕" w:hAnsi="맑은 고딕" w:eastAsia="맑은 고딕"/>
          <w:b w:val="0"/>
          <w:i w:val="0"/>
          <w:color w:val="475569"/>
          <w:sz w:val="14"/>
          <w:u w:val="none"/>
        </w:rPr>
        <w:t>1학년 반</w:t>
      </w:r>
    </w:p>
    <w:p>
      <w:pPr>
        <w:spacing w:before="0" w:after="20" w:line="269" w:lineRule="auto"/>
        <w:snapToGrid w:val="0"/>
        <w:shd w:val="clear" w:color="auto" w:fill="FAF6EE"/>
      </w:pPr>
      <w:r>
        <w:rPr>
          <w:rFonts w:ascii="맑은 고딕" w:hAnsi="맑은 고딕" w:eastAsia="맑은 고딕"/>
          <w:b/>
          <w:i w:val="0"/>
          <w:color w:val="C99B4E"/>
          <w:sz w:val="14"/>
          <w:u w:val="none"/>
        </w:rPr>
        <w:t>번호</w:t>
      </w:r>
    </w:p>
    <w:p>
      <w:pPr>
        <w:spacing w:before="0" w:after="20" w:line="269" w:lineRule="auto"/>
        <w:snapToGrid w:val="0"/>
        <w:shd w:val="clear" w:color="auto" w:fill="FAF6EE"/>
      </w:pPr>
      <w:r>
        <w:rPr>
          <w:rFonts w:ascii="맑은 고딕" w:hAnsi="맑은 고딕" w:eastAsia="맑은 고딕"/>
          <w:b/>
          <w:i w:val="0"/>
          <w:color w:val="C99B4E"/>
          <w:sz w:val="14"/>
          <w:u w:val="none"/>
        </w:rPr>
        <w:t>이름</w:t>
      </w:r>
    </w:p>
    <w:p>
      <w:pPr>
        <w:spacing w:before="0" w:after="20" w:line="269" w:lineRule="auto"/>
        <w:snapToGrid w:val="0"/>
        <w:shd w:val="clear" w:color="auto" w:fill="FAF6EE"/>
      </w:pPr>
      <w:r>
        <w:rPr>
          <w:rFonts w:ascii="맑은 고딕" w:hAnsi="맑은 고딕" w:eastAsia="맑은 고딕"/>
          <w:b/>
          <w:i w:val="0"/>
          <w:color w:val="C99B4E"/>
          <w:sz w:val="14"/>
          <w:u w:val="none"/>
        </w:rPr>
        <w:t>확인</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 </w:t>
      </w:r>
      <w:r>
        <w:rPr>
          <w:rFonts w:ascii="맑은 고딕" w:hAnsi="맑은 고딕" w:eastAsia="맑은 고딕"/>
          <w:b/>
          <w:i w:val="0"/>
          <w:color w:val="0A1E3A"/>
          <w:sz w:val="14"/>
          <w:u w:val="none"/>
        </w:rPr>
        <w:t>학습 안내</w:t>
      </w:r>
      <w:r>
        <w:rPr>
          <w:rFonts w:ascii="맑은 고딕" w:hAnsi="맑은 고딕" w:eastAsia="맑은 고딕"/>
          <w:b w:val="0"/>
          <w:i w:val="0"/>
          <w:color w:val="475569"/>
          <w:sz w:val="14"/>
          <w:u w:val="none"/>
        </w:rPr>
        <w:t xml:space="preserve"> │ 모든 정답(금색)이 본문에 공개되어 있다. 정답의 </w:t>
      </w:r>
      <w:r>
        <w:rPr>
          <w:rFonts w:ascii="맑은 고딕" w:hAnsi="맑은 고딕" w:eastAsia="맑은 고딕"/>
          <w:b/>
          <w:i w:val="0"/>
          <w:color w:val="0A1E3A"/>
          <w:sz w:val="14"/>
          <w:u w:val="none"/>
        </w:rPr>
        <w:t>이유·근거</w:t>
      </w:r>
      <w:r>
        <w:rPr>
          <w:rFonts w:ascii="맑은 고딕" w:hAnsi="맑은 고딕" w:eastAsia="맑은 고딕"/>
          <w:b w:val="0"/>
          <w:i w:val="0"/>
          <w:color w:val="475569"/>
          <w:sz w:val="14"/>
          <w:u w:val="none"/>
        </w:rPr>
        <w:t>는 페이지 하단 [해설 펼쳐보기]에서 확인하시오. 우측 하단 ✏️ 펜 도구로 화면에 직접 풀이를 적을 수 있다.</w:t>
      </w:r>
    </w:p>
    <w:p>
      <w:pPr>
        <w:spacing w:before="0" w:after="20" w:line="269" w:lineRule="auto"/>
        <w:snapToGrid w:val="0"/>
        <w:shd w:val="clear" w:color="auto" w:fill="FAF6EE"/>
      </w:pPr>
      <w:r>
        <w:rPr>
          <w:rFonts w:ascii="맑은 고딕" w:hAnsi="맑은 고딕" w:eastAsia="맑은 고딕"/>
          <w:b/>
          <w:i w:val="0"/>
          <w:color w:val="C99B4E"/>
          <w:sz w:val="14"/>
          <w:u w:val="none"/>
        </w:rPr>
        <w:t>공통영어 · Lesson 3</w:t>
      </w:r>
    </w:p>
    <w:p>
      <w:pPr>
        <w:spacing w:before="0" w:after="20" w:line="269" w:lineRule="auto"/>
        <w:snapToGrid w:val="0"/>
        <w:shd w:val="clear" w:color="auto" w:fill="FAF6EE"/>
      </w:pPr>
      <w:r>
        <w:rPr>
          <w:rFonts w:ascii="맑은 고딕" w:hAnsi="맑은 고딕" w:eastAsia="맑은 고딕"/>
          <w:b/>
          <w:i/>
          <w:color w:val="0A1E3A"/>
          <w:sz w:val="20"/>
          <w:u w:val="none"/>
        </w:rPr>
        <w:t>CROSSWORD</w:t>
      </w:r>
    </w:p>
    <w:p>
      <w:pPr>
        <w:spacing w:before="0" w:after="20" w:line="269" w:lineRule="auto"/>
        <w:snapToGrid w:val="0"/>
        <w:shd w:val="clear" w:color="auto" w:fill="FAF6EE"/>
      </w:pPr>
      <w:r>
        <w:rPr>
          <w:rFonts w:ascii="맑은 고딕" w:hAnsi="맑은 고딕" w:eastAsia="맑은 고딕"/>
          <w:b w:val="0"/>
          <w:i w:val="0"/>
          <w:color w:val="64748B"/>
          <w:sz w:val="14"/>
          <w:u w:val="none"/>
        </w:rPr>
        <w:t>반: 번호: 이름:</w:t>
      </w:r>
    </w:p>
    <w:p>
      <w:pPr>
        <w:spacing w:before="0" w:after="20" w:line="269" w:lineRule="auto"/>
        <w:snapToGrid w:val="0"/>
      </w:pPr>
      <w:r>
        <w:rPr>
          <w:rFonts w:ascii="맑은 고딕" w:hAnsi="맑은 고딕" w:eastAsia="맑은 고딕"/>
          <w:b/>
          <w:i w:val="0"/>
          <w:color w:val="C99B4E"/>
          <w:sz w:val="14"/>
          <w:u w:val="none"/>
        </w:rPr>
        <w:t>1</w:t>
      </w:r>
    </w:p>
    <w:p>
      <w:pPr>
        <w:spacing w:before="0" w:after="20" w:line="269" w:lineRule="auto"/>
        <w:snapToGrid w:val="0"/>
      </w:pPr>
      <w:r>
        <w:rPr>
          <w:rFonts w:ascii="맑은 고딕" w:hAnsi="맑은 고딕" w:eastAsia="맑은 고딕"/>
          <w:b/>
          <w:i w:val="0"/>
          <w:color w:val="C99B4E"/>
          <w:sz w:val="14"/>
          <w:u w:val="none"/>
        </w:rPr>
        <w:t>2</w:t>
      </w:r>
    </w:p>
    <w:p>
      <w:pPr>
        <w:spacing w:before="0" w:after="20" w:line="269" w:lineRule="auto"/>
        <w:snapToGrid w:val="0"/>
      </w:pPr>
      <w:r>
        <w:rPr>
          <w:rFonts w:ascii="맑은 고딕" w:hAnsi="맑은 고딕" w:eastAsia="맑은 고딕"/>
          <w:b/>
          <w:i w:val="0"/>
          <w:color w:val="C99B4E"/>
          <w:sz w:val="14"/>
          <w:u w:val="none"/>
        </w:rPr>
        <w:t>3</w:t>
      </w:r>
    </w:p>
    <w:p>
      <w:pPr>
        <w:spacing w:before="0" w:after="20" w:line="269" w:lineRule="auto"/>
        <w:snapToGrid w:val="0"/>
      </w:pPr>
      <w:r>
        <w:rPr>
          <w:rFonts w:ascii="맑은 고딕" w:hAnsi="맑은 고딕" w:eastAsia="맑은 고딕"/>
          <w:b/>
          <w:i w:val="0"/>
          <w:color w:val="C99B4E"/>
          <w:sz w:val="14"/>
          <w:u w:val="none"/>
        </w:rPr>
        <w:t>4</w:t>
      </w:r>
    </w:p>
    <w:p>
      <w:pPr>
        <w:spacing w:before="0" w:after="20" w:line="269" w:lineRule="auto"/>
        <w:snapToGrid w:val="0"/>
      </w:pPr>
      <w:r>
        <w:rPr>
          <w:rFonts w:ascii="맑은 고딕" w:hAnsi="맑은 고딕" w:eastAsia="맑은 고딕"/>
          <w:b/>
          <w:i w:val="0"/>
          <w:color w:val="C99B4E"/>
          <w:sz w:val="14"/>
          <w:u w:val="none"/>
        </w:rPr>
        <w:t>5</w:t>
      </w:r>
    </w:p>
    <w:p>
      <w:pPr>
        <w:spacing w:before="0" w:after="20" w:line="269" w:lineRule="auto"/>
        <w:snapToGrid w:val="0"/>
      </w:pPr>
      <w:r>
        <w:rPr>
          <w:rFonts w:ascii="맑은 고딕" w:hAnsi="맑은 고딕" w:eastAsia="맑은 고딕"/>
          <w:b/>
          <w:i w:val="0"/>
          <w:color w:val="C99B4E"/>
          <w:sz w:val="14"/>
          <w:u w:val="none"/>
        </w:rPr>
        <w:t>6</w:t>
      </w:r>
    </w:p>
    <w:p>
      <w:pPr>
        <w:spacing w:before="0" w:after="20" w:line="269" w:lineRule="auto"/>
        <w:snapToGrid w:val="0"/>
      </w:pPr>
      <w:r>
        <w:rPr>
          <w:rFonts w:ascii="맑은 고딕" w:hAnsi="맑은 고딕" w:eastAsia="맑은 고딕"/>
          <w:b/>
          <w:i w:val="0"/>
          <w:color w:val="C99B4E"/>
          <w:sz w:val="14"/>
          <w:u w:val="none"/>
        </w:rPr>
        <w:t>7</w:t>
      </w:r>
    </w:p>
    <w:p>
      <w:pPr>
        <w:spacing w:before="0" w:after="20" w:line="269" w:lineRule="auto"/>
        <w:snapToGrid w:val="0"/>
      </w:pPr>
      <w:r>
        <w:rPr>
          <w:rFonts w:ascii="맑은 고딕" w:hAnsi="맑은 고딕" w:eastAsia="맑은 고딕"/>
          <w:b/>
          <w:i w:val="0"/>
          <w:color w:val="C99B4E"/>
          <w:sz w:val="14"/>
          <w:u w:val="none"/>
        </w:rPr>
        <w:t>8</w:t>
      </w:r>
    </w:p>
    <w:p>
      <w:pPr>
        <w:spacing w:before="0" w:after="20" w:line="269" w:lineRule="auto"/>
        <w:snapToGrid w:val="0"/>
      </w:pPr>
      <w:r>
        <w:rPr>
          <w:rFonts w:ascii="맑은 고딕" w:hAnsi="맑은 고딕" w:eastAsia="맑은 고딕"/>
          <w:b/>
          <w:i w:val="0"/>
          <w:color w:val="C99B4E"/>
          <w:sz w:val="14"/>
          <w:u w:val="none"/>
        </w:rPr>
        <w:t>9</w:t>
      </w:r>
    </w:p>
    <w:p>
      <w:pPr>
        <w:spacing w:before="0" w:after="20" w:line="269" w:lineRule="auto"/>
        <w:snapToGrid w:val="0"/>
      </w:pPr>
      <w:r>
        <w:rPr>
          <w:rFonts w:ascii="맑은 고딕" w:hAnsi="맑은 고딕" w:eastAsia="맑은 고딕"/>
          <w:b/>
          <w:i w:val="0"/>
          <w:color w:val="C99B4E"/>
          <w:sz w:val="14"/>
          <w:u w:val="none"/>
        </w:rPr>
        <w:t>10</w:t>
      </w:r>
    </w:p>
    <w:p>
      <w:pPr>
        <w:spacing w:before="0" w:after="20" w:line="269" w:lineRule="auto"/>
        <w:snapToGrid w:val="0"/>
        <w:shd w:val="clear" w:color="auto" w:fill="F4F1EA"/>
      </w:pPr>
      <w:r>
        <w:rPr>
          <w:rFonts w:ascii="맑은 고딕" w:hAnsi="맑은 고딕" w:eastAsia="맑은 고딕"/>
          <w:b/>
          <w:i/>
          <w:color w:val="1F2937"/>
          <w:sz w:val="15"/>
          <w:u w:val="none"/>
        </w:rPr>
        <w:t>Across</w:t>
      </w:r>
    </w:p>
    <w:p>
      <w:pPr>
        <w:spacing w:before="0" w:after="20" w:line="269" w:lineRule="auto"/>
        <w:snapToGrid w:val="0"/>
      </w:pPr>
      <w:r>
        <w:rPr>
          <w:rFonts w:ascii="맑은 고딕" w:hAnsi="맑은 고딕" w:eastAsia="맑은 고딕"/>
          <w:b/>
          <w:i w:val="0"/>
          <w:color w:val="0A1E3A"/>
          <w:sz w:val="15"/>
          <w:u w:val="none"/>
        </w:rPr>
        <w:t>5.</w:t>
      </w:r>
      <w:r>
        <w:rPr>
          <w:rFonts w:ascii="맑은 고딕" w:hAnsi="맑은 고딕" w:eastAsia="맑은 고딕"/>
          <w:b w:val="0"/>
          <w:i w:val="0"/>
          <w:color w:val="334155"/>
          <w:sz w:val="15"/>
          <w:u w:val="none"/>
        </w:rPr>
        <w:t xml:space="preserve"> 개체 수 </w:t>
      </w:r>
      <w:r>
        <w:rPr>
          <w:rFonts w:ascii="맑은 고딕" w:hAnsi="맑은 고딕" w:eastAsia="맑은 고딕"/>
          <w:b w:val="0"/>
          <w:i w:val="0"/>
          <w:color w:val="94A3B8"/>
          <w:sz w:val="14"/>
          <w:u w:val="none"/>
        </w:rPr>
        <w:t>(10글자)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POPULATION</w:t>
      </w:r>
    </w:p>
    <w:p>
      <w:pPr>
        <w:spacing w:before="0" w:after="20" w:line="269" w:lineRule="auto"/>
        <w:snapToGrid w:val="0"/>
      </w:pPr>
      <w:r>
        <w:rPr>
          <w:rFonts w:ascii="맑은 고딕" w:hAnsi="맑은 고딕" w:eastAsia="맑은 고딕"/>
          <w:b/>
          <w:i w:val="0"/>
          <w:color w:val="0A1E3A"/>
          <w:sz w:val="15"/>
          <w:u w:val="none"/>
        </w:rPr>
        <w:t>7.</w:t>
      </w:r>
      <w:r>
        <w:rPr>
          <w:rFonts w:ascii="맑은 고딕" w:hAnsi="맑은 고딕" w:eastAsia="맑은 고딕"/>
          <w:b w:val="0"/>
          <w:i w:val="0"/>
          <w:color w:val="334155"/>
          <w:sz w:val="15"/>
          <w:u w:val="none"/>
        </w:rPr>
        <w:t xml:space="preserve"> 추산[추정]하다 </w:t>
      </w:r>
      <w:r>
        <w:rPr>
          <w:rFonts w:ascii="맑은 고딕" w:hAnsi="맑은 고딕" w:eastAsia="맑은 고딕"/>
          <w:b w:val="0"/>
          <w:i w:val="0"/>
          <w:color w:val="94A3B8"/>
          <w:sz w:val="14"/>
          <w:u w:val="none"/>
        </w:rPr>
        <w:t>(8글자)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ESTIMATE</w:t>
      </w:r>
    </w:p>
    <w:p>
      <w:pPr>
        <w:spacing w:before="0" w:after="20" w:line="269" w:lineRule="auto"/>
        <w:snapToGrid w:val="0"/>
      </w:pPr>
      <w:r>
        <w:rPr>
          <w:rFonts w:ascii="맑은 고딕" w:hAnsi="맑은 고딕" w:eastAsia="맑은 고딕"/>
          <w:b/>
          <w:i w:val="0"/>
          <w:color w:val="0A1E3A"/>
          <w:sz w:val="15"/>
          <w:u w:val="none"/>
        </w:rPr>
        <w:t>8.</w:t>
      </w:r>
      <w:r>
        <w:rPr>
          <w:rFonts w:ascii="맑은 고딕" w:hAnsi="맑은 고딕" w:eastAsia="맑은 고딕"/>
          <w:b w:val="0"/>
          <w:i w:val="0"/>
          <w:color w:val="334155"/>
          <w:sz w:val="15"/>
          <w:u w:val="none"/>
        </w:rPr>
        <w:t xml:space="preserve"> 시대 </w:t>
      </w:r>
      <w:r>
        <w:rPr>
          <w:rFonts w:ascii="맑은 고딕" w:hAnsi="맑은 고딕" w:eastAsia="맑은 고딕"/>
          <w:b w:val="0"/>
          <w:i w:val="0"/>
          <w:color w:val="94A3B8"/>
          <w:sz w:val="14"/>
          <w:u w:val="none"/>
        </w:rPr>
        <w:t>(3글자)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ERA</w:t>
      </w:r>
    </w:p>
    <w:p>
      <w:pPr>
        <w:spacing w:before="0" w:after="20" w:line="269" w:lineRule="auto"/>
        <w:snapToGrid w:val="0"/>
      </w:pPr>
      <w:r>
        <w:rPr>
          <w:rFonts w:ascii="맑은 고딕" w:hAnsi="맑은 고딕" w:eastAsia="맑은 고딕"/>
          <w:b/>
          <w:i w:val="0"/>
          <w:color w:val="0A1E3A"/>
          <w:sz w:val="15"/>
          <w:u w:val="none"/>
        </w:rPr>
        <w:t>9.</w:t>
      </w:r>
      <w:r>
        <w:rPr>
          <w:rFonts w:ascii="맑은 고딕" w:hAnsi="맑은 고딕" w:eastAsia="맑은 고딕"/>
          <w:b w:val="0"/>
          <w:i w:val="0"/>
          <w:color w:val="334155"/>
          <w:sz w:val="15"/>
          <w:u w:val="none"/>
        </w:rPr>
        <w:t xml:space="preserve"> 거래 </w:t>
      </w:r>
      <w:r>
        <w:rPr>
          <w:rFonts w:ascii="맑은 고딕" w:hAnsi="맑은 고딕" w:eastAsia="맑은 고딕"/>
          <w:b w:val="0"/>
          <w:i w:val="0"/>
          <w:color w:val="94A3B8"/>
          <w:sz w:val="14"/>
          <w:u w:val="none"/>
        </w:rPr>
        <w:t>(4글자)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DEAL</w:t>
      </w:r>
    </w:p>
    <w:p>
      <w:pPr>
        <w:spacing w:before="0" w:after="20" w:line="269" w:lineRule="auto"/>
        <w:snapToGrid w:val="0"/>
      </w:pPr>
      <w:r>
        <w:rPr>
          <w:rFonts w:ascii="맑은 고딕" w:hAnsi="맑은 고딕" w:eastAsia="맑은 고딕"/>
          <w:b/>
          <w:i w:val="0"/>
          <w:color w:val="0A1E3A"/>
          <w:sz w:val="15"/>
          <w:u w:val="none"/>
        </w:rPr>
        <w:t>10.</w:t>
      </w:r>
      <w:r>
        <w:rPr>
          <w:rFonts w:ascii="맑은 고딕" w:hAnsi="맑은 고딕" w:eastAsia="맑은 고딕"/>
          <w:b w:val="0"/>
          <w:i w:val="0"/>
          <w:color w:val="334155"/>
          <w:sz w:val="15"/>
          <w:u w:val="none"/>
        </w:rPr>
        <w:t xml:space="preserve"> 부인[부정]하다 </w:t>
      </w:r>
      <w:r>
        <w:rPr>
          <w:rFonts w:ascii="맑은 고딕" w:hAnsi="맑은 고딕" w:eastAsia="맑은 고딕"/>
          <w:b w:val="0"/>
          <w:i w:val="0"/>
          <w:color w:val="94A3B8"/>
          <w:sz w:val="14"/>
          <w:u w:val="none"/>
        </w:rPr>
        <w:t>(4글자)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DENY</w:t>
      </w:r>
    </w:p>
    <w:p>
      <w:pPr>
        <w:spacing w:before="0" w:after="20" w:line="269" w:lineRule="auto"/>
        <w:snapToGrid w:val="0"/>
        <w:shd w:val="clear" w:color="auto" w:fill="F4F1EA"/>
      </w:pPr>
      <w:r>
        <w:rPr>
          <w:rFonts w:ascii="맑은 고딕" w:hAnsi="맑은 고딕" w:eastAsia="맑은 고딕"/>
          <w:b/>
          <w:i/>
          <w:color w:val="1F2937"/>
          <w:sz w:val="15"/>
          <w:u w:val="none"/>
        </w:rPr>
        <w:t>Down</w:t>
      </w:r>
    </w:p>
    <w:p>
      <w:pPr>
        <w:spacing w:before="0" w:after="20" w:line="269" w:lineRule="auto"/>
        <w:snapToGrid w:val="0"/>
      </w:pPr>
      <w:r>
        <w:rPr>
          <w:rFonts w:ascii="맑은 고딕" w:hAnsi="맑은 고딕" w:eastAsia="맑은 고딕"/>
          <w:b/>
          <w:i w:val="0"/>
          <w:color w:val="0A1E3A"/>
          <w:sz w:val="15"/>
          <w:u w:val="none"/>
        </w:rPr>
        <w:t>1.</w:t>
      </w:r>
      <w:r>
        <w:rPr>
          <w:rFonts w:ascii="맑은 고딕" w:hAnsi="맑은 고딕" w:eastAsia="맑은 고딕"/>
          <w:b w:val="0"/>
          <w:i w:val="0"/>
          <w:color w:val="334155"/>
          <w:sz w:val="15"/>
          <w:u w:val="none"/>
        </w:rPr>
        <w:t xml:space="preserve"> 설화 </w:t>
      </w:r>
      <w:r>
        <w:rPr>
          <w:rFonts w:ascii="맑은 고딕" w:hAnsi="맑은 고딕" w:eastAsia="맑은 고딕"/>
          <w:b w:val="0"/>
          <w:i w:val="0"/>
          <w:color w:val="94A3B8"/>
          <w:sz w:val="14"/>
          <w:u w:val="none"/>
        </w:rPr>
        <w:t>(8글자)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FOLKTALE</w:t>
      </w:r>
    </w:p>
    <w:p>
      <w:pPr>
        <w:spacing w:before="0" w:after="20" w:line="269" w:lineRule="auto"/>
        <w:snapToGrid w:val="0"/>
      </w:pPr>
      <w:r>
        <w:rPr>
          <w:rFonts w:ascii="맑은 고딕" w:hAnsi="맑은 고딕" w:eastAsia="맑은 고딕"/>
          <w:b/>
          <w:i w:val="0"/>
          <w:color w:val="0A1E3A"/>
          <w:sz w:val="15"/>
          <w:u w:val="none"/>
        </w:rPr>
        <w:t>2.</w:t>
      </w:r>
      <w:r>
        <w:rPr>
          <w:rFonts w:ascii="맑은 고딕" w:hAnsi="맑은 고딕" w:eastAsia="맑은 고딕"/>
          <w:b w:val="0"/>
          <w:i w:val="0"/>
          <w:color w:val="334155"/>
          <w:sz w:val="15"/>
          <w:u w:val="none"/>
        </w:rPr>
        <w:t xml:space="preserve"> 모순되는, 상충되는 </w:t>
      </w:r>
      <w:r>
        <w:rPr>
          <w:rFonts w:ascii="맑은 고딕" w:hAnsi="맑은 고딕" w:eastAsia="맑은 고딕"/>
          <w:b w:val="0"/>
          <w:i w:val="0"/>
          <w:color w:val="94A3B8"/>
          <w:sz w:val="14"/>
          <w:u w:val="none"/>
        </w:rPr>
        <w:t>(11글자)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CONFLICTING</w:t>
      </w:r>
    </w:p>
    <w:p>
      <w:pPr>
        <w:spacing w:before="0" w:after="20" w:line="269" w:lineRule="auto"/>
        <w:snapToGrid w:val="0"/>
      </w:pPr>
      <w:r>
        <w:rPr>
          <w:rFonts w:ascii="맑은 고딕" w:hAnsi="맑은 고딕" w:eastAsia="맑은 고딕"/>
          <w:b/>
          <w:i w:val="0"/>
          <w:color w:val="0A1E3A"/>
          <w:sz w:val="15"/>
          <w:u w:val="none"/>
        </w:rPr>
        <w:t>3.</w:t>
      </w:r>
      <w:r>
        <w:rPr>
          <w:rFonts w:ascii="맑은 고딕" w:hAnsi="맑은 고딕" w:eastAsia="맑은 고딕"/>
          <w:b w:val="0"/>
          <w:i w:val="0"/>
          <w:color w:val="334155"/>
          <w:sz w:val="15"/>
          <w:u w:val="none"/>
        </w:rPr>
        <w:t xml:space="preserve"> 상징 </w:t>
      </w:r>
      <w:r>
        <w:rPr>
          <w:rFonts w:ascii="맑은 고딕" w:hAnsi="맑은 고딕" w:eastAsia="맑은 고딕"/>
          <w:b w:val="0"/>
          <w:i w:val="0"/>
          <w:color w:val="94A3B8"/>
          <w:sz w:val="14"/>
          <w:u w:val="none"/>
        </w:rPr>
        <w:t>(6글자)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SYMBOL</w:t>
      </w:r>
    </w:p>
    <w:p>
      <w:pPr>
        <w:spacing w:before="0" w:after="20" w:line="269" w:lineRule="auto"/>
        <w:snapToGrid w:val="0"/>
      </w:pPr>
      <w:r>
        <w:rPr>
          <w:rFonts w:ascii="맑은 고딕" w:hAnsi="맑은 고딕" w:eastAsia="맑은 고딕"/>
          <w:b/>
          <w:i w:val="0"/>
          <w:color w:val="0A1E3A"/>
          <w:sz w:val="15"/>
          <w:u w:val="none"/>
        </w:rPr>
        <w:t>4.</w:t>
      </w:r>
      <w:r>
        <w:rPr>
          <w:rFonts w:ascii="맑은 고딕" w:hAnsi="맑은 고딕" w:eastAsia="맑은 고딕"/>
          <w:b w:val="0"/>
          <w:i w:val="0"/>
          <w:color w:val="334155"/>
          <w:sz w:val="15"/>
          <w:u w:val="none"/>
        </w:rPr>
        <w:t xml:space="preserve"> 용기 </w:t>
      </w:r>
      <w:r>
        <w:rPr>
          <w:rFonts w:ascii="맑은 고딕" w:hAnsi="맑은 고딕" w:eastAsia="맑은 고딕"/>
          <w:b w:val="0"/>
          <w:i w:val="0"/>
          <w:color w:val="94A3B8"/>
          <w:sz w:val="14"/>
          <w:u w:val="none"/>
        </w:rPr>
        <w:t>(7글자)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COURAGE</w:t>
      </w:r>
    </w:p>
    <w:p>
      <w:pPr>
        <w:spacing w:before="0" w:after="20" w:line="269" w:lineRule="auto"/>
        <w:snapToGrid w:val="0"/>
      </w:pPr>
      <w:r>
        <w:rPr>
          <w:rFonts w:ascii="맑은 고딕" w:hAnsi="맑은 고딕" w:eastAsia="맑은 고딕"/>
          <w:b/>
          <w:i w:val="0"/>
          <w:color w:val="0A1E3A"/>
          <w:sz w:val="15"/>
          <w:u w:val="none"/>
        </w:rPr>
        <w:t>6.</w:t>
      </w:r>
      <w:r>
        <w:rPr>
          <w:rFonts w:ascii="맑은 고딕" w:hAnsi="맑은 고딕" w:eastAsia="맑은 고딕"/>
          <w:b w:val="0"/>
          <w:i w:val="0"/>
          <w:color w:val="334155"/>
          <w:sz w:val="15"/>
          <w:u w:val="none"/>
        </w:rPr>
        <w:t xml:space="preserve"> 대표하다 </w:t>
      </w:r>
      <w:r>
        <w:rPr>
          <w:rFonts w:ascii="맑은 고딕" w:hAnsi="맑은 고딕" w:eastAsia="맑은 고딕"/>
          <w:b w:val="0"/>
          <w:i w:val="0"/>
          <w:color w:val="94A3B8"/>
          <w:sz w:val="14"/>
          <w:u w:val="none"/>
        </w:rPr>
        <w:t>(9글자)</w:t>
      </w:r>
      <w:r>
        <w:rPr>
          <w:rFonts w:ascii="맑은 고딕" w:hAnsi="맑은 고딕" w:eastAsia="맑은 고딕"/>
          <w:b w:val="0"/>
          <w:i w:val="0"/>
          <w:color w:val="334155"/>
          <w:sz w:val="15"/>
          <w:u w:val="none"/>
        </w:rPr>
        <w:t xml:space="preserve"> </w:t>
      </w:r>
      <w:r>
        <w:rPr>
          <w:rFonts w:ascii="맑은 고딕" w:hAnsi="맑은 고딕" w:eastAsia="맑은 고딕"/>
          <w:b/>
          <w:i w:val="0"/>
          <w:color w:val="C99B4E"/>
          <w:sz w:val="15"/>
          <w:u w:val="single"/>
        </w:rPr>
        <w:t>→ REPRESENT</w:t>
      </w:r>
    </w:p>
    <w:p>
      <w:pPr>
        <w:spacing w:before="0" w:after="20" w:line="269" w:lineRule="auto"/>
        <w:snapToGrid w:val="0"/>
        <w:pBdr>
          <w:left w:val="single" w:sz="12" w:space="4" w:color="C99B4E"/>
        </w:pBdr>
        <w:ind w:left="100"/>
        <w:shd w:val="clear" w:color="auto" w:fill="F1F5F9"/>
      </w:pPr>
      <w:r>
        <w:rPr>
          <w:rFonts w:ascii="맑은 고딕" w:hAnsi="맑은 고딕" w:eastAsia="맑은 고딕"/>
          <w:b/>
          <w:i w:val="0"/>
          <w:color w:val="0A1E3A"/>
          <w:sz w:val="15"/>
          <w:u w:val="none"/>
        </w:rPr>
        <w:t>완성된 격자 (정답 공개)</w:t>
      </w:r>
    </w:p>
    <w:p>
      <w:pPr>
        <w:spacing w:before="0" w:after="20" w:line="269" w:lineRule="auto"/>
        <w:snapToGrid w:val="0"/>
      </w:pPr>
      <w:r>
        <w:rPr>
          <w:rFonts w:ascii="맑은 고딕" w:hAnsi="맑은 고딕" w:eastAsia="맑은 고딕"/>
          <w:b/>
          <w:i w:val="0"/>
          <w:color w:val="C99B4E"/>
          <w:sz w:val="14"/>
          <w:u w:val="none"/>
        </w:rPr>
        <w:t>1</w:t>
      </w:r>
    </w:p>
    <w:p>
      <w:pPr>
        <w:spacing w:before="0" w:after="20" w:line="269" w:lineRule="auto"/>
        <w:snapToGrid w:val="0"/>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i w:val="0"/>
          <w:color w:val="C99B4E"/>
          <w:sz w:val="14"/>
          <w:u w:val="none"/>
        </w:rPr>
        <w:t>2</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C99B4E"/>
          <w:sz w:val="14"/>
          <w:u w:val="none"/>
        </w:rPr>
        <w:t>3</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Y</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M</w:t>
      </w:r>
    </w:p>
    <w:p>
      <w:pPr>
        <w:spacing w:before="0" w:after="20" w:line="269" w:lineRule="auto"/>
        <w:snapToGrid w:val="0"/>
      </w:pPr>
      <w:r>
        <w:rPr>
          <w:rFonts w:ascii="맑은 고딕" w:hAnsi="맑은 고딕" w:eastAsia="맑은 고딕"/>
          <w:b/>
          <w:i w:val="0"/>
          <w:color w:val="C99B4E"/>
          <w:sz w:val="14"/>
          <w:u w:val="none"/>
        </w:rPr>
        <w:t>4</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1F2937"/>
          <w:sz w:val="14"/>
          <w:u w:val="none"/>
        </w:rPr>
        <w:t>K</w:t>
      </w:r>
    </w:p>
    <w:p>
      <w:pPr>
        <w:spacing w:before="0" w:after="20" w:line="269" w:lineRule="auto"/>
        <w:snapToGrid w:val="0"/>
      </w:pPr>
      <w:r>
        <w:rPr>
          <w:rFonts w:ascii="맑은 고딕" w:hAnsi="맑은 고딕" w:eastAsia="맑은 고딕"/>
          <w:b/>
          <w:i w:val="0"/>
          <w:color w:val="1F2937"/>
          <w:sz w:val="14"/>
          <w:u w:val="none"/>
        </w:rPr>
        <w:t>F</w:t>
      </w:r>
    </w:p>
    <w:p>
      <w:pPr>
        <w:spacing w:before="0" w:after="20" w:line="269" w:lineRule="auto"/>
        <w:snapToGrid w:val="0"/>
      </w:pPr>
      <w:r>
        <w:rPr>
          <w:rFonts w:ascii="맑은 고딕" w:hAnsi="맑은 고딕" w:eastAsia="맑은 고딕"/>
          <w:b/>
          <w:i w:val="0"/>
          <w:color w:val="1F2937"/>
          <w:sz w:val="14"/>
          <w:u w:val="none"/>
        </w:rPr>
        <w:t>B</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C99B4E"/>
          <w:sz w:val="14"/>
          <w:u w:val="none"/>
        </w:rPr>
        <w:t>5</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1F2937"/>
          <w:sz w:val="14"/>
          <w:u w:val="none"/>
        </w:rPr>
        <w:t>U</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O</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C</w:t>
      </w:r>
    </w:p>
    <w:p>
      <w:pPr>
        <w:spacing w:before="0" w:after="20" w:line="269" w:lineRule="auto"/>
        <w:snapToGrid w:val="0"/>
      </w:pPr>
      <w:r>
        <w:rPr>
          <w:rFonts w:ascii="맑은 고딕" w:hAnsi="맑은 고딕" w:eastAsia="맑은 고딕"/>
          <w:b/>
          <w:i w:val="0"/>
          <w:color w:val="C99B4E"/>
          <w:sz w:val="14"/>
          <w:u w:val="none"/>
        </w:rPr>
        <w:t>6</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C99B4E"/>
          <w:sz w:val="14"/>
          <w:u w:val="none"/>
        </w:rPr>
        <w:t>7</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M</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G</w:t>
      </w:r>
    </w:p>
    <w:p>
      <w:pPr>
        <w:spacing w:before="0" w:after="20" w:line="269" w:lineRule="auto"/>
        <w:snapToGrid w:val="0"/>
      </w:pPr>
      <w:r>
        <w:rPr>
          <w:rFonts w:ascii="맑은 고딕" w:hAnsi="맑은 고딕" w:eastAsia="맑은 고딕"/>
          <w:b/>
          <w:i w:val="0"/>
          <w:color w:val="1F2937"/>
          <w:sz w:val="14"/>
          <w:u w:val="none"/>
        </w:rPr>
        <w:t>I</w:t>
      </w:r>
    </w:p>
    <w:p>
      <w:pPr>
        <w:spacing w:before="0" w:after="20" w:line="269" w:lineRule="auto"/>
        <w:snapToGrid w:val="0"/>
      </w:pPr>
      <w:r>
        <w:rPr>
          <w:rFonts w:ascii="맑은 고딕" w:hAnsi="맑은 고딕" w:eastAsia="맑은 고딕"/>
          <w:b/>
          <w:i w:val="0"/>
          <w:color w:val="1F2937"/>
          <w:sz w:val="14"/>
          <w:u w:val="none"/>
        </w:rPr>
        <w:t>P</w:t>
      </w:r>
    </w:p>
    <w:p>
      <w:pPr>
        <w:spacing w:before="0" w:after="20" w:line="269" w:lineRule="auto"/>
        <w:snapToGrid w:val="0"/>
      </w:pPr>
      <w:r>
        <w:rPr>
          <w:rFonts w:ascii="맑은 고딕" w:hAnsi="맑은 고딕" w:eastAsia="맑은 고딕"/>
          <w:b/>
          <w:i w:val="0"/>
          <w:color w:val="C99B4E"/>
          <w:sz w:val="14"/>
          <w:u w:val="none"/>
        </w:rPr>
        <w:t>8</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R</w:t>
      </w:r>
    </w:p>
    <w:p>
      <w:pPr>
        <w:spacing w:before="0" w:after="20" w:line="269" w:lineRule="auto"/>
        <w:snapToGrid w:val="0"/>
      </w:pPr>
      <w:r>
        <w:rPr>
          <w:rFonts w:ascii="맑은 고딕" w:hAnsi="맑은 고딕" w:eastAsia="맑은 고딕"/>
          <w:b/>
          <w:i w:val="0"/>
          <w:color w:val="1F2937"/>
          <w:sz w:val="14"/>
          <w:u w:val="none"/>
        </w:rPr>
        <w:t>G</w:t>
      </w:r>
    </w:p>
    <w:p>
      <w:pPr>
        <w:spacing w:before="0" w:after="20" w:line="269" w:lineRule="auto"/>
        <w:snapToGrid w:val="0"/>
      </w:pPr>
      <w:r>
        <w:rPr>
          <w:rFonts w:ascii="맑은 고딕" w:hAnsi="맑은 고딕" w:eastAsia="맑은 고딕"/>
          <w:b/>
          <w:i w:val="0"/>
          <w:color w:val="C99B4E"/>
          <w:sz w:val="14"/>
          <w:u w:val="none"/>
        </w:rPr>
        <w:t>9</w:t>
      </w:r>
    </w:p>
    <w:p>
      <w:pPr>
        <w:spacing w:before="0" w:after="20" w:line="269" w:lineRule="auto"/>
        <w:snapToGrid w:val="0"/>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A</w:t>
      </w:r>
    </w:p>
    <w:p>
      <w:pPr>
        <w:spacing w:before="0" w:after="20" w:line="269" w:lineRule="auto"/>
        <w:snapToGrid w:val="0"/>
      </w:pPr>
      <w:r>
        <w:rPr>
          <w:rFonts w:ascii="맑은 고딕" w:hAnsi="맑은 고딕" w:eastAsia="맑은 고딕"/>
          <w:b/>
          <w:i w:val="0"/>
          <w:color w:val="1F2937"/>
          <w:sz w:val="14"/>
          <w:u w:val="none"/>
        </w:rPr>
        <w:t>L</w:t>
      </w:r>
    </w:p>
    <w:p>
      <w:pPr>
        <w:spacing w:before="0" w:after="20" w:line="269" w:lineRule="auto"/>
        <w:snapToGrid w:val="0"/>
      </w:pPr>
      <w:r>
        <w:rPr>
          <w:rFonts w:ascii="맑은 고딕" w:hAnsi="맑은 고딕" w:eastAsia="맑은 고딕"/>
          <w:b/>
          <w:i w:val="0"/>
          <w:color w:val="1F2937"/>
          <w:sz w:val="14"/>
          <w:u w:val="none"/>
        </w:rPr>
        <w:t>S</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C99B4E"/>
          <w:sz w:val="14"/>
          <w:u w:val="none"/>
        </w:rPr>
        <w:t>10</w:t>
      </w:r>
    </w:p>
    <w:p>
      <w:pPr>
        <w:spacing w:before="0" w:after="20" w:line="269" w:lineRule="auto"/>
        <w:snapToGrid w:val="0"/>
      </w:pPr>
      <w:r>
        <w:rPr>
          <w:rFonts w:ascii="맑은 고딕" w:hAnsi="맑은 고딕" w:eastAsia="맑은 고딕"/>
          <w:b/>
          <w:i w:val="0"/>
          <w:color w:val="1F2937"/>
          <w:sz w:val="14"/>
          <w:u w:val="none"/>
        </w:rPr>
        <w:t>D</w:t>
      </w:r>
    </w:p>
    <w:p>
      <w:pPr>
        <w:spacing w:before="0" w:after="20" w:line="269" w:lineRule="auto"/>
        <w:snapToGrid w:val="0"/>
      </w:pPr>
      <w:r>
        <w:rPr>
          <w:rFonts w:ascii="맑은 고딕" w:hAnsi="맑은 고딕" w:eastAsia="맑은 고딕"/>
          <w:b/>
          <w:i w:val="0"/>
          <w:color w:val="1F2937"/>
          <w:sz w:val="14"/>
          <w:u w:val="none"/>
        </w:rPr>
        <w:t>E</w:t>
      </w:r>
    </w:p>
    <w:p>
      <w:pPr>
        <w:spacing w:before="0" w:after="20" w:line="269" w:lineRule="auto"/>
        <w:snapToGrid w:val="0"/>
      </w:pPr>
      <w:r>
        <w:rPr>
          <w:rFonts w:ascii="맑은 고딕" w:hAnsi="맑은 고딕" w:eastAsia="맑은 고딕"/>
          <w:b/>
          <w:i w:val="0"/>
          <w:color w:val="1F2937"/>
          <w:sz w:val="14"/>
          <w:u w:val="none"/>
        </w:rPr>
        <w:t>N</w:t>
      </w:r>
    </w:p>
    <w:p>
      <w:pPr>
        <w:spacing w:before="0" w:after="20" w:line="269" w:lineRule="auto"/>
        <w:snapToGrid w:val="0"/>
      </w:pPr>
      <w:r>
        <w:rPr>
          <w:rFonts w:ascii="맑은 고딕" w:hAnsi="맑은 고딕" w:eastAsia="맑은 고딕"/>
          <w:b/>
          <w:i w:val="0"/>
          <w:color w:val="1F2937"/>
          <w:sz w:val="14"/>
          <w:u w:val="none"/>
        </w:rPr>
        <w:t>Y</w:t>
      </w:r>
    </w:p>
    <w:p>
      <w:pPr>
        <w:spacing w:before="0" w:after="20" w:line="269" w:lineRule="auto"/>
        <w:snapToGrid w:val="0"/>
      </w:pPr>
      <w:r>
        <w:rPr>
          <w:rFonts w:ascii="맑은 고딕" w:hAnsi="맑은 고딕" w:eastAsia="맑은 고딕"/>
          <w:b/>
          <w:i w:val="0"/>
          <w:color w:val="1F2937"/>
          <w:sz w:val="14"/>
          <w:u w:val="none"/>
        </w:rPr>
        <w:t>T</w:t>
      </w:r>
    </w:p>
    <w:p>
      <w:pPr>
        <w:spacing w:before="0" w:after="20" w:line="269" w:lineRule="auto"/>
        <w:snapToGrid w:val="0"/>
        <w:shd w:val="clear" w:color="auto" w:fill="F4F1EA"/>
      </w:pPr>
      <w:r>
        <w:rPr>
          <w:rFonts w:ascii="맑은 고딕" w:hAnsi="맑은 고딕" w:eastAsia="맑은 고딕"/>
          <w:b/>
          <w:i w:val="0"/>
          <w:color w:val="1F2937"/>
          <w:sz w:val="14"/>
          <w:u w:val="none"/>
        </w:rPr>
        <w:t>정답 이유 · 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교차점 검증 · 본문 속 쓰임</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교차</w:t>
      </w:r>
    </w:p>
    <w:p>
      <w:pPr>
        <w:spacing w:before="0" w:after="20" w:line="269" w:lineRule="auto"/>
        <w:snapToGrid w:val="0"/>
        <w:shd w:val="clear" w:color="auto" w:fill="F4F1EA"/>
      </w:pPr>
      <w:r>
        <w:rPr>
          <w:rFonts w:ascii="맑은 고딕" w:hAnsi="맑은 고딕" w:eastAsia="맑은 고딕"/>
          <w:b/>
          <w:i/>
          <w:color w:val="1F2937"/>
          <w:sz w:val="16"/>
          <w:u w:val="none"/>
        </w:rPr>
        <w:t>교차점 확인</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가로5</w:t>
      </w:r>
      <w:r>
        <w:rPr>
          <w:rFonts w:ascii="맑은 고딕" w:hAnsi="맑은 고딕" w:eastAsia="맑은 고딕"/>
          <w:b w:val="0"/>
          <w:i w:val="0"/>
          <w:color w:val="B8B0A2"/>
          <w:sz w:val="15"/>
          <w:u w:val="none"/>
        </w:rPr>
        <w:t>POPULATION의 O = SYMBOL의 O / U = COURAGE의 U / A = FOLKTALE의 A / I = CONFLICTING의 I</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가로7</w:t>
      </w:r>
      <w:r>
        <w:rPr>
          <w:rFonts w:ascii="맑은 고딕" w:hAnsi="맑은 고딕" w:eastAsia="맑은 고딕"/>
          <w:b w:val="0"/>
          <w:i w:val="0"/>
          <w:color w:val="B8B0A2"/>
          <w:sz w:val="15"/>
          <w:u w:val="none"/>
        </w:rPr>
        <w:t>ESTIMATE는 FOLKTALE의 끝 E에서 시작하고, CONFLICTING의 T와 교차하며, 끝 E는 REPRESENT의 E와 교차한다.</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가로8·9·10</w:t>
      </w:r>
      <w:r>
        <w:rPr>
          <w:rFonts w:ascii="맑은 고딕" w:hAnsi="맑은 고딕" w:eastAsia="맑은 고딕"/>
          <w:b w:val="0"/>
          <w:i w:val="0"/>
          <w:color w:val="B8B0A2"/>
          <w:sz w:val="15"/>
          <w:u w:val="none"/>
        </w:rPr>
        <w:t>ERA의 E = COURAGE의 끝 E / DEAL의 E = REPRESENT의 E / DENY의 N = REPRESENT의 N</w:t>
      </w:r>
    </w:p>
    <w:p>
      <w:pPr>
        <w:spacing w:before="0" w:after="20" w:line="269" w:lineRule="auto"/>
        <w:snapToGrid w:val="0"/>
        <w:shd w:val="clear" w:color="auto" w:fill="C99B4E"/>
      </w:pPr>
      <w:r>
        <w:rPr>
          <w:rFonts w:ascii="맑은 고딕" w:hAnsi="맑은 고딕" w:eastAsia="맑은 고딕"/>
          <w:b/>
          <w:i/>
          <w:color w:val="0A1E3A"/>
          <w:sz w:val="15"/>
          <w:u w:val="none"/>
          <w:shd w:val="clear" w:color="auto" w:fill="C99B4E"/>
        </w:rPr>
        <w:t>암기</w:t>
      </w:r>
    </w:p>
    <w:p>
      <w:pPr>
        <w:spacing w:before="0" w:after="20" w:line="269" w:lineRule="auto"/>
        <w:snapToGrid w:val="0"/>
        <w:shd w:val="clear" w:color="auto" w:fill="F4F1EA"/>
      </w:pPr>
      <w:r>
        <w:rPr>
          <w:rFonts w:ascii="맑은 고딕" w:hAnsi="맑은 고딕" w:eastAsia="맑은 고딕"/>
          <w:b/>
          <w:i/>
          <w:color w:val="1F2937"/>
          <w:sz w:val="16"/>
          <w:u w:val="none"/>
        </w:rPr>
        <w:t>본문 속 쓰임</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본문</w:t>
      </w:r>
      <w:r>
        <w:rPr>
          <w:rFonts w:ascii="맑은 고딕" w:hAnsi="맑은 고딕" w:eastAsia="맑은 고딕"/>
          <w:b w:val="0"/>
          <w:i w:val="0"/>
          <w:color w:val="B8B0A2"/>
          <w:sz w:val="15"/>
          <w:u w:val="none"/>
        </w:rPr>
        <w:t xml:space="preserve">faced a decline in </w:t>
      </w:r>
      <w:r>
        <w:rPr>
          <w:rFonts w:ascii="맑은 고딕" w:hAnsi="맑은 고딕" w:eastAsia="맑은 고딕"/>
          <w:b/>
          <w:i w:val="0"/>
          <w:color w:val="1F2937"/>
          <w:sz w:val="15"/>
          <w:u w:val="none"/>
        </w:rPr>
        <w:t>population</w:t>
      </w:r>
      <w:r>
        <w:rPr>
          <w:rFonts w:ascii="맑은 고딕" w:hAnsi="맑은 고딕" w:eastAsia="맑은 고딕"/>
          <w:b w:val="0"/>
          <w:i w:val="0"/>
          <w:color w:val="B8B0A2"/>
          <w:sz w:val="15"/>
          <w:u w:val="none"/>
        </w:rPr>
        <w:t xml:space="preserve"> · It is </w:t>
      </w:r>
      <w:r>
        <w:rPr>
          <w:rFonts w:ascii="맑은 고딕" w:hAnsi="맑은 고딕" w:eastAsia="맑은 고딕"/>
          <w:b/>
          <w:i w:val="0"/>
          <w:color w:val="1F2937"/>
          <w:sz w:val="15"/>
          <w:u w:val="none"/>
        </w:rPr>
        <w:t>estimated</w:t>
      </w:r>
      <w:r>
        <w:rPr>
          <w:rFonts w:ascii="맑은 고딕" w:hAnsi="맑은 고딕" w:eastAsia="맑은 고딕"/>
          <w:b w:val="0"/>
          <w:i w:val="0"/>
          <w:color w:val="B8B0A2"/>
          <w:sz w:val="15"/>
          <w:u w:val="none"/>
        </w:rPr>
        <w:t xml:space="preserve"> that ~ · the Japanese colonial </w:t>
      </w:r>
      <w:r>
        <w:rPr>
          <w:rFonts w:ascii="맑은 고딕" w:hAnsi="맑은 고딕" w:eastAsia="맑은 고딕"/>
          <w:b/>
          <w:i w:val="0"/>
          <w:color w:val="1F2937"/>
          <w:sz w:val="15"/>
          <w:u w:val="none"/>
        </w:rPr>
        <w:t>era</w:t>
      </w:r>
      <w:r>
        <w:rPr>
          <w:rFonts w:ascii="맑은 고딕" w:hAnsi="맑은 고딕" w:eastAsia="맑은 고딕"/>
          <w:b w:val="0"/>
          <w:i w:val="0"/>
          <w:color w:val="B8B0A2"/>
          <w:sz w:val="15"/>
          <w:u w:val="none"/>
        </w:rPr>
        <w:t xml:space="preserve"> · makes a </w:t>
      </w:r>
      <w:r>
        <w:rPr>
          <w:rFonts w:ascii="맑은 고딕" w:hAnsi="맑은 고딕" w:eastAsia="맑은 고딕"/>
          <w:b/>
          <w:i w:val="0"/>
          <w:color w:val="1F2937"/>
          <w:sz w:val="15"/>
          <w:u w:val="none"/>
        </w:rPr>
        <w:t>deal</w:t>
      </w:r>
      <w:r>
        <w:rPr>
          <w:rFonts w:ascii="맑은 고딕" w:hAnsi="맑은 고딕" w:eastAsia="맑은 고딕"/>
          <w:b w:val="0"/>
          <w:i w:val="0"/>
          <w:color w:val="B8B0A2"/>
          <w:sz w:val="15"/>
          <w:u w:val="none"/>
        </w:rPr>
        <w:t xml:space="preserve"> with the tiger · Who can </w:t>
      </w:r>
      <w:r>
        <w:rPr>
          <w:rFonts w:ascii="맑은 고딕" w:hAnsi="맑은 고딕" w:eastAsia="맑은 고딕"/>
          <w:b/>
          <w:i w:val="0"/>
          <w:color w:val="1F2937"/>
          <w:sz w:val="15"/>
          <w:u w:val="none"/>
        </w:rPr>
        <w:t>deny</w:t>
      </w:r>
      <w:r>
        <w:rPr>
          <w:rFonts w:ascii="맑은 고딕" w:hAnsi="맑은 고딕" w:eastAsia="맑은 고딕"/>
          <w:b w:val="0"/>
          <w:i w:val="0"/>
          <w:color w:val="B8B0A2"/>
          <w:sz w:val="15"/>
          <w:u w:val="none"/>
        </w:rPr>
        <w:t xml:space="preserve"> that ~?</w:t>
      </w:r>
    </w:p>
    <w:p>
      <w:pPr>
        <w:spacing w:before="0" w:after="20" w:line="269" w:lineRule="auto"/>
        <w:snapToGrid w:val="0"/>
        <w:pBdr>
          <w:left w:val="single" w:sz="12" w:space="4" w:color="E4C589"/>
        </w:pBdr>
        <w:ind w:left="100"/>
      </w:pPr>
      <w:r>
        <w:rPr>
          <w:rFonts w:ascii="맑은 고딕" w:hAnsi="맑은 고딕" w:eastAsia="맑은 고딕"/>
          <w:b/>
          <w:i w:val="0"/>
          <w:color w:val="0A1E3A"/>
          <w:sz w:val="14"/>
          <w:u w:val="none"/>
          <w:shd w:val="clear" w:color="auto" w:fill="C99B4E"/>
        </w:rPr>
        <w:t>본문</w:t>
      </w:r>
      <w:r>
        <w:rPr>
          <w:rFonts w:ascii="맑은 고딕" w:hAnsi="맑은 고딕" w:eastAsia="맑은 고딕"/>
          <w:b w:val="0"/>
          <w:i w:val="0"/>
          <w:color w:val="B8B0A2"/>
          <w:sz w:val="15"/>
          <w:u w:val="none"/>
        </w:rPr>
        <w:t xml:space="preserve">Korean </w:t>
      </w:r>
      <w:r>
        <w:rPr>
          <w:rFonts w:ascii="맑은 고딕" w:hAnsi="맑은 고딕" w:eastAsia="맑은 고딕"/>
          <w:b/>
          <w:i w:val="0"/>
          <w:color w:val="1F2937"/>
          <w:sz w:val="15"/>
          <w:u w:val="none"/>
        </w:rPr>
        <w:t>folktales</w:t>
      </w:r>
      <w:r>
        <w:rPr>
          <w:rFonts w:ascii="맑은 고딕" w:hAnsi="맑은 고딕" w:eastAsia="맑은 고딕"/>
          <w:b w:val="0"/>
          <w:i w:val="0"/>
          <w:color w:val="B8B0A2"/>
          <w:sz w:val="15"/>
          <w:u w:val="none"/>
        </w:rPr>
        <w:t xml:space="preserve"> · </w:t>
      </w:r>
      <w:r>
        <w:rPr>
          <w:rFonts w:ascii="맑은 고딕" w:hAnsi="맑은 고딕" w:eastAsia="맑은 고딕"/>
          <w:b/>
          <w:i w:val="0"/>
          <w:color w:val="1F2937"/>
          <w:sz w:val="15"/>
          <w:u w:val="none"/>
        </w:rPr>
        <w:t>conflicting</w:t>
      </w:r>
      <w:r>
        <w:rPr>
          <w:rFonts w:ascii="맑은 고딕" w:hAnsi="맑은 고딕" w:eastAsia="맑은 고딕"/>
          <w:b w:val="0"/>
          <w:i w:val="0"/>
          <w:color w:val="B8B0A2"/>
          <w:sz w:val="15"/>
          <w:u w:val="none"/>
        </w:rPr>
        <w:t xml:space="preserve"> feelings · a </w:t>
      </w:r>
      <w:r>
        <w:rPr>
          <w:rFonts w:ascii="맑은 고딕" w:hAnsi="맑은 고딕" w:eastAsia="맑은 고딕"/>
          <w:b/>
          <w:i w:val="0"/>
          <w:color w:val="1F2937"/>
          <w:sz w:val="15"/>
          <w:u w:val="none"/>
        </w:rPr>
        <w:t>symbol</w:t>
      </w:r>
      <w:r>
        <w:rPr>
          <w:rFonts w:ascii="맑은 고딕" w:hAnsi="맑은 고딕" w:eastAsia="맑은 고딕"/>
          <w:b w:val="0"/>
          <w:i w:val="0"/>
          <w:color w:val="B8B0A2"/>
          <w:sz w:val="15"/>
          <w:u w:val="none"/>
        </w:rPr>
        <w:t xml:space="preserve"> of Korea · tigers’ power and </w:t>
      </w:r>
      <w:r>
        <w:rPr>
          <w:rFonts w:ascii="맑은 고딕" w:hAnsi="맑은 고딕" w:eastAsia="맑은 고딕"/>
          <w:b/>
          <w:i w:val="0"/>
          <w:color w:val="1F2937"/>
          <w:sz w:val="15"/>
          <w:u w:val="none"/>
        </w:rPr>
        <w:t>courage</w:t>
      </w:r>
      <w:r>
        <w:rPr>
          <w:rFonts w:ascii="맑은 고딕" w:hAnsi="맑은 고딕" w:eastAsia="맑은 고딕"/>
          <w:b w:val="0"/>
          <w:i w:val="0"/>
          <w:color w:val="B8B0A2"/>
          <w:sz w:val="15"/>
          <w:u w:val="none"/>
        </w:rPr>
        <w:t xml:space="preserve"> · which </w:t>
      </w:r>
      <w:r>
        <w:rPr>
          <w:rFonts w:ascii="맑은 고딕" w:hAnsi="맑은 고딕" w:eastAsia="맑은 고딕"/>
          <w:b/>
          <w:i w:val="0"/>
          <w:color w:val="1F2937"/>
          <w:sz w:val="15"/>
          <w:u w:val="none"/>
        </w:rPr>
        <w:t>represents</w:t>
      </w:r>
      <w:r>
        <w:rPr>
          <w:rFonts w:ascii="맑은 고딕" w:hAnsi="맑은 고딕" w:eastAsia="맑은 고딕"/>
          <w:b w:val="0"/>
          <w:i w:val="0"/>
          <w:color w:val="B8B0A2"/>
          <w:sz w:val="15"/>
          <w:u w:val="none"/>
        </w:rPr>
        <w:t xml:space="preserve"> courage</w:t>
      </w:r>
    </w:p>
    <w:p>
      <w:pPr>
        <w:spacing w:before="0" w:after="20" w:line="269" w:lineRule="auto"/>
        <w:snapToGrid w:val="0"/>
      </w:pPr>
      <w:r>
        <w:rPr>
          <w:rFonts w:ascii="맑은 고딕" w:hAnsi="맑은 고딕" w:eastAsia="맑은 고딕"/>
          <w:b/>
          <w:i/>
          <w:color w:val="0A1E3A"/>
          <w:sz w:val="21"/>
          <w:u w:val="none"/>
        </w:rPr>
        <w:t>PAGE ◆</w:t>
      </w:r>
    </w:p>
    <w:p>
      <w:pPr>
        <w:spacing w:before="0" w:after="20" w:line="269" w:lineRule="auto"/>
        <w:snapToGrid w:val="0"/>
        <w:shd w:val="clear" w:color="auto" w:fill="F4F1EA"/>
      </w:pPr>
      <w:r>
        <w:rPr>
          <w:rFonts w:ascii="맑은 고딕" w:hAnsi="맑은 고딕" w:eastAsia="맑은 고딕"/>
          <w:b/>
          <w:i w:val="0"/>
          <w:color w:val="1F2937"/>
          <w:sz w:val="14"/>
          <w:u w:val="none"/>
        </w:rPr>
        <w:t>Memo</w:t>
      </w:r>
    </w:p>
    <w:p>
      <w:pPr>
        <w:spacing w:before="0" w:after="20" w:line="269" w:lineRule="auto"/>
        <w:snapToGrid w:val="0"/>
      </w:pPr>
      <w:r>
        <w:rPr>
          <w:rFonts w:ascii="맑은 고딕" w:hAnsi="맑은 고딕" w:eastAsia="맑은 고딕"/>
          <w:b/>
          <w:i w:val="0"/>
          <w:color w:val="64748B"/>
          <w:sz w:val="15"/>
          <w:u w:val="none"/>
        </w:rPr>
        <w:t>원본 대조 · 어휘 학습 포인트</w:t>
      </w:r>
    </w:p>
    <w:p>
      <w:pPr>
        <w:keepNext/>
        <w:spacing w:before="60" w:after="40" w:line="269" w:lineRule="auto"/>
        <w:snapToGrid w:val="0"/>
        <w:pBdr>
          <w:left w:val="single" w:sz="12" w:space="4" w:color="C99B4E"/>
        </w:pBdr>
        <w:ind w:left="100"/>
        <w:shd w:val="clear" w:color="auto" w:fill="F4F1EA"/>
      </w:pPr>
      <w:r>
        <w:rPr>
          <w:rFonts w:ascii="맑은 고딕" w:hAnsi="맑은 고딕" w:eastAsia="맑은 고딕"/>
          <w:b/>
          <w:i w:val="0"/>
          <w:color w:val="1F2937"/>
          <w:sz w:val="21"/>
          <w:u w:val="none"/>
        </w:rPr>
        <w:t>◆ 정답 · 어휘 메모</w:t>
      </w:r>
    </w:p>
    <w:p>
      <w:pPr>
        <w:spacing w:before="0" w:after="20" w:line="269" w:lineRule="auto"/>
        <w:snapToGrid w:val="0"/>
        <w:pBdr>
          <w:left w:val="single" w:sz="12" w:space="4" w:color="C99B4E"/>
        </w:pBdr>
        <w:ind w:left="100"/>
      </w:pPr>
      <w:r>
        <w:rPr>
          <w:rFonts w:ascii="맑은 고딕" w:hAnsi="맑은 고딕" w:eastAsia="맑은 고딕"/>
          <w:b w:val="0"/>
          <w:i w:val="0"/>
          <w:color w:val="475569"/>
          <w:sz w:val="14"/>
          <w:u w:val="none"/>
        </w:rPr>
        <w:t xml:space="preserve">이 페이지에는 </w:t>
      </w:r>
      <w:r>
        <w:rPr>
          <w:rFonts w:ascii="맑은 고딕" w:hAnsi="맑은 고딕" w:eastAsia="맑은 고딕"/>
          <w:b/>
          <w:i w:val="0"/>
          <w:color w:val="0A1E3A"/>
          <w:sz w:val="14"/>
          <w:u w:val="none"/>
        </w:rPr>
        <w:t>원본 대조 사항과 시험 대비 포인트</w:t>
      </w:r>
      <w:r>
        <w:rPr>
          <w:rFonts w:ascii="맑은 고딕" w:hAnsi="맑은 고딕" w:eastAsia="맑은 고딕"/>
          <w:b w:val="0"/>
          <w:i w:val="0"/>
          <w:color w:val="475569"/>
          <w:sz w:val="14"/>
          <w:u w:val="none"/>
        </w:rPr>
        <w:t>가 담겨 있다. 앞 페이지 문제를 모두 풀고 해설을 확인한 뒤 열어 보도록 한다.</w:t>
      </w:r>
    </w:p>
    <w:p>
      <w:pPr>
        <w:spacing w:before="0" w:after="20" w:line="269" w:lineRule="auto"/>
        <w:snapToGrid w:val="0"/>
        <w:shd w:val="clear" w:color="auto" w:fill="F4F1EA"/>
      </w:pPr>
      <w:r>
        <w:rPr>
          <w:rFonts w:ascii="맑은 고딕" w:hAnsi="맑은 고딕" w:eastAsia="맑은 고딕"/>
          <w:b/>
          <w:i w:val="0"/>
          <w:color w:val="1F2937"/>
          <w:sz w:val="14"/>
          <w:u w:val="none"/>
        </w:rPr>
        <w:t>정답 · 상세해설 펼쳐보기</w:t>
      </w:r>
    </w:p>
    <w:p>
      <w:pPr>
        <w:spacing w:before="0" w:after="20" w:line="269" w:lineRule="auto"/>
        <w:snapToGrid w:val="0"/>
        <w:shd w:val="clear" w:color="auto" w:fill="F4F1EA"/>
      </w:pPr>
      <w:r>
        <w:rPr>
          <w:rFonts w:ascii="맑은 고딕" w:hAnsi="맑은 고딕" w:eastAsia="맑은 고딕"/>
          <w:b/>
          <w:i w:val="0"/>
          <w:color w:val="1F2937"/>
          <w:sz w:val="14"/>
          <w:u w:val="none"/>
        </w:rPr>
        <w:t>메모 · 어휘 학습 포인트</w:t>
      </w:r>
    </w:p>
    <w:p>
      <w:pPr>
        <w:spacing w:before="0" w:after="20" w:line="269" w:lineRule="auto"/>
        <w:snapToGrid w:val="0"/>
        <w:shd w:val="clear" w:color="auto" w:fill="F4F1EA"/>
      </w:pPr>
      <w:r>
        <w:rPr>
          <w:rFonts w:ascii="맑은 고딕" w:hAnsi="맑은 고딕" w:eastAsia="맑은 고딕"/>
          <w:b/>
          <w:i w:val="0"/>
          <w:color w:val="C99B4E"/>
          <w:sz w:val="15"/>
          <w:u w:val="none"/>
        </w:rPr>
        <w:t>[1] 원본 대조 사항</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단어장</w:t>
      </w:r>
      <w:r>
        <w:rPr>
          <w:rFonts w:ascii="맑은 고딕" w:hAnsi="맑은 고딕" w:eastAsia="맑은 고딕"/>
          <w:b w:val="0"/>
          <w:i w:val="0"/>
          <w:color w:val="1F2937"/>
          <w:sz w:val="15"/>
          <w:u w:val="none"/>
        </w:rPr>
        <w:t xml:space="preserve"> 원본 표는 쪽 / 어휘 / 뜻 / 영영 뜻풀이 4열 구성이다. 사진에는 학생이 직접 써 넣은 영어 단어 필기가 있으나, 이 HTML은 </w:t>
      </w:r>
      <w:r>
        <w:rPr>
          <w:rFonts w:ascii="맑은 고딕" w:hAnsi="맑은 고딕" w:eastAsia="맑은 고딕"/>
          <w:b/>
          <w:i w:val="0"/>
          <w:color w:val="1F2937"/>
          <w:sz w:val="15"/>
          <w:u w:val="none"/>
        </w:rPr>
        <w:t>빈칸(Blank) 버전</w:t>
      </w:r>
      <w:r>
        <w:rPr>
          <w:rFonts w:ascii="맑은 고딕" w:hAnsi="맑은 고딕" w:eastAsia="맑은 고딕"/>
          <w:b w:val="0"/>
          <w:i w:val="0"/>
          <w:color w:val="1F2937"/>
          <w:sz w:val="15"/>
          <w:u w:val="none"/>
        </w:rPr>
        <w:t xml:space="preserve"> 기준이므로 어휘 칸을 빈칸으로 두고 정답은 펼치기에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영영 풀이 해석</w:t>
      </w:r>
      <w:r>
        <w:rPr>
          <w:rFonts w:ascii="맑은 고딕" w:hAnsi="맑은 고딕" w:eastAsia="맑은 고딕"/>
          <w:b w:val="0"/>
          <w:i w:val="0"/>
          <w:color w:val="1F2937"/>
          <w:sz w:val="15"/>
          <w:u w:val="none"/>
        </w:rPr>
        <w:t xml:space="preserve"> 원본 docx의 4열은 영영 뜻풀이와 우리말 해석이 함께 들어 있어, 해석은 회색 작은 글씨로 아래에 붙였다.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연습문제 A 6번</w:t>
      </w:r>
      <w:r>
        <w:rPr>
          <w:rFonts w:ascii="맑은 고딕" w:hAnsi="맑은 고딕" w:eastAsia="맑은 고딕"/>
          <w:b w:val="0"/>
          <w:i w:val="0"/>
          <w:color w:val="1F2937"/>
          <w:sz w:val="15"/>
          <w:u w:val="none"/>
        </w:rPr>
        <w:t xml:space="preserve"> 사진에서는 6 aspect 칸의 필기가 지워졌다 다시 쓰여 판독이 어렵다. 정답은 </w:t>
      </w:r>
      <w:r>
        <w:rPr>
          <w:rFonts w:ascii="맑은 고딕" w:hAnsi="맑은 고딕" w:eastAsia="맑은 고딕"/>
          <w:b/>
          <w:i w:val="0"/>
          <w:color w:val="1F2937"/>
          <w:sz w:val="15"/>
          <w:u w:val="none"/>
        </w:rPr>
        <w:t>f</w:t>
      </w:r>
      <w:r>
        <w:rPr>
          <w:rFonts w:ascii="맑은 고딕" w:hAnsi="맑은 고딕" w:eastAsia="맑은 고딕"/>
          <w:b w:val="0"/>
          <w:i w:val="0"/>
          <w:color w:val="1F2937"/>
          <w:sz w:val="15"/>
          <w:u w:val="none"/>
        </w:rPr>
        <w:t xml:space="preserve"> (a single part of a larger whole = 측면)이다.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연습문제 B 2번</w:t>
      </w:r>
      <w:r>
        <w:rPr>
          <w:rFonts w:ascii="맑은 고딕" w:hAnsi="맑은 고딕" w:eastAsia="맑은 고딕"/>
          <w:b w:val="0"/>
          <w:i w:val="0"/>
          <w:color w:val="1F2937"/>
          <w:sz w:val="15"/>
          <w:u w:val="none"/>
        </w:rPr>
        <w:t xml:space="preserve"> 사진의 필기 철자는 부정확하며, 표준 철자는 </w:t>
      </w:r>
      <w:r>
        <w:rPr>
          <w:rFonts w:ascii="맑은 고딕" w:hAnsi="맑은 고딕" w:eastAsia="맑은 고딕"/>
          <w:b/>
          <w:i w:val="0"/>
          <w:color w:val="1F2937"/>
          <w:sz w:val="15"/>
          <w:u w:val="none"/>
        </w:rPr>
        <w:t>respect</w:t>
      </w:r>
      <w:r>
        <w:rPr>
          <w:rFonts w:ascii="맑은 고딕" w:hAnsi="맑은 고딕" w:eastAsia="맑은 고딕"/>
          <w:b w:val="0"/>
          <w:i w:val="0"/>
          <w:color w:val="1F2937"/>
          <w:sz w:val="15"/>
          <w:u w:val="none"/>
        </w:rPr>
        <w:t>이다. (동사 respect ~을 존경하다 / 명사 respect 존경심)</w:t>
      </w:r>
    </w:p>
    <w:p>
      <w:pPr>
        <w:spacing w:before="0" w:after="20" w:line="269" w:lineRule="auto"/>
        <w:snapToGrid w:val="0"/>
        <w:shd w:val="clear" w:color="auto" w:fill="F4F1EA"/>
      </w:pPr>
      <w:r>
        <w:rPr>
          <w:rFonts w:ascii="맑은 고딕" w:hAnsi="맑은 고딕" w:eastAsia="맑은 고딕"/>
          <w:b/>
          <w:i w:val="0"/>
          <w:color w:val="C99B4E"/>
          <w:sz w:val="15"/>
          <w:u w:val="none"/>
        </w:rPr>
        <w:t>[2] 시험 대비 포인트</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철자 주의</w:t>
      </w:r>
      <w:r>
        <w:rPr>
          <w:rFonts w:ascii="맑은 고딕" w:hAnsi="맑은 고딕" w:eastAsia="맑은 고딕"/>
          <w:b w:val="0"/>
          <w:i w:val="0"/>
          <w:color w:val="1F2937"/>
          <w:sz w:val="15"/>
          <w:u w:val="none"/>
        </w:rPr>
        <w:t xml:space="preserve"> sacred(신성한) ↔ scared(겁먹은) · abundant(풍부한) ↔ abandon(버리다) · colonial(식민의) ↔ colony(식민지) · guardian(수호자) ↔ guard(경비)</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본문 연계</w:t>
      </w:r>
      <w:r>
        <w:rPr>
          <w:rFonts w:ascii="맑은 고딕" w:hAnsi="맑은 고딕" w:eastAsia="맑은 고딕"/>
          <w:b w:val="0"/>
          <w:i w:val="0"/>
          <w:color w:val="1F2937"/>
          <w:sz w:val="15"/>
          <w:u w:val="none"/>
        </w:rPr>
        <w:t xml:space="preserve"> 본문(pp.65~68)에 그대로 등장하는 어휘이므로 </w:t>
      </w:r>
      <w:r>
        <w:rPr>
          <w:rFonts w:ascii="맑은 고딕" w:hAnsi="맑은 고딕" w:eastAsia="맑은 고딕"/>
          <w:b/>
          <w:i w:val="0"/>
          <w:color w:val="1F2937"/>
          <w:sz w:val="15"/>
          <w:u w:val="none"/>
        </w:rPr>
        <w:t>본문 문장 속 형태</w:t>
      </w:r>
      <w:r>
        <w:rPr>
          <w:rFonts w:ascii="맑은 고딕" w:hAnsi="맑은 고딕" w:eastAsia="맑은 고딕"/>
          <w:b w:val="0"/>
          <w:i w:val="0"/>
          <w:color w:val="1F2937"/>
          <w:sz w:val="15"/>
          <w:u w:val="none"/>
        </w:rPr>
        <w:t xml:space="preserve">로 함께 외우는 것이 좋다. 예) tigers were </w:t>
      </w:r>
      <w:r>
        <w:rPr>
          <w:rFonts w:ascii="맑은 고딕" w:hAnsi="맑은 고딕" w:eastAsia="맑은 고딕"/>
          <w:b/>
          <w:i w:val="0"/>
          <w:color w:val="1F2937"/>
          <w:sz w:val="15"/>
          <w:u w:val="none"/>
        </w:rPr>
        <w:t>abundant</w:t>
      </w:r>
      <w:r>
        <w:rPr>
          <w:rFonts w:ascii="맑은 고딕" w:hAnsi="맑은 고딕" w:eastAsia="맑은 고딕"/>
          <w:b w:val="0"/>
          <w:i w:val="0"/>
          <w:color w:val="1F2937"/>
          <w:sz w:val="15"/>
          <w:u w:val="none"/>
        </w:rPr>
        <w:t xml:space="preserve"> / faced a </w:t>
      </w:r>
      <w:r>
        <w:rPr>
          <w:rFonts w:ascii="맑은 고딕" w:hAnsi="맑은 고딕" w:eastAsia="맑은 고딕"/>
          <w:b/>
          <w:i w:val="0"/>
          <w:color w:val="1F2937"/>
          <w:sz w:val="15"/>
          <w:u w:val="none"/>
        </w:rPr>
        <w:t>decline</w:t>
      </w:r>
      <w:r>
        <w:rPr>
          <w:rFonts w:ascii="맑은 고딕" w:hAnsi="맑은 고딕" w:eastAsia="맑은 고딕"/>
          <w:b w:val="0"/>
          <w:i w:val="0"/>
          <w:color w:val="1F2937"/>
          <w:sz w:val="15"/>
          <w:u w:val="none"/>
        </w:rPr>
        <w:t xml:space="preserve"> in </w:t>
      </w:r>
      <w:r>
        <w:rPr>
          <w:rFonts w:ascii="맑은 고딕" w:hAnsi="맑은 고딕" w:eastAsia="맑은 고딕"/>
          <w:b/>
          <w:i w:val="0"/>
          <w:color w:val="1F2937"/>
          <w:sz w:val="15"/>
          <w:u w:val="none"/>
        </w:rPr>
        <w:t>population</w:t>
      </w:r>
      <w:r>
        <w:rPr>
          <w:rFonts w:ascii="맑은 고딕" w:hAnsi="맑은 고딕" w:eastAsia="맑은 고딕"/>
          <w:b w:val="0"/>
          <w:i w:val="0"/>
          <w:color w:val="1F2937"/>
          <w:sz w:val="15"/>
          <w:u w:val="none"/>
        </w:rPr>
        <w:t xml:space="preserve"> / nearly went </w:t>
      </w:r>
      <w:r>
        <w:rPr>
          <w:rFonts w:ascii="맑은 고딕" w:hAnsi="맑은 고딕" w:eastAsia="맑은 고딕"/>
          <w:b/>
          <w:i w:val="0"/>
          <w:color w:val="1F2937"/>
          <w:sz w:val="15"/>
          <w:u w:val="none"/>
        </w:rPr>
        <w:t>extinct</w:t>
      </w:r>
      <w:r>
        <w:rPr>
          <w:rFonts w:ascii="맑은 고딕" w:hAnsi="맑은 고딕" w:eastAsia="맑은 고딕"/>
          <w:b w:val="0"/>
          <w:i w:val="0"/>
          <w:color w:val="1F2937"/>
          <w:sz w:val="15"/>
          <w:u w:val="none"/>
        </w:rPr>
        <w:t xml:space="preserve"> during the Japanese </w:t>
      </w:r>
      <w:r>
        <w:rPr>
          <w:rFonts w:ascii="맑은 고딕" w:hAnsi="맑은 고딕" w:eastAsia="맑은 고딕"/>
          <w:b/>
          <w:i w:val="0"/>
          <w:color w:val="1F2937"/>
          <w:sz w:val="15"/>
          <w:u w:val="none"/>
        </w:rPr>
        <w:t>colonial</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era</w:t>
      </w:r>
      <w:r>
        <w:rPr>
          <w:rFonts w:ascii="맑은 고딕" w:hAnsi="맑은 고딕" w:eastAsia="맑은 고딕"/>
          <w:b w:val="0"/>
          <w:i w:val="0"/>
          <w:color w:val="1F2937"/>
          <w:sz w:val="15"/>
          <w:u w:val="none"/>
        </w:rPr>
        <w:t xml:space="preserve"> / White tigers are considered </w:t>
      </w:r>
      <w:r>
        <w:rPr>
          <w:rFonts w:ascii="맑은 고딕" w:hAnsi="맑은 고딕" w:eastAsia="맑은 고딕"/>
          <w:b/>
          <w:i w:val="0"/>
          <w:color w:val="1F2937"/>
          <w:sz w:val="15"/>
          <w:u w:val="none"/>
        </w:rPr>
        <w:t>sacred</w:t>
      </w:r>
      <w:r>
        <w:rPr>
          <w:rFonts w:ascii="맑은 고딕" w:hAnsi="맑은 고딕" w:eastAsia="맑은 고딕"/>
          <w:b w:val="0"/>
          <w:i w:val="0"/>
          <w:color w:val="1F2937"/>
          <w:sz w:val="15"/>
          <w:u w:val="none"/>
        </w:rPr>
        <w:t xml:space="preserve"> </w:t>
      </w:r>
      <w:r>
        <w:rPr>
          <w:rFonts w:ascii="맑은 고딕" w:hAnsi="맑은 고딕" w:eastAsia="맑은 고딕"/>
          <w:b/>
          <w:i w:val="0"/>
          <w:color w:val="1F2937"/>
          <w:sz w:val="15"/>
          <w:u w:val="none"/>
        </w:rPr>
        <w:t>guardians</w:t>
      </w:r>
      <w:r>
        <w:rPr>
          <w:rFonts w:ascii="맑은 고딕" w:hAnsi="맑은 고딕" w:eastAsia="맑은 고딕"/>
          <w:b w:val="0"/>
          <w:i w:val="0"/>
          <w:color w:val="1F2937"/>
          <w:sz w:val="15"/>
          <w:u w:val="none"/>
        </w:rPr>
        <w:t>.</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품사 변형</w:t>
      </w:r>
      <w:r>
        <w:rPr>
          <w:rFonts w:ascii="맑은 고딕" w:hAnsi="맑은 고딕" w:eastAsia="맑은 고딕"/>
          <w:b w:val="0"/>
          <w:i w:val="0"/>
          <w:color w:val="1F2937"/>
          <w:sz w:val="15"/>
          <w:u w:val="none"/>
        </w:rPr>
        <w:t xml:space="preserve"> appear → appearance · select → selection · decline(동/명 동형) · estimate(동/명 동형) · deny → denial · reinterpret → reinterpretation</w:t>
      </w:r>
    </w:p>
    <w:p>
      <w:pPr>
        <w:spacing w:before="0" w:after="20" w:line="269" w:lineRule="auto"/>
        <w:snapToGrid w:val="0"/>
        <w:shd w:val="clear" w:color="auto" w:fill="F4F1EA"/>
      </w:pPr>
      <w:r>
        <w:rPr>
          <w:rFonts w:ascii="맑은 고딕" w:hAnsi="맑은 고딕" w:eastAsia="맑은 고딕"/>
          <w:b/>
          <w:i w:val="0"/>
          <w:color w:val="C99B4E"/>
          <w:sz w:val="15"/>
          <w:u w:val="none"/>
        </w:rPr>
        <w:t>[3] 이 HTML 버전에 대하여</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구성</w:t>
      </w:r>
      <w:r>
        <w:rPr>
          <w:rFonts w:ascii="맑은 고딕" w:hAnsi="맑은 고딕" w:eastAsia="맑은 고딕"/>
          <w:b w:val="0"/>
          <w:i w:val="0"/>
          <w:color w:val="1F2937"/>
          <w:sz w:val="15"/>
          <w:u w:val="none"/>
        </w:rPr>
        <w:t xml:space="preserve"> p.1 단어장(어휘 빈칸 29개) / p.2 어휘 연습문제 A·B·C / p.3 크로스워드 10문항. 각 페이지 하단 </w:t>
      </w:r>
      <w:r>
        <w:rPr>
          <w:rFonts w:ascii="맑은 고딕" w:hAnsi="맑은 고딕" w:eastAsia="맑은 고딕"/>
          <w:b/>
          <w:i w:val="0"/>
          <w:color w:val="1F2937"/>
          <w:sz w:val="15"/>
          <w:u w:val="none"/>
        </w:rPr>
        <w:t>[정답 · 상세해설 펼쳐보기]</w:t>
      </w:r>
      <w:r>
        <w:rPr>
          <w:rFonts w:ascii="맑은 고딕" w:hAnsi="맑은 고딕" w:eastAsia="맑은 고딕"/>
          <w:b w:val="0"/>
          <w:i w:val="0"/>
          <w:color w:val="1F2937"/>
          <w:sz w:val="15"/>
          <w:u w:val="none"/>
        </w:rPr>
        <w:t>에 해당 페이지 정답과 해설을 담았다.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인쇄</w:t>
      </w:r>
      <w:r>
        <w:rPr>
          <w:rFonts w:ascii="맑은 고딕" w:hAnsi="맑은 고딕" w:eastAsia="맑은 고딕"/>
          <w:b w:val="0"/>
          <w:i w:val="0"/>
          <w:color w:val="1F2937"/>
          <w:sz w:val="15"/>
          <w:u w:val="none"/>
        </w:rPr>
        <w:t xml:space="preserve"> 상단 바에서 </w:t>
      </w:r>
      <w:r>
        <w:rPr>
          <w:rFonts w:ascii="맑은 고딕" w:hAnsi="맑은 고딕" w:eastAsia="맑은 고딕"/>
          <w:b/>
          <w:i w:val="0"/>
          <w:color w:val="1F2937"/>
          <w:sz w:val="15"/>
          <w:u w:val="none"/>
        </w:rPr>
        <w:t>🖨 문제만</w:t>
      </w:r>
      <w:r>
        <w:rPr>
          <w:rFonts w:ascii="맑은 고딕" w:hAnsi="맑은 고딕" w:eastAsia="맑은 고딕"/>
          <w:b w:val="0"/>
          <w:i w:val="0"/>
          <w:color w:val="1F2937"/>
          <w:sz w:val="15"/>
          <w:u w:val="none"/>
        </w:rPr>
        <w:t xml:space="preserve"> / </w:t>
      </w:r>
      <w:r>
        <w:rPr>
          <w:rFonts w:ascii="맑은 고딕" w:hAnsi="맑은 고딕" w:eastAsia="맑은 고딕"/>
          <w:b/>
          <w:i w:val="0"/>
          <w:color w:val="1F2937"/>
          <w:sz w:val="15"/>
          <w:u w:val="none"/>
        </w:rPr>
        <w:t>🖨 정답 포함</w:t>
      </w:r>
      <w:r>
        <w:rPr>
          <w:rFonts w:ascii="맑은 고딕" w:hAnsi="맑은 고딕" w:eastAsia="맑은 고딕"/>
          <w:b w:val="0"/>
          <w:i w:val="0"/>
          <w:color w:val="1F2937"/>
          <w:sz w:val="15"/>
          <w:u w:val="none"/>
        </w:rPr>
        <w:t>을 선택할 수 있다.</w:t>
      </w:r>
    </w:p>
    <w:p>
      <w:pPr>
        <w:spacing w:before="0" w:after="20" w:line="269" w:lineRule="auto"/>
        <w:snapToGrid w:val="0"/>
        <w:shd w:val="clear" w:color="auto" w:fill="F4F1EA"/>
      </w:pPr>
      <w:r>
        <w:rPr>
          <w:rFonts w:ascii="맑은 고딕" w:hAnsi="맑은 고딕" w:eastAsia="맑은 고딕"/>
          <w:b/>
          <w:i w:val="0"/>
          <w:color w:val="C99B4E"/>
          <w:sz w:val="15"/>
          <w:u w:val="none"/>
        </w:rPr>
        <w:t>◆</w:t>
      </w:r>
      <w:r>
        <w:rPr>
          <w:rFonts w:ascii="맑은 고딕" w:hAnsi="맑은 고딕" w:eastAsia="맑은 고딕"/>
          <w:b w:val="0"/>
          <w:i w:val="0"/>
          <w:color w:val="1F2937"/>
          <w:sz w:val="15"/>
          <w:u w:val="none"/>
        </w:rPr>
        <w:t xml:space="preserve"> </w:t>
      </w:r>
      <w:r>
        <w:rPr>
          <w:rFonts w:ascii="맑은 고딕" w:hAnsi="맑은 고딕" w:eastAsia="맑은 고딕"/>
          <w:b/>
          <w:i w:val="0"/>
          <w:color w:val="0A1E3A"/>
          <w:sz w:val="14"/>
          <w:u w:val="none"/>
          <w:shd w:val="clear" w:color="auto" w:fill="C99B4E"/>
        </w:rPr>
        <w:t>펜 필기</w:t>
      </w:r>
      <w:r>
        <w:rPr>
          <w:rFonts w:ascii="맑은 고딕" w:hAnsi="맑은 고딕" w:eastAsia="맑은 고딕"/>
          <w:b w:val="0"/>
          <w:i w:val="0"/>
          <w:color w:val="1F2937"/>
          <w:sz w:val="15"/>
          <w:u w:val="none"/>
        </w:rPr>
        <w:t xml:space="preserve"> 우측 하단 ✏️ 버튼을 누르면 색상 5종 · 굵기 3단 · 부분 지우개 · 전체 지우기 도구가 펼쳐지며, 크로스워드 칸에 직접 글자를 써 넣을 수 있다.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Lesson 3. A Timeless Symbol of Korea · 어휘 단어장 &amp; 연습문제 (빈칸 + 정답)</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교과서 pp.65~68 · 단어장 29 + 연습문제 A·B·C + 크로스워드 10 · 페이지별 펼치기 해설</w:t>
      </w:r>
    </w:p>
    <w:p>
      <w:r>
        <w:br w:type="page"/>
      </w:r>
    </w:p>
    <w:p>
      <w:pPr>
        <w:keepNext/>
        <w:spacing w:before="80" w:after="60" w:line="269" w:lineRule="auto"/>
        <w:snapToGrid w:val="0"/>
        <w:shd w:val="clear" w:color="auto" w:fill="1F3864"/>
      </w:pPr>
      <w:r>
        <w:rPr>
          <w:rFonts w:ascii="맑은 고딕" w:hAnsi="맑은 고딕" w:eastAsia="맑은 고딕"/>
          <w:b/>
          <w:i w:val="0"/>
          <w:color w:val="FFFFFF"/>
          <w:sz w:val="20"/>
          <w:u w:val="none"/>
        </w:rPr>
        <w:t>4. 교과서 · L3 문법 워크시트 3종 (Grammar)  (정답 포함본)</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Lesson 3 · Grammar Pack</w:t>
      </w:r>
    </w:p>
    <w:p>
      <w:pPr>
        <w:keepNext/>
        <w:spacing w:before="60" w:after="40" w:line="269" w:lineRule="auto"/>
        <w:snapToGrid w:val="0"/>
        <w:shd w:val="clear" w:color="auto" w:fill="F4F1EA"/>
      </w:pPr>
      <w:r>
        <w:rPr>
          <w:rFonts w:ascii="맑은 고딕" w:hAnsi="맑은 고딕" w:eastAsia="맑은 고딕"/>
          <w:b/>
          <w:i/>
          <w:color w:val="C99B4E"/>
          <w:sz w:val="24"/>
          <w:u w:val="none"/>
        </w:rPr>
        <w:t>Lesson 3</w:t>
      </w:r>
      <w:r>
        <w:rPr>
          <w:rFonts w:ascii="맑은 고딕" w:hAnsi="맑은 고딕" w:eastAsia="맑은 고딕"/>
          <w:b/>
          <w:i/>
          <w:color w:val="1F2937"/>
          <w:sz w:val="24"/>
          <w:u w:val="none"/>
        </w:rPr>
        <w:t xml:space="preserve"> Grammar Worksheets</w:t>
      </w:r>
      <w:r>
        <w:br/>
      </w:r>
      <w:r>
        <w:rPr>
          <w:rFonts w:ascii="맑은 고딕" w:hAnsi="맑은 고딕" w:eastAsia="맑은 고딕"/>
          <w:b/>
          <w:i/>
          <w:color w:val="1F2937"/>
          <w:sz w:val="24"/>
          <w:u w:val="none"/>
        </w:rPr>
        <w:t>Complete Answer Key</w:t>
      </w:r>
    </w:p>
    <w:p>
      <w:pPr>
        <w:spacing w:before="0" w:after="20" w:line="269" w:lineRule="auto"/>
        <w:snapToGrid w:val="0"/>
        <w:shd w:val="clear" w:color="auto" w:fill="F4F1EA"/>
      </w:pPr>
      <w:r>
        <w:rPr>
          <w:rFonts w:ascii="맑은 고딕" w:hAnsi="맑은 고딕" w:eastAsia="맑은 고딕"/>
          <w:b w:val="0"/>
          <w:i w:val="0"/>
          <w:color w:val="1F2937"/>
          <w:sz w:val="19"/>
          <w:u w:val="none"/>
        </w:rPr>
        <w:t>NE능률 공통영어 · Lesson 3 Knowing Ourselves, Knowing Others</w:t>
      </w:r>
      <w:r>
        <w:br/>
      </w:r>
      <w:r>
        <w:rPr>
          <w:rFonts w:ascii="맑은 고딕" w:hAnsi="맑은 고딕" w:eastAsia="맑은 고딕"/>
          <w:b w:val="0"/>
          <w:i w:val="0"/>
          <w:color w:val="1F2937"/>
          <w:sz w:val="19"/>
          <w:u w:val="none"/>
        </w:rPr>
        <w:t>「so ~ that」 구문 · 「조동사 + have p.p.」 · 유사관계대명사 as / but / than · 전문항 완전판 상세풀이</w:t>
      </w:r>
    </w:p>
    <w:p>
      <w:pPr>
        <w:spacing w:before="0" w:after="20" w:line="269" w:lineRule="auto"/>
        <w:snapToGrid w:val="0"/>
        <w:shd w:val="clear" w:color="auto" w:fill="F4F1EA"/>
      </w:pPr>
      <w:r>
        <w:rPr>
          <w:rFonts w:ascii="맑은 고딕" w:hAnsi="맑은 고딕" w:eastAsia="맑은 고딕"/>
          <w:b/>
          <w:i w:val="0"/>
          <w:color w:val="C99B4E"/>
          <w:sz w:val="14"/>
          <w:u w:val="none"/>
        </w:rPr>
        <w:t>so ~ that</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조동사+have p.p.</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유사관계대명사</w:t>
      </w:r>
    </w:p>
    <w:p>
      <w:pPr>
        <w:spacing w:before="0" w:after="20" w:line="269" w:lineRule="auto"/>
        <w:snapToGrid w:val="0"/>
        <w:shd w:val="clear" w:color="auto" w:fill="F4F1EA"/>
      </w:pPr>
      <w:r>
        <w:rPr>
          <w:rFonts w:ascii="맑은 고딕" w:hAnsi="맑은 고딕" w:eastAsia="맑은 고딕"/>
          <w:b/>
          <w:i w:val="0"/>
          <w:color w:val="1F2937"/>
          <w:sz w:val="21"/>
          <w:u w:val="none"/>
        </w:rPr>
        <w:t>12</w:t>
      </w:r>
      <w:r>
        <w:rPr>
          <w:rFonts w:ascii="맑은 고딕" w:hAnsi="맑은 고딕" w:eastAsia="맑은 고딕"/>
          <w:b w:val="0"/>
          <w:i w:val="0"/>
          <w:color w:val="1F2937"/>
          <w:sz w:val="15"/>
          <w:u w:val="none"/>
        </w:rPr>
        <w:t>문항</w:t>
      </w:r>
    </w:p>
    <w:p>
      <w:pPr>
        <w:spacing w:before="0" w:after="20" w:line="269" w:lineRule="auto"/>
        <w:snapToGrid w:val="0"/>
        <w:shd w:val="clear" w:color="auto" w:fill="F4F1EA"/>
      </w:pPr>
      <w:r>
        <w:rPr>
          <w:rFonts w:ascii="맑은 고딕" w:hAnsi="맑은 고딕" w:eastAsia="맑은 고딕"/>
          <w:b/>
          <w:i w:val="0"/>
          <w:color w:val="C99B4E"/>
          <w:sz w:val="14"/>
          <w:u w:val="none"/>
        </w:rPr>
        <w:t>총 문항</w:t>
      </w:r>
    </w:p>
    <w:p>
      <w:pPr>
        <w:spacing w:before="0" w:after="20" w:line="269" w:lineRule="auto"/>
        <w:snapToGrid w:val="0"/>
        <w:shd w:val="clear" w:color="auto" w:fill="F4F1EA"/>
      </w:pPr>
      <w:r>
        <w:rPr>
          <w:rFonts w:ascii="맑은 고딕" w:hAnsi="맑은 고딕" w:eastAsia="맑은 고딕"/>
          <w:b/>
          <w:i w:val="0"/>
          <w:color w:val="1F2937"/>
          <w:sz w:val="21"/>
          <w:u w:val="none"/>
        </w:rPr>
        <w:t>36</w:t>
      </w:r>
      <w:r>
        <w:rPr>
          <w:rFonts w:ascii="맑은 고딕" w:hAnsi="맑은 고딕" w:eastAsia="맑은 고딕"/>
          <w:b w:val="0"/>
          <w:i w:val="0"/>
          <w:color w:val="1F2937"/>
          <w:sz w:val="15"/>
          <w:u w:val="none"/>
        </w:rPr>
        <w:t>문항</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184"/>
        <w:gridCol w:w="1184"/>
        <w:gridCol w:w="1184"/>
        <w:gridCol w:w="1184"/>
        <w:gridCol w:w="1184"/>
        <w:gridCol w:w="1184"/>
        <w:gridCol w:w="1184"/>
        <w:gridCol w:w="1184"/>
        <w:gridCol w:w="1184"/>
      </w:tblGrid>
      <w:tr>
        <w:tc>
          <w:tcPr>
            <w:tcW w:type="dxa" w:w="10656"/>
            <w:gridSpan w:val="9"/>
          </w:tcPr>
          <w:p>
            <w:pPr>
              <w:spacing w:line="252" w:lineRule="auto"/>
            </w:pPr>
            <w:r>
              <w:rPr>
                <w:rFonts w:ascii="맑은 고딕" w:hAnsi="맑은 고딕" w:eastAsia="맑은 고딕"/>
                <w:b/>
                <w:i w:val="0"/>
                <w:color w:val="C99B4E"/>
                <w:sz w:val="14"/>
                <w:u w:val="none"/>
              </w:rPr>
              <w:t>Point 1 · so ~ that</w:t>
            </w:r>
          </w:p>
        </w:tc>
      </w:tr>
      <w:tr>
        <w:tc>
          <w:tcPr>
            <w:tcW w:type="dxa" w:w="1184"/>
          </w:tcPr>
          <w:p>
            <w:pPr>
              <w:spacing w:line="252" w:lineRule="auto"/>
            </w:pPr>
            <w:r>
              <w:rPr>
                <w:rFonts w:ascii="맑은 고딕" w:hAnsi="맑은 고딕" w:eastAsia="맑은 고딕"/>
                <w:b/>
                <w:i w:val="0"/>
                <w:color w:val="C99B4E"/>
                <w:sz w:val="14"/>
                <w:u w:val="none"/>
              </w:rPr>
              <w:t>B</w:t>
            </w:r>
          </w:p>
        </w:tc>
        <w:tc>
          <w:tcPr>
            <w:tcW w:type="dxa" w:w="1184"/>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3552"/>
            <w:gridSpan w:val="3"/>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1184"/>
          </w:tcPr>
          <w:p>
            <w:pPr>
              <w:spacing w:line="252" w:lineRule="auto"/>
            </w:pPr>
            <w:r>
              <w:rPr>
                <w:rFonts w:ascii="맑은 고딕" w:hAnsi="맑은 고딕" w:eastAsia="맑은 고딕"/>
                <w:b/>
                <w:i w:val="0"/>
                <w:color w:val="DC2626"/>
                <w:sz w:val="16"/>
                <w:u w:val="none"/>
              </w:rPr>
              <w:t>such→so</w:t>
            </w:r>
          </w:p>
        </w:tc>
        <w:tc>
          <w:tcPr>
            <w:tcW w:type="dxa" w:w="2368"/>
            <w:gridSpan w:val="2"/>
          </w:tcPr>
          <w:p>
            <w:pPr>
              <w:spacing w:line="252" w:lineRule="auto"/>
            </w:pPr>
            <w:r>
              <w:rPr>
                <w:rFonts w:ascii="맑은 고딕" w:hAnsi="맑은 고딕" w:eastAsia="맑은 고딕"/>
                <w:b/>
                <w:i w:val="0"/>
                <w:color w:val="DC2626"/>
                <w:sz w:val="16"/>
                <w:u w:val="none"/>
              </w:rPr>
              <w:t>which→that</w:t>
            </w:r>
          </w:p>
        </w:tc>
        <w:tc>
          <w:tcPr>
            <w:tcW w:type="dxa" w:w="3552"/>
            <w:gridSpan w:val="3"/>
          </w:tcPr>
          <w:p>
            <w:pPr>
              <w:spacing w:line="252" w:lineRule="auto"/>
            </w:pPr>
            <w:r>
              <w:rPr>
                <w:rFonts w:ascii="맑은 고딕" w:hAnsi="맑은 고딕" w:eastAsia="맑은 고딕"/>
                <w:b/>
                <w:i w:val="0"/>
                <w:color w:val="DC2626"/>
                <w:sz w:val="16"/>
                <w:u w:val="none"/>
              </w:rPr>
              <w:t>very→so</w:t>
            </w:r>
          </w:p>
        </w:tc>
        <w:tc>
          <w:tcPr>
            <w:tcW w:type="dxa" w:w="2368"/>
            <w:gridSpan w:val="2"/>
          </w:tcPr>
          <w:p>
            <w:pPr>
              <w:spacing w:line="252" w:lineRule="auto"/>
            </w:pPr>
            <w:r>
              <w:rPr>
                <w:rFonts w:ascii="맑은 고딕" w:hAnsi="맑은 고딕" w:eastAsia="맑은 고딕"/>
                <w:b/>
                <w:i w:val="0"/>
                <w:color w:val="DC2626"/>
                <w:sz w:val="16"/>
                <w:u w:val="none"/>
              </w:rPr>
              <w:t>too→so</w:t>
            </w:r>
          </w:p>
        </w:tc>
      </w:tr>
      <w:tr>
        <w:tc>
          <w:tcPr>
            <w:tcW w:type="dxa" w:w="1184"/>
          </w:tcPr>
          <w:p>
            <w:pPr>
              <w:spacing w:line="252" w:lineRule="auto"/>
            </w:pPr>
            <w:r>
              <w:rPr>
                <w:rFonts w:ascii="맑은 고딕" w:hAnsi="맑은 고딕" w:eastAsia="맑은 고딕"/>
                <w:b/>
                <w:i w:val="0"/>
                <w:color w:val="C99B4E"/>
                <w:sz w:val="14"/>
                <w:u w:val="none"/>
              </w:rPr>
              <w:t>C</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ran so fast that ...</w:t>
            </w:r>
          </w:p>
        </w:tc>
        <w:tc>
          <w:tcPr>
            <w:tcW w:type="dxa" w:w="2368"/>
            <w:gridSpan w:val="2"/>
          </w:tcPr>
          <w:p>
            <w:pPr>
              <w:spacing w:line="252" w:lineRule="auto"/>
            </w:pPr>
            <w:r>
              <w:rPr>
                <w:rFonts w:ascii="맑은 고딕" w:hAnsi="맑은 고딕" w:eastAsia="맑은 고딕"/>
                <w:b/>
                <w:i w:val="0"/>
                <w:color w:val="DC2626"/>
                <w:sz w:val="13"/>
                <w:u w:val="none"/>
              </w:rPr>
              <w:t>was so noisy that ...</w:t>
            </w:r>
          </w:p>
        </w:tc>
        <w:tc>
          <w:tcPr>
            <w:tcW w:type="dxa" w:w="2368"/>
            <w:gridSpan w:val="2"/>
          </w:tcPr>
          <w:p>
            <w:pPr>
              <w:spacing w:line="252" w:lineRule="auto"/>
            </w:pPr>
            <w:r>
              <w:rPr>
                <w:rFonts w:ascii="맑은 고딕" w:hAnsi="맑은 고딕" w:eastAsia="맑은 고딕"/>
                <w:b/>
                <w:i w:val="0"/>
                <w:color w:val="DC2626"/>
                <w:sz w:val="13"/>
                <w:u w:val="none"/>
              </w:rPr>
              <w:t>was so bad that ...</w:t>
            </w:r>
          </w:p>
        </w:tc>
        <w:tc>
          <w:tcPr>
            <w:tcW w:type="dxa" w:w="2368"/>
            <w:gridSpan w:val="2"/>
          </w:tcPr>
          <w:p>
            <w:pPr>
              <w:spacing w:line="252" w:lineRule="auto"/>
            </w:pPr>
            <w:r>
              <w:rPr>
                <w:rFonts w:ascii="맑은 고딕" w:hAnsi="맑은 고딕" w:eastAsia="맑은 고딕"/>
                <w:b/>
                <w:i w:val="0"/>
                <w:color w:val="DC2626"/>
                <w:sz w:val="13"/>
                <w:u w:val="none"/>
              </w:rPr>
              <w:t>got up so late that ...</w:t>
            </w:r>
          </w:p>
        </w:tc>
      </w:tr>
      <w:tr>
        <w:tc>
          <w:tcPr>
            <w:tcW w:type="dxa" w:w="10656"/>
            <w:gridSpan w:val="9"/>
          </w:tcPr>
          <w:p>
            <w:pPr>
              <w:spacing w:line="252" w:lineRule="auto"/>
            </w:pPr>
            <w:r>
              <w:rPr>
                <w:rFonts w:ascii="맑은 고딕" w:hAnsi="맑은 고딕" w:eastAsia="맑은 고딕"/>
                <w:b/>
                <w:i w:val="0"/>
                <w:color w:val="C99B4E"/>
                <w:sz w:val="14"/>
                <w:u w:val="none"/>
              </w:rPr>
              <w:t>Point 2 · 조동사 + have p.p.</w:t>
            </w:r>
          </w:p>
        </w:tc>
      </w:tr>
      <w:tr>
        <w:tc>
          <w:tcPr>
            <w:tcW w:type="dxa" w:w="1184"/>
          </w:tcPr>
          <w:p>
            <w:pPr>
              <w:spacing w:line="252" w:lineRule="auto"/>
            </w:pPr>
            <w:r>
              <w:rPr>
                <w:rFonts w:ascii="맑은 고딕" w:hAnsi="맑은 고딕" w:eastAsia="맑은 고딕"/>
                <w:b/>
                <w:i w:val="0"/>
                <w:color w:val="C99B4E"/>
                <w:sz w:val="14"/>
                <w:u w:val="none"/>
              </w:rPr>
              <w:t>A</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may have forgotten</w:t>
            </w:r>
          </w:p>
        </w:tc>
        <w:tc>
          <w:tcPr>
            <w:tcW w:type="dxa" w:w="2368"/>
            <w:gridSpan w:val="2"/>
          </w:tcPr>
          <w:p>
            <w:pPr>
              <w:spacing w:line="252" w:lineRule="auto"/>
            </w:pPr>
            <w:r>
              <w:rPr>
                <w:rFonts w:ascii="맑은 고딕" w:hAnsi="맑은 고딕" w:eastAsia="맑은 고딕"/>
                <w:b/>
                <w:i w:val="0"/>
                <w:color w:val="DC2626"/>
                <w:sz w:val="13"/>
                <w:u w:val="none"/>
              </w:rPr>
              <w:t>should have watched</w:t>
            </w:r>
          </w:p>
        </w:tc>
        <w:tc>
          <w:tcPr>
            <w:tcW w:type="dxa" w:w="2368"/>
            <w:gridSpan w:val="2"/>
          </w:tcPr>
          <w:p>
            <w:pPr>
              <w:spacing w:line="252" w:lineRule="auto"/>
            </w:pPr>
            <w:r>
              <w:rPr>
                <w:rFonts w:ascii="맑은 고딕" w:hAnsi="맑은 고딕" w:eastAsia="맑은 고딕"/>
                <w:b/>
                <w:i w:val="0"/>
                <w:color w:val="DC2626"/>
                <w:sz w:val="13"/>
                <w:u w:val="none"/>
              </w:rPr>
              <w:t>can't have left</w:t>
            </w:r>
          </w:p>
        </w:tc>
        <w:tc>
          <w:tcPr>
            <w:tcW w:type="dxa" w:w="2368"/>
            <w:gridSpan w:val="2"/>
          </w:tcPr>
          <w:p>
            <w:pPr>
              <w:spacing w:line="252" w:lineRule="auto"/>
            </w:pPr>
            <w:r>
              <w:rPr>
                <w:rFonts w:ascii="맑은 고딕" w:hAnsi="맑은 고딕" w:eastAsia="맑은 고딕"/>
                <w:b/>
                <w:i w:val="0"/>
                <w:color w:val="DC2626"/>
                <w:sz w:val="13"/>
                <w:u w:val="none"/>
              </w:rPr>
              <w:t>must have eaten</w:t>
            </w:r>
          </w:p>
        </w:tc>
      </w:tr>
      <w:tr>
        <w:tc>
          <w:tcPr>
            <w:tcW w:type="dxa" w:w="1184"/>
          </w:tcPr>
          <w:p>
            <w:pPr>
              <w:spacing w:line="252" w:lineRule="auto"/>
            </w:pPr>
            <w:r>
              <w:rPr>
                <w:rFonts w:ascii="맑은 고딕" w:hAnsi="맑은 고딕" w:eastAsia="맑은 고딕"/>
                <w:b/>
                <w:i w:val="0"/>
                <w:color w:val="C99B4E"/>
                <w:sz w:val="14"/>
                <w:u w:val="none"/>
              </w:rPr>
              <w:t>B</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may have misunderstood</w:t>
            </w:r>
          </w:p>
        </w:tc>
        <w:tc>
          <w:tcPr>
            <w:tcW w:type="dxa" w:w="2368"/>
            <w:gridSpan w:val="2"/>
          </w:tcPr>
          <w:p>
            <w:pPr>
              <w:spacing w:line="252" w:lineRule="auto"/>
            </w:pPr>
            <w:r>
              <w:rPr>
                <w:rFonts w:ascii="맑은 고딕" w:hAnsi="맑은 고딕" w:eastAsia="맑은 고딕"/>
                <w:b/>
                <w:i w:val="0"/>
                <w:color w:val="DC2626"/>
                <w:sz w:val="13"/>
                <w:u w:val="none"/>
              </w:rPr>
              <w:t>should have left</w:t>
            </w:r>
          </w:p>
        </w:tc>
        <w:tc>
          <w:tcPr>
            <w:tcW w:type="dxa" w:w="2368"/>
            <w:gridSpan w:val="2"/>
          </w:tcPr>
          <w:p>
            <w:pPr>
              <w:spacing w:line="252" w:lineRule="auto"/>
            </w:pPr>
            <w:r>
              <w:rPr>
                <w:rFonts w:ascii="맑은 고딕" w:hAnsi="맑은 고딕" w:eastAsia="맑은 고딕"/>
                <w:b/>
                <w:i w:val="0"/>
                <w:color w:val="DC2626"/>
                <w:sz w:val="13"/>
                <w:u w:val="none"/>
              </w:rPr>
              <w:t>must have been built</w:t>
            </w:r>
          </w:p>
        </w:tc>
        <w:tc>
          <w:tcPr>
            <w:tcW w:type="dxa" w:w="2368"/>
            <w:gridSpan w:val="2"/>
          </w:tcPr>
          <w:p>
            <w:pPr>
              <w:spacing w:line="252" w:lineRule="auto"/>
            </w:pPr>
            <w:r>
              <w:rPr>
                <w:rFonts w:ascii="맑은 고딕" w:hAnsi="맑은 고딕" w:eastAsia="맑은 고딕"/>
                <w:b/>
                <w:i w:val="0"/>
                <w:color w:val="DC2626"/>
                <w:sz w:val="13"/>
                <w:u w:val="none"/>
              </w:rPr>
              <w:t>can't have met</w:t>
            </w:r>
          </w:p>
        </w:tc>
      </w:tr>
      <w:tr>
        <w:tc>
          <w:tcPr>
            <w:tcW w:type="dxa" w:w="1184"/>
          </w:tcPr>
          <w:p>
            <w:pPr>
              <w:spacing w:line="252" w:lineRule="auto"/>
            </w:pPr>
            <w:r>
              <w:rPr>
                <w:rFonts w:ascii="맑은 고딕" w:hAnsi="맑은 고딕" w:eastAsia="맑은 고딕"/>
                <w:b/>
                <w:i w:val="0"/>
                <w:color w:val="C99B4E"/>
                <w:sz w:val="14"/>
                <w:u w:val="none"/>
              </w:rPr>
              <w:t>C</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1</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2</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3</w:t>
            </w:r>
          </w:p>
        </w:tc>
        <w:tc>
          <w:tcPr>
            <w:tcW w:type="dxa" w:w="2368"/>
            <w:gridSpan w:val="2"/>
            <w:shd w:val="clear" w:color="auto" w:fill="F4F1EA"/>
          </w:tcPr>
          <w:p>
            <w:pPr>
              <w:spacing w:line="252" w:lineRule="auto"/>
            </w:pPr>
            <w:r>
              <w:rPr>
                <w:rFonts w:ascii="맑은 고딕" w:hAnsi="맑은 고딕" w:eastAsia="맑은 고딕"/>
                <w:b/>
                <w:i w:val="0"/>
                <w:color w:val="1F2937"/>
                <w:sz w:val="14"/>
                <w:u w:val="none"/>
              </w:rPr>
              <w:t>4</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2368"/>
            <w:gridSpan w:val="2"/>
          </w:tcPr>
          <w:p>
            <w:pPr>
              <w:spacing w:line="252" w:lineRule="auto"/>
            </w:pPr>
            <w:r>
              <w:rPr>
                <w:rFonts w:ascii="맑은 고딕" w:hAnsi="맑은 고딕" w:eastAsia="맑은 고딕"/>
                <w:b/>
                <w:i w:val="0"/>
                <w:color w:val="DC2626"/>
                <w:sz w:val="13"/>
                <w:u w:val="none"/>
              </w:rPr>
              <w:t>must have been crying</w:t>
            </w:r>
          </w:p>
        </w:tc>
        <w:tc>
          <w:tcPr>
            <w:tcW w:type="dxa" w:w="2368"/>
            <w:gridSpan w:val="2"/>
          </w:tcPr>
          <w:p>
            <w:pPr>
              <w:spacing w:line="252" w:lineRule="auto"/>
            </w:pPr>
            <w:r>
              <w:rPr>
                <w:rFonts w:ascii="맑은 고딕" w:hAnsi="맑은 고딕" w:eastAsia="맑은 고딕"/>
                <w:b/>
                <w:i w:val="0"/>
                <w:color w:val="DC2626"/>
                <w:sz w:val="13"/>
                <w:u w:val="none"/>
              </w:rPr>
              <w:t>may have escaped</w:t>
            </w:r>
          </w:p>
        </w:tc>
        <w:tc>
          <w:tcPr>
            <w:tcW w:type="dxa" w:w="2368"/>
            <w:gridSpan w:val="2"/>
          </w:tcPr>
          <w:p>
            <w:pPr>
              <w:spacing w:line="252" w:lineRule="auto"/>
            </w:pPr>
            <w:r>
              <w:rPr>
                <w:rFonts w:ascii="맑은 고딕" w:hAnsi="맑은 고딕" w:eastAsia="맑은 고딕"/>
                <w:b/>
                <w:i w:val="0"/>
                <w:color w:val="DC2626"/>
                <w:sz w:val="13"/>
                <w:u w:val="none"/>
              </w:rPr>
              <w:t>should have called me</w:t>
            </w:r>
          </w:p>
        </w:tc>
        <w:tc>
          <w:tcPr>
            <w:tcW w:type="dxa" w:w="2368"/>
            <w:gridSpan w:val="2"/>
          </w:tcPr>
          <w:p>
            <w:pPr>
              <w:spacing w:line="252" w:lineRule="auto"/>
            </w:pPr>
            <w:r>
              <w:rPr>
                <w:rFonts w:ascii="맑은 고딕" w:hAnsi="맑은 고딕" w:eastAsia="맑은 고딕"/>
                <w:b/>
                <w:i w:val="0"/>
                <w:color w:val="DC2626"/>
                <w:sz w:val="13"/>
                <w:u w:val="none"/>
              </w:rPr>
              <w:t>can't have left my wallet</w:t>
            </w:r>
          </w:p>
        </w:tc>
      </w:tr>
      <w:tr>
        <w:tc>
          <w:tcPr>
            <w:tcW w:type="dxa" w:w="10656"/>
            <w:gridSpan w:val="9"/>
          </w:tcPr>
          <w:p>
            <w:pPr>
              <w:spacing w:line="252" w:lineRule="auto"/>
            </w:pPr>
            <w:r>
              <w:rPr>
                <w:rFonts w:ascii="맑은 고딕" w:hAnsi="맑은 고딕" w:eastAsia="맑은 고딕"/>
                <w:b/>
                <w:i w:val="0"/>
                <w:color w:val="C99B4E"/>
                <w:sz w:val="14"/>
                <w:u w:val="none"/>
              </w:rPr>
              <w:t>Point 3 · 유사관계대명사 as · but · than</w:t>
            </w:r>
          </w:p>
        </w:tc>
      </w:tr>
      <w:tr>
        <w:tc>
          <w:tcPr>
            <w:tcW w:type="dxa" w:w="1184"/>
          </w:tcPr>
          <w:p>
            <w:pPr>
              <w:spacing w:line="252" w:lineRule="auto"/>
            </w:pPr>
            <w:r>
              <w:rPr>
                <w:rFonts w:ascii="맑은 고딕" w:hAnsi="맑은 고딕" w:eastAsia="맑은 고딕"/>
                <w:b/>
                <w:i w:val="0"/>
                <w:color w:val="C99B4E"/>
                <w:sz w:val="14"/>
                <w:u w:val="none"/>
              </w:rPr>
              <w:t>Ⅱ</w:t>
            </w:r>
          </w:p>
        </w:tc>
        <w:tc>
          <w:tcPr>
            <w:tcW w:type="dxa" w:w="1184"/>
            <w:shd w:val="clear" w:color="auto" w:fill="F4F1EA"/>
          </w:tcPr>
          <w:p>
            <w:pPr>
              <w:spacing w:line="252" w:lineRule="auto"/>
            </w:pPr>
            <w:r>
              <w:rPr>
                <w:rFonts w:ascii="맑은 고딕" w:hAnsi="맑은 고딕" w:eastAsia="맑은 고딕"/>
                <w:b/>
                <w:i w:val="0"/>
                <w:color w:val="1F2937"/>
                <w:sz w:val="14"/>
                <w:u w:val="none"/>
              </w:rPr>
              <w:t>1</w:t>
            </w:r>
          </w:p>
        </w:tc>
        <w:tc>
          <w:tcPr>
            <w:tcW w:type="dxa" w:w="1184"/>
            <w:shd w:val="clear" w:color="auto" w:fill="F4F1EA"/>
          </w:tcPr>
          <w:p>
            <w:pPr>
              <w:spacing w:line="252" w:lineRule="auto"/>
            </w:pPr>
            <w:r>
              <w:rPr>
                <w:rFonts w:ascii="맑은 고딕" w:hAnsi="맑은 고딕" w:eastAsia="맑은 고딕"/>
                <w:b/>
                <w:i w:val="0"/>
                <w:color w:val="1F2937"/>
                <w:sz w:val="14"/>
                <w:u w:val="none"/>
              </w:rPr>
              <w:t>2</w:t>
            </w:r>
          </w:p>
        </w:tc>
        <w:tc>
          <w:tcPr>
            <w:tcW w:type="dxa" w:w="1184"/>
            <w:shd w:val="clear" w:color="auto" w:fill="F4F1EA"/>
          </w:tcPr>
          <w:p>
            <w:pPr>
              <w:spacing w:line="252" w:lineRule="auto"/>
            </w:pPr>
            <w:r>
              <w:rPr>
                <w:rFonts w:ascii="맑은 고딕" w:hAnsi="맑은 고딕" w:eastAsia="맑은 고딕"/>
                <w:b/>
                <w:i w:val="0"/>
                <w:color w:val="1F2937"/>
                <w:sz w:val="14"/>
                <w:u w:val="none"/>
              </w:rPr>
              <w:t>3</w:t>
            </w:r>
          </w:p>
        </w:tc>
        <w:tc>
          <w:tcPr>
            <w:tcW w:type="dxa" w:w="1184"/>
            <w:shd w:val="clear" w:color="auto" w:fill="F4F1EA"/>
          </w:tcPr>
          <w:p>
            <w:pPr>
              <w:spacing w:line="252" w:lineRule="auto"/>
            </w:pPr>
            <w:r>
              <w:rPr>
                <w:rFonts w:ascii="맑은 고딕" w:hAnsi="맑은 고딕" w:eastAsia="맑은 고딕"/>
                <w:b/>
                <w:i w:val="0"/>
                <w:color w:val="1F2937"/>
                <w:sz w:val="14"/>
                <w:u w:val="none"/>
              </w:rPr>
              <w:t>4</w:t>
            </w:r>
          </w:p>
        </w:tc>
        <w:tc>
          <w:tcPr>
            <w:tcW w:type="dxa" w:w="1184"/>
            <w:shd w:val="clear" w:color="auto" w:fill="F4F1EA"/>
          </w:tcPr>
          <w:p>
            <w:pPr>
              <w:spacing w:line="252" w:lineRule="auto"/>
            </w:pPr>
            <w:r>
              <w:rPr>
                <w:rFonts w:ascii="맑은 고딕" w:hAnsi="맑은 고딕" w:eastAsia="맑은 고딕"/>
                <w:b/>
                <w:i w:val="0"/>
                <w:color w:val="1F2937"/>
                <w:sz w:val="14"/>
                <w:u w:val="none"/>
              </w:rPr>
              <w:t>5</w:t>
            </w:r>
          </w:p>
        </w:tc>
        <w:tc>
          <w:tcPr>
            <w:tcW w:type="dxa" w:w="1184"/>
            <w:shd w:val="clear" w:color="auto" w:fill="F4F1EA"/>
          </w:tcPr>
          <w:p>
            <w:pPr>
              <w:spacing w:line="252" w:lineRule="auto"/>
            </w:pPr>
            <w:r>
              <w:rPr>
                <w:rFonts w:ascii="맑은 고딕" w:hAnsi="맑은 고딕" w:eastAsia="맑은 고딕"/>
                <w:b/>
                <w:i w:val="0"/>
                <w:color w:val="1F2937"/>
                <w:sz w:val="14"/>
                <w:u w:val="none"/>
              </w:rPr>
              <w:t>6</w:t>
            </w:r>
          </w:p>
        </w:tc>
        <w:tc>
          <w:tcPr>
            <w:tcW w:type="dxa" w:w="1184"/>
            <w:shd w:val="clear" w:color="auto" w:fill="F4F1EA"/>
          </w:tcPr>
          <w:p>
            <w:pPr>
              <w:spacing w:line="252" w:lineRule="auto"/>
            </w:pPr>
            <w:r>
              <w:rPr>
                <w:rFonts w:ascii="맑은 고딕" w:hAnsi="맑은 고딕" w:eastAsia="맑은 고딕"/>
                <w:b/>
                <w:i w:val="0"/>
                <w:color w:val="1F2937"/>
                <w:sz w:val="14"/>
                <w:u w:val="none"/>
              </w:rPr>
              <w:t>7</w:t>
            </w:r>
          </w:p>
        </w:tc>
        <w:tc>
          <w:tcPr>
            <w:tcW w:type="dxa" w:w="1184"/>
            <w:shd w:val="clear" w:color="auto" w:fill="F4F1EA"/>
          </w:tcPr>
          <w:p>
            <w:pPr>
              <w:spacing w:line="252" w:lineRule="auto"/>
            </w:pPr>
            <w:r>
              <w:rPr>
                <w:rFonts w:ascii="맑은 고딕" w:hAnsi="맑은 고딕" w:eastAsia="맑은 고딕"/>
                <w:b/>
                <w:i w:val="0"/>
                <w:color w:val="1F2937"/>
                <w:sz w:val="14"/>
                <w:u w:val="none"/>
              </w:rPr>
              <w:t>8·9·10</w:t>
            </w:r>
          </w:p>
        </w:tc>
      </w:tr>
      <w:tr>
        <w:tc>
          <w:tcPr>
            <w:tcW w:type="dxa" w:w="1184"/>
          </w:tcPr>
          <w:p>
            <w:pPr>
              <w:spacing w:line="252" w:lineRule="auto"/>
            </w:pPr>
            <w:r>
              <w:rPr>
                <w:rFonts w:ascii="맑은 고딕" w:hAnsi="맑은 고딕" w:eastAsia="맑은 고딕"/>
                <w:b/>
                <w:i w:val="0"/>
                <w:color w:val="C99B4E"/>
                <w:sz w:val="16"/>
                <w:u w:val="none"/>
              </w:rPr>
              <w:t>답</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as</w:t>
            </w:r>
          </w:p>
        </w:tc>
        <w:tc>
          <w:tcPr>
            <w:tcW w:type="dxa" w:w="1184"/>
          </w:tcPr>
          <w:p>
            <w:pPr>
              <w:spacing w:line="252" w:lineRule="auto"/>
            </w:pPr>
            <w:r>
              <w:rPr>
                <w:rFonts w:ascii="맑은 고딕" w:hAnsi="맑은 고딕" w:eastAsia="맑은 고딕"/>
                <w:b/>
                <w:i w:val="0"/>
                <w:color w:val="DC2626"/>
                <w:sz w:val="16"/>
                <w:u w:val="none"/>
              </w:rPr>
              <w:t>than</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but</w:t>
            </w:r>
          </w:p>
        </w:tc>
        <w:tc>
          <w:tcPr>
            <w:tcW w:type="dxa" w:w="1184"/>
          </w:tcPr>
          <w:p>
            <w:pPr>
              <w:spacing w:line="252" w:lineRule="auto"/>
            </w:pPr>
            <w:r>
              <w:rPr>
                <w:rFonts w:ascii="맑은 고딕" w:hAnsi="맑은 고딕" w:eastAsia="맑은 고딕"/>
                <w:b/>
                <w:i w:val="0"/>
                <w:color w:val="DC2626"/>
                <w:sz w:val="16"/>
                <w:u w:val="none"/>
              </w:rPr>
              <w:t>as · as · as</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Point 1 · so ~ that</w:t>
      </w:r>
    </w:p>
    <w:p>
      <w:pPr>
        <w:spacing w:before="0" w:after="20" w:line="269" w:lineRule="auto"/>
        <w:snapToGrid w:val="0"/>
        <w:shd w:val="clear" w:color="auto" w:fill="FAF6EE"/>
      </w:pPr>
      <w:r>
        <w:rPr>
          <w:rFonts w:ascii="맑은 고딕" w:hAnsi="맑은 고딕" w:eastAsia="맑은 고딕"/>
          <w:b/>
          <w:i w:val="0"/>
          <w:color w:val="64748B"/>
          <w:sz w:val="14"/>
          <w:u w:val="none"/>
        </w:rPr>
        <w:t>「so + 형/부 + that + S + V」 · 매우[너무] ~해서 …하다</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POINT 1</w:t>
      </w:r>
    </w:p>
    <w:p>
      <w:pPr>
        <w:spacing w:before="0" w:after="20" w:line="269" w:lineRule="auto"/>
        <w:snapToGrid w:val="0"/>
      </w:pPr>
      <w:r>
        <w:rPr>
          <w:rFonts w:ascii="맑은 고딕" w:hAnsi="맑은 고딕" w:eastAsia="맑은 고딕"/>
          <w:b/>
          <w:i w:val="0"/>
          <w:color w:val="0A1E3A"/>
          <w:sz w:val="18"/>
          <w:u w:val="none"/>
        </w:rPr>
        <w:t>「so ~ that」 구문의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w:t>
      </w:r>
      <w:r>
        <w:rPr>
          <w:rFonts w:ascii="맑은 고딕" w:hAnsi="맑은 고딕" w:eastAsia="맑은 고딕"/>
          <w:b/>
          <w:i w:val="0"/>
          <w:color w:val="112546"/>
          <w:sz w:val="16"/>
          <w:u w:val="single"/>
          <w:shd w:val="clear" w:color="auto" w:fill="C99B4E"/>
        </w:rPr>
        <w:t>so + 형용사/부사 + that + 주어 + 동사</w:t>
      </w:r>
      <w:r>
        <w:rPr>
          <w:rFonts w:ascii="맑은 고딕" w:hAnsi="맑은 고딕" w:eastAsia="맑은 고딕"/>
          <w:b w:val="0"/>
          <w:i w:val="0"/>
          <w:color w:val="334155"/>
          <w:sz w:val="17"/>
          <w:u w:val="none"/>
        </w:rPr>
        <w:t xml:space="preserve">」의 형태로 </w:t>
      </w:r>
      <w:r>
        <w:rPr>
          <w:rFonts w:ascii="맑은 고딕" w:hAnsi="맑은 고딕" w:eastAsia="맑은 고딕"/>
          <w:b/>
          <w:i w:val="0"/>
          <w:color w:val="334155"/>
          <w:sz w:val="17"/>
          <w:u w:val="none"/>
        </w:rPr>
        <w:t>'매우[너무] ~해서 …하다'</w:t>
      </w:r>
      <w:r>
        <w:rPr>
          <w:rFonts w:ascii="맑은 고딕" w:hAnsi="맑은 고딕" w:eastAsia="맑은 고딕"/>
          <w:b w:val="0"/>
          <w:i w:val="0"/>
          <w:color w:val="334155"/>
          <w:sz w:val="17"/>
          <w:u w:val="none"/>
        </w:rPr>
        <w:t>(원인 → 결과)의 의미를 나타낸다.</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so + </w:t>
      </w:r>
      <w:r>
        <w:rPr>
          <w:rFonts w:ascii="맑은 고딕" w:hAnsi="맑은 고딕" w:eastAsia="맑은 고딕"/>
          <w:b/>
          <w:i/>
          <w:color w:val="1F2937"/>
          <w:sz w:val="19"/>
          <w:u w:val="none"/>
        </w:rPr>
        <w:t>형용사/부사</w:t>
      </w:r>
      <w:r>
        <w:rPr>
          <w:rFonts w:ascii="맑은 고딕" w:hAnsi="맑은 고딕" w:eastAsia="맑은 고딕"/>
          <w:b/>
          <w:i w:val="0"/>
          <w:color w:val="1F2937"/>
          <w:sz w:val="19"/>
          <w:u w:val="none"/>
        </w:rPr>
        <w:t xml:space="preserve"> + that절 = 정도(원인) → 결과</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so vs such</w:t>
      </w:r>
      <w:r>
        <w:rPr>
          <w:rFonts w:ascii="맑은 고딕" w:hAnsi="맑은 고딕" w:eastAsia="맑은 고딕"/>
          <w:b w:val="0"/>
          <w:i w:val="0"/>
          <w:color w:val="B8B0A2"/>
          <w:sz w:val="16"/>
          <w:u w:val="none"/>
        </w:rPr>
        <w:t xml:space="preserve"> — so 뒤에는 </w:t>
      </w:r>
      <w:r>
        <w:rPr>
          <w:rFonts w:ascii="맑은 고딕" w:hAnsi="맑은 고딕" w:eastAsia="맑은 고딕"/>
          <w:b/>
          <w:i w:val="0"/>
          <w:color w:val="1F2937"/>
          <w:sz w:val="16"/>
          <w:u w:val="none"/>
        </w:rPr>
        <w:t>형용사·부사</w:t>
      </w:r>
      <w:r>
        <w:rPr>
          <w:rFonts w:ascii="맑은 고딕" w:hAnsi="맑은 고딕" w:eastAsia="맑은 고딕"/>
          <w:b w:val="0"/>
          <w:i w:val="0"/>
          <w:color w:val="B8B0A2"/>
          <w:sz w:val="16"/>
          <w:u w:val="none"/>
        </w:rPr>
        <w:t xml:space="preserve">가 오고, such 뒤에는 </w:t>
      </w:r>
      <w:r>
        <w:rPr>
          <w:rFonts w:ascii="맑은 고딕" w:hAnsi="맑은 고딕" w:eastAsia="맑은 고딕"/>
          <w:b/>
          <w:i w:val="0"/>
          <w:color w:val="1F2937"/>
          <w:sz w:val="16"/>
          <w:u w:val="none"/>
        </w:rPr>
        <w:t>명사(구)</w:t>
      </w:r>
      <w:r>
        <w:rPr>
          <w:rFonts w:ascii="맑은 고딕" w:hAnsi="맑은 고딕" w:eastAsia="맑은 고딕"/>
          <w:b w:val="0"/>
          <w:i w:val="0"/>
          <w:color w:val="B8B0A2"/>
          <w:sz w:val="16"/>
          <w:u w:val="none"/>
        </w:rPr>
        <w:t>가 온다. 「such + (a/an) + 형용사 + 명사 + that」은 명사를 강조하는 유사 구문이다.</w:t>
      </w:r>
      <w:r>
        <w:br/>
      </w:r>
      <w:r>
        <w:rPr>
          <w:rFonts w:ascii="맑은 고딕" w:hAnsi="맑은 고딕" w:eastAsia="맑은 고딕"/>
          <w:b w:val="0"/>
          <w:i w:val="0"/>
          <w:color w:val="B8B0A2"/>
          <w:sz w:val="16"/>
          <w:u w:val="none"/>
        </w:rPr>
        <w:t xml:space="preserve">예) The tea was </w:t>
      </w:r>
      <w:r>
        <w:rPr>
          <w:rFonts w:ascii="맑은 고딕" w:hAnsi="맑은 고딕" w:eastAsia="맑은 고딕"/>
          <w:b/>
          <w:i w:val="0"/>
          <w:color w:val="1F2937"/>
          <w:sz w:val="16"/>
          <w:u w:val="none"/>
        </w:rPr>
        <w:t>so hot that</w:t>
      </w:r>
      <w:r>
        <w:rPr>
          <w:rFonts w:ascii="맑은 고딕" w:hAnsi="맑은 고딕" w:eastAsia="맑은 고딕"/>
          <w:b w:val="0"/>
          <w:i w:val="0"/>
          <w:color w:val="B8B0A2"/>
          <w:sz w:val="16"/>
          <w:u w:val="none"/>
        </w:rPr>
        <w:t xml:space="preserve"> ... ↔ It was </w:t>
      </w:r>
      <w:r>
        <w:rPr>
          <w:rFonts w:ascii="맑은 고딕" w:hAnsi="맑은 고딕" w:eastAsia="맑은 고딕"/>
          <w:b/>
          <w:i w:val="0"/>
          <w:color w:val="1F2937"/>
          <w:sz w:val="16"/>
          <w:u w:val="none"/>
        </w:rPr>
        <w:t>such hot tea that</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that은 접속사</w:t>
      </w:r>
      <w:r>
        <w:rPr>
          <w:rFonts w:ascii="맑은 고딕" w:hAnsi="맑은 고딕" w:eastAsia="맑은 고딕"/>
          <w:b w:val="0"/>
          <w:i w:val="0"/>
          <w:color w:val="B8B0A2"/>
          <w:sz w:val="16"/>
          <w:u w:val="none"/>
        </w:rPr>
        <w:t xml:space="preserve"> — 뒤에 「주어 + 동사」를 갖춘 </w:t>
      </w:r>
      <w:r>
        <w:rPr>
          <w:rFonts w:ascii="맑은 고딕" w:hAnsi="맑은 고딕" w:eastAsia="맑은 고딕"/>
          <w:b/>
          <w:i w:val="0"/>
          <w:color w:val="1F2937"/>
          <w:sz w:val="16"/>
          <w:u w:val="none"/>
        </w:rPr>
        <w:t>완전한 절</w:t>
      </w:r>
      <w:r>
        <w:rPr>
          <w:rFonts w:ascii="맑은 고딕" w:hAnsi="맑은 고딕" w:eastAsia="맑은 고딕"/>
          <w:b w:val="0"/>
          <w:i w:val="0"/>
          <w:color w:val="B8B0A2"/>
          <w:sz w:val="16"/>
          <w:u w:val="none"/>
        </w:rPr>
        <w:t>이 온다. 선행사를 받는 관계대명사 which/that과 혼동하지 말 것.</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very·too는 that절과 호응 불가</w:t>
      </w:r>
      <w:r>
        <w:rPr>
          <w:rFonts w:ascii="맑은 고딕" w:hAnsi="맑은 고딕" w:eastAsia="맑은 고딕"/>
          <w:b w:val="0"/>
          <w:i w:val="0"/>
          <w:color w:val="B8B0A2"/>
          <w:sz w:val="16"/>
          <w:u w:val="none"/>
        </w:rPr>
        <w:t xml:space="preserve"> — very는 단순 강조라 that절을 끌 수 없고, too는 「too ~ to부정사」(너무 ~해서 …할 수 없다)와 짝을 이룬다. that절이 이어지면 반드시 so.</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시험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내신 어법 문제의 3대 함정: ① such → so (뒤가 형용사 단독일 때) ② which → that (접속사 자리) ③ very/too → so (that절 호응). 이 세 가지가 B 유형에 그대로 출제된다.</w:t>
      </w:r>
    </w:p>
    <w:p>
      <w:pPr>
        <w:spacing w:before="0" w:after="20" w:line="269" w:lineRule="auto"/>
        <w:snapToGrid w:val="0"/>
      </w:pPr>
      <w:r>
        <w:rPr>
          <w:rFonts w:ascii="맑은 고딕" w:hAnsi="맑은 고딕" w:eastAsia="맑은 고딕"/>
          <w:b/>
          <w:i/>
          <w:color w:val="0A1E3A"/>
          <w:sz w:val="21"/>
          <w:u w:val="none"/>
        </w:rPr>
        <w:t>A-1</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shoes were </w:t>
      </w:r>
      <w:r>
        <w:rPr>
          <w:rFonts w:ascii="맑은 고딕" w:hAnsi="맑은 고딕" w:eastAsia="맑은 고딕"/>
          <w:b/>
          <w:i w:val="0"/>
          <w:color w:val="0A1E3A"/>
          <w:sz w:val="16"/>
          <w:u w:val="single"/>
        </w:rPr>
        <w:t>so uncomfortable that</w:t>
      </w:r>
      <w:r>
        <w:rPr>
          <w:rFonts w:ascii="맑은 고딕" w:hAnsi="맑은 고딕" w:eastAsia="맑은 고딕"/>
          <w:b w:val="0"/>
          <w:i w:val="0"/>
          <w:color w:val="334155"/>
          <w:sz w:val="17"/>
          <w:u w:val="none"/>
        </w:rPr>
        <w:t xml:space="preserve"> she couldn't walk in them.</w:t>
      </w:r>
    </w:p>
    <w:p>
      <w:pPr>
        <w:spacing w:before="0" w:after="20" w:line="269" w:lineRule="auto"/>
        <w:snapToGrid w:val="0"/>
        <w:shd w:val="clear" w:color="auto" w:fill="F4F1EA"/>
      </w:pPr>
      <w:r>
        <w:rPr>
          <w:rFonts w:ascii="맑은 고딕" w:hAnsi="맑은 고딕" w:eastAsia="맑은 고딕"/>
          <w:b/>
          <w:i w:val="0"/>
          <w:color w:val="1F2937"/>
          <w:sz w:val="14"/>
          <w:u w:val="none"/>
        </w:rPr>
        <w:t>A-1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 신발은 너무 불편해서 그녀는 그것을 신고 걸을 수 없었다.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The shoes were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uncomfortable(원인: 매우 불편함)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she couldn't walk in them(결과: 신고 걸을 수 없음).</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walk in them</w:t>
      </w:r>
      <w:r>
        <w:rPr>
          <w:rFonts w:ascii="맑은 고딕" w:hAnsi="맑은 고딕" w:eastAsia="맑은 고딕"/>
          <w:b w:val="0"/>
          <w:i w:val="0"/>
          <w:color w:val="B8B0A2"/>
          <w:sz w:val="16"/>
          <w:u w:val="none"/>
        </w:rPr>
        <w:t xml:space="preserve">의 in은 '~을 착용한 채로'의 in — them = the shoes. '그 신발 안에서 걷다'가 아니라 </w:t>
      </w:r>
      <w:r>
        <w:rPr>
          <w:rFonts w:ascii="맑은 고딕" w:hAnsi="맑은 고딕" w:eastAsia="맑은 고딕"/>
          <w:b/>
          <w:i w:val="0"/>
          <w:color w:val="1F2937"/>
          <w:sz w:val="16"/>
          <w:u w:val="none"/>
        </w:rPr>
        <w:t>'그 신발을 신고 걷다'</w:t>
      </w:r>
      <w:r>
        <w:rPr>
          <w:rFonts w:ascii="맑은 고딕" w:hAnsi="맑은 고딕" w:eastAsia="맑은 고딕"/>
          <w:b w:val="0"/>
          <w:i w:val="0"/>
          <w:color w:val="B8B0A2"/>
          <w:sz w:val="16"/>
          <w:u w:val="none"/>
        </w:rPr>
        <w:t>로 옮겨야 자연스럽다.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uncomfortable 불편한 (↔ comfortable) · walk in + 옷/신발 ~을 착용하고 걷다</w:t>
      </w:r>
    </w:p>
    <w:p>
      <w:pPr>
        <w:spacing w:before="0" w:after="20" w:line="269" w:lineRule="auto"/>
        <w:snapToGrid w:val="0"/>
      </w:pPr>
      <w:r>
        <w:rPr>
          <w:rFonts w:ascii="맑은 고딕" w:hAnsi="맑은 고딕" w:eastAsia="맑은 고딕"/>
          <w:b/>
          <w:i/>
          <w:color w:val="0A1E3A"/>
          <w:sz w:val="21"/>
          <w:u w:val="none"/>
        </w:rPr>
        <w:t>A-2</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It is </w:t>
      </w:r>
      <w:r>
        <w:rPr>
          <w:rFonts w:ascii="맑은 고딕" w:hAnsi="맑은 고딕" w:eastAsia="맑은 고딕"/>
          <w:b/>
          <w:i w:val="0"/>
          <w:color w:val="0A1E3A"/>
          <w:sz w:val="16"/>
          <w:u w:val="single"/>
        </w:rPr>
        <w:t>so cold that</w:t>
      </w:r>
      <w:r>
        <w:rPr>
          <w:rFonts w:ascii="맑은 고딕" w:hAnsi="맑은 고딕" w:eastAsia="맑은 고딕"/>
          <w:b w:val="0"/>
          <w:i w:val="0"/>
          <w:color w:val="334155"/>
          <w:sz w:val="17"/>
          <w:u w:val="none"/>
        </w:rPr>
        <w:t xml:space="preserve"> no one is in the square right now.</w:t>
      </w:r>
    </w:p>
    <w:p>
      <w:pPr>
        <w:spacing w:before="0" w:after="20" w:line="269" w:lineRule="auto"/>
        <w:snapToGrid w:val="0"/>
        <w:shd w:val="clear" w:color="auto" w:fill="F4F1EA"/>
      </w:pPr>
      <w:r>
        <w:rPr>
          <w:rFonts w:ascii="맑은 고딕" w:hAnsi="맑은 고딕" w:eastAsia="맑은 고딕"/>
          <w:b/>
          <w:i w:val="0"/>
          <w:color w:val="1F2937"/>
          <w:sz w:val="14"/>
          <w:u w:val="none"/>
        </w:rPr>
        <w:t>A-2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지금 날씨가 너무 추워서 광장에는 아무도 없다.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It is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cold(원인)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no one is in the square(결과).</w:t>
      </w:r>
      <w:r>
        <w:br/>
      </w:r>
      <w:r>
        <w:br/>
      </w:r>
      <w:r>
        <w:rPr>
          <w:rFonts w:ascii="맑은 고딕" w:hAnsi="맑은 고딕" w:eastAsia="맑은 고딕"/>
          <w:b w:val="0"/>
          <w:i w:val="0"/>
          <w:color w:val="B8B0A2"/>
          <w:sz w:val="16"/>
          <w:u w:val="none"/>
        </w:rPr>
        <w:t xml:space="preserve">📌 여기서 </w:t>
      </w:r>
      <w:r>
        <w:rPr>
          <w:rFonts w:ascii="맑은 고딕" w:hAnsi="맑은 고딕" w:eastAsia="맑은 고딕"/>
          <w:b/>
          <w:i w:val="0"/>
          <w:color w:val="1F2937"/>
          <w:sz w:val="16"/>
          <w:u w:val="none"/>
        </w:rPr>
        <w:t>It은 날씨를 나타내는 비인칭 주어</w:t>
      </w:r>
      <w:r>
        <w:rPr>
          <w:rFonts w:ascii="맑은 고딕" w:hAnsi="맑은 고딕" w:eastAsia="맑은 고딕"/>
          <w:b w:val="0"/>
          <w:i w:val="0"/>
          <w:color w:val="B8B0A2"/>
          <w:sz w:val="16"/>
          <w:u w:val="none"/>
        </w:rPr>
        <w:t>로, 해석하지 않는다.</w:t>
      </w:r>
      <w:r>
        <w:br/>
      </w:r>
      <w:r>
        <w:rPr>
          <w:rFonts w:ascii="맑은 고딕" w:hAnsi="맑은 고딕" w:eastAsia="맑은 고딕"/>
          <w:b w:val="0"/>
          <w:i w:val="0"/>
          <w:color w:val="B8B0A2"/>
          <w:sz w:val="16"/>
          <w:u w:val="none"/>
        </w:rPr>
        <w:t xml:space="preserve">📌 that절의 주어가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(부정 주어)이므로 결과절이 '아무도 ~않다'라는 부정 의미가 된다. so ~ that 자체에는 부정 의미가 없다는 점에 유의.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square 광장 · right now 지금, 현재</w:t>
      </w:r>
    </w:p>
    <w:p>
      <w:pPr>
        <w:spacing w:before="0" w:after="20" w:line="269" w:lineRule="auto"/>
        <w:snapToGrid w:val="0"/>
      </w:pPr>
      <w:r>
        <w:rPr>
          <w:rFonts w:ascii="맑은 고딕" w:hAnsi="맑은 고딕" w:eastAsia="맑은 고딕"/>
          <w:b/>
          <w:i/>
          <w:color w:val="0A1E3A"/>
          <w:sz w:val="21"/>
          <w:u w:val="none"/>
        </w:rPr>
        <w:t>A-3</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movie was </w:t>
      </w:r>
      <w:r>
        <w:rPr>
          <w:rFonts w:ascii="맑은 고딕" w:hAnsi="맑은 고딕" w:eastAsia="맑은 고딕"/>
          <w:b/>
          <w:i w:val="0"/>
          <w:color w:val="0A1E3A"/>
          <w:sz w:val="16"/>
          <w:u w:val="single"/>
        </w:rPr>
        <w:t>so entertaining that</w:t>
      </w:r>
      <w:r>
        <w:rPr>
          <w:rFonts w:ascii="맑은 고딕" w:hAnsi="맑은 고딕" w:eastAsia="맑은 고딕"/>
          <w:b w:val="0"/>
          <w:i w:val="0"/>
          <w:color w:val="334155"/>
          <w:sz w:val="17"/>
          <w:u w:val="none"/>
        </w:rPr>
        <w:t xml:space="preserve"> everyone wanted to watch it again.</w:t>
      </w:r>
    </w:p>
    <w:p>
      <w:pPr>
        <w:spacing w:before="0" w:after="20" w:line="269" w:lineRule="auto"/>
        <w:snapToGrid w:val="0"/>
        <w:shd w:val="clear" w:color="auto" w:fill="F4F1EA"/>
      </w:pPr>
      <w:r>
        <w:rPr>
          <w:rFonts w:ascii="맑은 고딕" w:hAnsi="맑은 고딕" w:eastAsia="맑은 고딕"/>
          <w:b/>
          <w:i w:val="0"/>
          <w:color w:val="1F2937"/>
          <w:sz w:val="14"/>
          <w:u w:val="none"/>
        </w:rPr>
        <w:t>A-3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 영화는 너무 재미있어서 모두가 그것을 다시 보고 싶어 했다.</w:t>
      </w:r>
    </w:p>
    <w:p>
      <w:pPr>
        <w:spacing w:before="0" w:after="20" w:line="269" w:lineRule="auto"/>
        <w:snapToGrid w:val="0"/>
        <w:shd w:val="clear" w:color="auto" w:fill="F4F1EA"/>
      </w:pPr>
      <w:r>
        <w:rPr>
          <w:rFonts w:ascii="맑은 고딕" w:hAnsi="맑은 고딕" w:eastAsia="맑은 고딕"/>
          <w:b w:val="0"/>
          <w:i w:val="0"/>
          <w:color w:val="B8B0A2"/>
          <w:sz w:val="16"/>
          <w:u w:val="none"/>
        </w:rPr>
        <w:t>구조: so entertaining(원인) + that everyone wanted to watch it again(결과).</w:t>
      </w:r>
      <w:r>
        <w:br/>
      </w:r>
      <w:r>
        <w:br/>
      </w: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entertaining</w:t>
      </w:r>
      <w:r>
        <w:rPr>
          <w:rFonts w:ascii="맑은 고딕" w:hAnsi="맑은 고딕" w:eastAsia="맑은 고딕"/>
          <w:b w:val="0"/>
          <w:i w:val="0"/>
          <w:color w:val="B8B0A2"/>
          <w:sz w:val="16"/>
          <w:u w:val="none"/>
        </w:rPr>
        <w:t>은 현재분사형 형용사 — '(사물이) 재미를 주는'. 사람의 감정 상태는 entertained. 감정동사의 -ing/-ed 구분(interesting/interested 유형)과 같은 원리다.</w:t>
      </w:r>
      <w:r>
        <w:br/>
      </w:r>
      <w:r>
        <w:rPr>
          <w:rFonts w:ascii="맑은 고딕" w:hAnsi="맑은 고딕" w:eastAsia="맑은 고딕"/>
          <w:b w:val="0"/>
          <w:i w:val="0"/>
          <w:color w:val="B8B0A2"/>
          <w:sz w:val="16"/>
          <w:u w:val="none"/>
        </w:rPr>
        <w:t xml:space="preserve">📌 want는 </w:t>
      </w:r>
      <w:r>
        <w:rPr>
          <w:rFonts w:ascii="맑은 고딕" w:hAnsi="맑은 고딕" w:eastAsia="맑은 고딕"/>
          <w:b/>
          <w:i w:val="0"/>
          <w:color w:val="1F2937"/>
          <w:sz w:val="16"/>
          <w:u w:val="none"/>
        </w:rPr>
        <w:t>to부정사를 목적어</w:t>
      </w:r>
      <w:r>
        <w:rPr>
          <w:rFonts w:ascii="맑은 고딕" w:hAnsi="맑은 고딕" w:eastAsia="맑은 고딕"/>
          <w:b w:val="0"/>
          <w:i w:val="0"/>
          <w:color w:val="B8B0A2"/>
          <w:sz w:val="16"/>
          <w:u w:val="none"/>
        </w:rPr>
        <w:t>로 취한다: wanted to watch (○) / wanted watching (×)</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entertaining 재미있는, 즐거움을 주는 · watch ~ again ~을 다시 보다</w:t>
      </w:r>
    </w:p>
    <w:p>
      <w:pPr>
        <w:spacing w:before="0" w:after="20" w:line="269" w:lineRule="auto"/>
        <w:snapToGrid w:val="0"/>
      </w:pPr>
      <w:r>
        <w:rPr>
          <w:rFonts w:ascii="맑은 고딕" w:hAnsi="맑은 고딕" w:eastAsia="맑은 고딕"/>
          <w:b/>
          <w:i/>
          <w:color w:val="0A1E3A"/>
          <w:sz w:val="21"/>
          <w:u w:val="none"/>
        </w:rPr>
        <w:t>A-4</w:t>
      </w:r>
    </w:p>
    <w:p>
      <w:pPr>
        <w:spacing w:before="0" w:after="20" w:line="269" w:lineRule="auto"/>
        <w:snapToGrid w:val="0"/>
        <w:shd w:val="clear" w:color="auto" w:fill="F4F1EA"/>
      </w:pPr>
      <w:r>
        <w:rPr>
          <w:rFonts w:ascii="맑은 고딕" w:hAnsi="맑은 고딕" w:eastAsia="맑은 고딕"/>
          <w:b/>
          <w:i w:val="0"/>
          <w:color w:val="1F2937"/>
          <w:sz w:val="14"/>
          <w:u w:val="none"/>
        </w:rPr>
        <w:t>해석</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문장을 밑줄 친 부분에 유의하여 우리말로 해석하시오.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She talked </w:t>
      </w:r>
      <w:r>
        <w:rPr>
          <w:rFonts w:ascii="맑은 고딕" w:hAnsi="맑은 고딕" w:eastAsia="맑은 고딕"/>
          <w:b/>
          <w:i w:val="0"/>
          <w:color w:val="0A1E3A"/>
          <w:sz w:val="16"/>
          <w:u w:val="single"/>
        </w:rPr>
        <w:t>so loudly</w:t>
      </w:r>
      <w:r>
        <w:rPr>
          <w:rFonts w:ascii="맑은 고딕" w:hAnsi="맑은 고딕" w:eastAsia="맑은 고딕"/>
          <w:b w:val="0"/>
          <w:i w:val="0"/>
          <w:color w:val="334155"/>
          <w:sz w:val="17"/>
          <w:u w:val="none"/>
        </w:rPr>
        <w:t xml:space="preserve"> in the subway </w:t>
      </w:r>
      <w:r>
        <w:rPr>
          <w:rFonts w:ascii="맑은 고딕" w:hAnsi="맑은 고딕" w:eastAsia="맑은 고딕"/>
          <w:b/>
          <w:i w:val="0"/>
          <w:color w:val="0A1E3A"/>
          <w:sz w:val="16"/>
          <w:u w:val="single"/>
        </w:rPr>
        <w:t>that</w:t>
      </w:r>
      <w:r>
        <w:rPr>
          <w:rFonts w:ascii="맑은 고딕" w:hAnsi="맑은 고딕" w:eastAsia="맑은 고딕"/>
          <w:b w:val="0"/>
          <w:i w:val="0"/>
          <w:color w:val="334155"/>
          <w:sz w:val="17"/>
          <w:u w:val="none"/>
        </w:rPr>
        <w:t xml:space="preserve"> everyone could hear her.</w:t>
      </w:r>
    </w:p>
    <w:p>
      <w:pPr>
        <w:spacing w:before="0" w:after="20" w:line="269" w:lineRule="auto"/>
        <w:snapToGrid w:val="0"/>
        <w:shd w:val="clear" w:color="auto" w:fill="F4F1EA"/>
      </w:pPr>
      <w:r>
        <w:rPr>
          <w:rFonts w:ascii="맑은 고딕" w:hAnsi="맑은 고딕" w:eastAsia="맑은 고딕"/>
          <w:b/>
          <w:i w:val="0"/>
          <w:color w:val="1F2937"/>
          <w:sz w:val="14"/>
          <w:u w:val="none"/>
        </w:rPr>
        <w:t>A-4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그녀는 지하철에서 너무 크게 말해서 모두가 그녀의 말을 들을 수 있었다.</w:t>
      </w:r>
    </w:p>
    <w:p>
      <w:pPr>
        <w:spacing w:before="0" w:after="20" w:line="269" w:lineRule="auto"/>
        <w:snapToGrid w:val="0"/>
        <w:shd w:val="clear" w:color="auto" w:fill="F4F1EA"/>
      </w:pPr>
      <w:r>
        <w:rPr>
          <w:rFonts w:ascii="맑은 고딕" w:hAnsi="맑은 고딕" w:eastAsia="맑은 고딕"/>
          <w:b w:val="0"/>
          <w:i w:val="0"/>
          <w:color w:val="B8B0A2"/>
          <w:sz w:val="16"/>
          <w:u w:val="none"/>
        </w:rPr>
        <w:t xml:space="preserve">구조: talked </w:t>
      </w:r>
      <w:r>
        <w:rPr>
          <w:rFonts w:ascii="맑은 고딕" w:hAnsi="맑은 고딕" w:eastAsia="맑은 고딕"/>
          <w:b/>
          <w:i w:val="0"/>
          <w:color w:val="1F2937"/>
          <w:sz w:val="16"/>
          <w:u w:val="none"/>
        </w:rPr>
        <w:t>so loudly</w:t>
      </w:r>
      <w:r>
        <w:rPr>
          <w:rFonts w:ascii="맑은 고딕" w:hAnsi="맑은 고딕" w:eastAsia="맑은 고딕"/>
          <w:b w:val="0"/>
          <w:i w:val="0"/>
          <w:color w:val="B8B0A2"/>
          <w:sz w:val="16"/>
          <w:u w:val="none"/>
        </w:rPr>
        <w:t xml:space="preserve">(원인 — 이번엔 so가 </w:t>
      </w:r>
      <w:r>
        <w:rPr>
          <w:rFonts w:ascii="맑은 고딕" w:hAnsi="맑은 고딕" w:eastAsia="맑은 고딕"/>
          <w:b/>
          <w:i w:val="0"/>
          <w:color w:val="1F2937"/>
          <w:sz w:val="16"/>
          <w:u w:val="none"/>
        </w:rPr>
        <w:t>부사 loudly</w:t>
      </w:r>
      <w:r>
        <w:rPr>
          <w:rFonts w:ascii="맑은 고딕" w:hAnsi="맑은 고딕" w:eastAsia="맑은 고딕"/>
          <w:b w:val="0"/>
          <w:i w:val="0"/>
          <w:color w:val="B8B0A2"/>
          <w:sz w:val="16"/>
          <w:u w:val="none"/>
        </w:rPr>
        <w:t xml:space="preserve">를 수식) +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everyone could hear her(결과).</w:t>
      </w:r>
      <w:r>
        <w:br/>
      </w:r>
      <w:r>
        <w:br/>
      </w:r>
      <w:r>
        <w:rPr>
          <w:rFonts w:ascii="맑은 고딕" w:hAnsi="맑은 고딕" w:eastAsia="맑은 고딕"/>
          <w:b w:val="0"/>
          <w:i w:val="0"/>
          <w:color w:val="B8B0A2"/>
          <w:sz w:val="16"/>
          <w:u w:val="none"/>
        </w:rPr>
        <w:t xml:space="preserve">📌 A-1~3은 「so + </w:t>
      </w:r>
      <w:r>
        <w:rPr>
          <w:rFonts w:ascii="맑은 고딕" w:hAnsi="맑은 고딕" w:eastAsia="맑은 고딕"/>
          <w:b/>
          <w:i w:val="0"/>
          <w:color w:val="1F2937"/>
          <w:sz w:val="16"/>
          <w:u w:val="none"/>
        </w:rPr>
        <w:t>형용사</w:t>
      </w:r>
      <w:r>
        <w:rPr>
          <w:rFonts w:ascii="맑은 고딕" w:hAnsi="맑은 고딕" w:eastAsia="맑은 고딕"/>
          <w:b w:val="0"/>
          <w:i w:val="0"/>
          <w:color w:val="B8B0A2"/>
          <w:sz w:val="16"/>
          <w:u w:val="none"/>
        </w:rPr>
        <w:t xml:space="preserve">」, 이 문장은 「so +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 — so 뒤에는 형용사뿐 아니라 부사도 올 수 있음을 보여주는 대표 예문이다.</w:t>
      </w:r>
      <w:r>
        <w:br/>
      </w:r>
      <w:r>
        <w:rPr>
          <w:rFonts w:ascii="맑은 고딕" w:hAnsi="맑은 고딕" w:eastAsia="맑은 고딕"/>
          <w:b w:val="0"/>
          <w:i w:val="0"/>
          <w:color w:val="B8B0A2"/>
          <w:sz w:val="16"/>
          <w:u w:val="none"/>
        </w:rPr>
        <w:t xml:space="preserve">📌 so와 that 사이에 </w:t>
      </w:r>
      <w:r>
        <w:rPr>
          <w:rFonts w:ascii="맑은 고딕" w:hAnsi="맑은 고딕" w:eastAsia="맑은 고딕"/>
          <w:b/>
          <w:i w:val="0"/>
          <w:color w:val="1F2937"/>
          <w:sz w:val="16"/>
          <w:u w:val="none"/>
        </w:rPr>
        <w:t>in the subway</w:t>
      </w:r>
      <w:r>
        <w:rPr>
          <w:rFonts w:ascii="맑은 고딕" w:hAnsi="맑은 고딕" w:eastAsia="맑은 고딕"/>
          <w:b w:val="0"/>
          <w:i w:val="0"/>
          <w:color w:val="B8B0A2"/>
          <w:sz w:val="16"/>
          <w:u w:val="none"/>
        </w:rPr>
        <w:t>(수식어구)가 끼어 있어도 구문은 그대로 성립한다. 시험에서 so와 that이 멀리 떨어져 있으면 이 구문부터 의심할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loudly 큰 소리로 · subway 지하철 · hear ~의 말이 들리다</w:t>
      </w:r>
    </w:p>
    <w:p>
      <w:pPr>
        <w:spacing w:before="0" w:after="20" w:line="269" w:lineRule="auto"/>
        <w:snapToGrid w:val="0"/>
      </w:pPr>
      <w:r>
        <w:rPr>
          <w:rFonts w:ascii="맑은 고딕" w:hAnsi="맑은 고딕" w:eastAsia="맑은 고딕"/>
          <w:b/>
          <w:i/>
          <w:color w:val="0A1E3A"/>
          <w:sz w:val="21"/>
          <w:u w:val="none"/>
        </w:rPr>
        <w:t>B-1</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Nicole was </w:t>
      </w:r>
      <w:r>
        <w:rPr>
          <w:rFonts w:ascii="맑은 고딕" w:hAnsi="맑은 고딕" w:eastAsia="맑은 고딕"/>
          <w:b/>
          <w:i w:val="0"/>
          <w:color w:val="0A1E3A"/>
          <w:sz w:val="16"/>
          <w:u w:val="single"/>
        </w:rPr>
        <w:t>such confused</w:t>
      </w:r>
      <w:r>
        <w:rPr>
          <w:rFonts w:ascii="맑은 고딕" w:hAnsi="맑은 고딕" w:eastAsia="맑은 고딕"/>
          <w:b w:val="0"/>
          <w:i w:val="0"/>
          <w:color w:val="334155"/>
          <w:sz w:val="17"/>
          <w:u w:val="none"/>
        </w:rPr>
        <w:t xml:space="preserve"> that she did not know what to say.</w:t>
      </w:r>
    </w:p>
    <w:p>
      <w:pPr>
        <w:spacing w:before="0" w:after="20" w:line="269" w:lineRule="auto"/>
        <w:snapToGrid w:val="0"/>
        <w:shd w:val="clear" w:color="auto" w:fill="F4F1EA"/>
      </w:pPr>
      <w:r>
        <w:rPr>
          <w:rFonts w:ascii="맑은 고딕" w:hAnsi="맑은 고딕" w:eastAsia="맑은 고딕"/>
          <w:b/>
          <w:i w:val="0"/>
          <w:color w:val="1F2937"/>
          <w:sz w:val="14"/>
          <w:u w:val="none"/>
        </w:rPr>
        <w:t>B-1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such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Nicole was </w:t>
      </w:r>
      <w:r>
        <w:rPr>
          <w:rFonts w:ascii="맑은 고딕" w:hAnsi="맑은 고딕" w:eastAsia="맑은 고딕"/>
          <w:b/>
          <w:i w:val="0"/>
          <w:color w:val="1F2937"/>
          <w:sz w:val="19"/>
          <w:u w:val="none"/>
        </w:rPr>
        <w:t>so confused</w:t>
      </w:r>
      <w:r>
        <w:rPr>
          <w:rFonts w:ascii="맑은 고딕" w:hAnsi="맑은 고딕" w:eastAsia="맑은 고딕"/>
          <w:b/>
          <w:i w:val="0"/>
          <w:color w:val="1F2937"/>
          <w:sz w:val="19"/>
          <w:u w:val="none"/>
        </w:rPr>
        <w:t xml:space="preserve"> that she did not know what to say.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such 뒤에는 명사(구)가 와야 하는데, confused는 </w:t>
      </w:r>
      <w:r>
        <w:rPr>
          <w:rFonts w:ascii="맑은 고딕" w:hAnsi="맑은 고딕" w:eastAsia="맑은 고딕"/>
          <w:b/>
          <w:i w:val="0"/>
          <w:color w:val="1F2937"/>
          <w:sz w:val="16"/>
          <w:u w:val="none"/>
        </w:rPr>
        <w:t>형용사 단독</w:t>
      </w:r>
      <w:r>
        <w:rPr>
          <w:rFonts w:ascii="맑은 고딕" w:hAnsi="맑은 고딕" w:eastAsia="맑은 고딕"/>
          <w:b w:val="0"/>
          <w:i w:val="0"/>
          <w:color w:val="B8B0A2"/>
          <w:sz w:val="16"/>
          <w:u w:val="none"/>
        </w:rPr>
        <w:t xml:space="preserve">이다. 형용사·부사를 강조해 that절과 호응시키는 것은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구분법</w:t>
      </w:r>
      <w:r>
        <w:rPr>
          <w:rFonts w:ascii="맑은 고딕" w:hAnsi="맑은 고딕" w:eastAsia="맑은 고딕"/>
          <w:b w:val="0"/>
          <w:i w:val="0"/>
          <w:color w:val="B8B0A2"/>
          <w:sz w:val="16"/>
          <w:u w:val="none"/>
        </w:rPr>
        <w:t xml:space="preserve"> — so + 형/부 + that ↔ such + (a/an) + 형 + </w:t>
      </w:r>
      <w:r>
        <w:rPr>
          <w:rFonts w:ascii="맑은 고딕" w:hAnsi="맑은 고딕" w:eastAsia="맑은 고딕"/>
          <w:b/>
          <w:i w:val="0"/>
          <w:color w:val="1F2937"/>
          <w:sz w:val="16"/>
          <w:u w:val="none"/>
        </w:rPr>
        <w:t>명사</w:t>
      </w:r>
      <w:r>
        <w:rPr>
          <w:rFonts w:ascii="맑은 고딕" w:hAnsi="맑은 고딕" w:eastAsia="맑은 고딕"/>
          <w:b w:val="0"/>
          <w:i w:val="0"/>
          <w:color w:val="B8B0A2"/>
          <w:sz w:val="16"/>
          <w:u w:val="none"/>
        </w:rPr>
        <w:t xml:space="preserve"> + that. 만약 명사를 살리면 Nicole was in </w:t>
      </w:r>
      <w:r>
        <w:rPr>
          <w:rFonts w:ascii="맑은 고딕" w:hAnsi="맑은 고딕" w:eastAsia="맑은 고딕"/>
          <w:b/>
          <w:i w:val="0"/>
          <w:color w:val="1F2937"/>
          <w:sz w:val="16"/>
          <w:u w:val="none"/>
        </w:rPr>
        <w:t>such confusion that</w:t>
      </w:r>
      <w:r>
        <w:rPr>
          <w:rFonts w:ascii="맑은 고딕" w:hAnsi="맑은 고딕" w:eastAsia="맑은 고딕"/>
          <w:b w:val="0"/>
          <w:i w:val="0"/>
          <w:color w:val="B8B0A2"/>
          <w:sz w:val="16"/>
          <w:u w:val="none"/>
        </w:rPr>
        <w:t xml:space="preserve"> ...처럼 바꿔야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confused는 '(사람이) 혼란스러워하는' — 감정을 느끼는 주체가 사람이므로 -ed형. what to say는 「의문사 + to부정사」= what she should say.</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Nicole은 너무 혼란스러워서 무슨 말을 해야 할지 몰랐다.</w:t>
      </w:r>
    </w:p>
    <w:p>
      <w:pPr>
        <w:spacing w:before="0" w:after="20" w:line="269" w:lineRule="auto"/>
        <w:snapToGrid w:val="0"/>
      </w:pPr>
      <w:r>
        <w:rPr>
          <w:rFonts w:ascii="맑은 고딕" w:hAnsi="맑은 고딕" w:eastAsia="맑은 고딕"/>
          <w:b/>
          <w:i/>
          <w:color w:val="0A1E3A"/>
          <w:sz w:val="21"/>
          <w:u w:val="none"/>
        </w:rPr>
        <w:t>B-2</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tea was so hot </w:t>
      </w:r>
      <w:r>
        <w:rPr>
          <w:rFonts w:ascii="맑은 고딕" w:hAnsi="맑은 고딕" w:eastAsia="맑은 고딕"/>
          <w:b/>
          <w:i w:val="0"/>
          <w:color w:val="0A1E3A"/>
          <w:sz w:val="16"/>
          <w:u w:val="single"/>
        </w:rPr>
        <w:t>which</w:t>
      </w:r>
      <w:r>
        <w:rPr>
          <w:rFonts w:ascii="맑은 고딕" w:hAnsi="맑은 고딕" w:eastAsia="맑은 고딕"/>
          <w:b w:val="0"/>
          <w:i w:val="0"/>
          <w:color w:val="334155"/>
          <w:sz w:val="17"/>
          <w:u w:val="none"/>
        </w:rPr>
        <w:t xml:space="preserve"> I almost burned my tongue.</w:t>
      </w:r>
    </w:p>
    <w:p>
      <w:pPr>
        <w:spacing w:before="0" w:after="20" w:line="269" w:lineRule="auto"/>
        <w:snapToGrid w:val="0"/>
        <w:shd w:val="clear" w:color="auto" w:fill="F4F1EA"/>
      </w:pPr>
      <w:r>
        <w:rPr>
          <w:rFonts w:ascii="맑은 고딕" w:hAnsi="맑은 고딕" w:eastAsia="맑은 고딕"/>
          <w:b/>
          <w:i w:val="0"/>
          <w:color w:val="1F2937"/>
          <w:sz w:val="14"/>
          <w:u w:val="none"/>
        </w:rPr>
        <w:t>B-2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which → </w:t>
      </w:r>
      <w:r>
        <w:rPr>
          <w:rFonts w:ascii="맑은 고딕" w:hAnsi="맑은 고딕" w:eastAsia="맑은 고딕"/>
          <w:b/>
          <w:i/>
          <w:color w:val="1F2937"/>
          <w:sz w:val="19"/>
          <w:u w:val="none"/>
        </w:rPr>
        <w:t>that</w:t>
      </w:r>
      <w:r>
        <w:rPr>
          <w:rFonts w:ascii="맑은 고딕" w:hAnsi="맑은 고딕" w:eastAsia="맑은 고딕"/>
          <w:b/>
          <w:i w:val="0"/>
          <w:color w:val="1F2937"/>
          <w:sz w:val="19"/>
          <w:u w:val="none"/>
        </w:rPr>
        <w:t xml:space="preserve"> ⇒ The tea was so hot </w:t>
      </w:r>
      <w:r>
        <w:rPr>
          <w:rFonts w:ascii="맑은 고딕" w:hAnsi="맑은 고딕" w:eastAsia="맑은 고딕"/>
          <w:b/>
          <w:i w:val="0"/>
          <w:color w:val="1F2937"/>
          <w:sz w:val="19"/>
          <w:u w:val="none"/>
        </w:rPr>
        <w:t>that</w:t>
      </w:r>
      <w:r>
        <w:rPr>
          <w:rFonts w:ascii="맑은 고딕" w:hAnsi="맑은 고딕" w:eastAsia="맑은 고딕"/>
          <w:b/>
          <w:i w:val="0"/>
          <w:color w:val="1F2937"/>
          <w:sz w:val="19"/>
          <w:u w:val="none"/>
        </w:rPr>
        <w:t xml:space="preserve"> I almost burned my tongue.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「so ~ that」 구문의 that은 결과절을 이끄는 </w:t>
      </w:r>
      <w:r>
        <w:rPr>
          <w:rFonts w:ascii="맑은 고딕" w:hAnsi="맑은 고딕" w:eastAsia="맑은 고딕"/>
          <w:b/>
          <w:i w:val="0"/>
          <w:color w:val="1F2937"/>
          <w:sz w:val="16"/>
          <w:u w:val="none"/>
        </w:rPr>
        <w:t>접속사</w:t>
      </w:r>
      <w:r>
        <w:rPr>
          <w:rFonts w:ascii="맑은 고딕" w:hAnsi="맑은 고딕" w:eastAsia="맑은 고딕"/>
          <w:b w:val="0"/>
          <w:i w:val="0"/>
          <w:color w:val="B8B0A2"/>
          <w:sz w:val="16"/>
          <w:u w:val="none"/>
        </w:rPr>
        <w:t>다. 관계대명사 which를 쓸 자리가 아니다.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판별 근거</w:t>
      </w:r>
      <w:r>
        <w:rPr>
          <w:rFonts w:ascii="맑은 고딕" w:hAnsi="맑은 고딕" w:eastAsia="맑은 고딕"/>
          <w:b w:val="0"/>
          <w:i w:val="0"/>
          <w:color w:val="B8B0A2"/>
          <w:sz w:val="16"/>
          <w:u w:val="none"/>
        </w:rPr>
        <w:t xml:space="preserve"> — which(관계대명사) 뒤에는 주어나 목적어가 </w:t>
      </w:r>
      <w:r>
        <w:rPr>
          <w:rFonts w:ascii="맑은 고딕" w:hAnsi="맑은 고딕" w:eastAsia="맑은 고딕"/>
          <w:b/>
          <w:i w:val="0"/>
          <w:color w:val="1F2937"/>
          <w:sz w:val="16"/>
          <w:u w:val="none"/>
        </w:rPr>
        <w:t>빠진 불완전한 절</w:t>
      </w:r>
      <w:r>
        <w:rPr>
          <w:rFonts w:ascii="맑은 고딕" w:hAnsi="맑은 고딕" w:eastAsia="맑은 고딕"/>
          <w:b w:val="0"/>
          <w:i w:val="0"/>
          <w:color w:val="B8B0A2"/>
          <w:sz w:val="16"/>
          <w:u w:val="none"/>
        </w:rPr>
        <w:t xml:space="preserve">이 와야 하는데, I almost burned my tongue은 주어(I)·동사(burned)·목적어(my tongue)를 모두 갖춘 </w:t>
      </w:r>
      <w:r>
        <w:rPr>
          <w:rFonts w:ascii="맑은 고딕" w:hAnsi="맑은 고딕" w:eastAsia="맑은 고딕"/>
          <w:b/>
          <w:i w:val="0"/>
          <w:color w:val="1F2937"/>
          <w:sz w:val="16"/>
          <w:u w:val="none"/>
        </w:rPr>
        <w:t>완전한 절</w:t>
      </w:r>
      <w:r>
        <w:rPr>
          <w:rFonts w:ascii="맑은 고딕" w:hAnsi="맑은 고딕" w:eastAsia="맑은 고딕"/>
          <w:b w:val="0"/>
          <w:i w:val="0"/>
          <w:color w:val="B8B0A2"/>
          <w:sz w:val="16"/>
          <w:u w:val="none"/>
        </w:rPr>
        <w:t>이다. 완전한 절 앞 = 접속사 that.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almost는 '거의 ~할 뻔했다' — burned와 결합해 '델 뻔했다'는 미수(未遂)의 의미를 만든다.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차는 너무 뜨거워서 나는 혀를 델 뻔했다.</w:t>
      </w:r>
    </w:p>
    <w:p>
      <w:pPr>
        <w:spacing w:before="0" w:after="20" w:line="269" w:lineRule="auto"/>
        <w:snapToGrid w:val="0"/>
      </w:pPr>
      <w:r>
        <w:rPr>
          <w:rFonts w:ascii="맑은 고딕" w:hAnsi="맑은 고딕" w:eastAsia="맑은 고딕"/>
          <w:b/>
          <w:i/>
          <w:color w:val="0A1E3A"/>
          <w:sz w:val="21"/>
          <w:u w:val="none"/>
        </w:rPr>
        <w:t>B-3</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was </w:t>
      </w:r>
      <w:r>
        <w:rPr>
          <w:rFonts w:ascii="맑은 고딕" w:hAnsi="맑은 고딕" w:eastAsia="맑은 고딕"/>
          <w:b/>
          <w:i w:val="0"/>
          <w:color w:val="0A1E3A"/>
          <w:sz w:val="16"/>
          <w:u w:val="single"/>
        </w:rPr>
        <w:t>very busy</w:t>
      </w:r>
      <w:r>
        <w:rPr>
          <w:rFonts w:ascii="맑은 고딕" w:hAnsi="맑은 고딕" w:eastAsia="맑은 고딕"/>
          <w:b w:val="0"/>
          <w:i w:val="0"/>
          <w:color w:val="334155"/>
          <w:sz w:val="17"/>
          <w:u w:val="none"/>
        </w:rPr>
        <w:t xml:space="preserve"> that he couldn't attend Josh's graduation.</w:t>
      </w:r>
    </w:p>
    <w:p>
      <w:pPr>
        <w:spacing w:before="0" w:after="20" w:line="269" w:lineRule="auto"/>
        <w:snapToGrid w:val="0"/>
        <w:shd w:val="clear" w:color="auto" w:fill="F4F1EA"/>
      </w:pPr>
      <w:r>
        <w:rPr>
          <w:rFonts w:ascii="맑은 고딕" w:hAnsi="맑은 고딕" w:eastAsia="맑은 고딕"/>
          <w:b/>
          <w:i w:val="0"/>
          <w:color w:val="1F2937"/>
          <w:sz w:val="14"/>
          <w:u w:val="none"/>
        </w:rPr>
        <w:t>B-3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very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He was </w:t>
      </w:r>
      <w:r>
        <w:rPr>
          <w:rFonts w:ascii="맑은 고딕" w:hAnsi="맑은 고딕" w:eastAsia="맑은 고딕"/>
          <w:b/>
          <w:i w:val="0"/>
          <w:color w:val="1F2937"/>
          <w:sz w:val="19"/>
          <w:u w:val="none"/>
        </w:rPr>
        <w:t>so busy</w:t>
      </w:r>
      <w:r>
        <w:rPr>
          <w:rFonts w:ascii="맑은 고딕" w:hAnsi="맑은 고딕" w:eastAsia="맑은 고딕"/>
          <w:b/>
          <w:i w:val="0"/>
          <w:color w:val="1F2937"/>
          <w:sz w:val="19"/>
          <w:u w:val="none"/>
        </w:rPr>
        <w:t xml:space="preserve"> that he couldn't attend Josh's graduation.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very는 형용사를 단순히 강조할 뿐, </w:t>
      </w:r>
      <w:r>
        <w:rPr>
          <w:rFonts w:ascii="맑은 고딕" w:hAnsi="맑은 고딕" w:eastAsia="맑은 고딕"/>
          <w:b/>
          <w:i w:val="0"/>
          <w:color w:val="1F2937"/>
          <w:sz w:val="16"/>
          <w:u w:val="none"/>
        </w:rPr>
        <w:t>that절(결과절)과 호응하지 못한다</w:t>
      </w:r>
      <w:r>
        <w:rPr>
          <w:rFonts w:ascii="맑은 고딕" w:hAnsi="맑은 고딕" w:eastAsia="맑은 고딕"/>
          <w:b w:val="0"/>
          <w:i w:val="0"/>
          <w:color w:val="B8B0A2"/>
          <w:sz w:val="16"/>
          <w:u w:val="none"/>
        </w:rPr>
        <w:t>. '너무 ~해서 …하다'로 that절을 끌려면 so가 필요하다.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비교</w:t>
      </w:r>
      <w:r>
        <w:rPr>
          <w:rFonts w:ascii="맑은 고딕" w:hAnsi="맑은 고딕" w:eastAsia="맑은 고딕"/>
          <w:b w:val="0"/>
          <w:i w:val="0"/>
          <w:color w:val="B8B0A2"/>
          <w:sz w:val="16"/>
          <w:u w:val="none"/>
        </w:rPr>
        <w:t xml:space="preserve"> — He was very busy. (단순 강조, 여기서 끝) ↔ He was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busy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 (뒤에 결과절 연결 가능)</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attend는 </w:t>
      </w:r>
      <w:r>
        <w:rPr>
          <w:rFonts w:ascii="맑은 고딕" w:hAnsi="맑은 고딕" w:eastAsia="맑은 고딕"/>
          <w:b/>
          <w:i w:val="0"/>
          <w:color w:val="1F2937"/>
          <w:sz w:val="16"/>
          <w:u w:val="none"/>
        </w:rPr>
        <w:t>타동사</w:t>
      </w:r>
      <w:r>
        <w:rPr>
          <w:rFonts w:ascii="맑은 고딕" w:hAnsi="맑은 고딕" w:eastAsia="맑은 고딕"/>
          <w:b w:val="0"/>
          <w:i w:val="0"/>
          <w:color w:val="B8B0A2"/>
          <w:sz w:val="16"/>
          <w:u w:val="none"/>
        </w:rPr>
        <w:t xml:space="preserve"> — attend the graduation (○) / attend to the graduation (×, '참석하다' 의미일 때 전치사 불필요).</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너무 바빠서 Josh의 졸업식에 참석할 수 없었다.</w:t>
      </w:r>
    </w:p>
    <w:p>
      <w:pPr>
        <w:spacing w:before="0" w:after="20" w:line="269" w:lineRule="auto"/>
        <w:snapToGrid w:val="0"/>
      </w:pPr>
      <w:r>
        <w:rPr>
          <w:rFonts w:ascii="맑은 고딕" w:hAnsi="맑은 고딕" w:eastAsia="맑은 고딕"/>
          <w:b/>
          <w:i/>
          <w:color w:val="0A1E3A"/>
          <w:sz w:val="21"/>
          <w:u w:val="none"/>
        </w:rPr>
        <w:t>B-4</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문장에서 어법상 틀린 부분을 찾아 바르게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book was </w:t>
      </w:r>
      <w:r>
        <w:rPr>
          <w:rFonts w:ascii="맑은 고딕" w:hAnsi="맑은 고딕" w:eastAsia="맑은 고딕"/>
          <w:b/>
          <w:i w:val="0"/>
          <w:color w:val="0A1E3A"/>
          <w:sz w:val="16"/>
          <w:u w:val="single"/>
        </w:rPr>
        <w:t>too long</w:t>
      </w:r>
      <w:r>
        <w:rPr>
          <w:rFonts w:ascii="맑은 고딕" w:hAnsi="맑은 고딕" w:eastAsia="맑은 고딕"/>
          <w:b w:val="0"/>
          <w:i w:val="0"/>
          <w:color w:val="334155"/>
          <w:sz w:val="17"/>
          <w:u w:val="none"/>
        </w:rPr>
        <w:t xml:space="preserve"> that it took her a month to finish it.</w:t>
      </w:r>
    </w:p>
    <w:p>
      <w:pPr>
        <w:spacing w:before="0" w:after="20" w:line="269" w:lineRule="auto"/>
        <w:snapToGrid w:val="0"/>
        <w:shd w:val="clear" w:color="auto" w:fill="F4F1EA"/>
      </w:pPr>
      <w:r>
        <w:rPr>
          <w:rFonts w:ascii="맑은 고딕" w:hAnsi="맑은 고딕" w:eastAsia="맑은 고딕"/>
          <w:b/>
          <w:i w:val="0"/>
          <w:color w:val="1F2937"/>
          <w:sz w:val="14"/>
          <w:u w:val="none"/>
        </w:rPr>
        <w:t>B-4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too → </w:t>
      </w:r>
      <w:r>
        <w:rPr>
          <w:rFonts w:ascii="맑은 고딕" w:hAnsi="맑은 고딕" w:eastAsia="맑은 고딕"/>
          <w:b/>
          <w:i/>
          <w:color w:val="1F2937"/>
          <w:sz w:val="19"/>
          <w:u w:val="none"/>
        </w:rPr>
        <w:t>so</w:t>
      </w:r>
      <w:r>
        <w:rPr>
          <w:rFonts w:ascii="맑은 고딕" w:hAnsi="맑은 고딕" w:eastAsia="맑은 고딕"/>
          <w:b/>
          <w:i w:val="0"/>
          <w:color w:val="1F2937"/>
          <w:sz w:val="19"/>
          <w:u w:val="none"/>
        </w:rPr>
        <w:t xml:space="preserve"> ⇒ The book was </w:t>
      </w:r>
      <w:r>
        <w:rPr>
          <w:rFonts w:ascii="맑은 고딕" w:hAnsi="맑은 고딕" w:eastAsia="맑은 고딕"/>
          <w:b/>
          <w:i w:val="0"/>
          <w:color w:val="1F2937"/>
          <w:sz w:val="19"/>
          <w:u w:val="none"/>
        </w:rPr>
        <w:t>so long</w:t>
      </w:r>
      <w:r>
        <w:rPr>
          <w:rFonts w:ascii="맑은 고딕" w:hAnsi="맑은 고딕" w:eastAsia="맑은 고딕"/>
          <w:b/>
          <w:i w:val="0"/>
          <w:color w:val="1F2937"/>
          <w:sz w:val="19"/>
          <w:u w:val="none"/>
        </w:rPr>
        <w:t xml:space="preserve"> that it took her a month to finish it.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too는 「too ~ </w:t>
      </w:r>
      <w:r>
        <w:rPr>
          <w:rFonts w:ascii="맑은 고딕" w:hAnsi="맑은 고딕" w:eastAsia="맑은 고딕"/>
          <w:b/>
          <w:i w:val="0"/>
          <w:color w:val="1F2937"/>
          <w:sz w:val="16"/>
          <w:u w:val="none"/>
        </w:rPr>
        <w:t>to부정사</w:t>
      </w:r>
      <w:r>
        <w:rPr>
          <w:rFonts w:ascii="맑은 고딕" w:hAnsi="맑은 고딕" w:eastAsia="맑은 고딕"/>
          <w:b w:val="0"/>
          <w:i w:val="0"/>
          <w:color w:val="B8B0A2"/>
          <w:sz w:val="16"/>
          <w:u w:val="none"/>
        </w:rPr>
        <w:t xml:space="preserve">」(너무 ~해서 …할 수 없다)와 짝을 이루는 부사다. 뒤에 </w:t>
      </w:r>
      <w:r>
        <w:rPr>
          <w:rFonts w:ascii="맑은 고딕" w:hAnsi="맑은 고딕" w:eastAsia="맑은 고딕"/>
          <w:b/>
          <w:i w:val="0"/>
          <w:color w:val="1F2937"/>
          <w:sz w:val="16"/>
          <w:u w:val="none"/>
        </w:rPr>
        <w:t>that절</w:t>
      </w:r>
      <w:r>
        <w:rPr>
          <w:rFonts w:ascii="맑은 고딕" w:hAnsi="맑은 고딕" w:eastAsia="맑은 고딕"/>
          <w:b w:val="0"/>
          <w:i w:val="0"/>
          <w:color w:val="B8B0A2"/>
          <w:sz w:val="16"/>
          <w:u w:val="none"/>
        </w:rPr>
        <w:t>이 이어지면 so를 써야 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두 구문 비교</w:t>
      </w:r>
      <w:r>
        <w:rPr>
          <w:rFonts w:ascii="맑은 고딕" w:hAnsi="맑은 고딕" w:eastAsia="맑은 고딕"/>
          <w:b w:val="0"/>
          <w:i w:val="0"/>
          <w:color w:val="B8B0A2"/>
          <w:sz w:val="16"/>
          <w:u w:val="none"/>
        </w:rPr>
        <w:t xml:space="preserve"> — The book was </w:t>
      </w:r>
      <w:r>
        <w:rPr>
          <w:rFonts w:ascii="맑은 고딕" w:hAnsi="맑은 고딕" w:eastAsia="맑은 고딕"/>
          <w:b/>
          <w:i w:val="0"/>
          <w:color w:val="1F2937"/>
          <w:sz w:val="16"/>
          <w:u w:val="none"/>
        </w:rPr>
        <w:t>too</w:t>
      </w:r>
      <w:r>
        <w:rPr>
          <w:rFonts w:ascii="맑은 고딕" w:hAnsi="맑은 고딕" w:eastAsia="맑은 고딕"/>
          <w:b w:val="0"/>
          <w:i w:val="0"/>
          <w:color w:val="B8B0A2"/>
          <w:sz w:val="16"/>
          <w:u w:val="none"/>
        </w:rPr>
        <w:t xml:space="preserve"> long </w:t>
      </w:r>
      <w:r>
        <w:rPr>
          <w:rFonts w:ascii="맑은 고딕" w:hAnsi="맑은 고딕" w:eastAsia="맑은 고딕"/>
          <w:b/>
          <w:i w:val="0"/>
          <w:color w:val="1F2937"/>
          <w:sz w:val="16"/>
          <w:u w:val="none"/>
        </w:rPr>
        <w:t>to finish</w:t>
      </w:r>
      <w:r>
        <w:rPr>
          <w:rFonts w:ascii="맑은 고딕" w:hAnsi="맑은 고딕" w:eastAsia="맑은 고딕"/>
          <w:b w:val="0"/>
          <w:i w:val="0"/>
          <w:color w:val="B8B0A2"/>
          <w:sz w:val="16"/>
          <w:u w:val="none"/>
        </w:rPr>
        <w:t xml:space="preserve"> in a month. (부정 의미 내포) ↔ The book was </w:t>
      </w:r>
      <w:r>
        <w:rPr>
          <w:rFonts w:ascii="맑은 고딕" w:hAnsi="맑은 고딕" w:eastAsia="맑은 고딕"/>
          <w:b/>
          <w:i w:val="0"/>
          <w:color w:val="1F2937"/>
          <w:sz w:val="16"/>
          <w:u w:val="none"/>
        </w:rPr>
        <w:t>so</w:t>
      </w:r>
      <w:r>
        <w:rPr>
          <w:rFonts w:ascii="맑은 고딕" w:hAnsi="맑은 고딕" w:eastAsia="맑은 고딕"/>
          <w:b w:val="0"/>
          <w:i w:val="0"/>
          <w:color w:val="B8B0A2"/>
          <w:sz w:val="16"/>
          <w:u w:val="none"/>
        </w:rPr>
        <w:t xml:space="preserve"> long </w:t>
      </w:r>
      <w:r>
        <w:rPr>
          <w:rFonts w:ascii="맑은 고딕" w:hAnsi="맑은 고딕" w:eastAsia="맑은 고딕"/>
          <w:b/>
          <w:i w:val="0"/>
          <w:color w:val="1F2937"/>
          <w:sz w:val="16"/>
          <w:u w:val="none"/>
        </w:rPr>
        <w:t>that</w:t>
      </w:r>
      <w:r>
        <w:rPr>
          <w:rFonts w:ascii="맑은 고딕" w:hAnsi="맑은 고딕" w:eastAsia="맑은 고딕"/>
          <w:b w:val="0"/>
          <w:i w:val="0"/>
          <w:color w:val="B8B0A2"/>
          <w:sz w:val="16"/>
          <w:u w:val="none"/>
        </w:rPr>
        <w:t xml:space="preserve"> it took her a month. (that절로 결과 서술)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「it takes + 사람 + 시간 + to부정사」 = '(사람)이 ~하는 데 (시간)이 걸리다'. it은 가주어, to finish it이 진주어다.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책은 너무 길어서 그녀가 그것을 다 읽는 데 한 달이 걸렸다.</w:t>
      </w:r>
    </w:p>
    <w:p>
      <w:pPr>
        <w:spacing w:before="0" w:after="20" w:line="269" w:lineRule="auto"/>
        <w:snapToGrid w:val="0"/>
      </w:pPr>
      <w:r>
        <w:rPr>
          <w:rFonts w:ascii="맑은 고딕" w:hAnsi="맑은 고딕" w:eastAsia="맑은 고딕"/>
          <w:b/>
          <w:i/>
          <w:color w:val="0A1E3A"/>
          <w:sz w:val="21"/>
          <w:u w:val="none"/>
        </w:rPr>
        <w:t>C-1</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boy ran very fast. His mother could not catch him.</w:t>
      </w:r>
      <w:r>
        <w:br/>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C-1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boy ran so fast that his mother could not catch him.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첫 문장의 </w:t>
      </w:r>
      <w:r>
        <w:rPr>
          <w:rFonts w:ascii="맑은 고딕" w:hAnsi="맑은 고딕" w:eastAsia="맑은 고딕"/>
          <w:b/>
          <w:i w:val="0"/>
          <w:color w:val="1F2937"/>
          <w:sz w:val="16"/>
          <w:u w:val="none"/>
        </w:rPr>
        <w:t>very를 so로 교체</w:t>
      </w:r>
      <w:r>
        <w:rPr>
          <w:rFonts w:ascii="맑은 고딕" w:hAnsi="맑은 고딕" w:eastAsia="맑은 고딕"/>
          <w:b w:val="0"/>
          <w:i w:val="0"/>
          <w:color w:val="B8B0A2"/>
          <w:sz w:val="16"/>
          <w:u w:val="none"/>
        </w:rPr>
        <w:t xml:space="preserve">: ran very fast → ran </w:t>
      </w:r>
      <w:r>
        <w:rPr>
          <w:rFonts w:ascii="맑은 고딕" w:hAnsi="맑은 고딕" w:eastAsia="맑은 고딕"/>
          <w:b/>
          <w:i w:val="0"/>
          <w:color w:val="1F2937"/>
          <w:sz w:val="16"/>
          <w:u w:val="none"/>
        </w:rPr>
        <w:t>so fast</w:t>
      </w:r>
      <w:r>
        <w:rPr>
          <w:rFonts w:ascii="맑은 고딕" w:hAnsi="맑은 고딕" w:eastAsia="맑은 고딕"/>
          <w:b w:val="0"/>
          <w:i w:val="0"/>
          <w:color w:val="B8B0A2"/>
          <w:sz w:val="16"/>
          <w:u w:val="none"/>
        </w:rPr>
        <w:t>. (very는 that절과 호응 불가하므로 결합 시 반드시 so로 바꾼다.)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두 번째 문장(결과)을 </w:t>
      </w:r>
      <w:r>
        <w:rPr>
          <w:rFonts w:ascii="맑은 고딕" w:hAnsi="맑은 고딕" w:eastAsia="맑은 고딕"/>
          <w:b/>
          <w:i w:val="0"/>
          <w:color w:val="1F2937"/>
          <w:sz w:val="16"/>
          <w:u w:val="none"/>
        </w:rPr>
        <w:t>that절로 연결</w:t>
      </w:r>
      <w:r>
        <w:rPr>
          <w:rFonts w:ascii="맑은 고딕" w:hAnsi="맑은 고딕" w:eastAsia="맑은 고딕"/>
          <w:b w:val="0"/>
          <w:i w:val="0"/>
          <w:color w:val="B8B0A2"/>
          <w:sz w:val="16"/>
          <w:u w:val="none"/>
        </w:rPr>
        <w:t>: + that his mother could not catch him.</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fast는 형용사·부사 동형 — 여기서는 동사 ran을 수식하는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 fastly라는 단어는 없다.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소년은 너무 빨리 달려서 그의 어머니가 그를 잡을 수 없었다.</w:t>
      </w:r>
    </w:p>
    <w:p>
      <w:pPr>
        <w:spacing w:before="0" w:after="20" w:line="269" w:lineRule="auto"/>
        <w:snapToGrid w:val="0"/>
      </w:pPr>
      <w:r>
        <w:rPr>
          <w:rFonts w:ascii="맑은 고딕" w:hAnsi="맑은 고딕" w:eastAsia="맑은 고딕"/>
          <w:b/>
          <w:i/>
          <w:color w:val="0A1E3A"/>
          <w:sz w:val="21"/>
          <w:u w:val="none"/>
        </w:rPr>
        <w:t>C-2</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café was very noisy. We couldn't talk much.</w:t>
      </w:r>
      <w:r>
        <w:br/>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C-2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café was so noisy that we couldn't talk much.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very noisy → </w:t>
      </w:r>
      <w:r>
        <w:rPr>
          <w:rFonts w:ascii="맑은 고딕" w:hAnsi="맑은 고딕" w:eastAsia="맑은 고딕"/>
          <w:b/>
          <w:i w:val="0"/>
          <w:color w:val="1F2937"/>
          <w:sz w:val="16"/>
          <w:u w:val="none"/>
        </w:rPr>
        <w:t>so noisy</w:t>
      </w:r>
      <w:r>
        <w:rPr>
          <w:rFonts w:ascii="맑은 고딕" w:hAnsi="맑은 고딕" w:eastAsia="맑은 고딕"/>
          <w:b w:val="0"/>
          <w:i w:val="0"/>
          <w:color w:val="B8B0A2"/>
          <w:sz w:val="16"/>
          <w:u w:val="none"/>
        </w:rPr>
        <w:t xml:space="preserve"> (형용사 noisy를 so가 수식).</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결과 문장을 that절로: + that we couldn't talk much. 이때 </w:t>
      </w:r>
      <w:r>
        <w:rPr>
          <w:rFonts w:ascii="맑은 고딕" w:hAnsi="맑은 고딕" w:eastAsia="맑은 고딕"/>
          <w:b/>
          <w:i w:val="0"/>
          <w:color w:val="1F2937"/>
          <w:sz w:val="16"/>
          <w:u w:val="none"/>
        </w:rPr>
        <w:t>We → we</w:t>
      </w:r>
      <w:r>
        <w:rPr>
          <w:rFonts w:ascii="맑은 고딕" w:hAnsi="맑은 고딕" w:eastAsia="맑은 고딕"/>
          <w:b w:val="0"/>
          <w:i w:val="0"/>
          <w:color w:val="B8B0A2"/>
          <w:sz w:val="16"/>
          <w:u w:val="none"/>
        </w:rPr>
        <w:t>로 소문자 전환(문장 중간이 되므로)에 유의.</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much는 부정문에서 '많이'의 뜻으로 자연스럽다: couldn't talk </w:t>
      </w:r>
      <w:r>
        <w:rPr>
          <w:rFonts w:ascii="맑은 고딕" w:hAnsi="맑은 고딕" w:eastAsia="맑은 고딕"/>
          <w:b/>
          <w:i w:val="0"/>
          <w:color w:val="1F2937"/>
          <w:sz w:val="16"/>
          <w:u w:val="none"/>
        </w:rPr>
        <w:t>much</w:t>
      </w:r>
      <w:r>
        <w:rPr>
          <w:rFonts w:ascii="맑은 고딕" w:hAnsi="맑은 고딕" w:eastAsia="맑은 고딕"/>
          <w:b w:val="0"/>
          <w:i w:val="0"/>
          <w:color w:val="B8B0A2"/>
          <w:sz w:val="16"/>
          <w:u w:val="none"/>
        </w:rPr>
        <w:t xml:space="preserve"> = 대화를 많이 할 수 없었다.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카페는 너무 시끄러워서 우리는 대화를 많이 할 수 없었다.</w:t>
      </w:r>
    </w:p>
    <w:p>
      <w:pPr>
        <w:spacing w:before="0" w:after="20" w:line="269" w:lineRule="auto"/>
        <w:snapToGrid w:val="0"/>
      </w:pPr>
      <w:r>
        <w:rPr>
          <w:rFonts w:ascii="맑은 고딕" w:hAnsi="맑은 고딕" w:eastAsia="맑은 고딕"/>
          <w:b/>
          <w:i/>
          <w:color w:val="0A1E3A"/>
          <w:sz w:val="21"/>
          <w:u w:val="none"/>
        </w:rPr>
        <w:t>C-3</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The weather was very bad. They had to reschedule the match.</w:t>
      </w:r>
      <w:r>
        <w:br/>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C-3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weather was so bad that they had to reschedule the match.</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very bad → </w:t>
      </w:r>
      <w:r>
        <w:rPr>
          <w:rFonts w:ascii="맑은 고딕" w:hAnsi="맑은 고딕" w:eastAsia="맑은 고딕"/>
          <w:b/>
          <w:i w:val="0"/>
          <w:color w:val="1F2937"/>
          <w:sz w:val="16"/>
          <w:u w:val="none"/>
        </w:rPr>
        <w:t>so bad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 that they had to reschedule the match. </w:t>
      </w:r>
      <w:r>
        <w:rPr>
          <w:rFonts w:ascii="맑은 고딕" w:hAnsi="맑은 고딕" w:eastAsia="맑은 고딕"/>
          <w:b/>
          <w:i w:val="0"/>
          <w:color w:val="1F2937"/>
          <w:sz w:val="16"/>
          <w:u w:val="none"/>
        </w:rPr>
        <w:t>had to</w:t>
      </w:r>
      <w:r>
        <w:rPr>
          <w:rFonts w:ascii="맑은 고딕" w:hAnsi="맑은 고딕" w:eastAsia="맑은 고딕"/>
          <w:b w:val="0"/>
          <w:i w:val="0"/>
          <w:color w:val="B8B0A2"/>
          <w:sz w:val="16"/>
          <w:u w:val="none"/>
        </w:rPr>
        <w:t>(~해야 했다)는 must의 과거 대용 — 시제를 그대로 유지한다.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reschedule = re(다시) + schedule(일정을 잡다) → '일정을 다시 잡다, 연기하다'. match는 (스포츠) 경기.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날씨가 너무 나빠서 그들은 경기 일정을 다시 잡아야 했다.</w:t>
      </w:r>
    </w:p>
    <w:p>
      <w:pPr>
        <w:spacing w:before="0" w:after="20" w:line="269" w:lineRule="auto"/>
        <w:snapToGrid w:val="0"/>
      </w:pPr>
      <w:r>
        <w:rPr>
          <w:rFonts w:ascii="맑은 고딕" w:hAnsi="맑은 고딕" w:eastAsia="맑은 고딕"/>
          <w:b/>
          <w:i/>
          <w:color w:val="0A1E3A"/>
          <w:sz w:val="21"/>
          <w:u w:val="none"/>
        </w:rPr>
        <w:t>C-4</w:t>
      </w:r>
    </w:p>
    <w:p>
      <w:pPr>
        <w:spacing w:before="0" w:after="20" w:line="269" w:lineRule="auto"/>
        <w:snapToGrid w:val="0"/>
        <w:shd w:val="clear" w:color="auto" w:fill="F4F1EA"/>
      </w:pPr>
      <w:r>
        <w:rPr>
          <w:rFonts w:ascii="맑은 고딕" w:hAnsi="맑은 고딕" w:eastAsia="맑은 고딕"/>
          <w:b/>
          <w:i w:val="0"/>
          <w:color w:val="1F2937"/>
          <w:sz w:val="14"/>
          <w:u w:val="none"/>
        </w:rPr>
        <w:t>문장 결합</w:t>
      </w:r>
    </w:p>
    <w:p>
      <w:pPr>
        <w:spacing w:before="0" w:after="20" w:line="269" w:lineRule="auto"/>
        <w:snapToGrid w:val="0"/>
      </w:pPr>
      <w:r>
        <w:rPr>
          <w:rFonts w:ascii="맑은 고딕" w:hAnsi="맑은 고딕" w:eastAsia="맑은 고딕"/>
          <w:b/>
          <w:i w:val="0"/>
          <w:color w:val="64748B"/>
          <w:sz w:val="14"/>
          <w:u w:val="none"/>
        </w:rPr>
        <w:t>so ~ that</w:t>
      </w:r>
    </w:p>
    <w:p>
      <w:pPr>
        <w:spacing w:before="0" w:after="20" w:line="269" w:lineRule="auto"/>
        <w:snapToGrid w:val="0"/>
      </w:pPr>
      <w:r>
        <w:rPr>
          <w:rFonts w:ascii="맑은 고딕" w:hAnsi="맑은 고딕" w:eastAsia="맑은 고딕"/>
          <w:b/>
          <w:i w:val="0"/>
          <w:color w:val="0A1E3A"/>
          <w:sz w:val="18"/>
          <w:u w:val="none"/>
        </w:rPr>
        <w:t>다음 두 문장을 「so ~ that」 구문을 이용하여 한 문장으로 만드시오.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Justin got up very late. He missed the bus to school.</w:t>
      </w:r>
      <w:r>
        <w:br/>
      </w:r>
      <w:r>
        <w:rPr>
          <w:rFonts w:ascii="맑은 고딕" w:hAnsi="맑은 고딕" w:eastAsia="맑은 고딕"/>
          <w:b w:val="0"/>
          <w:i w:val="0"/>
          <w:color w:val="334155"/>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4"/>
          <w:u w:val="none"/>
        </w:rPr>
        <w:t>C-4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Justin got up so late that he missed the bus to school.</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1</w:t>
      </w:r>
      <w:r>
        <w:rPr>
          <w:rFonts w:ascii="맑은 고딕" w:hAnsi="맑은 고딕" w:eastAsia="맑은 고딕"/>
          <w:b w:val="0"/>
          <w:i w:val="0"/>
          <w:color w:val="B8B0A2"/>
          <w:sz w:val="16"/>
          <w:u w:val="none"/>
        </w:rPr>
        <w:t xml:space="preserve"> — got up very late → got up </w:t>
      </w:r>
      <w:r>
        <w:rPr>
          <w:rFonts w:ascii="맑은 고딕" w:hAnsi="맑은 고딕" w:eastAsia="맑은 고딕"/>
          <w:b/>
          <w:i w:val="0"/>
          <w:color w:val="1F2937"/>
          <w:sz w:val="16"/>
          <w:u w:val="none"/>
        </w:rPr>
        <w:t>so late</w:t>
      </w:r>
      <w:r>
        <w:rPr>
          <w:rFonts w:ascii="맑은 고딕" w:hAnsi="맑은 고딕" w:eastAsia="맑은 고딕"/>
          <w:b w:val="0"/>
          <w:i w:val="0"/>
          <w:color w:val="B8B0A2"/>
          <w:sz w:val="16"/>
          <w:u w:val="none"/>
        </w:rPr>
        <w:t xml:space="preserve">. late는 여기서 동사 got up을 수식하는 </w:t>
      </w:r>
      <w:r>
        <w:rPr>
          <w:rFonts w:ascii="맑은 고딕" w:hAnsi="맑은 고딕" w:eastAsia="맑은 고딕"/>
          <w:b/>
          <w:i w:val="0"/>
          <w:color w:val="1F2937"/>
          <w:sz w:val="16"/>
          <w:u w:val="none"/>
        </w:rPr>
        <w:t>부사</w:t>
      </w:r>
      <w:r>
        <w:rPr>
          <w:rFonts w:ascii="맑은 고딕" w:hAnsi="맑은 고딕" w:eastAsia="맑은 고딕"/>
          <w:b w:val="0"/>
          <w:i w:val="0"/>
          <w:color w:val="B8B0A2"/>
          <w:sz w:val="16"/>
          <w:u w:val="none"/>
        </w:rPr>
        <w:t>('늦게').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STEP 2</w:t>
      </w:r>
      <w:r>
        <w:rPr>
          <w:rFonts w:ascii="맑은 고딕" w:hAnsi="맑은 고딕" w:eastAsia="맑은 고딕"/>
          <w:b w:val="0"/>
          <w:i w:val="0"/>
          <w:color w:val="B8B0A2"/>
          <w:sz w:val="16"/>
          <w:u w:val="none"/>
        </w:rPr>
        <w:t xml:space="preserve"> — + that he missed the bus to school. 반복되는 주어 Justin은 that절에서 대명사 </w:t>
      </w:r>
      <w:r>
        <w:rPr>
          <w:rFonts w:ascii="맑은 고딕" w:hAnsi="맑은 고딕" w:eastAsia="맑은 고딕"/>
          <w:b/>
          <w:i w:val="0"/>
          <w:color w:val="1F2937"/>
          <w:sz w:val="16"/>
          <w:u w:val="none"/>
        </w:rPr>
        <w:t>he</w:t>
      </w:r>
      <w:r>
        <w:rPr>
          <w:rFonts w:ascii="맑은 고딕" w:hAnsi="맑은 고딕" w:eastAsia="맑은 고딕"/>
          <w:b w:val="0"/>
          <w:i w:val="0"/>
          <w:color w:val="B8B0A2"/>
          <w:sz w:val="16"/>
          <w:u w:val="none"/>
        </w:rPr>
        <w:t>로 받는다.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lately는 late의 부사형이 아니라 </w:t>
      </w:r>
      <w:r>
        <w:rPr>
          <w:rFonts w:ascii="맑은 고딕" w:hAnsi="맑은 고딕" w:eastAsia="맑은 고딕"/>
          <w:b/>
          <w:i w:val="0"/>
          <w:color w:val="1F2937"/>
          <w:sz w:val="16"/>
          <w:u w:val="none"/>
        </w:rPr>
        <w:t>'최근에'</w:t>
      </w:r>
      <w:r>
        <w:rPr>
          <w:rFonts w:ascii="맑은 고딕" w:hAnsi="맑은 고딕" w:eastAsia="맑은 고딕"/>
          <w:b w:val="0"/>
          <w:i w:val="0"/>
          <w:color w:val="B8B0A2"/>
          <w:sz w:val="16"/>
          <w:u w:val="none"/>
        </w:rPr>
        <w:t>라는 전혀 다른 뜻 — '늦게'는 late 그대로 쓴다. miss the bus = 버스를 놓치다.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Justin은 너무 늦게 일어나서 학교 가는 버스를 놓쳤다.</w:t>
      </w:r>
    </w:p>
    <w:p>
      <w:pPr>
        <w:spacing w:before="0" w:after="20" w:line="269" w:lineRule="auto"/>
        <w:snapToGrid w:val="0"/>
      </w:pPr>
      <w:r>
        <w:rPr>
          <w:rFonts w:ascii="맑은 고딕" w:hAnsi="맑은 고딕" w:eastAsia="맑은 고딕"/>
          <w:b/>
          <w:i/>
          <w:color w:val="0A1E3A"/>
          <w:sz w:val="21"/>
          <w:u w:val="none"/>
          <w:shd w:val="clear" w:color="auto" w:fill="FAF6EE"/>
        </w:rPr>
        <w:t>Point 2 · 조동사 + have p.p.</w:t>
      </w:r>
    </w:p>
    <w:p>
      <w:pPr>
        <w:spacing w:before="0" w:after="20" w:line="269" w:lineRule="auto"/>
        <w:snapToGrid w:val="0"/>
        <w:shd w:val="clear" w:color="auto" w:fill="FAF6EE"/>
      </w:pPr>
      <w:r>
        <w:rPr>
          <w:rFonts w:ascii="맑은 고딕" w:hAnsi="맑은 고딕" w:eastAsia="맑은 고딕"/>
          <w:b/>
          <w:i w:val="0"/>
          <w:color w:val="64748B"/>
          <w:sz w:val="14"/>
          <w:u w:val="none"/>
        </w:rPr>
        <w:t>과거의 일에 대한 추측 · 확신 · 후회</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POINT 2</w:t>
      </w:r>
    </w:p>
    <w:p>
      <w:pPr>
        <w:spacing w:before="0" w:after="20" w:line="269" w:lineRule="auto"/>
        <w:snapToGrid w:val="0"/>
      </w:pPr>
      <w:r>
        <w:rPr>
          <w:rFonts w:ascii="맑은 고딕" w:hAnsi="맑은 고딕" w:eastAsia="맑은 고딕"/>
          <w:b/>
          <w:i w:val="0"/>
          <w:color w:val="0A1E3A"/>
          <w:sz w:val="18"/>
          <w:u w:val="none"/>
        </w:rPr>
        <w:t>「조동사 + have p.p.」 구문의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112546"/>
          <w:sz w:val="16"/>
          <w:u w:val="single"/>
          <w:shd w:val="clear" w:color="auto" w:fill="C99B4E"/>
        </w:rPr>
        <w:t>may have p.p.</w:t>
      </w:r>
      <w:r>
        <w:rPr>
          <w:rFonts w:ascii="맑은 고딕" w:hAnsi="맑은 고딕" w:eastAsia="맑은 고딕"/>
          <w:b w:val="0"/>
          <w:i w:val="0"/>
          <w:color w:val="334155"/>
          <w:sz w:val="17"/>
          <w:u w:val="none"/>
        </w:rPr>
        <w:t xml:space="preserve"> ~했을지도 모른다 (추측) · </w:t>
      </w:r>
      <w:r>
        <w:rPr>
          <w:rFonts w:ascii="맑은 고딕" w:hAnsi="맑은 고딕" w:eastAsia="맑은 고딕"/>
          <w:b/>
          <w:i w:val="0"/>
          <w:color w:val="112546"/>
          <w:sz w:val="16"/>
          <w:u w:val="single"/>
          <w:shd w:val="clear" w:color="auto" w:fill="C99B4E"/>
        </w:rPr>
        <w:t>must have p.p.</w:t>
      </w:r>
      <w:r>
        <w:rPr>
          <w:rFonts w:ascii="맑은 고딕" w:hAnsi="맑은 고딕" w:eastAsia="맑은 고딕"/>
          <w:b w:val="0"/>
          <w:i w:val="0"/>
          <w:color w:val="334155"/>
          <w:sz w:val="17"/>
          <w:u w:val="none"/>
        </w:rPr>
        <w:t xml:space="preserve"> ~했음에 틀림없다 (강한 긍정의 확신)</w:t>
      </w:r>
      <w:r>
        <w:br/>
      </w:r>
      <w:r>
        <w:rPr>
          <w:rFonts w:ascii="맑은 고딕" w:hAnsi="맑은 고딕" w:eastAsia="맑은 고딕"/>
          <w:b/>
          <w:i w:val="0"/>
          <w:color w:val="112546"/>
          <w:sz w:val="16"/>
          <w:u w:val="single"/>
          <w:shd w:val="clear" w:color="auto" w:fill="C99B4E"/>
        </w:rPr>
        <w:t>cannot[can't] have p.p.</w:t>
      </w:r>
      <w:r>
        <w:rPr>
          <w:rFonts w:ascii="맑은 고딕" w:hAnsi="맑은 고딕" w:eastAsia="맑은 고딕"/>
          <w:b w:val="0"/>
          <w:i w:val="0"/>
          <w:color w:val="334155"/>
          <w:sz w:val="17"/>
          <w:u w:val="none"/>
        </w:rPr>
        <w:t xml:space="preserve"> ~했을 리가 없다 (강한 부정의 확신) · </w:t>
      </w:r>
      <w:r>
        <w:rPr>
          <w:rFonts w:ascii="맑은 고딕" w:hAnsi="맑은 고딕" w:eastAsia="맑은 고딕"/>
          <w:b/>
          <w:i w:val="0"/>
          <w:color w:val="112546"/>
          <w:sz w:val="16"/>
          <w:u w:val="single"/>
          <w:shd w:val="clear" w:color="auto" w:fill="C99B4E"/>
        </w:rPr>
        <w:t>should have p.p.</w:t>
      </w:r>
      <w:r>
        <w:rPr>
          <w:rFonts w:ascii="맑은 고딕" w:hAnsi="맑은 고딕" w:eastAsia="맑은 고딕"/>
          <w:b w:val="0"/>
          <w:i w:val="0"/>
          <w:color w:val="334155"/>
          <w:sz w:val="17"/>
          <w:u w:val="none"/>
        </w:rPr>
        <w:t xml:space="preserve"> ~했어야 했다 (후회)</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「조동사 + have p.p.」 = 지금 시점에서 </w:t>
      </w:r>
      <w:r>
        <w:rPr>
          <w:rFonts w:ascii="맑은 고딕" w:hAnsi="맑은 고딕" w:eastAsia="맑은 고딕"/>
          <w:b/>
          <w:i w:val="0"/>
          <w:color w:val="1F2937"/>
          <w:sz w:val="19"/>
          <w:u w:val="none"/>
        </w:rPr>
        <w:t>과거의 일</w:t>
      </w:r>
      <w:r>
        <w:rPr>
          <w:rFonts w:ascii="맑은 고딕" w:hAnsi="맑은 고딕" w:eastAsia="맑은 고딕"/>
          <w:b/>
          <w:i w:val="0"/>
          <w:color w:val="1F2937"/>
          <w:sz w:val="19"/>
          <w:u w:val="none"/>
        </w:rPr>
        <w:t>을 되짚는 표현</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확신의 강도 순서</w:t>
      </w:r>
      <w:r>
        <w:rPr>
          <w:rFonts w:ascii="맑은 고딕" w:hAnsi="맑은 고딕" w:eastAsia="맑은 고딕"/>
          <w:b w:val="0"/>
          <w:i w:val="0"/>
          <w:color w:val="B8B0A2"/>
          <w:sz w:val="16"/>
          <w:u w:val="none"/>
        </w:rPr>
        <w:t xml:space="preserve"> — must have p.p.(거의 확실, 긍정) &gt; may have p.p.(반반 추측) &gt; might have p.p.(더 약한 추측) / 부정 쪽 확신은 cannot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must ↔ cannot이 서로 반대짝</w:t>
      </w:r>
      <w:r>
        <w:rPr>
          <w:rFonts w:ascii="맑은 고딕" w:hAnsi="맑은 고딕" w:eastAsia="맑은 고딕"/>
          <w:b w:val="0"/>
          <w:i w:val="0"/>
          <w:color w:val="B8B0A2"/>
          <w:sz w:val="16"/>
          <w:u w:val="none"/>
        </w:rPr>
        <w:t xml:space="preserve"> — '틀림없다'의 부정은 must not have p.p.가 아니라 </w:t>
      </w:r>
      <w:r>
        <w:rPr>
          <w:rFonts w:ascii="맑은 고딕" w:hAnsi="맑은 고딕" w:eastAsia="맑은 고딕"/>
          <w:b/>
          <w:i w:val="0"/>
          <w:color w:val="1F2937"/>
          <w:sz w:val="16"/>
          <w:u w:val="none"/>
        </w:rPr>
        <w:t>cannot have p.p.</w:t>
      </w:r>
      <w:r>
        <w:rPr>
          <w:rFonts w:ascii="맑은 고딕" w:hAnsi="맑은 고딕" w:eastAsia="맑은 고딕"/>
          <w:b w:val="0"/>
          <w:i w:val="0"/>
          <w:color w:val="B8B0A2"/>
          <w:sz w:val="16"/>
          <w:u w:val="none"/>
        </w:rPr>
        <w:t>로 표현하는 것이 자연스럽다.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should have p.p.</w:t>
      </w:r>
      <w:r>
        <w:rPr>
          <w:rFonts w:ascii="맑은 고딕" w:hAnsi="맑은 고딕" w:eastAsia="맑은 고딕"/>
          <w:b w:val="0"/>
          <w:i w:val="0"/>
          <w:color w:val="B8B0A2"/>
          <w:sz w:val="16"/>
          <w:u w:val="none"/>
        </w:rPr>
        <w:t xml:space="preserve"> = 했어야 했는데 (안 했다) → 후회·유감. 반대로 shouldn't have p.p. = 하지 말았어야 했는데 (했다).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형태 주의</w:t>
      </w:r>
      <w:r>
        <w:rPr>
          <w:rFonts w:ascii="맑은 고딕" w:hAnsi="맑은 고딕" w:eastAsia="맑은 고딕"/>
          <w:b w:val="0"/>
          <w:i w:val="0"/>
          <w:color w:val="B8B0A2"/>
          <w:sz w:val="16"/>
          <w:u w:val="none"/>
        </w:rPr>
        <w:t xml:space="preserve"> — have 뒤에는 반드시 </w:t>
      </w:r>
      <w:r>
        <w:rPr>
          <w:rFonts w:ascii="맑은 고딕" w:hAnsi="맑은 고딕" w:eastAsia="맑은 고딕"/>
          <w:b/>
          <w:i w:val="0"/>
          <w:color w:val="1F2937"/>
          <w:sz w:val="16"/>
          <w:u w:val="none"/>
        </w:rPr>
        <w:t>과거분사(p.p.)</w:t>
      </w:r>
      <w:r>
        <w:rPr>
          <w:rFonts w:ascii="맑은 고딕" w:hAnsi="맑은 고딕" w:eastAsia="맑은 고딕"/>
          <w:b w:val="0"/>
          <w:i w:val="0"/>
          <w:color w:val="B8B0A2"/>
          <w:sz w:val="16"/>
          <w:u w:val="none"/>
        </w:rPr>
        <w:t>. 수동 의미면 「조동사 + have been p.p.」, 진행 의미면 「조동사 + have been -ing」로 확장된다. (B-3, C-1에서 출제)</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시험 포인트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 ① p.p. 형태 오류(불규칙동사) ② 단순 조동사 → 조동사 + have p.p. 시제 전환 ③ 능동 → 수동(have been p.p.) 전환. 이 세 가지가 B 유형의 함정이다.</w:t>
      </w:r>
    </w:p>
    <w:p>
      <w:pPr>
        <w:spacing w:before="0" w:after="20" w:line="269" w:lineRule="auto"/>
        <w:snapToGrid w:val="0"/>
      </w:pPr>
      <w:r>
        <w:rPr>
          <w:rFonts w:ascii="맑은 고딕" w:hAnsi="맑은 고딕" w:eastAsia="맑은 고딕"/>
          <w:b/>
          <w:i/>
          <w:color w:val="0A1E3A"/>
          <w:sz w:val="21"/>
          <w:u w:val="none"/>
        </w:rPr>
        <w:t>A-1</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hasn't arrived yet. He </w:t>
      </w:r>
      <w:r>
        <w:rPr>
          <w:rFonts w:ascii="맑은 고딕" w:hAnsi="맑은 고딕" w:eastAsia="맑은 고딕"/>
          <w:b w:val="0"/>
          <w:i w:val="0"/>
          <w:color w:val="334155"/>
          <w:sz w:val="17"/>
          <w:u w:val="none"/>
        </w:rPr>
        <w:t xml:space="preserve">about our meeting today. </w:t>
      </w:r>
      <w:r>
        <w:rPr>
          <w:rFonts w:ascii="맑은 고딕" w:hAnsi="맑은 고딕" w:eastAsia="맑은 고딕"/>
          <w:b/>
          <w:i w:val="0"/>
          <w:color w:val="334155"/>
          <w:sz w:val="17"/>
          <w:u w:val="none"/>
        </w:rPr>
        <w:t>(may, forget)</w:t>
      </w:r>
    </w:p>
    <w:p>
      <w:pPr>
        <w:spacing w:before="0" w:after="20" w:line="269" w:lineRule="auto"/>
        <w:snapToGrid w:val="0"/>
        <w:shd w:val="clear" w:color="auto" w:fill="F4F1EA"/>
      </w:pPr>
      <w:r>
        <w:rPr>
          <w:rFonts w:ascii="맑은 고딕" w:hAnsi="맑은 고딕" w:eastAsia="맑은 고딕"/>
          <w:b/>
          <w:i w:val="0"/>
          <w:color w:val="1F2937"/>
          <w:sz w:val="14"/>
          <w:u w:val="none"/>
        </w:rPr>
        <w:t>A-1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may have forgotten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앞 문장 He hasn't arrived yet(아직 안 왔다)은 </w:t>
      </w:r>
      <w:r>
        <w:rPr>
          <w:rFonts w:ascii="맑은 고딕" w:hAnsi="맑은 고딕" w:eastAsia="맑은 고딕"/>
          <w:b/>
          <w:i w:val="0"/>
          <w:color w:val="1F2937"/>
          <w:sz w:val="16"/>
          <w:u w:val="none"/>
        </w:rPr>
        <w:t>현재의 근거</w:t>
      </w:r>
      <w:r>
        <w:rPr>
          <w:rFonts w:ascii="맑은 고딕" w:hAnsi="맑은 고딕" w:eastAsia="맑은 고딕"/>
          <w:b w:val="0"/>
          <w:i w:val="0"/>
          <w:color w:val="B8B0A2"/>
          <w:sz w:val="16"/>
          <w:u w:val="none"/>
        </w:rPr>
        <w:t xml:space="preserve">, 잊어버린 것은 </w:t>
      </w:r>
      <w:r>
        <w:rPr>
          <w:rFonts w:ascii="맑은 고딕" w:hAnsi="맑은 고딕" w:eastAsia="맑은 고딕"/>
          <w:b/>
          <w:i w:val="0"/>
          <w:color w:val="1F2937"/>
          <w:sz w:val="16"/>
          <w:u w:val="none"/>
        </w:rPr>
        <w:t>과거의 일</w:t>
      </w:r>
      <w:r>
        <w:rPr>
          <w:rFonts w:ascii="맑은 고딕" w:hAnsi="맑은 고딕" w:eastAsia="맑은 고딕"/>
          <w:b w:val="0"/>
          <w:i w:val="0"/>
          <w:color w:val="B8B0A2"/>
          <w:sz w:val="16"/>
          <w:u w:val="none"/>
        </w:rPr>
        <w:t>에 대한 추측 → 「may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forget의 3단 변화는 </w:t>
      </w:r>
      <w:r>
        <w:rPr>
          <w:rFonts w:ascii="맑은 고딕" w:hAnsi="맑은 고딕" w:eastAsia="맑은 고딕"/>
          <w:b/>
          <w:i w:val="0"/>
          <w:color w:val="1F2937"/>
          <w:sz w:val="16"/>
          <w:u w:val="none"/>
        </w:rPr>
        <w:t>forget – forgot – forgotten</w:t>
      </w:r>
      <w:r>
        <w:rPr>
          <w:rFonts w:ascii="맑은 고딕" w:hAnsi="맑은 고딕" w:eastAsia="맑은 고딕"/>
          <w:b w:val="0"/>
          <w:i w:val="0"/>
          <w:color w:val="B8B0A2"/>
          <w:sz w:val="16"/>
          <w:u w:val="none"/>
        </w:rPr>
        <w:t xml:space="preserve">. may have forgot (×) → may have </w:t>
      </w:r>
      <w:r>
        <w:rPr>
          <w:rFonts w:ascii="맑은 고딕" w:hAnsi="맑은 고딕" w:eastAsia="맑은 고딕"/>
          <w:b/>
          <w:i w:val="0"/>
          <w:color w:val="1F2937"/>
          <w:sz w:val="16"/>
          <w:u w:val="none"/>
        </w:rPr>
        <w:t>forgotten</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forget about + 명사 = ~에 관해 잊다.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아직 도착하지 않았다. 그는 오늘 우리 모임을 잊어버렸을지도 모른다.</w:t>
      </w:r>
    </w:p>
    <w:p>
      <w:pPr>
        <w:spacing w:before="0" w:after="20" w:line="269" w:lineRule="auto"/>
        <w:snapToGrid w:val="0"/>
      </w:pPr>
      <w:r>
        <w:rPr>
          <w:rFonts w:ascii="맑은 고딕" w:hAnsi="맑은 고딕" w:eastAsia="맑은 고딕"/>
          <w:b/>
          <w:i/>
          <w:color w:val="0A1E3A"/>
          <w:sz w:val="21"/>
          <w:u w:val="none"/>
        </w:rPr>
        <w:t>A-2</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show was a real masterpiece! You </w:t>
      </w:r>
      <w:r>
        <w:rPr>
          <w:rFonts w:ascii="맑은 고딕" w:hAnsi="맑은 고딕" w:eastAsia="맑은 고딕"/>
          <w:b w:val="0"/>
          <w:i w:val="0"/>
          <w:color w:val="334155"/>
          <w:sz w:val="17"/>
          <w:u w:val="none"/>
        </w:rPr>
        <w:t xml:space="preserve">it with us. </w:t>
      </w:r>
      <w:r>
        <w:rPr>
          <w:rFonts w:ascii="맑은 고딕" w:hAnsi="맑은 고딕" w:eastAsia="맑은 고딕"/>
          <w:b/>
          <w:i w:val="0"/>
          <w:color w:val="334155"/>
          <w:sz w:val="17"/>
          <w:u w:val="none"/>
        </w:rPr>
        <w:t>(should, watch)</w:t>
      </w:r>
    </w:p>
    <w:p>
      <w:pPr>
        <w:spacing w:before="0" w:after="20" w:line="269" w:lineRule="auto"/>
        <w:snapToGrid w:val="0"/>
        <w:shd w:val="clear" w:color="auto" w:fill="F4F1EA"/>
      </w:pPr>
      <w:r>
        <w:rPr>
          <w:rFonts w:ascii="맑은 고딕" w:hAnsi="맑은 고딕" w:eastAsia="맑은 고딕"/>
          <w:b/>
          <w:i w:val="0"/>
          <w:color w:val="1F2937"/>
          <w:sz w:val="14"/>
          <w:u w:val="none"/>
        </w:rPr>
        <w:t>A-2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should have watched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공연은 이미 끝났고(was a masterpiece), 상대는 보지 </w:t>
      </w:r>
      <w:r>
        <w:rPr>
          <w:rFonts w:ascii="맑은 고딕" w:hAnsi="맑은 고딕" w:eastAsia="맑은 고딕"/>
          <w:b/>
          <w:i w:val="0"/>
          <w:color w:val="1F2937"/>
          <w:sz w:val="16"/>
          <w:u w:val="none"/>
        </w:rPr>
        <w:t>못했다</w:t>
      </w:r>
      <w:r>
        <w:rPr>
          <w:rFonts w:ascii="맑은 고딕" w:hAnsi="맑은 고딕" w:eastAsia="맑은 고딕"/>
          <w:b w:val="0"/>
          <w:i w:val="0"/>
          <w:color w:val="B8B0A2"/>
          <w:sz w:val="16"/>
          <w:u w:val="none"/>
        </w:rPr>
        <w:t xml:space="preserve">. '봤어야 했는데 (안 봤다)'라는 </w:t>
      </w:r>
      <w:r>
        <w:rPr>
          <w:rFonts w:ascii="맑은 고딕" w:hAnsi="맑은 고딕" w:eastAsia="맑은 고딕"/>
          <w:b/>
          <w:i w:val="0"/>
          <w:color w:val="1F2937"/>
          <w:sz w:val="16"/>
          <w:u w:val="none"/>
        </w:rPr>
        <w:t>후회·유감</w:t>
      </w:r>
      <w:r>
        <w:rPr>
          <w:rFonts w:ascii="맑은 고딕" w:hAnsi="맑은 고딕" w:eastAsia="맑은 고딕"/>
          <w:b w:val="0"/>
          <w:i w:val="0"/>
          <w:color w:val="B8B0A2"/>
          <w:sz w:val="16"/>
          <w:u w:val="none"/>
        </w:rPr>
        <w:t xml:space="preserve"> → 「should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watch는 규칙동사: watch – watched – </w:t>
      </w:r>
      <w:r>
        <w:rPr>
          <w:rFonts w:ascii="맑은 고딕" w:hAnsi="맑은 고딕" w:eastAsia="맑은 고딕"/>
          <w:b/>
          <w:i w:val="0"/>
          <w:color w:val="1F2937"/>
          <w:sz w:val="16"/>
          <w:u w:val="none"/>
        </w:rPr>
        <w:t>watched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should have p.p.의 핵심 뉘앙스: </w:t>
      </w:r>
      <w:r>
        <w:rPr>
          <w:rFonts w:ascii="맑은 고딕" w:hAnsi="맑은 고딕" w:eastAsia="맑은 고딕"/>
          <w:b/>
          <w:i w:val="0"/>
          <w:color w:val="1F2937"/>
          <w:sz w:val="16"/>
          <w:u w:val="none"/>
        </w:rPr>
        <w:t>실제로는 하지 않았다</w:t>
      </w:r>
      <w:r>
        <w:rPr>
          <w:rFonts w:ascii="맑은 고딕" w:hAnsi="맑은 고딕" w:eastAsia="맑은 고딕"/>
          <w:b w:val="0"/>
          <w:i w:val="0"/>
          <w:color w:val="B8B0A2"/>
          <w:sz w:val="16"/>
          <w:u w:val="none"/>
        </w:rPr>
        <w:t>는 사실이 전제된다. should watch(현재·미래 충고)와 의미가 완전히 다르다.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공연은 정말 걸작이었어! 너도 우리와 함께 봤어야 했는데. · masterpiece 걸작</w:t>
      </w:r>
    </w:p>
    <w:p>
      <w:pPr>
        <w:spacing w:before="0" w:after="20" w:line="269" w:lineRule="auto"/>
        <w:snapToGrid w:val="0"/>
      </w:pPr>
      <w:r>
        <w:rPr>
          <w:rFonts w:ascii="맑은 고딕" w:hAnsi="맑은 고딕" w:eastAsia="맑은 고딕"/>
          <w:b/>
          <w:i/>
          <w:color w:val="0A1E3A"/>
          <w:sz w:val="21"/>
          <w:u w:val="none"/>
        </w:rPr>
        <w:t>A-3</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He </w:t>
      </w:r>
      <w:r>
        <w:rPr>
          <w:rFonts w:ascii="맑은 고딕" w:hAnsi="맑은 고딕" w:eastAsia="맑은 고딕"/>
          <w:b w:val="0"/>
          <w:i w:val="0"/>
          <w:color w:val="334155"/>
          <w:sz w:val="17"/>
          <w:u w:val="none"/>
        </w:rPr>
        <w:t xml:space="preserve">the house yet. His car is still outside. </w:t>
      </w:r>
      <w:r>
        <w:rPr>
          <w:rFonts w:ascii="맑은 고딕" w:hAnsi="맑은 고딕" w:eastAsia="맑은 고딕"/>
          <w:b/>
          <w:i w:val="0"/>
          <w:color w:val="334155"/>
          <w:sz w:val="17"/>
          <w:u w:val="none"/>
        </w:rPr>
        <w:t>(can't, leave)</w:t>
      </w:r>
    </w:p>
    <w:p>
      <w:pPr>
        <w:spacing w:before="0" w:after="20" w:line="269" w:lineRule="auto"/>
        <w:snapToGrid w:val="0"/>
        <w:shd w:val="clear" w:color="auto" w:fill="F4F1EA"/>
      </w:pPr>
      <w:r>
        <w:rPr>
          <w:rFonts w:ascii="맑은 고딕" w:hAnsi="맑은 고딕" w:eastAsia="맑은 고딕"/>
          <w:b/>
          <w:i w:val="0"/>
          <w:color w:val="1F2937"/>
          <w:sz w:val="14"/>
          <w:u w:val="none"/>
        </w:rPr>
        <w:t>A-3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can't have left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His car is still outside(차가 아직 밖에 있다)라는 현재 증거로 볼 때 '집을 나섰을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 → 강한 부정의 확신 「can't[cannot]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leave의 3단 변화는 </w:t>
      </w:r>
      <w:r>
        <w:rPr>
          <w:rFonts w:ascii="맑은 고딕" w:hAnsi="맑은 고딕" w:eastAsia="맑은 고딕"/>
          <w:b/>
          <w:i w:val="0"/>
          <w:color w:val="1F2937"/>
          <w:sz w:val="16"/>
          <w:u w:val="none"/>
        </w:rPr>
        <w:t>leave – left – left</w:t>
      </w:r>
      <w:r>
        <w:rPr>
          <w:rFonts w:ascii="맑은 고딕" w:hAnsi="맑은 고딕" w:eastAsia="맑은 고딕"/>
          <w:b w:val="0"/>
          <w:i w:val="0"/>
          <w:color w:val="B8B0A2"/>
          <w:sz w:val="16"/>
          <w:u w:val="none"/>
        </w:rPr>
        <w:t>. can't have leaved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must have p.p.(틀림없다)의 반대짝이 바로 이 can't have p.p.라는 점을 세트로 기억할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그는 아직 집을 나섰을 리가 없다. 그의 차가 아직 밖에 있다.</w:t>
      </w:r>
    </w:p>
    <w:p>
      <w:pPr>
        <w:spacing w:before="0" w:after="20" w:line="269" w:lineRule="auto"/>
        <w:snapToGrid w:val="0"/>
      </w:pPr>
      <w:r>
        <w:rPr>
          <w:rFonts w:ascii="맑은 고딕" w:hAnsi="맑은 고딕" w:eastAsia="맑은 고딕"/>
          <w:b/>
          <w:i/>
          <w:color w:val="0A1E3A"/>
          <w:sz w:val="21"/>
          <w:u w:val="none"/>
        </w:rPr>
        <w:t>A-4</w:t>
      </w:r>
    </w:p>
    <w:p>
      <w:pPr>
        <w:spacing w:before="0" w:after="20" w:line="269" w:lineRule="auto"/>
        <w:snapToGrid w:val="0"/>
        <w:shd w:val="clear" w:color="auto" w:fill="F4F1EA"/>
      </w:pPr>
      <w:r>
        <w:rPr>
          <w:rFonts w:ascii="맑은 고딕" w:hAnsi="맑은 고딕" w:eastAsia="맑은 고딕"/>
          <w:b/>
          <w:i w:val="0"/>
          <w:color w:val="1F2937"/>
          <w:sz w:val="14"/>
          <w:u w:val="none"/>
        </w:rPr>
        <w:t>형태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괄호 안의 단어를 빈칸에 알맞은 형태로 쓰시오.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Sarah </w:t>
      </w:r>
      <w:r>
        <w:rPr>
          <w:rFonts w:ascii="맑은 고딕" w:hAnsi="맑은 고딕" w:eastAsia="맑은 고딕"/>
          <w:b w:val="0"/>
          <w:i w:val="0"/>
          <w:color w:val="334155"/>
          <w:sz w:val="17"/>
          <w:u w:val="none"/>
        </w:rPr>
        <w:t xml:space="preserve">all the cookies. There's none left. </w:t>
      </w:r>
      <w:r>
        <w:rPr>
          <w:rFonts w:ascii="맑은 고딕" w:hAnsi="맑은 고딕" w:eastAsia="맑은 고딕"/>
          <w:b/>
          <w:i w:val="0"/>
          <w:color w:val="334155"/>
          <w:sz w:val="17"/>
          <w:u w:val="none"/>
        </w:rPr>
        <w:t>(must, eat)</w:t>
      </w:r>
    </w:p>
    <w:p>
      <w:pPr>
        <w:spacing w:before="0" w:after="20" w:line="269" w:lineRule="auto"/>
        <w:snapToGrid w:val="0"/>
        <w:shd w:val="clear" w:color="auto" w:fill="F4F1EA"/>
      </w:pPr>
      <w:r>
        <w:rPr>
          <w:rFonts w:ascii="맑은 고딕" w:hAnsi="맑은 고딕" w:eastAsia="맑은 고딕"/>
          <w:b/>
          <w:i w:val="0"/>
          <w:color w:val="1F2937"/>
          <w:sz w:val="14"/>
          <w:u w:val="none"/>
        </w:rPr>
        <w:t>A-4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must have eaten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단서 찾기</w:t>
      </w:r>
      <w:r>
        <w:rPr>
          <w:rFonts w:ascii="맑은 고딕" w:hAnsi="맑은 고딕" w:eastAsia="맑은 고딕"/>
          <w:b w:val="0"/>
          <w:i w:val="0"/>
          <w:color w:val="B8B0A2"/>
          <w:sz w:val="16"/>
          <w:u w:val="none"/>
        </w:rPr>
        <w:t xml:space="preserve"> — There's none left(하나도 안 남았다)라는 현재 증거 → 과거 일에 대한 </w:t>
      </w:r>
      <w:r>
        <w:rPr>
          <w:rFonts w:ascii="맑은 고딕" w:hAnsi="맑은 고딕" w:eastAsia="맑은 고딕"/>
          <w:b/>
          <w:i w:val="0"/>
          <w:color w:val="1F2937"/>
          <w:sz w:val="16"/>
          <w:u w:val="none"/>
        </w:rPr>
        <w:t>강한 긍정의 확신</w:t>
      </w:r>
      <w:r>
        <w:rPr>
          <w:rFonts w:ascii="맑은 고딕" w:hAnsi="맑은 고딕" w:eastAsia="맑은 고딕"/>
          <w:b w:val="0"/>
          <w:i w:val="0"/>
          <w:color w:val="B8B0A2"/>
          <w:sz w:val="16"/>
          <w:u w:val="none"/>
        </w:rPr>
        <w:t xml:space="preserve"> 「must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eat의 3단 변화는 </w:t>
      </w:r>
      <w:r>
        <w:rPr>
          <w:rFonts w:ascii="맑은 고딕" w:hAnsi="맑은 고딕" w:eastAsia="맑은 고딕"/>
          <w:b/>
          <w:i w:val="0"/>
          <w:color w:val="1F2937"/>
          <w:sz w:val="16"/>
          <w:u w:val="none"/>
        </w:rPr>
        <w:t>eat – ate – eaten</w:t>
      </w:r>
      <w:r>
        <w:rPr>
          <w:rFonts w:ascii="맑은 고딕" w:hAnsi="맑은 고딕" w:eastAsia="맑은 고딕"/>
          <w:b w:val="0"/>
          <w:i w:val="0"/>
          <w:color w:val="B8B0A2"/>
          <w:sz w:val="16"/>
          <w:u w:val="none"/>
        </w:rPr>
        <w:t xml:space="preserve">. must have ate (×) → must have </w:t>
      </w:r>
      <w:r>
        <w:rPr>
          <w:rFonts w:ascii="맑은 고딕" w:hAnsi="맑은 고딕" w:eastAsia="맑은 고딕"/>
          <w:b/>
          <w:i w:val="0"/>
          <w:color w:val="1F2937"/>
          <w:sz w:val="16"/>
          <w:u w:val="none"/>
        </w:rPr>
        <w:t>eaten</w:t>
      </w:r>
      <w:r>
        <w:rPr>
          <w:rFonts w:ascii="맑은 고딕" w:hAnsi="맑은 고딕" w:eastAsia="맑은 고딕"/>
          <w:b w:val="0"/>
          <w:i w:val="0"/>
          <w:color w:val="B8B0A2"/>
          <w:sz w:val="16"/>
          <w:u w:val="none"/>
        </w:rPr>
        <w:t xml:space="preserve"> (○)</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none left의 left는 leave의 과거분사로 '남아 있는'의 뜻 — A-3의 left(떠났다)와 형태는 같지만 쓰임이 다르다.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Sarah가 쿠키를 다 먹었음에 틀림없다. 하나도 남아 있지 않다.</w:t>
      </w:r>
    </w:p>
    <w:p>
      <w:pPr>
        <w:spacing w:before="0" w:after="20" w:line="269" w:lineRule="auto"/>
        <w:snapToGrid w:val="0"/>
      </w:pPr>
      <w:r>
        <w:rPr>
          <w:rFonts w:ascii="맑은 고딕" w:hAnsi="맑은 고딕" w:eastAsia="맑은 고딕"/>
          <w:b/>
          <w:i/>
          <w:color w:val="0A1E3A"/>
          <w:sz w:val="21"/>
          <w:u w:val="none"/>
        </w:rPr>
        <w:t>B-1</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 teacher is very upset. He </w:t>
      </w:r>
      <w:r>
        <w:rPr>
          <w:rFonts w:ascii="맑은 고딕" w:hAnsi="맑은 고딕" w:eastAsia="맑은 고딕"/>
          <w:b/>
          <w:i w:val="0"/>
          <w:color w:val="0A1E3A"/>
          <w:sz w:val="16"/>
          <w:u w:val="single"/>
        </w:rPr>
        <w:t>may have misunderstand</w:t>
      </w:r>
      <w:r>
        <w:rPr>
          <w:rFonts w:ascii="맑은 고딕" w:hAnsi="맑은 고딕" w:eastAsia="맑은 고딕"/>
          <w:b w:val="0"/>
          <w:i w:val="0"/>
          <w:color w:val="334155"/>
          <w:sz w:val="17"/>
          <w:u w:val="none"/>
        </w:rPr>
        <w:t xml:space="preserve"> your intentions.</w:t>
      </w:r>
    </w:p>
    <w:p>
      <w:pPr>
        <w:spacing w:before="0" w:after="20" w:line="269" w:lineRule="auto"/>
        <w:snapToGrid w:val="0"/>
        <w:shd w:val="clear" w:color="auto" w:fill="F4F1EA"/>
      </w:pPr>
      <w:r>
        <w:rPr>
          <w:rFonts w:ascii="맑은 고딕" w:hAnsi="맑은 고딕" w:eastAsia="맑은 고딕"/>
          <w:b/>
          <w:i w:val="0"/>
          <w:color w:val="1F2937"/>
          <w:sz w:val="14"/>
          <w:u w:val="none"/>
        </w:rPr>
        <w:t>B-1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may have misunderstood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have 뒤에 동사원형 misunderstand가 왔다. 「조동사 + have + </w:t>
      </w:r>
      <w:r>
        <w:rPr>
          <w:rFonts w:ascii="맑은 고딕" w:hAnsi="맑은 고딕" w:eastAsia="맑은 고딕"/>
          <w:b/>
          <w:i w:val="0"/>
          <w:color w:val="1F2937"/>
          <w:sz w:val="16"/>
          <w:u w:val="none"/>
        </w:rPr>
        <w:t>p.p.</w:t>
      </w:r>
      <w:r>
        <w:rPr>
          <w:rFonts w:ascii="맑은 고딕" w:hAnsi="맑은 고딕" w:eastAsia="맑은 고딕"/>
          <w:b w:val="0"/>
          <w:i w:val="0"/>
          <w:color w:val="B8B0A2"/>
          <w:sz w:val="16"/>
          <w:u w:val="none"/>
        </w:rPr>
        <w:t xml:space="preserve">」에서 have 뒤에는 반드시 </w:t>
      </w:r>
      <w:r>
        <w:rPr>
          <w:rFonts w:ascii="맑은 고딕" w:hAnsi="맑은 고딕" w:eastAsia="맑은 고딕"/>
          <w:b/>
          <w:i w:val="0"/>
          <w:color w:val="1F2937"/>
          <w:sz w:val="16"/>
          <w:u w:val="none"/>
        </w:rPr>
        <w:t>과거분사</w:t>
      </w:r>
      <w:r>
        <w:rPr>
          <w:rFonts w:ascii="맑은 고딕" w:hAnsi="맑은 고딕" w:eastAsia="맑은 고딕"/>
          <w:b w:val="0"/>
          <w:i w:val="0"/>
          <w:color w:val="B8B0A2"/>
          <w:sz w:val="16"/>
          <w:u w:val="none"/>
        </w:rPr>
        <w:t>가 온다.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misunderstand – misunderstood – </w:t>
      </w:r>
      <w:r>
        <w:rPr>
          <w:rFonts w:ascii="맑은 고딕" w:hAnsi="맑은 고딕" w:eastAsia="맑은 고딕"/>
          <w:b/>
          <w:i w:val="0"/>
          <w:color w:val="1F2937"/>
          <w:sz w:val="16"/>
          <w:u w:val="none"/>
        </w:rPr>
        <w:t>misunderstood</w:t>
      </w:r>
      <w:r>
        <w:rPr>
          <w:rFonts w:ascii="맑은 고딕" w:hAnsi="맑은 고딕" w:eastAsia="맑은 고딕"/>
          <w:b w:val="0"/>
          <w:i w:val="0"/>
          <w:color w:val="B8B0A2"/>
          <w:sz w:val="16"/>
          <w:u w:val="none"/>
        </w:rPr>
        <w:t xml:space="preserve"> (understand의 변화형에 mis-가 붙은 것).</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구문 의미는 그대로 '오해하셨을지도 모른다'(과거 일에 대한 추측). upset은 '속상한, 화가 난'의 형용사.</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선생님이 몹시 화가 나 계신다. 그분은 너의 의도를 오해하셨을지도 모른다. · intention 의도</w:t>
      </w:r>
    </w:p>
    <w:p>
      <w:pPr>
        <w:spacing w:before="0" w:after="20" w:line="269" w:lineRule="auto"/>
        <w:snapToGrid w:val="0"/>
      </w:pPr>
      <w:r>
        <w:rPr>
          <w:rFonts w:ascii="맑은 고딕" w:hAnsi="맑은 고딕" w:eastAsia="맑은 고딕"/>
          <w:b/>
          <w:i/>
          <w:color w:val="0A1E3A"/>
          <w:sz w:val="21"/>
          <w:u w:val="none"/>
        </w:rPr>
        <w:t>B-2</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Jennie missed her plane. She </w:t>
      </w:r>
      <w:r>
        <w:rPr>
          <w:rFonts w:ascii="맑은 고딕" w:hAnsi="맑은 고딕" w:eastAsia="맑은 고딕"/>
          <w:b/>
          <w:i w:val="0"/>
          <w:color w:val="0A1E3A"/>
          <w:sz w:val="16"/>
          <w:u w:val="single"/>
        </w:rPr>
        <w:t>should leave</w:t>
      </w:r>
      <w:r>
        <w:rPr>
          <w:rFonts w:ascii="맑은 고딕" w:hAnsi="맑은 고딕" w:eastAsia="맑은 고딕"/>
          <w:b w:val="0"/>
          <w:i w:val="0"/>
          <w:color w:val="334155"/>
          <w:sz w:val="17"/>
          <w:u w:val="none"/>
        </w:rPr>
        <w:t xml:space="preserve"> for the airport earlier this morning.</w:t>
      </w:r>
    </w:p>
    <w:p>
      <w:pPr>
        <w:spacing w:before="0" w:after="20" w:line="269" w:lineRule="auto"/>
        <w:snapToGrid w:val="0"/>
        <w:shd w:val="clear" w:color="auto" w:fill="F4F1EA"/>
      </w:pPr>
      <w:r>
        <w:rPr>
          <w:rFonts w:ascii="맑은 고딕" w:hAnsi="맑은 고딕" w:eastAsia="맑은 고딕"/>
          <w:b/>
          <w:i w:val="0"/>
          <w:color w:val="1F2937"/>
          <w:sz w:val="14"/>
          <w:u w:val="none"/>
        </w:rPr>
        <w:t>B-2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should have left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비행기를 놓친 것은 </w:t>
      </w:r>
      <w:r>
        <w:rPr>
          <w:rFonts w:ascii="맑은 고딕" w:hAnsi="맑은 고딕" w:eastAsia="맑은 고딕"/>
          <w:b/>
          <w:i w:val="0"/>
          <w:color w:val="1F2937"/>
          <w:sz w:val="16"/>
          <w:u w:val="none"/>
        </w:rPr>
        <w:t>이미 지나간 일</w:t>
      </w:r>
      <w:r>
        <w:rPr>
          <w:rFonts w:ascii="맑은 고딕" w:hAnsi="맑은 고딕" w:eastAsia="맑은 고딕"/>
          <w:b w:val="0"/>
          <w:i w:val="0"/>
          <w:color w:val="B8B0A2"/>
          <w:sz w:val="16"/>
          <w:u w:val="none"/>
        </w:rPr>
        <w:t>. should leave는 앞으로의 충고이므로 시제가 맞지 않는다. 과거 일에 대한 후회는 「should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시간 단서</w:t>
      </w:r>
      <w:r>
        <w:rPr>
          <w:rFonts w:ascii="맑은 고딕" w:hAnsi="맑은 고딕" w:eastAsia="맑은 고딕"/>
          <w:b w:val="0"/>
          <w:i w:val="0"/>
          <w:color w:val="B8B0A2"/>
          <w:sz w:val="16"/>
          <w:u w:val="none"/>
        </w:rPr>
        <w:t xml:space="preserve"> — missed(과거시제) + earlier </w:t>
      </w:r>
      <w:r>
        <w:rPr>
          <w:rFonts w:ascii="맑은 고딕" w:hAnsi="맑은 고딕" w:eastAsia="맑은 고딕"/>
          <w:b/>
          <w:i w:val="0"/>
          <w:color w:val="1F2937"/>
          <w:sz w:val="16"/>
          <w:u w:val="none"/>
        </w:rPr>
        <w:t>this morning</w:t>
      </w:r>
      <w:r>
        <w:rPr>
          <w:rFonts w:ascii="맑은 고딕" w:hAnsi="맑은 고딕" w:eastAsia="맑은 고딕"/>
          <w:b w:val="0"/>
          <w:i w:val="0"/>
          <w:color w:val="B8B0A2"/>
          <w:sz w:val="16"/>
          <w:u w:val="none"/>
        </w:rPr>
        <w:t>(오늘 아침, 이미 지난 시점) → 과거 표지가 둘이나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leave for + 장소 = </w:t>
      </w:r>
      <w:r>
        <w:rPr>
          <w:rFonts w:ascii="맑은 고딕" w:hAnsi="맑은 고딕" w:eastAsia="맑은 고딕"/>
          <w:b/>
          <w:i w:val="0"/>
          <w:color w:val="1F2937"/>
          <w:sz w:val="16"/>
          <w:u w:val="none"/>
        </w:rPr>
        <w:t>~를 향해 출발하다</w:t>
      </w:r>
      <w:r>
        <w:rPr>
          <w:rFonts w:ascii="맑은 고딕" w:hAnsi="맑은 고딕" w:eastAsia="맑은 고딕"/>
          <w:b w:val="0"/>
          <w:i w:val="0"/>
          <w:color w:val="B8B0A2"/>
          <w:sz w:val="16"/>
          <w:u w:val="none"/>
        </w:rPr>
        <w:t>. leave the airport(공항을 떠나다)와 방향이 반대이니 전치사 for에 주의.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Jennie는 비행기를 놓쳤다. 그녀는 오늘 아침에 더 일찍 공항으로 출발했어야 했다.</w:t>
      </w:r>
    </w:p>
    <w:p>
      <w:pPr>
        <w:spacing w:before="0" w:after="20" w:line="269" w:lineRule="auto"/>
        <w:snapToGrid w:val="0"/>
      </w:pPr>
      <w:r>
        <w:rPr>
          <w:rFonts w:ascii="맑은 고딕" w:hAnsi="맑은 고딕" w:eastAsia="맑은 고딕"/>
          <w:b/>
          <w:i/>
          <w:color w:val="0A1E3A"/>
          <w:sz w:val="21"/>
          <w:u w:val="none"/>
        </w:rPr>
        <w:t>B-3</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This house </w:t>
      </w:r>
      <w:r>
        <w:rPr>
          <w:rFonts w:ascii="맑은 고딕" w:hAnsi="맑은 고딕" w:eastAsia="맑은 고딕"/>
          <w:b/>
          <w:i w:val="0"/>
          <w:color w:val="0A1E3A"/>
          <w:sz w:val="16"/>
          <w:u w:val="single"/>
        </w:rPr>
        <w:t>must have built</w:t>
      </w:r>
      <w:r>
        <w:rPr>
          <w:rFonts w:ascii="맑은 고딕" w:hAnsi="맑은 고딕" w:eastAsia="맑은 고딕"/>
          <w:b w:val="0"/>
          <w:i w:val="0"/>
          <w:color w:val="334155"/>
          <w:sz w:val="17"/>
          <w:u w:val="none"/>
        </w:rPr>
        <w:t xml:space="preserve"> long ago. The walls have many cracks.</w:t>
      </w:r>
    </w:p>
    <w:p>
      <w:pPr>
        <w:spacing w:before="0" w:after="20" w:line="269" w:lineRule="auto"/>
        <w:snapToGrid w:val="0"/>
        <w:shd w:val="clear" w:color="auto" w:fill="F4F1EA"/>
      </w:pPr>
      <w:r>
        <w:rPr>
          <w:rFonts w:ascii="맑은 고딕" w:hAnsi="맑은 고딕" w:eastAsia="맑은 고딕"/>
          <w:b/>
          <w:i w:val="0"/>
          <w:color w:val="1F2937"/>
          <w:sz w:val="14"/>
          <w:u w:val="none"/>
        </w:rPr>
        <w:t>B-3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must have been built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주어 This house(집)는 짓는 주체가 아니라 </w:t>
      </w:r>
      <w:r>
        <w:rPr>
          <w:rFonts w:ascii="맑은 고딕" w:hAnsi="맑은 고딕" w:eastAsia="맑은 고딕"/>
          <w:b/>
          <w:i w:val="0"/>
          <w:color w:val="1F2937"/>
          <w:sz w:val="16"/>
          <w:u w:val="none"/>
        </w:rPr>
        <w:t>지어지는 대상</w:t>
      </w:r>
      <w:r>
        <w:rPr>
          <w:rFonts w:ascii="맑은 고딕" w:hAnsi="맑은 고딕" w:eastAsia="맑은 고딕"/>
          <w:b w:val="0"/>
          <w:i w:val="0"/>
          <w:color w:val="B8B0A2"/>
          <w:sz w:val="16"/>
          <w:u w:val="none"/>
        </w:rPr>
        <w:t>이다. 능동 must have built(집이 무언가를 지었다?)는 의미가 성립하지 않는다.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수동 전환</w:t>
      </w:r>
      <w:r>
        <w:rPr>
          <w:rFonts w:ascii="맑은 고딕" w:hAnsi="맑은 고딕" w:eastAsia="맑은 고딕"/>
          <w:b w:val="0"/>
          <w:i w:val="0"/>
          <w:color w:val="B8B0A2"/>
          <w:sz w:val="16"/>
          <w:u w:val="none"/>
        </w:rPr>
        <w:t xml:space="preserve"> — 「조동사 + have p.p.」의 수동형은 </w:t>
      </w:r>
      <w:r>
        <w:rPr>
          <w:rFonts w:ascii="맑은 고딕" w:hAnsi="맑은 고딕" w:eastAsia="맑은 고딕"/>
          <w:b/>
          <w:i w:val="0"/>
          <w:color w:val="1F2937"/>
          <w:sz w:val="16"/>
          <w:u w:val="none"/>
        </w:rPr>
        <w:t>「조동사 + have been p.p.」</w:t>
      </w:r>
      <w:r>
        <w:rPr>
          <w:rFonts w:ascii="맑은 고딕" w:hAnsi="맑은 고딕" w:eastAsia="맑은 고딕"/>
          <w:b w:val="0"/>
          <w:i w:val="0"/>
          <w:color w:val="B8B0A2"/>
          <w:sz w:val="16"/>
          <w:u w:val="none"/>
        </w:rPr>
        <w:t xml:space="preserve">: must have </w:t>
      </w:r>
      <w:r>
        <w:rPr>
          <w:rFonts w:ascii="맑은 고딕" w:hAnsi="맑은 고딕" w:eastAsia="맑은 고딕"/>
          <w:b/>
          <w:i w:val="0"/>
          <w:color w:val="1F2937"/>
          <w:sz w:val="16"/>
          <w:u w:val="none"/>
        </w:rPr>
        <w:t>been built</w:t>
      </w:r>
      <w:r>
        <w:rPr>
          <w:rFonts w:ascii="맑은 고딕" w:hAnsi="맑은 고딕" w:eastAsia="맑은 고딕"/>
          <w:b w:val="0"/>
          <w:i w:val="0"/>
          <w:color w:val="B8B0A2"/>
          <w:sz w:val="16"/>
          <w:u w:val="none"/>
        </w:rPr>
        <w:t xml:space="preserve"> = 지어졌음에 틀림없다.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build – built – built. 판별 요령: </w:t>
      </w:r>
      <w:r>
        <w:rPr>
          <w:rFonts w:ascii="맑은 고딕" w:hAnsi="맑은 고딕" w:eastAsia="맑은 고딕"/>
          <w:b/>
          <w:i w:val="0"/>
          <w:color w:val="1F2937"/>
          <w:sz w:val="16"/>
          <w:u w:val="none"/>
        </w:rPr>
        <w:t>주어가 동작을 하는가, 당하는가</w:t>
      </w:r>
      <w:r>
        <w:rPr>
          <w:rFonts w:ascii="맑은 고딕" w:hAnsi="맑은 고딕" w:eastAsia="맑은 고딕"/>
          <w:b w:val="0"/>
          <w:i w:val="0"/>
          <w:color w:val="B8B0A2"/>
          <w:sz w:val="16"/>
          <w:u w:val="none"/>
        </w:rPr>
        <w:t>부터 확인하면 have p.p. vs have been p.p.가 바로 갈린다. crack 금, 균열.</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이 집은 오래 전에 지어졌음에 틀림없다. 벽에 금이 많이 가 있다.</w:t>
      </w:r>
    </w:p>
    <w:p>
      <w:pPr>
        <w:spacing w:before="0" w:after="20" w:line="269" w:lineRule="auto"/>
        <w:snapToGrid w:val="0"/>
      </w:pPr>
      <w:r>
        <w:rPr>
          <w:rFonts w:ascii="맑은 고딕" w:hAnsi="맑은 고딕" w:eastAsia="맑은 고딕"/>
          <w:b/>
          <w:i/>
          <w:color w:val="0A1E3A"/>
          <w:sz w:val="21"/>
          <w:u w:val="none"/>
        </w:rPr>
        <w:t>B-4</w:t>
      </w:r>
    </w:p>
    <w:p>
      <w:pPr>
        <w:spacing w:before="0" w:after="20" w:line="269" w:lineRule="auto"/>
        <w:snapToGrid w:val="0"/>
        <w:shd w:val="clear" w:color="auto" w:fill="F4F1EA"/>
      </w:pPr>
      <w:r>
        <w:rPr>
          <w:rFonts w:ascii="맑은 고딕" w:hAnsi="맑은 고딕" w:eastAsia="맑은 고딕"/>
          <w:b/>
          <w:i w:val="0"/>
          <w:color w:val="1F2937"/>
          <w:sz w:val="14"/>
          <w:u w:val="none"/>
        </w:rPr>
        <w:t>어법 수정</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문장에서 밑줄 친 부분을 어법에 맞게 고치시오.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Emma and Jake </w:t>
      </w:r>
      <w:r>
        <w:rPr>
          <w:rFonts w:ascii="맑은 고딕" w:hAnsi="맑은 고딕" w:eastAsia="맑은 고딕"/>
          <w:b/>
          <w:i w:val="0"/>
          <w:color w:val="0A1E3A"/>
          <w:sz w:val="16"/>
          <w:u w:val="single"/>
        </w:rPr>
        <w:t>can't meet</w:t>
      </w:r>
      <w:r>
        <w:rPr>
          <w:rFonts w:ascii="맑은 고딕" w:hAnsi="맑은 고딕" w:eastAsia="맑은 고딕"/>
          <w:b w:val="0"/>
          <w:i w:val="0"/>
          <w:color w:val="334155"/>
          <w:sz w:val="17"/>
          <w:u w:val="none"/>
        </w:rPr>
        <w:t xml:space="preserve"> each other yesterday. They were in different cities.</w:t>
      </w:r>
    </w:p>
    <w:p>
      <w:pPr>
        <w:spacing w:before="0" w:after="20" w:line="269" w:lineRule="auto"/>
        <w:snapToGrid w:val="0"/>
        <w:shd w:val="clear" w:color="auto" w:fill="F4F1EA"/>
      </w:pPr>
      <w:r>
        <w:rPr>
          <w:rFonts w:ascii="맑은 고딕" w:hAnsi="맑은 고딕" w:eastAsia="맑은 고딕"/>
          <w:b/>
          <w:i w:val="0"/>
          <w:color w:val="1F2937"/>
          <w:sz w:val="14"/>
          <w:u w:val="none"/>
        </w:rPr>
        <w:t>B-4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can't have met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왜 틀렸나</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yesterday</w:t>
      </w:r>
      <w:r>
        <w:rPr>
          <w:rFonts w:ascii="맑은 고딕" w:hAnsi="맑은 고딕" w:eastAsia="맑은 고딕"/>
          <w:b w:val="0"/>
          <w:i w:val="0"/>
          <w:color w:val="B8B0A2"/>
          <w:sz w:val="16"/>
          <w:u w:val="none"/>
        </w:rPr>
        <w:t>(어제)라는 명백한 과거 표지가 있는데 can't meet은 현재형이다. 과거 일에 대한 강한 부정의 확신은 「can't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근거 문장</w:t>
      </w:r>
      <w:r>
        <w:rPr>
          <w:rFonts w:ascii="맑은 고딕" w:hAnsi="맑은 고딕" w:eastAsia="맑은 고딕"/>
          <w:b w:val="0"/>
          <w:i w:val="0"/>
          <w:color w:val="B8B0A2"/>
          <w:sz w:val="16"/>
          <w:u w:val="none"/>
        </w:rPr>
        <w:t xml:space="preserve"> — They were in different cities(서로 다른 도시에 있었다) → 만났을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는 논리적 확신.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meet – met – met. each other(서로)는 대명사이므로 meet의 </w:t>
      </w:r>
      <w:r>
        <w:rPr>
          <w:rFonts w:ascii="맑은 고딕" w:hAnsi="맑은 고딕" w:eastAsia="맑은 고딕"/>
          <w:b/>
          <w:i w:val="0"/>
          <w:color w:val="1F2937"/>
          <w:sz w:val="16"/>
          <w:u w:val="none"/>
        </w:rPr>
        <w:t>목적어</w:t>
      </w:r>
      <w:r>
        <w:rPr>
          <w:rFonts w:ascii="맑은 고딕" w:hAnsi="맑은 고딕" w:eastAsia="맑은 고딕"/>
          <w:b w:val="0"/>
          <w:i w:val="0"/>
          <w:color w:val="B8B0A2"/>
          <w:sz w:val="16"/>
          <w:u w:val="none"/>
        </w:rPr>
        <w:t xml:space="preserve"> 자리에 그대로 온다 (meet with each other보다 meet each other가 표준).</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Emma와 Jake는 어제 서로 만났을 리가 없다. 그들은 다른 도시에 있었다.</w:t>
      </w:r>
    </w:p>
    <w:p>
      <w:pPr>
        <w:spacing w:before="0" w:after="20" w:line="269" w:lineRule="auto"/>
        <w:snapToGrid w:val="0"/>
      </w:pPr>
      <w:r>
        <w:rPr>
          <w:rFonts w:ascii="맑은 고딕" w:hAnsi="맑은 고딕" w:eastAsia="맑은 고딕"/>
          <w:b/>
          <w:i/>
          <w:color w:val="0A1E3A"/>
          <w:sz w:val="21"/>
          <w:u w:val="none"/>
        </w:rPr>
        <w:t>C-1</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내 여동생은 울고 있었음에 틀림없다. 그녀의 눈이 충혈되었다. </w:t>
      </w:r>
      <w:r>
        <w:rPr>
          <w:rFonts w:ascii="맑은 고딕" w:hAnsi="맑은 고딕" w:eastAsia="맑은 고딕"/>
          <w:b/>
          <w:i w:val="0"/>
          <w:color w:val="334155"/>
          <w:sz w:val="17"/>
          <w:u w:val="none"/>
        </w:rPr>
        <w:t>(be crying)</w:t>
      </w:r>
      <w:r>
        <w:br/>
      </w:r>
      <w:r>
        <w:rPr>
          <w:rFonts w:ascii="맑은 고딕" w:hAnsi="맑은 고딕" w:eastAsia="맑은 고딕"/>
          <w:b w:val="0"/>
          <w:i w:val="0"/>
          <w:color w:val="334155"/>
          <w:sz w:val="17"/>
          <w:u w:val="none"/>
        </w:rPr>
        <w:t xml:space="preserve">→ My sister </w:t>
      </w:r>
      <w:r>
        <w:rPr>
          <w:rFonts w:ascii="맑은 고딕" w:hAnsi="맑은 고딕" w:eastAsia="맑은 고딕"/>
          <w:b w:val="0"/>
          <w:i w:val="0"/>
          <w:color w:val="334155"/>
          <w:sz w:val="17"/>
          <w:u w:val="none"/>
        </w:rPr>
        <w:t>. Her eyes are red.</w:t>
      </w:r>
    </w:p>
    <w:p>
      <w:pPr>
        <w:spacing w:before="0" w:after="20" w:line="269" w:lineRule="auto"/>
        <w:snapToGrid w:val="0"/>
        <w:shd w:val="clear" w:color="auto" w:fill="F4F1EA"/>
      </w:pPr>
      <w:r>
        <w:rPr>
          <w:rFonts w:ascii="맑은 고딕" w:hAnsi="맑은 고딕" w:eastAsia="맑은 고딕"/>
          <w:b/>
          <w:i w:val="0"/>
          <w:color w:val="1F2937"/>
          <w:sz w:val="14"/>
          <w:u w:val="none"/>
        </w:rPr>
        <w:t>C-1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My sister must have been crying. Her eyes are red.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'~했음에 </w:t>
      </w:r>
      <w:r>
        <w:rPr>
          <w:rFonts w:ascii="맑은 고딕" w:hAnsi="맑은 고딕" w:eastAsia="맑은 고딕"/>
          <w:b/>
          <w:i w:val="0"/>
          <w:color w:val="1F2937"/>
          <w:sz w:val="16"/>
          <w:u w:val="none"/>
        </w:rPr>
        <w:t>틀림없다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must</w:t>
      </w:r>
      <w:r>
        <w:rPr>
          <w:rFonts w:ascii="맑은 고딕" w:hAnsi="맑은 고딕" w:eastAsia="맑은 고딕"/>
          <w:b w:val="0"/>
          <w:i w:val="0"/>
          <w:color w:val="B8B0A2"/>
          <w:sz w:val="16"/>
          <w:u w:val="none"/>
        </w:rPr>
        <w:t xml:space="preserve"> have p.p.</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진행형 결합</w:t>
      </w:r>
      <w:r>
        <w:rPr>
          <w:rFonts w:ascii="맑은 고딕" w:hAnsi="맑은 고딕" w:eastAsia="맑은 고딕"/>
          <w:b w:val="0"/>
          <w:i w:val="0"/>
          <w:color w:val="B8B0A2"/>
          <w:sz w:val="16"/>
          <w:u w:val="none"/>
        </w:rPr>
        <w:t xml:space="preserve"> — 주어진 말이 be crying(울고 있는 중)이므로 be동사를 과거분사 been으로 바꿔 「must have </w:t>
      </w:r>
      <w:r>
        <w:rPr>
          <w:rFonts w:ascii="맑은 고딕" w:hAnsi="맑은 고딕" w:eastAsia="맑은 고딕"/>
          <w:b/>
          <w:i w:val="0"/>
          <w:color w:val="1F2937"/>
          <w:sz w:val="16"/>
          <w:u w:val="none"/>
        </w:rPr>
        <w:t>been -ing</w:t>
      </w:r>
      <w:r>
        <w:rPr>
          <w:rFonts w:ascii="맑은 고딕" w:hAnsi="맑은 고딕" w:eastAsia="맑은 고딕"/>
          <w:b w:val="0"/>
          <w:i w:val="0"/>
          <w:color w:val="B8B0A2"/>
          <w:sz w:val="16"/>
          <w:u w:val="none"/>
        </w:rPr>
        <w:t xml:space="preserve">」(과거 진행 상황에 대한 확신)로 완성한다: must have </w:t>
      </w:r>
      <w:r>
        <w:rPr>
          <w:rFonts w:ascii="맑은 고딕" w:hAnsi="맑은 고딕" w:eastAsia="맑은 고딕"/>
          <w:b/>
          <w:i w:val="0"/>
          <w:color w:val="1F2937"/>
          <w:sz w:val="16"/>
          <w:u w:val="none"/>
        </w:rPr>
        <w:t>been crying</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must have cried(단순히 울었다)와 must have been crying(울고 </w:t>
      </w:r>
      <w:r>
        <w:rPr>
          <w:rFonts w:ascii="맑은 고딕" w:hAnsi="맑은 고딕" w:eastAsia="맑은 고딕"/>
          <w:b/>
          <w:i w:val="0"/>
          <w:color w:val="1F2937"/>
          <w:sz w:val="16"/>
          <w:u w:val="none"/>
        </w:rPr>
        <w:t>있었다</w:t>
      </w:r>
      <w:r>
        <w:rPr>
          <w:rFonts w:ascii="맑은 고딕" w:hAnsi="맑은 고딕" w:eastAsia="맑은 고딕"/>
          <w:b w:val="0"/>
          <w:i w:val="0"/>
          <w:color w:val="B8B0A2"/>
          <w:sz w:val="16"/>
          <w:u w:val="none"/>
        </w:rPr>
        <w:t>)의 뉘앙스 차이 — 우리말 '울고 있었음에'가 진행형 단서다.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근거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Her eyes are red(눈이 충혈됨) = 현재 증거 → 과거 진행 상황에 대한 강한 확신.</w:t>
      </w:r>
    </w:p>
    <w:p>
      <w:pPr>
        <w:spacing w:before="0" w:after="20" w:line="269" w:lineRule="auto"/>
        <w:snapToGrid w:val="0"/>
      </w:pPr>
      <w:r>
        <w:rPr>
          <w:rFonts w:ascii="맑은 고딕" w:hAnsi="맑은 고딕" w:eastAsia="맑은 고딕"/>
          <w:b/>
          <w:i/>
          <w:color w:val="0A1E3A"/>
          <w:sz w:val="21"/>
          <w:u w:val="none"/>
        </w:rPr>
        <w:t>C-2</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그 개는 울타리의 저 구멍을 통해 빠져나갔을지도 모른다. </w:t>
      </w:r>
      <w:r>
        <w:rPr>
          <w:rFonts w:ascii="맑은 고딕" w:hAnsi="맑은 고딕" w:eastAsia="맑은 고딕"/>
          <w:b/>
          <w:i w:val="0"/>
          <w:color w:val="334155"/>
          <w:sz w:val="17"/>
          <w:u w:val="none"/>
        </w:rPr>
        <w:t>(escape)</w:t>
      </w:r>
      <w:r>
        <w:br/>
      </w:r>
      <w:r>
        <w:rPr>
          <w:rFonts w:ascii="맑은 고딕" w:hAnsi="맑은 고딕" w:eastAsia="맑은 고딕"/>
          <w:b w:val="0"/>
          <w:i w:val="0"/>
          <w:color w:val="334155"/>
          <w:sz w:val="17"/>
          <w:u w:val="none"/>
        </w:rPr>
        <w:t xml:space="preserve">→ The dog </w:t>
      </w:r>
      <w:r>
        <w:rPr>
          <w:rFonts w:ascii="맑은 고딕" w:hAnsi="맑은 고딕" w:eastAsia="맑은 고딕"/>
          <w:b w:val="0"/>
          <w:i w:val="0"/>
          <w:color w:val="334155"/>
          <w:sz w:val="17"/>
          <w:u w:val="none"/>
        </w:rPr>
        <w:t>through that hole in the fence.</w:t>
      </w:r>
    </w:p>
    <w:p>
      <w:pPr>
        <w:spacing w:before="0" w:after="20" w:line="269" w:lineRule="auto"/>
        <w:snapToGrid w:val="0"/>
        <w:shd w:val="clear" w:color="auto" w:fill="F4F1EA"/>
      </w:pPr>
      <w:r>
        <w:rPr>
          <w:rFonts w:ascii="맑은 고딕" w:hAnsi="맑은 고딕" w:eastAsia="맑은 고딕"/>
          <w:b/>
          <w:i w:val="0"/>
          <w:color w:val="1F2937"/>
          <w:sz w:val="14"/>
          <w:u w:val="none"/>
        </w:rPr>
        <w:t>C-2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The dog may have escaped through that hole in the fence.</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'~했을</w:t>
      </w:r>
      <w:r>
        <w:rPr>
          <w:rFonts w:ascii="맑은 고딕" w:hAnsi="맑은 고딕" w:eastAsia="맑은 고딕"/>
          <w:b/>
          <w:i w:val="0"/>
          <w:color w:val="1F2937"/>
          <w:sz w:val="16"/>
          <w:u w:val="none"/>
        </w:rPr>
        <w:t>지도 모른다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may</w:t>
      </w:r>
      <w:r>
        <w:rPr>
          <w:rFonts w:ascii="맑은 고딕" w:hAnsi="맑은 고딕" w:eastAsia="맑은 고딕"/>
          <w:b w:val="0"/>
          <w:i w:val="0"/>
          <w:color w:val="B8B0A2"/>
          <w:sz w:val="16"/>
          <w:u w:val="none"/>
        </w:rPr>
        <w:t xml:space="preserve"> have p.p. (불확실한 추측)</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escape는 규칙동사: escape – escaped – </w:t>
      </w:r>
      <w:r>
        <w:rPr>
          <w:rFonts w:ascii="맑은 고딕" w:hAnsi="맑은 고딕" w:eastAsia="맑은 고딕"/>
          <w:b/>
          <w:i w:val="0"/>
          <w:color w:val="1F2937"/>
          <w:sz w:val="16"/>
          <w:u w:val="none"/>
        </w:rPr>
        <w:t>escaped</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escape는 '빠져나가다'의 뜻일 때 </w:t>
      </w:r>
      <w:r>
        <w:rPr>
          <w:rFonts w:ascii="맑은 고딕" w:hAnsi="맑은 고딕" w:eastAsia="맑은 고딕"/>
          <w:b/>
          <w:i w:val="0"/>
          <w:color w:val="1F2937"/>
          <w:sz w:val="16"/>
          <w:u w:val="none"/>
        </w:rPr>
        <w:t>자동사</w:t>
      </w:r>
      <w:r>
        <w:rPr>
          <w:rFonts w:ascii="맑은 고딕" w:hAnsi="맑은 고딕" w:eastAsia="맑은 고딕"/>
          <w:b w:val="0"/>
          <w:i w:val="0"/>
          <w:color w:val="B8B0A2"/>
          <w:sz w:val="16"/>
          <w:u w:val="none"/>
        </w:rPr>
        <w:t>로 쓰여 뒤에 경로 전치사구(through ~)가 온다. fence 울타리 · hole 구멍.</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개는 울타리의 저 구멍을 통해 빠져나갔을지도 모른다.</w:t>
      </w:r>
    </w:p>
    <w:p>
      <w:pPr>
        <w:spacing w:before="0" w:after="20" w:line="269" w:lineRule="auto"/>
        <w:snapToGrid w:val="0"/>
      </w:pPr>
      <w:r>
        <w:rPr>
          <w:rFonts w:ascii="맑은 고딕" w:hAnsi="맑은 고딕" w:eastAsia="맑은 고딕"/>
          <w:b/>
          <w:i/>
          <w:color w:val="0A1E3A"/>
          <w:sz w:val="21"/>
          <w:u w:val="none"/>
        </w:rPr>
        <w:t>C-3</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네가 도착했을 때 너는 나에게 전화했어야 했다. 나는 너를 걱정했다. </w:t>
      </w:r>
      <w:r>
        <w:rPr>
          <w:rFonts w:ascii="맑은 고딕" w:hAnsi="맑은 고딕" w:eastAsia="맑은 고딕"/>
          <w:b/>
          <w:i w:val="0"/>
          <w:color w:val="334155"/>
          <w:sz w:val="17"/>
          <w:u w:val="none"/>
        </w:rPr>
        <w:t>(call me)</w:t>
      </w:r>
      <w:r>
        <w:br/>
      </w:r>
      <w:r>
        <w:rPr>
          <w:rFonts w:ascii="맑은 고딕" w:hAnsi="맑은 고딕" w:eastAsia="맑은 고딕"/>
          <w:b w:val="0"/>
          <w:i w:val="0"/>
          <w:color w:val="334155"/>
          <w:sz w:val="17"/>
          <w:u w:val="none"/>
        </w:rPr>
        <w:t xml:space="preserve">→ You </w:t>
      </w:r>
      <w:r>
        <w:rPr>
          <w:rFonts w:ascii="맑은 고딕" w:hAnsi="맑은 고딕" w:eastAsia="맑은 고딕"/>
          <w:b w:val="0"/>
          <w:i w:val="0"/>
          <w:color w:val="334155"/>
          <w:sz w:val="17"/>
          <w:u w:val="none"/>
        </w:rPr>
        <w:t>when you arrived. I was worried about you.</w:t>
      </w:r>
    </w:p>
    <w:p>
      <w:pPr>
        <w:spacing w:before="0" w:after="20" w:line="269" w:lineRule="auto"/>
        <w:snapToGrid w:val="0"/>
        <w:shd w:val="clear" w:color="auto" w:fill="F4F1EA"/>
      </w:pPr>
      <w:r>
        <w:rPr>
          <w:rFonts w:ascii="맑은 고딕" w:hAnsi="맑은 고딕" w:eastAsia="맑은 고딕"/>
          <w:b/>
          <w:i w:val="0"/>
          <w:color w:val="1F2937"/>
          <w:sz w:val="14"/>
          <w:u w:val="none"/>
        </w:rPr>
        <w:t>C-3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You should have called me when you arrived. I was worried about you.</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w:t>
      </w:r>
      <w:r>
        <w:rPr>
          <w:rFonts w:ascii="맑은 고딕" w:hAnsi="맑은 고딕" w:eastAsia="맑은 고딕"/>
          <w:b/>
          <w:i w:val="0"/>
          <w:color w:val="1F2937"/>
          <w:sz w:val="16"/>
          <w:u w:val="none"/>
        </w:rPr>
        <w:t>어야 했다</w:t>
      </w:r>
      <w:r>
        <w:rPr>
          <w:rFonts w:ascii="맑은 고딕" w:hAnsi="맑은 고딕" w:eastAsia="맑은 고딕"/>
          <w:b w:val="0"/>
          <w:i w:val="0"/>
          <w:color w:val="B8B0A2"/>
          <w:sz w:val="16"/>
          <w:u w:val="none"/>
        </w:rPr>
        <w:t xml:space="preserve">' (실제로는 안 함) → </w:t>
      </w:r>
      <w:r>
        <w:rPr>
          <w:rFonts w:ascii="맑은 고딕" w:hAnsi="맑은 고딕" w:eastAsia="맑은 고딕"/>
          <w:b/>
          <w:i w:val="0"/>
          <w:color w:val="1F2937"/>
          <w:sz w:val="16"/>
          <w:u w:val="none"/>
        </w:rPr>
        <w:t>should</w:t>
      </w:r>
      <w:r>
        <w:rPr>
          <w:rFonts w:ascii="맑은 고딕" w:hAnsi="맑은 고딕" w:eastAsia="맑은 고딕"/>
          <w:b w:val="0"/>
          <w:i w:val="0"/>
          <w:color w:val="B8B0A2"/>
          <w:sz w:val="16"/>
          <w:u w:val="none"/>
        </w:rPr>
        <w:t xml:space="preserve"> have p.p. (후회·질책)</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call – called – </w:t>
      </w:r>
      <w:r>
        <w:rPr>
          <w:rFonts w:ascii="맑은 고딕" w:hAnsi="맑은 고딕" w:eastAsia="맑은 고딕"/>
          <w:b/>
          <w:i w:val="0"/>
          <w:color w:val="1F2937"/>
          <w:sz w:val="16"/>
          <w:u w:val="none"/>
        </w:rPr>
        <w:t>called</w:t>
      </w:r>
      <w:r>
        <w:rPr>
          <w:rFonts w:ascii="맑은 고딕" w:hAnsi="맑은 고딕" w:eastAsia="맑은 고딕"/>
          <w:b w:val="0"/>
          <w:i w:val="0"/>
          <w:color w:val="B8B0A2"/>
          <w:sz w:val="16"/>
          <w:u w:val="none"/>
        </w:rPr>
        <w:t xml:space="preserve"> + 목적어 me: should have </w:t>
      </w:r>
      <w:r>
        <w:rPr>
          <w:rFonts w:ascii="맑은 고딕" w:hAnsi="맑은 고딕" w:eastAsia="맑은 고딕"/>
          <w:b/>
          <w:i w:val="0"/>
          <w:color w:val="1F2937"/>
          <w:sz w:val="16"/>
          <w:u w:val="none"/>
        </w:rPr>
        <w:t>called me</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when you arrived(과거 부사절)와 I was worried(과거)가 모두 과거 시점을 가리킨다 — 단순 should call로는 이 시제를 담을 수 없다. be worried about ~을 걱정하다.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네가 도착했을 때 너는 나에게 전화했어야 했다. 나는 너를 걱정했다.</w:t>
      </w:r>
    </w:p>
    <w:p>
      <w:pPr>
        <w:spacing w:before="0" w:after="20" w:line="269" w:lineRule="auto"/>
        <w:snapToGrid w:val="0"/>
      </w:pPr>
      <w:r>
        <w:rPr>
          <w:rFonts w:ascii="맑은 고딕" w:hAnsi="맑은 고딕" w:eastAsia="맑은 고딕"/>
          <w:b/>
          <w:i/>
          <w:color w:val="0A1E3A"/>
          <w:sz w:val="21"/>
          <w:u w:val="none"/>
        </w:rPr>
        <w:t>C-4</w:t>
      </w:r>
    </w:p>
    <w:p>
      <w:pPr>
        <w:spacing w:before="0" w:after="20" w:line="269" w:lineRule="auto"/>
        <w:snapToGrid w:val="0"/>
        <w:shd w:val="clear" w:color="auto" w:fill="F4F1EA"/>
      </w:pPr>
      <w:r>
        <w:rPr>
          <w:rFonts w:ascii="맑은 고딕" w:hAnsi="맑은 고딕" w:eastAsia="맑은 고딕"/>
          <w:b/>
          <w:i w:val="0"/>
          <w:color w:val="1F2937"/>
          <w:sz w:val="14"/>
          <w:u w:val="none"/>
        </w:rPr>
        <w:t>영작 완성</w:t>
      </w:r>
    </w:p>
    <w:p>
      <w:pPr>
        <w:spacing w:before="0" w:after="20" w:line="269" w:lineRule="auto"/>
        <w:snapToGrid w:val="0"/>
      </w:pPr>
      <w:r>
        <w:rPr>
          <w:rFonts w:ascii="맑은 고딕" w:hAnsi="맑은 고딕" w:eastAsia="맑은 고딕"/>
          <w:b/>
          <w:i w:val="0"/>
          <w:color w:val="64748B"/>
          <w:sz w:val="14"/>
          <w:u w:val="none"/>
        </w:rPr>
        <w:t>have p.p.</w:t>
      </w:r>
    </w:p>
    <w:p>
      <w:pPr>
        <w:spacing w:before="0" w:after="20" w:line="269" w:lineRule="auto"/>
        <w:snapToGrid w:val="0"/>
      </w:pPr>
      <w:r>
        <w:rPr>
          <w:rFonts w:ascii="맑은 고딕" w:hAnsi="맑은 고딕" w:eastAsia="맑은 고딕"/>
          <w:b/>
          <w:i w:val="0"/>
          <w:color w:val="0A1E3A"/>
          <w:sz w:val="18"/>
          <w:u w:val="none"/>
        </w:rPr>
        <w:t>다음 우리말과 같은 뜻이 되도록 &lt;보기&gt;의 조동사(should · must · can't · may)와 괄호 안의 말을 이용하여 문장을 완성하시오.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내가 앞서 버스비를 냈기 때문에 나는 지갑을 집에 두고 왔을 리가 없다. </w:t>
      </w:r>
      <w:r>
        <w:rPr>
          <w:rFonts w:ascii="맑은 고딕" w:hAnsi="맑은 고딕" w:eastAsia="맑은 고딕"/>
          <w:b/>
          <w:i w:val="0"/>
          <w:color w:val="334155"/>
          <w:sz w:val="17"/>
          <w:u w:val="none"/>
        </w:rPr>
        <w:t>(leave one's wallet)</w:t>
      </w:r>
      <w:r>
        <w:br/>
      </w:r>
      <w:r>
        <w:rPr>
          <w:rFonts w:ascii="맑은 고딕" w:hAnsi="맑은 고딕" w:eastAsia="맑은 고딕"/>
          <w:b w:val="0"/>
          <w:i w:val="0"/>
          <w:color w:val="334155"/>
          <w:sz w:val="17"/>
          <w:u w:val="none"/>
        </w:rPr>
        <w:t xml:space="preserve">→ I </w:t>
      </w:r>
      <w:r>
        <w:rPr>
          <w:rFonts w:ascii="맑은 고딕" w:hAnsi="맑은 고딕" w:eastAsia="맑은 고딕"/>
          <w:b w:val="0"/>
          <w:i w:val="0"/>
          <w:color w:val="334155"/>
          <w:sz w:val="17"/>
          <w:u w:val="none"/>
        </w:rPr>
        <w:t>at home since I paid for the bus earlier.</w:t>
      </w:r>
    </w:p>
    <w:p>
      <w:pPr>
        <w:spacing w:before="0" w:after="20" w:line="269" w:lineRule="auto"/>
        <w:snapToGrid w:val="0"/>
        <w:shd w:val="clear" w:color="auto" w:fill="F4F1EA"/>
      </w:pPr>
      <w:r>
        <w:rPr>
          <w:rFonts w:ascii="맑은 고딕" w:hAnsi="맑은 고딕" w:eastAsia="맑은 고딕"/>
          <w:b/>
          <w:i w:val="0"/>
          <w:color w:val="1F2937"/>
          <w:sz w:val="14"/>
          <w:u w:val="none"/>
        </w:rPr>
        <w:t>C-4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I can't have left my wallet at home since I paid for the bus earlier.</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조동사 선택</w:t>
      </w:r>
      <w:r>
        <w:rPr>
          <w:rFonts w:ascii="맑은 고딕" w:hAnsi="맑은 고딕" w:eastAsia="맑은 고딕"/>
          <w:b w:val="0"/>
          <w:i w:val="0"/>
          <w:color w:val="B8B0A2"/>
          <w:sz w:val="16"/>
          <w:u w:val="none"/>
        </w:rPr>
        <w:t xml:space="preserve"> — '~했을 </w:t>
      </w:r>
      <w:r>
        <w:rPr>
          <w:rFonts w:ascii="맑은 고딕" w:hAnsi="맑은 고딕" w:eastAsia="맑은 고딕"/>
          <w:b/>
          <w:i w:val="0"/>
          <w:color w:val="1F2937"/>
          <w:sz w:val="16"/>
          <w:u w:val="none"/>
        </w:rPr>
        <w:t>리가 없다</w:t>
      </w:r>
      <w:r>
        <w:rPr>
          <w:rFonts w:ascii="맑은 고딕" w:hAnsi="맑은 고딕" w:eastAsia="맑은 고딕"/>
          <w:b w:val="0"/>
          <w:i w:val="0"/>
          <w:color w:val="B8B0A2"/>
          <w:sz w:val="16"/>
          <w:u w:val="none"/>
        </w:rPr>
        <w:t xml:space="preserve">' → </w:t>
      </w:r>
      <w:r>
        <w:rPr>
          <w:rFonts w:ascii="맑은 고딕" w:hAnsi="맑은 고딕" w:eastAsia="맑은 고딕"/>
          <w:b/>
          <w:i w:val="0"/>
          <w:color w:val="1F2937"/>
          <w:sz w:val="16"/>
          <w:u w:val="none"/>
        </w:rPr>
        <w:t>can't</w:t>
      </w:r>
      <w:r>
        <w:rPr>
          <w:rFonts w:ascii="맑은 고딕" w:hAnsi="맑은 고딕" w:eastAsia="맑은 고딕"/>
          <w:b w:val="0"/>
          <w:i w:val="0"/>
          <w:color w:val="B8B0A2"/>
          <w:sz w:val="16"/>
          <w:u w:val="none"/>
        </w:rPr>
        <w:t xml:space="preserve"> have p.p. (강한 부정의 확신)</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형태</w:t>
      </w:r>
      <w:r>
        <w:rPr>
          <w:rFonts w:ascii="맑은 고딕" w:hAnsi="맑은 고딕" w:eastAsia="맑은 고딕"/>
          <w:b w:val="0"/>
          <w:i w:val="0"/>
          <w:color w:val="B8B0A2"/>
          <w:sz w:val="16"/>
          <w:u w:val="none"/>
        </w:rPr>
        <w:t xml:space="preserve"> — leave – left – </w:t>
      </w:r>
      <w:r>
        <w:rPr>
          <w:rFonts w:ascii="맑은 고딕" w:hAnsi="맑은 고딕" w:eastAsia="맑은 고딕"/>
          <w:b/>
          <w:i w:val="0"/>
          <w:color w:val="1F2937"/>
          <w:sz w:val="16"/>
          <w:u w:val="none"/>
        </w:rPr>
        <w:t>left</w:t>
      </w:r>
      <w:r>
        <w:rPr>
          <w:rFonts w:ascii="맑은 고딕" w:hAnsi="맑은 고딕" w:eastAsia="맑은 고딕"/>
          <w:b w:val="0"/>
          <w:i w:val="0"/>
          <w:color w:val="B8B0A2"/>
          <w:sz w:val="16"/>
          <w:u w:val="none"/>
        </w:rPr>
        <w:t xml:space="preserve"> + one's를 주어 I에 맞춰 </w:t>
      </w:r>
      <w:r>
        <w:rPr>
          <w:rFonts w:ascii="맑은 고딕" w:hAnsi="맑은 고딕" w:eastAsia="맑은 고딕"/>
          <w:b/>
          <w:i w:val="0"/>
          <w:color w:val="1F2937"/>
          <w:sz w:val="16"/>
          <w:u w:val="none"/>
        </w:rPr>
        <w:t>my</w:t>
      </w:r>
      <w:r>
        <w:rPr>
          <w:rFonts w:ascii="맑은 고딕" w:hAnsi="맑은 고딕" w:eastAsia="맑은 고딕"/>
          <w:b w:val="0"/>
          <w:i w:val="0"/>
          <w:color w:val="B8B0A2"/>
          <w:sz w:val="16"/>
          <w:u w:val="none"/>
        </w:rPr>
        <w:t xml:space="preserve">로 전환: can't have left </w:t>
      </w:r>
      <w:r>
        <w:rPr>
          <w:rFonts w:ascii="맑은 고딕" w:hAnsi="맑은 고딕" w:eastAsia="맑은 고딕"/>
          <w:b/>
          <w:i w:val="0"/>
          <w:color w:val="1F2937"/>
          <w:sz w:val="16"/>
          <w:u w:val="none"/>
        </w:rPr>
        <w:t>my wallet</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leave A at B = A를 B에 두고 오다. 여기서 since는 '~때문에'(이유의 접속사) — '~이래로'가 아님에 주의. pay for ~의 값을 치르다.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내가 앞서 버스비를 냈기 때문에 나는 지갑을 집에 두고 왔을 리가 없다.</w:t>
      </w:r>
    </w:p>
    <w:p>
      <w:pPr>
        <w:spacing w:before="0" w:after="20" w:line="269" w:lineRule="auto"/>
        <w:snapToGrid w:val="0"/>
      </w:pPr>
      <w:r>
        <w:rPr>
          <w:rFonts w:ascii="맑은 고딕" w:hAnsi="맑은 고딕" w:eastAsia="맑은 고딕"/>
          <w:b/>
          <w:i/>
          <w:color w:val="0A1E3A"/>
          <w:sz w:val="21"/>
          <w:u w:val="none"/>
          <w:shd w:val="clear" w:color="auto" w:fill="FAF6EE"/>
        </w:rPr>
        <w:t>Point 3 · 유사관계대명사</w:t>
      </w:r>
    </w:p>
    <w:p>
      <w:pPr>
        <w:spacing w:before="0" w:after="20" w:line="269" w:lineRule="auto"/>
        <w:snapToGrid w:val="0"/>
        <w:shd w:val="clear" w:color="auto" w:fill="FAF6EE"/>
      </w:pPr>
      <w:r>
        <w:rPr>
          <w:rFonts w:ascii="맑은 고딕" w:hAnsi="맑은 고딕" w:eastAsia="맑은 고딕"/>
          <w:b/>
          <w:i w:val="0"/>
          <w:color w:val="64748B"/>
          <w:sz w:val="14"/>
          <w:u w:val="none"/>
        </w:rPr>
        <w:t>as · but · than — 관계대명사처럼 선행사와 절을 연결</w:t>
      </w:r>
    </w:p>
    <w:p>
      <w:pPr>
        <w:spacing w:before="0" w:after="20" w:line="269" w:lineRule="auto"/>
        <w:snapToGrid w:val="0"/>
      </w:pPr>
      <w:r>
        <w:rPr>
          <w:rFonts w:ascii="맑은 고딕" w:hAnsi="맑은 고딕" w:eastAsia="맑은 고딕"/>
          <w:b/>
          <w:i/>
          <w:color w:val="0A1E3A"/>
          <w:sz w:val="21"/>
          <w:u w:val="none"/>
        </w:rPr>
        <w:t>개념</w:t>
      </w:r>
    </w:p>
    <w:p>
      <w:pPr>
        <w:spacing w:before="0" w:after="20" w:line="269" w:lineRule="auto"/>
        <w:snapToGrid w:val="0"/>
        <w:shd w:val="clear" w:color="auto" w:fill="F4F1EA"/>
      </w:pPr>
      <w:r>
        <w:rPr>
          <w:rFonts w:ascii="맑은 고딕" w:hAnsi="맑은 고딕" w:eastAsia="맑은 고딕"/>
          <w:b/>
          <w:i w:val="0"/>
          <w:color w:val="1F2937"/>
          <w:sz w:val="14"/>
          <w:u w:val="none"/>
        </w:rPr>
        <w:t>핵심 개념</w:t>
      </w:r>
    </w:p>
    <w:p>
      <w:pPr>
        <w:spacing w:before="0" w:after="20" w:line="269" w:lineRule="auto"/>
        <w:snapToGrid w:val="0"/>
      </w:pPr>
      <w:r>
        <w:rPr>
          <w:rFonts w:ascii="맑은 고딕" w:hAnsi="맑은 고딕" w:eastAsia="맑은 고딕"/>
          <w:b/>
          <w:i w:val="0"/>
          <w:color w:val="64748B"/>
          <w:sz w:val="14"/>
          <w:u w:val="none"/>
        </w:rPr>
        <w:t>as·but·than</w:t>
      </w:r>
    </w:p>
    <w:p>
      <w:pPr>
        <w:spacing w:before="0" w:after="20" w:line="269" w:lineRule="auto"/>
        <w:snapToGrid w:val="0"/>
      </w:pPr>
      <w:r>
        <w:rPr>
          <w:rFonts w:ascii="맑은 고딕" w:hAnsi="맑은 고딕" w:eastAsia="맑은 고딕"/>
          <w:b/>
          <w:i w:val="0"/>
          <w:color w:val="0A1E3A"/>
          <w:sz w:val="18"/>
          <w:u w:val="none"/>
        </w:rPr>
        <w:t>유사관계대명사 as / but / than 의 핵심 개념</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① 선행사에 </w:t>
      </w:r>
      <w:r>
        <w:rPr>
          <w:rFonts w:ascii="맑은 고딕" w:hAnsi="맑은 고딕" w:eastAsia="맑은 고딕"/>
          <w:b/>
          <w:i w:val="0"/>
          <w:color w:val="112546"/>
          <w:sz w:val="16"/>
          <w:u w:val="single"/>
          <w:shd w:val="clear" w:color="auto" w:fill="C99B4E"/>
        </w:rPr>
        <w:t>such / the same</w:t>
      </w:r>
      <w:r>
        <w:rPr>
          <w:rFonts w:ascii="맑은 고딕" w:hAnsi="맑은 고딕" w:eastAsia="맑은 고딕"/>
          <w:b w:val="0"/>
          <w:i w:val="0"/>
          <w:color w:val="334155"/>
          <w:sz w:val="17"/>
          <w:u w:val="none"/>
        </w:rPr>
        <w:t xml:space="preserve"> 등이 있을 때 → </w:t>
      </w:r>
      <w:r>
        <w:rPr>
          <w:rFonts w:ascii="맑은 고딕" w:hAnsi="맑은 고딕" w:eastAsia="맑은 고딕"/>
          <w:b/>
          <w:i w:val="0"/>
          <w:color w:val="334155"/>
          <w:sz w:val="17"/>
          <w:u w:val="none"/>
        </w:rPr>
        <w:t>as</w:t>
      </w:r>
      <w:r>
        <w:br/>
      </w:r>
      <w:r>
        <w:rPr>
          <w:rFonts w:ascii="맑은 고딕" w:hAnsi="맑은 고딕" w:eastAsia="맑은 고딕"/>
          <w:b w:val="0"/>
          <w:i w:val="0"/>
          <w:color w:val="334155"/>
          <w:sz w:val="17"/>
          <w:u w:val="none"/>
        </w:rPr>
        <w:t xml:space="preserve">② 주절에 </w:t>
      </w:r>
      <w:r>
        <w:rPr>
          <w:rFonts w:ascii="맑은 고딕" w:hAnsi="맑은 고딕" w:eastAsia="맑은 고딕"/>
          <w:b/>
          <w:i w:val="0"/>
          <w:color w:val="112546"/>
          <w:sz w:val="16"/>
          <w:u w:val="single"/>
          <w:shd w:val="clear" w:color="auto" w:fill="C99B4E"/>
        </w:rPr>
        <w:t>부정어(no, no one, nothing 등)</w:t>
      </w:r>
      <w:r>
        <w:rPr>
          <w:rFonts w:ascii="맑은 고딕" w:hAnsi="맑은 고딕" w:eastAsia="맑은 고딕"/>
          <w:b w:val="0"/>
          <w:i w:val="0"/>
          <w:color w:val="334155"/>
          <w:sz w:val="17"/>
          <w:u w:val="none"/>
        </w:rPr>
        <w:t xml:space="preserve">가 있을 때 → </w:t>
      </w:r>
      <w:r>
        <w:rPr>
          <w:rFonts w:ascii="맑은 고딕" w:hAnsi="맑은 고딕" w:eastAsia="맑은 고딕"/>
          <w:b/>
          <w:i w:val="0"/>
          <w:color w:val="334155"/>
          <w:sz w:val="17"/>
          <w:u w:val="none"/>
        </w:rPr>
        <w:t>but</w:t>
      </w:r>
      <w:r>
        <w:br/>
      </w:r>
      <w:r>
        <w:rPr>
          <w:rFonts w:ascii="맑은 고딕" w:hAnsi="맑은 고딕" w:eastAsia="맑은 고딕"/>
          <w:b w:val="0"/>
          <w:i w:val="0"/>
          <w:color w:val="334155"/>
          <w:sz w:val="17"/>
          <w:u w:val="none"/>
        </w:rPr>
        <w:t xml:space="preserve">③ 주절에 </w:t>
      </w:r>
      <w:r>
        <w:rPr>
          <w:rFonts w:ascii="맑은 고딕" w:hAnsi="맑은 고딕" w:eastAsia="맑은 고딕"/>
          <w:b/>
          <w:i w:val="0"/>
          <w:color w:val="112546"/>
          <w:sz w:val="16"/>
          <w:u w:val="single"/>
          <w:shd w:val="clear" w:color="auto" w:fill="C99B4E"/>
        </w:rPr>
        <w:t>비교급(more, less, -er 등)</w:t>
      </w:r>
      <w:r>
        <w:rPr>
          <w:rFonts w:ascii="맑은 고딕" w:hAnsi="맑은 고딕" w:eastAsia="맑은 고딕"/>
          <w:b w:val="0"/>
          <w:i w:val="0"/>
          <w:color w:val="334155"/>
          <w:sz w:val="17"/>
          <w:u w:val="none"/>
        </w:rPr>
        <w:t xml:space="preserve">이 있을 때 → </w:t>
      </w:r>
      <w:r>
        <w:rPr>
          <w:rFonts w:ascii="맑은 고딕" w:hAnsi="맑은 고딕" w:eastAsia="맑은 고딕"/>
          <w:b/>
          <w:i w:val="0"/>
          <w:color w:val="334155"/>
          <w:sz w:val="17"/>
          <w:u w:val="none"/>
        </w:rPr>
        <w:t>than</w:t>
      </w:r>
      <w:r>
        <w:br/>
      </w:r>
      <w:r>
        <w:rPr>
          <w:rFonts w:ascii="맑은 고딕" w:hAnsi="맑은 고딕" w:eastAsia="맑은 고딕"/>
          <w:b w:val="0"/>
          <w:i w:val="0"/>
          <w:color w:val="334155"/>
          <w:sz w:val="17"/>
          <w:u w:val="none"/>
        </w:rPr>
        <w:t>④ 주격·목적격 위치에서 사용 가능 — 관계대명사처럼 앞의 명사와 뒤의 절을 연결한다.</w:t>
      </w:r>
    </w:p>
    <w:p>
      <w:pPr>
        <w:spacing w:before="0" w:after="20" w:line="269" w:lineRule="auto"/>
        <w:snapToGrid w:val="0"/>
        <w:shd w:val="clear" w:color="auto" w:fill="F4F1EA"/>
      </w:pPr>
      <w:r>
        <w:rPr>
          <w:rFonts w:ascii="맑은 고딕" w:hAnsi="맑은 고딕" w:eastAsia="맑은 고딕"/>
          <w:b/>
          <w:i w:val="0"/>
          <w:color w:val="1F2937"/>
          <w:sz w:val="14"/>
          <w:u w:val="none"/>
        </w:rPr>
        <w:t>개념 정리 펼치기</w:t>
      </w:r>
    </w:p>
    <w:p>
      <w:pPr>
        <w:spacing w:before="0" w:after="20" w:line="269" w:lineRule="auto"/>
        <w:snapToGrid w:val="0"/>
        <w:shd w:val="clear" w:color="auto" w:fill="F4F1EA"/>
      </w:pPr>
      <w:r>
        <w:rPr>
          <w:rFonts w:ascii="맑은 고딕" w:hAnsi="맑은 고딕" w:eastAsia="맑은 고딕"/>
          <w:b/>
          <w:i/>
          <w:color w:val="C99B4E"/>
          <w:sz w:val="14"/>
          <w:u w:val="none"/>
        </w:rPr>
        <w:t>CONCEPT · 개념 정리</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val="0"/>
          <w:color w:val="1F2937"/>
          <w:sz w:val="19"/>
          <w:u w:val="none"/>
        </w:rPr>
        <w:t xml:space="preserve">짝만 외우면 끝: </w:t>
      </w:r>
      <w:r>
        <w:rPr>
          <w:rFonts w:ascii="맑은 고딕" w:hAnsi="맑은 고딕" w:eastAsia="맑은 고딕"/>
          <w:b/>
          <w:i/>
          <w:color w:val="1F2937"/>
          <w:sz w:val="19"/>
          <w:u w:val="none"/>
        </w:rPr>
        <w:t>such/the same → as · 부정어 → but · 비교급 → than</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as</w:t>
      </w:r>
      <w:r>
        <w:rPr>
          <w:rFonts w:ascii="맑은 고딕" w:hAnsi="맑은 고딕" w:eastAsia="맑은 고딕"/>
          <w:b w:val="0"/>
          <w:i w:val="0"/>
          <w:color w:val="B8B0A2"/>
          <w:sz w:val="16"/>
          <w:u w:val="none"/>
        </w:rPr>
        <w:t xml:space="preserve"> — 선행사 앞의 such·the same과 짝을 이룬다. Choose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friends </w:t>
      </w:r>
      <w:r>
        <w:rPr>
          <w:rFonts w:ascii="맑은 고딕" w:hAnsi="맑은 고딕" w:eastAsia="맑은 고딕"/>
          <w:b/>
          <w:i w:val="0"/>
          <w:color w:val="1F2937"/>
          <w:sz w:val="16"/>
          <w:u w:val="none"/>
        </w:rPr>
        <w:t>as</w:t>
      </w:r>
      <w:r>
        <w:rPr>
          <w:rFonts w:ascii="맑은 고딕" w:hAnsi="맑은 고딕" w:eastAsia="맑은 고딕"/>
          <w:b w:val="0"/>
          <w:i w:val="0"/>
          <w:color w:val="B8B0A2"/>
          <w:sz w:val="16"/>
          <w:u w:val="none"/>
        </w:rPr>
        <w:t xml:space="preserve"> will benefit you. (as 뒤 = 주어 빠진 불완전한 절)</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but</w:t>
      </w:r>
      <w:r>
        <w:rPr>
          <w:rFonts w:ascii="맑은 고딕" w:hAnsi="맑은 고딕" w:eastAsia="맑은 고딕"/>
          <w:b w:val="0"/>
          <w:i w:val="0"/>
          <w:color w:val="B8B0A2"/>
          <w:sz w:val="16"/>
          <w:u w:val="none"/>
        </w:rPr>
        <w:t xml:space="preserve"> — 그 자체에 </w:t>
      </w:r>
      <w:r>
        <w:rPr>
          <w:rFonts w:ascii="맑은 고딕" w:hAnsi="맑은 고딕" w:eastAsia="맑은 고딕"/>
          <w:b/>
          <w:i w:val="0"/>
          <w:color w:val="1F2937"/>
          <w:sz w:val="16"/>
          <w:u w:val="none"/>
        </w:rPr>
        <w:t>부정의 의미(= that ~ not / who ~ not)</w:t>
      </w:r>
      <w:r>
        <w:rPr>
          <w:rFonts w:ascii="맑은 고딕" w:hAnsi="맑은 고딕" w:eastAsia="맑은 고딕"/>
          <w:b w:val="0"/>
          <w:i w:val="0"/>
          <w:color w:val="B8B0A2"/>
          <w:sz w:val="16"/>
          <w:u w:val="none"/>
        </w:rPr>
        <w:t xml:space="preserve">가 들어 있다. 주절의 no와 합쳐져 </w:t>
      </w:r>
      <w:r>
        <w:rPr>
          <w:rFonts w:ascii="맑은 고딕" w:hAnsi="맑은 고딕" w:eastAsia="맑은 고딕"/>
          <w:b/>
          <w:i w:val="0"/>
          <w:color w:val="1F2937"/>
          <w:sz w:val="16"/>
          <w:u w:val="none"/>
        </w:rPr>
        <w:t>이중부정 → 강한 긍정</w:t>
      </w:r>
      <w:r>
        <w:rPr>
          <w:rFonts w:ascii="맑은 고딕" w:hAnsi="맑은 고딕" w:eastAsia="맑은 고딕"/>
          <w:b w:val="0"/>
          <w:i w:val="0"/>
          <w:color w:val="B8B0A2"/>
          <w:sz w:val="16"/>
          <w:u w:val="none"/>
        </w:rPr>
        <w:t xml:space="preserve">이 된다. There is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rule </w:t>
      </w:r>
      <w:r>
        <w:rPr>
          <w:rFonts w:ascii="맑은 고딕" w:hAnsi="맑은 고딕" w:eastAsia="맑은 고딕"/>
          <w:b/>
          <w:i w:val="0"/>
          <w:color w:val="1F2937"/>
          <w:sz w:val="16"/>
          <w:u w:val="none"/>
        </w:rPr>
        <w:t>but</w:t>
      </w:r>
      <w:r>
        <w:rPr>
          <w:rFonts w:ascii="맑은 고딕" w:hAnsi="맑은 고딕" w:eastAsia="맑은 고딕"/>
          <w:b w:val="0"/>
          <w:i w:val="0"/>
          <w:color w:val="B8B0A2"/>
          <w:sz w:val="16"/>
          <w:u w:val="none"/>
        </w:rPr>
        <w:t xml:space="preserve"> has exceptions = 예외가 </w:t>
      </w:r>
      <w:r>
        <w:rPr>
          <w:rFonts w:ascii="맑은 고딕" w:hAnsi="맑은 고딕" w:eastAsia="맑은 고딕"/>
          <w:b/>
          <w:i w:val="0"/>
          <w:color w:val="1F2937"/>
          <w:sz w:val="16"/>
          <w:u w:val="none"/>
        </w:rPr>
        <w:t>없는</w:t>
      </w:r>
      <w:r>
        <w:rPr>
          <w:rFonts w:ascii="맑은 고딕" w:hAnsi="맑은 고딕" w:eastAsia="맑은 고딕"/>
          <w:b w:val="0"/>
          <w:i w:val="0"/>
          <w:color w:val="B8B0A2"/>
          <w:sz w:val="16"/>
          <w:u w:val="none"/>
        </w:rPr>
        <w:t xml:space="preserve"> 규칙은 </w:t>
      </w:r>
      <w:r>
        <w:rPr>
          <w:rFonts w:ascii="맑은 고딕" w:hAnsi="맑은 고딕" w:eastAsia="맑은 고딕"/>
          <w:b/>
          <w:i w:val="0"/>
          <w:color w:val="1F2937"/>
          <w:sz w:val="16"/>
          <w:u w:val="none"/>
        </w:rPr>
        <w:t>없다</w:t>
      </w:r>
      <w:r>
        <w:rPr>
          <w:rFonts w:ascii="맑은 고딕" w:hAnsi="맑은 고딕" w:eastAsia="맑은 고딕"/>
          <w:b w:val="0"/>
          <w:i w:val="0"/>
          <w:color w:val="B8B0A2"/>
          <w:sz w:val="16"/>
          <w:u w:val="none"/>
        </w:rPr>
        <w:t xml:space="preserve"> = 모든 규칙에는 예외가 있다.</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 주절의 비교급과 짝을 이루며 뒤에 불완전한 절을 이끈다. more knowledge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is needed (than 뒤에 주어 없음).</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세 단어 모두 뒤에 </w:t>
      </w:r>
      <w:r>
        <w:rPr>
          <w:rFonts w:ascii="맑은 고딕" w:hAnsi="맑은 고딕" w:eastAsia="맑은 고딕"/>
          <w:b/>
          <w:i w:val="0"/>
          <w:color w:val="1F2937"/>
          <w:sz w:val="16"/>
          <w:u w:val="none"/>
        </w:rPr>
        <w:t>주어(또는 목적어)가 빠진 불완전한 절</w:t>
      </w:r>
      <w:r>
        <w:rPr>
          <w:rFonts w:ascii="맑은 고딕" w:hAnsi="맑은 고딕" w:eastAsia="맑은 고딕"/>
          <w:b w:val="0"/>
          <w:i w:val="0"/>
          <w:color w:val="B8B0A2"/>
          <w:sz w:val="16"/>
          <w:u w:val="none"/>
        </w:rPr>
        <w:t>이 온다는 점이 접속사와의 결정적 차이 — 그래서 '유사</w:t>
      </w:r>
      <w:r>
        <w:rPr>
          <w:rFonts w:ascii="맑은 고딕" w:hAnsi="맑은 고딕" w:eastAsia="맑은 고딕"/>
          <w:b/>
          <w:i w:val="0"/>
          <w:color w:val="1F2937"/>
          <w:sz w:val="16"/>
          <w:u w:val="none"/>
        </w:rPr>
        <w:t>관계대명사</w:t>
      </w:r>
      <w:r>
        <w:rPr>
          <w:rFonts w:ascii="맑은 고딕" w:hAnsi="맑은 고딕" w:eastAsia="맑은 고딕"/>
          <w:b w:val="0"/>
          <w:i w:val="0"/>
          <w:color w:val="B8B0A2"/>
          <w:sz w:val="16"/>
          <w:u w:val="none"/>
        </w:rPr>
        <w:t>'라 부른다.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 공식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 xml:space="preserve">「no + 명사 + but + V」는 기계적으로 </w:t>
      </w:r>
      <w:r>
        <w:rPr>
          <w:rFonts w:ascii="맑은 고딕" w:hAnsi="맑은 고딕" w:eastAsia="맑은 고딕"/>
          <w:b/>
          <w:i w:val="0"/>
          <w:color w:val="1F2937"/>
          <w:sz w:val="15"/>
          <w:u w:val="none"/>
        </w:rPr>
        <w:t>"~하지 않는 (명사)는 없다"</w:t>
      </w:r>
      <w:r>
        <w:rPr>
          <w:rFonts w:ascii="맑은 고딕" w:hAnsi="맑은 고딕" w:eastAsia="맑은 고딕"/>
          <w:b w:val="0"/>
          <w:i w:val="0"/>
          <w:color w:val="1F2937"/>
          <w:sz w:val="15"/>
          <w:u w:val="none"/>
        </w:rPr>
        <w:t>로 옮기면 오역이 없다. but 안에 이미 not이 들어 있기 때문이다.</w:t>
      </w:r>
    </w:p>
    <w:p>
      <w:pPr>
        <w:spacing w:before="0" w:after="20" w:line="269" w:lineRule="auto"/>
        <w:snapToGrid w:val="0"/>
      </w:pPr>
      <w:r>
        <w:rPr>
          <w:rFonts w:ascii="맑은 고딕" w:hAnsi="맑은 고딕" w:eastAsia="맑은 고딕"/>
          <w:b/>
          <w:i/>
          <w:color w:val="0A1E3A"/>
          <w:sz w:val="21"/>
          <w:u w:val="none"/>
        </w:rPr>
        <w:t>Ⅱ-1</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color w:val="334155"/>
          <w:sz w:val="17"/>
          <w:u w:val="none"/>
        </w:rPr>
        <w:t>) can solve the problem.</w:t>
      </w:r>
      <w:r>
        <w:br/>
      </w:r>
      <w:r>
        <w:rPr>
          <w:rFonts w:ascii="맑은 고딕" w:hAnsi="맑은 고딕" w:eastAsia="맑은 고딕"/>
          <w:b w:val="0"/>
          <w:i/>
          <w:color w:val="334155"/>
          <w:sz w:val="17"/>
          <w:u w:val="none"/>
        </w:rPr>
        <w:t>↳ 그 문제를 풀 수 없는 사람은 아무도 없다.</w:t>
      </w:r>
    </w:p>
    <w:p>
      <w:pPr>
        <w:spacing w:before="0" w:after="20" w:line="269" w:lineRule="auto"/>
        <w:snapToGrid w:val="0"/>
        <w:shd w:val="clear" w:color="auto" w:fill="F4F1EA"/>
      </w:pPr>
      <w:r>
        <w:rPr>
          <w:rFonts w:ascii="맑은 고딕" w:hAnsi="맑은 고딕" w:eastAsia="맑은 고딕"/>
          <w:b/>
          <w:i w:val="0"/>
          <w:color w:val="1F2937"/>
          <w:sz w:val="14"/>
          <w:u w:val="none"/>
        </w:rPr>
        <w:t>Ⅱ-1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one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can solve the problem.</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주절의 부정어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 xml:space="preserve"> → but.</w:t>
      </w:r>
      <w:r>
        <w:br/>
      </w:r>
      <w:r>
        <w:br/>
      </w:r>
      <w:r>
        <w:rPr>
          <w:rFonts w:ascii="맑은 고딕" w:hAnsi="맑은 고딕" w:eastAsia="맑은 고딕"/>
          <w:b w:val="0"/>
          <w:i w:val="0"/>
          <w:color w:val="B8B0A2"/>
          <w:sz w:val="16"/>
          <w:u w:val="none"/>
        </w:rPr>
        <w:t xml:space="preserve">but = who ~ </w:t>
      </w:r>
      <w:r>
        <w:rPr>
          <w:rFonts w:ascii="맑은 고딕" w:hAnsi="맑은 고딕" w:eastAsia="맑은 고딕"/>
          <w:b/>
          <w:i w:val="0"/>
          <w:color w:val="1F2937"/>
          <w:sz w:val="16"/>
          <w:u w:val="none"/>
        </w:rPr>
        <w:t>not</w:t>
      </w:r>
      <w:r>
        <w:rPr>
          <w:rFonts w:ascii="맑은 고딕" w:hAnsi="맑은 고딕" w:eastAsia="맑은 고딕"/>
          <w:b w:val="0"/>
          <w:i w:val="0"/>
          <w:color w:val="B8B0A2"/>
          <w:sz w:val="16"/>
          <w:u w:val="none"/>
        </w:rPr>
        <w:t xml:space="preserve"> 이므로 문장 전체는 There is no one </w:t>
      </w:r>
      <w:r>
        <w:rPr>
          <w:rFonts w:ascii="맑은 고딕" w:hAnsi="맑은 고딕" w:eastAsia="맑은 고딕"/>
          <w:b/>
          <w:i w:val="0"/>
          <w:color w:val="1F2937"/>
          <w:sz w:val="16"/>
          <w:u w:val="none"/>
        </w:rPr>
        <w:t>who cannot</w:t>
      </w:r>
      <w:r>
        <w:rPr>
          <w:rFonts w:ascii="맑은 고딕" w:hAnsi="맑은 고딕" w:eastAsia="맑은 고딕"/>
          <w:b w:val="0"/>
          <w:i w:val="0"/>
          <w:color w:val="B8B0A2"/>
          <w:sz w:val="16"/>
          <w:u w:val="none"/>
        </w:rPr>
        <w:t xml:space="preserve"> solve the problem과 같다. 이중부정(no + not) = </w:t>
      </w:r>
      <w:r>
        <w:rPr>
          <w:rFonts w:ascii="맑은 고딕" w:hAnsi="맑은 고딕" w:eastAsia="맑은 고딕"/>
          <w:b/>
          <w:i w:val="0"/>
          <w:color w:val="1F2937"/>
          <w:sz w:val="16"/>
          <w:u w:val="none"/>
        </w:rPr>
        <w:t>모두가 그 문제를 풀 수 있다</w:t>
      </w:r>
      <w:r>
        <w:rPr>
          <w:rFonts w:ascii="맑은 고딕" w:hAnsi="맑은 고딕" w:eastAsia="맑은 고딕"/>
          <w:b w:val="0"/>
          <w:i w:val="0"/>
          <w:color w:val="B8B0A2"/>
          <w:sz w:val="16"/>
          <w:u w:val="none"/>
        </w:rPr>
        <w:t>는 강한 긍정.</w:t>
      </w:r>
      <w:r>
        <w:br/>
      </w:r>
      <w:r>
        <w:br/>
      </w:r>
      <w:r>
        <w:rPr>
          <w:rFonts w:ascii="맑은 고딕" w:hAnsi="맑은 고딕" w:eastAsia="맑은 고딕"/>
          <w:b w:val="0"/>
          <w:i w:val="0"/>
          <w:color w:val="B8B0A2"/>
          <w:sz w:val="16"/>
          <w:u w:val="none"/>
        </w:rPr>
        <w:t xml:space="preserve">📌 but 뒤에 주어 없이 바로 can solve가 온다 → but이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으로 쓰인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그 문제를 풀 수 없는 사람은 아무도 없다. (= 누구나 풀 수 있다)</w:t>
      </w:r>
    </w:p>
    <w:p>
      <w:pPr>
        <w:spacing w:before="0" w:after="20" w:line="269" w:lineRule="auto"/>
        <w:snapToGrid w:val="0"/>
      </w:pPr>
      <w:r>
        <w:rPr>
          <w:rFonts w:ascii="맑은 고딕" w:hAnsi="맑은 고딕" w:eastAsia="맑은 고딕"/>
          <w:b/>
          <w:i/>
          <w:color w:val="0A1E3A"/>
          <w:sz w:val="21"/>
          <w:u w:val="none"/>
        </w:rPr>
        <w:t>Ⅱ-2</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You had better read such books ( </w:t>
      </w:r>
      <w:r>
        <w:rPr>
          <w:rFonts w:ascii="맑은 고딕" w:hAnsi="맑은 고딕" w:eastAsia="맑은 고딕"/>
          <w:b w:val="0"/>
          <w:i w:val="0"/>
          <w:color w:val="334155"/>
          <w:sz w:val="17"/>
          <w:u w:val="none"/>
        </w:rPr>
        <w:t>) will benefit you.</w:t>
      </w:r>
      <w:r>
        <w:br/>
      </w:r>
      <w:r>
        <w:rPr>
          <w:rFonts w:ascii="맑은 고딕" w:hAnsi="맑은 고딕" w:eastAsia="맑은 고딕"/>
          <w:b w:val="0"/>
          <w:i/>
          <w:color w:val="334155"/>
          <w:sz w:val="17"/>
          <w:u w:val="none"/>
        </w:rPr>
        <w:t>↳ 너에게 도움이 될 그런 책들을 읽는 것이 좋다.</w:t>
      </w:r>
    </w:p>
    <w:p>
      <w:pPr>
        <w:spacing w:before="0" w:after="20" w:line="269" w:lineRule="auto"/>
        <w:snapToGrid w:val="0"/>
        <w:shd w:val="clear" w:color="auto" w:fill="F4F1EA"/>
      </w:pPr>
      <w:r>
        <w:rPr>
          <w:rFonts w:ascii="맑은 고딕" w:hAnsi="맑은 고딕" w:eastAsia="맑은 고딕"/>
          <w:b/>
          <w:i w:val="0"/>
          <w:color w:val="1F2937"/>
          <w:sz w:val="14"/>
          <w:u w:val="none"/>
        </w:rPr>
        <w:t>Ⅱ-2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read such books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benefit you.</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books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as는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유사관계대명사로, 뒤에 주어가 빠진 불완전한 절(will benefit you — 주어 없음)이 온다.</w:t>
      </w:r>
      <w:r>
        <w:br/>
      </w:r>
      <w:r>
        <w:br/>
      </w:r>
      <w:r>
        <w:rPr>
          <w:rFonts w:ascii="맑은 고딕" w:hAnsi="맑은 고딕" w:eastAsia="맑은 고딕"/>
          <w:b w:val="0"/>
          <w:i w:val="0"/>
          <w:color w:val="B8B0A2"/>
          <w:sz w:val="16"/>
          <w:u w:val="none"/>
        </w:rPr>
        <w:t xml:space="preserve">📌 had better + 동사원형 = ~하는 것이 좋다(강한 권고). benefit은 여기서 </w:t>
      </w:r>
      <w:r>
        <w:rPr>
          <w:rFonts w:ascii="맑은 고딕" w:hAnsi="맑은 고딕" w:eastAsia="맑은 고딕"/>
          <w:b/>
          <w:i w:val="0"/>
          <w:color w:val="1F2937"/>
          <w:sz w:val="16"/>
          <w:u w:val="none"/>
        </w:rPr>
        <w:t>타동사</w:t>
      </w:r>
      <w:r>
        <w:rPr>
          <w:rFonts w:ascii="맑은 고딕" w:hAnsi="맑은 고딕" w:eastAsia="맑은 고딕"/>
          <w:b w:val="0"/>
          <w:i w:val="0"/>
          <w:color w:val="B8B0A2"/>
          <w:sz w:val="16"/>
          <w:u w:val="none"/>
        </w:rPr>
        <w:t>: benefit you = 너에게 도움이 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너에게 도움이 될 그런 책들을 읽는 것이 좋다.</w:t>
      </w:r>
    </w:p>
    <w:p>
      <w:pPr>
        <w:spacing w:before="0" w:after="20" w:line="269" w:lineRule="auto"/>
        <w:snapToGrid w:val="0"/>
      </w:pPr>
      <w:r>
        <w:rPr>
          <w:rFonts w:ascii="맑은 고딕" w:hAnsi="맑은 고딕" w:eastAsia="맑은 고딕"/>
          <w:b/>
          <w:i/>
          <w:color w:val="0A1E3A"/>
          <w:sz w:val="21"/>
          <w:u w:val="none"/>
        </w:rPr>
        <w:t>Ⅱ-3</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You should learn more knowledge ( </w:t>
      </w:r>
      <w:r>
        <w:rPr>
          <w:rFonts w:ascii="맑은 고딕" w:hAnsi="맑은 고딕" w:eastAsia="맑은 고딕"/>
          <w:b w:val="0"/>
          <w:i w:val="0"/>
          <w:color w:val="334155"/>
          <w:sz w:val="17"/>
          <w:u w:val="none"/>
        </w:rPr>
        <w:t>) is needed.</w:t>
      </w:r>
      <w:r>
        <w:br/>
      </w:r>
      <w:r>
        <w:rPr>
          <w:rFonts w:ascii="맑은 고딕" w:hAnsi="맑은 고딕" w:eastAsia="맑은 고딕"/>
          <w:b w:val="0"/>
          <w:i/>
          <w:color w:val="334155"/>
          <w:sz w:val="17"/>
          <w:u w:val="none"/>
        </w:rPr>
        <w:t>↳ 너는 필요한 것보다 더 많은 지식을 배워야 한다.</w:t>
      </w:r>
    </w:p>
    <w:p>
      <w:pPr>
        <w:spacing w:before="0" w:after="20" w:line="269" w:lineRule="auto"/>
        <w:snapToGrid w:val="0"/>
        <w:shd w:val="clear" w:color="auto" w:fill="F4F1EA"/>
      </w:pPr>
      <w:r>
        <w:rPr>
          <w:rFonts w:ascii="맑은 고딕" w:hAnsi="맑은 고딕" w:eastAsia="맑은 고딕"/>
          <w:b/>
          <w:i w:val="0"/>
          <w:color w:val="1F2937"/>
          <w:sz w:val="14"/>
          <w:u w:val="none"/>
        </w:rPr>
        <w:t>Ⅱ-3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than</w:t>
      </w:r>
      <w:r>
        <w:rPr>
          <w:rFonts w:ascii="맑은 고딕" w:hAnsi="맑은 고딕" w:eastAsia="맑은 고딕"/>
          <w:b/>
          <w:i w:val="0"/>
          <w:color w:val="1F2937"/>
          <w:sz w:val="19"/>
          <w:u w:val="none"/>
        </w:rPr>
        <w:t xml:space="preserve"> — learn </w:t>
      </w:r>
      <w:r>
        <w:rPr>
          <w:rFonts w:ascii="맑은 고딕" w:hAnsi="맑은 고딕" w:eastAsia="맑은 고딕"/>
          <w:b/>
          <w:i w:val="0"/>
          <w:color w:val="1F2937"/>
          <w:sz w:val="19"/>
          <w:u w:val="none"/>
        </w:rPr>
        <w:t>more</w:t>
      </w:r>
      <w:r>
        <w:rPr>
          <w:rFonts w:ascii="맑은 고딕" w:hAnsi="맑은 고딕" w:eastAsia="맑은 고딕"/>
          <w:b/>
          <w:i w:val="0"/>
          <w:color w:val="1F2937"/>
          <w:sz w:val="19"/>
          <w:u w:val="none"/>
        </w:rPr>
        <w:t xml:space="preserve"> knowledge </w:t>
      </w:r>
      <w:r>
        <w:rPr>
          <w:rFonts w:ascii="맑은 고딕" w:hAnsi="맑은 고딕" w:eastAsia="맑은 고딕"/>
          <w:b/>
          <w:i w:val="0"/>
          <w:color w:val="1F2937"/>
          <w:sz w:val="19"/>
          <w:u w:val="none"/>
        </w:rPr>
        <w:t>than</w:t>
      </w:r>
      <w:r>
        <w:rPr>
          <w:rFonts w:ascii="맑은 고딕" w:hAnsi="맑은 고딕" w:eastAsia="맑은 고딕"/>
          <w:b/>
          <w:i w:val="0"/>
          <w:color w:val="1F2937"/>
          <w:sz w:val="19"/>
          <w:u w:val="none"/>
        </w:rPr>
        <w:t xml:space="preserve"> is needed.</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주절의 비교급 </w:t>
      </w:r>
      <w:r>
        <w:rPr>
          <w:rFonts w:ascii="맑은 고딕" w:hAnsi="맑은 고딕" w:eastAsia="맑은 고딕"/>
          <w:b/>
          <w:i w:val="0"/>
          <w:color w:val="1F2937"/>
          <w:sz w:val="16"/>
          <w:u w:val="none"/>
        </w:rPr>
        <w:t>more</w:t>
      </w:r>
      <w:r>
        <w:rPr>
          <w:rFonts w:ascii="맑은 고딕" w:hAnsi="맑은 고딕" w:eastAsia="맑은 고딕"/>
          <w:b w:val="0"/>
          <w:i w:val="0"/>
          <w:color w:val="B8B0A2"/>
          <w:sz w:val="16"/>
          <w:u w:val="none"/>
        </w:rPr>
        <w:t xml:space="preserve"> → than.</w:t>
      </w:r>
      <w:r>
        <w:br/>
      </w:r>
      <w:r>
        <w:br/>
      </w:r>
      <w:r>
        <w:rPr>
          <w:rFonts w:ascii="맑은 고딕" w:hAnsi="맑은 고딕" w:eastAsia="맑은 고딕"/>
          <w:b w:val="0"/>
          <w:i w:val="0"/>
          <w:color w:val="B8B0A2"/>
          <w:sz w:val="16"/>
          <w:u w:val="none"/>
        </w:rPr>
        <w:t>than이 주격 유사관계대명사로 쓰여 뒤에 주어 없는 절(is needed)을 이끈다. than 자체가 knowledge를 받는 주어 역할을 한다.</w:t>
      </w:r>
      <w:r>
        <w:br/>
      </w:r>
      <w:r>
        <w:br/>
      </w:r>
      <w:r>
        <w:rPr>
          <w:rFonts w:ascii="맑은 고딕" w:hAnsi="맑은 고딕" w:eastAsia="맑은 고딕"/>
          <w:b w:val="0"/>
          <w:i w:val="0"/>
          <w:color w:val="B8B0A2"/>
          <w:sz w:val="16"/>
          <w:u w:val="none"/>
        </w:rPr>
        <w:t xml:space="preserve">📌 [교재 표기 메모] learn knowledge는 원본 프린트 표기 그대로이며, 표준 연어는 </w:t>
      </w:r>
      <w:r>
        <w:rPr>
          <w:rFonts w:ascii="맑은 고딕" w:hAnsi="맑은 고딕" w:eastAsia="맑은 고딕"/>
          <w:b/>
          <w:i w:val="0"/>
          <w:color w:val="1F2937"/>
          <w:sz w:val="16"/>
          <w:u w:val="none"/>
        </w:rPr>
        <w:t>acquire[gain] knowledge</w:t>
      </w:r>
      <w:r>
        <w:rPr>
          <w:rFonts w:ascii="맑은 고딕" w:hAnsi="맑은 고딕" w:eastAsia="맑은 고딕"/>
          <w:b w:val="0"/>
          <w:i w:val="0"/>
          <w:color w:val="B8B0A2"/>
          <w:sz w:val="16"/>
          <w:u w:val="none"/>
        </w:rPr>
        <w:t>다. 시험에서는 원문대로 답하되 참고로 알아둘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너는 필요한 것보다 더 많은 지식을 배워야 한다.</w:t>
      </w:r>
    </w:p>
    <w:p>
      <w:pPr>
        <w:spacing w:before="0" w:after="20" w:line="269" w:lineRule="auto"/>
        <w:snapToGrid w:val="0"/>
      </w:pPr>
      <w:r>
        <w:rPr>
          <w:rFonts w:ascii="맑은 고딕" w:hAnsi="맑은 고딕" w:eastAsia="맑은 고딕"/>
          <w:b/>
          <w:i/>
          <w:color w:val="0A1E3A"/>
          <w:sz w:val="21"/>
          <w:u w:val="none"/>
        </w:rPr>
        <w:t>Ⅱ-4</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one ( </w:t>
      </w:r>
      <w:r>
        <w:rPr>
          <w:rFonts w:ascii="맑은 고딕" w:hAnsi="맑은 고딕" w:eastAsia="맑은 고딕"/>
          <w:b w:val="0"/>
          <w:i w:val="0"/>
          <w:color w:val="334155"/>
          <w:sz w:val="17"/>
          <w:u w:val="none"/>
        </w:rPr>
        <w:t>) has his faults.</w:t>
      </w:r>
      <w:r>
        <w:br/>
      </w:r>
      <w:r>
        <w:rPr>
          <w:rFonts w:ascii="맑은 고딕" w:hAnsi="맑은 고딕" w:eastAsia="맑은 고딕"/>
          <w:b w:val="0"/>
          <w:i/>
          <w:color w:val="334155"/>
          <w:sz w:val="17"/>
          <w:u w:val="none"/>
        </w:rPr>
        <w:t>↳ 결점이 없는 사람은 아무도 없다.</w:t>
      </w:r>
    </w:p>
    <w:p>
      <w:pPr>
        <w:spacing w:before="0" w:after="20" w:line="269" w:lineRule="auto"/>
        <w:snapToGrid w:val="0"/>
        <w:shd w:val="clear" w:color="auto" w:fill="F4F1EA"/>
      </w:pPr>
      <w:r>
        <w:rPr>
          <w:rFonts w:ascii="맑은 고딕" w:hAnsi="맑은 고딕" w:eastAsia="맑은 고딕"/>
          <w:b/>
          <w:i w:val="0"/>
          <w:color w:val="1F2937"/>
          <w:sz w:val="14"/>
          <w:u w:val="none"/>
        </w:rPr>
        <w:t>Ⅱ-4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one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his faults.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 one</w:t>
      </w:r>
      <w:r>
        <w:rPr>
          <w:rFonts w:ascii="맑은 고딕" w:hAnsi="맑은 고딕" w:eastAsia="맑은 고딕"/>
          <w:b w:val="0"/>
          <w:i w:val="0"/>
          <w:color w:val="B8B0A2"/>
          <w:sz w:val="16"/>
          <w:u w:val="none"/>
        </w:rPr>
        <w:t xml:space="preserve"> → but.</w:t>
      </w:r>
      <w:r>
        <w:br/>
      </w:r>
      <w:r>
        <w:br/>
      </w:r>
      <w:r>
        <w:rPr>
          <w:rFonts w:ascii="맑은 고딕" w:hAnsi="맑은 고딕" w:eastAsia="맑은 고딕"/>
          <w:b w:val="0"/>
          <w:i w:val="0"/>
          <w:color w:val="B8B0A2"/>
          <w:sz w:val="16"/>
          <w:u w:val="none"/>
        </w:rPr>
        <w:t xml:space="preserve">= There is no one </w:t>
      </w:r>
      <w:r>
        <w:rPr>
          <w:rFonts w:ascii="맑은 고딕" w:hAnsi="맑은 고딕" w:eastAsia="맑은 고딕"/>
          <w:b/>
          <w:i w:val="0"/>
          <w:color w:val="1F2937"/>
          <w:sz w:val="16"/>
          <w:u w:val="none"/>
        </w:rPr>
        <w:t>who does not have</w:t>
      </w:r>
      <w:r>
        <w:rPr>
          <w:rFonts w:ascii="맑은 고딕" w:hAnsi="맑은 고딕" w:eastAsia="맑은 고딕"/>
          <w:b w:val="0"/>
          <w:i w:val="0"/>
          <w:color w:val="B8B0A2"/>
          <w:sz w:val="16"/>
          <w:u w:val="none"/>
        </w:rPr>
        <w:t xml:space="preserve"> his faults. 이중부정 → </w:t>
      </w:r>
      <w:r>
        <w:rPr>
          <w:rFonts w:ascii="맑은 고딕" w:hAnsi="맑은 고딕" w:eastAsia="맑은 고딕"/>
          <w:b/>
          <w:i w:val="0"/>
          <w:color w:val="1F2937"/>
          <w:sz w:val="16"/>
          <w:u w:val="none"/>
        </w:rPr>
        <w:t>누구에게나 결점이 있다</w:t>
      </w:r>
      <w:r>
        <w:rPr>
          <w:rFonts w:ascii="맑은 고딕" w:hAnsi="맑은 고딕" w:eastAsia="맑은 고딕"/>
          <w:b w:val="0"/>
          <w:i w:val="0"/>
          <w:color w:val="B8B0A2"/>
          <w:sz w:val="16"/>
          <w:u w:val="none"/>
        </w:rPr>
        <w:t>.</w:t>
      </w:r>
      <w:r>
        <w:br/>
      </w:r>
      <w:r>
        <w:br/>
      </w:r>
      <w:r>
        <w:rPr>
          <w:rFonts w:ascii="맑은 고딕" w:hAnsi="맑은 고딕" w:eastAsia="맑은 고딕"/>
          <w:b w:val="0"/>
          <w:i w:val="0"/>
          <w:color w:val="B8B0A2"/>
          <w:sz w:val="16"/>
          <w:u w:val="none"/>
        </w:rPr>
        <w:t>📌 fault 결점, 잘못. his는 no one을 받는 대명사(전통 문어체 표기).</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결점이 없는 사람은 아무도 없다. (= 모든 사람에게 결점이 있다)</w:t>
      </w:r>
    </w:p>
    <w:p>
      <w:pPr>
        <w:spacing w:before="0" w:after="20" w:line="269" w:lineRule="auto"/>
        <w:snapToGrid w:val="0"/>
      </w:pPr>
      <w:r>
        <w:rPr>
          <w:rFonts w:ascii="맑은 고딕" w:hAnsi="맑은 고딕" w:eastAsia="맑은 고딕"/>
          <w:b/>
          <w:i/>
          <w:color w:val="0A1E3A"/>
          <w:sz w:val="21"/>
          <w:u w:val="none"/>
        </w:rPr>
        <w:t>Ⅱ-5</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rule ( </w:t>
      </w:r>
      <w:r>
        <w:rPr>
          <w:rFonts w:ascii="맑은 고딕" w:hAnsi="맑은 고딕" w:eastAsia="맑은 고딕"/>
          <w:b w:val="0"/>
          <w:i w:val="0"/>
          <w:color w:val="334155"/>
          <w:sz w:val="17"/>
          <w:u w:val="none"/>
        </w:rPr>
        <w:t>) has its exceptions.</w:t>
      </w:r>
      <w:r>
        <w:br/>
      </w:r>
      <w:r>
        <w:rPr>
          <w:rFonts w:ascii="맑은 고딕" w:hAnsi="맑은 고딕" w:eastAsia="맑은 고딕"/>
          <w:b w:val="0"/>
          <w:i/>
          <w:color w:val="334155"/>
          <w:sz w:val="17"/>
          <w:u w:val="none"/>
        </w:rPr>
        <w:t>↳ 예외 없는 규칙은 없다.</w:t>
      </w:r>
    </w:p>
    <w:p>
      <w:pPr>
        <w:spacing w:before="0" w:after="20" w:line="269" w:lineRule="auto"/>
        <w:snapToGrid w:val="0"/>
        <w:shd w:val="clear" w:color="auto" w:fill="F4F1EA"/>
      </w:pPr>
      <w:r>
        <w:rPr>
          <w:rFonts w:ascii="맑은 고딕" w:hAnsi="맑은 고딕" w:eastAsia="맑은 고딕"/>
          <w:b/>
          <w:i w:val="0"/>
          <w:color w:val="1F2937"/>
          <w:sz w:val="14"/>
          <w:u w:val="none"/>
        </w:rPr>
        <w:t>Ⅱ-5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rule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its exceptions.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rule → but.</w:t>
      </w:r>
      <w:r>
        <w:br/>
      </w:r>
      <w:r>
        <w:br/>
      </w:r>
      <w:r>
        <w:rPr>
          <w:rFonts w:ascii="맑은 고딕" w:hAnsi="맑은 고딕" w:eastAsia="맑은 고딕"/>
          <w:b w:val="0"/>
          <w:i w:val="0"/>
          <w:color w:val="B8B0A2"/>
          <w:sz w:val="16"/>
          <w:u w:val="none"/>
        </w:rPr>
        <w:t xml:space="preserve">= There is no rule </w:t>
      </w:r>
      <w:r>
        <w:rPr>
          <w:rFonts w:ascii="맑은 고딕" w:hAnsi="맑은 고딕" w:eastAsia="맑은 고딕"/>
          <w:b/>
          <w:i w:val="0"/>
          <w:color w:val="1F2937"/>
          <w:sz w:val="16"/>
          <w:u w:val="none"/>
        </w:rPr>
        <w:t>that does not have</w:t>
      </w:r>
      <w:r>
        <w:rPr>
          <w:rFonts w:ascii="맑은 고딕" w:hAnsi="맑은 고딕" w:eastAsia="맑은 고딕"/>
          <w:b w:val="0"/>
          <w:i w:val="0"/>
          <w:color w:val="B8B0A2"/>
          <w:sz w:val="16"/>
          <w:u w:val="none"/>
        </w:rPr>
        <w:t xml:space="preserve"> its exceptions. </w:t>
      </w:r>
      <w:r>
        <w:rPr>
          <w:rFonts w:ascii="맑은 고딕" w:hAnsi="맑은 고딕" w:eastAsia="맑은 고딕"/>
          <w:b/>
          <w:i w:val="0"/>
          <w:color w:val="1F2937"/>
          <w:sz w:val="16"/>
          <w:u w:val="none"/>
        </w:rPr>
        <w:t>'예외 없는 규칙은 없다'</w:t>
      </w:r>
      <w:r>
        <w:rPr>
          <w:rFonts w:ascii="맑은 고딕" w:hAnsi="맑은 고딕" w:eastAsia="맑은 고딕"/>
          <w:b w:val="0"/>
          <w:i w:val="0"/>
          <w:color w:val="B8B0A2"/>
          <w:sz w:val="16"/>
          <w:u w:val="none"/>
        </w:rPr>
        <w:t xml:space="preserve"> — 유사관계대명사 but의 대표 속담이다.</w:t>
      </w:r>
      <w:r>
        <w:br/>
      </w:r>
      <w:r>
        <w:br/>
      </w:r>
      <w:r>
        <w:rPr>
          <w:rFonts w:ascii="맑은 고딕" w:hAnsi="맑은 고딕" w:eastAsia="맑은 고딕"/>
          <w:b w:val="0"/>
          <w:i w:val="0"/>
          <w:color w:val="B8B0A2"/>
          <w:sz w:val="16"/>
          <w:u w:val="none"/>
        </w:rPr>
        <w:t xml:space="preserve">📌 속담 표준형으로 There is no rule but has </w:t>
      </w:r>
      <w:r>
        <w:rPr>
          <w:rFonts w:ascii="맑은 고딕" w:hAnsi="맑은 고딕" w:eastAsia="맑은 고딕"/>
          <w:b/>
          <w:i w:val="0"/>
          <w:color w:val="1F2937"/>
          <w:sz w:val="16"/>
          <w:u w:val="none"/>
        </w:rPr>
        <w:t>some</w:t>
      </w:r>
      <w:r>
        <w:rPr>
          <w:rFonts w:ascii="맑은 고딕" w:hAnsi="맑은 고딕" w:eastAsia="맑은 고딕"/>
          <w:b w:val="0"/>
          <w:i w:val="0"/>
          <w:color w:val="B8B0A2"/>
          <w:sz w:val="16"/>
          <w:u w:val="none"/>
        </w:rPr>
        <w:t xml:space="preserve"> exceptions.도 함께 쓰인다(원문은 its 유지). exception 예외.</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예외 없는 규칙은 없다.</w:t>
      </w:r>
    </w:p>
    <w:p>
      <w:pPr>
        <w:spacing w:before="0" w:after="20" w:line="269" w:lineRule="auto"/>
        <w:snapToGrid w:val="0"/>
      </w:pPr>
      <w:r>
        <w:rPr>
          <w:rFonts w:ascii="맑은 고딕" w:hAnsi="맑은 고딕" w:eastAsia="맑은 고딕"/>
          <w:b/>
          <w:i/>
          <w:color w:val="0A1E3A"/>
          <w:sz w:val="21"/>
          <w:u w:val="none"/>
        </w:rPr>
        <w:t>Ⅱ-6</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rose ( </w:t>
      </w:r>
      <w:r>
        <w:rPr>
          <w:rFonts w:ascii="맑은 고딕" w:hAnsi="맑은 고딕" w:eastAsia="맑은 고딕"/>
          <w:b w:val="0"/>
          <w:i w:val="0"/>
          <w:color w:val="334155"/>
          <w:sz w:val="17"/>
          <w:u w:val="none"/>
        </w:rPr>
        <w:t>) has its thorn.</w:t>
      </w:r>
      <w:r>
        <w:br/>
      </w:r>
      <w:r>
        <w:rPr>
          <w:rFonts w:ascii="맑은 고딕" w:hAnsi="맑은 고딕" w:eastAsia="맑은 고딕"/>
          <w:b w:val="0"/>
          <w:i/>
          <w:color w:val="334155"/>
          <w:sz w:val="17"/>
          <w:u w:val="none"/>
        </w:rPr>
        <w:t>↳ 가시 없는 장미는 없다.</w:t>
      </w:r>
    </w:p>
    <w:p>
      <w:pPr>
        <w:spacing w:before="0" w:after="20" w:line="269" w:lineRule="auto"/>
        <w:snapToGrid w:val="0"/>
        <w:shd w:val="clear" w:color="auto" w:fill="F4F1EA"/>
      </w:pPr>
      <w:r>
        <w:rPr>
          <w:rFonts w:ascii="맑은 고딕" w:hAnsi="맑은 고딕" w:eastAsia="맑은 고딕"/>
          <w:b/>
          <w:i w:val="0"/>
          <w:color w:val="1F2937"/>
          <w:sz w:val="14"/>
          <w:u w:val="none"/>
        </w:rPr>
        <w:t>Ⅱ-6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rose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has its thorn.</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rose → but.</w:t>
      </w:r>
      <w:r>
        <w:br/>
      </w:r>
      <w:r>
        <w:br/>
      </w:r>
      <w:r>
        <w:rPr>
          <w:rFonts w:ascii="맑은 고딕" w:hAnsi="맑은 고딕" w:eastAsia="맑은 고딕"/>
          <w:b w:val="0"/>
          <w:i w:val="0"/>
          <w:color w:val="B8B0A2"/>
          <w:sz w:val="16"/>
          <w:u w:val="none"/>
        </w:rPr>
        <w:t xml:space="preserve">= There is no rose </w:t>
      </w:r>
      <w:r>
        <w:rPr>
          <w:rFonts w:ascii="맑은 고딕" w:hAnsi="맑은 고딕" w:eastAsia="맑은 고딕"/>
          <w:b/>
          <w:i w:val="0"/>
          <w:color w:val="1F2937"/>
          <w:sz w:val="16"/>
          <w:u w:val="none"/>
        </w:rPr>
        <w:t>that does not have</w:t>
      </w:r>
      <w:r>
        <w:rPr>
          <w:rFonts w:ascii="맑은 고딕" w:hAnsi="맑은 고딕" w:eastAsia="맑은 고딕"/>
          <w:b w:val="0"/>
          <w:i w:val="0"/>
          <w:color w:val="B8B0A2"/>
          <w:sz w:val="16"/>
          <w:u w:val="none"/>
        </w:rPr>
        <w:t xml:space="preserve"> its thorn. '</w:t>
      </w:r>
      <w:r>
        <w:rPr>
          <w:rFonts w:ascii="맑은 고딕" w:hAnsi="맑은 고딕" w:eastAsia="맑은 고딕"/>
          <w:b/>
          <w:i w:val="0"/>
          <w:color w:val="1F2937"/>
          <w:sz w:val="16"/>
          <w:u w:val="none"/>
        </w:rPr>
        <w:t>가시 없는 장미는 없다</w:t>
      </w:r>
      <w:r>
        <w:rPr>
          <w:rFonts w:ascii="맑은 고딕" w:hAnsi="맑은 고딕" w:eastAsia="맑은 고딕"/>
          <w:b w:val="0"/>
          <w:i w:val="0"/>
          <w:color w:val="B8B0A2"/>
          <w:sz w:val="16"/>
          <w:u w:val="none"/>
        </w:rPr>
        <w:t>' — 아름다운 것에도 고통이 따른다는 속담.</w:t>
      </w:r>
      <w:r>
        <w:br/>
      </w:r>
      <w:r>
        <w:br/>
      </w:r>
      <w:r>
        <w:rPr>
          <w:rFonts w:ascii="맑은 고딕" w:hAnsi="맑은 고딕" w:eastAsia="맑은 고딕"/>
          <w:b w:val="0"/>
          <w:i w:val="0"/>
          <w:color w:val="B8B0A2"/>
          <w:sz w:val="16"/>
          <w:u w:val="none"/>
        </w:rPr>
        <w:t>📌 thorn 가시. Ⅱ-4·5·6은 모두 「There is no + 명사 + but + V」의 동일 패턴 — 통째로 문형을 암기해 둘 것.</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가시 없는 장미는 없다.</w:t>
      </w:r>
    </w:p>
    <w:p>
      <w:pPr>
        <w:spacing w:before="0" w:after="20" w:line="269" w:lineRule="auto"/>
        <w:snapToGrid w:val="0"/>
      </w:pPr>
      <w:r>
        <w:rPr>
          <w:rFonts w:ascii="맑은 고딕" w:hAnsi="맑은 고딕" w:eastAsia="맑은 고딕"/>
          <w:b/>
          <w:i/>
          <w:color w:val="0A1E3A"/>
          <w:sz w:val="21"/>
          <w:u w:val="none"/>
        </w:rPr>
        <w:t>Ⅱ-7</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There is no man ( </w:t>
      </w:r>
      <w:r>
        <w:rPr>
          <w:rFonts w:ascii="맑은 고딕" w:hAnsi="맑은 고딕" w:eastAsia="맑은 고딕"/>
          <w:b w:val="0"/>
          <w:i w:val="0"/>
          <w:color w:val="334155"/>
          <w:sz w:val="17"/>
          <w:u w:val="none"/>
        </w:rPr>
        <w:t>) errs.</w:t>
      </w:r>
      <w:r>
        <w:br/>
      </w:r>
      <w:r>
        <w:rPr>
          <w:rFonts w:ascii="맑은 고딕" w:hAnsi="맑은 고딕" w:eastAsia="맑은 고딕"/>
          <w:b w:val="0"/>
          <w:i/>
          <w:color w:val="334155"/>
          <w:sz w:val="17"/>
          <w:u w:val="none"/>
        </w:rPr>
        <w:t>↳ 실수하지 않는 사람은 없다.</w:t>
      </w:r>
    </w:p>
    <w:p>
      <w:pPr>
        <w:spacing w:before="0" w:after="20" w:line="269" w:lineRule="auto"/>
        <w:snapToGrid w:val="0"/>
        <w:shd w:val="clear" w:color="auto" w:fill="F4F1EA"/>
      </w:pPr>
      <w:r>
        <w:rPr>
          <w:rFonts w:ascii="맑은 고딕" w:hAnsi="맑은 고딕" w:eastAsia="맑은 고딕"/>
          <w:b/>
          <w:i w:val="0"/>
          <w:color w:val="1F2937"/>
          <w:sz w:val="14"/>
          <w:u w:val="none"/>
        </w:rPr>
        <w:t>Ⅱ-7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but</w:t>
      </w:r>
      <w:r>
        <w:rPr>
          <w:rFonts w:ascii="맑은 고딕" w:hAnsi="맑은 고딕" w:eastAsia="맑은 고딕"/>
          <w:b/>
          <w:i w:val="0"/>
          <w:color w:val="1F2937"/>
          <w:sz w:val="19"/>
          <w:u w:val="none"/>
        </w:rPr>
        <w:t xml:space="preserve"> — There is no man </w:t>
      </w:r>
      <w:r>
        <w:rPr>
          <w:rFonts w:ascii="맑은 고딕" w:hAnsi="맑은 고딕" w:eastAsia="맑은 고딕"/>
          <w:b/>
          <w:i w:val="0"/>
          <w:color w:val="1F2937"/>
          <w:sz w:val="19"/>
          <w:u w:val="none"/>
        </w:rPr>
        <w:t>but</w:t>
      </w:r>
      <w:r>
        <w:rPr>
          <w:rFonts w:ascii="맑은 고딕" w:hAnsi="맑은 고딕" w:eastAsia="맑은 고딕"/>
          <w:b/>
          <w:i w:val="0"/>
          <w:color w:val="1F2937"/>
          <w:sz w:val="19"/>
          <w:u w:val="none"/>
        </w:rPr>
        <w:t xml:space="preserve"> errs.</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부정어 </w:t>
      </w:r>
      <w:r>
        <w:rPr>
          <w:rFonts w:ascii="맑은 고딕" w:hAnsi="맑은 고딕" w:eastAsia="맑은 고딕"/>
          <w:b/>
          <w:i w:val="0"/>
          <w:color w:val="1F2937"/>
          <w:sz w:val="16"/>
          <w:u w:val="none"/>
        </w:rPr>
        <w:t>no</w:t>
      </w:r>
      <w:r>
        <w:rPr>
          <w:rFonts w:ascii="맑은 고딕" w:hAnsi="맑은 고딕" w:eastAsia="맑은 고딕"/>
          <w:b w:val="0"/>
          <w:i w:val="0"/>
          <w:color w:val="B8B0A2"/>
          <w:sz w:val="16"/>
          <w:u w:val="none"/>
        </w:rPr>
        <w:t xml:space="preserve"> man → but.</w:t>
      </w:r>
      <w:r>
        <w:br/>
      </w:r>
      <w:r>
        <w:br/>
      </w:r>
      <w:r>
        <w:rPr>
          <w:rFonts w:ascii="맑은 고딕" w:hAnsi="맑은 고딕" w:eastAsia="맑은 고딕"/>
          <w:b w:val="0"/>
          <w:i w:val="0"/>
          <w:color w:val="B8B0A2"/>
          <w:sz w:val="16"/>
          <w:u w:val="none"/>
        </w:rPr>
        <w:t xml:space="preserve">= There is no man </w:t>
      </w:r>
      <w:r>
        <w:rPr>
          <w:rFonts w:ascii="맑은 고딕" w:hAnsi="맑은 고딕" w:eastAsia="맑은 고딕"/>
          <w:b/>
          <w:i w:val="0"/>
          <w:color w:val="1F2937"/>
          <w:sz w:val="16"/>
          <w:u w:val="none"/>
        </w:rPr>
        <w:t>who does not err</w:t>
      </w:r>
      <w:r>
        <w:rPr>
          <w:rFonts w:ascii="맑은 고딕" w:hAnsi="맑은 고딕" w:eastAsia="맑은 고딕"/>
          <w:b w:val="0"/>
          <w:i w:val="0"/>
          <w:color w:val="B8B0A2"/>
          <w:sz w:val="16"/>
          <w:u w:val="none"/>
        </w:rPr>
        <w:t>. '</w:t>
      </w:r>
      <w:r>
        <w:rPr>
          <w:rFonts w:ascii="맑은 고딕" w:hAnsi="맑은 고딕" w:eastAsia="맑은 고딕"/>
          <w:b/>
          <w:i w:val="0"/>
          <w:color w:val="1F2937"/>
          <w:sz w:val="16"/>
          <w:u w:val="none"/>
        </w:rPr>
        <w:t>실수하지 않는 사람은 없다</w:t>
      </w:r>
      <w:r>
        <w:rPr>
          <w:rFonts w:ascii="맑은 고딕" w:hAnsi="맑은 고딕" w:eastAsia="맑은 고딕"/>
          <w:b w:val="0"/>
          <w:i w:val="0"/>
          <w:color w:val="B8B0A2"/>
          <w:sz w:val="16"/>
          <w:u w:val="none"/>
        </w:rPr>
        <w:t>' = To err is human(실수는 인간의 일)과 통하는 격언.</w:t>
      </w:r>
      <w:r>
        <w:br/>
      </w:r>
      <w:r>
        <w:br/>
      </w:r>
      <w:r>
        <w:rPr>
          <w:rFonts w:ascii="맑은 고딕" w:hAnsi="맑은 고딕" w:eastAsia="맑은 고딕"/>
          <w:b w:val="0"/>
          <w:i w:val="0"/>
          <w:color w:val="B8B0A2"/>
          <w:sz w:val="16"/>
          <w:u w:val="none"/>
        </w:rPr>
        <w:t xml:space="preserve">📌 err [ə́ːr] 실수하다 — 명사형은 error. but 뒤에 주어 없이 동사 errs가 바로 오는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용법.</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실수하지 않는 사람은 없다. (= 사람은 누구나 실수한다)</w:t>
      </w:r>
    </w:p>
    <w:p>
      <w:pPr>
        <w:spacing w:before="0" w:after="20" w:line="269" w:lineRule="auto"/>
        <w:snapToGrid w:val="0"/>
      </w:pPr>
      <w:r>
        <w:rPr>
          <w:rFonts w:ascii="맑은 고딕" w:hAnsi="맑은 고딕" w:eastAsia="맑은 고딕"/>
          <w:b/>
          <w:i/>
          <w:color w:val="0A1E3A"/>
          <w:sz w:val="21"/>
          <w:u w:val="none"/>
        </w:rPr>
        <w:t>Ⅱ-8</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Choose such friends ( </w:t>
      </w:r>
      <w:r>
        <w:rPr>
          <w:rFonts w:ascii="맑은 고딕" w:hAnsi="맑은 고딕" w:eastAsia="맑은 고딕"/>
          <w:b w:val="0"/>
          <w:i w:val="0"/>
          <w:color w:val="334155"/>
          <w:sz w:val="17"/>
          <w:u w:val="none"/>
        </w:rPr>
        <w:t>) will benefit you.</w:t>
      </w:r>
      <w:r>
        <w:br/>
      </w:r>
      <w:r>
        <w:rPr>
          <w:rFonts w:ascii="맑은 고딕" w:hAnsi="맑은 고딕" w:eastAsia="맑은 고딕"/>
          <w:b w:val="0"/>
          <w:i/>
          <w:color w:val="334155"/>
          <w:sz w:val="17"/>
          <w:u w:val="none"/>
        </w:rPr>
        <w:t>↳ 너에게 도움이 될 그런 친구들을 골라라.</w:t>
      </w:r>
    </w:p>
    <w:p>
      <w:pPr>
        <w:spacing w:before="0" w:after="20" w:line="269" w:lineRule="auto"/>
        <w:snapToGrid w:val="0"/>
        <w:shd w:val="clear" w:color="auto" w:fill="F4F1EA"/>
      </w:pPr>
      <w:r>
        <w:rPr>
          <w:rFonts w:ascii="맑은 고딕" w:hAnsi="맑은 고딕" w:eastAsia="맑은 고딕"/>
          <w:b/>
          <w:i w:val="0"/>
          <w:color w:val="1F2937"/>
          <w:sz w:val="14"/>
          <w:u w:val="none"/>
        </w:rPr>
        <w:t>Ⅱ-8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Choose such friends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benefit you.</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friends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Ⅱ-2(such books as will benefit you)와 완전히 같은 구조 — 선행사만 books → friends로 바뀐 것.</w:t>
      </w:r>
      <w:r>
        <w:br/>
      </w:r>
      <w:r>
        <w:br/>
      </w:r>
      <w:r>
        <w:rPr>
          <w:rFonts w:ascii="맑은 고딕" w:hAnsi="맑은 고딕" w:eastAsia="맑은 고딕"/>
          <w:b w:val="0"/>
          <w:i w:val="0"/>
          <w:color w:val="B8B0A2"/>
          <w:sz w:val="16"/>
          <w:u w:val="none"/>
        </w:rPr>
        <w:t>📌 명령문 Choose ~로 시작 — 주어(you) 생략. as 뒤 will benefit you는 주어가 빠진 불완전한 절.</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너에게 도움이 될 그런 친구들을 골라라.</w:t>
      </w:r>
    </w:p>
    <w:p>
      <w:pPr>
        <w:spacing w:before="0" w:after="20" w:line="269" w:lineRule="auto"/>
        <w:snapToGrid w:val="0"/>
      </w:pPr>
      <w:r>
        <w:rPr>
          <w:rFonts w:ascii="맑은 고딕" w:hAnsi="맑은 고딕" w:eastAsia="맑은 고딕"/>
          <w:b/>
          <w:i/>
          <w:color w:val="0A1E3A"/>
          <w:sz w:val="21"/>
          <w:u w:val="none"/>
        </w:rPr>
        <w:t>Ⅱ-9</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Don't trust such men ( </w:t>
      </w:r>
      <w:r>
        <w:rPr>
          <w:rFonts w:ascii="맑은 고딕" w:hAnsi="맑은 고딕" w:eastAsia="맑은 고딕"/>
          <w:b w:val="0"/>
          <w:i w:val="0"/>
          <w:color w:val="334155"/>
          <w:sz w:val="17"/>
          <w:u w:val="none"/>
        </w:rPr>
        <w:t>) praise you to your face.</w:t>
      </w:r>
      <w:r>
        <w:br/>
      </w:r>
      <w:r>
        <w:rPr>
          <w:rFonts w:ascii="맑은 고딕" w:hAnsi="맑은 고딕" w:eastAsia="맑은 고딕"/>
          <w:b w:val="0"/>
          <w:i/>
          <w:color w:val="334155"/>
          <w:sz w:val="17"/>
          <w:u w:val="none"/>
        </w:rPr>
        <w:t>↳ 면전에서 너를 칭찬하는 그런 사람들을 믿지 마라.</w:t>
      </w:r>
    </w:p>
    <w:p>
      <w:pPr>
        <w:spacing w:before="0" w:after="20" w:line="269" w:lineRule="auto"/>
        <w:snapToGrid w:val="0"/>
        <w:shd w:val="clear" w:color="auto" w:fill="F4F1EA"/>
      </w:pPr>
      <w:r>
        <w:rPr>
          <w:rFonts w:ascii="맑은 고딕" w:hAnsi="맑은 고딕" w:eastAsia="맑은 고딕"/>
          <w:b/>
          <w:i w:val="0"/>
          <w:color w:val="1F2937"/>
          <w:sz w:val="14"/>
          <w:u w:val="none"/>
        </w:rPr>
        <w:t>Ⅱ-9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Don't trust such men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praise you to your face.</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men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선행사 men이 복수이므로 as절의 동사도 </w:t>
      </w:r>
      <w:r>
        <w:rPr>
          <w:rFonts w:ascii="맑은 고딕" w:hAnsi="맑은 고딕" w:eastAsia="맑은 고딕"/>
          <w:b/>
          <w:i w:val="0"/>
          <w:color w:val="1F2937"/>
          <w:sz w:val="16"/>
          <w:u w:val="none"/>
        </w:rPr>
        <w:t>praise</w:t>
      </w:r>
      <w:r>
        <w:rPr>
          <w:rFonts w:ascii="맑은 고딕" w:hAnsi="맑은 고딕" w:eastAsia="맑은 고딕"/>
          <w:b w:val="0"/>
          <w:i w:val="0"/>
          <w:color w:val="B8B0A2"/>
          <w:sz w:val="16"/>
          <w:u w:val="none"/>
        </w:rPr>
        <w:t xml:space="preserve">(복수 호응, praises 아님) — 유사관계대명사도 일반 관계대명사처럼 </w:t>
      </w:r>
      <w:r>
        <w:rPr>
          <w:rFonts w:ascii="맑은 고딕" w:hAnsi="맑은 고딕" w:eastAsia="맑은 고딕"/>
          <w:b/>
          <w:i w:val="0"/>
          <w:color w:val="1F2937"/>
          <w:sz w:val="16"/>
          <w:u w:val="none"/>
        </w:rPr>
        <w:t>선행사와 수 일치</w:t>
      </w:r>
      <w:r>
        <w:rPr>
          <w:rFonts w:ascii="맑은 고딕" w:hAnsi="맑은 고딕" w:eastAsia="맑은 고딕"/>
          <w:b w:val="0"/>
          <w:i w:val="0"/>
          <w:color w:val="B8B0A2"/>
          <w:sz w:val="16"/>
          <w:u w:val="none"/>
        </w:rPr>
        <w:t>한다는 점이 포인트.</w:t>
      </w:r>
      <w:r>
        <w:br/>
      </w:r>
      <w:r>
        <w:br/>
      </w:r>
      <w:r>
        <w:rPr>
          <w:rFonts w:ascii="맑은 고딕" w:hAnsi="맑은 고딕" w:eastAsia="맑은 고딕"/>
          <w:b w:val="0"/>
          <w:i w:val="0"/>
          <w:color w:val="B8B0A2"/>
          <w:sz w:val="16"/>
          <w:u w:val="none"/>
        </w:rPr>
        <w:t xml:space="preserve">📌 to one's face = </w:t>
      </w:r>
      <w:r>
        <w:rPr>
          <w:rFonts w:ascii="맑은 고딕" w:hAnsi="맑은 고딕" w:eastAsia="맑은 고딕"/>
          <w:b/>
          <w:i w:val="0"/>
          <w:color w:val="1F2937"/>
          <w:sz w:val="16"/>
          <w:u w:val="none"/>
        </w:rPr>
        <w:t>면전에서, 대놓고</w:t>
      </w:r>
      <w:r>
        <w:rPr>
          <w:rFonts w:ascii="맑은 고딕" w:hAnsi="맑은 고딕" w:eastAsia="맑은 고딕"/>
          <w:b w:val="0"/>
          <w:i w:val="0"/>
          <w:color w:val="B8B0A2"/>
          <w:sz w:val="16"/>
          <w:u w:val="none"/>
        </w:rPr>
        <w:t xml:space="preserve"> (↔ behind one's back 뒤에서). praise 칭찬하다.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면전에서 너를 칭찬하는 그런 사람들을 믿지 마라.</w:t>
      </w:r>
    </w:p>
    <w:p>
      <w:pPr>
        <w:spacing w:before="0" w:after="20" w:line="269" w:lineRule="auto"/>
        <w:snapToGrid w:val="0"/>
      </w:pPr>
      <w:r>
        <w:rPr>
          <w:rFonts w:ascii="맑은 고딕" w:hAnsi="맑은 고딕" w:eastAsia="맑은 고딕"/>
          <w:b/>
          <w:i/>
          <w:color w:val="0A1E3A"/>
          <w:sz w:val="21"/>
          <w:u w:val="none"/>
        </w:rPr>
        <w:t>Ⅱ-10</w:t>
      </w:r>
    </w:p>
    <w:p>
      <w:pPr>
        <w:spacing w:before="0" w:after="20" w:line="269" w:lineRule="auto"/>
        <w:snapToGrid w:val="0"/>
        <w:shd w:val="clear" w:color="auto" w:fill="F4F1EA"/>
      </w:pPr>
      <w:r>
        <w:rPr>
          <w:rFonts w:ascii="맑은 고딕" w:hAnsi="맑은 고딕" w:eastAsia="맑은 고딕"/>
          <w:b/>
          <w:i w:val="0"/>
          <w:color w:val="1F2937"/>
          <w:sz w:val="14"/>
          <w:u w:val="none"/>
        </w:rPr>
        <w:t>빈칸</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빈칸에 알맞은 유사관계대명사를 넣으시오.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Read such books ( </w:t>
      </w:r>
      <w:r>
        <w:rPr>
          <w:rFonts w:ascii="맑은 고딕" w:hAnsi="맑은 고딕" w:eastAsia="맑은 고딕"/>
          <w:b w:val="0"/>
          <w:i w:val="0"/>
          <w:color w:val="334155"/>
          <w:sz w:val="17"/>
          <w:u w:val="none"/>
        </w:rPr>
        <w:t>) will improve your mind.</w:t>
      </w:r>
      <w:r>
        <w:br/>
      </w:r>
      <w:r>
        <w:rPr>
          <w:rFonts w:ascii="맑은 고딕" w:hAnsi="맑은 고딕" w:eastAsia="맑은 고딕"/>
          <w:b w:val="0"/>
          <w:i/>
          <w:color w:val="334155"/>
          <w:sz w:val="17"/>
          <w:u w:val="none"/>
        </w:rPr>
        <w:t>↳ 너의 마음(정신)을 향상시켜 줄 그런 책들을 읽어라.</w:t>
      </w:r>
    </w:p>
    <w:p>
      <w:pPr>
        <w:spacing w:before="0" w:after="20" w:line="269" w:lineRule="auto"/>
        <w:snapToGrid w:val="0"/>
        <w:shd w:val="clear" w:color="auto" w:fill="F4F1EA"/>
      </w:pPr>
      <w:r>
        <w:rPr>
          <w:rFonts w:ascii="맑은 고딕" w:hAnsi="맑은 고딕" w:eastAsia="맑은 고딕"/>
          <w:b/>
          <w:i w:val="0"/>
          <w:color w:val="1F2937"/>
          <w:sz w:val="14"/>
          <w:u w:val="none"/>
        </w:rPr>
        <w:t>Ⅱ-10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as</w:t>
      </w:r>
      <w:r>
        <w:rPr>
          <w:rFonts w:ascii="맑은 고딕" w:hAnsi="맑은 고딕" w:eastAsia="맑은 고딕"/>
          <w:b/>
          <w:i w:val="0"/>
          <w:color w:val="1F2937"/>
          <w:sz w:val="19"/>
          <w:u w:val="none"/>
        </w:rPr>
        <w:t xml:space="preserve"> — Read such books </w:t>
      </w:r>
      <w:r>
        <w:rPr>
          <w:rFonts w:ascii="맑은 고딕" w:hAnsi="맑은 고딕" w:eastAsia="맑은 고딕"/>
          <w:b/>
          <w:i w:val="0"/>
          <w:color w:val="1F2937"/>
          <w:sz w:val="19"/>
          <w:u w:val="none"/>
        </w:rPr>
        <w:t>as</w:t>
      </w:r>
      <w:r>
        <w:rPr>
          <w:rFonts w:ascii="맑은 고딕" w:hAnsi="맑은 고딕" w:eastAsia="맑은 고딕"/>
          <w:b/>
          <w:i w:val="0"/>
          <w:color w:val="1F2937"/>
          <w:sz w:val="19"/>
          <w:u w:val="none"/>
        </w:rPr>
        <w:t xml:space="preserve"> will improve your mind.</w:t>
      </w:r>
    </w:p>
    <w:p>
      <w:pPr>
        <w:spacing w:before="0" w:after="20" w:line="269" w:lineRule="auto"/>
        <w:snapToGrid w:val="0"/>
        <w:shd w:val="clear" w:color="auto" w:fill="F4F1EA"/>
      </w:pPr>
      <w:r>
        <w:rPr>
          <w:rFonts w:ascii="맑은 고딕" w:hAnsi="맑은 고딕" w:eastAsia="맑은 고딕"/>
          <w:b/>
          <w:i w:val="0"/>
          <w:color w:val="1F2937"/>
          <w:sz w:val="16"/>
          <w:u w:val="none"/>
        </w:rPr>
        <w:t>단서</w:t>
      </w:r>
      <w:r>
        <w:rPr>
          <w:rFonts w:ascii="맑은 고딕" w:hAnsi="맑은 고딕" w:eastAsia="맑은 고딕"/>
          <w:b w:val="0"/>
          <w:i w:val="0"/>
          <w:color w:val="B8B0A2"/>
          <w:sz w:val="16"/>
          <w:u w:val="none"/>
        </w:rPr>
        <w:t xml:space="preserve">: 선행사 books 앞의 </w:t>
      </w:r>
      <w:r>
        <w:rPr>
          <w:rFonts w:ascii="맑은 고딕" w:hAnsi="맑은 고딕" w:eastAsia="맑은 고딕"/>
          <w:b/>
          <w:i w:val="0"/>
          <w:color w:val="1F2937"/>
          <w:sz w:val="16"/>
          <w:u w:val="none"/>
        </w:rPr>
        <w:t>such</w:t>
      </w:r>
      <w:r>
        <w:rPr>
          <w:rFonts w:ascii="맑은 고딕" w:hAnsi="맑은 고딕" w:eastAsia="맑은 고딕"/>
          <w:b w:val="0"/>
          <w:i w:val="0"/>
          <w:color w:val="B8B0A2"/>
          <w:sz w:val="16"/>
          <w:u w:val="none"/>
        </w:rPr>
        <w:t xml:space="preserve"> → as.</w:t>
      </w:r>
      <w:r>
        <w:br/>
      </w:r>
      <w:r>
        <w:br/>
      </w:r>
      <w:r>
        <w:rPr>
          <w:rFonts w:ascii="맑은 고딕" w:hAnsi="맑은 고딕" w:eastAsia="맑은 고딕"/>
          <w:b w:val="0"/>
          <w:i w:val="0"/>
          <w:color w:val="B8B0A2"/>
          <w:sz w:val="16"/>
          <w:u w:val="none"/>
        </w:rPr>
        <w:t xml:space="preserve">such ~ as 세트(Ⅱ-2·8·9·10)를 한 줄로 정리하면: </w:t>
      </w:r>
      <w:r>
        <w:rPr>
          <w:rFonts w:ascii="맑은 고딕" w:hAnsi="맑은 고딕" w:eastAsia="맑은 고딕"/>
          <w:b/>
          <w:i w:val="0"/>
          <w:color w:val="1F2937"/>
          <w:sz w:val="16"/>
          <w:u w:val="none"/>
        </w:rPr>
        <w:t>such + 명사 + as + (주어 빠진) 동사구</w:t>
      </w:r>
      <w:r>
        <w:rPr>
          <w:rFonts w:ascii="맑은 고딕" w:hAnsi="맑은 고딕" w:eastAsia="맑은 고딕"/>
          <w:b w:val="0"/>
          <w:i w:val="0"/>
          <w:color w:val="B8B0A2"/>
          <w:sz w:val="16"/>
          <w:u w:val="none"/>
        </w:rPr>
        <w:t xml:space="preserve"> = '~할 그런 (명사)'.</w:t>
      </w:r>
      <w:r>
        <w:br/>
      </w:r>
      <w:r>
        <w:br/>
      </w:r>
      <w:r>
        <w:rPr>
          <w:rFonts w:ascii="맑은 고딕" w:hAnsi="맑은 고딕" w:eastAsia="맑은 고딕"/>
          <w:b w:val="0"/>
          <w:i w:val="0"/>
          <w:color w:val="B8B0A2"/>
          <w:sz w:val="16"/>
          <w:u w:val="none"/>
        </w:rPr>
        <w:t>📌 improve one's mind = 정신을 수양하다, 교양을 쌓다.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너의 마음(정신)을 향상시켜 줄 그런 책들을 읽어라.</w:t>
      </w:r>
    </w:p>
    <w:p>
      <w:pPr>
        <w:spacing w:before="0" w:after="20" w:line="269" w:lineRule="auto"/>
        <w:snapToGrid w:val="0"/>
      </w:pPr>
      <w:r>
        <w:rPr>
          <w:rFonts w:ascii="맑은 고딕" w:hAnsi="맑은 고딕" w:eastAsia="맑은 고딕"/>
          <w:b/>
          <w:i/>
          <w:color w:val="0A1E3A"/>
          <w:sz w:val="21"/>
          <w:u w:val="none"/>
        </w:rPr>
        <w:t>Ⅲ-1</w:t>
      </w:r>
    </w:p>
    <w:p>
      <w:pPr>
        <w:spacing w:before="0" w:after="20" w:line="269" w:lineRule="auto"/>
        <w:snapToGrid w:val="0"/>
        <w:shd w:val="clear" w:color="auto" w:fill="F4F1EA"/>
      </w:pPr>
      <w:r>
        <w:rPr>
          <w:rFonts w:ascii="맑은 고딕" w:hAnsi="맑은 고딕" w:eastAsia="맑은 고딕"/>
          <w:b/>
          <w:i w:val="0"/>
          <w:color w:val="1F2937"/>
          <w:sz w:val="14"/>
          <w:u w:val="none"/>
        </w:rPr>
        <w:t>유명 문구</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유명한 문구 속 유사관계대명사 — 문장을 완성하고 구조를 분석하시오.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주어진 단어를 활용하여 문장을 완성하시오: </w:t>
      </w:r>
      <w:r>
        <w:rPr>
          <w:rFonts w:ascii="맑은 고딕" w:hAnsi="맑은 고딕" w:eastAsia="맑은 고딕"/>
          <w:b/>
          <w:i w:val="0"/>
          <w:color w:val="334155"/>
          <w:sz w:val="17"/>
          <w:u w:val="none"/>
        </w:rPr>
        <w:t>suffers · necessary</w:t>
      </w:r>
      <w:r>
        <w:br/>
      </w:r>
      <w:r>
        <w:rPr>
          <w:rFonts w:ascii="맑은 고딕" w:hAnsi="맑은 고딕" w:eastAsia="맑은 고딕"/>
          <w:b w:val="0"/>
          <w:i w:val="0"/>
          <w:color w:val="334155"/>
          <w:sz w:val="17"/>
          <w:u w:val="none"/>
        </w:rPr>
        <w:t xml:space="preserve">→ </w:t>
      </w:r>
      <w:r>
        <w:br/>
      </w:r>
      <w:r>
        <w:rPr>
          <w:rFonts w:ascii="맑은 고딕" w:hAnsi="맑은 고딕" w:eastAsia="맑은 고딕"/>
          <w:b w:val="0"/>
          <w:i/>
          <w:color w:val="334155"/>
          <w:sz w:val="17"/>
          <w:u w:val="none"/>
        </w:rPr>
        <w:t>↳ 필요하기도 전에 고통받는 사람은 필요 이상으로 고통받는다.</w:t>
      </w:r>
    </w:p>
    <w:p>
      <w:pPr>
        <w:spacing w:before="0" w:after="20" w:line="269" w:lineRule="auto"/>
        <w:snapToGrid w:val="0"/>
        <w:shd w:val="clear" w:color="auto" w:fill="F4F1EA"/>
      </w:pPr>
      <w:r>
        <w:rPr>
          <w:rFonts w:ascii="맑은 고딕" w:hAnsi="맑은 고딕" w:eastAsia="맑은 고딕"/>
          <w:b/>
          <w:i w:val="0"/>
          <w:color w:val="1F2937"/>
          <w:sz w:val="14"/>
          <w:u w:val="none"/>
        </w:rPr>
        <w:t>Ⅲ-1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A man who suffers before it is necessary, suffers more than is necessary.</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구조 분석</w:t>
      </w:r>
      <w:r>
        <w:rPr>
          <w:rFonts w:ascii="맑은 고딕" w:hAnsi="맑은 고딕" w:eastAsia="맑은 고딕"/>
          <w:b w:val="0"/>
          <w:i w:val="0"/>
          <w:color w:val="B8B0A2"/>
          <w:sz w:val="16"/>
          <w:u w:val="none"/>
        </w:rPr>
        <w:t xml:space="preserve"> — 주어: A man 〔who suffers before it is necessary〕(관계대명사절 수식) / 동사: suffers / 비교: </w:t>
      </w:r>
      <w:r>
        <w:rPr>
          <w:rFonts w:ascii="맑은 고딕" w:hAnsi="맑은 고딕" w:eastAsia="맑은 고딕"/>
          <w:b/>
          <w:i w:val="0"/>
          <w:color w:val="1F2937"/>
          <w:sz w:val="16"/>
          <w:u w:val="none"/>
        </w:rPr>
        <w:t>more than is necessary</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유사관계대명사 than</w:t>
      </w:r>
      <w:r>
        <w:rPr>
          <w:rFonts w:ascii="맑은 고딕" w:hAnsi="맑은 고딕" w:eastAsia="맑은 고딕"/>
          <w:b w:val="0"/>
          <w:i w:val="0"/>
          <w:color w:val="B8B0A2"/>
          <w:sz w:val="16"/>
          <w:u w:val="none"/>
        </w:rPr>
        <w:t xml:space="preserve"> — 비교급 </w:t>
      </w:r>
      <w:r>
        <w:rPr>
          <w:rFonts w:ascii="맑은 고딕" w:hAnsi="맑은 고딕" w:eastAsia="맑은 고딕"/>
          <w:b/>
          <w:i w:val="0"/>
          <w:color w:val="1F2937"/>
          <w:sz w:val="16"/>
          <w:u w:val="none"/>
        </w:rPr>
        <w:t>more</w:t>
      </w:r>
      <w:r>
        <w:rPr>
          <w:rFonts w:ascii="맑은 고딕" w:hAnsi="맑은 고딕" w:eastAsia="맑은 고딕"/>
          <w:b w:val="0"/>
          <w:i w:val="0"/>
          <w:color w:val="B8B0A2"/>
          <w:sz w:val="16"/>
          <w:u w:val="none"/>
        </w:rPr>
        <w:t xml:space="preserve">와 짝을 이룬 </w:t>
      </w:r>
      <w:r>
        <w:rPr>
          <w:rFonts w:ascii="맑은 고딕" w:hAnsi="맑은 고딕" w:eastAsia="맑은 고딕"/>
          <w:b/>
          <w:i w:val="0"/>
          <w:color w:val="1F2937"/>
          <w:sz w:val="16"/>
          <w:u w:val="none"/>
        </w:rPr>
        <w:t>than</w:t>
      </w:r>
      <w:r>
        <w:rPr>
          <w:rFonts w:ascii="맑은 고딕" w:hAnsi="맑은 고딕" w:eastAsia="맑은 고딕"/>
          <w:b w:val="0"/>
          <w:i w:val="0"/>
          <w:color w:val="B8B0A2"/>
          <w:sz w:val="16"/>
          <w:u w:val="none"/>
        </w:rPr>
        <w:t xml:space="preserve"> 뒤에 주어 없이 is necessary가 바로 온다 → than이 </w:t>
      </w:r>
      <w:r>
        <w:rPr>
          <w:rFonts w:ascii="맑은 고딕" w:hAnsi="맑은 고딕" w:eastAsia="맑은 고딕"/>
          <w:b/>
          <w:i w:val="0"/>
          <w:color w:val="1F2937"/>
          <w:sz w:val="16"/>
          <w:u w:val="none"/>
        </w:rPr>
        <w:t>주격</w:t>
      </w:r>
      <w:r>
        <w:rPr>
          <w:rFonts w:ascii="맑은 고딕" w:hAnsi="맑은 고딕" w:eastAsia="맑은 고딕"/>
          <w:b w:val="0"/>
          <w:i w:val="0"/>
          <w:color w:val="B8B0A2"/>
          <w:sz w:val="16"/>
          <w:u w:val="none"/>
        </w:rPr>
        <w:t xml:space="preserve"> 유사관계대명사.</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세네카(Seneca)의 격언으로 알려진 문구 — 일어나지도 않은 일을 미리 걱정하면 고통이 배가 된다는 뜻. 앞의 who는 일반 관계대명사, 뒤의 than은 유사관계대명사라는 대비가 이 문장의 학습 포인트다.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필요하기도 전에 고통받는 사람은 필요 이상으로 고통받는다. · suffer 고통받다 · necessary 필요한</w:t>
      </w:r>
    </w:p>
    <w:p>
      <w:pPr>
        <w:spacing w:before="0" w:after="20" w:line="269" w:lineRule="auto"/>
        <w:snapToGrid w:val="0"/>
      </w:pPr>
      <w:r>
        <w:rPr>
          <w:rFonts w:ascii="맑은 고딕" w:hAnsi="맑은 고딕" w:eastAsia="맑은 고딕"/>
          <w:b/>
          <w:i/>
          <w:color w:val="0A1E3A"/>
          <w:sz w:val="21"/>
          <w:u w:val="none"/>
        </w:rPr>
        <w:t>Ⅲ-2</w:t>
      </w:r>
    </w:p>
    <w:p>
      <w:pPr>
        <w:spacing w:before="0" w:after="20" w:line="269" w:lineRule="auto"/>
        <w:snapToGrid w:val="0"/>
        <w:shd w:val="clear" w:color="auto" w:fill="F4F1EA"/>
      </w:pPr>
      <w:r>
        <w:rPr>
          <w:rFonts w:ascii="맑은 고딕" w:hAnsi="맑은 고딕" w:eastAsia="맑은 고딕"/>
          <w:b/>
          <w:i w:val="0"/>
          <w:color w:val="1F2937"/>
          <w:sz w:val="14"/>
          <w:u w:val="none"/>
        </w:rPr>
        <w:t>유명 문구</w:t>
      </w:r>
    </w:p>
    <w:p>
      <w:pPr>
        <w:spacing w:before="0" w:after="20" w:line="269" w:lineRule="auto"/>
        <w:snapToGrid w:val="0"/>
      </w:pPr>
      <w:r>
        <w:rPr>
          <w:rFonts w:ascii="맑은 고딕" w:hAnsi="맑은 고딕" w:eastAsia="맑은 고딕"/>
          <w:b/>
          <w:i w:val="0"/>
          <w:color w:val="64748B"/>
          <w:sz w:val="14"/>
          <w:u w:val="none"/>
        </w:rPr>
        <w:t>유사관계대명사</w:t>
      </w:r>
    </w:p>
    <w:p>
      <w:pPr>
        <w:spacing w:before="0" w:after="20" w:line="269" w:lineRule="auto"/>
        <w:snapToGrid w:val="0"/>
      </w:pPr>
      <w:r>
        <w:rPr>
          <w:rFonts w:ascii="맑은 고딕" w:hAnsi="맑은 고딕" w:eastAsia="맑은 고딕"/>
          <w:b/>
          <w:i w:val="0"/>
          <w:color w:val="0A1E3A"/>
          <w:sz w:val="18"/>
          <w:u w:val="none"/>
        </w:rPr>
        <w:t>유명한 문구 속 유사관계대명사 — 문장을 완성하고 구조를 분석하시오.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주어진 단어를 활용하여 문장을 완성하시오: </w:t>
      </w:r>
      <w:r>
        <w:rPr>
          <w:rFonts w:ascii="맑은 고딕" w:hAnsi="맑은 고딕" w:eastAsia="맑은 고딕"/>
          <w:b/>
          <w:i w:val="0"/>
          <w:color w:val="334155"/>
          <w:sz w:val="17"/>
          <w:u w:val="none"/>
        </w:rPr>
        <w:t>wise · necessary · thou · stupid</w:t>
      </w:r>
      <w:r>
        <w:br/>
      </w:r>
      <w:r>
        <w:rPr>
          <w:rFonts w:ascii="맑은 고딕" w:hAnsi="맑은 고딕" w:eastAsia="맑은 고딕"/>
          <w:b w:val="0"/>
          <w:i w:val="0"/>
          <w:color w:val="334155"/>
          <w:sz w:val="17"/>
          <w:u w:val="none"/>
        </w:rPr>
        <w:t xml:space="preserve">→ </w:t>
      </w:r>
      <w:r>
        <w:br/>
      </w:r>
      <w:r>
        <w:rPr>
          <w:rFonts w:ascii="맑은 고딕" w:hAnsi="맑은 고딕" w:eastAsia="맑은 고딕"/>
          <w:b w:val="0"/>
          <w:i/>
          <w:color w:val="334155"/>
          <w:sz w:val="17"/>
          <w:u w:val="none"/>
        </w:rPr>
        <w:t>↳ 필요 이상으로 지혜로워지려 하지 말라. 그렇지 않으면 어리석어질 수 있다.</w:t>
      </w:r>
    </w:p>
    <w:p>
      <w:pPr>
        <w:spacing w:before="0" w:after="20" w:line="269" w:lineRule="auto"/>
        <w:snapToGrid w:val="0"/>
        <w:shd w:val="clear" w:color="auto" w:fill="F4F1EA"/>
      </w:pPr>
      <w:r>
        <w:rPr>
          <w:rFonts w:ascii="맑은 고딕" w:hAnsi="맑은 고딕" w:eastAsia="맑은 고딕"/>
          <w:b/>
          <w:i w:val="0"/>
          <w:color w:val="1F2937"/>
          <w:sz w:val="14"/>
          <w:u w:val="none"/>
        </w:rPr>
        <w:t>Ⅲ-2 정답 &amp; 해설 펼치기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r>
        <w:rPr>
          <w:rFonts w:ascii="맑은 고딕" w:hAnsi="맑은 고딕" w:eastAsia="맑은 고딕"/>
          <w:b w:val="0"/>
          <w:i w:val="0"/>
          <w:color w:val="1F2937"/>
          <w:sz w:val="17"/>
          <w:u w:val="none"/>
        </w:rPr>
        <w:t xml:space="preserve"> </w:t>
      </w:r>
    </w:p>
    <w:p>
      <w:pPr>
        <w:spacing w:before="0" w:after="20" w:line="269" w:lineRule="auto"/>
        <w:snapToGrid w:val="0"/>
        <w:shd w:val="clear" w:color="auto" w:fill="F4F1EA"/>
      </w:pPr>
      <w:r>
        <w:rPr>
          <w:rFonts w:ascii="맑은 고딕" w:hAnsi="맑은 고딕" w:eastAsia="맑은 고딕"/>
          <w:b/>
          <w:i/>
          <w:color w:val="1F2937"/>
          <w:sz w:val="19"/>
          <w:u w:val="none"/>
        </w:rPr>
        <w:t>Be not more wise than is necessary, lest thou become stupid.</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유사관계대명사 than</w:t>
      </w:r>
      <w:r>
        <w:rPr>
          <w:rFonts w:ascii="맑은 고딕" w:hAnsi="맑은 고딕" w:eastAsia="맑은 고딕"/>
          <w:b w:val="0"/>
          <w:i w:val="0"/>
          <w:color w:val="B8B0A2"/>
          <w:sz w:val="16"/>
          <w:u w:val="none"/>
        </w:rPr>
        <w:t xml:space="preserve"> — 비교급 </w:t>
      </w:r>
      <w:r>
        <w:rPr>
          <w:rFonts w:ascii="맑은 고딕" w:hAnsi="맑은 고딕" w:eastAsia="맑은 고딕"/>
          <w:b/>
          <w:i w:val="0"/>
          <w:color w:val="1F2937"/>
          <w:sz w:val="16"/>
          <w:u w:val="none"/>
        </w:rPr>
        <w:t>more wise</w:t>
      </w:r>
      <w:r>
        <w:rPr>
          <w:rFonts w:ascii="맑은 고딕" w:hAnsi="맑은 고딕" w:eastAsia="맑은 고딕"/>
          <w:b w:val="0"/>
          <w:i w:val="0"/>
          <w:color w:val="B8B0A2"/>
          <w:sz w:val="16"/>
          <w:u w:val="none"/>
        </w:rPr>
        <w:t xml:space="preserve">와 짝을 이룬 than 뒤에 주어 없는 절 is necessary → Ⅲ-1과 동일한 </w:t>
      </w:r>
      <w:r>
        <w:rPr>
          <w:rFonts w:ascii="맑은 고딕" w:hAnsi="맑은 고딕" w:eastAsia="맑은 고딕"/>
          <w:b/>
          <w:i w:val="0"/>
          <w:color w:val="1F2937"/>
          <w:sz w:val="16"/>
          <w:u w:val="none"/>
        </w:rPr>
        <w:t>주격 than</w:t>
      </w:r>
      <w:r>
        <w:rPr>
          <w:rFonts w:ascii="맑은 고딕" w:hAnsi="맑은 고딕" w:eastAsia="맑은 고딕"/>
          <w:b w:val="0"/>
          <w:i w:val="0"/>
          <w:color w:val="B8B0A2"/>
          <w:sz w:val="16"/>
          <w:u w:val="none"/>
        </w:rPr>
        <w:t xml:space="preserve"> 용법.</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i w:val="0"/>
          <w:color w:val="1F2937"/>
          <w:sz w:val="16"/>
          <w:u w:val="none"/>
        </w:rPr>
        <w:t>lest + 주어 + (should) 동사원형</w:t>
      </w:r>
      <w:r>
        <w:rPr>
          <w:rFonts w:ascii="맑은 고딕" w:hAnsi="맑은 고딕" w:eastAsia="맑은 고딕"/>
          <w:b w:val="0"/>
          <w:i w:val="0"/>
          <w:color w:val="B8B0A2"/>
          <w:sz w:val="16"/>
          <w:u w:val="none"/>
        </w:rPr>
        <w:t xml:space="preserve"> — '~하지 않도록, 그렇지 않으면 ~할까 봐'. should가 생략되어 become(원형)이 쓰였다. lest 자체에 부정 의미가 있으므로 </w:t>
      </w:r>
      <w:r>
        <w:rPr>
          <w:rFonts w:ascii="맑은 고딕" w:hAnsi="맑은 고딕" w:eastAsia="맑은 고딕"/>
          <w:b/>
          <w:i w:val="0"/>
          <w:color w:val="1F2937"/>
          <w:sz w:val="16"/>
          <w:u w:val="none"/>
        </w:rPr>
        <w:t>lest ~ not (×)</w:t>
      </w:r>
      <w:r>
        <w:rPr>
          <w:rFonts w:ascii="맑은 고딕" w:hAnsi="맑은 고딕" w:eastAsia="맑은 고딕"/>
          <w:b w:val="0"/>
          <w:i w:val="0"/>
          <w:color w:val="B8B0A2"/>
          <w:sz w:val="16"/>
          <w:u w:val="none"/>
        </w:rPr>
        <w:t>.</w:t>
      </w:r>
    </w:p>
    <w:p>
      <w:pPr>
        <w:spacing w:before="0" w:after="20" w:line="269" w:lineRule="auto"/>
        <w:snapToGrid w:val="0"/>
        <w:pBdr>
          <w:left w:val="single" w:sz="12" w:space="4" w:color="C99B4E"/>
        </w:pBdr>
        <w:ind w:left="100"/>
        <w:shd w:val="clear" w:color="auto" w:fill="F4F1EA"/>
      </w:pPr>
      <w:r>
        <w:rPr>
          <w:rFonts w:ascii="맑은 고딕" w:hAnsi="맑은 고딕" w:eastAsia="맑은 고딕"/>
          <w:b w:val="0"/>
          <w:i w:val="0"/>
          <w:color w:val="B8B0A2"/>
          <w:sz w:val="16"/>
          <w:u w:val="none"/>
        </w:rPr>
        <w:t xml:space="preserve">📌 </w:t>
      </w:r>
      <w:r>
        <w:rPr>
          <w:rFonts w:ascii="맑은 고딕" w:hAnsi="맑은 고딕" w:eastAsia="맑은 고딕"/>
          <w:b/>
          <w:i w:val="0"/>
          <w:color w:val="1F2937"/>
          <w:sz w:val="16"/>
          <w:u w:val="none"/>
        </w:rPr>
        <w:t>고어(古語) 표현</w:t>
      </w:r>
      <w:r>
        <w:rPr>
          <w:rFonts w:ascii="맑은 고딕" w:hAnsi="맑은 고딕" w:eastAsia="맑은 고딕"/>
          <w:b w:val="0"/>
          <w:i w:val="0"/>
          <w:color w:val="B8B0A2"/>
          <w:sz w:val="16"/>
          <w:u w:val="none"/>
        </w:rPr>
        <w:t xml:space="preserve"> — Be not = Don't be(고어체 부정 명령문), </w:t>
      </w:r>
      <w:r>
        <w:rPr>
          <w:rFonts w:ascii="맑은 고딕" w:hAnsi="맑은 고딕" w:eastAsia="맑은 고딕"/>
          <w:b/>
          <w:i w:val="0"/>
          <w:color w:val="1F2937"/>
          <w:sz w:val="16"/>
          <w:u w:val="none"/>
        </w:rPr>
        <w:t>thou</w:t>
      </w:r>
      <w:r>
        <w:rPr>
          <w:rFonts w:ascii="맑은 고딕" w:hAnsi="맑은 고딕" w:eastAsia="맑은 고딕"/>
          <w:b w:val="0"/>
          <w:i w:val="0"/>
          <w:color w:val="B8B0A2"/>
          <w:sz w:val="16"/>
          <w:u w:val="none"/>
        </w:rPr>
        <w:t xml:space="preserve"> = you(2인칭 단수 고어). 격언·성서 문체에서 자주 보이는 형태다.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val="0"/>
          <w:i w:val="0"/>
          <w:color w:val="1F2937"/>
          <w:sz w:val="15"/>
          <w:u w:val="none"/>
        </w:rPr>
        <w:t>필요 이상으로 지혜로워지려 하지 말라. 그렇지 않으면 어리석어질 수 있다. · wise 지혜로운 · stupid 어리석은</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NE능률 공통영어 Lesson 3 문법 워크시트 3종 ·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「so ~ that」 12 + 「조동사 + have p.p.」 12 + 유사관계대명사 12 = 총 36문항</w:t>
      </w:r>
    </w:p>
    <w:p>
      <w:r>
        <w:br w:type="page"/>
      </w:r>
    </w:p>
    <w:p>
      <w:pPr>
        <w:keepNext/>
        <w:spacing w:before="80" w:after="60" w:line="269" w:lineRule="auto"/>
        <w:snapToGrid w:val="0"/>
        <w:shd w:val="clear" w:color="auto" w:fill="B91C1C"/>
      </w:pPr>
      <w:r>
        <w:rPr>
          <w:rFonts w:ascii="맑은 고딕" w:hAnsi="맑은 고딕" w:eastAsia="맑은 고딕"/>
          <w:b/>
          <w:i w:val="0"/>
          <w:color w:val="FFFFFF"/>
          <w:sz w:val="20"/>
          <w:u w:val="none"/>
        </w:rPr>
        <w:t>5. TED · TED-Ed · How Blood Pressure Works</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Shinmok High · 2026 Fall · External Reading</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TED-Ed </w:t>
      </w:r>
      <w:r>
        <w:rPr>
          <w:rFonts w:ascii="맑은 고딕" w:hAnsi="맑은 고딕" w:eastAsia="맑은 고딕"/>
          <w:b/>
          <w:i/>
          <w:color w:val="C99B4E"/>
          <w:sz w:val="24"/>
          <w:u w:val="none"/>
        </w:rPr>
        <w:t>How Blood Pressure Works</w:t>
      </w:r>
      <w:r>
        <w:br/>
      </w:r>
      <w:r>
        <w:rPr>
          <w:rFonts w:ascii="맑은 고딕" w:hAnsi="맑은 고딕" w:eastAsia="맑은 고딕"/>
          <w:b/>
          <w:i/>
          <w:color w:val="1F2937"/>
          <w:sz w:val="24"/>
          <w:u w:val="none"/>
        </w:rPr>
        <w:t>외부지문 완전판 상세풀이</w:t>
      </w:r>
      <w:r>
        <w:rPr>
          <w:rFonts w:ascii="맑은 고딕" w:hAnsi="맑은 고딕" w:eastAsia="맑은 고딕"/>
          <w:b/>
          <w:i/>
          <w:color w:val="1F2937"/>
          <w:sz w:val="20"/>
          <w:u w:val="none"/>
        </w:rPr>
        <w:t>빈칸본 · BLANK</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 2026학년도 2학기 · 추가 읽기 자료 (Wilfred Manzano) · Part 1·2 + Student Infographic Worksheet · 받아쓰기·어휘·이해·서술형 전 문항 해설</w:t>
      </w:r>
    </w:p>
    <w:p>
      <w:pPr>
        <w:spacing w:before="0" w:after="20" w:line="269" w:lineRule="auto"/>
        <w:snapToGrid w:val="0"/>
        <w:shd w:val="clear" w:color="auto" w:fill="F4F1EA"/>
      </w:pPr>
      <w:r>
        <w:rPr>
          <w:rFonts w:ascii="맑은 고딕" w:hAnsi="맑은 고딕" w:eastAsia="맑은 고딕"/>
          <w:b/>
          <w:i w:val="0"/>
          <w:color w:val="C99B4E"/>
          <w:sz w:val="14"/>
          <w:u w:val="none"/>
        </w:rPr>
        <w:t>School</w:t>
      </w:r>
    </w:p>
    <w:p>
      <w:pPr>
        <w:spacing w:before="0" w:after="20" w:line="269" w:lineRule="auto"/>
        <w:snapToGrid w:val="0"/>
        <w:shd w:val="clear" w:color="auto" w:fill="F4F1EA"/>
      </w:pPr>
      <w:r>
        <w:rPr>
          <w:rFonts w:ascii="맑은 고딕" w:hAnsi="맑은 고딕" w:eastAsia="맑은 고딕"/>
          <w:b/>
          <w:i w:val="0"/>
          <w:color w:val="1F2937"/>
          <w:sz w:val="21"/>
          <w:u w:val="none"/>
        </w:rPr>
        <w:t>신목고</w:t>
      </w:r>
    </w:p>
    <w:p>
      <w:pPr>
        <w:spacing w:before="0" w:after="20" w:line="269" w:lineRule="auto"/>
        <w:snapToGrid w:val="0"/>
        <w:shd w:val="clear" w:color="auto" w:fill="F4F1EA"/>
      </w:pPr>
      <w:r>
        <w:rPr>
          <w:rFonts w:ascii="맑은 고딕" w:hAnsi="맑은 고딕" w:eastAsia="맑은 고딕"/>
          <w:b/>
          <w:i w:val="0"/>
          <w:color w:val="C99B4E"/>
          <w:sz w:val="14"/>
          <w:u w:val="none"/>
        </w:rPr>
        <w:t>Term</w:t>
      </w:r>
    </w:p>
    <w:p>
      <w:pPr>
        <w:spacing w:before="0" w:after="20" w:line="269" w:lineRule="auto"/>
        <w:snapToGrid w:val="0"/>
        <w:shd w:val="clear" w:color="auto" w:fill="F4F1EA"/>
      </w:pPr>
      <w:r>
        <w:rPr>
          <w:rFonts w:ascii="맑은 고딕" w:hAnsi="맑은 고딕" w:eastAsia="맑은 고딕"/>
          <w:b/>
          <w:i w:val="0"/>
          <w:color w:val="1F2937"/>
          <w:sz w:val="21"/>
          <w:u w:val="none"/>
        </w:rPr>
        <w:t>2026</w:t>
      </w:r>
      <w:r>
        <w:rPr>
          <w:rFonts w:ascii="맑은 고딕" w:hAnsi="맑은 고딕" w:eastAsia="맑은 고딕"/>
          <w:b w:val="0"/>
          <w:i w:val="0"/>
          <w:color w:val="1F2937"/>
          <w:sz w:val="15"/>
          <w:u w:val="none"/>
        </w:rPr>
        <w:t>Fall</w:t>
      </w:r>
    </w:p>
    <w:p>
      <w:pPr>
        <w:spacing w:before="0" w:after="20" w:line="269" w:lineRule="auto"/>
        <w:snapToGrid w:val="0"/>
        <w:shd w:val="clear" w:color="auto" w:fill="F4F1EA"/>
      </w:pPr>
      <w:r>
        <w:rPr>
          <w:rFonts w:ascii="맑은 고딕" w:hAnsi="맑은 고딕" w:eastAsia="맑은 고딕"/>
          <w:b/>
          <w:i w:val="0"/>
          <w:color w:val="C99B4E"/>
          <w:sz w:val="14"/>
          <w:u w:val="none"/>
        </w:rPr>
        <w:t>Source</w:t>
      </w:r>
    </w:p>
    <w:p>
      <w:pPr>
        <w:spacing w:before="0" w:after="20" w:line="269" w:lineRule="auto"/>
        <w:snapToGrid w:val="0"/>
        <w:shd w:val="clear" w:color="auto" w:fill="F4F1EA"/>
      </w:pPr>
      <w:r>
        <w:rPr>
          <w:rFonts w:ascii="맑은 고딕" w:hAnsi="맑은 고딕" w:eastAsia="맑은 고딕"/>
          <w:b/>
          <w:i w:val="0"/>
          <w:color w:val="1F2937"/>
          <w:sz w:val="21"/>
          <w:u w:val="none"/>
        </w:rPr>
        <w:t>TED-Ed</w:t>
      </w:r>
    </w:p>
    <w:p>
      <w:pPr>
        <w:spacing w:before="0" w:after="20" w:line="269" w:lineRule="auto"/>
        <w:snapToGrid w:val="0"/>
        <w:shd w:val="clear" w:color="auto" w:fill="F4F1EA"/>
      </w:pPr>
      <w:r>
        <w:rPr>
          <w:rFonts w:ascii="맑은 고딕" w:hAnsi="맑은 고딕" w:eastAsia="맑은 고딕"/>
          <w:b/>
          <w:i w:val="0"/>
          <w:color w:val="C99B4E"/>
          <w:sz w:val="14"/>
          <w:u w:val="none"/>
        </w:rPr>
        <w:t>Sections</w:t>
      </w:r>
    </w:p>
    <w:p>
      <w:pPr>
        <w:spacing w:before="0" w:after="20" w:line="269" w:lineRule="auto"/>
        <w:snapToGrid w:val="0"/>
        <w:shd w:val="clear" w:color="auto" w:fill="F4F1EA"/>
      </w:pPr>
      <w:r>
        <w:rPr>
          <w:rFonts w:ascii="맑은 고딕" w:hAnsi="맑은 고딕" w:eastAsia="맑은 고딕"/>
          <w:b/>
          <w:i w:val="0"/>
          <w:color w:val="1F2937"/>
          <w:sz w:val="21"/>
          <w:u w:val="none"/>
        </w:rPr>
        <w:t>Part 1·2 + WS</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4F1EA"/>
          </w:tcPr>
          <w:p>
            <w:pPr>
              <w:spacing w:line="252" w:lineRule="auto"/>
            </w:pPr>
            <w:r>
              <w:rPr>
                <w:rFonts w:ascii="맑은 고딕" w:hAnsi="맑은 고딕" w:eastAsia="맑은 고딕"/>
                <w:b/>
                <w:i w:val="0"/>
                <w:color w:val="1F2937"/>
                <w:sz w:val="14"/>
                <w:u w:val="none"/>
              </w:rPr>
              <w:t>구분</w:t>
            </w:r>
          </w:p>
        </w:tc>
        <w:tc>
          <w:tcPr>
            <w:tcW w:type="dxa" w:w="5329"/>
            <w:shd w:val="clear" w:color="auto" w:fill="F4F1EA"/>
          </w:tcPr>
          <w:p>
            <w:pPr>
              <w:spacing w:line="252" w:lineRule="auto"/>
            </w:pPr>
            <w:r>
              <w:rPr>
                <w:rFonts w:ascii="맑은 고딕" w:hAnsi="맑은 고딕" w:eastAsia="맑은 고딕"/>
                <w:b/>
                <w:i w:val="0"/>
                <w:color w:val="1F2937"/>
                <w:sz w:val="14"/>
                <w:u w:val="none"/>
              </w:rPr>
              <w:t>정답</w:t>
            </w:r>
          </w:p>
        </w:tc>
      </w:tr>
      <w:tr>
        <w:tc>
          <w:tcPr>
            <w:tcW w:type="dxa" w:w="5329"/>
          </w:tcPr>
          <w:p>
            <w:pPr>
              <w:spacing w:line="252" w:lineRule="auto"/>
            </w:pPr>
            <w:r>
              <w:rPr>
                <w:rFonts w:ascii="맑은 고딕" w:hAnsi="맑은 고딕" w:eastAsia="맑은 고딕"/>
                <w:b/>
                <w:i w:val="0"/>
                <w:color w:val="334155"/>
                <w:sz w:val="14"/>
                <w:u w:val="none"/>
              </w:rPr>
              <w:t>①</w:t>
            </w:r>
          </w:p>
        </w:tc>
        <w:tc>
          <w:tcPr>
            <w:tcW w:type="dxa" w:w="5329"/>
          </w:tcPr>
          <w:p>
            <w:pPr>
              <w:spacing w:line="252" w:lineRule="auto"/>
            </w:pPr>
            <w:r>
              <w:rPr>
                <w:rFonts w:ascii="맑은 고딕" w:hAnsi="맑은 고딕" w:eastAsia="맑은 고딕"/>
                <w:b/>
                <w:i w:val="0"/>
                <w:color w:val="334155"/>
                <w:sz w:val="14"/>
                <w:u w:val="none"/>
              </w:rPr>
              <w:t>자유서술</w:t>
            </w:r>
          </w:p>
        </w:tc>
      </w:tr>
      <w:tr>
        <w:tc>
          <w:tcPr>
            <w:tcW w:type="dxa" w:w="5329"/>
          </w:tcPr>
          <w:p>
            <w:pPr>
              <w:spacing w:line="252" w:lineRule="auto"/>
            </w:pPr>
            <w:r>
              <w:rPr>
                <w:rFonts w:ascii="맑은 고딕" w:hAnsi="맑은 고딕" w:eastAsia="맑은 고딕"/>
                <w:b/>
                <w:i w:val="0"/>
                <w:color w:val="334155"/>
                <w:sz w:val="14"/>
                <w:u w:val="none"/>
              </w:rPr>
              <w:t>②</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③</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w:t>
            </w:r>
          </w:p>
        </w:tc>
        <w:tc>
          <w:tcPr>
            <w:tcW w:type="dxa" w:w="5329"/>
          </w:tcPr>
          <w:p>
            <w:pPr>
              <w:spacing w:line="252" w:lineRule="auto"/>
            </w:pPr>
            <w:r>
              <w:rPr>
                <w:rFonts w:ascii="맑은 고딕" w:hAnsi="맑은 고딕" w:eastAsia="맑은 고딕"/>
                <w:b/>
                <w:i w:val="0"/>
                <w:color w:val="334155"/>
                <w:sz w:val="14"/>
                <w:u w:val="none"/>
              </w:rPr>
              <w:t>받아쓰기</w:t>
            </w:r>
          </w:p>
        </w:tc>
      </w:tr>
      <w:tr>
        <w:tc>
          <w:tcPr>
            <w:tcW w:type="dxa" w:w="5329"/>
          </w:tcPr>
          <w:p>
            <w:pPr>
              <w:spacing w:line="252" w:lineRule="auto"/>
            </w:pPr>
            <w:r>
              <w:rPr>
                <w:rFonts w:ascii="맑은 고딕" w:hAnsi="맑은 고딕" w:eastAsia="맑은 고딕"/>
                <w:b/>
                <w:i w:val="0"/>
                <w:color w:val="334155"/>
                <w:sz w:val="14"/>
                <w:u w:val="none"/>
              </w:rPr>
              <w:t>P2-①</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w:t>
            </w:r>
          </w:p>
        </w:tc>
        <w:tc>
          <w:tcPr>
            <w:tcW w:type="dxa" w:w="5329"/>
          </w:tcPr>
          <w:p>
            <w:pPr>
              <w:spacing w:line="252" w:lineRule="auto"/>
            </w:pPr>
            <w:r>
              <w:rPr>
                <w:rFonts w:ascii="맑은 고딕" w:hAnsi="맑은 고딕" w:eastAsia="맑은 고딕"/>
                <w:b/>
                <w:i w:val="0"/>
                <w:color w:val="334155"/>
                <w:sz w:val="14"/>
                <w:u w:val="none"/>
              </w:rPr>
              <w:t>받아쓰기</w:t>
            </w:r>
          </w:p>
        </w:tc>
      </w:tr>
      <w:tr>
        <w:tc>
          <w:tcPr>
            <w:tcW w:type="dxa" w:w="5329"/>
          </w:tcPr>
          <w:p>
            <w:pPr>
              <w:spacing w:line="252" w:lineRule="auto"/>
            </w:pPr>
            <w:r>
              <w:rPr>
                <w:rFonts w:ascii="맑은 고딕" w:hAnsi="맑은 고딕" w:eastAsia="맑은 고딕"/>
                <w:b/>
                <w:i w:val="0"/>
                <w:color w:val="334155"/>
                <w:sz w:val="14"/>
                <w:u w:val="none"/>
              </w:rPr>
              <w:t>P2-③</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WS</w:t>
            </w:r>
          </w:p>
        </w:tc>
        <w:tc>
          <w:tcPr>
            <w:tcW w:type="dxa" w:w="5329"/>
          </w:tcPr>
          <w:p>
            <w:pPr>
              <w:spacing w:line="252" w:lineRule="auto"/>
            </w:pPr>
            <w:r>
              <w:rPr>
                <w:rFonts w:ascii="맑은 고딕" w:hAnsi="맑은 고딕" w:eastAsia="맑은 고딕"/>
                <w:b/>
                <w:i w:val="0"/>
                <w:color w:val="334155"/>
                <w:sz w:val="14"/>
                <w:u w:val="none"/>
              </w:rPr>
              <w:t>Worksheet 1~9</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TED-Ed · Part 1</w:t>
      </w:r>
    </w:p>
    <w:p>
      <w:pPr>
        <w:spacing w:before="0" w:after="20" w:line="269" w:lineRule="auto"/>
        <w:snapToGrid w:val="0"/>
        <w:shd w:val="clear" w:color="auto" w:fill="FAF6EE"/>
      </w:pPr>
      <w:r>
        <w:rPr>
          <w:rFonts w:ascii="맑은 고딕" w:hAnsi="맑은 고딕" w:eastAsia="맑은 고딕"/>
          <w:b/>
          <w:i w:val="0"/>
          <w:color w:val="64748B"/>
          <w:sz w:val="14"/>
          <w:u w:val="none"/>
        </w:rPr>
        <w:t>PART 1 · 배경지식 · 어휘 · 이해 문제</w:t>
      </w:r>
    </w:p>
    <w:p>
      <w:pPr>
        <w:spacing w:before="0" w:after="20" w:line="269" w:lineRule="auto"/>
        <w:snapToGrid w:val="0"/>
      </w:pPr>
      <w:r>
        <w:rPr>
          <w:rFonts w:ascii="맑은 고딕" w:hAnsi="맑은 고딕" w:eastAsia="맑은 고딕"/>
          <w:b/>
          <w:i/>
          <w:color w:val="0A1E3A"/>
          <w:sz w:val="21"/>
          <w:u w:val="none"/>
        </w:rPr>
        <w:t>①</w:t>
      </w:r>
    </w:p>
    <w:p>
      <w:pPr>
        <w:spacing w:before="0" w:after="20" w:line="269" w:lineRule="auto"/>
        <w:snapToGrid w:val="0"/>
        <w:shd w:val="clear" w:color="auto" w:fill="F4F1EA"/>
      </w:pPr>
      <w:r>
        <w:rPr>
          <w:rFonts w:ascii="맑은 고딕" w:hAnsi="맑은 고딕" w:eastAsia="맑은 고딕"/>
          <w:b/>
          <w:i w:val="0"/>
          <w:color w:val="1F2937"/>
          <w:sz w:val="14"/>
          <w:u w:val="none"/>
        </w:rPr>
        <w:t>WARM-UP</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pPr>
      <w:r>
        <w:rPr>
          <w:rFonts w:ascii="맑은 고딕" w:hAnsi="맑은 고딕" w:eastAsia="맑은 고딕"/>
          <w:b/>
          <w:i w:val="0"/>
          <w:color w:val="0A1E3A"/>
          <w:sz w:val="21"/>
          <w:u w:val="none"/>
        </w:rPr>
        <w:t>PART 1</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How much do you know about blood and blood pressure?</w:t>
      </w:r>
    </w:p>
    <w:p>
      <w:pPr>
        <w:spacing w:before="0" w:after="20" w:line="269" w:lineRule="auto"/>
        <w:snapToGrid w:val="0"/>
      </w:pPr>
      <w:r>
        <w:rPr>
          <w:rFonts w:ascii="맑은 고딕" w:hAnsi="맑은 고딕" w:eastAsia="맑은 고딕"/>
          <w:b w:val="0"/>
          <w:i w:val="0"/>
          <w:color w:val="334155"/>
          <w:sz w:val="17"/>
          <w:u w:val="none"/>
        </w:rPr>
        <w:t>1. What does blood carry to the cells in our body?</w:t>
      </w:r>
      <w:r>
        <w:rPr>
          <w:rFonts w:ascii="맑은 고딕" w:hAnsi="맑은 고딕" w:eastAsia="맑은 고딕"/>
          <w:b w:val="0"/>
          <w:i w:val="0"/>
          <w:color w:val="64748B"/>
          <w:sz w:val="15"/>
          <w:u w:val="none"/>
        </w:rPr>
        <w:t>혈액은 우리 몸의 세포에 무엇을 운반하나요?</w:t>
      </w:r>
    </w:p>
    <w:p>
      <w:pPr>
        <w:spacing w:before="0" w:after="20" w:line="269" w:lineRule="auto"/>
        <w:snapToGrid w:val="0"/>
      </w:pPr>
      <w:r>
        <w:rPr>
          <w:rFonts w:ascii="맑은 고딕" w:hAnsi="맑은 고딕" w:eastAsia="맑은 고딕"/>
          <w:b w:val="0"/>
          <w:i w:val="0"/>
          <w:color w:val="334155"/>
          <w:sz w:val="17"/>
          <w:u w:val="none"/>
        </w:rPr>
        <w:t>2. What is the heart's main job?</w:t>
      </w:r>
      <w:r>
        <w:rPr>
          <w:rFonts w:ascii="맑은 고딕" w:hAnsi="맑은 고딕" w:eastAsia="맑은 고딕"/>
          <w:b w:val="0"/>
          <w:i w:val="0"/>
          <w:color w:val="64748B"/>
          <w:sz w:val="15"/>
          <w:u w:val="none"/>
        </w:rPr>
        <w:t>심장의 주요 역할은 무엇인가요?</w:t>
      </w:r>
    </w:p>
    <w:p>
      <w:pPr>
        <w:spacing w:before="0" w:after="20" w:line="269" w:lineRule="auto"/>
        <w:snapToGrid w:val="0"/>
      </w:pPr>
      <w:r>
        <w:rPr>
          <w:rFonts w:ascii="맑은 고딕" w:hAnsi="맑은 고딕" w:eastAsia="맑은 고딕"/>
          <w:b w:val="0"/>
          <w:i w:val="0"/>
          <w:color w:val="334155"/>
          <w:sz w:val="17"/>
          <w:u w:val="none"/>
        </w:rPr>
        <w:t>3. What do you think it means to have high blood pressure? Why does blood pressure get higher?</w:t>
      </w:r>
      <w:r>
        <w:rPr>
          <w:rFonts w:ascii="맑은 고딕" w:hAnsi="맑은 고딕" w:eastAsia="맑은 고딕"/>
          <w:b w:val="0"/>
          <w:i w:val="0"/>
          <w:color w:val="64748B"/>
          <w:sz w:val="15"/>
          <w:u w:val="none"/>
        </w:rPr>
        <w:t>높은 혈압이 무엇을 의미할까요? 왜 혈압은 높아질까요?</w:t>
      </w:r>
    </w:p>
    <w:p>
      <w:pPr>
        <w:spacing w:before="0" w:after="20" w:line="269" w:lineRule="auto"/>
        <w:snapToGrid w:val="0"/>
      </w:pPr>
      <w:r>
        <w:rPr>
          <w:rFonts w:ascii="맑은 고딕" w:hAnsi="맑은 고딕" w:eastAsia="맑은 고딕"/>
          <w:b w:val="0"/>
          <w:i w:val="0"/>
          <w:color w:val="334155"/>
          <w:sz w:val="17"/>
          <w:u w:val="none"/>
        </w:rPr>
        <w:t>4. What happens when a blood vessel becomes narrower?</w:t>
      </w:r>
      <w:r>
        <w:rPr>
          <w:rFonts w:ascii="맑은 고딕" w:hAnsi="맑은 고딕" w:eastAsia="맑은 고딕"/>
          <w:b w:val="0"/>
          <w:i w:val="0"/>
          <w:color w:val="64748B"/>
          <w:sz w:val="15"/>
          <w:u w:val="none"/>
        </w:rPr>
        <w:t>혈관이 좁아지면 어떤 일이 일어나나요?</w:t>
      </w:r>
    </w:p>
    <w:p>
      <w:pPr>
        <w:spacing w:before="0" w:after="20" w:line="269" w:lineRule="auto"/>
        <w:snapToGrid w:val="0"/>
        <w:shd w:val="clear" w:color="auto" w:fill="F4F1EA"/>
      </w:pPr>
      <w:r>
        <w:rPr>
          <w:rFonts w:ascii="맑은 고딕" w:hAnsi="맑은 고딕" w:eastAsia="맑은 고딕"/>
          <w:b/>
          <w:i w:val="0"/>
          <w:color w:val="1F2937"/>
          <w:sz w:val="14"/>
          <w:u w:val="none"/>
        </w:rPr>
        <w:t>모범 답안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배경지식 문항 (자유 서술)</w:t>
      </w:r>
    </w:p>
    <w:p>
      <w:pPr>
        <w:spacing w:before="0" w:after="20" w:line="269" w:lineRule="auto"/>
        <w:snapToGrid w:val="0"/>
        <w:shd w:val="clear" w:color="auto" w:fill="F4F1EA"/>
      </w:pPr>
      <w:r>
        <w:rPr>
          <w:rFonts w:ascii="맑은 고딕" w:hAnsi="맑은 고딕" w:eastAsia="맑은 고딕"/>
          <w:b/>
          <w:i w:val="0"/>
          <w:color w:val="1F2937"/>
          <w:sz w:val="16"/>
          <w:u w:val="none"/>
        </w:rPr>
        <w:t>1.</w:t>
      </w:r>
      <w:r>
        <w:rPr>
          <w:rFonts w:ascii="맑은 고딕" w:hAnsi="맑은 고딕" w:eastAsia="맑은 고딕"/>
          <w:b w:val="0"/>
          <w:i w:val="0"/>
          <w:color w:val="B8B0A2"/>
          <w:sz w:val="16"/>
          <w:u w:val="none"/>
        </w:rPr>
        <w:t xml:space="preserve"> 혈액은 </w:t>
      </w:r>
      <w:r>
        <w:rPr>
          <w:rFonts w:ascii="맑은 고딕" w:hAnsi="맑은 고딕" w:eastAsia="맑은 고딕"/>
          <w:b/>
          <w:i w:val="0"/>
          <w:color w:val="1F2937"/>
          <w:sz w:val="16"/>
          <w:u w:val="none"/>
        </w:rPr>
        <w:t>oxygen(산소)</w:t>
      </w:r>
      <w:r>
        <w:rPr>
          <w:rFonts w:ascii="맑은 고딕" w:hAnsi="맑은 고딕" w:eastAsia="맑은 고딕"/>
          <w:b w:val="0"/>
          <w:i w:val="0"/>
          <w:color w:val="B8B0A2"/>
          <w:sz w:val="16"/>
          <w:u w:val="none"/>
        </w:rPr>
        <w:t xml:space="preserve">과 </w:t>
      </w:r>
      <w:r>
        <w:rPr>
          <w:rFonts w:ascii="맑은 고딕" w:hAnsi="맑은 고딕" w:eastAsia="맑은 고딕"/>
          <w:b/>
          <w:i w:val="0"/>
          <w:color w:val="1F2937"/>
          <w:sz w:val="16"/>
          <w:u w:val="none"/>
        </w:rPr>
        <w:t>nutrients(영양분)</w:t>
      </w:r>
      <w:r>
        <w:rPr>
          <w:rFonts w:ascii="맑은 고딕" w:hAnsi="맑은 고딕" w:eastAsia="맑은 고딕"/>
          <w:b w:val="0"/>
          <w:i w:val="0"/>
          <w:color w:val="B8B0A2"/>
          <w:sz w:val="16"/>
          <w:u w:val="none"/>
        </w:rPr>
        <w:t>—glucose(포도당), amino acids(아미노산)—를 세포에 운반한다. (지문 Ⓐ의 "delivering oxygen, and precious nutrients" 구절)</w:t>
      </w:r>
      <w:r>
        <w:br/>
      </w:r>
      <w:r>
        <w:br/>
      </w:r>
      <w:r>
        <w:rPr>
          <w:rFonts w:ascii="맑은 고딕" w:hAnsi="맑은 고딕" w:eastAsia="맑은 고딕"/>
          <w:b/>
          <w:i w:val="0"/>
          <w:color w:val="1F2937"/>
          <w:sz w:val="16"/>
          <w:u w:val="none"/>
        </w:rPr>
        <w:t>2.</w:t>
      </w:r>
      <w:r>
        <w:rPr>
          <w:rFonts w:ascii="맑은 고딕" w:hAnsi="맑은 고딕" w:eastAsia="맑은 고딕"/>
          <w:b w:val="0"/>
          <w:i w:val="0"/>
          <w:color w:val="B8B0A2"/>
          <w:sz w:val="16"/>
          <w:u w:val="none"/>
        </w:rPr>
        <w:t xml:space="preserve"> 심장의 역할은 혈액을 온몸으로 </w:t>
      </w:r>
      <w:r>
        <w:rPr>
          <w:rFonts w:ascii="맑은 고딕" w:hAnsi="맑은 고딕" w:eastAsia="맑은 고딕"/>
          <w:b/>
          <w:i w:val="0"/>
          <w:color w:val="1F2937"/>
          <w:sz w:val="16"/>
          <w:u w:val="none"/>
        </w:rPr>
        <w:t>펌프질(pump)</w:t>
      </w:r>
      <w:r>
        <w:rPr>
          <w:rFonts w:ascii="맑은 고딕" w:hAnsi="맑은 고딕" w:eastAsia="맑은 고딕"/>
          <w:b w:val="0"/>
          <w:i w:val="0"/>
          <w:color w:val="B8B0A2"/>
          <w:sz w:val="16"/>
          <w:u w:val="none"/>
        </w:rPr>
        <w:t>하는 것이다. 지문 Ⓑ "the heart contracts to force blood through the arteries"가 근거.</w:t>
      </w:r>
      <w:r>
        <w:br/>
      </w:r>
      <w:r>
        <w:br/>
      </w:r>
      <w:r>
        <w:rPr>
          <w:rFonts w:ascii="맑은 고딕" w:hAnsi="맑은 고딕" w:eastAsia="맑은 고딕"/>
          <w:b/>
          <w:i w:val="0"/>
          <w:color w:val="1F2937"/>
          <w:sz w:val="16"/>
          <w:u w:val="none"/>
        </w:rPr>
        <w:t>3.</w:t>
      </w:r>
      <w:r>
        <w:rPr>
          <w:rFonts w:ascii="맑은 고딕" w:hAnsi="맑은 고딕" w:eastAsia="맑은 고딕"/>
          <w:b w:val="0"/>
          <w:i w:val="0"/>
          <w:color w:val="B8B0A2"/>
          <w:sz w:val="16"/>
          <w:u w:val="none"/>
        </w:rPr>
        <w:t xml:space="preserve"> 고혈압 = 혈액이 혈관 벽을 </w:t>
      </w:r>
      <w:r>
        <w:rPr>
          <w:rFonts w:ascii="맑은 고딕" w:hAnsi="맑은 고딕" w:eastAsia="맑은 고딕"/>
          <w:b/>
          <w:i w:val="0"/>
          <w:color w:val="1F2937"/>
          <w:sz w:val="16"/>
          <w:u w:val="none"/>
        </w:rPr>
        <w:t>지나치게 큰 힘</w:t>
      </w:r>
      <w:r>
        <w:rPr>
          <w:rFonts w:ascii="맑은 고딕" w:hAnsi="맑은 고딕" w:eastAsia="맑은 고딕"/>
          <w:b w:val="0"/>
          <w:i w:val="0"/>
          <w:color w:val="B8B0A2"/>
          <w:sz w:val="16"/>
          <w:u w:val="none"/>
        </w:rPr>
        <w:t>으로 누르는 상태. 지문 Ⓒ가 세 원인을 제시한다: ① 피가 진해짐(thicker blood) ② 여분의 수분(high-salt → water retention) ③ 혈관 수축(stress → epinephrine·norepinephrine).</w:t>
      </w:r>
      <w:r>
        <w:br/>
      </w:r>
      <w:r>
        <w:br/>
      </w:r>
      <w:r>
        <w:rPr>
          <w:rFonts w:ascii="맑은 고딕" w:hAnsi="맑은 고딕" w:eastAsia="맑은 고딕"/>
          <w:b/>
          <w:i w:val="0"/>
          <w:color w:val="1F2937"/>
          <w:sz w:val="16"/>
          <w:u w:val="none"/>
        </w:rPr>
        <w:t>4.</w:t>
      </w:r>
      <w:r>
        <w:rPr>
          <w:rFonts w:ascii="맑은 고딕" w:hAnsi="맑은 고딕" w:eastAsia="맑은 고딕"/>
          <w:b w:val="0"/>
          <w:i w:val="0"/>
          <w:color w:val="B8B0A2"/>
          <w:sz w:val="16"/>
          <w:u w:val="none"/>
        </w:rPr>
        <w:t xml:space="preserve"> 관이 좁아지면 </w:t>
      </w:r>
      <w:r>
        <w:rPr>
          <w:rFonts w:ascii="맑은 고딕" w:hAnsi="맑은 고딕" w:eastAsia="맑은 고딕"/>
          <w:b/>
          <w:i w:val="0"/>
          <w:color w:val="1F2937"/>
          <w:sz w:val="16"/>
          <w:u w:val="none"/>
        </w:rPr>
        <w:t>저항(resistance)</w:t>
      </w:r>
      <w:r>
        <w:rPr>
          <w:rFonts w:ascii="맑은 고딕" w:hAnsi="맑은 고딕" w:eastAsia="맑은 고딕"/>
          <w:b w:val="0"/>
          <w:i w:val="0"/>
          <w:color w:val="B8B0A2"/>
          <w:sz w:val="16"/>
          <w:u w:val="none"/>
        </w:rPr>
        <w:t>이 커져 상류 압력이 올라간다. 지문 Ⓒ "increasing the resistance to flow and raising the pressure upstream" 그대로.</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TED 영상 시청 전 사전 질문이지만, 시험에서는 지문 Ⓐ~Ⓒ의 핵심 문장을 그대로 답으로 쓰면 된다. 특히 3번은 세 가지 원인을 모두 쓰는 연습을 해 둔다.</w:t>
      </w:r>
    </w:p>
    <w:p>
      <w:pPr>
        <w:spacing w:before="0" w:after="20" w:line="269" w:lineRule="auto"/>
        <w:snapToGrid w:val="0"/>
      </w:pPr>
      <w:r>
        <w:rPr>
          <w:rFonts w:ascii="맑은 고딕" w:hAnsi="맑은 고딕" w:eastAsia="맑은 고딕"/>
          <w:b/>
          <w:i/>
          <w:color w:val="0A1E3A"/>
          <w:sz w:val="21"/>
          <w:u w:val="none"/>
        </w:rPr>
        <w:t>②</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Match each vocabulary word with its correct definition.</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if something is the equivalent of something, it has the same amount, value, purpose, qualities, etc.</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one of the thick tubes that carry blood from the heart to other parts of the body</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to make or become shorter or narrower or generally smaller in size</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in the opposite direction from that in which a stream or river flows, nearer to the source</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any of the tubes through which blood flows in the body</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become tighter and narrower, or to make something become tighter and narrower</w:t>
      </w:r>
    </w:p>
    <w:p>
      <w:pPr>
        <w:spacing w:before="0" w:after="20" w:line="269" w:lineRule="auto"/>
        <w:snapToGrid w:val="0"/>
      </w:pPr>
      <w:r>
        <w:rPr>
          <w:rFonts w:ascii="맑은 고딕" w:hAnsi="맑은 고딕" w:eastAsia="맑은 고딕"/>
          <w:b w:val="0"/>
          <w:i w:val="0"/>
          <w:color w:val="334155"/>
          <w:sz w:val="17"/>
          <w:u w:val="none"/>
        </w:rPr>
        <w:t>1. equivalent of something</w:t>
      </w:r>
    </w:p>
    <w:p>
      <w:pPr>
        <w:spacing w:before="0" w:after="20" w:line="269" w:lineRule="auto"/>
        <w:snapToGrid w:val="0"/>
      </w:pPr>
      <w:r>
        <w:rPr>
          <w:rFonts w:ascii="맑은 고딕" w:hAnsi="맑은 고딕" w:eastAsia="맑은 고딕"/>
          <w:b w:val="0"/>
          <w:i w:val="0"/>
          <w:color w:val="334155"/>
          <w:sz w:val="17"/>
          <w:u w:val="none"/>
        </w:rPr>
        <w:t>4. artery</w:t>
      </w:r>
    </w:p>
    <w:p>
      <w:pPr>
        <w:spacing w:before="0" w:after="20" w:line="269" w:lineRule="auto"/>
        <w:snapToGrid w:val="0"/>
      </w:pPr>
      <w:r>
        <w:rPr>
          <w:rFonts w:ascii="맑은 고딕" w:hAnsi="맑은 고딕" w:eastAsia="맑은 고딕"/>
          <w:b w:val="0"/>
          <w:i w:val="0"/>
          <w:color w:val="334155"/>
          <w:sz w:val="17"/>
          <w:u w:val="none"/>
        </w:rPr>
        <w:t>2. blood vessel</w:t>
      </w:r>
    </w:p>
    <w:p>
      <w:pPr>
        <w:spacing w:before="0" w:after="20" w:line="269" w:lineRule="auto"/>
        <w:snapToGrid w:val="0"/>
      </w:pPr>
      <w:r>
        <w:rPr>
          <w:rFonts w:ascii="맑은 고딕" w:hAnsi="맑은 고딕" w:eastAsia="맑은 고딕"/>
          <w:b w:val="0"/>
          <w:i w:val="0"/>
          <w:color w:val="334155"/>
          <w:sz w:val="17"/>
          <w:u w:val="none"/>
        </w:rPr>
        <w:t>5. constrict (v)</w:t>
      </w:r>
    </w:p>
    <w:p>
      <w:pPr>
        <w:spacing w:before="0" w:after="20" w:line="269" w:lineRule="auto"/>
        <w:snapToGrid w:val="0"/>
      </w:pPr>
      <w:r>
        <w:rPr>
          <w:rFonts w:ascii="맑은 고딕" w:hAnsi="맑은 고딕" w:eastAsia="맑은 고딕"/>
          <w:b w:val="0"/>
          <w:i w:val="0"/>
          <w:color w:val="334155"/>
          <w:sz w:val="17"/>
          <w:u w:val="none"/>
        </w:rPr>
        <w:t>3. contract (v)</w:t>
      </w:r>
    </w:p>
    <w:p>
      <w:pPr>
        <w:spacing w:before="0" w:after="20" w:line="269" w:lineRule="auto"/>
        <w:snapToGrid w:val="0"/>
      </w:pPr>
      <w:r>
        <w:rPr>
          <w:rFonts w:ascii="맑은 고딕" w:hAnsi="맑은 고딕" w:eastAsia="맑은 고딕"/>
          <w:b w:val="0"/>
          <w:i w:val="0"/>
          <w:color w:val="334155"/>
          <w:sz w:val="17"/>
          <w:u w:val="none"/>
        </w:rPr>
        <w:t>6. upstream</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1-A · 2-E · 3-C · 4-B · 5-F · 6-D</w:t>
      </w:r>
    </w:p>
    <w:p>
      <w:pPr>
        <w:spacing w:before="0" w:after="20" w:line="269" w:lineRule="auto"/>
        <w:snapToGrid w:val="0"/>
        <w:shd w:val="clear" w:color="auto" w:fill="F4F1EA"/>
      </w:pPr>
      <w:r>
        <w:rPr>
          <w:rFonts w:ascii="맑은 고딕" w:hAnsi="맑은 고딕" w:eastAsia="맑은 고딕"/>
          <w:b/>
          <w:i w:val="0"/>
          <w:color w:val="1F2937"/>
          <w:sz w:val="16"/>
          <w:u w:val="none"/>
        </w:rPr>
        <w:t>1 equivalent → A</w:t>
      </w:r>
      <w:r>
        <w:rPr>
          <w:rFonts w:ascii="맑은 고딕" w:hAnsi="맑은 고딕" w:eastAsia="맑은 고딕"/>
          <w:b w:val="0"/>
          <w:i w:val="0"/>
          <w:color w:val="B8B0A2"/>
          <w:sz w:val="16"/>
          <w:u w:val="none"/>
        </w:rPr>
        <w:t>: "same amount, value" = 상당하는 것. 지문 Ⓐ "the equivalent of over 7,500 liters"에서 쓰임.</w:t>
      </w:r>
      <w:r>
        <w:br/>
      </w:r>
      <w:r>
        <w:rPr>
          <w:rFonts w:ascii="맑은 고딕" w:hAnsi="맑은 고딕" w:eastAsia="맑은 고딕"/>
          <w:b/>
          <w:i w:val="0"/>
          <w:color w:val="1F2937"/>
          <w:sz w:val="16"/>
          <w:u w:val="none"/>
        </w:rPr>
        <w:t>2 blood vessel → E</w:t>
      </w:r>
      <w:r>
        <w:rPr>
          <w:rFonts w:ascii="맑은 고딕" w:hAnsi="맑은 고딕" w:eastAsia="맑은 고딕"/>
          <w:b w:val="0"/>
          <w:i w:val="0"/>
          <w:color w:val="B8B0A2"/>
          <w:sz w:val="16"/>
          <w:u w:val="none"/>
        </w:rPr>
        <w:t>: 피가 흐르는 모든 관(동맥·정맥·모세혈관 포함)의 총칭.</w:t>
      </w:r>
      <w:r>
        <w:br/>
      </w:r>
      <w:r>
        <w:rPr>
          <w:rFonts w:ascii="맑은 고딕" w:hAnsi="맑은 고딕" w:eastAsia="맑은 고딕"/>
          <w:b/>
          <w:i w:val="0"/>
          <w:color w:val="1F2937"/>
          <w:sz w:val="16"/>
          <w:u w:val="none"/>
        </w:rPr>
        <w:t>3 contract → C</w:t>
      </w:r>
      <w:r>
        <w:rPr>
          <w:rFonts w:ascii="맑은 고딕" w:hAnsi="맑은 고딕" w:eastAsia="맑은 고딕"/>
          <w:b w:val="0"/>
          <w:i w:val="0"/>
          <w:color w:val="B8B0A2"/>
          <w:sz w:val="16"/>
          <w:u w:val="none"/>
        </w:rPr>
        <w:t xml:space="preserve">: 심장이 </w:t>
      </w:r>
      <w:r>
        <w:rPr>
          <w:rFonts w:ascii="맑은 고딕" w:hAnsi="맑은 고딕" w:eastAsia="맑은 고딕"/>
          <w:b/>
          <w:i w:val="0"/>
          <w:color w:val="1F2937"/>
          <w:sz w:val="16"/>
          <w:u w:val="none"/>
        </w:rPr>
        <w:t>수축</w:t>
      </w:r>
      <w:r>
        <w:rPr>
          <w:rFonts w:ascii="맑은 고딕" w:hAnsi="맑은 고딕" w:eastAsia="맑은 고딕"/>
          <w:b w:val="0"/>
          <w:i w:val="0"/>
          <w:color w:val="B8B0A2"/>
          <w:sz w:val="16"/>
          <w:u w:val="none"/>
        </w:rPr>
        <w:t>해 피를 밀어냄(Ⓑ "when the heart contracts").</w:t>
      </w:r>
      <w:r>
        <w:br/>
      </w:r>
      <w:r>
        <w:rPr>
          <w:rFonts w:ascii="맑은 고딕" w:hAnsi="맑은 고딕" w:eastAsia="맑은 고딕"/>
          <w:b/>
          <w:i w:val="0"/>
          <w:color w:val="1F2937"/>
          <w:sz w:val="16"/>
          <w:u w:val="none"/>
        </w:rPr>
        <w:t>4 artery → B</w:t>
      </w:r>
      <w:r>
        <w:rPr>
          <w:rFonts w:ascii="맑은 고딕" w:hAnsi="맑은 고딕" w:eastAsia="맑은 고딕"/>
          <w:b w:val="0"/>
          <w:i w:val="0"/>
          <w:color w:val="B8B0A2"/>
          <w:sz w:val="16"/>
          <w:u w:val="none"/>
        </w:rPr>
        <w:t>: "thick tubes ... from the heart" = 동맥(심장 → 몸). 정맥(vein)과 구분.</w:t>
      </w:r>
      <w:r>
        <w:br/>
      </w:r>
      <w:r>
        <w:rPr>
          <w:rFonts w:ascii="맑은 고딕" w:hAnsi="맑은 고딕" w:eastAsia="맑은 고딕"/>
          <w:b/>
          <w:i w:val="0"/>
          <w:color w:val="1F2937"/>
          <w:sz w:val="16"/>
          <w:u w:val="none"/>
        </w:rPr>
        <w:t>5 constrict → F</w:t>
      </w:r>
      <w:r>
        <w:rPr>
          <w:rFonts w:ascii="맑은 고딕" w:hAnsi="맑은 고딕" w:eastAsia="맑은 고딕"/>
          <w:b w:val="0"/>
          <w:i w:val="0"/>
          <w:color w:val="B8B0A2"/>
          <w:sz w:val="16"/>
          <w:u w:val="none"/>
        </w:rPr>
        <w:t>: "tighter and narrower" = 혈관을 조여 좁힘(Ⓒ "constrict key vessels").</w:t>
      </w:r>
      <w:r>
        <w:br/>
      </w:r>
      <w:r>
        <w:rPr>
          <w:rFonts w:ascii="맑은 고딕" w:hAnsi="맑은 고딕" w:eastAsia="맑은 고딕"/>
          <w:b/>
          <w:i w:val="0"/>
          <w:color w:val="1F2937"/>
          <w:sz w:val="16"/>
          <w:u w:val="none"/>
        </w:rPr>
        <w:t>6 upstream → D</w:t>
      </w:r>
      <w:r>
        <w:rPr>
          <w:rFonts w:ascii="맑은 고딕" w:hAnsi="맑은 고딕" w:eastAsia="맑은 고딕"/>
          <w:b w:val="0"/>
          <w:i w:val="0"/>
          <w:color w:val="B8B0A2"/>
          <w:sz w:val="16"/>
          <w:u w:val="none"/>
        </w:rPr>
        <w:t>: 흐름의 반대 방향·근원 쪽(Ⓒ "raising the pressure upstream").</w:t>
      </w:r>
      <w:r>
        <w:br/>
      </w:r>
      <w:r>
        <w:br/>
      </w:r>
      <w:r>
        <w:rPr>
          <w:rFonts w:ascii="맑은 고딕" w:hAnsi="맑은 고딕" w:eastAsia="맑은 고딕"/>
          <w:b/>
          <w:i w:val="0"/>
          <w:color w:val="1F2937"/>
          <w:sz w:val="16"/>
          <w:u w:val="none"/>
        </w:rPr>
        <w:t>함정:</w:t>
      </w:r>
      <w:r>
        <w:rPr>
          <w:rFonts w:ascii="맑은 고딕" w:hAnsi="맑은 고딕" w:eastAsia="맑은 고딕"/>
          <w:b w:val="0"/>
          <w:i w:val="0"/>
          <w:color w:val="B8B0A2"/>
          <w:sz w:val="16"/>
          <w:u w:val="none"/>
        </w:rPr>
        <w:t xml:space="preserve"> C(contract)와 F(constrict)는 둘 다 "좁아지다"이지만, contract는 </w:t>
      </w:r>
      <w:r>
        <w:rPr>
          <w:rFonts w:ascii="맑은 고딕" w:hAnsi="맑은 고딕" w:eastAsia="맑은 고딕"/>
          <w:b/>
          <w:i w:val="0"/>
          <w:color w:val="1F2937"/>
          <w:sz w:val="16"/>
          <w:u w:val="none"/>
        </w:rPr>
        <w:t>근육(심장)이 스스로</w:t>
      </w:r>
      <w:r>
        <w:rPr>
          <w:rFonts w:ascii="맑은 고딕" w:hAnsi="맑은 고딕" w:eastAsia="맑은 고딕"/>
          <w:b w:val="0"/>
          <w:i w:val="0"/>
          <w:color w:val="B8B0A2"/>
          <w:sz w:val="16"/>
          <w:u w:val="none"/>
        </w:rPr>
        <w:t xml:space="preserve"> 줄어드는 것, constrict는 </w:t>
      </w:r>
      <w:r>
        <w:rPr>
          <w:rFonts w:ascii="맑은 고딕" w:hAnsi="맑은 고딕" w:eastAsia="맑은 고딕"/>
          <w:b/>
          <w:i w:val="0"/>
          <w:color w:val="1F2937"/>
          <w:sz w:val="16"/>
          <w:u w:val="none"/>
        </w:rPr>
        <w:t>관(혈관)이 조여져</w:t>
      </w:r>
      <w:r>
        <w:rPr>
          <w:rFonts w:ascii="맑은 고딕" w:hAnsi="맑은 고딕" w:eastAsia="맑은 고딕"/>
          <w:b w:val="0"/>
          <w:i w:val="0"/>
          <w:color w:val="B8B0A2"/>
          <w:sz w:val="16"/>
          <w:u w:val="none"/>
        </w:rPr>
        <w:t xml:space="preserve"> 좁아지는 것. blood vessel(E)은 상위어, artery(B)는 그중 "심장에서 나가는" 굵은 관이다.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equivalent</w:t>
      </w:r>
      <w:r>
        <w:rPr>
          <w:rFonts w:ascii="맑은 고딕" w:hAnsi="맑은 고딕" w:eastAsia="맑은 고딕"/>
          <w:b w:val="0"/>
          <w:i w:val="0"/>
          <w:color w:val="1F2937"/>
          <w:sz w:val="15"/>
          <w:u w:val="none"/>
        </w:rPr>
        <w:t xml:space="preserve"> 상당하는 것; 동등한</w:t>
      </w:r>
      <w:r>
        <w:br/>
      </w:r>
      <w:r>
        <w:rPr>
          <w:rFonts w:ascii="맑은 고딕" w:hAnsi="맑은 고딕" w:eastAsia="맑은 고딕"/>
          <w:b/>
          <w:i w:val="0"/>
          <w:color w:val="1F2937"/>
          <w:sz w:val="15"/>
          <w:u w:val="none"/>
        </w:rPr>
        <w:t>blood vessel</w:t>
      </w:r>
      <w:r>
        <w:rPr>
          <w:rFonts w:ascii="맑은 고딕" w:hAnsi="맑은 고딕" w:eastAsia="맑은 고딕"/>
          <w:b w:val="0"/>
          <w:i w:val="0"/>
          <w:color w:val="1F2937"/>
          <w:sz w:val="15"/>
          <w:u w:val="none"/>
        </w:rPr>
        <w:t xml:space="preserve"> 혈관</w:t>
      </w:r>
      <w:r>
        <w:br/>
      </w:r>
      <w:r>
        <w:rPr>
          <w:rFonts w:ascii="맑은 고딕" w:hAnsi="맑은 고딕" w:eastAsia="맑은 고딕"/>
          <w:b/>
          <w:i w:val="0"/>
          <w:color w:val="1F2937"/>
          <w:sz w:val="15"/>
          <w:u w:val="none"/>
        </w:rPr>
        <w:t>contract</w:t>
      </w:r>
      <w:r>
        <w:rPr>
          <w:rFonts w:ascii="맑은 고딕" w:hAnsi="맑은 고딕" w:eastAsia="맑은 고딕"/>
          <w:b w:val="0"/>
          <w:i w:val="0"/>
          <w:color w:val="1F2937"/>
          <w:sz w:val="15"/>
          <w:u w:val="none"/>
        </w:rPr>
        <w:t xml:space="preserve"> 수축하다 (↔ relax)</w:t>
      </w:r>
      <w:r>
        <w:br/>
      </w:r>
      <w:r>
        <w:rPr>
          <w:rFonts w:ascii="맑은 고딕" w:hAnsi="맑은 고딕" w:eastAsia="맑은 고딕"/>
          <w:b/>
          <w:i w:val="0"/>
          <w:color w:val="1F2937"/>
          <w:sz w:val="15"/>
          <w:u w:val="none"/>
        </w:rPr>
        <w:t>artery</w:t>
      </w:r>
      <w:r>
        <w:rPr>
          <w:rFonts w:ascii="맑은 고딕" w:hAnsi="맑은 고딕" w:eastAsia="맑은 고딕"/>
          <w:b w:val="0"/>
          <w:i w:val="0"/>
          <w:color w:val="1F2937"/>
          <w:sz w:val="15"/>
          <w:u w:val="none"/>
        </w:rPr>
        <w:t xml:space="preserve"> 동맥 (↔ vein 정맥)</w:t>
      </w:r>
      <w:r>
        <w:br/>
      </w:r>
      <w:r>
        <w:rPr>
          <w:rFonts w:ascii="맑은 고딕" w:hAnsi="맑은 고딕" w:eastAsia="맑은 고딕"/>
          <w:b/>
          <w:i w:val="0"/>
          <w:color w:val="1F2937"/>
          <w:sz w:val="15"/>
          <w:u w:val="none"/>
        </w:rPr>
        <w:t>constrict</w:t>
      </w:r>
      <w:r>
        <w:rPr>
          <w:rFonts w:ascii="맑은 고딕" w:hAnsi="맑은 고딕" w:eastAsia="맑은 고딕"/>
          <w:b w:val="0"/>
          <w:i w:val="0"/>
          <w:color w:val="1F2937"/>
          <w:sz w:val="15"/>
          <w:u w:val="none"/>
        </w:rPr>
        <w:t xml:space="preserve"> 수축시키다, 죄다 (↔ dilate)</w:t>
      </w:r>
      <w:r>
        <w:br/>
      </w:r>
      <w:r>
        <w:rPr>
          <w:rFonts w:ascii="맑은 고딕" w:hAnsi="맑은 고딕" w:eastAsia="맑은 고딕"/>
          <w:b/>
          <w:i w:val="0"/>
          <w:color w:val="1F2937"/>
          <w:sz w:val="15"/>
          <w:u w:val="none"/>
        </w:rPr>
        <w:t>upstream</w:t>
      </w:r>
      <w:r>
        <w:rPr>
          <w:rFonts w:ascii="맑은 고딕" w:hAnsi="맑은 고딕" w:eastAsia="맑은 고딕"/>
          <w:b w:val="0"/>
          <w:i w:val="0"/>
          <w:color w:val="1F2937"/>
          <w:sz w:val="15"/>
          <w:u w:val="none"/>
        </w:rPr>
        <w:t xml:space="preserve"> 상류로, 흐름의 반대 방향으로 (↔ downstream)</w:t>
      </w:r>
    </w:p>
    <w:p>
      <w:pPr>
        <w:spacing w:before="0" w:after="20" w:line="269" w:lineRule="auto"/>
        <w:snapToGrid w:val="0"/>
      </w:pPr>
      <w:r>
        <w:rPr>
          <w:rFonts w:ascii="맑은 고딕" w:hAnsi="맑은 고딕" w:eastAsia="맑은 고딕"/>
          <w:b/>
          <w:i/>
          <w:color w:val="0A1E3A"/>
          <w:sz w:val="21"/>
          <w:u w:val="none"/>
        </w:rPr>
        <w:t>③</w:t>
      </w:r>
    </w:p>
    <w:p>
      <w:pPr>
        <w:spacing w:before="0" w:after="20" w:line="269" w:lineRule="auto"/>
        <w:snapToGrid w:val="0"/>
        <w:shd w:val="clear" w:color="auto" w:fill="F4F1EA"/>
      </w:pPr>
      <w:r>
        <w:rPr>
          <w:rFonts w:ascii="맑은 고딕" w:hAnsi="맑은 고딕" w:eastAsia="맑은 고딕"/>
          <w:b/>
          <w:i w:val="0"/>
          <w:color w:val="1F2937"/>
          <w:sz w:val="14"/>
          <w:u w:val="none"/>
        </w:rPr>
        <w:t>COMPREHENSION</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Answer the following comprehension questions based on the passage.</w:t>
      </w:r>
    </w:p>
    <w:p>
      <w:pPr>
        <w:spacing w:before="0" w:after="20" w:line="269" w:lineRule="auto"/>
        <w:snapToGrid w:val="0"/>
      </w:pPr>
      <w:r>
        <w:rPr>
          <w:rFonts w:ascii="맑은 고딕" w:hAnsi="맑은 고딕" w:eastAsia="맑은 고딕"/>
          <w:b w:val="0"/>
          <w:i w:val="0"/>
          <w:color w:val="334155"/>
          <w:sz w:val="17"/>
          <w:u w:val="none"/>
        </w:rPr>
        <w:t>A. During what phase of the cardiac cycle is blood pressure typically lowest?</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coronary</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diastole</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systole</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ventricular</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atrial</w:t>
      </w:r>
    </w:p>
    <w:p>
      <w:pPr>
        <w:spacing w:before="0" w:after="20" w:line="269" w:lineRule="auto"/>
        <w:snapToGrid w:val="0"/>
      </w:pPr>
      <w:r>
        <w:rPr>
          <w:rFonts w:ascii="맑은 고딕" w:hAnsi="맑은 고딕" w:eastAsia="맑은 고딕"/>
          <w:b w:val="0"/>
          <w:i w:val="0"/>
          <w:color w:val="334155"/>
          <w:sz w:val="17"/>
          <w:u w:val="none"/>
        </w:rPr>
        <w:t xml:space="preserve">B. A typical, healthy individual produces a systolic pressure between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millimeters of mercury.</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90; 120</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60; 80</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60; 120</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60; 120</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40; 60</w:t>
      </w:r>
    </w:p>
    <w:p>
      <w:pPr>
        <w:spacing w:before="0" w:after="20" w:line="269" w:lineRule="auto"/>
        <w:snapToGrid w:val="0"/>
      </w:pPr>
      <w:r>
        <w:rPr>
          <w:rFonts w:ascii="맑은 고딕" w:hAnsi="맑은 고딕" w:eastAsia="맑은 고딕"/>
          <w:b w:val="0"/>
          <w:i w:val="0"/>
          <w:color w:val="334155"/>
          <w:sz w:val="17"/>
          <w:u w:val="none"/>
        </w:rPr>
        <w:t xml:space="preserve">C. Hypertension occurs when systolic and diastolic blood pressure regularly rises above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millimeters of mercury, respectively.</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120; 80</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140; 90</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80; 60</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120; 90</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130; 80</w:t>
      </w:r>
    </w:p>
    <w:p>
      <w:pPr>
        <w:spacing w:before="0" w:after="20" w:line="269" w:lineRule="auto"/>
        <w:snapToGrid w:val="0"/>
      </w:pPr>
      <w:r>
        <w:rPr>
          <w:rFonts w:ascii="맑은 고딕" w:hAnsi="맑은 고딕" w:eastAsia="맑은 고딕"/>
          <w:b w:val="0"/>
          <w:i w:val="0"/>
          <w:color w:val="334155"/>
          <w:sz w:val="17"/>
          <w:u w:val="none"/>
        </w:rPr>
        <w:t>D. What condition describes the thickening of the arterial wall due to the decomposition of plaques of fatty material and inflammatory cells?</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high blood pressure</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myocardial infraction</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atherosclerosis</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angioplasty</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hypertension</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A ② · B ① · C ② · D ③</w:t>
      </w:r>
    </w:p>
    <w:p>
      <w:pPr>
        <w:spacing w:before="0" w:after="20" w:line="269" w:lineRule="auto"/>
        <w:snapToGrid w:val="0"/>
        <w:shd w:val="clear" w:color="auto" w:fill="F4F1EA"/>
      </w:pPr>
      <w:r>
        <w:rPr>
          <w:rFonts w:ascii="맑은 고딕" w:hAnsi="맑은 고딕" w:eastAsia="맑은 고딕"/>
          <w:b/>
          <w:i w:val="0"/>
          <w:color w:val="1F2937"/>
          <w:sz w:val="16"/>
          <w:u w:val="none"/>
        </w:rPr>
        <w:t>A ② diastole</w:t>
      </w:r>
      <w:r>
        <w:rPr>
          <w:rFonts w:ascii="맑은 고딕" w:hAnsi="맑은 고딕" w:eastAsia="맑은 고딕"/>
          <w:b w:val="0"/>
          <w:i w:val="0"/>
          <w:color w:val="B8B0A2"/>
          <w:sz w:val="16"/>
          <w:u w:val="none"/>
        </w:rPr>
        <w:t xml:space="preserve"> — Ⓑ "When the heart is at rest between beats, blood pressure falls to its </w:t>
      </w:r>
      <w:r>
        <w:rPr>
          <w:rFonts w:ascii="맑은 고딕" w:hAnsi="맑은 고딕" w:eastAsia="맑은 고딕"/>
          <w:b/>
          <w:i w:val="0"/>
          <w:color w:val="1F2937"/>
          <w:sz w:val="16"/>
          <w:u w:val="none"/>
        </w:rPr>
        <w:t>lowest</w:t>
      </w:r>
      <w:r>
        <w:rPr>
          <w:rFonts w:ascii="맑은 고딕" w:hAnsi="맑은 고딕" w:eastAsia="맑은 고딕"/>
          <w:b w:val="0"/>
          <w:i w:val="0"/>
          <w:color w:val="B8B0A2"/>
          <w:sz w:val="16"/>
          <w:u w:val="none"/>
        </w:rPr>
        <w:t xml:space="preserve"> value, the </w:t>
      </w:r>
      <w:r>
        <w:rPr>
          <w:rFonts w:ascii="맑은 고딕" w:hAnsi="맑은 고딕" w:eastAsia="맑은 고딕"/>
          <w:b/>
          <w:i w:val="0"/>
          <w:color w:val="1F2937"/>
          <w:sz w:val="16"/>
          <w:u w:val="none"/>
        </w:rPr>
        <w:t>diastolic</w:t>
      </w:r>
      <w:r>
        <w:rPr>
          <w:rFonts w:ascii="맑은 고딕" w:hAnsi="맑은 고딕" w:eastAsia="맑은 고딕"/>
          <w:b w:val="0"/>
          <w:i w:val="0"/>
          <w:color w:val="B8B0A2"/>
          <w:sz w:val="16"/>
          <w:u w:val="none"/>
        </w:rPr>
        <w:t xml:space="preserve"> pressure." systole(③)는 최고점. coronary(관상동맥의)·ventricular(심실의)·atrial(심방의)은 심장 주기의 "단계"가 아니다.</w:t>
      </w:r>
      <w:r>
        <w:br/>
      </w:r>
      <w:r>
        <w:br/>
      </w:r>
      <w:r>
        <w:rPr>
          <w:rFonts w:ascii="맑은 고딕" w:hAnsi="맑은 고딕" w:eastAsia="맑은 고딕"/>
          <w:b/>
          <w:i w:val="0"/>
          <w:color w:val="1F2937"/>
          <w:sz w:val="16"/>
          <w:u w:val="none"/>
        </w:rPr>
        <w:t>B ① 90; 120</w:t>
      </w:r>
      <w:r>
        <w:rPr>
          <w:rFonts w:ascii="맑은 고딕" w:hAnsi="맑은 고딕" w:eastAsia="맑은 고딕"/>
          <w:b w:val="0"/>
          <w:i w:val="0"/>
          <w:color w:val="B8B0A2"/>
          <w:sz w:val="16"/>
          <w:u w:val="none"/>
        </w:rPr>
        <w:t xml:space="preserve"> — Ⓑ "a systolic pressure between </w:t>
      </w:r>
      <w:r>
        <w:rPr>
          <w:rFonts w:ascii="맑은 고딕" w:hAnsi="맑은 고딕" w:eastAsia="맑은 고딕"/>
          <w:b/>
          <w:i w:val="0"/>
          <w:color w:val="1F2937"/>
          <w:sz w:val="16"/>
          <w:u w:val="none"/>
        </w:rPr>
        <w:t>90 and 120</w:t>
      </w:r>
      <w:r>
        <w:rPr>
          <w:rFonts w:ascii="맑은 고딕" w:hAnsi="맑은 고딕" w:eastAsia="맑은 고딕"/>
          <w:b w:val="0"/>
          <w:i w:val="0"/>
          <w:color w:val="B8B0A2"/>
          <w:sz w:val="16"/>
          <w:u w:val="none"/>
        </w:rPr>
        <w:t xml:space="preserve"> millimeters of mercury". ②·⑤는 이완기 수치와 혼동 유도, ③·④는 짝을 섞은 오답.</w:t>
      </w:r>
      <w:r>
        <w:br/>
      </w:r>
      <w:r>
        <w:br/>
      </w:r>
      <w:r>
        <w:rPr>
          <w:rFonts w:ascii="맑은 고딕" w:hAnsi="맑은 고딕" w:eastAsia="맑은 고딕"/>
          <w:b/>
          <w:i w:val="0"/>
          <w:color w:val="1F2937"/>
          <w:sz w:val="16"/>
          <w:u w:val="none"/>
        </w:rPr>
        <w:t>C ② 140; 90</w:t>
      </w:r>
      <w:r>
        <w:rPr>
          <w:rFonts w:ascii="맑은 고딕" w:hAnsi="맑은 고딕" w:eastAsia="맑은 고딕"/>
          <w:b w:val="0"/>
          <w:i w:val="0"/>
          <w:color w:val="B8B0A2"/>
          <w:sz w:val="16"/>
          <w:u w:val="none"/>
        </w:rPr>
        <w:t xml:space="preserve"> — Ⓓ "if your blood pressure regularly rises above about </w:t>
      </w:r>
      <w:r>
        <w:rPr>
          <w:rFonts w:ascii="맑은 고딕" w:hAnsi="맑은 고딕" w:eastAsia="맑은 고딕"/>
          <w:b/>
          <w:i w:val="0"/>
          <w:color w:val="1F2937"/>
          <w:sz w:val="16"/>
          <w:u w:val="none"/>
        </w:rPr>
        <w:t>140 over 90</w:t>
      </w:r>
      <w:r>
        <w:rPr>
          <w:rFonts w:ascii="맑은 고딕" w:hAnsi="맑은 고딕" w:eastAsia="맑은 고딕"/>
          <w:b w:val="0"/>
          <w:i w:val="0"/>
          <w:color w:val="B8B0A2"/>
          <w:sz w:val="16"/>
          <w:u w:val="none"/>
        </w:rPr>
        <w:t xml:space="preserve">, what we call hypertension". ① 120; 80은 </w:t>
      </w:r>
      <w:r>
        <w:rPr>
          <w:rFonts w:ascii="맑은 고딕" w:hAnsi="맑은 고딕" w:eastAsia="맑은 고딕"/>
          <w:b/>
          <w:i w:val="0"/>
          <w:color w:val="1F2937"/>
          <w:sz w:val="16"/>
          <w:u w:val="none"/>
        </w:rPr>
        <w:t>정상 기준</w:t>
      </w:r>
      <w:r>
        <w:rPr>
          <w:rFonts w:ascii="맑은 고딕" w:hAnsi="맑은 고딕" w:eastAsia="맑은 고딕"/>
          <w:b w:val="0"/>
          <w:i w:val="0"/>
          <w:color w:val="B8B0A2"/>
          <w:sz w:val="16"/>
          <w:u w:val="none"/>
        </w:rPr>
        <w:t>이지 고혈압 기준이 아니다(가장 흔한 함정!). respectively(각각)이므로 앞이 수축기, 뒤가 이완기.</w:t>
      </w:r>
      <w:r>
        <w:br/>
      </w:r>
      <w:r>
        <w:br/>
      </w:r>
      <w:r>
        <w:rPr>
          <w:rFonts w:ascii="맑은 고딕" w:hAnsi="맑은 고딕" w:eastAsia="맑은 고딕"/>
          <w:b/>
          <w:i w:val="0"/>
          <w:color w:val="1F2937"/>
          <w:sz w:val="16"/>
          <w:u w:val="none"/>
        </w:rPr>
        <w:t>D ③ atherosclerosis</w:t>
      </w:r>
      <w:r>
        <w:rPr>
          <w:rFonts w:ascii="맑은 고딕" w:hAnsi="맑은 고딕" w:eastAsia="맑은 고딕"/>
          <w:b w:val="0"/>
          <w:i w:val="0"/>
          <w:color w:val="B8B0A2"/>
          <w:sz w:val="16"/>
          <w:u w:val="none"/>
        </w:rPr>
        <w:t xml:space="preserve"> — Ⓔ "This condition is called </w:t>
      </w:r>
      <w:r>
        <w:rPr>
          <w:rFonts w:ascii="맑은 고딕" w:hAnsi="맑은 고딕" w:eastAsia="맑은 고딕"/>
          <w:b/>
          <w:i w:val="0"/>
          <w:color w:val="1F2937"/>
          <w:sz w:val="16"/>
          <w:u w:val="none"/>
        </w:rPr>
        <w:t>atherosclerosis</w:t>
      </w:r>
      <w:r>
        <w:rPr>
          <w:rFonts w:ascii="맑은 고딕" w:hAnsi="맑은 고딕" w:eastAsia="맑은 고딕"/>
          <w:b w:val="0"/>
          <w:i w:val="0"/>
          <w:color w:val="B8B0A2"/>
          <w:sz w:val="16"/>
          <w:u w:val="none"/>
        </w:rPr>
        <w:t>" 바로 앞 문장 Ⓓ "plaque that stiffens and thickens the inner arterial wall". ①·⑤는 원인(고혈압), ②는 결과(심근경색), ④는 치료(혈관성형술).</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cardiac cycle</w:t>
      </w:r>
      <w:r>
        <w:rPr>
          <w:rFonts w:ascii="맑은 고딕" w:hAnsi="맑은 고딕" w:eastAsia="맑은 고딕"/>
          <w:b w:val="0"/>
          <w:i w:val="0"/>
          <w:color w:val="1F2937"/>
          <w:sz w:val="15"/>
          <w:u w:val="none"/>
        </w:rPr>
        <w:t xml:space="preserve"> 심장 주기</w:t>
      </w:r>
      <w:r>
        <w:br/>
      </w:r>
      <w:r>
        <w:rPr>
          <w:rFonts w:ascii="맑은 고딕" w:hAnsi="맑은 고딕" w:eastAsia="맑은 고딕"/>
          <w:b/>
          <w:i w:val="0"/>
          <w:color w:val="1F2937"/>
          <w:sz w:val="15"/>
          <w:u w:val="none"/>
        </w:rPr>
        <w:t>diastole / systole</w:t>
      </w:r>
      <w:r>
        <w:rPr>
          <w:rFonts w:ascii="맑은 고딕" w:hAnsi="맑은 고딕" w:eastAsia="맑은 고딕"/>
          <w:b w:val="0"/>
          <w:i w:val="0"/>
          <w:color w:val="1F2937"/>
          <w:sz w:val="15"/>
          <w:u w:val="none"/>
        </w:rPr>
        <w:t xml:space="preserve"> 이완기 / 수축기</w:t>
      </w:r>
      <w:r>
        <w:br/>
      </w:r>
      <w:r>
        <w:rPr>
          <w:rFonts w:ascii="맑은 고딕" w:hAnsi="맑은 고딕" w:eastAsia="맑은 고딕"/>
          <w:b/>
          <w:i w:val="0"/>
          <w:color w:val="1F2937"/>
          <w:sz w:val="15"/>
          <w:u w:val="none"/>
        </w:rPr>
        <w:t>millimeters of mercury (mm Hg)</w:t>
      </w:r>
      <w:r>
        <w:rPr>
          <w:rFonts w:ascii="맑은 고딕" w:hAnsi="맑은 고딕" w:eastAsia="맑은 고딕"/>
          <w:b w:val="0"/>
          <w:i w:val="0"/>
          <w:color w:val="1F2937"/>
          <w:sz w:val="15"/>
          <w:u w:val="none"/>
        </w:rPr>
        <w:t xml:space="preserve"> 수은주 밀리미터(혈압 단위)</w:t>
      </w:r>
      <w:r>
        <w:br/>
      </w:r>
      <w:r>
        <w:rPr>
          <w:rFonts w:ascii="맑은 고딕" w:hAnsi="맑은 고딕" w:eastAsia="맑은 고딕"/>
          <w:b/>
          <w:i w:val="0"/>
          <w:color w:val="1F2937"/>
          <w:sz w:val="15"/>
          <w:u w:val="none"/>
        </w:rPr>
        <w:t>respectively</w:t>
      </w:r>
      <w:r>
        <w:rPr>
          <w:rFonts w:ascii="맑은 고딕" w:hAnsi="맑은 고딕" w:eastAsia="맑은 고딕"/>
          <w:b w:val="0"/>
          <w:i w:val="0"/>
          <w:color w:val="1F2937"/>
          <w:sz w:val="15"/>
          <w:u w:val="none"/>
        </w:rPr>
        <w:t xml:space="preserve"> 각각 (순서대로)</w:t>
      </w:r>
      <w:r>
        <w:br/>
      </w:r>
      <w:r>
        <w:rPr>
          <w:rFonts w:ascii="맑은 고딕" w:hAnsi="맑은 고딕" w:eastAsia="맑은 고딕"/>
          <w:b/>
          <w:i w:val="0"/>
          <w:color w:val="1F2937"/>
          <w:sz w:val="15"/>
          <w:u w:val="none"/>
        </w:rPr>
        <w:t>thickening</w:t>
      </w:r>
      <w:r>
        <w:rPr>
          <w:rFonts w:ascii="맑은 고딕" w:hAnsi="맑은 고딕" w:eastAsia="맑은 고딕"/>
          <w:b w:val="0"/>
          <w:i w:val="0"/>
          <w:color w:val="1F2937"/>
          <w:sz w:val="15"/>
          <w:u w:val="none"/>
        </w:rPr>
        <w:t xml:space="preserve"> 두꺼워짐</w:t>
      </w:r>
      <w:r>
        <w:br/>
      </w:r>
      <w:r>
        <w:rPr>
          <w:rFonts w:ascii="맑은 고딕" w:hAnsi="맑은 고딕" w:eastAsia="맑은 고딕"/>
          <w:b/>
          <w:i w:val="0"/>
          <w:color w:val="1F2937"/>
          <w:sz w:val="15"/>
          <w:u w:val="none"/>
        </w:rPr>
        <w:t>decomposition</w:t>
      </w:r>
      <w:r>
        <w:rPr>
          <w:rFonts w:ascii="맑은 고딕" w:hAnsi="맑은 고딕" w:eastAsia="맑은 고딕"/>
          <w:b w:val="0"/>
          <w:i w:val="0"/>
          <w:color w:val="1F2937"/>
          <w:sz w:val="15"/>
          <w:u w:val="none"/>
        </w:rPr>
        <w:t xml:space="preserve"> 침착·분해</w:t>
      </w:r>
      <w:r>
        <w:br/>
      </w:r>
      <w:r>
        <w:rPr>
          <w:rFonts w:ascii="맑은 고딕" w:hAnsi="맑은 고딕" w:eastAsia="맑은 고딕"/>
          <w:b/>
          <w:i w:val="0"/>
          <w:color w:val="1F2937"/>
          <w:sz w:val="15"/>
          <w:u w:val="none"/>
        </w:rPr>
        <w:t>inflammatory</w:t>
      </w:r>
      <w:r>
        <w:rPr>
          <w:rFonts w:ascii="맑은 고딕" w:hAnsi="맑은 고딕" w:eastAsia="맑은 고딕"/>
          <w:b w:val="0"/>
          <w:i w:val="0"/>
          <w:color w:val="1F2937"/>
          <w:sz w:val="15"/>
          <w:u w:val="none"/>
        </w:rPr>
        <w:t xml:space="preserve"> 염증의</w:t>
      </w:r>
      <w:r>
        <w:br/>
      </w:r>
      <w:r>
        <w:rPr>
          <w:rFonts w:ascii="맑은 고딕" w:hAnsi="맑은 고딕" w:eastAsia="맑은 고딕"/>
          <w:b/>
          <w:i w:val="0"/>
          <w:color w:val="1F2937"/>
          <w:sz w:val="15"/>
          <w:u w:val="none"/>
        </w:rPr>
        <w:t>myocardial infarction</w:t>
      </w:r>
      <w:r>
        <w:rPr>
          <w:rFonts w:ascii="맑은 고딕" w:hAnsi="맑은 고딕" w:eastAsia="맑은 고딕"/>
          <w:b w:val="0"/>
          <w:i w:val="0"/>
          <w:color w:val="1F2937"/>
          <w:sz w:val="15"/>
          <w:u w:val="none"/>
        </w:rPr>
        <w:t xml:space="preserve"> 심근경색 (시험지 표기 infraction은 오타)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C번은 학생 채점지에서도 ①로 잘못 표시된 문항이다. </w:t>
      </w:r>
      <w:r>
        <w:rPr>
          <w:rFonts w:ascii="맑은 고딕" w:hAnsi="맑은 고딕" w:eastAsia="맑은 고딕"/>
          <w:b/>
          <w:i w:val="0"/>
          <w:color w:val="1F2937"/>
          <w:sz w:val="15"/>
          <w:u w:val="none"/>
        </w:rPr>
        <w:t>정상(120/80) vs 고혈압(140/90)</w:t>
      </w:r>
      <w:r>
        <w:rPr>
          <w:rFonts w:ascii="맑은 고딕" w:hAnsi="맑은 고딕" w:eastAsia="맑은 고딕"/>
          <w:b w:val="0"/>
          <w:i w:val="0"/>
          <w:color w:val="1F2937"/>
          <w:sz w:val="15"/>
          <w:u w:val="none"/>
        </w:rPr>
        <w:t>을 확실히 구분해 둘 것.</w:t>
      </w:r>
    </w:p>
    <w:p>
      <w:pPr>
        <w:spacing w:before="0" w:after="20" w:line="269" w:lineRule="auto"/>
        <w:snapToGrid w:val="0"/>
      </w:pPr>
      <w:r>
        <w:rPr>
          <w:rFonts w:ascii="맑은 고딕" w:hAnsi="맑은 고딕" w:eastAsia="맑은 고딕"/>
          <w:b/>
          <w:i/>
          <w:color w:val="0A1E3A"/>
          <w:sz w:val="21"/>
          <w:u w:val="none"/>
          <w:shd w:val="clear" w:color="auto" w:fill="FAF6EE"/>
        </w:rPr>
        <w:t>TED-Ed · Listening A–C</w:t>
      </w:r>
    </w:p>
    <w:p>
      <w:pPr>
        <w:spacing w:before="0" w:after="20" w:line="269" w:lineRule="auto"/>
        <w:snapToGrid w:val="0"/>
        <w:shd w:val="clear" w:color="auto" w:fill="FAF6EE"/>
      </w:pPr>
      <w:r>
        <w:rPr>
          <w:rFonts w:ascii="맑은 고딕" w:hAnsi="맑은 고딕" w:eastAsia="맑은 고딕"/>
          <w:b/>
          <w:i w:val="0"/>
          <w:color w:val="64748B"/>
          <w:sz w:val="14"/>
          <w:u w:val="none"/>
        </w:rPr>
        <w:t>받아쓰기 Ⓐ~Ⓒ · 혈압의 정의와 원인</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DICTATION</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Listen to the passage and fill in the missing words.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A</w:t>
      </w:r>
      <w:r>
        <w:rPr>
          <w:rFonts w:ascii="맑은 고딕" w:hAnsi="맑은 고딕" w:eastAsia="맑은 고딕"/>
          <w:b w:val="0"/>
          <w:i w:val="0"/>
          <w:color w:val="334155"/>
          <w:sz w:val="17"/>
          <w:u w:val="none"/>
        </w:rPr>
        <w:t xml:space="preserve">If you lined up all the blood vessels in your body, they'd be 95,000 kilometers long and everyday, they carry the </w:t>
      </w:r>
      <w:r>
        <w:rPr>
          <w:rFonts w:ascii="맑은 고딕" w:hAnsi="맑은 고딕" w:eastAsia="맑은 고딕"/>
          <w:b w:val="0"/>
          <w:i w:val="0"/>
          <w:color w:val="334155"/>
          <w:sz w:val="17"/>
          <w:u w:val="none"/>
        </w:rPr>
        <w:t xml:space="preserve">of over 7,500 liters of blood, though that's actually the same four or five liters recycled over and over, delivering oxygen, and precious </w:t>
      </w:r>
      <w:r>
        <w:rPr>
          <w:rFonts w:ascii="맑은 고딕" w:hAnsi="맑은 고딕" w:eastAsia="맑은 고딕"/>
          <w:b w:val="0"/>
          <w:i w:val="0"/>
          <w:color w:val="334155"/>
          <w:sz w:val="17"/>
          <w:u w:val="none"/>
        </w:rPr>
        <w:t>like glucose and amino acids to the body's tissues.</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i w:val="0"/>
          <w:color w:val="0A1E3A"/>
          <w:sz w:val="16"/>
          <w:u w:val="none"/>
        </w:rPr>
        <w:t>blood vessels:</w:t>
      </w:r>
      <w:r>
        <w:rPr>
          <w:rFonts w:ascii="맑은 고딕" w:hAnsi="맑은 고딕" w:eastAsia="맑은 고딕"/>
          <w:b w:val="0"/>
          <w:i w:val="0"/>
          <w:color w:val="334155"/>
          <w:sz w:val="16"/>
          <w:u w:val="none"/>
        </w:rPr>
        <w:t xml:space="preserve"> the network that carries </w:t>
      </w:r>
      <w:r>
        <w:rPr>
          <w:rFonts w:ascii="맑은 고딕" w:hAnsi="맑은 고딕" w:eastAsia="맑은 고딕"/>
          <w:b w:val="0"/>
          <w:i w:val="0"/>
          <w:color w:val="334155"/>
          <w:sz w:val="16"/>
          <w:u w:val="none"/>
        </w:rPr>
        <w:t>throughout the body</w:t>
      </w:r>
      <w:r>
        <w:br/>
      </w:r>
      <w:r>
        <w:rPr>
          <w:rFonts w:ascii="맑은 고딕" w:hAnsi="맑은 고딕" w:eastAsia="맑은 고딕"/>
          <w:b/>
          <w:i w:val="0"/>
          <w:color w:val="0A1E3A"/>
          <w:sz w:val="16"/>
          <w:u w:val="none"/>
        </w:rPr>
        <w:t>circulation:</w:t>
      </w:r>
      <w:r>
        <w:rPr>
          <w:rFonts w:ascii="맑은 고딕" w:hAnsi="맑은 고딕" w:eastAsia="맑은 고딕"/>
          <w:b w:val="0"/>
          <w:i w:val="0"/>
          <w:color w:val="334155"/>
          <w:sz w:val="16"/>
          <w:u w:val="none"/>
        </w:rPr>
        <w:t xml:space="preserve"> the continuous movement/r</w:t>
      </w:r>
      <w:r>
        <w:rPr>
          <w:rFonts w:ascii="맑은 고딕" w:hAnsi="맑은 고딕" w:eastAsia="맑은 고딕"/>
          <w:b/>
          <w:i w:val="0"/>
          <w:color w:val="64748B"/>
          <w:sz w:val="15"/>
          <w:u w:val="single"/>
        </w:rPr>
        <w:t>r</w:t>
      </w:r>
      <w:r>
        <w:rPr>
          <w:rFonts w:ascii="맑은 고딕" w:hAnsi="맑은 고딕" w:eastAsia="맑은 고딕"/>
          <w:b w:val="0"/>
          <w:i w:val="0"/>
          <w:color w:val="334155"/>
          <w:sz w:val="16"/>
          <w:u w:val="none"/>
        </w:rPr>
        <w:t xml:space="preserve"> of blood</w:t>
      </w:r>
      <w:r>
        <w:br/>
      </w:r>
      <w:r>
        <w:rPr>
          <w:rFonts w:ascii="맑은 고딕" w:hAnsi="맑은 고딕" w:eastAsia="맑은 고딕"/>
          <w:b/>
          <w:i w:val="0"/>
          <w:color w:val="0A1E3A"/>
          <w:sz w:val="16"/>
          <w:u w:val="none"/>
        </w:rPr>
        <w:t>transport:</w:t>
      </w:r>
      <w:r>
        <w:rPr>
          <w:rFonts w:ascii="맑은 고딕" w:hAnsi="맑은 고딕" w:eastAsia="맑은 고딕"/>
          <w:b w:val="0"/>
          <w:i w:val="0"/>
          <w:color w:val="334155"/>
          <w:sz w:val="16"/>
          <w:u w:val="none"/>
        </w:rPr>
        <w:t xml:space="preserve"> delivering </w:t>
      </w:r>
      <w:r>
        <w:rPr>
          <w:rFonts w:ascii="맑은 고딕" w:hAnsi="맑은 고딕" w:eastAsia="맑은 고딕"/>
          <w:b w:val="0"/>
          <w:i w:val="0"/>
          <w:color w:val="334155"/>
          <w:sz w:val="16"/>
          <w:u w:val="none"/>
        </w:rPr>
        <w:t xml:space="preserve">and </w:t>
      </w:r>
      <w:r>
        <w:rPr>
          <w:rFonts w:ascii="맑은 고딕" w:hAnsi="맑은 고딕" w:eastAsia="맑은 고딕"/>
          <w:b w:val="0"/>
          <w:i w:val="0"/>
          <w:color w:val="334155"/>
          <w:sz w:val="16"/>
          <w:u w:val="none"/>
        </w:rPr>
        <w:t>such as glucose and amino acids to tissues</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equivalent · nutrients | blood · recycling · oxygen · nutrients</w:t>
      </w:r>
    </w:p>
    <w:p>
      <w:pPr>
        <w:spacing w:before="0" w:after="20" w:line="269" w:lineRule="auto"/>
        <w:snapToGrid w:val="0"/>
        <w:shd w:val="clear" w:color="auto" w:fill="F4F1EA"/>
      </w:pPr>
      <w:r>
        <w:rPr>
          <w:rFonts w:ascii="맑은 고딕" w:hAnsi="맑은 고딕" w:eastAsia="맑은 고딕"/>
          <w:b/>
          <w:i w:val="0"/>
          <w:color w:val="1F2937"/>
          <w:sz w:val="16"/>
          <w:u w:val="none"/>
        </w:rPr>
        <w:t>equivalent</w:t>
      </w:r>
      <w:r>
        <w:rPr>
          <w:rFonts w:ascii="맑은 고딕" w:hAnsi="맑은 고딕" w:eastAsia="맑은 고딕"/>
          <w:b w:val="0"/>
          <w:i w:val="0"/>
          <w:color w:val="B8B0A2"/>
          <w:sz w:val="16"/>
          <w:u w:val="none"/>
        </w:rPr>
        <w:t xml:space="preserve"> — "the equivalent of over 7,500 liters": 실제 양이 아니라 "~에 상당하는 양". 뒤의 though that's actually the same four or five liters(사실은 같은 4~5리터)가 결정적 단서.</w:t>
      </w:r>
      <w:r>
        <w:br/>
      </w:r>
      <w:r>
        <w:rPr>
          <w:rFonts w:ascii="맑은 고딕" w:hAnsi="맑은 고딕" w:eastAsia="맑은 고딕"/>
          <w:b/>
          <w:i w:val="0"/>
          <w:color w:val="1F2937"/>
          <w:sz w:val="16"/>
          <w:u w:val="none"/>
        </w:rPr>
        <w:t>nutrients</w:t>
      </w:r>
      <w:r>
        <w:rPr>
          <w:rFonts w:ascii="맑은 고딕" w:hAnsi="맑은 고딕" w:eastAsia="맑은 고딕"/>
          <w:b w:val="0"/>
          <w:i w:val="0"/>
          <w:color w:val="B8B0A2"/>
          <w:sz w:val="16"/>
          <w:u w:val="none"/>
        </w:rPr>
        <w:t xml:space="preserve"> — "precious ___ like glucose and amino acids": like 뒤의 예시(포도당·아미노산)가 곧 영양분이므로 nutrients. 복수형 -s 주의.</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blood(혈관은 피를 나르는 망) · recycling(같은 피가 계속 순환) · oxygen / nutrients(운반 대상 두 가지).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Topic은 "혈관과 순환", Main Idea는 "혈관망이 산소·영양분을 온몸에 나른다"로 정리한다.</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B</w:t>
      </w:r>
      <w:r>
        <w:rPr>
          <w:rFonts w:ascii="맑은 고딕" w:hAnsi="맑은 고딕" w:eastAsia="맑은 고딕"/>
          <w:b w:val="0"/>
          <w:i w:val="0"/>
          <w:color w:val="334155"/>
          <w:sz w:val="17"/>
          <w:u w:val="none"/>
        </w:rPr>
        <w:t xml:space="preserve">All that blood exerts a force on the </w:t>
      </w:r>
      <w:r>
        <w:rPr>
          <w:rFonts w:ascii="맑은 고딕" w:hAnsi="맑은 고딕" w:eastAsia="맑은 고딕"/>
          <w:b w:val="0"/>
          <w:i w:val="0"/>
          <w:color w:val="334155"/>
          <w:sz w:val="17"/>
          <w:u w:val="none"/>
        </w:rPr>
        <w:t xml:space="preserve">s of the blood vessels. That force is called blood pressure, and it </w:t>
      </w:r>
      <w:r>
        <w:rPr>
          <w:rFonts w:ascii="맑은 고딕" w:hAnsi="맑은 고딕" w:eastAsia="맑은 고딕"/>
          <w:b w:val="0"/>
          <w:i w:val="0"/>
          <w:color w:val="334155"/>
          <w:sz w:val="17"/>
          <w:u w:val="none"/>
        </w:rPr>
        <w:t xml:space="preserve">with the phases of the heartbeat. It's highest during systole, when the heart </w:t>
      </w:r>
      <w:r>
        <w:rPr>
          <w:rFonts w:ascii="맑은 고딕" w:hAnsi="맑은 고딕" w:eastAsia="맑은 고딕"/>
          <w:b w:val="0"/>
          <w:i w:val="0"/>
          <w:color w:val="334155"/>
          <w:sz w:val="17"/>
          <w:u w:val="none"/>
        </w:rPr>
        <w:t xml:space="preserve">s to force blood through the arteries. This is your systolic blood pressure. When the heart is </w:t>
      </w:r>
      <w:r>
        <w:rPr>
          <w:rFonts w:ascii="맑은 고딕" w:hAnsi="맑은 고딕" w:eastAsia="맑은 고딕"/>
          <w:b w:val="0"/>
          <w:i w:val="0"/>
          <w:color w:val="334155"/>
          <w:sz w:val="17"/>
          <w:u w:val="none"/>
        </w:rPr>
        <w:t xml:space="preserve">between beats, blood pressure falls to its lowest value, the diastolic pressure. A typical healthy individual produces a systolic pressure between 90 and 120 millimeters of mercury, and diastolic pressure between 60 and 80. </w:t>
      </w:r>
      <w:r>
        <w:rPr>
          <w:rFonts w:ascii="맑은 고딕" w:hAnsi="맑은 고딕" w:eastAsia="맑은 고딕"/>
          <w:b w:val="0"/>
          <w:i w:val="0"/>
          <w:color w:val="334155"/>
          <w:sz w:val="17"/>
          <w:u w:val="none"/>
        </w:rPr>
        <w:t>, a normal reading is a bit less than 120 over 80.</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 xml:space="preserve"> : force of blood against blood vessel walls</w:t>
      </w:r>
      <w:r>
        <w:br/>
      </w:r>
      <w:r>
        <w:rPr>
          <w:rFonts w:ascii="맑은 고딕" w:hAnsi="맑은 고딕" w:eastAsia="맑은 고딕"/>
          <w:b/>
          <w:i w:val="0"/>
          <w:color w:val="0A1E3A"/>
          <w:sz w:val="16"/>
          <w:u w:val="none"/>
        </w:rPr>
        <w:t>systolic pressure: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 xml:space="preserve">pressure when the heart </w:t>
      </w:r>
      <w:r>
        <w:rPr>
          <w:rFonts w:ascii="맑은 고딕" w:hAnsi="맑은 고딕" w:eastAsia="맑은 고딕"/>
          <w:b w:val="0"/>
          <w:i w:val="0"/>
          <w:color w:val="334155"/>
          <w:sz w:val="16"/>
          <w:u w:val="none"/>
        </w:rPr>
        <w:t>and pumps blood</w:t>
      </w:r>
      <w:r>
        <w:br/>
      </w:r>
      <w:r>
        <w:rPr>
          <w:rFonts w:ascii="맑은 고딕" w:hAnsi="맑은 고딕" w:eastAsia="맑은 고딕"/>
          <w:b/>
          <w:i w:val="0"/>
          <w:color w:val="0A1E3A"/>
          <w:sz w:val="16"/>
          <w:u w:val="none"/>
        </w:rPr>
        <w:t>diastolic pressure:</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pressure when the heart relaxes between beats</w:t>
      </w:r>
      <w:r>
        <w:br/>
      </w:r>
      <w:r>
        <w:rPr>
          <w:rFonts w:ascii="맑은 고딕" w:hAnsi="맑은 고딕" w:eastAsia="맑은 고딕"/>
          <w:b/>
          <w:i w:val="0"/>
          <w:color w:val="0A1E3A"/>
          <w:sz w:val="16"/>
          <w:u w:val="none"/>
        </w:rPr>
        <w:t>normal blood pressure:</w:t>
      </w:r>
      <w:r>
        <w:rPr>
          <w:rFonts w:ascii="맑은 고딕" w:hAnsi="맑은 고딕" w:eastAsia="맑은 고딕"/>
          <w:b w:val="0"/>
          <w:i w:val="0"/>
          <w:color w:val="334155"/>
          <w:sz w:val="16"/>
          <w:u w:val="none"/>
        </w:rPr>
        <w:t xml:space="preserve"> around </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mmHg or lower</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muscular wall(s) · rises and falls · contract(s) · at rest · Taken together | blood pressure · highest · contracts · lowest · 120 / 80</w:t>
      </w:r>
    </w:p>
    <w:p>
      <w:pPr>
        <w:spacing w:before="0" w:after="20" w:line="269" w:lineRule="auto"/>
        <w:snapToGrid w:val="0"/>
        <w:shd w:val="clear" w:color="auto" w:fill="F4F1EA"/>
      </w:pPr>
      <w:r>
        <w:rPr>
          <w:rFonts w:ascii="맑은 고딕" w:hAnsi="맑은 고딕" w:eastAsia="맑은 고딕"/>
          <w:b/>
          <w:i w:val="0"/>
          <w:color w:val="1F2937"/>
          <w:sz w:val="16"/>
          <w:u w:val="none"/>
        </w:rPr>
        <w:t>muscular walls</w:t>
      </w:r>
      <w:r>
        <w:rPr>
          <w:rFonts w:ascii="맑은 고딕" w:hAnsi="맑은 고딕" w:eastAsia="맑은 고딕"/>
          <w:b w:val="0"/>
          <w:i w:val="0"/>
          <w:color w:val="B8B0A2"/>
          <w:sz w:val="16"/>
          <w:u w:val="none"/>
        </w:rPr>
        <w:t xml:space="preserve"> — 혈관의 "근육질 벽". 워크시트 1번에도 "muscular walls of the blood vessels"로 등장.</w:t>
      </w:r>
      <w:r>
        <w:br/>
      </w:r>
      <w:r>
        <w:rPr>
          <w:rFonts w:ascii="맑은 고딕" w:hAnsi="맑은 고딕" w:eastAsia="맑은 고딕"/>
          <w:b/>
          <w:i w:val="0"/>
          <w:color w:val="1F2937"/>
          <w:sz w:val="16"/>
          <w:u w:val="none"/>
        </w:rPr>
        <w:t>rises and falls</w:t>
      </w:r>
      <w:r>
        <w:rPr>
          <w:rFonts w:ascii="맑은 고딕" w:hAnsi="맑은 고딕" w:eastAsia="맑은 고딕"/>
          <w:b w:val="0"/>
          <w:i w:val="0"/>
          <w:color w:val="B8B0A2"/>
          <w:sz w:val="16"/>
          <w:u w:val="none"/>
        </w:rPr>
        <w:t xml:space="preserve"> — "with the phases of the heartbeat" 박동 단계에 따라 오르내림. 뒤 문장의 highest / lowest가 단서.</w:t>
      </w:r>
      <w:r>
        <w:br/>
      </w:r>
      <w:r>
        <w:rPr>
          <w:rFonts w:ascii="맑은 고딕" w:hAnsi="맑은 고딕" w:eastAsia="맑은 고딕"/>
          <w:b/>
          <w:i w:val="0"/>
          <w:color w:val="1F2937"/>
          <w:sz w:val="16"/>
          <w:u w:val="none"/>
        </w:rPr>
        <w:t>contracts</w:t>
      </w:r>
      <w:r>
        <w:rPr>
          <w:rFonts w:ascii="맑은 고딕" w:hAnsi="맑은 고딕" w:eastAsia="맑은 고딕"/>
          <w:b w:val="0"/>
          <w:i w:val="0"/>
          <w:color w:val="B8B0A2"/>
          <w:sz w:val="16"/>
          <w:u w:val="none"/>
        </w:rPr>
        <w:t xml:space="preserve"> — systole = 심장이 수축해 피를 밀어냄. 3인칭 단수 -s 이미 인쇄되어 있으므로 contract만 쓴다.</w:t>
      </w:r>
      <w:r>
        <w:br/>
      </w:r>
      <w:r>
        <w:rPr>
          <w:rFonts w:ascii="맑은 고딕" w:hAnsi="맑은 고딕" w:eastAsia="맑은 고딕"/>
          <w:b/>
          <w:i w:val="0"/>
          <w:color w:val="1F2937"/>
          <w:sz w:val="16"/>
          <w:u w:val="none"/>
        </w:rPr>
        <w:t>at rest</w:t>
      </w:r>
      <w:r>
        <w:rPr>
          <w:rFonts w:ascii="맑은 고딕" w:hAnsi="맑은 고딕" w:eastAsia="맑은 고딕"/>
          <w:b w:val="0"/>
          <w:i w:val="0"/>
          <w:color w:val="B8B0A2"/>
          <w:sz w:val="16"/>
          <w:u w:val="none"/>
        </w:rPr>
        <w:t xml:space="preserve"> — diastole = 박동 사이 심장이 쉬는 상태. "between beats"가 단서.</w:t>
      </w:r>
      <w:r>
        <w:br/>
      </w:r>
      <w:r>
        <w:rPr>
          <w:rFonts w:ascii="맑은 고딕" w:hAnsi="맑은 고딕" w:eastAsia="맑은 고딕"/>
          <w:b/>
          <w:i w:val="0"/>
          <w:color w:val="1F2937"/>
          <w:sz w:val="16"/>
          <w:u w:val="none"/>
        </w:rPr>
        <w:t>Taken together</w:t>
      </w:r>
      <w:r>
        <w:rPr>
          <w:rFonts w:ascii="맑은 고딕" w:hAnsi="맑은 고딕" w:eastAsia="맑은 고딕"/>
          <w:b w:val="0"/>
          <w:i w:val="0"/>
          <w:color w:val="B8B0A2"/>
          <w:sz w:val="16"/>
          <w:u w:val="none"/>
        </w:rPr>
        <w:t xml:space="preserve"> — 두 수치를 "종합하면" 120/80 미만이 정상.</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blood pressure(정의) · highest / contracts(수축기) · lowest(이완기) · 120 / 80(정상 기준).</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수축기 = 최고, 이완기 = 최저. "120 over 80"은 정상, "140 over 90"은 고혈압 기준 — 숫자 두 쌍을 세트로 암기.</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C</w:t>
      </w:r>
      <w:r>
        <w:rPr>
          <w:rFonts w:ascii="맑은 고딕" w:hAnsi="맑은 고딕" w:eastAsia="맑은 고딕"/>
          <w:b w:val="0"/>
          <w:i w:val="0"/>
          <w:color w:val="334155"/>
          <w:sz w:val="17"/>
          <w:u w:val="none"/>
        </w:rPr>
        <w:t xml:space="preserve">The blood traverses the landscape of the body through the pipes of the circulatory system. In any plumbing system, several things can </w:t>
      </w:r>
      <w:r>
        <w:rPr>
          <w:rFonts w:ascii="맑은 고딕" w:hAnsi="맑은 고딕" w:eastAsia="맑은 고딕"/>
          <w:b w:val="0"/>
          <w:i w:val="0"/>
          <w:color w:val="334155"/>
          <w:sz w:val="17"/>
          <w:u w:val="none"/>
        </w:rPr>
        <w:t xml:space="preserve">on the walls of the pipes: the properties of the fluid, extra fluid, or narrower pipes. So if the blood thickens, a higher pressure is needed to push it, so the heart will pump harder. A high-salt diet will lead to a similar result. The salt promotes water retention, and the extra fluid increases the blood volume and blood pressure, and stress, like the </w:t>
      </w:r>
      <w:r>
        <w:rPr>
          <w:rFonts w:ascii="맑은 고딕" w:hAnsi="맑은 고딕" w:eastAsia="맑은 고딕"/>
          <w:b w:val="0"/>
          <w:i w:val="0"/>
          <w:color w:val="334155"/>
          <w:sz w:val="17"/>
          <w:u w:val="none"/>
        </w:rPr>
        <w:t xml:space="preserve">, releases hormones, like epinephrine and norepinephrine that constrict key vessels, increasing the resistance to flow and </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factors</w:t>
      </w:r>
      <w:r>
        <w:br/>
      </w:r>
      <w:r>
        <w:rPr>
          <w:rFonts w:ascii="맑은 고딕" w:hAnsi="맑은 고딕" w:eastAsia="맑은 고딕"/>
          <w:b/>
          <w:i w:val="0"/>
          <w:color w:val="0A1E3A"/>
          <w:sz w:val="16"/>
          <w:u w:val="none"/>
        </w:rPr>
        <w:t>Thicker blood</w:t>
      </w:r>
      <w:r>
        <w:rPr>
          <w:rFonts w:ascii="맑은 고딕" w:hAnsi="맑은 고딕" w:eastAsia="맑은 고딕"/>
          <w:b w:val="0"/>
          <w:i w:val="0"/>
          <w:color w:val="334155"/>
          <w:sz w:val="16"/>
          <w:u w:val="none"/>
        </w:rPr>
        <w:t xml:space="preserve"> → requires more </w:t>
      </w:r>
      <w:r>
        <w:rPr>
          <w:rFonts w:ascii="맑은 고딕" w:hAnsi="맑은 고딕" w:eastAsia="맑은 고딕"/>
          <w:b w:val="0"/>
          <w:i w:val="0"/>
          <w:color w:val="334155"/>
          <w:sz w:val="16"/>
          <w:u w:val="none"/>
        </w:rPr>
        <w:t>to move → heart pumps [harder / slower]</w:t>
      </w:r>
      <w:r>
        <w:br/>
      </w:r>
      <w:r>
        <w:rPr>
          <w:rFonts w:ascii="맑은 고딕" w:hAnsi="맑은 고딕" w:eastAsia="맑은 고딕"/>
          <w:b/>
          <w:i w:val="0"/>
          <w:color w:val="0A1E3A"/>
          <w:sz w:val="16"/>
          <w:u w:val="none"/>
        </w:rPr>
        <w:t>High-salt diet</w:t>
      </w:r>
      <w:r>
        <w:rPr>
          <w:rFonts w:ascii="맑은 고딕" w:hAnsi="맑은 고딕" w:eastAsia="맑은 고딕"/>
          <w:b w:val="0"/>
          <w:i w:val="0"/>
          <w:color w:val="334155"/>
          <w:sz w:val="16"/>
          <w:u w:val="none"/>
        </w:rPr>
        <w:t xml:space="preserve"> → causes w</w:t>
      </w:r>
      <w:r>
        <w:rPr>
          <w:rFonts w:ascii="맑은 고딕" w:hAnsi="맑은 고딕" w:eastAsia="맑은 고딕"/>
          <w:b/>
          <w:i w:val="0"/>
          <w:color w:val="64748B"/>
          <w:sz w:val="15"/>
          <w:u w:val="single"/>
        </w:rPr>
        <w:t>w</w:t>
      </w:r>
      <w:r>
        <w:rPr>
          <w:rFonts w:ascii="맑은 고딕" w:hAnsi="맑은 고딕" w:eastAsia="맑은 고딕"/>
          <w:b w:val="0"/>
          <w:i w:val="0"/>
          <w:color w:val="334155"/>
          <w:sz w:val="16"/>
          <w:u w:val="none"/>
        </w:rPr>
        <w:t xml:space="preserve"> r</w:t>
      </w:r>
      <w:r>
        <w:rPr>
          <w:rFonts w:ascii="맑은 고딕" w:hAnsi="맑은 고딕" w:eastAsia="맑은 고딕"/>
          <w:b/>
          <w:i w:val="0"/>
          <w:color w:val="64748B"/>
          <w:sz w:val="15"/>
          <w:u w:val="single"/>
        </w:rPr>
        <w:t>r</w:t>
      </w:r>
      <w:r>
        <w:rPr>
          <w:rFonts w:ascii="맑은 고딕" w:hAnsi="맑은 고딕" w:eastAsia="맑은 고딕"/>
          <w:b w:val="0"/>
          <w:i w:val="0"/>
          <w:color w:val="334155"/>
          <w:sz w:val="16"/>
          <w:u w:val="none"/>
        </w:rPr>
        <w:t xml:space="preserve"> → increases </w:t>
      </w:r>
      <w:r>
        <w:rPr>
          <w:rFonts w:ascii="맑은 고딕" w:hAnsi="맑은 고딕" w:eastAsia="맑은 고딕"/>
          <w:b w:val="0"/>
          <w:i w:val="0"/>
          <w:color w:val="334155"/>
          <w:sz w:val="16"/>
          <w:u w:val="none"/>
        </w:rPr>
        <w:t>→ raises blood pressure</w:t>
      </w:r>
      <w:r>
        <w:br/>
      </w:r>
      <w:r>
        <w:rPr>
          <w:rFonts w:ascii="맑은 고딕" w:hAnsi="맑은 고딕" w:eastAsia="맑은 고딕"/>
          <w:b/>
          <w:i w:val="0"/>
          <w:color w:val="0A1E3A"/>
          <w:sz w:val="16"/>
          <w:u w:val="none"/>
        </w:rPr>
        <w:t>Stress /</w:t>
      </w:r>
      <w:r>
        <w:rPr>
          <w:rFonts w:ascii="맑은 고딕" w:hAnsi="맑은 고딕" w:eastAsia="맑은 고딕"/>
          <w:b w:val="0"/>
          <w:i w:val="0"/>
          <w:color w:val="334155"/>
          <w:sz w:val="16"/>
          <w:u w:val="none"/>
        </w:rPr>
        <w:t xml:space="preserve"> </w:t>
      </w:r>
      <w:r>
        <w:rPr>
          <w:rFonts w:ascii="맑은 고딕" w:hAnsi="맑은 고딕" w:eastAsia="맑은 고딕"/>
          <w:b w:val="0"/>
          <w:i w:val="0"/>
          <w:color w:val="334155"/>
          <w:sz w:val="16"/>
          <w:u w:val="none"/>
        </w:rPr>
        <w:t xml:space="preserve">response → releases </w:t>
      </w:r>
      <w:r>
        <w:rPr>
          <w:rFonts w:ascii="맑은 고딕" w:hAnsi="맑은 고딕" w:eastAsia="맑은 고딕"/>
          <w:b w:val="0"/>
          <w:i w:val="0"/>
          <w:color w:val="334155"/>
          <w:sz w:val="16"/>
          <w:u w:val="none"/>
        </w:rPr>
        <w:t xml:space="preserve">and </w:t>
      </w:r>
      <w:r>
        <w:rPr>
          <w:rFonts w:ascii="맑은 고딕" w:hAnsi="맑은 고딕" w:eastAsia="맑은 고딕"/>
          <w:b w:val="0"/>
          <w:i w:val="0"/>
          <w:color w:val="334155"/>
          <w:sz w:val="16"/>
          <w:u w:val="none"/>
        </w:rPr>
        <w:t>→ c</w:t>
      </w:r>
      <w:r>
        <w:rPr>
          <w:rFonts w:ascii="맑은 고딕" w:hAnsi="맑은 고딕" w:eastAsia="맑은 고딕"/>
          <w:b/>
          <w:i w:val="0"/>
          <w:color w:val="64748B"/>
          <w:sz w:val="15"/>
          <w:u w:val="single"/>
        </w:rPr>
        <w:t>c</w:t>
      </w:r>
      <w:r>
        <w:rPr>
          <w:rFonts w:ascii="맑은 고딕" w:hAnsi="맑은 고딕" w:eastAsia="맑은 고딕"/>
          <w:b w:val="0"/>
          <w:i w:val="0"/>
          <w:color w:val="334155"/>
          <w:sz w:val="16"/>
          <w:u w:val="none"/>
        </w:rPr>
        <w:t xml:space="preserve"> blood vessels → increase r</w:t>
      </w:r>
      <w:r>
        <w:rPr>
          <w:rFonts w:ascii="맑은 고딕" w:hAnsi="맑은 고딕" w:eastAsia="맑은 고딕"/>
          <w:b/>
          <w:i w:val="0"/>
          <w:color w:val="64748B"/>
          <w:sz w:val="15"/>
          <w:u w:val="single"/>
        </w:rPr>
        <w:t>r</w:t>
      </w:r>
      <w:r>
        <w:rPr>
          <w:rFonts w:ascii="맑은 고딕" w:hAnsi="맑은 고딕" w:eastAsia="맑은 고딕"/>
          <w:b w:val="0"/>
          <w:i w:val="0"/>
          <w:color w:val="334155"/>
          <w:sz w:val="16"/>
          <w:u w:val="none"/>
        </w:rPr>
        <w:t xml:space="preserve"> → raises blood pressure</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increase the force · fight or flight response · raising the pressure upstream | force · harder · water retention · blood volume · fight-or-flight · epinephrine · norepinephrine · constrict · resistance</w:t>
      </w:r>
    </w:p>
    <w:p>
      <w:pPr>
        <w:spacing w:before="0" w:after="20" w:line="269" w:lineRule="auto"/>
        <w:snapToGrid w:val="0"/>
        <w:shd w:val="clear" w:color="auto" w:fill="F4F1EA"/>
      </w:pPr>
      <w:r>
        <w:rPr>
          <w:rFonts w:ascii="맑은 고딕" w:hAnsi="맑은 고딕" w:eastAsia="맑은 고딕"/>
          <w:b/>
          <w:i w:val="0"/>
          <w:color w:val="1F2937"/>
          <w:sz w:val="16"/>
          <w:u w:val="none"/>
        </w:rPr>
        <w:t>increase the force</w:t>
      </w:r>
      <w:r>
        <w:rPr>
          <w:rFonts w:ascii="맑은 고딕" w:hAnsi="맑은 고딕" w:eastAsia="맑은 고딕"/>
          <w:b w:val="0"/>
          <w:i w:val="0"/>
          <w:color w:val="B8B0A2"/>
          <w:sz w:val="16"/>
          <w:u w:val="none"/>
        </w:rPr>
        <w:t xml:space="preserve"> — "on the walls of the pipes": 배관 비유에서 벽에 가해지는 "힘을 키우는" 세 가지 요인 소개.</w:t>
      </w:r>
      <w:r>
        <w:br/>
      </w:r>
      <w:r>
        <w:rPr>
          <w:rFonts w:ascii="맑은 고딕" w:hAnsi="맑은 고딕" w:eastAsia="맑은 고딕"/>
          <w:b/>
          <w:i w:val="0"/>
          <w:color w:val="1F2937"/>
          <w:sz w:val="16"/>
          <w:u w:val="none"/>
        </w:rPr>
        <w:t>fight or flight response</w:t>
      </w:r>
      <w:r>
        <w:rPr>
          <w:rFonts w:ascii="맑은 고딕" w:hAnsi="맑은 고딕" w:eastAsia="맑은 고딕"/>
          <w:b w:val="0"/>
          <w:i w:val="0"/>
          <w:color w:val="B8B0A2"/>
          <w:sz w:val="16"/>
          <w:u w:val="none"/>
        </w:rPr>
        <w:t xml:space="preserve"> — "stress, like the ___": 스트레스의 대표 예 = 투쟁-도피 반응. 뒤의 releases hormones(호르몬 분비)가 단서.</w:t>
      </w:r>
      <w:r>
        <w:br/>
      </w:r>
      <w:r>
        <w:rPr>
          <w:rFonts w:ascii="맑은 고딕" w:hAnsi="맑은 고딕" w:eastAsia="맑은 고딕"/>
          <w:b/>
          <w:i w:val="0"/>
          <w:color w:val="1F2937"/>
          <w:sz w:val="16"/>
          <w:u w:val="none"/>
        </w:rPr>
        <w:t>raising the pressure upstream</w:t>
      </w:r>
      <w:r>
        <w:rPr>
          <w:rFonts w:ascii="맑은 고딕" w:hAnsi="맑은 고딕" w:eastAsia="맑은 고딕"/>
          <w:b w:val="0"/>
          <w:i w:val="0"/>
          <w:color w:val="B8B0A2"/>
          <w:sz w:val="16"/>
          <w:u w:val="none"/>
        </w:rPr>
        <w:t xml:space="preserve"> — 혈관이 조여지면 저항↑ → 좁아진 지점 "상류"의 압력↑. 어휘 매칭 6번 upstream(D)과 연결.</w:t>
      </w:r>
      <w:r>
        <w:br/>
      </w:r>
      <w:r>
        <w:br/>
      </w:r>
      <w:r>
        <w:rPr>
          <w:rFonts w:ascii="맑은 고딕" w:hAnsi="맑은 고딕" w:eastAsia="맑은 고딕"/>
          <w:b/>
          <w:i w:val="0"/>
          <w:color w:val="1F2937"/>
          <w:sz w:val="16"/>
          <w:u w:val="none"/>
        </w:rPr>
        <w:t>Key factors:</w:t>
      </w:r>
      <w:r>
        <w:rPr>
          <w:rFonts w:ascii="맑은 고딕" w:hAnsi="맑은 고딕" w:eastAsia="맑은 고딕"/>
          <w:b w:val="0"/>
          <w:i w:val="0"/>
          <w:color w:val="B8B0A2"/>
          <w:sz w:val="16"/>
          <w:u w:val="none"/>
        </w:rPr>
        <w:t xml:space="preserve"> force · harder(진한 피 → 더 세게 펌프) · water retention · blood volume(소금 → 수분 저류 → 혈액량↑) · fight-or-flight · epinephrine · norepinephrine · constrict · resistance(스트레스 → 호르몬 → 혈관 수축 → 저항↑).</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세 원인(① fluid properties ② extra fluid ③ narrower pipes)은 워크시트 3번 "Think like a plumber"와 시험 서술형 B(세 가지 질문)의 뼈대다.</w:t>
      </w:r>
    </w:p>
    <w:p>
      <w:pPr>
        <w:spacing w:before="0" w:after="20" w:line="269" w:lineRule="auto"/>
        <w:snapToGrid w:val="0"/>
      </w:pPr>
      <w:r>
        <w:rPr>
          <w:rFonts w:ascii="맑은 고딕" w:hAnsi="맑은 고딕" w:eastAsia="맑은 고딕"/>
          <w:b/>
          <w:i/>
          <w:color w:val="0A1E3A"/>
          <w:sz w:val="21"/>
          <w:u w:val="none"/>
          <w:shd w:val="clear" w:color="auto" w:fill="FAF6EE"/>
        </w:rPr>
        <w:t>TED-Ed · Part 2</w:t>
      </w:r>
    </w:p>
    <w:p>
      <w:pPr>
        <w:spacing w:before="0" w:after="20" w:line="269" w:lineRule="auto"/>
        <w:snapToGrid w:val="0"/>
        <w:shd w:val="clear" w:color="auto" w:fill="FAF6EE"/>
      </w:pPr>
      <w:r>
        <w:rPr>
          <w:rFonts w:ascii="맑은 고딕" w:hAnsi="맑은 고딕" w:eastAsia="맑은 고딕"/>
          <w:b/>
          <w:i w:val="0"/>
          <w:color w:val="64748B"/>
          <w:sz w:val="14"/>
          <w:u w:val="none"/>
        </w:rPr>
        <w:t>PART 2 · 어휘 · 받아쓰기 Ⓓ~Ⓕ · 이해·서술</w:t>
      </w:r>
    </w:p>
    <w:p>
      <w:pPr>
        <w:spacing w:before="0" w:after="20" w:line="269" w:lineRule="auto"/>
        <w:snapToGrid w:val="0"/>
      </w:pPr>
      <w:r>
        <w:rPr>
          <w:rFonts w:ascii="맑은 고딕" w:hAnsi="맑은 고딕" w:eastAsia="맑은 고딕"/>
          <w:b/>
          <w:i/>
          <w:color w:val="0A1E3A"/>
          <w:sz w:val="21"/>
          <w:u w:val="none"/>
        </w:rPr>
        <w:t>P2-①</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pPr>
      <w:r>
        <w:rPr>
          <w:rFonts w:ascii="맑은 고딕" w:hAnsi="맑은 고딕" w:eastAsia="맑은 고딕"/>
          <w:b/>
          <w:i w:val="0"/>
          <w:color w:val="0A1E3A"/>
          <w:sz w:val="21"/>
          <w:u w:val="none"/>
        </w:rPr>
        <w:t>PART 2</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Match each vocabulary word with its correct definition.</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to attach or stick firmly to something</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to cause something to become blocked or filled so that movement or activity is difficult</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a red, painful, and often swollen area in or on a part of your body</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an almost solid piece of blood inside the body</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a small raised area on a surface inside the body, often caused by a build-up of material, or this material itself</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burst or break, or to cause something to burst or break</w:t>
      </w:r>
    </w:p>
    <w:p>
      <w:pPr>
        <w:spacing w:before="0" w:after="20" w:line="269" w:lineRule="auto"/>
        <w:snapToGrid w:val="0"/>
      </w:pPr>
      <w:r>
        <w:rPr>
          <w:rFonts w:ascii="맑은 고딕" w:hAnsi="맑은 고딕" w:eastAsia="맑은 고딕"/>
          <w:b/>
          <w:i w:val="0"/>
          <w:color w:val="0A1E3A"/>
          <w:sz w:val="16"/>
          <w:u w:val="none"/>
        </w:rPr>
        <w:t>G</w:t>
      </w:r>
      <w:r>
        <w:rPr>
          <w:rFonts w:ascii="맑은 고딕" w:hAnsi="맑은 고딕" w:eastAsia="맑은 고딕"/>
          <w:b w:val="0"/>
          <w:i w:val="0"/>
          <w:color w:val="334155"/>
          <w:sz w:val="16"/>
          <w:u w:val="none"/>
        </w:rPr>
        <w:t>a change, or the process of changing, especially continuously between one level or thing and another</w:t>
      </w:r>
    </w:p>
    <w:p>
      <w:pPr>
        <w:spacing w:before="0" w:after="20" w:line="269" w:lineRule="auto"/>
        <w:snapToGrid w:val="0"/>
      </w:pPr>
      <w:r>
        <w:rPr>
          <w:rFonts w:ascii="맑은 고딕" w:hAnsi="맑은 고딕" w:eastAsia="맑은 고딕"/>
          <w:b/>
          <w:i w:val="0"/>
          <w:color w:val="0A1E3A"/>
          <w:sz w:val="16"/>
          <w:u w:val="none"/>
        </w:rPr>
        <w:t>H</w:t>
      </w:r>
      <w:r>
        <w:rPr>
          <w:rFonts w:ascii="맑은 고딕" w:hAnsi="맑은 고딕" w:eastAsia="맑은 고딕"/>
          <w:b w:val="0"/>
          <w:i w:val="0"/>
          <w:color w:val="334155"/>
          <w:sz w:val="16"/>
          <w:u w:val="none"/>
        </w:rPr>
        <w:t>able to improve quickly after being hurt or being ill</w:t>
      </w:r>
    </w:p>
    <w:p>
      <w:pPr>
        <w:spacing w:before="0" w:after="20" w:line="269" w:lineRule="auto"/>
        <w:snapToGrid w:val="0"/>
      </w:pPr>
      <w:r>
        <w:rPr>
          <w:rFonts w:ascii="맑은 고딕" w:hAnsi="맑은 고딕" w:eastAsia="맑은 고딕"/>
          <w:b w:val="0"/>
          <w:i w:val="0"/>
          <w:color w:val="334155"/>
          <w:sz w:val="17"/>
          <w:u w:val="none"/>
        </w:rPr>
        <w:t>1. fluctuation</w:t>
      </w:r>
    </w:p>
    <w:p>
      <w:pPr>
        <w:spacing w:before="0" w:after="20" w:line="269" w:lineRule="auto"/>
        <w:snapToGrid w:val="0"/>
      </w:pPr>
      <w:r>
        <w:rPr>
          <w:rFonts w:ascii="맑은 고딕" w:hAnsi="맑은 고딕" w:eastAsia="맑은 고딕"/>
          <w:b w:val="0"/>
          <w:i w:val="0"/>
          <w:color w:val="334155"/>
          <w:sz w:val="17"/>
          <w:u w:val="none"/>
        </w:rPr>
        <w:t>5. plaque</w:t>
      </w:r>
    </w:p>
    <w:p>
      <w:pPr>
        <w:spacing w:before="0" w:after="20" w:line="269" w:lineRule="auto"/>
        <w:snapToGrid w:val="0"/>
      </w:pPr>
      <w:r>
        <w:rPr>
          <w:rFonts w:ascii="맑은 고딕" w:hAnsi="맑은 고딕" w:eastAsia="맑은 고딕"/>
          <w:b w:val="0"/>
          <w:i w:val="0"/>
          <w:color w:val="334155"/>
          <w:sz w:val="17"/>
          <w:u w:val="none"/>
        </w:rPr>
        <w:t>2. resilient</w:t>
      </w:r>
    </w:p>
    <w:p>
      <w:pPr>
        <w:spacing w:before="0" w:after="20" w:line="269" w:lineRule="auto"/>
        <w:snapToGrid w:val="0"/>
      </w:pPr>
      <w:r>
        <w:rPr>
          <w:rFonts w:ascii="맑은 고딕" w:hAnsi="맑은 고딕" w:eastAsia="맑은 고딕"/>
          <w:b w:val="0"/>
          <w:i w:val="0"/>
          <w:color w:val="334155"/>
          <w:sz w:val="17"/>
          <w:u w:val="none"/>
        </w:rPr>
        <w:t>6. rupture (v)</w:t>
      </w:r>
    </w:p>
    <w:p>
      <w:pPr>
        <w:spacing w:before="0" w:after="20" w:line="269" w:lineRule="auto"/>
        <w:snapToGrid w:val="0"/>
      </w:pPr>
      <w:r>
        <w:rPr>
          <w:rFonts w:ascii="맑은 고딕" w:hAnsi="맑은 고딕" w:eastAsia="맑은 고딕"/>
          <w:b w:val="0"/>
          <w:i w:val="0"/>
          <w:color w:val="334155"/>
          <w:sz w:val="17"/>
          <w:u w:val="none"/>
        </w:rPr>
        <w:t>3. inflammation</w:t>
      </w:r>
    </w:p>
    <w:p>
      <w:pPr>
        <w:spacing w:before="0" w:after="20" w:line="269" w:lineRule="auto"/>
        <w:snapToGrid w:val="0"/>
      </w:pPr>
      <w:r>
        <w:rPr>
          <w:rFonts w:ascii="맑은 고딕" w:hAnsi="맑은 고딕" w:eastAsia="맑은 고딕"/>
          <w:b w:val="0"/>
          <w:i w:val="0"/>
          <w:color w:val="334155"/>
          <w:sz w:val="17"/>
          <w:u w:val="none"/>
        </w:rPr>
        <w:t>7. blood clot</w:t>
      </w:r>
    </w:p>
    <w:p>
      <w:pPr>
        <w:spacing w:before="0" w:after="20" w:line="269" w:lineRule="auto"/>
        <w:snapToGrid w:val="0"/>
      </w:pPr>
      <w:r>
        <w:rPr>
          <w:rFonts w:ascii="맑은 고딕" w:hAnsi="맑은 고딕" w:eastAsia="맑은 고딕"/>
          <w:b w:val="0"/>
          <w:i w:val="0"/>
          <w:color w:val="334155"/>
          <w:sz w:val="17"/>
          <w:u w:val="none"/>
        </w:rPr>
        <w:t>4. latch on (v)</w:t>
      </w:r>
    </w:p>
    <w:p>
      <w:pPr>
        <w:spacing w:before="0" w:after="20" w:line="269" w:lineRule="auto"/>
        <w:snapToGrid w:val="0"/>
      </w:pPr>
      <w:r>
        <w:rPr>
          <w:rFonts w:ascii="맑은 고딕" w:hAnsi="맑은 고딕" w:eastAsia="맑은 고딕"/>
          <w:b w:val="0"/>
          <w:i w:val="0"/>
          <w:color w:val="334155"/>
          <w:sz w:val="17"/>
          <w:u w:val="none"/>
        </w:rPr>
        <w:t>8. clog (v)</w:t>
      </w:r>
    </w:p>
    <w:p>
      <w:pPr>
        <w:spacing w:before="0" w:after="20" w:line="269" w:lineRule="auto"/>
        <w:snapToGrid w:val="0"/>
      </w:pPr>
      <w:r>
        <w:rPr>
          <w:rFonts w:ascii="맑은 고딕" w:hAnsi="맑은 고딕" w:eastAsia="맑은 고딕"/>
          <w:b/>
          <w:i w:val="0"/>
          <w:color w:val="0A1E3A"/>
          <w:sz w:val="16"/>
          <w:u w:val="none"/>
        </w:rPr>
        <w:t>A</w:t>
      </w:r>
      <w:r>
        <w:rPr>
          <w:rFonts w:ascii="맑은 고딕" w:hAnsi="맑은 고딕" w:eastAsia="맑은 고딕"/>
          <w:b w:val="0"/>
          <w:i w:val="0"/>
          <w:color w:val="334155"/>
          <w:sz w:val="16"/>
          <w:u w:val="none"/>
        </w:rPr>
        <w:t>to make something increase in size by filling it with air</w:t>
      </w:r>
    </w:p>
    <w:p>
      <w:pPr>
        <w:spacing w:before="0" w:after="20" w:line="269" w:lineRule="auto"/>
        <w:snapToGrid w:val="0"/>
      </w:pPr>
      <w:r>
        <w:rPr>
          <w:rFonts w:ascii="맑은 고딕" w:hAnsi="맑은 고딕" w:eastAsia="맑은 고딕"/>
          <w:b/>
          <w:i w:val="0"/>
          <w:color w:val="0A1E3A"/>
          <w:sz w:val="16"/>
          <w:u w:val="none"/>
        </w:rPr>
        <w:t>B</w:t>
      </w:r>
      <w:r>
        <w:rPr>
          <w:rFonts w:ascii="맑은 고딕" w:hAnsi="맑은 고딕" w:eastAsia="맑은 고딕"/>
          <w:b w:val="0"/>
          <w:i w:val="0"/>
          <w:color w:val="334155"/>
          <w:sz w:val="16"/>
          <w:u w:val="none"/>
        </w:rPr>
        <w:t>a sudden change in the blood supply to a part of the brain, sometimes causing a loss of the ability to move particular parts of the body</w:t>
      </w:r>
    </w:p>
    <w:p>
      <w:pPr>
        <w:spacing w:before="0" w:after="20" w:line="269" w:lineRule="auto"/>
        <w:snapToGrid w:val="0"/>
      </w:pPr>
      <w:r>
        <w:rPr>
          <w:rFonts w:ascii="맑은 고딕" w:hAnsi="맑은 고딕" w:eastAsia="맑은 고딕"/>
          <w:b/>
          <w:i w:val="0"/>
          <w:color w:val="0A1E3A"/>
          <w:sz w:val="16"/>
          <w:u w:val="none"/>
        </w:rPr>
        <w:t>C</w:t>
      </w:r>
      <w:r>
        <w:rPr>
          <w:rFonts w:ascii="맑은 고딕" w:hAnsi="맑은 고딕" w:eastAsia="맑은 고딕"/>
          <w:b w:val="0"/>
          <w:i w:val="0"/>
          <w:color w:val="334155"/>
          <w:sz w:val="16"/>
          <w:u w:val="none"/>
        </w:rPr>
        <w:t>a long, very thin tube used to take liquids out of the body</w:t>
      </w:r>
    </w:p>
    <w:p>
      <w:pPr>
        <w:spacing w:before="0" w:after="20" w:line="269" w:lineRule="auto"/>
        <w:snapToGrid w:val="0"/>
      </w:pPr>
      <w:r>
        <w:rPr>
          <w:rFonts w:ascii="맑은 고딕" w:hAnsi="맑은 고딕" w:eastAsia="맑은 고딕"/>
          <w:b/>
          <w:i w:val="0"/>
          <w:color w:val="0A1E3A"/>
          <w:sz w:val="16"/>
          <w:u w:val="none"/>
        </w:rPr>
        <w:t>D</w:t>
      </w:r>
      <w:r>
        <w:rPr>
          <w:rFonts w:ascii="맑은 고딕" w:hAnsi="맑은 고딕" w:eastAsia="맑은 고딕"/>
          <w:b w:val="0"/>
          <w:i w:val="0"/>
          <w:color w:val="334155"/>
          <w:sz w:val="16"/>
          <w:u w:val="none"/>
        </w:rPr>
        <w:t>of the heart or heart disease</w:t>
      </w:r>
    </w:p>
    <w:p>
      <w:pPr>
        <w:spacing w:before="0" w:after="20" w:line="269" w:lineRule="auto"/>
        <w:snapToGrid w:val="0"/>
      </w:pPr>
      <w:r>
        <w:rPr>
          <w:rFonts w:ascii="맑은 고딕" w:hAnsi="맑은 고딕" w:eastAsia="맑은 고딕"/>
          <w:b/>
          <w:i w:val="0"/>
          <w:color w:val="0A1E3A"/>
          <w:sz w:val="16"/>
          <w:u w:val="none"/>
        </w:rPr>
        <w:t>E</w:t>
      </w:r>
      <w:r>
        <w:rPr>
          <w:rFonts w:ascii="맑은 고딕" w:hAnsi="맑은 고딕" w:eastAsia="맑은 고딕"/>
          <w:b w:val="0"/>
          <w:i w:val="0"/>
          <w:color w:val="334155"/>
          <w:sz w:val="16"/>
          <w:u w:val="none"/>
        </w:rPr>
        <w:t>to cause something to become smaller and weaker</w:t>
      </w:r>
    </w:p>
    <w:p>
      <w:pPr>
        <w:spacing w:before="0" w:after="20" w:line="269" w:lineRule="auto"/>
        <w:snapToGrid w:val="0"/>
      </w:pPr>
      <w:r>
        <w:rPr>
          <w:rFonts w:ascii="맑은 고딕" w:hAnsi="맑은 고딕" w:eastAsia="맑은 고딕"/>
          <w:b/>
          <w:i w:val="0"/>
          <w:color w:val="0A1E3A"/>
          <w:sz w:val="16"/>
          <w:u w:val="none"/>
        </w:rPr>
        <w:t>F</w:t>
      </w:r>
      <w:r>
        <w:rPr>
          <w:rFonts w:ascii="맑은 고딕" w:hAnsi="맑은 고딕" w:eastAsia="맑은 고딕"/>
          <w:b w:val="0"/>
          <w:i w:val="0"/>
          <w:color w:val="334155"/>
          <w:sz w:val="16"/>
          <w:u w:val="none"/>
        </w:rPr>
        <w:t>to fill something up again</w:t>
      </w:r>
    </w:p>
    <w:p>
      <w:pPr>
        <w:spacing w:before="0" w:after="20" w:line="269" w:lineRule="auto"/>
        <w:snapToGrid w:val="0"/>
      </w:pPr>
      <w:r>
        <w:rPr>
          <w:rFonts w:ascii="맑은 고딕" w:hAnsi="맑은 고딕" w:eastAsia="맑은 고딕"/>
          <w:b/>
          <w:i w:val="0"/>
          <w:color w:val="0A1E3A"/>
          <w:sz w:val="16"/>
          <w:u w:val="none"/>
        </w:rPr>
        <w:t>G</w:t>
      </w:r>
      <w:r>
        <w:rPr>
          <w:rFonts w:ascii="맑은 고딕" w:hAnsi="맑은 고딕" w:eastAsia="맑은 고딕"/>
          <w:b w:val="0"/>
          <w:i w:val="0"/>
          <w:color w:val="334155"/>
          <w:sz w:val="16"/>
          <w:u w:val="none"/>
        </w:rPr>
        <w:t>(especially of a problem or a difficulty) so great that it cannot be dealt with successfully</w:t>
      </w:r>
    </w:p>
    <w:p>
      <w:pPr>
        <w:spacing w:before="0" w:after="20" w:line="269" w:lineRule="auto"/>
        <w:snapToGrid w:val="0"/>
      </w:pPr>
      <w:r>
        <w:rPr>
          <w:rFonts w:ascii="맑은 고딕" w:hAnsi="맑은 고딕" w:eastAsia="맑은 고딕"/>
          <w:b/>
          <w:i w:val="0"/>
          <w:color w:val="0A1E3A"/>
          <w:sz w:val="16"/>
          <w:u w:val="none"/>
        </w:rPr>
        <w:t>H</w:t>
      </w:r>
      <w:r>
        <w:rPr>
          <w:rFonts w:ascii="맑은 고딕" w:hAnsi="맑은 고딕" w:eastAsia="맑은 고딕"/>
          <w:b w:val="0"/>
          <w:i w:val="0"/>
          <w:color w:val="334155"/>
          <w:sz w:val="16"/>
          <w:u w:val="none"/>
        </w:rPr>
        <w:t>to be formed from various things</w:t>
      </w:r>
    </w:p>
    <w:p>
      <w:pPr>
        <w:spacing w:before="0" w:after="20" w:line="269" w:lineRule="auto"/>
        <w:snapToGrid w:val="0"/>
      </w:pPr>
      <w:r>
        <w:rPr>
          <w:rFonts w:ascii="맑은 고딕" w:hAnsi="맑은 고딕" w:eastAsia="맑은 고딕"/>
          <w:b w:val="0"/>
          <w:i w:val="0"/>
          <w:color w:val="334155"/>
          <w:sz w:val="17"/>
          <w:u w:val="none"/>
        </w:rPr>
        <w:t>1. cardiac</w:t>
      </w:r>
    </w:p>
    <w:p>
      <w:pPr>
        <w:spacing w:before="0" w:after="20" w:line="269" w:lineRule="auto"/>
        <w:snapToGrid w:val="0"/>
      </w:pPr>
      <w:r>
        <w:rPr>
          <w:rFonts w:ascii="맑은 고딕" w:hAnsi="맑은 고딕" w:eastAsia="맑은 고딕"/>
          <w:b w:val="0"/>
          <w:i w:val="0"/>
          <w:color w:val="334155"/>
          <w:sz w:val="17"/>
          <w:u w:val="none"/>
        </w:rPr>
        <w:t>5. inflate</w:t>
      </w:r>
    </w:p>
    <w:p>
      <w:pPr>
        <w:spacing w:before="0" w:after="20" w:line="269" w:lineRule="auto"/>
        <w:snapToGrid w:val="0"/>
      </w:pPr>
      <w:r>
        <w:rPr>
          <w:rFonts w:ascii="맑은 고딕" w:hAnsi="맑은 고딕" w:eastAsia="맑은 고딕"/>
          <w:b w:val="0"/>
          <w:i w:val="0"/>
          <w:color w:val="334155"/>
          <w:sz w:val="17"/>
          <w:u w:val="none"/>
        </w:rPr>
        <w:t>2. stroke</w:t>
      </w:r>
    </w:p>
    <w:p>
      <w:pPr>
        <w:spacing w:before="0" w:after="20" w:line="269" w:lineRule="auto"/>
        <w:snapToGrid w:val="0"/>
      </w:pPr>
      <w:r>
        <w:rPr>
          <w:rFonts w:ascii="맑은 고딕" w:hAnsi="맑은 고딕" w:eastAsia="맑은 고딕"/>
          <w:b w:val="0"/>
          <w:i w:val="0"/>
          <w:color w:val="334155"/>
          <w:sz w:val="17"/>
          <w:u w:val="none"/>
        </w:rPr>
        <w:t>6. replenish</w:t>
      </w:r>
    </w:p>
    <w:p>
      <w:pPr>
        <w:spacing w:before="0" w:after="20" w:line="269" w:lineRule="auto"/>
        <w:snapToGrid w:val="0"/>
      </w:pPr>
      <w:r>
        <w:rPr>
          <w:rFonts w:ascii="맑은 고딕" w:hAnsi="맑은 고딕" w:eastAsia="맑은 고딕"/>
          <w:b w:val="0"/>
          <w:i w:val="0"/>
          <w:color w:val="334155"/>
          <w:sz w:val="17"/>
          <w:u w:val="none"/>
        </w:rPr>
        <w:t>3. deflate</w:t>
      </w:r>
    </w:p>
    <w:p>
      <w:pPr>
        <w:spacing w:before="0" w:after="20" w:line="269" w:lineRule="auto"/>
        <w:snapToGrid w:val="0"/>
      </w:pPr>
      <w:r>
        <w:rPr>
          <w:rFonts w:ascii="맑은 고딕" w:hAnsi="맑은 고딕" w:eastAsia="맑은 고딕"/>
          <w:b w:val="0"/>
          <w:i w:val="0"/>
          <w:color w:val="334155"/>
          <w:sz w:val="17"/>
          <w:u w:val="none"/>
        </w:rPr>
        <w:t>7. be composed of</w:t>
      </w:r>
    </w:p>
    <w:p>
      <w:pPr>
        <w:spacing w:before="0" w:after="20" w:line="269" w:lineRule="auto"/>
        <w:snapToGrid w:val="0"/>
      </w:pPr>
      <w:r>
        <w:rPr>
          <w:rFonts w:ascii="맑은 고딕" w:hAnsi="맑은 고딕" w:eastAsia="맑은 고딕"/>
          <w:b w:val="0"/>
          <w:i w:val="0"/>
          <w:color w:val="334155"/>
          <w:sz w:val="17"/>
          <w:u w:val="none"/>
        </w:rPr>
        <w:t>4. catheter</w:t>
      </w:r>
    </w:p>
    <w:p>
      <w:pPr>
        <w:spacing w:before="0" w:after="20" w:line="269" w:lineRule="auto"/>
        <w:snapToGrid w:val="0"/>
      </w:pPr>
      <w:r>
        <w:rPr>
          <w:rFonts w:ascii="맑은 고딕" w:hAnsi="맑은 고딕" w:eastAsia="맑은 고딕"/>
          <w:b w:val="0"/>
          <w:i w:val="0"/>
          <w:color w:val="334155"/>
          <w:sz w:val="17"/>
          <w:u w:val="none"/>
        </w:rPr>
        <w:t>8. insurmountable</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세트1: 1-G 2-H 3-C 4-A 5-E 6-F 7-D 8-B | 세트2: 1-D 2-B 3-E 4-C 5-A 6-F 7-H 8-G</w:t>
      </w:r>
    </w:p>
    <w:p>
      <w:pPr>
        <w:spacing w:before="0" w:after="20" w:line="269" w:lineRule="auto"/>
        <w:snapToGrid w:val="0"/>
        <w:shd w:val="clear" w:color="auto" w:fill="F4F1EA"/>
      </w:pPr>
      <w:r>
        <w:rPr>
          <w:rFonts w:ascii="맑은 고딕" w:hAnsi="맑은 고딕" w:eastAsia="맑은 고딕"/>
          <w:b/>
          <w:i w:val="0"/>
          <w:color w:val="1F2937"/>
          <w:sz w:val="16"/>
          <w:u w:val="none"/>
        </w:rPr>
        <w:t>[세트 1]</w:t>
      </w:r>
      <w:r>
        <w:br/>
      </w:r>
      <w:r>
        <w:rPr>
          <w:rFonts w:ascii="맑은 고딕" w:hAnsi="맑은 고딕" w:eastAsia="맑은 고딕"/>
          <w:b w:val="0"/>
          <w:i w:val="0"/>
          <w:color w:val="B8B0A2"/>
          <w:sz w:val="16"/>
          <w:u w:val="none"/>
        </w:rPr>
        <w:t xml:space="preserve">1 fluctuation → </w:t>
      </w:r>
      <w:r>
        <w:rPr>
          <w:rFonts w:ascii="맑은 고딕" w:hAnsi="맑은 고딕" w:eastAsia="맑은 고딕"/>
          <w:b/>
          <w:i w:val="0"/>
          <w:color w:val="1F2937"/>
          <w:sz w:val="16"/>
          <w:u w:val="none"/>
        </w:rPr>
        <w:t>G</w:t>
      </w:r>
      <w:r>
        <w:rPr>
          <w:rFonts w:ascii="맑은 고딕" w:hAnsi="맑은 고딕" w:eastAsia="맑은 고딕"/>
          <w:b w:val="0"/>
          <w:i w:val="0"/>
          <w:color w:val="B8B0A2"/>
          <w:sz w:val="16"/>
          <w:u w:val="none"/>
        </w:rPr>
        <w:t xml:space="preserve"> "change ... continuously between one level and another" = 변동. Ⓓ "these fluctuations"(혈압의 오르내림).</w:t>
      </w:r>
      <w:r>
        <w:br/>
      </w:r>
      <w:r>
        <w:rPr>
          <w:rFonts w:ascii="맑은 고딕" w:hAnsi="맑은 고딕" w:eastAsia="맑은 고딕"/>
          <w:b w:val="0"/>
          <w:i w:val="0"/>
          <w:color w:val="B8B0A2"/>
          <w:sz w:val="16"/>
          <w:u w:val="none"/>
        </w:rPr>
        <w:t xml:space="preserve">2 resilient → </w:t>
      </w:r>
      <w:r>
        <w:rPr>
          <w:rFonts w:ascii="맑은 고딕" w:hAnsi="맑은 고딕" w:eastAsia="맑은 고딕"/>
          <w:b/>
          <w:i w:val="0"/>
          <w:color w:val="1F2937"/>
          <w:sz w:val="16"/>
          <w:u w:val="none"/>
        </w:rPr>
        <w:t>H</w:t>
      </w:r>
      <w:r>
        <w:rPr>
          <w:rFonts w:ascii="맑은 고딕" w:hAnsi="맑은 고딕" w:eastAsia="맑은 고딕"/>
          <w:b w:val="0"/>
          <w:i w:val="0"/>
          <w:color w:val="B8B0A2"/>
          <w:sz w:val="16"/>
          <w:u w:val="none"/>
        </w:rPr>
        <w:t xml:space="preserve"> "improve quickly after being hurt" = 회복력 있는. Ⓓ "make them resilient".</w:t>
      </w:r>
      <w:r>
        <w:br/>
      </w:r>
      <w:r>
        <w:rPr>
          <w:rFonts w:ascii="맑은 고딕" w:hAnsi="맑은 고딕" w:eastAsia="맑은 고딕"/>
          <w:b w:val="0"/>
          <w:i w:val="0"/>
          <w:color w:val="B8B0A2"/>
          <w:sz w:val="16"/>
          <w:u w:val="none"/>
        </w:rPr>
        <w:t xml:space="preserve">3 inflammation → </w:t>
      </w:r>
      <w:r>
        <w:rPr>
          <w:rFonts w:ascii="맑은 고딕" w:hAnsi="맑은 고딕" w:eastAsia="맑은 고딕"/>
          <w:b/>
          <w:i w:val="0"/>
          <w:color w:val="1F2937"/>
          <w:sz w:val="16"/>
          <w:u w:val="none"/>
        </w:rPr>
        <w:t>C</w:t>
      </w:r>
      <w:r>
        <w:rPr>
          <w:rFonts w:ascii="맑은 고딕" w:hAnsi="맑은 고딕" w:eastAsia="맑은 고딕"/>
          <w:b w:val="0"/>
          <w:i w:val="0"/>
          <w:color w:val="B8B0A2"/>
          <w:sz w:val="16"/>
          <w:u w:val="none"/>
        </w:rPr>
        <w:t xml:space="preserve"> "red, painful, swollen area" = 염증.</w:t>
      </w:r>
      <w:r>
        <w:br/>
      </w:r>
      <w:r>
        <w:rPr>
          <w:rFonts w:ascii="맑은 고딕" w:hAnsi="맑은 고딕" w:eastAsia="맑은 고딕"/>
          <w:b w:val="0"/>
          <w:i w:val="0"/>
          <w:color w:val="B8B0A2"/>
          <w:sz w:val="16"/>
          <w:u w:val="none"/>
        </w:rPr>
        <w:t xml:space="preserve">4 latch on → </w:t>
      </w:r>
      <w:r>
        <w:rPr>
          <w:rFonts w:ascii="맑은 고딕" w:hAnsi="맑은 고딕" w:eastAsia="맑은 고딕"/>
          <w:b/>
          <w:i w:val="0"/>
          <w:color w:val="1F2937"/>
          <w:sz w:val="16"/>
          <w:u w:val="none"/>
        </w:rPr>
        <w:t>A</w:t>
      </w:r>
      <w:r>
        <w:rPr>
          <w:rFonts w:ascii="맑은 고딕" w:hAnsi="맑은 고딕" w:eastAsia="맑은 고딕"/>
          <w:b w:val="0"/>
          <w:i w:val="0"/>
          <w:color w:val="B8B0A2"/>
          <w:sz w:val="16"/>
          <w:u w:val="none"/>
        </w:rPr>
        <w:t xml:space="preserve"> "attach or stick firmly" = 달라붙다. Ⓓ "Fat and cholesterol ... latch on".</w:t>
      </w:r>
      <w:r>
        <w:br/>
      </w:r>
      <w:r>
        <w:rPr>
          <w:rFonts w:ascii="맑은 고딕" w:hAnsi="맑은 고딕" w:eastAsia="맑은 고딕"/>
          <w:b w:val="0"/>
          <w:i w:val="0"/>
          <w:color w:val="B8B0A2"/>
          <w:sz w:val="16"/>
          <w:u w:val="none"/>
        </w:rPr>
        <w:t xml:space="preserve">5 plaque → </w:t>
      </w:r>
      <w:r>
        <w:rPr>
          <w:rFonts w:ascii="맑은 고딕" w:hAnsi="맑은 고딕" w:eastAsia="맑은 고딕"/>
          <w:b/>
          <w:i w:val="0"/>
          <w:color w:val="1F2937"/>
          <w:sz w:val="16"/>
          <w:u w:val="none"/>
        </w:rPr>
        <w:t>E</w:t>
      </w:r>
      <w:r>
        <w:rPr>
          <w:rFonts w:ascii="맑은 고딕" w:hAnsi="맑은 고딕" w:eastAsia="맑은 고딕"/>
          <w:b w:val="0"/>
          <w:i w:val="0"/>
          <w:color w:val="B8B0A2"/>
          <w:sz w:val="16"/>
          <w:u w:val="none"/>
        </w:rPr>
        <w:t xml:space="preserve"> "raised area ... build-up of material" = 침착물.</w:t>
      </w:r>
      <w:r>
        <w:br/>
      </w:r>
      <w:r>
        <w:rPr>
          <w:rFonts w:ascii="맑은 고딕" w:hAnsi="맑은 고딕" w:eastAsia="맑은 고딕"/>
          <w:b w:val="0"/>
          <w:i w:val="0"/>
          <w:color w:val="B8B0A2"/>
          <w:sz w:val="16"/>
          <w:u w:val="none"/>
        </w:rPr>
        <w:t xml:space="preserve">6 rupture → </w:t>
      </w:r>
      <w:r>
        <w:rPr>
          <w:rFonts w:ascii="맑은 고딕" w:hAnsi="맑은 고딕" w:eastAsia="맑은 고딕"/>
          <w:b/>
          <w:i w:val="0"/>
          <w:color w:val="1F2937"/>
          <w:sz w:val="16"/>
          <w:u w:val="none"/>
        </w:rPr>
        <w:t>F</w:t>
      </w:r>
      <w:r>
        <w:rPr>
          <w:rFonts w:ascii="맑은 고딕" w:hAnsi="맑은 고딕" w:eastAsia="맑은 고딕"/>
          <w:b w:val="0"/>
          <w:i w:val="0"/>
          <w:color w:val="B8B0A2"/>
          <w:sz w:val="16"/>
          <w:u w:val="none"/>
        </w:rPr>
        <w:t xml:space="preserve"> "burst or break" = 파열하다. Ⓔ "If the plaque ruptures".</w:t>
      </w:r>
      <w:r>
        <w:br/>
      </w:r>
      <w:r>
        <w:rPr>
          <w:rFonts w:ascii="맑은 고딕" w:hAnsi="맑은 고딕" w:eastAsia="맑은 고딕"/>
          <w:b w:val="0"/>
          <w:i w:val="0"/>
          <w:color w:val="B8B0A2"/>
          <w:sz w:val="16"/>
          <w:u w:val="none"/>
        </w:rPr>
        <w:t xml:space="preserve">7 blood clot → </w:t>
      </w:r>
      <w:r>
        <w:rPr>
          <w:rFonts w:ascii="맑은 고딕" w:hAnsi="맑은 고딕" w:eastAsia="맑은 고딕"/>
          <w:b/>
          <w:i w:val="0"/>
          <w:color w:val="1F2937"/>
          <w:sz w:val="16"/>
          <w:u w:val="none"/>
        </w:rPr>
        <w:t>D</w:t>
      </w:r>
      <w:r>
        <w:rPr>
          <w:rFonts w:ascii="맑은 고딕" w:hAnsi="맑은 고딕" w:eastAsia="맑은 고딕"/>
          <w:b w:val="0"/>
          <w:i w:val="0"/>
          <w:color w:val="B8B0A2"/>
          <w:sz w:val="16"/>
          <w:u w:val="none"/>
        </w:rPr>
        <w:t xml:space="preserve"> "almost solid piece of blood" = 혈전.</w:t>
      </w:r>
      <w:r>
        <w:br/>
      </w:r>
      <w:r>
        <w:rPr>
          <w:rFonts w:ascii="맑은 고딕" w:hAnsi="맑은 고딕" w:eastAsia="맑은 고딕"/>
          <w:b w:val="0"/>
          <w:i w:val="0"/>
          <w:color w:val="B8B0A2"/>
          <w:sz w:val="16"/>
          <w:u w:val="none"/>
        </w:rPr>
        <w:t xml:space="preserve">8 clog → </w:t>
      </w:r>
      <w:r>
        <w:rPr>
          <w:rFonts w:ascii="맑은 고딕" w:hAnsi="맑은 고딕" w:eastAsia="맑은 고딕"/>
          <w:b/>
          <w:i w:val="0"/>
          <w:color w:val="1F2937"/>
          <w:sz w:val="16"/>
          <w:u w:val="none"/>
        </w:rPr>
        <w:t>B</w:t>
      </w:r>
      <w:r>
        <w:rPr>
          <w:rFonts w:ascii="맑은 고딕" w:hAnsi="맑은 고딕" w:eastAsia="맑은 고딕"/>
          <w:b w:val="0"/>
          <w:i w:val="0"/>
          <w:color w:val="B8B0A2"/>
          <w:sz w:val="16"/>
          <w:u w:val="none"/>
        </w:rPr>
        <w:t xml:space="preserve"> "become blocked" = 막다. Ⓔ "clogging the already narrowed pipe".</w:t>
      </w:r>
      <w:r>
        <w:br/>
      </w:r>
      <w:r>
        <w:br/>
      </w:r>
      <w:r>
        <w:rPr>
          <w:rFonts w:ascii="맑은 고딕" w:hAnsi="맑은 고딕" w:eastAsia="맑은 고딕"/>
          <w:b/>
          <w:i w:val="0"/>
          <w:color w:val="1F2937"/>
          <w:sz w:val="16"/>
          <w:u w:val="none"/>
        </w:rPr>
        <w:t>[세트 2]</w:t>
      </w:r>
      <w:r>
        <w:br/>
      </w:r>
      <w:r>
        <w:rPr>
          <w:rFonts w:ascii="맑은 고딕" w:hAnsi="맑은 고딕" w:eastAsia="맑은 고딕"/>
          <w:b w:val="0"/>
          <w:i w:val="0"/>
          <w:color w:val="B8B0A2"/>
          <w:sz w:val="16"/>
          <w:u w:val="none"/>
        </w:rPr>
        <w:t xml:space="preserve">1 cardiac → </w:t>
      </w:r>
      <w:r>
        <w:rPr>
          <w:rFonts w:ascii="맑은 고딕" w:hAnsi="맑은 고딕" w:eastAsia="맑은 고딕"/>
          <w:b/>
          <w:i w:val="0"/>
          <w:color w:val="1F2937"/>
          <w:sz w:val="16"/>
          <w:u w:val="none"/>
        </w:rPr>
        <w:t>D</w:t>
      </w:r>
      <w:r>
        <w:rPr>
          <w:rFonts w:ascii="맑은 고딕" w:hAnsi="맑은 고딕" w:eastAsia="맑은 고딕"/>
          <w:b w:val="0"/>
          <w:i w:val="0"/>
          <w:color w:val="B8B0A2"/>
          <w:sz w:val="16"/>
          <w:u w:val="none"/>
        </w:rPr>
        <w:t xml:space="preserve"> "of the heart" = 심장의. Ⓔ "cardiac muscle cells".</w:t>
      </w:r>
      <w:r>
        <w:br/>
      </w:r>
      <w:r>
        <w:rPr>
          <w:rFonts w:ascii="맑은 고딕" w:hAnsi="맑은 고딕" w:eastAsia="맑은 고딕"/>
          <w:b w:val="0"/>
          <w:i w:val="0"/>
          <w:color w:val="B8B0A2"/>
          <w:sz w:val="16"/>
          <w:u w:val="none"/>
        </w:rPr>
        <w:t xml:space="preserve">2 stroke → </w:t>
      </w:r>
      <w:r>
        <w:rPr>
          <w:rFonts w:ascii="맑은 고딕" w:hAnsi="맑은 고딕" w:eastAsia="맑은 고딕"/>
          <w:b/>
          <w:i w:val="0"/>
          <w:color w:val="1F2937"/>
          <w:sz w:val="16"/>
          <w:u w:val="none"/>
        </w:rPr>
        <w:t>B</w:t>
      </w:r>
      <w:r>
        <w:rPr>
          <w:rFonts w:ascii="맑은 고딕" w:hAnsi="맑은 고딕" w:eastAsia="맑은 고딕"/>
          <w:b w:val="0"/>
          <w:i w:val="0"/>
          <w:color w:val="B8B0A2"/>
          <w:sz w:val="16"/>
          <w:u w:val="none"/>
        </w:rPr>
        <w:t xml:space="preserve"> "blood supply to ... the brain" = 뇌졸중.</w:t>
      </w:r>
      <w:r>
        <w:br/>
      </w:r>
      <w:r>
        <w:rPr>
          <w:rFonts w:ascii="맑은 고딕" w:hAnsi="맑은 고딕" w:eastAsia="맑은 고딕"/>
          <w:b w:val="0"/>
          <w:i w:val="0"/>
          <w:color w:val="B8B0A2"/>
          <w:sz w:val="16"/>
          <w:u w:val="none"/>
        </w:rPr>
        <w:t xml:space="preserve">3 deflate → </w:t>
      </w:r>
      <w:r>
        <w:rPr>
          <w:rFonts w:ascii="맑은 고딕" w:hAnsi="맑은 고딕" w:eastAsia="맑은 고딕"/>
          <w:b/>
          <w:i w:val="0"/>
          <w:color w:val="1F2937"/>
          <w:sz w:val="16"/>
          <w:u w:val="none"/>
        </w:rPr>
        <w:t>E</w:t>
      </w:r>
      <w:r>
        <w:rPr>
          <w:rFonts w:ascii="맑은 고딕" w:hAnsi="맑은 고딕" w:eastAsia="맑은 고딕"/>
          <w:b w:val="0"/>
          <w:i w:val="0"/>
          <w:color w:val="B8B0A2"/>
          <w:sz w:val="16"/>
          <w:u w:val="none"/>
        </w:rPr>
        <w:t xml:space="preserve"> "smaller and weaker" = 공기를 빼다(↔ inflate).</w:t>
      </w:r>
      <w:r>
        <w:br/>
      </w:r>
      <w:r>
        <w:rPr>
          <w:rFonts w:ascii="맑은 고딕" w:hAnsi="맑은 고딕" w:eastAsia="맑은 고딕"/>
          <w:b w:val="0"/>
          <w:i w:val="0"/>
          <w:color w:val="B8B0A2"/>
          <w:sz w:val="16"/>
          <w:u w:val="none"/>
        </w:rPr>
        <w:t xml:space="preserve">4 catheter → </w:t>
      </w:r>
      <w:r>
        <w:rPr>
          <w:rFonts w:ascii="맑은 고딕" w:hAnsi="맑은 고딕" w:eastAsia="맑은 고딕"/>
          <w:b/>
          <w:i w:val="0"/>
          <w:color w:val="1F2937"/>
          <w:sz w:val="16"/>
          <w:u w:val="none"/>
        </w:rPr>
        <w:t>C</w:t>
      </w:r>
      <w:r>
        <w:rPr>
          <w:rFonts w:ascii="맑은 고딕" w:hAnsi="맑은 고딕" w:eastAsia="맑은 고딕"/>
          <w:b w:val="0"/>
          <w:i w:val="0"/>
          <w:color w:val="B8B0A2"/>
          <w:sz w:val="16"/>
          <w:u w:val="none"/>
        </w:rPr>
        <w:t xml:space="preserve"> "long, very thin tube" = 카테터.</w:t>
      </w:r>
      <w:r>
        <w:br/>
      </w:r>
      <w:r>
        <w:rPr>
          <w:rFonts w:ascii="맑은 고딕" w:hAnsi="맑은 고딕" w:eastAsia="맑은 고딕"/>
          <w:b w:val="0"/>
          <w:i w:val="0"/>
          <w:color w:val="B8B0A2"/>
          <w:sz w:val="16"/>
          <w:u w:val="none"/>
        </w:rPr>
        <w:t xml:space="preserve">5 inflate → </w:t>
      </w:r>
      <w:r>
        <w:rPr>
          <w:rFonts w:ascii="맑은 고딕" w:hAnsi="맑은 고딕" w:eastAsia="맑은 고딕"/>
          <w:b/>
          <w:i w:val="0"/>
          <w:color w:val="1F2937"/>
          <w:sz w:val="16"/>
          <w:u w:val="none"/>
        </w:rPr>
        <w:t>A</w:t>
      </w:r>
      <w:r>
        <w:rPr>
          <w:rFonts w:ascii="맑은 고딕" w:hAnsi="맑은 고딕" w:eastAsia="맑은 고딕"/>
          <w:b w:val="0"/>
          <w:i w:val="0"/>
          <w:color w:val="B8B0A2"/>
          <w:sz w:val="16"/>
          <w:u w:val="none"/>
        </w:rPr>
        <w:t xml:space="preserve"> "filling it with air" = 부풀리다.</w:t>
      </w:r>
      <w:r>
        <w:br/>
      </w:r>
      <w:r>
        <w:rPr>
          <w:rFonts w:ascii="맑은 고딕" w:hAnsi="맑은 고딕" w:eastAsia="맑은 고딕"/>
          <w:b w:val="0"/>
          <w:i w:val="0"/>
          <w:color w:val="B8B0A2"/>
          <w:sz w:val="16"/>
          <w:u w:val="none"/>
        </w:rPr>
        <w:t xml:space="preserve">6 replenish → </w:t>
      </w:r>
      <w:r>
        <w:rPr>
          <w:rFonts w:ascii="맑은 고딕" w:hAnsi="맑은 고딕" w:eastAsia="맑은 고딕"/>
          <w:b/>
          <w:i w:val="0"/>
          <w:color w:val="1F2937"/>
          <w:sz w:val="16"/>
          <w:u w:val="none"/>
        </w:rPr>
        <w:t>F</w:t>
      </w:r>
      <w:r>
        <w:rPr>
          <w:rFonts w:ascii="맑은 고딕" w:hAnsi="맑은 고딕" w:eastAsia="맑은 고딕"/>
          <w:b w:val="0"/>
          <w:i w:val="0"/>
          <w:color w:val="B8B0A2"/>
          <w:sz w:val="16"/>
          <w:u w:val="none"/>
        </w:rPr>
        <w:t xml:space="preserve"> "fill up again" = 다시 채우다. Ⓕ "replenish the oxygen-starved cells".</w:t>
      </w:r>
      <w:r>
        <w:br/>
      </w:r>
      <w:r>
        <w:rPr>
          <w:rFonts w:ascii="맑은 고딕" w:hAnsi="맑은 고딕" w:eastAsia="맑은 고딕"/>
          <w:b w:val="0"/>
          <w:i w:val="0"/>
          <w:color w:val="B8B0A2"/>
          <w:sz w:val="16"/>
          <w:u w:val="none"/>
        </w:rPr>
        <w:t xml:space="preserve">7 be composed of → </w:t>
      </w:r>
      <w:r>
        <w:rPr>
          <w:rFonts w:ascii="맑은 고딕" w:hAnsi="맑은 고딕" w:eastAsia="맑은 고딕"/>
          <w:b/>
          <w:i w:val="0"/>
          <w:color w:val="1F2937"/>
          <w:sz w:val="16"/>
          <w:u w:val="none"/>
        </w:rPr>
        <w:t>H</w:t>
      </w:r>
      <w:r>
        <w:rPr>
          <w:rFonts w:ascii="맑은 고딕" w:hAnsi="맑은 고딕" w:eastAsia="맑은 고딕"/>
          <w:b w:val="0"/>
          <w:i w:val="0"/>
          <w:color w:val="B8B0A2"/>
          <w:sz w:val="16"/>
          <w:u w:val="none"/>
        </w:rPr>
        <w:t xml:space="preserve"> "formed from various things" = ~로 구성되다.</w:t>
      </w:r>
      <w:r>
        <w:br/>
      </w:r>
      <w:r>
        <w:rPr>
          <w:rFonts w:ascii="맑은 고딕" w:hAnsi="맑은 고딕" w:eastAsia="맑은 고딕"/>
          <w:b w:val="0"/>
          <w:i w:val="0"/>
          <w:color w:val="B8B0A2"/>
          <w:sz w:val="16"/>
          <w:u w:val="none"/>
        </w:rPr>
        <w:t xml:space="preserve">8 insurmountable → </w:t>
      </w:r>
      <w:r>
        <w:rPr>
          <w:rFonts w:ascii="맑은 고딕" w:hAnsi="맑은 고딕" w:eastAsia="맑은 고딕"/>
          <w:b/>
          <w:i w:val="0"/>
          <w:color w:val="1F2937"/>
          <w:sz w:val="16"/>
          <w:u w:val="none"/>
        </w:rPr>
        <w:t>G</w:t>
      </w:r>
      <w:r>
        <w:rPr>
          <w:rFonts w:ascii="맑은 고딕" w:hAnsi="맑은 고딕" w:eastAsia="맑은 고딕"/>
          <w:b w:val="0"/>
          <w:i w:val="0"/>
          <w:color w:val="B8B0A2"/>
          <w:sz w:val="16"/>
          <w:u w:val="none"/>
        </w:rPr>
        <w:t xml:space="preserve"> "so great that it cannot be dealt with" = 극복 불가능한.</w:t>
      </w:r>
      <w:r>
        <w:br/>
      </w:r>
      <w:r>
        <w:br/>
      </w:r>
      <w:r>
        <w:rPr>
          <w:rFonts w:ascii="맑은 고딕" w:hAnsi="맑은 고딕" w:eastAsia="맑은 고딕"/>
          <w:b/>
          <w:i w:val="0"/>
          <w:color w:val="1F2937"/>
          <w:sz w:val="16"/>
          <w:u w:val="none"/>
        </w:rPr>
        <w:t>함정:</w:t>
      </w:r>
      <w:r>
        <w:rPr>
          <w:rFonts w:ascii="맑은 고딕" w:hAnsi="맑은 고딕" w:eastAsia="맑은 고딕"/>
          <w:b w:val="0"/>
          <w:i w:val="0"/>
          <w:color w:val="B8B0A2"/>
          <w:sz w:val="16"/>
          <w:u w:val="none"/>
        </w:rPr>
        <w:t xml:space="preserve"> inflate(A)/deflate(E)는 반의어 쌍, rupture(F)/clog(B)는 "터짐"과 "막힘"으로 구분. E(plaque)와 D(blood clot)는 둘 다 혈관을 막지만 plaque는 </w:t>
      </w:r>
      <w:r>
        <w:rPr>
          <w:rFonts w:ascii="맑은 고딕" w:hAnsi="맑은 고딕" w:eastAsia="맑은 고딕"/>
          <w:b/>
          <w:i w:val="0"/>
          <w:color w:val="1F2937"/>
          <w:sz w:val="16"/>
          <w:u w:val="none"/>
        </w:rPr>
        <w:t>벽에 쌓인 침착물</w:t>
      </w:r>
      <w:r>
        <w:rPr>
          <w:rFonts w:ascii="맑은 고딕" w:hAnsi="맑은 고딕" w:eastAsia="맑은 고딕"/>
          <w:b w:val="0"/>
          <w:i w:val="0"/>
          <w:color w:val="B8B0A2"/>
          <w:sz w:val="16"/>
          <w:u w:val="none"/>
        </w:rPr>
        <w:t xml:space="preserve">, clot은 </w:t>
      </w:r>
      <w:r>
        <w:rPr>
          <w:rFonts w:ascii="맑은 고딕" w:hAnsi="맑은 고딕" w:eastAsia="맑은 고딕"/>
          <w:b/>
          <w:i w:val="0"/>
          <w:color w:val="1F2937"/>
          <w:sz w:val="16"/>
          <w:u w:val="none"/>
        </w:rPr>
        <w:t>굳은 피</w:t>
      </w:r>
      <w:r>
        <w:rPr>
          <w:rFonts w:ascii="맑은 고딕" w:hAnsi="맑은 고딕" w:eastAsia="맑은 고딕"/>
          <w:b w:val="0"/>
          <w:i w:val="0"/>
          <w:color w:val="B8B0A2"/>
          <w:sz w:val="16"/>
          <w:u w:val="none"/>
        </w:rPr>
        <w:t>다.</w:t>
      </w:r>
    </w:p>
    <w:p>
      <w:pPr>
        <w:spacing w:before="0" w:after="20" w:line="269" w:lineRule="auto"/>
        <w:snapToGrid w:val="0"/>
      </w:pPr>
      <w:r>
        <w:rPr>
          <w:rFonts w:ascii="맑은 고딕" w:hAnsi="맑은 고딕" w:eastAsia="맑은 고딕"/>
          <w:b/>
          <w:i/>
          <w:color w:val="0A1E3A"/>
          <w:sz w:val="21"/>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DICTATION</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Listen to the passage and fill in the missing words.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D</w:t>
      </w:r>
      <w:r>
        <w:rPr>
          <w:rFonts w:ascii="맑은 고딕" w:hAnsi="맑은 고딕" w:eastAsia="맑은 고딕"/>
          <w:b w:val="0"/>
          <w:i w:val="0"/>
          <w:color w:val="334155"/>
          <w:sz w:val="17"/>
          <w:u w:val="none"/>
        </w:rPr>
        <w:t xml:space="preserve">Blood vessels can usually </w:t>
      </w:r>
      <w:r>
        <w:rPr>
          <w:rFonts w:ascii="맑은 고딕" w:hAnsi="맑은 고딕" w:eastAsia="맑은 고딕"/>
          <w:b w:val="0"/>
          <w:i w:val="0"/>
          <w:color w:val="334155"/>
          <w:sz w:val="17"/>
          <w:u w:val="none"/>
        </w:rPr>
        <w:t xml:space="preserve">these fluctuations easily. Elastic fibers embedded in their walls make them </w:t>
      </w:r>
      <w:r>
        <w:rPr>
          <w:rFonts w:ascii="맑은 고딕" w:hAnsi="맑은 고딕" w:eastAsia="맑은 고딕"/>
          <w:b w:val="0"/>
          <w:i w:val="0"/>
          <w:color w:val="334155"/>
          <w:sz w:val="17"/>
          <w:u w:val="none"/>
        </w:rPr>
        <w:t xml:space="preserve">, but if your blood pressure regularly rises above about 140 over 90, what we call hypertension, and stays there, it can </w:t>
      </w:r>
      <w:r>
        <w:rPr>
          <w:rFonts w:ascii="맑은 고딕" w:hAnsi="맑은 고딕" w:eastAsia="맑은 고딕"/>
          <w:b w:val="0"/>
          <w:i w:val="0"/>
          <w:color w:val="334155"/>
          <w:sz w:val="17"/>
          <w:u w:val="none"/>
        </w:rPr>
        <w:t xml:space="preserve">. That's because the extra strain on the arterial wall can produce small tears. When the injured tissue </w:t>
      </w:r>
      <w:r>
        <w:rPr>
          <w:rFonts w:ascii="맑은 고딕" w:hAnsi="맑은 고딕" w:eastAsia="맑은 고딕"/>
          <w:b w:val="0"/>
          <w:i w:val="0"/>
          <w:color w:val="334155"/>
          <w:sz w:val="17"/>
          <w:u w:val="none"/>
        </w:rPr>
        <w:t xml:space="preserve">, substances that respond to the inflammation, like </w:t>
      </w:r>
      <w:r>
        <w:rPr>
          <w:rFonts w:ascii="맑은 고딕" w:hAnsi="맑은 고딕" w:eastAsia="맑은 고딕"/>
          <w:b w:val="0"/>
          <w:i w:val="0"/>
          <w:color w:val="334155"/>
          <w:sz w:val="17"/>
          <w:u w:val="none"/>
        </w:rPr>
        <w:t xml:space="preserve">s, collect around the tears. Fat and cholesterol floating in the blood </w:t>
      </w:r>
      <w:r>
        <w:rPr>
          <w:rFonts w:ascii="맑은 고딕" w:hAnsi="맑은 고딕" w:eastAsia="맑은 고딕"/>
          <w:b w:val="0"/>
          <w:i w:val="0"/>
          <w:color w:val="334155"/>
          <w:sz w:val="17"/>
          <w:u w:val="none"/>
        </w:rPr>
        <w:t>, too, eventually building up to form a plaque that stiffens and thickens the inner arterial wall.</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 xml:space="preserve">hypertension → arterial wall damage → </w:t>
      </w:r>
      <w:r>
        <w:rPr>
          <w:rFonts w:ascii="맑은 고딕" w:hAnsi="맑은 고딕" w:eastAsia="맑은 고딕"/>
          <w:b w:val="0"/>
          <w:i w:val="0"/>
          <w:color w:val="334155"/>
          <w:sz w:val="16"/>
          <w:u w:val="none"/>
        </w:rPr>
        <w:t xml:space="preserve">→ fat/cholesterol buildup → </w:t>
      </w:r>
      <w:r>
        <w:rPr>
          <w:rFonts w:ascii="맑은 고딕" w:hAnsi="맑은 고딕" w:eastAsia="맑은 고딕"/>
          <w:b w:val="0"/>
          <w:i w:val="0"/>
          <w:color w:val="334155"/>
          <w:sz w:val="16"/>
          <w:u w:val="none"/>
        </w:rPr>
        <w:t>formation</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handle · resilient · cause serious problems · swells up · white blood cell(s) · latch on | inflammation · plaque</w:t>
      </w:r>
    </w:p>
    <w:p>
      <w:pPr>
        <w:spacing w:before="0" w:after="20" w:line="269" w:lineRule="auto"/>
        <w:snapToGrid w:val="0"/>
        <w:shd w:val="clear" w:color="auto" w:fill="F4F1EA"/>
      </w:pPr>
      <w:r>
        <w:rPr>
          <w:rFonts w:ascii="맑은 고딕" w:hAnsi="맑은 고딕" w:eastAsia="맑은 고딕"/>
          <w:b/>
          <w:i w:val="0"/>
          <w:color w:val="1F2937"/>
          <w:sz w:val="16"/>
          <w:u w:val="none"/>
        </w:rPr>
        <w:t>handle</w:t>
      </w:r>
      <w:r>
        <w:rPr>
          <w:rFonts w:ascii="맑은 고딕" w:hAnsi="맑은 고딕" w:eastAsia="맑은 고딕"/>
          <w:b w:val="0"/>
          <w:i w:val="0"/>
          <w:color w:val="B8B0A2"/>
          <w:sz w:val="16"/>
          <w:u w:val="none"/>
        </w:rPr>
        <w:t xml:space="preserve"> — "these fluctuations easily": 변동을 "감당하다". 뒤의 but(그러나 고혈압은 다르다)이 단서.</w:t>
      </w:r>
      <w:r>
        <w:br/>
      </w:r>
      <w:r>
        <w:rPr>
          <w:rFonts w:ascii="맑은 고딕" w:hAnsi="맑은 고딕" w:eastAsia="맑은 고딕"/>
          <w:b/>
          <w:i w:val="0"/>
          <w:color w:val="1F2937"/>
          <w:sz w:val="16"/>
          <w:u w:val="none"/>
        </w:rPr>
        <w:t>resilient</w:t>
      </w:r>
      <w:r>
        <w:rPr>
          <w:rFonts w:ascii="맑은 고딕" w:hAnsi="맑은 고딕" w:eastAsia="맑은 고딕"/>
          <w:b w:val="0"/>
          <w:i w:val="0"/>
          <w:color w:val="B8B0A2"/>
          <w:sz w:val="16"/>
          <w:u w:val="none"/>
        </w:rPr>
        <w:t xml:space="preserve"> — "Elastic fibers ... make them ___": 탄력 섬유 → 회복력. 어휘 세트1의 2번(H).</w:t>
      </w:r>
      <w:r>
        <w:br/>
      </w:r>
      <w:r>
        <w:rPr>
          <w:rFonts w:ascii="맑은 고딕" w:hAnsi="맑은 고딕" w:eastAsia="맑은 고딕"/>
          <w:b/>
          <w:i w:val="0"/>
          <w:color w:val="1F2937"/>
          <w:sz w:val="16"/>
          <w:u w:val="none"/>
        </w:rPr>
        <w:t>cause serious problems</w:t>
      </w:r>
      <w:r>
        <w:rPr>
          <w:rFonts w:ascii="맑은 고딕" w:hAnsi="맑은 고딕" w:eastAsia="맑은 고딕"/>
          <w:b w:val="0"/>
          <w:i w:val="0"/>
          <w:color w:val="B8B0A2"/>
          <w:sz w:val="16"/>
          <w:u w:val="none"/>
        </w:rPr>
        <w:t xml:space="preserve"> — 고혈압이 "머물면(stays there)" 심각한 문제. That's because(그 이유는) 뒤에 원인 설명.</w:t>
      </w:r>
      <w:r>
        <w:br/>
      </w:r>
      <w:r>
        <w:rPr>
          <w:rFonts w:ascii="맑은 고딕" w:hAnsi="맑은 고딕" w:eastAsia="맑은 고딕"/>
          <w:b/>
          <w:i w:val="0"/>
          <w:color w:val="1F2937"/>
          <w:sz w:val="16"/>
          <w:u w:val="none"/>
        </w:rPr>
        <w:t>swells up</w:t>
      </w:r>
      <w:r>
        <w:rPr>
          <w:rFonts w:ascii="맑은 고딕" w:hAnsi="맑은 고딕" w:eastAsia="맑은 고딕"/>
          <w:b w:val="0"/>
          <w:i w:val="0"/>
          <w:color w:val="B8B0A2"/>
          <w:sz w:val="16"/>
          <w:u w:val="none"/>
        </w:rPr>
        <w:t xml:space="preserve"> — "the injured tissue ___": 손상 조직이 부어오름 = 염증의 시작.</w:t>
      </w:r>
      <w:r>
        <w:br/>
      </w:r>
      <w:r>
        <w:rPr>
          <w:rFonts w:ascii="맑은 고딕" w:hAnsi="맑은 고딕" w:eastAsia="맑은 고딕"/>
          <w:b/>
          <w:i w:val="0"/>
          <w:color w:val="1F2937"/>
          <w:sz w:val="16"/>
          <w:u w:val="none"/>
        </w:rPr>
        <w:t>white blood cells</w:t>
      </w:r>
      <w:r>
        <w:rPr>
          <w:rFonts w:ascii="맑은 고딕" w:hAnsi="맑은 고딕" w:eastAsia="맑은 고딕"/>
          <w:b w:val="0"/>
          <w:i w:val="0"/>
          <w:color w:val="B8B0A2"/>
          <w:sz w:val="16"/>
          <w:u w:val="none"/>
        </w:rPr>
        <w:t xml:space="preserve"> — "substances that respond to the inflammation, like ___": 염증에 반응하는 물질 = 백혈구. -s는 인쇄됨.</w:t>
      </w:r>
      <w:r>
        <w:br/>
      </w:r>
      <w:r>
        <w:rPr>
          <w:rFonts w:ascii="맑은 고딕" w:hAnsi="맑은 고딕" w:eastAsia="맑은 고딕"/>
          <w:b/>
          <w:i w:val="0"/>
          <w:color w:val="1F2937"/>
          <w:sz w:val="16"/>
          <w:u w:val="none"/>
        </w:rPr>
        <w:t>latch on</w:t>
      </w:r>
      <w:r>
        <w:rPr>
          <w:rFonts w:ascii="맑은 고딕" w:hAnsi="맑은 고딕" w:eastAsia="맑은 고딕"/>
          <w:b w:val="0"/>
          <w:i w:val="0"/>
          <w:color w:val="B8B0A2"/>
          <w:sz w:val="16"/>
          <w:u w:val="none"/>
        </w:rPr>
        <w:t xml:space="preserve"> — "Fat and cholesterol ... too": 지방·콜레스테롤도 "달라붙는다". 세트1의 4번(A).</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inflammation(백혈구가 모이는 단계) → plaque(최종 형성물).</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플라크 형성 5단계: 고혈압 → 벽 찢어짐(tears) → 염증·백혈구 → 지방·콜레스테롤 부착 → 플라크. 워크시트 6번(A~F)과 동일한 순서.</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E</w:t>
      </w:r>
      <w:r>
        <w:rPr>
          <w:rFonts w:ascii="맑은 고딕" w:hAnsi="맑은 고딕" w:eastAsia="맑은 고딕"/>
          <w:b w:val="0"/>
          <w:i w:val="0"/>
          <w:color w:val="334155"/>
          <w:sz w:val="17"/>
          <w:u w:val="none"/>
        </w:rPr>
        <w:t xml:space="preserve">This condition is called atherosclerosis, and it can have dangerous consequences. If the plaque ruptures, a blood clot forms on top of the tear, clogging the already narrowed pipe. If the clot is big enough, it can completely </w:t>
      </w:r>
      <w:r>
        <w:rPr>
          <w:rFonts w:ascii="맑은 고딕" w:hAnsi="맑은 고딕" w:eastAsia="맑은 고딕"/>
          <w:b w:val="0"/>
          <w:i w:val="0"/>
          <w:color w:val="334155"/>
          <w:sz w:val="17"/>
          <w:u w:val="none"/>
        </w:rPr>
        <w:t xml:space="preserve">of oxygen and nutrients to cells downstream. In vessels that feed the heart, that will cause a heart attack, when </w:t>
      </w:r>
      <w:r>
        <w:rPr>
          <w:rFonts w:ascii="맑은 고딕" w:hAnsi="맑은 고딕" w:eastAsia="맑은 고딕"/>
          <w:b w:val="0"/>
          <w:i w:val="0"/>
          <w:color w:val="334155"/>
          <w:sz w:val="17"/>
          <w:u w:val="none"/>
        </w:rPr>
        <w:t>-</w:t>
      </w:r>
      <w:r>
        <w:rPr>
          <w:rFonts w:ascii="맑은 고딕" w:hAnsi="맑은 고딕" w:eastAsia="맑은 고딕"/>
          <w:b w:val="0"/>
          <w:i w:val="0"/>
          <w:color w:val="334155"/>
          <w:sz w:val="17"/>
          <w:u w:val="none"/>
        </w:rPr>
        <w:t xml:space="preserve"> cardiac muscle cells start to die. If the clot cuts off blood flow to the brain, it causes a stroke.</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plaque buildup → plaque r</w:t>
      </w:r>
      <w:r>
        <w:rPr>
          <w:rFonts w:ascii="맑은 고딕" w:hAnsi="맑은 고딕" w:eastAsia="맑은 고딕"/>
          <w:b/>
          <w:i w:val="0"/>
          <w:color w:val="64748B"/>
          <w:sz w:val="15"/>
          <w:u w:val="single"/>
        </w:rPr>
        <w:t>r</w:t>
      </w:r>
      <w:r>
        <w:rPr>
          <w:rFonts w:ascii="맑은 고딕" w:hAnsi="맑은 고딕" w:eastAsia="맑은 고딕"/>
          <w:b w:val="0"/>
          <w:i w:val="0"/>
          <w:color w:val="334155"/>
          <w:sz w:val="16"/>
          <w:u w:val="none"/>
        </w:rPr>
        <w:t xml:space="preserve"> → blood </w:t>
      </w:r>
      <w:r>
        <w:rPr>
          <w:rFonts w:ascii="맑은 고딕" w:hAnsi="맑은 고딕" w:eastAsia="맑은 고딕"/>
          <w:b w:val="0"/>
          <w:i w:val="0"/>
          <w:color w:val="334155"/>
          <w:sz w:val="16"/>
          <w:u w:val="none"/>
        </w:rPr>
        <w:t>→ b</w:t>
      </w:r>
      <w:r>
        <w:rPr>
          <w:rFonts w:ascii="맑은 고딕" w:hAnsi="맑은 고딕" w:eastAsia="맑은 고딕"/>
          <w:b/>
          <w:i w:val="0"/>
          <w:color w:val="64748B"/>
          <w:sz w:val="15"/>
          <w:u w:val="single"/>
        </w:rPr>
        <w:t>b</w:t>
      </w:r>
      <w:r>
        <w:rPr>
          <w:rFonts w:ascii="맑은 고딕" w:hAnsi="맑은 고딕" w:eastAsia="맑은 고딕"/>
          <w:b w:val="0"/>
          <w:i w:val="0"/>
          <w:color w:val="334155"/>
          <w:sz w:val="16"/>
          <w:u w:val="none"/>
        </w:rPr>
        <w:t xml:space="preserve"> blood flow → heart attack or </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block the flow · oxygen-deprived | rupture · clot · blocked · stroke</w:t>
      </w:r>
    </w:p>
    <w:p>
      <w:pPr>
        <w:spacing w:before="0" w:after="20" w:line="269" w:lineRule="auto"/>
        <w:snapToGrid w:val="0"/>
        <w:shd w:val="clear" w:color="auto" w:fill="F4F1EA"/>
      </w:pPr>
      <w:r>
        <w:rPr>
          <w:rFonts w:ascii="맑은 고딕" w:hAnsi="맑은 고딕" w:eastAsia="맑은 고딕"/>
          <w:b/>
          <w:i w:val="0"/>
          <w:color w:val="1F2937"/>
          <w:sz w:val="16"/>
          <w:u w:val="none"/>
        </w:rPr>
        <w:t>block the flow</w:t>
      </w:r>
      <w:r>
        <w:rPr>
          <w:rFonts w:ascii="맑은 고딕" w:hAnsi="맑은 고딕" w:eastAsia="맑은 고딕"/>
          <w:b w:val="0"/>
          <w:i w:val="0"/>
          <w:color w:val="B8B0A2"/>
          <w:sz w:val="16"/>
          <w:u w:val="none"/>
        </w:rPr>
        <w:t xml:space="preserve"> — "completely ___ of oxygen and nutrients": 혈전이 크면 흐름을 완전히 "차단". 앞 문장 clogging(막음)의 강화 표현.</w:t>
      </w:r>
      <w:r>
        <w:br/>
      </w:r>
      <w:r>
        <w:rPr>
          <w:rFonts w:ascii="맑은 고딕" w:hAnsi="맑은 고딕" w:eastAsia="맑은 고딕"/>
          <w:b/>
          <w:i w:val="0"/>
          <w:color w:val="1F2937"/>
          <w:sz w:val="16"/>
          <w:u w:val="none"/>
        </w:rPr>
        <w:t>oxygen-deprived</w:t>
      </w:r>
      <w:r>
        <w:rPr>
          <w:rFonts w:ascii="맑은 고딕" w:hAnsi="맑은 고딕" w:eastAsia="맑은 고딕"/>
          <w:b w:val="0"/>
          <w:i w:val="0"/>
          <w:color w:val="B8B0A2"/>
          <w:sz w:val="16"/>
          <w:u w:val="none"/>
        </w:rPr>
        <w:t xml:space="preserve"> — "___ cardiac muscle cells start to die": 산소가 "결핍된" 심근 세포가 죽음 = 심장마비. deprive A of B(A에게서 B를 빼앗다) → oxygen-deprived(산소를 빼앗긴). Ⓕ의 oxygen-starved와 같은 뜻.</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rupture(파열) → clot(혈전) → blocked(차단) → stroke(뇌).</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심장 혈관 막힘 = heart attack, 뇌 혈관 막힘 = stroke. 워크시트 7번 표와 시험 이해문제 D(atherosclerosis)의 근거 단락.</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i w:val="0"/>
          <w:color w:val="0A1E3A"/>
          <w:sz w:val="14"/>
          <w:u w:val="single"/>
        </w:rPr>
        <w:t>F</w:t>
      </w:r>
      <w:r>
        <w:rPr>
          <w:rFonts w:ascii="맑은 고딕" w:hAnsi="맑은 고딕" w:eastAsia="맑은 고딕"/>
          <w:b w:val="0"/>
          <w:i w:val="0"/>
          <w:color w:val="334155"/>
          <w:sz w:val="17"/>
          <w:u w:val="none"/>
        </w:rPr>
        <w:t xml:space="preserve">Dangerously clogged blood vessels </w:t>
      </w:r>
      <w:r>
        <w:rPr>
          <w:rFonts w:ascii="맑은 고딕" w:hAnsi="맑은 고딕" w:eastAsia="맑은 고딕"/>
          <w:b w:val="0"/>
          <w:i w:val="0"/>
          <w:color w:val="334155"/>
          <w:sz w:val="17"/>
          <w:u w:val="none"/>
        </w:rPr>
        <w:t xml:space="preserve">by a procedure called an angioplasty. There, doctors </w:t>
      </w:r>
      <w:r>
        <w:rPr>
          <w:rFonts w:ascii="맑은 고딕" w:hAnsi="맑은 고딕" w:eastAsia="맑은 고딕"/>
          <w:b w:val="0"/>
          <w:i w:val="0"/>
          <w:color w:val="334155"/>
          <w:sz w:val="17"/>
          <w:u w:val="none"/>
        </w:rPr>
        <w:t xml:space="preserve">through the vessel to the obstructed site, and then place a </w:t>
      </w:r>
      <w:r>
        <w:rPr>
          <w:rFonts w:ascii="맑은 고딕" w:hAnsi="맑은 고딕" w:eastAsia="맑은 고딕"/>
          <w:b w:val="0"/>
          <w:i w:val="0"/>
          <w:color w:val="334155"/>
          <w:sz w:val="17"/>
          <w:u w:val="none"/>
        </w:rPr>
        <w:t xml:space="preserve">balloon catheter over the wire. When the balloon </w:t>
      </w:r>
      <w:r>
        <w:rPr>
          <w:rFonts w:ascii="맑은 고딕" w:hAnsi="맑은 고딕" w:eastAsia="맑은 고딕"/>
          <w:b w:val="0"/>
          <w:i w:val="0"/>
          <w:color w:val="334155"/>
          <w:sz w:val="17"/>
          <w:u w:val="none"/>
        </w:rPr>
        <w:t xml:space="preserve">, it forces the passageway open again. Sometimes a rigid tube called a stent is placed in a vessel to help </w:t>
      </w:r>
      <w:r>
        <w:rPr>
          <w:rFonts w:ascii="맑은 고딕" w:hAnsi="맑은 고딕" w:eastAsia="맑은 고딕"/>
          <w:b w:val="0"/>
          <w:i w:val="0"/>
          <w:color w:val="334155"/>
          <w:sz w:val="17"/>
          <w:u w:val="none"/>
        </w:rPr>
        <w:t xml:space="preserve">, letting the blood flow freely to replenish the oxygen-starved cells downstream. Staying flexible under pressure is a tough job for arteries. The fluid they pump is composed of substances that can </w:t>
      </w:r>
      <w:r>
        <w:rPr>
          <w:rFonts w:ascii="맑은 고딕" w:hAnsi="맑은 고딕" w:eastAsia="맑은 고딕"/>
          <w:b w:val="0"/>
          <w:i w:val="0"/>
          <w:color w:val="334155"/>
          <w:sz w:val="17"/>
          <w:u w:val="none"/>
        </w:rPr>
        <w:t xml:space="preserve">and clog them, and your typical healthy heart beats about 70 times a minute, and at least 2.5 billion times during an average lifetime. That may sound like an insurmountable amount of pressure, but don't worry, your arteries are well </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64748B"/>
          <w:sz w:val="14"/>
          <w:u w:val="none"/>
        </w:rPr>
        <w:t>Topic:</w:t>
      </w:r>
    </w:p>
    <w:p>
      <w:pPr>
        <w:spacing w:before="0" w:after="20" w:line="269" w:lineRule="auto"/>
        <w:snapToGrid w:val="0"/>
      </w:pPr>
      <w:r>
        <w:rPr>
          <w:rFonts w:ascii="맑은 고딕" w:hAnsi="맑은 고딕" w:eastAsia="맑은 고딕"/>
          <w:b/>
          <w:i w:val="0"/>
          <w:color w:val="64748B"/>
          <w:sz w:val="14"/>
          <w:u w:val="none"/>
        </w:rPr>
        <w:t>Main Idea:</w:t>
      </w:r>
    </w:p>
    <w:p>
      <w:pPr>
        <w:spacing w:before="0" w:after="20" w:line="269" w:lineRule="auto"/>
        <w:snapToGrid w:val="0"/>
      </w:pPr>
      <w:r>
        <w:rPr>
          <w:rFonts w:ascii="맑은 고딕" w:hAnsi="맑은 고딕" w:eastAsia="맑은 고딕"/>
          <w:b/>
          <w:i w:val="0"/>
          <w:color w:val="0A1E3A"/>
          <w:sz w:val="14"/>
          <w:u w:val="single"/>
          <w:shd w:val="clear" w:color="auto" w:fill="F1F5F9"/>
        </w:rPr>
        <w:t>Key concepts</w:t>
      </w:r>
      <w:r>
        <w:br/>
      </w:r>
      <w:r>
        <w:rPr>
          <w:rFonts w:ascii="맑은 고딕" w:hAnsi="맑은 고딕" w:eastAsia="맑은 고딕"/>
          <w:b w:val="0"/>
          <w:i w:val="0"/>
          <w:color w:val="334155"/>
          <w:sz w:val="16"/>
          <w:u w:val="none"/>
        </w:rPr>
        <w:t>a</w:t>
      </w:r>
      <w:r>
        <w:rPr>
          <w:rFonts w:ascii="맑은 고딕" w:hAnsi="맑은 고딕" w:eastAsia="맑은 고딕"/>
          <w:b/>
          <w:i w:val="0"/>
          <w:color w:val="64748B"/>
          <w:sz w:val="15"/>
          <w:u w:val="single"/>
        </w:rPr>
        <w:t>a</w:t>
      </w:r>
      <w:r>
        <w:rPr>
          <w:rFonts w:ascii="맑은 고딕" w:hAnsi="맑은 고딕" w:eastAsia="맑은 고딕"/>
          <w:b w:val="0"/>
          <w:i w:val="0"/>
          <w:color w:val="334155"/>
          <w:sz w:val="16"/>
          <w:u w:val="none"/>
        </w:rPr>
        <w:t xml:space="preserve"> + s</w:t>
      </w:r>
      <w:r>
        <w:rPr>
          <w:rFonts w:ascii="맑은 고딕" w:hAnsi="맑은 고딕" w:eastAsia="맑은 고딕"/>
          <w:b/>
          <w:i w:val="0"/>
          <w:color w:val="64748B"/>
          <w:sz w:val="15"/>
          <w:u w:val="single"/>
        </w:rPr>
        <w:t>s</w:t>
      </w:r>
      <w:r>
        <w:rPr>
          <w:rFonts w:ascii="맑은 고딕" w:hAnsi="맑은 고딕" w:eastAsia="맑은 고딕"/>
          <w:b w:val="0"/>
          <w:i w:val="0"/>
          <w:color w:val="334155"/>
          <w:sz w:val="16"/>
          <w:u w:val="none"/>
        </w:rPr>
        <w:t xml:space="preserve"> → reopen </w:t>
      </w:r>
      <w:r>
        <w:rPr>
          <w:rFonts w:ascii="맑은 고딕" w:hAnsi="맑은 고딕" w:eastAsia="맑은 고딕"/>
          <w:b w:val="0"/>
          <w:i w:val="0"/>
          <w:color w:val="334155"/>
          <w:sz w:val="16"/>
          <w:u w:val="none"/>
        </w:rPr>
        <w:t>ed a</w:t>
      </w:r>
      <w:r>
        <w:rPr>
          <w:rFonts w:ascii="맑은 고딕" w:hAnsi="맑은 고딕" w:eastAsia="맑은 고딕"/>
          <w:b/>
          <w:i w:val="0"/>
          <w:color w:val="64748B"/>
          <w:sz w:val="15"/>
          <w:u w:val="single"/>
        </w:rPr>
        <w:t>a</w:t>
      </w:r>
      <w:r>
        <w:rPr>
          <w:rFonts w:ascii="맑은 고딕" w:hAnsi="맑은 고딕" w:eastAsia="맑은 고딕"/>
          <w:b w:val="0"/>
          <w:i w:val="0"/>
          <w:color w:val="334155"/>
          <w:sz w:val="16"/>
          <w:u w:val="none"/>
        </w:rPr>
        <w:t xml:space="preserve"> → r</w:t>
      </w:r>
      <w:r>
        <w:rPr>
          <w:rFonts w:ascii="맑은 고딕" w:hAnsi="맑은 고딕" w:eastAsia="맑은 고딕"/>
          <w:b/>
          <w:i w:val="0"/>
          <w:color w:val="64748B"/>
          <w:sz w:val="15"/>
          <w:u w:val="single"/>
        </w:rPr>
        <w:t>r</w:t>
      </w:r>
      <w:r>
        <w:rPr>
          <w:rFonts w:ascii="맑은 고딕" w:hAnsi="맑은 고딕" w:eastAsia="맑은 고딕"/>
          <w:b w:val="0"/>
          <w:i w:val="0"/>
          <w:color w:val="334155"/>
          <w:sz w:val="16"/>
          <w:u w:val="none"/>
        </w:rPr>
        <w:t xml:space="preserve"> blood flow → arteries are designed to handle continuous pressure</w:t>
      </w:r>
    </w:p>
    <w:p>
      <w:pPr>
        <w:spacing w:before="0" w:after="20" w:line="269" w:lineRule="auto"/>
        <w:snapToGrid w:val="0"/>
        <w:shd w:val="clear" w:color="auto" w:fill="F4F1EA"/>
      </w:pPr>
      <w:r>
        <w:rPr>
          <w:rFonts w:ascii="맑은 고딕" w:hAnsi="맑은 고딕" w:eastAsia="맑은 고딕"/>
          <w:b/>
          <w:i w:val="0"/>
          <w:color w:val="1F2937"/>
          <w:sz w:val="14"/>
          <w:u w:val="none"/>
        </w:rPr>
        <w:t>Ⓕ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can be widened · thread a wire · deflated · is inflated · hold it open · get sticky · suited for the challenge | angioplasty · stent · clogged · arteries · restore</w:t>
      </w:r>
    </w:p>
    <w:p>
      <w:pPr>
        <w:spacing w:before="0" w:after="20" w:line="269" w:lineRule="auto"/>
        <w:snapToGrid w:val="0"/>
        <w:shd w:val="clear" w:color="auto" w:fill="F4F1EA"/>
      </w:pPr>
      <w:r>
        <w:rPr>
          <w:rFonts w:ascii="맑은 고딕" w:hAnsi="맑은 고딕" w:eastAsia="맑은 고딕"/>
          <w:b/>
          <w:i w:val="0"/>
          <w:color w:val="1F2937"/>
          <w:sz w:val="16"/>
          <w:u w:val="none"/>
        </w:rPr>
        <w:t>can be widened</w:t>
      </w:r>
      <w:r>
        <w:rPr>
          <w:rFonts w:ascii="맑은 고딕" w:hAnsi="맑은 고딕" w:eastAsia="맑은 고딕"/>
          <w:b w:val="0"/>
          <w:i w:val="0"/>
          <w:color w:val="B8B0A2"/>
          <w:sz w:val="16"/>
          <w:u w:val="none"/>
        </w:rPr>
        <w:t xml:space="preserve"> — "by a procedure called an angioplasty": 수동태(조동사 + be + p.p.). 시험 이해문제 A의 문장 그대로.</w:t>
      </w:r>
      <w:r>
        <w:br/>
      </w:r>
      <w:r>
        <w:rPr>
          <w:rFonts w:ascii="맑은 고딕" w:hAnsi="맑은 고딕" w:eastAsia="맑은 고딕"/>
          <w:b/>
          <w:i w:val="0"/>
          <w:color w:val="1F2937"/>
          <w:sz w:val="16"/>
          <w:u w:val="none"/>
        </w:rPr>
        <w:t>thread a wire</w:t>
      </w:r>
      <w:r>
        <w:rPr>
          <w:rFonts w:ascii="맑은 고딕" w:hAnsi="맑은 고딕" w:eastAsia="맑은 고딕"/>
          <w:b w:val="0"/>
          <w:i w:val="0"/>
          <w:color w:val="B8B0A2"/>
          <w:sz w:val="16"/>
          <w:u w:val="none"/>
        </w:rPr>
        <w:t xml:space="preserve"> — "through the vessel to the obstructed site": 철사를 "꿰어 넣다". 시술 1단계.</w:t>
      </w:r>
      <w:r>
        <w:br/>
      </w:r>
      <w:r>
        <w:rPr>
          <w:rFonts w:ascii="맑은 고딕" w:hAnsi="맑은 고딕" w:eastAsia="맑은 고딕"/>
          <w:b/>
          <w:i w:val="0"/>
          <w:color w:val="1F2937"/>
          <w:sz w:val="16"/>
          <w:u w:val="none"/>
        </w:rPr>
        <w:t>deflated</w:t>
      </w:r>
      <w:r>
        <w:rPr>
          <w:rFonts w:ascii="맑은 고딕" w:hAnsi="맑은 고딕" w:eastAsia="맑은 고딕"/>
          <w:b w:val="0"/>
          <w:i w:val="0"/>
          <w:color w:val="B8B0A2"/>
          <w:sz w:val="16"/>
          <w:u w:val="none"/>
        </w:rPr>
        <w:t xml:space="preserve"> — "place a ___ balloon catheter": 넣을 때는 공기를 </w:t>
      </w:r>
      <w:r>
        <w:rPr>
          <w:rFonts w:ascii="맑은 고딕" w:hAnsi="맑은 고딕" w:eastAsia="맑은 고딕"/>
          <w:b/>
          <w:i w:val="0"/>
          <w:color w:val="1F2937"/>
          <w:sz w:val="16"/>
          <w:u w:val="none"/>
        </w:rPr>
        <w:t>뺀</w:t>
      </w:r>
      <w:r>
        <w:rPr>
          <w:rFonts w:ascii="맑은 고딕" w:hAnsi="맑은 고딕" w:eastAsia="맑은 고딕"/>
          <w:b w:val="0"/>
          <w:i w:val="0"/>
          <w:color w:val="B8B0A2"/>
          <w:sz w:val="16"/>
          <w:u w:val="none"/>
        </w:rPr>
        <w:t xml:space="preserve"> 상태(deflated). 2단계.</w:t>
      </w:r>
      <w:r>
        <w:br/>
      </w:r>
      <w:r>
        <w:rPr>
          <w:rFonts w:ascii="맑은 고딕" w:hAnsi="맑은 고딕" w:eastAsia="맑은 고딕"/>
          <w:b/>
          <w:i w:val="0"/>
          <w:color w:val="1F2937"/>
          <w:sz w:val="16"/>
          <w:u w:val="none"/>
        </w:rPr>
        <w:t>is inflated</w:t>
      </w:r>
      <w:r>
        <w:rPr>
          <w:rFonts w:ascii="맑은 고딕" w:hAnsi="맑은 고딕" w:eastAsia="맑은 고딕"/>
          <w:b w:val="0"/>
          <w:i w:val="0"/>
          <w:color w:val="B8B0A2"/>
          <w:sz w:val="16"/>
          <w:u w:val="none"/>
        </w:rPr>
        <w:t xml:space="preserve"> — "When the balloon ___, it forces the passageway open": 부풀려지면 통로가 열림. 3~4단계. 수동태 주의.</w:t>
      </w:r>
      <w:r>
        <w:br/>
      </w:r>
      <w:r>
        <w:rPr>
          <w:rFonts w:ascii="맑은 고딕" w:hAnsi="맑은 고딕" w:eastAsia="맑은 고딕"/>
          <w:b/>
          <w:i w:val="0"/>
          <w:color w:val="1F2937"/>
          <w:sz w:val="16"/>
          <w:u w:val="none"/>
        </w:rPr>
        <w:t>hold it open</w:t>
      </w:r>
      <w:r>
        <w:rPr>
          <w:rFonts w:ascii="맑은 고딕" w:hAnsi="맑은 고딕" w:eastAsia="맑은 고딕"/>
          <w:b w:val="0"/>
          <w:i w:val="0"/>
          <w:color w:val="B8B0A2"/>
          <w:sz w:val="16"/>
          <w:u w:val="none"/>
        </w:rPr>
        <w:t xml:space="preserve"> — 스텐트 = 단단한 관으로 "열린 상태 유지". hold + 목적어 + 형용사.</w:t>
      </w:r>
      <w:r>
        <w:br/>
      </w:r>
      <w:r>
        <w:rPr>
          <w:rFonts w:ascii="맑은 고딕" w:hAnsi="맑은 고딕" w:eastAsia="맑은 고딕"/>
          <w:b/>
          <w:i w:val="0"/>
          <w:color w:val="1F2937"/>
          <w:sz w:val="16"/>
          <w:u w:val="none"/>
        </w:rPr>
        <w:t>get sticky</w:t>
      </w:r>
      <w:r>
        <w:rPr>
          <w:rFonts w:ascii="맑은 고딕" w:hAnsi="맑은 고딕" w:eastAsia="맑은 고딕"/>
          <w:b w:val="0"/>
          <w:i w:val="0"/>
          <w:color w:val="B8B0A2"/>
          <w:sz w:val="16"/>
          <w:u w:val="none"/>
        </w:rPr>
        <w:t xml:space="preserve"> — "substances that can ___ and clog them": 끈적해져 막음.</w:t>
      </w:r>
      <w:r>
        <w:br/>
      </w:r>
      <w:r>
        <w:rPr>
          <w:rFonts w:ascii="맑은 고딕" w:hAnsi="맑은 고딕" w:eastAsia="맑은 고딕"/>
          <w:b/>
          <w:i w:val="0"/>
          <w:color w:val="1F2937"/>
          <w:sz w:val="16"/>
          <w:u w:val="none"/>
        </w:rPr>
        <w:t>suited for the challenge</w:t>
      </w:r>
      <w:r>
        <w:rPr>
          <w:rFonts w:ascii="맑은 고딕" w:hAnsi="맑은 고딕" w:eastAsia="맑은 고딕"/>
          <w:b w:val="0"/>
          <w:i w:val="0"/>
          <w:color w:val="B8B0A2"/>
          <w:sz w:val="16"/>
          <w:u w:val="none"/>
        </w:rPr>
        <w:t xml:space="preserve"> — "your arteries are well ___": 도전에 잘 맞게 설계됨. be suited for = be designed for.</w:t>
      </w:r>
      <w:r>
        <w:br/>
      </w:r>
      <w:r>
        <w:br/>
      </w:r>
      <w:r>
        <w:rPr>
          <w:rFonts w:ascii="맑은 고딕" w:hAnsi="맑은 고딕" w:eastAsia="맑은 고딕"/>
          <w:b/>
          <w:i w:val="0"/>
          <w:color w:val="1F2937"/>
          <w:sz w:val="16"/>
          <w:u w:val="none"/>
        </w:rPr>
        <w:t>Key concepts:</w:t>
      </w:r>
      <w:r>
        <w:rPr>
          <w:rFonts w:ascii="맑은 고딕" w:hAnsi="맑은 고딕" w:eastAsia="맑은 고딕"/>
          <w:b w:val="0"/>
          <w:i w:val="0"/>
          <w:color w:val="B8B0A2"/>
          <w:sz w:val="16"/>
          <w:u w:val="none"/>
        </w:rPr>
        <w:t xml:space="preserve"> angioplasty + stent → clogged arteries → restore(회복).</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혈관성형술 4단계(wire → deflated balloon → inflate → open) + stent. 워크시트 8번 순서 문제와 서술형 C의 답이 이 단락에 있다.</w:t>
      </w:r>
    </w:p>
    <w:p>
      <w:pPr>
        <w:spacing w:before="0" w:after="20" w:line="269" w:lineRule="auto"/>
        <w:snapToGrid w:val="0"/>
      </w:pPr>
      <w:r>
        <w:rPr>
          <w:rFonts w:ascii="맑은 고딕" w:hAnsi="맑은 고딕" w:eastAsia="맑은 고딕"/>
          <w:b/>
          <w:i/>
          <w:color w:val="0A1E3A"/>
          <w:sz w:val="21"/>
          <w:u w:val="none"/>
          <w:shd w:val="clear" w:color="auto" w:fill="FAF6EE"/>
        </w:rPr>
        <w:t>TED-Ed · Part 2 Comprehension</w:t>
      </w:r>
    </w:p>
    <w:p>
      <w:pPr>
        <w:spacing w:before="0" w:after="20" w:line="269" w:lineRule="auto"/>
        <w:snapToGrid w:val="0"/>
        <w:shd w:val="clear" w:color="auto" w:fill="FAF6EE"/>
      </w:pPr>
      <w:r>
        <w:rPr>
          <w:rFonts w:ascii="맑은 고딕" w:hAnsi="맑은 고딕" w:eastAsia="맑은 고딕"/>
          <w:b/>
          <w:i w:val="0"/>
          <w:color w:val="64748B"/>
          <w:sz w:val="14"/>
          <w:u w:val="none"/>
        </w:rPr>
        <w:t>이해·서술형 A~C</w:t>
      </w:r>
    </w:p>
    <w:p>
      <w:pPr>
        <w:spacing w:before="0" w:after="20" w:line="269" w:lineRule="auto"/>
        <w:snapToGrid w:val="0"/>
      </w:pPr>
      <w:r>
        <w:rPr>
          <w:rFonts w:ascii="맑은 고딕" w:hAnsi="맑은 고딕" w:eastAsia="맑은 고딕"/>
          <w:b/>
          <w:i/>
          <w:color w:val="0A1E3A"/>
          <w:sz w:val="21"/>
          <w:u w:val="none"/>
        </w:rPr>
        <w:t>P2-③</w:t>
      </w:r>
    </w:p>
    <w:p>
      <w:pPr>
        <w:spacing w:before="0" w:after="20" w:line="269" w:lineRule="auto"/>
        <w:snapToGrid w:val="0"/>
        <w:shd w:val="clear" w:color="auto" w:fill="F4F1EA"/>
      </w:pPr>
      <w:r>
        <w:rPr>
          <w:rFonts w:ascii="맑은 고딕" w:hAnsi="맑은 고딕" w:eastAsia="맑은 고딕"/>
          <w:b/>
          <w:i w:val="0"/>
          <w:color w:val="1F2937"/>
          <w:sz w:val="14"/>
          <w:u w:val="none"/>
        </w:rPr>
        <w:t>COMPREHENSION · 서술형</w:t>
      </w:r>
    </w:p>
    <w:p>
      <w:pPr>
        <w:spacing w:before="0" w:after="20" w:line="269" w:lineRule="auto"/>
        <w:snapToGrid w:val="0"/>
      </w:pPr>
      <w:r>
        <w:rPr>
          <w:rFonts w:ascii="맑은 고딕" w:hAnsi="맑은 고딕" w:eastAsia="맑은 고딕"/>
          <w:b/>
          <w:i w:val="0"/>
          <w:color w:val="0A1E3A"/>
          <w:sz w:val="18"/>
          <w:u w:val="none"/>
        </w:rPr>
        <w:t>Shinmok High. 2026 Fall</w:t>
      </w:r>
    </w:p>
    <w:p>
      <w:pPr>
        <w:spacing w:before="0" w:after="20" w:line="269" w:lineRule="auto"/>
        <w:snapToGrid w:val="0"/>
      </w:pPr>
      <w:r>
        <w:rPr>
          <w:rFonts w:ascii="맑은 고딕" w:hAnsi="맑은 고딕" w:eastAsia="맑은 고딕"/>
          <w:b w:val="0"/>
          <w:i w:val="0"/>
          <w:color w:val="0A1E3A"/>
          <w:sz w:val="15"/>
          <w:u w:val="none"/>
        </w:rPr>
        <w:t>How Blood Pressure Works</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Answer the following comprehension questions based on the passage.</w:t>
      </w:r>
    </w:p>
    <w:p>
      <w:pPr>
        <w:spacing w:before="0" w:after="20" w:line="269" w:lineRule="auto"/>
        <w:snapToGrid w:val="0"/>
      </w:pPr>
      <w:r>
        <w:rPr>
          <w:rFonts w:ascii="맑은 고딕" w:hAnsi="맑은 고딕" w:eastAsia="맑은 고딕"/>
          <w:b w:val="0"/>
          <w:i w:val="0"/>
          <w:color w:val="334155"/>
          <w:sz w:val="17"/>
          <w:u w:val="none"/>
        </w:rPr>
        <w:t xml:space="preserve">A. Dangerously-clogged blood vessels can be widened by a procedure called a(n) </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112546"/>
          <w:sz w:val="18"/>
          <w:u w:val="none"/>
        </w:rPr>
        <w:t>①</w:t>
      </w:r>
      <w:r>
        <w:rPr>
          <w:rFonts w:ascii="맑은 고딕" w:hAnsi="맑은 고딕" w:eastAsia="맑은 고딕"/>
          <w:b w:val="0"/>
          <w:i w:val="0"/>
          <w:color w:val="334155"/>
          <w:sz w:val="17"/>
          <w:u w:val="none"/>
        </w:rPr>
        <w:t>sphygmomanometer</w:t>
      </w:r>
    </w:p>
    <w:p>
      <w:pPr>
        <w:spacing w:before="0" w:after="20" w:line="269" w:lineRule="auto"/>
        <w:snapToGrid w:val="0"/>
      </w:pPr>
      <w:r>
        <w:rPr>
          <w:rFonts w:ascii="맑은 고딕" w:hAnsi="맑은 고딕" w:eastAsia="맑은 고딕"/>
          <w:b/>
          <w:i w:val="0"/>
          <w:color w:val="112546"/>
          <w:sz w:val="18"/>
          <w:u w:val="none"/>
        </w:rPr>
        <w:t>②</w:t>
      </w:r>
      <w:r>
        <w:rPr>
          <w:rFonts w:ascii="맑은 고딕" w:hAnsi="맑은 고딕" w:eastAsia="맑은 고딕"/>
          <w:b w:val="0"/>
          <w:i w:val="0"/>
          <w:color w:val="334155"/>
          <w:sz w:val="17"/>
          <w:u w:val="none"/>
        </w:rPr>
        <w:t>angioplasty</w:t>
      </w:r>
    </w:p>
    <w:p>
      <w:pPr>
        <w:spacing w:before="0" w:after="20" w:line="269" w:lineRule="auto"/>
        <w:snapToGrid w:val="0"/>
      </w:pPr>
      <w:r>
        <w:rPr>
          <w:rFonts w:ascii="맑은 고딕" w:hAnsi="맑은 고딕" w:eastAsia="맑은 고딕"/>
          <w:b/>
          <w:i w:val="0"/>
          <w:color w:val="112546"/>
          <w:sz w:val="18"/>
          <w:u w:val="none"/>
        </w:rPr>
        <w:t>③</w:t>
      </w:r>
      <w:r>
        <w:rPr>
          <w:rFonts w:ascii="맑은 고딕" w:hAnsi="맑은 고딕" w:eastAsia="맑은 고딕"/>
          <w:b w:val="0"/>
          <w:i w:val="0"/>
          <w:color w:val="334155"/>
          <w:sz w:val="17"/>
          <w:u w:val="none"/>
        </w:rPr>
        <w:t>ablation</w:t>
      </w:r>
    </w:p>
    <w:p>
      <w:pPr>
        <w:spacing w:before="0" w:after="20" w:line="269" w:lineRule="auto"/>
        <w:snapToGrid w:val="0"/>
      </w:pPr>
      <w:r>
        <w:rPr>
          <w:rFonts w:ascii="맑은 고딕" w:hAnsi="맑은 고딕" w:eastAsia="맑은 고딕"/>
          <w:b/>
          <w:i w:val="0"/>
          <w:color w:val="112546"/>
          <w:sz w:val="18"/>
          <w:u w:val="none"/>
        </w:rPr>
        <w:t>④</w:t>
      </w:r>
      <w:r>
        <w:rPr>
          <w:rFonts w:ascii="맑은 고딕" w:hAnsi="맑은 고딕" w:eastAsia="맑은 고딕"/>
          <w:b w:val="0"/>
          <w:i w:val="0"/>
          <w:color w:val="334155"/>
          <w:sz w:val="17"/>
          <w:u w:val="none"/>
        </w:rPr>
        <w:t>transplant</w:t>
      </w:r>
    </w:p>
    <w:p>
      <w:pPr>
        <w:spacing w:before="0" w:after="20" w:line="269" w:lineRule="auto"/>
        <w:snapToGrid w:val="0"/>
      </w:pPr>
      <w:r>
        <w:rPr>
          <w:rFonts w:ascii="맑은 고딕" w:hAnsi="맑은 고딕" w:eastAsia="맑은 고딕"/>
          <w:b/>
          <w:i w:val="0"/>
          <w:color w:val="112546"/>
          <w:sz w:val="18"/>
          <w:u w:val="none"/>
        </w:rPr>
        <w:t>⑤</w:t>
      </w:r>
      <w:r>
        <w:rPr>
          <w:rFonts w:ascii="맑은 고딕" w:hAnsi="맑은 고딕" w:eastAsia="맑은 고딕"/>
          <w:b w:val="0"/>
          <w:i w:val="0"/>
          <w:color w:val="334155"/>
          <w:sz w:val="17"/>
          <w:u w:val="none"/>
        </w:rPr>
        <w:t>phlebotomy</w:t>
      </w:r>
    </w:p>
    <w:p>
      <w:pPr>
        <w:spacing w:before="0" w:after="20" w:line="269" w:lineRule="auto"/>
        <w:snapToGrid w:val="0"/>
      </w:pPr>
      <w:r>
        <w:rPr>
          <w:rFonts w:ascii="맑은 고딕" w:hAnsi="맑은 고딕" w:eastAsia="맑은 고딕"/>
          <w:b w:val="0"/>
          <w:i w:val="0"/>
          <w:color w:val="334155"/>
          <w:sz w:val="17"/>
          <w:u w:val="none"/>
        </w:rPr>
        <w:t>B. A 56-year-old patient comes to your clinic, presenting with a blood pressure of 142/95 mm Hg. Would you describe this patient as hypertensive? If so, what three questions would you ask them in order to determine the cause of their condition? Why did you choose these questions in particular?</w:t>
      </w:r>
    </w:p>
    <w:p>
      <w:pPr>
        <w:spacing w:before="0" w:after="20" w:line="269" w:lineRule="auto"/>
        <w:snapToGrid w:val="0"/>
      </w:pPr>
      <w:r>
        <w:rPr>
          <w:rFonts w:ascii="맑은 고딕" w:hAnsi="맑은 고딕" w:eastAsia="맑은 고딕"/>
          <w:b w:val="0"/>
          <w:i w:val="0"/>
          <w:color w:val="334155"/>
          <w:sz w:val="17"/>
          <w:u w:val="none"/>
        </w:rPr>
        <w:t>C. Your 56-year-old patient with arterial atherosclerosis is looking for different surgical treatment options. You recommend angioplasty. How is this procedure performed?</w:t>
      </w:r>
    </w:p>
    <w:p>
      <w:pPr>
        <w:spacing w:before="0" w:after="20" w:line="269" w:lineRule="auto"/>
        <w:snapToGrid w:val="0"/>
        <w:shd w:val="clear" w:color="auto" w:fill="F4F1EA"/>
      </w:pPr>
      <w:r>
        <w:rPr>
          <w:rFonts w:ascii="맑은 고딕" w:hAnsi="맑은 고딕" w:eastAsia="맑은 고딕"/>
          <w:b/>
          <w:i w:val="0"/>
          <w:color w:val="1F2937"/>
          <w:sz w:val="14"/>
          <w:u w:val="none"/>
        </w:rPr>
        <w:t>정답 · 모범 답안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A ② angioplasty · B/C 서술형 (모범 답안 참조)</w:t>
      </w:r>
    </w:p>
    <w:p>
      <w:pPr>
        <w:spacing w:before="0" w:after="20" w:line="269" w:lineRule="auto"/>
        <w:snapToGrid w:val="0"/>
        <w:shd w:val="clear" w:color="auto" w:fill="F4F1EA"/>
      </w:pPr>
      <w:r>
        <w:rPr>
          <w:rFonts w:ascii="맑은 고딕" w:hAnsi="맑은 고딕" w:eastAsia="맑은 고딕"/>
          <w:b/>
          <w:i w:val="0"/>
          <w:color w:val="1F2937"/>
          <w:sz w:val="16"/>
          <w:u w:val="none"/>
        </w:rPr>
        <w:t>A ② angioplasty</w:t>
      </w:r>
      <w:r>
        <w:rPr>
          <w:rFonts w:ascii="맑은 고딕" w:hAnsi="맑은 고딕" w:eastAsia="맑은 고딕"/>
          <w:b w:val="0"/>
          <w:i w:val="0"/>
          <w:color w:val="B8B0A2"/>
          <w:sz w:val="16"/>
          <w:u w:val="none"/>
        </w:rPr>
        <w:t xml:space="preserve"> — Ⓕ 첫 문장 "can be widened by a procedure called an angioplasty" 그대로. ① sphygmomanometer(혈압계) ③ ablation(절제술) ④ transplant(이식) ⑤ phlebotomy(채혈)는 모두 지문에 없는 의학 용어로, 어휘 지식만으로도 제거 가능.</w:t>
      </w:r>
      <w:r>
        <w:br/>
      </w:r>
      <w:r>
        <w:br/>
      </w:r>
      <w:r>
        <w:rPr>
          <w:rFonts w:ascii="맑은 고딕" w:hAnsi="맑은 고딕" w:eastAsia="맑은 고딕"/>
          <w:b/>
          <w:i w:val="0"/>
          <w:color w:val="1F2937"/>
          <w:sz w:val="16"/>
          <w:u w:val="none"/>
        </w:rPr>
        <w:t>B (서술)</w:t>
      </w:r>
      <w:r>
        <w:rPr>
          <w:rFonts w:ascii="맑은 고딕" w:hAnsi="맑은 고딕" w:eastAsia="맑은 고딕"/>
          <w:b w:val="0"/>
          <w:i w:val="0"/>
          <w:color w:val="B8B0A2"/>
          <w:sz w:val="16"/>
          <w:u w:val="none"/>
        </w:rPr>
        <w:t xml:space="preserve"> 채점 포인트 3가지: ① </w:t>
      </w:r>
      <w:r>
        <w:rPr>
          <w:rFonts w:ascii="맑은 고딕" w:hAnsi="맑은 고딕" w:eastAsia="맑은 고딕"/>
          <w:b/>
          <w:i w:val="0"/>
          <w:color w:val="1F2937"/>
          <w:sz w:val="16"/>
          <w:u w:val="none"/>
        </w:rPr>
        <w:t>Yes</w:t>
      </w:r>
      <w:r>
        <w:rPr>
          <w:rFonts w:ascii="맑은 고딕" w:hAnsi="맑은 고딕" w:eastAsia="맑은 고딕"/>
          <w:b w:val="0"/>
          <w:i w:val="0"/>
          <w:color w:val="B8B0A2"/>
          <w:sz w:val="16"/>
          <w:u w:val="none"/>
        </w:rPr>
        <w:t xml:space="preserve">라고 판단하고 근거로 </w:t>
      </w:r>
      <w:r>
        <w:rPr>
          <w:rFonts w:ascii="맑은 고딕" w:hAnsi="맑은 고딕" w:eastAsia="맑은 고딕"/>
          <w:b/>
          <w:i w:val="0"/>
          <w:color w:val="1F2937"/>
          <w:sz w:val="16"/>
          <w:u w:val="none"/>
        </w:rPr>
        <w:t>140/90 기준</w:t>
      </w:r>
      <w:r>
        <w:rPr>
          <w:rFonts w:ascii="맑은 고딕" w:hAnsi="맑은 고딕" w:eastAsia="맑은 고딕"/>
          <w:b w:val="0"/>
          <w:i w:val="0"/>
          <w:color w:val="B8B0A2"/>
          <w:sz w:val="16"/>
          <w:u w:val="none"/>
        </w:rPr>
        <w:t>을 언급 ② 세 질문이 지문 Ⓒ의 세 원인(</w:t>
      </w:r>
      <w:r>
        <w:rPr>
          <w:rFonts w:ascii="맑은 고딕" w:hAnsi="맑은 고딕" w:eastAsia="맑은 고딕"/>
          <w:b/>
          <w:i w:val="0"/>
          <w:color w:val="1F2937"/>
          <w:sz w:val="16"/>
          <w:u w:val="none"/>
        </w:rPr>
        <w:t>salt / stress / thick blood</w:t>
      </w:r>
      <w:r>
        <w:rPr>
          <w:rFonts w:ascii="맑은 고딕" w:hAnsi="맑은 고딕" w:eastAsia="맑은 고딕"/>
          <w:b w:val="0"/>
          <w:i w:val="0"/>
          <w:color w:val="B8B0A2"/>
          <w:sz w:val="16"/>
          <w:u w:val="none"/>
        </w:rPr>
        <w:t>)과 대응 ③ 각 질문의 이유를 원인 메커니즘(water retention · hormones constrict vessels · more force)으로 설명. 세 질문 중 하나라도 지문 외 내용(예: 흡연·운동)만 쓰면 감점 위험.</w:t>
      </w:r>
      <w:r>
        <w:br/>
      </w:r>
      <w:r>
        <w:br/>
      </w:r>
      <w:r>
        <w:rPr>
          <w:rFonts w:ascii="맑은 고딕" w:hAnsi="맑은 고딕" w:eastAsia="맑은 고딕"/>
          <w:b/>
          <w:i w:val="0"/>
          <w:color w:val="1F2937"/>
          <w:sz w:val="16"/>
          <w:u w:val="none"/>
        </w:rPr>
        <w:t>C (서술)</w:t>
      </w:r>
      <w:r>
        <w:rPr>
          <w:rFonts w:ascii="맑은 고딕" w:hAnsi="맑은 고딕" w:eastAsia="맑은 고딕"/>
          <w:b w:val="0"/>
          <w:i w:val="0"/>
          <w:color w:val="B8B0A2"/>
          <w:sz w:val="16"/>
          <w:u w:val="none"/>
        </w:rPr>
        <w:t xml:space="preserve"> 채점 포인트: 순서대로 </w:t>
      </w:r>
      <w:r>
        <w:rPr>
          <w:rFonts w:ascii="맑은 고딕" w:hAnsi="맑은 고딕" w:eastAsia="맑은 고딕"/>
          <w:b/>
          <w:i w:val="0"/>
          <w:color w:val="1F2937"/>
          <w:sz w:val="16"/>
          <w:u w:val="none"/>
        </w:rPr>
        <w:t>thread a wire → deflated balloon catheter → inflate → passageway open → (stent)</w:t>
      </w:r>
      <w:r>
        <w:rPr>
          <w:rFonts w:ascii="맑은 고딕" w:hAnsi="맑은 고딕" w:eastAsia="맑은 고딕"/>
          <w:b w:val="0"/>
          <w:i w:val="0"/>
          <w:color w:val="B8B0A2"/>
          <w:sz w:val="16"/>
          <w:u w:val="none"/>
        </w:rPr>
        <w:t>. 4단계 중 3단계 이상 + 순서 정확이 핵심. deflated(넣을 때)와 inflated(넣은 뒤)를 바꿔 쓰지 않도록 주의.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present with</w:t>
      </w:r>
      <w:r>
        <w:rPr>
          <w:rFonts w:ascii="맑은 고딕" w:hAnsi="맑은 고딕" w:eastAsia="맑은 고딕"/>
          <w:b w:val="0"/>
          <w:i w:val="0"/>
          <w:color w:val="1F2937"/>
          <w:sz w:val="15"/>
          <w:u w:val="none"/>
        </w:rPr>
        <w:t xml:space="preserve"> (증상을) 보이다</w:t>
      </w:r>
      <w:r>
        <w:br/>
      </w:r>
      <w:r>
        <w:rPr>
          <w:rFonts w:ascii="맑은 고딕" w:hAnsi="맑은 고딕" w:eastAsia="맑은 고딕"/>
          <w:b/>
          <w:i w:val="0"/>
          <w:color w:val="1F2937"/>
          <w:sz w:val="15"/>
          <w:u w:val="none"/>
        </w:rPr>
        <w:t>hypertensive</w:t>
      </w:r>
      <w:r>
        <w:rPr>
          <w:rFonts w:ascii="맑은 고딕" w:hAnsi="맑은 고딕" w:eastAsia="맑은 고딕"/>
          <w:b w:val="0"/>
          <w:i w:val="0"/>
          <w:color w:val="1F2937"/>
          <w:sz w:val="15"/>
          <w:u w:val="none"/>
        </w:rPr>
        <w:t xml:space="preserve"> 고혈압의</w:t>
      </w:r>
      <w:r>
        <w:br/>
      </w:r>
      <w:r>
        <w:rPr>
          <w:rFonts w:ascii="맑은 고딕" w:hAnsi="맑은 고딕" w:eastAsia="맑은 고딕"/>
          <w:b/>
          <w:i w:val="0"/>
          <w:color w:val="1F2937"/>
          <w:sz w:val="15"/>
          <w:u w:val="none"/>
        </w:rPr>
        <w:t>determine the cause</w:t>
      </w:r>
      <w:r>
        <w:rPr>
          <w:rFonts w:ascii="맑은 고딕" w:hAnsi="맑은 고딕" w:eastAsia="맑은 고딕"/>
          <w:b w:val="0"/>
          <w:i w:val="0"/>
          <w:color w:val="1F2937"/>
          <w:sz w:val="15"/>
          <w:u w:val="none"/>
        </w:rPr>
        <w:t xml:space="preserve"> 원인을 알아내다</w:t>
      </w:r>
      <w:r>
        <w:br/>
      </w:r>
      <w:r>
        <w:rPr>
          <w:rFonts w:ascii="맑은 고딕" w:hAnsi="맑은 고딕" w:eastAsia="맑은 고딕"/>
          <w:b/>
          <w:i w:val="0"/>
          <w:color w:val="1F2937"/>
          <w:sz w:val="15"/>
          <w:u w:val="none"/>
        </w:rPr>
        <w:t>surgical treatment option</w:t>
      </w:r>
      <w:r>
        <w:rPr>
          <w:rFonts w:ascii="맑은 고딕" w:hAnsi="맑은 고딕" w:eastAsia="맑은 고딕"/>
          <w:b w:val="0"/>
          <w:i w:val="0"/>
          <w:color w:val="1F2937"/>
          <w:sz w:val="15"/>
          <w:u w:val="none"/>
        </w:rPr>
        <w:t xml:space="preserve"> 수술적 치료 선택지</w:t>
      </w:r>
      <w:r>
        <w:br/>
      </w:r>
      <w:r>
        <w:rPr>
          <w:rFonts w:ascii="맑은 고딕" w:hAnsi="맑은 고딕" w:eastAsia="맑은 고딕"/>
          <w:b/>
          <w:i w:val="0"/>
          <w:color w:val="1F2937"/>
          <w:sz w:val="15"/>
          <w:u w:val="none"/>
        </w:rPr>
        <w:t>sphygmomanometer</w:t>
      </w:r>
      <w:r>
        <w:rPr>
          <w:rFonts w:ascii="맑은 고딕" w:hAnsi="맑은 고딕" w:eastAsia="맑은 고딕"/>
          <w:b w:val="0"/>
          <w:i w:val="0"/>
          <w:color w:val="1F2937"/>
          <w:sz w:val="15"/>
          <w:u w:val="none"/>
        </w:rPr>
        <w:t xml:space="preserve"> 혈압계</w:t>
      </w:r>
      <w:r>
        <w:br/>
      </w:r>
      <w:r>
        <w:rPr>
          <w:rFonts w:ascii="맑은 고딕" w:hAnsi="맑은 고딕" w:eastAsia="맑은 고딕"/>
          <w:b/>
          <w:i w:val="0"/>
          <w:color w:val="1F2937"/>
          <w:sz w:val="15"/>
          <w:u w:val="none"/>
        </w:rPr>
        <w:t>ablation</w:t>
      </w:r>
      <w:r>
        <w:rPr>
          <w:rFonts w:ascii="맑은 고딕" w:hAnsi="맑은 고딕" w:eastAsia="맑은 고딕"/>
          <w:b w:val="0"/>
          <w:i w:val="0"/>
          <w:color w:val="1F2937"/>
          <w:sz w:val="15"/>
          <w:u w:val="none"/>
        </w:rPr>
        <w:t xml:space="preserve"> 절제술</w:t>
      </w:r>
      <w:r>
        <w:br/>
      </w:r>
      <w:r>
        <w:rPr>
          <w:rFonts w:ascii="맑은 고딕" w:hAnsi="맑은 고딕" w:eastAsia="맑은 고딕"/>
          <w:b/>
          <w:i w:val="0"/>
          <w:color w:val="1F2937"/>
          <w:sz w:val="15"/>
          <w:u w:val="none"/>
        </w:rPr>
        <w:t>transplant</w:t>
      </w:r>
      <w:r>
        <w:rPr>
          <w:rFonts w:ascii="맑은 고딕" w:hAnsi="맑은 고딕" w:eastAsia="맑은 고딕"/>
          <w:b w:val="0"/>
          <w:i w:val="0"/>
          <w:color w:val="1F2937"/>
          <w:sz w:val="15"/>
          <w:u w:val="none"/>
        </w:rPr>
        <w:t xml:space="preserve"> 이식</w:t>
      </w:r>
      <w:r>
        <w:br/>
      </w:r>
      <w:r>
        <w:rPr>
          <w:rFonts w:ascii="맑은 고딕" w:hAnsi="맑은 고딕" w:eastAsia="맑은 고딕"/>
          <w:b/>
          <w:i w:val="0"/>
          <w:color w:val="1F2937"/>
          <w:sz w:val="15"/>
          <w:u w:val="none"/>
        </w:rPr>
        <w:t>phlebotomy</w:t>
      </w:r>
      <w:r>
        <w:rPr>
          <w:rFonts w:ascii="맑은 고딕" w:hAnsi="맑은 고딕" w:eastAsia="맑은 고딕"/>
          <w:b w:val="0"/>
          <w:i w:val="0"/>
          <w:color w:val="1F2937"/>
          <w:sz w:val="15"/>
          <w:u w:val="none"/>
        </w:rPr>
        <w:t xml:space="preserve"> 채혈</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서술형은 </w:t>
      </w:r>
      <w:r>
        <w:rPr>
          <w:rFonts w:ascii="맑은 고딕" w:hAnsi="맑은 고딕" w:eastAsia="맑은 고딕"/>
          <w:b/>
          <w:i w:val="0"/>
          <w:color w:val="1F2937"/>
          <w:sz w:val="15"/>
          <w:u w:val="none"/>
        </w:rPr>
        <w:t>지문의 표현을 그대로 재활용</w:t>
      </w:r>
      <w:r>
        <w:rPr>
          <w:rFonts w:ascii="맑은 고딕" w:hAnsi="맑은 고딕" w:eastAsia="맑은 고딕"/>
          <w:b w:val="0"/>
          <w:i w:val="0"/>
          <w:color w:val="1F2937"/>
          <w:sz w:val="15"/>
          <w:u w:val="none"/>
        </w:rPr>
        <w:t>하는 것이 가장 안전하다. B는 Ⓒ 단락, C는 Ⓕ 단락을 옮겨 쓰는 훈련을 반복한다.</w:t>
      </w:r>
    </w:p>
    <w:p>
      <w:pPr>
        <w:spacing w:before="0" w:after="20" w:line="269" w:lineRule="auto"/>
        <w:snapToGrid w:val="0"/>
      </w:pPr>
      <w:r>
        <w:rPr>
          <w:rFonts w:ascii="맑은 고딕" w:hAnsi="맑은 고딕" w:eastAsia="맑은 고딕"/>
          <w:b/>
          <w:i/>
          <w:color w:val="0A1E3A"/>
          <w:sz w:val="21"/>
          <w:u w:val="none"/>
          <w:shd w:val="clear" w:color="auto" w:fill="FAF6EE"/>
        </w:rPr>
        <w:t>Student Infographic Worksheet</w:t>
      </w:r>
    </w:p>
    <w:p>
      <w:pPr>
        <w:spacing w:before="0" w:after="20" w:line="269" w:lineRule="auto"/>
        <w:snapToGrid w:val="0"/>
        <w:shd w:val="clear" w:color="auto" w:fill="FAF6EE"/>
      </w:pPr>
      <w:r>
        <w:rPr>
          <w:rFonts w:ascii="맑은 고딕" w:hAnsi="맑은 고딕" w:eastAsia="맑은 고딕"/>
          <w:b/>
          <w:i w:val="0"/>
          <w:color w:val="64748B"/>
          <w:sz w:val="14"/>
          <w:u w:val="none"/>
        </w:rPr>
        <w:t>인포그래픽 워크시트 1~9</w:t>
      </w:r>
    </w:p>
    <w:p>
      <w:pPr>
        <w:spacing w:before="0" w:after="20" w:line="269" w:lineRule="auto"/>
        <w:snapToGrid w:val="0"/>
      </w:pPr>
      <w:r>
        <w:rPr>
          <w:rFonts w:ascii="맑은 고딕" w:hAnsi="맑은 고딕" w:eastAsia="맑은 고딕"/>
          <w:b/>
          <w:i/>
          <w:color w:val="0A1E3A"/>
          <w:sz w:val="21"/>
          <w:u w:val="none"/>
        </w:rPr>
        <w:t>WS 1~4</w:t>
      </w:r>
    </w:p>
    <w:p>
      <w:pPr>
        <w:spacing w:before="0" w:after="20" w:line="269" w:lineRule="auto"/>
        <w:snapToGrid w:val="0"/>
        <w:shd w:val="clear" w:color="auto" w:fill="F4F1EA"/>
      </w:pPr>
      <w:r>
        <w:rPr>
          <w:rFonts w:ascii="맑은 고딕" w:hAnsi="맑은 고딕" w:eastAsia="맑은 고딕"/>
          <w:b/>
          <w:i w:val="0"/>
          <w:color w:val="1F2937"/>
          <w:sz w:val="14"/>
          <w:u w:val="none"/>
        </w:rPr>
        <w:t>WORKSHEET</w:t>
      </w:r>
    </w:p>
    <w:p>
      <w:pPr>
        <w:spacing w:before="0" w:after="20" w:line="269" w:lineRule="auto"/>
        <w:snapToGrid w:val="0"/>
      </w:pPr>
      <w:r>
        <w:rPr>
          <w:rFonts w:ascii="맑은 고딕" w:hAnsi="맑은 고딕" w:eastAsia="맑은 고딕"/>
          <w:b/>
          <w:i w:val="0"/>
          <w:color w:val="0A1E3A"/>
          <w:sz w:val="18"/>
          <w:u w:val="none"/>
        </w:rPr>
        <w:t>HOW BLOOD PRESSURE WORKS</w:t>
      </w:r>
    </w:p>
    <w:p>
      <w:pPr>
        <w:spacing w:before="0" w:after="20" w:line="269" w:lineRule="auto"/>
        <w:snapToGrid w:val="0"/>
      </w:pPr>
      <w:r>
        <w:rPr>
          <w:rFonts w:ascii="맑은 고딕" w:hAnsi="맑은 고딕" w:eastAsia="맑은 고딕"/>
          <w:b w:val="0"/>
          <w:i w:val="0"/>
          <w:color w:val="0A1E3A"/>
          <w:sz w:val="15"/>
          <w:u w:val="none"/>
        </w:rPr>
        <w:t>Student Infographic Worksheet · TED-Ed lesson by Wilfred Manzano</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color w:val="64748B"/>
          <w:sz w:val="15"/>
          <w:u w:val="none"/>
        </w:rPr>
        <w:t xml:space="preserve"> Class / Date:</w:t>
      </w:r>
    </w:p>
    <w:p>
      <w:pPr>
        <w:spacing w:before="0" w:after="20" w:line="269" w:lineRule="auto"/>
        <w:snapToGrid w:val="0"/>
        <w:shd w:val="clear" w:color="auto" w:fill="F4F1EA"/>
      </w:pPr>
      <w:r>
        <w:rPr>
          <w:rFonts w:ascii="맑은 고딕" w:hAnsi="맑은 고딕" w:eastAsia="맑은 고딕"/>
          <w:b/>
          <w:i w:val="0"/>
          <w:color w:val="1F2937"/>
          <w:sz w:val="14"/>
          <w:u w:val="none"/>
        </w:rPr>
        <w:t>1</w:t>
      </w:r>
    </w:p>
    <w:p>
      <w:pPr>
        <w:spacing w:before="0" w:after="20" w:line="269" w:lineRule="auto"/>
        <w:snapToGrid w:val="0"/>
      </w:pPr>
      <w:r>
        <w:rPr>
          <w:rFonts w:ascii="맑은 고딕" w:hAnsi="맑은 고딕" w:eastAsia="맑은 고딕"/>
          <w:b/>
          <w:i w:val="0"/>
          <w:color w:val="0A1E3A"/>
          <w:sz w:val="18"/>
          <w:u w:val="none"/>
        </w:rPr>
        <w:t>THE HEARTBEAT &amp; BLOOD PRESSURE</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Blood pressure is the force blood exerts on the muscular walls of the </w:t>
      </w:r>
      <w:r>
        <w:rPr>
          <w:rFonts w:ascii="맑은 고딕" w:hAnsi="맑은 고딕" w:eastAsia="맑은 고딕"/>
          <w:b w:val="0"/>
          <w:i w:val="0"/>
          <w:color w:val="334155"/>
          <w:sz w:val="17"/>
          <w:u w:val="none"/>
        </w:rPr>
        <w:t>. It rises and falls with the phases of the heartbeat.</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SYSTOLE</w:t>
            </w:r>
          </w:p>
        </w:tc>
        <w:tc>
          <w:tcPr>
            <w:tcW w:type="dxa" w:w="5329"/>
            <w:shd w:val="clear" w:color="auto" w:fill="F1F5F9"/>
          </w:tcPr>
          <w:p>
            <w:pPr>
              <w:spacing w:line="252" w:lineRule="auto"/>
            </w:pPr>
            <w:r>
              <w:rPr>
                <w:rFonts w:ascii="맑은 고딕" w:hAnsi="맑은 고딕" w:eastAsia="맑은 고딕"/>
                <w:b/>
                <w:i w:val="0"/>
                <w:color w:val="0A1E3A"/>
                <w:sz w:val="15"/>
                <w:u w:val="none"/>
              </w:rPr>
              <w:t>DIASTOLE</w:t>
            </w:r>
          </w:p>
        </w:tc>
      </w:tr>
      <w:tr>
        <w:tc>
          <w:tcPr>
            <w:tcW w:type="dxa" w:w="5329"/>
          </w:tcPr>
          <w:p>
            <w:pPr>
              <w:spacing w:line="252" w:lineRule="auto"/>
            </w:pPr>
            <w:r>
              <w:rPr>
                <w:rFonts w:ascii="맑은 고딕" w:hAnsi="맑은 고딕" w:eastAsia="맑은 고딕"/>
                <w:b w:val="0"/>
                <w:i w:val="0"/>
                <w:color w:val="334155"/>
                <w:sz w:val="15"/>
                <w:u w:val="none"/>
              </w:rPr>
              <w:t xml:space="preserve">The heart is </w:t>
            </w:r>
            <w:r>
              <w:rPr>
                <w:rFonts w:ascii="맑은 고딕" w:hAnsi="맑은 고딕" w:eastAsia="맑은 고딕"/>
                <w:b w:val="0"/>
                <w:i w:val="0"/>
                <w:color w:val="334155"/>
                <w:sz w:val="15"/>
                <w:u w:val="none"/>
              </w:rPr>
              <w:t>.</w:t>
            </w:r>
          </w:p>
        </w:tc>
        <w:tc>
          <w:tcPr>
            <w:tcW w:type="dxa" w:w="5329"/>
          </w:tcPr>
          <w:p>
            <w:pPr>
              <w:spacing w:line="252" w:lineRule="auto"/>
            </w:pPr>
            <w:r>
              <w:rPr>
                <w:rFonts w:ascii="맑은 고딕" w:hAnsi="맑은 고딕" w:eastAsia="맑은 고딕"/>
                <w:b w:val="0"/>
                <w:i w:val="0"/>
                <w:color w:val="334155"/>
                <w:sz w:val="15"/>
                <w:u w:val="none"/>
              </w:rPr>
              <w:t xml:space="preserve">The heart is </w:t>
            </w:r>
            <w:r>
              <w:rPr>
                <w:rFonts w:ascii="맑은 고딕" w:hAnsi="맑은 고딕" w:eastAsia="맑은 고딕"/>
                <w:b w:val="0"/>
                <w:i w:val="0"/>
                <w:color w:val="334155"/>
                <w:sz w:val="15"/>
                <w:u w:val="none"/>
              </w:rPr>
              <w:t>between beats.</w:t>
            </w:r>
          </w:p>
        </w:tc>
      </w:tr>
      <w:tr>
        <w:tc>
          <w:tcPr>
            <w:tcW w:type="dxa" w:w="5329"/>
          </w:tcPr>
          <w:p>
            <w:pPr>
              <w:spacing w:line="252" w:lineRule="auto"/>
            </w:pPr>
            <w:r>
              <w:rPr>
                <w:rFonts w:ascii="맑은 고딕" w:hAnsi="맑은 고딕" w:eastAsia="맑은 고딕"/>
                <w:b w:val="0"/>
                <w:i w:val="0"/>
                <w:color w:val="334155"/>
                <w:sz w:val="15"/>
                <w:u w:val="none"/>
              </w:rPr>
              <w:t xml:space="preserve">Pressure is at its </w:t>
            </w:r>
            <w:r>
              <w:rPr>
                <w:rFonts w:ascii="맑은 고딕" w:hAnsi="맑은 고딕" w:eastAsia="맑은 고딕"/>
                <w:b w:val="0"/>
                <w:i w:val="0"/>
                <w:color w:val="334155"/>
                <w:sz w:val="15"/>
                <w:u w:val="none"/>
              </w:rPr>
              <w:t>.</w:t>
            </w:r>
          </w:p>
        </w:tc>
        <w:tc>
          <w:tcPr>
            <w:tcW w:type="dxa" w:w="5329"/>
          </w:tcPr>
          <w:p>
            <w:pPr>
              <w:spacing w:line="252" w:lineRule="auto"/>
            </w:pPr>
            <w:r>
              <w:rPr>
                <w:rFonts w:ascii="맑은 고딕" w:hAnsi="맑은 고딕" w:eastAsia="맑은 고딕"/>
                <w:b w:val="0"/>
                <w:i w:val="0"/>
                <w:color w:val="334155"/>
                <w:sz w:val="15"/>
                <w:u w:val="none"/>
              </w:rPr>
              <w:t xml:space="preserve">Pressure is at its </w:t>
            </w:r>
            <w:r>
              <w:rPr>
                <w:rFonts w:ascii="맑은 고딕" w:hAnsi="맑은 고딕" w:eastAsia="맑은 고딕"/>
                <w:b w:val="0"/>
                <w:i w:val="0"/>
                <w:color w:val="334155"/>
                <w:sz w:val="15"/>
                <w:u w:val="none"/>
              </w:rPr>
              <w:t>.</w:t>
            </w:r>
          </w:p>
        </w:tc>
      </w:tr>
      <w:tr>
        <w:tc>
          <w:tcPr>
            <w:tcW w:type="dxa" w:w="5329"/>
          </w:tcPr>
          <w:p>
            <w:pPr>
              <w:spacing w:line="252" w:lineRule="auto"/>
            </w:pPr>
            <w:r>
              <w:rPr>
                <w:rFonts w:ascii="맑은 고딕" w:hAnsi="맑은 고딕" w:eastAsia="맑은 고딕"/>
                <w:b w:val="0"/>
                <w:i w:val="0"/>
                <w:color w:val="334155"/>
                <w:sz w:val="15"/>
                <w:u w:val="none"/>
              </w:rPr>
              <w:t xml:space="preserve">This is called </w:t>
            </w:r>
            <w:r>
              <w:rPr>
                <w:rFonts w:ascii="맑은 고딕" w:hAnsi="맑은 고딕" w:eastAsia="맑은 고딕"/>
                <w:b w:val="0"/>
                <w:i w:val="0"/>
                <w:color w:val="334155"/>
                <w:sz w:val="15"/>
                <w:u w:val="none"/>
              </w:rPr>
              <w:t>pressure.</w:t>
            </w:r>
          </w:p>
        </w:tc>
        <w:tc>
          <w:tcPr>
            <w:tcW w:type="dxa" w:w="5329"/>
          </w:tcPr>
          <w:p>
            <w:pPr>
              <w:spacing w:line="252" w:lineRule="auto"/>
            </w:pPr>
            <w:r>
              <w:rPr>
                <w:rFonts w:ascii="맑은 고딕" w:hAnsi="맑은 고딕" w:eastAsia="맑은 고딕"/>
                <w:b w:val="0"/>
                <w:i w:val="0"/>
                <w:color w:val="334155"/>
                <w:sz w:val="15"/>
                <w:u w:val="none"/>
              </w:rPr>
              <w:t xml:space="preserve">This is called </w:t>
            </w:r>
            <w:r>
              <w:rPr>
                <w:rFonts w:ascii="맑은 고딕" w:hAnsi="맑은 고딕" w:eastAsia="맑은 고딕"/>
                <w:b w:val="0"/>
                <w:i w:val="0"/>
                <w:color w:val="334155"/>
                <w:sz w:val="15"/>
                <w:u w:val="none"/>
              </w:rPr>
              <w:t>pressure.</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2</w:t>
      </w:r>
    </w:p>
    <w:p>
      <w:pPr>
        <w:spacing w:before="0" w:after="20" w:line="269" w:lineRule="auto"/>
        <w:snapToGrid w:val="0"/>
      </w:pPr>
      <w:r>
        <w:rPr>
          <w:rFonts w:ascii="맑은 고딕" w:hAnsi="맑은 고딕" w:eastAsia="맑은 고딕"/>
          <w:b/>
          <w:i w:val="0"/>
          <w:color w:val="0A1E3A"/>
          <w:sz w:val="18"/>
          <w:u w:val="none"/>
        </w:rPr>
        <w:t>READ THE NUMBERS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typical healthy individual has a systolic pressure between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 xml:space="preserve">mm Hg, and a diastolic pressure between </w:t>
      </w:r>
      <w:r>
        <w:rPr>
          <w:rFonts w:ascii="맑은 고딕" w:hAnsi="맑은 고딕" w:eastAsia="맑은 고딕"/>
          <w:b w:val="0"/>
          <w:i w:val="0"/>
          <w:color w:val="334155"/>
          <w:sz w:val="17"/>
          <w:u w:val="none"/>
        </w:rPr>
        <w:t xml:space="preserve">and </w:t>
      </w:r>
      <w:r>
        <w:rPr>
          <w:rFonts w:ascii="맑은 고딕" w:hAnsi="맑은 고딕" w:eastAsia="맑은 고딕"/>
          <w:b w:val="0"/>
          <w:i w:val="0"/>
          <w:color w:val="334155"/>
          <w:sz w:val="17"/>
          <w:u w:val="none"/>
        </w:rPr>
        <w:t>mm Hg.</w:t>
      </w:r>
      <w:r>
        <w:br/>
      </w:r>
      <w:r>
        <w:rPr>
          <w:rFonts w:ascii="맑은 고딕" w:hAnsi="맑은 고딕" w:eastAsia="맑은 고딕"/>
          <w:b w:val="0"/>
          <w:i w:val="0"/>
          <w:color w:val="334155"/>
          <w:sz w:val="17"/>
          <w:u w:val="none"/>
        </w:rPr>
        <w:t xml:space="preserve">A normal reading is a little less than </w:t>
      </w:r>
      <w:r>
        <w:rPr>
          <w:rFonts w:ascii="맑은 고딕" w:hAnsi="맑은 고딕" w:eastAsia="맑은 고딕"/>
          <w:b w:val="0"/>
          <w:i w:val="0"/>
          <w:color w:val="334155"/>
          <w:sz w:val="17"/>
          <w:u w:val="none"/>
        </w:rPr>
        <w:t xml:space="preserve">over </w:t>
      </w:r>
      <w:r>
        <w:rPr>
          <w:rFonts w:ascii="맑은 고딕" w:hAnsi="맑은 고딕" w:eastAsia="맑은 고딕"/>
          <w:b w:val="0"/>
          <w:i w:val="0"/>
          <w:color w:val="334155"/>
          <w:sz w:val="17"/>
          <w:u w:val="none"/>
        </w:rPr>
        <w:t>.</w:t>
      </w:r>
    </w:p>
    <w:p>
      <w:pPr>
        <w:spacing w:before="0" w:after="20" w:line="269" w:lineRule="auto"/>
        <w:snapToGrid w:val="0"/>
        <w:shd w:val="clear" w:color="auto" w:fill="F4F1EA"/>
      </w:pPr>
      <w:r>
        <w:rPr>
          <w:rFonts w:ascii="맑은 고딕" w:hAnsi="맑은 고딕" w:eastAsia="맑은 고딕"/>
          <w:b/>
          <w:i w:val="0"/>
          <w:color w:val="1F2937"/>
          <w:sz w:val="14"/>
          <w:u w:val="none"/>
        </w:rPr>
        <w:t>3</w:t>
      </w:r>
    </w:p>
    <w:p>
      <w:pPr>
        <w:spacing w:before="0" w:after="20" w:line="269" w:lineRule="auto"/>
        <w:snapToGrid w:val="0"/>
      </w:pPr>
      <w:r>
        <w:rPr>
          <w:rFonts w:ascii="맑은 고딕" w:hAnsi="맑은 고딕" w:eastAsia="맑은 고딕"/>
          <w:b/>
          <w:i w:val="0"/>
          <w:color w:val="0A1E3A"/>
          <w:sz w:val="18"/>
          <w:u w:val="none"/>
        </w:rPr>
        <w:t>THINK LIKE A PLUMBER</w:t>
      </w:r>
    </w:p>
    <w:p>
      <w:pPr>
        <w:spacing w:before="0" w:after="20" w:line="269" w:lineRule="auto"/>
        <w:snapToGrid w:val="0"/>
      </w:pPr>
      <w:r>
        <w:rPr>
          <w:rFonts w:ascii="맑은 고딕" w:hAnsi="맑은 고딕" w:eastAsia="맑은 고딕"/>
          <w:b w:val="0"/>
          <w:i w:val="0"/>
          <w:color w:val="475569"/>
          <w:sz w:val="15"/>
          <w:u w:val="none"/>
        </w:rPr>
        <w:t>Three things can increase pressure on the walls of blood vessels:</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1. Fluid properties</w:t>
            </w:r>
          </w:p>
        </w:tc>
        <w:tc>
          <w:tcPr>
            <w:tcW w:type="dxa" w:w="5329"/>
          </w:tcPr>
          <w:p>
            <w:pPr>
              <w:spacing w:line="252" w:lineRule="auto"/>
            </w:pPr>
            <w:r>
              <w:rPr>
                <w:rFonts w:ascii="맑은 고딕" w:hAnsi="맑은 고딕" w:eastAsia="맑은 고딕"/>
                <w:b w:val="0"/>
                <w:i w:val="0"/>
                <w:color w:val="334155"/>
                <w:sz w:val="15"/>
                <w:u w:val="none"/>
              </w:rPr>
              <w:t xml:space="preserve">If blood becomes thicker, the heart must </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2. Extra fluid</w:t>
            </w:r>
          </w:p>
        </w:tc>
        <w:tc>
          <w:tcPr>
            <w:tcW w:type="dxa" w:w="5329"/>
          </w:tcPr>
          <w:p>
            <w:pPr>
              <w:spacing w:line="252" w:lineRule="auto"/>
            </w:pPr>
            <w:r>
              <w:rPr>
                <w:rFonts w:ascii="맑은 고딕" w:hAnsi="맑은 고딕" w:eastAsia="맑은 고딕"/>
                <w:b w:val="0"/>
                <w:i w:val="0"/>
                <w:color w:val="334155"/>
                <w:sz w:val="15"/>
                <w:u w:val="none"/>
              </w:rPr>
              <w:t xml:space="preserve">High salt promotes water </w:t>
            </w:r>
            <w:r>
              <w:rPr>
                <w:rFonts w:ascii="맑은 고딕" w:hAnsi="맑은 고딕" w:eastAsia="맑은 고딕"/>
                <w:b w:val="0"/>
                <w:i w:val="0"/>
                <w:color w:val="334155"/>
                <w:sz w:val="15"/>
                <w:u w:val="none"/>
              </w:rPr>
              <w:t>, increasing blood volume and pressure.</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3. Narrower pipes</w:t>
            </w:r>
          </w:p>
        </w:tc>
        <w:tc>
          <w:tcPr>
            <w:tcW w:type="dxa" w:w="5329"/>
          </w:tcPr>
          <w:p>
            <w:pPr>
              <w:spacing w:line="252" w:lineRule="auto"/>
            </w:pPr>
            <w:r>
              <w:rPr>
                <w:rFonts w:ascii="맑은 고딕" w:hAnsi="맑은 고딕" w:eastAsia="맑은 고딕"/>
                <w:b w:val="0"/>
                <w:i w:val="0"/>
                <w:color w:val="334155"/>
                <w:sz w:val="15"/>
                <w:u w:val="none"/>
              </w:rPr>
              <w:t xml:space="preserve">Stress releases </w:t>
            </w:r>
            <w:r>
              <w:rPr>
                <w:rFonts w:ascii="맑은 고딕" w:hAnsi="맑은 고딕" w:eastAsia="맑은 고딕"/>
                <w:b w:val="0"/>
                <w:i w:val="0"/>
                <w:color w:val="334155"/>
                <w:sz w:val="15"/>
                <w:u w:val="none"/>
              </w:rPr>
              <w:t xml:space="preserve">and </w:t>
            </w:r>
            <w:r>
              <w:rPr>
                <w:rFonts w:ascii="맑은 고딕" w:hAnsi="맑은 고딕" w:eastAsia="맑은 고딕"/>
                <w:b w:val="0"/>
                <w:i w:val="0"/>
                <w:color w:val="334155"/>
                <w:sz w:val="15"/>
                <w:u w:val="none"/>
              </w:rPr>
              <w:t>, constricting vessels.</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4</w:t>
      </w:r>
    </w:p>
    <w:p>
      <w:pPr>
        <w:spacing w:before="0" w:after="20" w:line="269" w:lineRule="auto"/>
        <w:snapToGrid w:val="0"/>
      </w:pPr>
      <w:r>
        <w:rPr>
          <w:rFonts w:ascii="맑은 고딕" w:hAnsi="맑은 고딕" w:eastAsia="맑은 고딕"/>
          <w:b/>
          <w:i w:val="0"/>
          <w:color w:val="0A1E3A"/>
          <w:sz w:val="18"/>
          <w:u w:val="none"/>
        </w:rPr>
        <w:t>DRAW THE FLOW</w:t>
      </w:r>
    </w:p>
    <w:p>
      <w:pPr>
        <w:spacing w:before="0" w:after="20" w:line="269" w:lineRule="auto"/>
        <w:snapToGrid w:val="0"/>
      </w:pPr>
      <w:r>
        <w:rPr>
          <w:rFonts w:ascii="맑은 고딕" w:hAnsi="맑은 고딕" w:eastAsia="맑은 고딕"/>
          <w:b w:val="0"/>
          <w:i w:val="0"/>
          <w:color w:val="475569"/>
          <w:sz w:val="15"/>
          <w:u w:val="none"/>
        </w:rPr>
        <w:t>Sketch arrows showing how blood pressure changes during one heartbeat. Label systolic and diastolic.</w:t>
      </w:r>
    </w:p>
    <w:p>
      <w:pPr>
        <w:spacing w:before="0" w:after="20" w:line="269" w:lineRule="auto"/>
        <w:snapToGrid w:val="0"/>
      </w:pPr>
      <w:r>
        <w:rPr>
          <w:rFonts w:ascii="맑은 고딕" w:hAnsi="맑은 고딕" w:eastAsia="맑은 고딕"/>
          <w:b w:val="0"/>
          <w:i w:val="0"/>
          <w:color w:val="334155"/>
          <w:sz w:val="17"/>
          <w:u w:val="none"/>
        </w:rPr>
        <w:t>Quick check: Why does blood pressure rise when the heart contracts?</w:t>
      </w:r>
    </w:p>
    <w:p>
      <w:pPr>
        <w:spacing w:before="0" w:after="20" w:line="269" w:lineRule="auto"/>
        <w:snapToGrid w:val="0"/>
        <w:shd w:val="clear" w:color="auto" w:fill="F4F1EA"/>
      </w:pPr>
      <w:r>
        <w:rPr>
          <w:rFonts w:ascii="맑은 고딕" w:hAnsi="맑은 고딕" w:eastAsia="맑은 고딕"/>
          <w:b/>
          <w:i w:val="0"/>
          <w:color w:val="1F2937"/>
          <w:sz w:val="14"/>
          <w:u w:val="none"/>
        </w:rPr>
        <w:t>1~4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1 blood vessels / contracting · at rest · highest · lowest · systolic · diastolic · 2 90·120 / 60·80 / 120 over 80 · 3 pump harder · retention · epinephrine · norepinephrine · 4 그림+서술</w:t>
      </w:r>
    </w:p>
    <w:p>
      <w:pPr>
        <w:spacing w:before="0" w:after="20" w:line="269" w:lineRule="auto"/>
        <w:snapToGrid w:val="0"/>
        <w:shd w:val="clear" w:color="auto" w:fill="F4F1EA"/>
      </w:pPr>
      <w:r>
        <w:rPr>
          <w:rFonts w:ascii="맑은 고딕" w:hAnsi="맑은 고딕" w:eastAsia="맑은 고딕"/>
          <w:b/>
          <w:i w:val="0"/>
          <w:color w:val="1F2937"/>
          <w:sz w:val="16"/>
          <w:u w:val="none"/>
        </w:rPr>
        <w:t>1.</w:t>
      </w:r>
      <w:r>
        <w:rPr>
          <w:rFonts w:ascii="맑은 고딕" w:hAnsi="맑은 고딕" w:eastAsia="맑은 고딕"/>
          <w:b w:val="0"/>
          <w:i w:val="0"/>
          <w:color w:val="B8B0A2"/>
          <w:sz w:val="16"/>
          <w:u w:val="none"/>
        </w:rPr>
        <w:t xml:space="preserve"> blood vessels — 지문 Ⓑ "exerts a force on the muscular walls of the blood vessels". 표: contracting / at rest(resting) · highest / lowest · systolic / diastolic.</w:t>
      </w:r>
      <w:r>
        <w:br/>
      </w:r>
      <w:r>
        <w:rPr>
          <w:rFonts w:ascii="맑은 고딕" w:hAnsi="맑은 고딕" w:eastAsia="맑은 고딕"/>
          <w:b/>
          <w:i w:val="0"/>
          <w:color w:val="1F2937"/>
          <w:sz w:val="16"/>
          <w:u w:val="none"/>
        </w:rPr>
        <w:t>2.</w:t>
      </w:r>
      <w:r>
        <w:rPr>
          <w:rFonts w:ascii="맑은 고딕" w:hAnsi="맑은 고딕" w:eastAsia="맑은 고딕"/>
          <w:b w:val="0"/>
          <w:i w:val="0"/>
          <w:color w:val="B8B0A2"/>
          <w:sz w:val="16"/>
          <w:u w:val="none"/>
        </w:rPr>
        <w:t xml:space="preserve"> 90 · 120 / 60 · 80 / 120 over 80 — 모두 Ⓑ의 수치.</w:t>
      </w:r>
      <w:r>
        <w:br/>
      </w:r>
      <w:r>
        <w:rPr>
          <w:rFonts w:ascii="맑은 고딕" w:hAnsi="맑은 고딕" w:eastAsia="맑은 고딕"/>
          <w:b/>
          <w:i w:val="0"/>
          <w:color w:val="1F2937"/>
          <w:sz w:val="16"/>
          <w:u w:val="none"/>
        </w:rPr>
        <w:t>3.</w:t>
      </w:r>
      <w:r>
        <w:rPr>
          <w:rFonts w:ascii="맑은 고딕" w:hAnsi="맑은 고딕" w:eastAsia="맑은 고딕"/>
          <w:b w:val="0"/>
          <w:i w:val="0"/>
          <w:color w:val="B8B0A2"/>
          <w:sz w:val="16"/>
          <w:u w:val="none"/>
        </w:rPr>
        <w:t xml:space="preserve"> pump harder — Ⓒ "the heart will pump harder"; retention — "The salt promotes water retention"; epinephrine · norepinephrine — Ⓒ 그대로. (둘 다 철자 주의: epi-neph-rine)</w:t>
      </w:r>
      <w:r>
        <w:br/>
      </w:r>
      <w:r>
        <w:rPr>
          <w:rFonts w:ascii="맑은 고딕" w:hAnsi="맑은 고딕" w:eastAsia="맑은 고딕"/>
          <w:b/>
          <w:i w:val="0"/>
          <w:color w:val="1F2937"/>
          <w:sz w:val="16"/>
          <w:u w:val="none"/>
        </w:rPr>
        <w:t>4.</w:t>
      </w:r>
      <w:r>
        <w:rPr>
          <w:rFonts w:ascii="맑은 고딕" w:hAnsi="맑은 고딕" w:eastAsia="맑은 고딕"/>
          <w:b w:val="0"/>
          <w:i w:val="0"/>
          <w:color w:val="B8B0A2"/>
          <w:sz w:val="16"/>
          <w:u w:val="none"/>
        </w:rPr>
        <w:t xml:space="preserve"> 그림: 수축 시 압력이 급상승해 최고점(systolic), 이완 시 하강해 최저점(diastolic)을 찍는 파형을 반복. Quick check 답: 심장이 수축하면서 피를 동맥으로 </w:t>
      </w:r>
      <w:r>
        <w:rPr>
          <w:rFonts w:ascii="맑은 고딕" w:hAnsi="맑은 고딕" w:eastAsia="맑은 고딕"/>
          <w:b/>
          <w:i w:val="0"/>
          <w:color w:val="1F2937"/>
          <w:sz w:val="16"/>
          <w:u w:val="none"/>
        </w:rPr>
        <w:t>밀어내기(force blood through)</w:t>
      </w:r>
      <w:r>
        <w:rPr>
          <w:rFonts w:ascii="맑은 고딕" w:hAnsi="맑은 고딕" w:eastAsia="맑은 고딕"/>
          <w:b w:val="0"/>
          <w:i w:val="0"/>
          <w:color w:val="B8B0A2"/>
          <w:sz w:val="16"/>
          <w:u w:val="none"/>
        </w:rPr>
        <w:t xml:space="preserve"> 때문에 벽에 가해지는 힘이 커진다.</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워크시트는 지문 Ⓐ~Ⓒ의 요약판이다. 빈칸 답이 모두 지문 문장에 그대로 있으므로, 어디서 나왔는지 단락(Ⓐ/Ⓑ/Ⓒ)을 표시하며 푸는 연습을 한다.</w:t>
      </w:r>
    </w:p>
    <w:p>
      <w:pPr>
        <w:spacing w:before="0" w:after="20" w:line="269" w:lineRule="auto"/>
        <w:snapToGrid w:val="0"/>
      </w:pPr>
      <w:r>
        <w:rPr>
          <w:rFonts w:ascii="맑은 고딕" w:hAnsi="맑은 고딕" w:eastAsia="맑은 고딕"/>
          <w:b/>
          <w:i/>
          <w:color w:val="0A1E3A"/>
          <w:sz w:val="21"/>
          <w:u w:val="none"/>
        </w:rPr>
        <w:t>WS 5~9</w:t>
      </w:r>
    </w:p>
    <w:p>
      <w:pPr>
        <w:spacing w:before="0" w:after="20" w:line="269" w:lineRule="auto"/>
        <w:snapToGrid w:val="0"/>
        <w:shd w:val="clear" w:color="auto" w:fill="F4F1EA"/>
      </w:pPr>
      <w:r>
        <w:rPr>
          <w:rFonts w:ascii="맑은 고딕" w:hAnsi="맑은 고딕" w:eastAsia="맑은 고딕"/>
          <w:b/>
          <w:i w:val="0"/>
          <w:color w:val="1F2937"/>
          <w:sz w:val="14"/>
          <w:u w:val="none"/>
        </w:rPr>
        <w:t>WORKSHEET</w:t>
      </w:r>
    </w:p>
    <w:p>
      <w:pPr>
        <w:spacing w:before="0" w:after="20" w:line="269" w:lineRule="auto"/>
        <w:snapToGrid w:val="0"/>
      </w:pPr>
      <w:r>
        <w:rPr>
          <w:rFonts w:ascii="맑은 고딕" w:hAnsi="맑은 고딕" w:eastAsia="맑은 고딕"/>
          <w:b/>
          <w:i w:val="0"/>
          <w:color w:val="0A1E3A"/>
          <w:sz w:val="18"/>
          <w:u w:val="none"/>
        </w:rPr>
        <w:t>HOW BLOOD PRESSURE WORKS</w:t>
      </w:r>
    </w:p>
    <w:p>
      <w:pPr>
        <w:spacing w:before="0" w:after="20" w:line="269" w:lineRule="auto"/>
        <w:snapToGrid w:val="0"/>
      </w:pPr>
      <w:r>
        <w:rPr>
          <w:rFonts w:ascii="맑은 고딕" w:hAnsi="맑은 고딕" w:eastAsia="맑은 고딕"/>
          <w:b w:val="0"/>
          <w:i w:val="0"/>
          <w:color w:val="0A1E3A"/>
          <w:sz w:val="15"/>
          <w:u w:val="none"/>
        </w:rPr>
        <w:t>Student Infographic Worksheet · TED-Ed lesson by Wilfred Manzano</w:t>
      </w:r>
    </w:p>
    <w:p>
      <w:pPr>
        <w:spacing w:before="0" w:after="20" w:line="269" w:lineRule="auto"/>
        <w:snapToGrid w:val="0"/>
      </w:pPr>
      <w:r>
        <w:rPr>
          <w:rFonts w:ascii="맑은 고딕" w:hAnsi="맑은 고딕" w:eastAsia="맑은 고딕"/>
          <w:b w:val="0"/>
          <w:i w:val="0"/>
          <w:color w:val="64748B"/>
          <w:sz w:val="15"/>
          <w:u w:val="none"/>
        </w:rPr>
        <w:t>Name:</w:t>
      </w:r>
      <w:r>
        <w:rPr>
          <w:rFonts w:ascii="맑은 고딕" w:hAnsi="맑은 고딕" w:eastAsia="맑은 고딕"/>
          <w:b w:val="0"/>
          <w:i w:val="0"/>
          <w:color w:val="64748B"/>
          <w:sz w:val="15"/>
          <w:u w:val="none"/>
        </w:rPr>
        <w:t xml:space="preserve"> Class / Date:</w:t>
      </w:r>
    </w:p>
    <w:p>
      <w:pPr>
        <w:spacing w:before="0" w:after="20" w:line="269" w:lineRule="auto"/>
        <w:snapToGrid w:val="0"/>
      </w:pPr>
      <w:r>
        <w:rPr>
          <w:rFonts w:ascii="맑은 고딕" w:hAnsi="맑은 고딕" w:eastAsia="맑은 고딕"/>
          <w:b/>
          <w:i w:val="0"/>
          <w:color w:val="0A1E3A"/>
          <w:sz w:val="21"/>
          <w:u w:val="none"/>
        </w:rPr>
        <w:t>WHEN PRESSURE STAYS HIGH</w:t>
      </w:r>
    </w:p>
    <w:p>
      <w:pPr>
        <w:spacing w:before="0" w:after="20" w:line="269" w:lineRule="auto"/>
        <w:snapToGrid w:val="0"/>
      </w:pPr>
      <w:r>
        <w:rPr>
          <w:rFonts w:ascii="맑은 고딕" w:hAnsi="맑은 고딕" w:eastAsia="맑은 고딕"/>
          <w:b w:val="0"/>
          <w:i w:val="0"/>
          <w:color w:val="475569"/>
          <w:sz w:val="15"/>
          <w:u w:val="none"/>
        </w:rPr>
        <w:t>Hypertension → arterial damage → dangerous blockages → treatment</w:t>
      </w:r>
    </w:p>
    <w:p>
      <w:pPr>
        <w:spacing w:before="0" w:after="20" w:line="269" w:lineRule="auto"/>
        <w:snapToGrid w:val="0"/>
        <w:shd w:val="clear" w:color="auto" w:fill="F4F1EA"/>
      </w:pPr>
      <w:r>
        <w:rPr>
          <w:rFonts w:ascii="맑은 고딕" w:hAnsi="맑은 고딕" w:eastAsia="맑은 고딕"/>
          <w:b/>
          <w:i w:val="0"/>
          <w:color w:val="1F2937"/>
          <w:sz w:val="14"/>
          <w:u w:val="none"/>
        </w:rPr>
        <w:t>5</w:t>
      </w:r>
    </w:p>
    <w:p>
      <w:pPr>
        <w:spacing w:before="0" w:after="20" w:line="269" w:lineRule="auto"/>
        <w:snapToGrid w:val="0"/>
      </w:pPr>
      <w:r>
        <w:rPr>
          <w:rFonts w:ascii="맑은 고딕" w:hAnsi="맑은 고딕" w:eastAsia="맑은 고딕"/>
          <w:b/>
          <w:i w:val="0"/>
          <w:color w:val="0A1E3A"/>
          <w:sz w:val="18"/>
          <w:u w:val="none"/>
        </w:rPr>
        <w:t>HYPERTENSION</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If blood pressure regularly rises above about </w:t>
      </w:r>
      <w:r>
        <w:rPr>
          <w:rFonts w:ascii="맑은 고딕" w:hAnsi="맑은 고딕" w:eastAsia="맑은 고딕"/>
          <w:b w:val="0"/>
          <w:i w:val="0"/>
          <w:color w:val="334155"/>
          <w:sz w:val="17"/>
          <w:u w:val="none"/>
        </w:rPr>
        <w:t xml:space="preserve">over </w:t>
      </w:r>
      <w:r>
        <w:rPr>
          <w:rFonts w:ascii="맑은 고딕" w:hAnsi="맑은 고딕" w:eastAsia="맑은 고딕"/>
          <w:b w:val="0"/>
          <w:i w:val="0"/>
          <w:color w:val="334155"/>
          <w:sz w:val="17"/>
          <w:u w:val="none"/>
        </w:rPr>
        <w:t xml:space="preserve">and stays there, it is called </w:t>
      </w:r>
      <w:r>
        <w:rPr>
          <w:rFonts w:ascii="맑은 고딕" w:hAnsi="맑은 고딕" w:eastAsia="맑은 고딕"/>
          <w:b w:val="0"/>
          <w:i w:val="0"/>
          <w:color w:val="334155"/>
          <w:sz w:val="17"/>
          <w:u w:val="none"/>
        </w:rPr>
        <w:t>.</w:t>
      </w:r>
      <w:r>
        <w:br/>
      </w:r>
      <w:r>
        <w:rPr>
          <w:rFonts w:ascii="맑은 고딕" w:hAnsi="맑은 고딕" w:eastAsia="맑은 고딕"/>
          <w:b w:val="0"/>
          <w:i w:val="0"/>
          <w:color w:val="334155"/>
          <w:sz w:val="17"/>
          <w:u w:val="none"/>
        </w:rPr>
        <w:t xml:space="preserve">Arteries normally contain elastic fibers that help them stay </w:t>
      </w:r>
      <w:r>
        <w:rPr>
          <w:rFonts w:ascii="맑은 고딕" w:hAnsi="맑은 고딕" w:eastAsia="맑은 고딕"/>
          <w:b w:val="0"/>
          <w:i w:val="0"/>
          <w:color w:val="334155"/>
          <w:sz w:val="17"/>
          <w:u w:val="none"/>
        </w:rPr>
        <w:t>under pressure.</w:t>
      </w:r>
    </w:p>
    <w:p>
      <w:pPr>
        <w:spacing w:before="0" w:after="20" w:line="269" w:lineRule="auto"/>
        <w:snapToGrid w:val="0"/>
        <w:shd w:val="clear" w:color="auto" w:fill="F4F1EA"/>
      </w:pPr>
      <w:r>
        <w:rPr>
          <w:rFonts w:ascii="맑은 고딕" w:hAnsi="맑은 고딕" w:eastAsia="맑은 고딕"/>
          <w:b/>
          <w:i w:val="0"/>
          <w:color w:val="1F2937"/>
          <w:sz w:val="14"/>
          <w:u w:val="none"/>
        </w:rPr>
        <w:t>6</w:t>
      </w:r>
    </w:p>
    <w:p>
      <w:pPr>
        <w:spacing w:before="0" w:after="20" w:line="269" w:lineRule="auto"/>
        <w:snapToGrid w:val="0"/>
      </w:pPr>
      <w:r>
        <w:rPr>
          <w:rFonts w:ascii="맑은 고딕" w:hAnsi="맑은 고딕" w:eastAsia="맑은 고딕"/>
          <w:b/>
          <w:i w:val="0"/>
          <w:color w:val="0A1E3A"/>
          <w:sz w:val="18"/>
          <w:u w:val="none"/>
        </w:rPr>
        <w:t>BUILDING A PLAQUE</w:t>
      </w:r>
    </w:p>
    <w:p>
      <w:pPr>
        <w:spacing w:before="0" w:after="20" w:line="269" w:lineRule="auto"/>
        <w:snapToGrid w:val="0"/>
      </w:pPr>
      <w:r>
        <w:rPr>
          <w:rFonts w:ascii="맑은 고딕" w:hAnsi="맑은 고딕" w:eastAsia="맑은 고딕"/>
          <w:b w:val="0"/>
          <w:i w:val="0"/>
          <w:color w:val="475569"/>
          <w:sz w:val="15"/>
          <w:u w:val="none"/>
        </w:rPr>
        <w:t>Complete the chain using the word bank.</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A</w:t>
            </w:r>
          </w:p>
        </w:tc>
        <w:tc>
          <w:tcPr>
            <w:tcW w:type="dxa" w:w="5329"/>
          </w:tcPr>
          <w:p>
            <w:pPr>
              <w:spacing w:line="252" w:lineRule="auto"/>
            </w:pPr>
            <w:r>
              <w:rPr>
                <w:rFonts w:ascii="맑은 고딕" w:hAnsi="맑은 고딕" w:eastAsia="맑은 고딕"/>
                <w:b w:val="0"/>
                <w:i w:val="0"/>
                <w:color w:val="334155"/>
                <w:sz w:val="15"/>
                <w:u w:val="none"/>
              </w:rPr>
              <w:t xml:space="preserve">High blood pressure puts extra </w:t>
            </w:r>
            <w:r>
              <w:rPr>
                <w:rFonts w:ascii="맑은 고딕" w:hAnsi="맑은 고딕" w:eastAsia="맑은 고딕"/>
                <w:b w:val="0"/>
                <w:i w:val="0"/>
                <w:color w:val="334155"/>
                <w:sz w:val="15"/>
                <w:u w:val="none"/>
              </w:rPr>
              <w:t>on the arterial wall.</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B</w:t>
            </w:r>
          </w:p>
        </w:tc>
        <w:tc>
          <w:tcPr>
            <w:tcW w:type="dxa" w:w="5329"/>
          </w:tcPr>
          <w:p>
            <w:pPr>
              <w:spacing w:line="252" w:lineRule="auto"/>
            </w:pPr>
            <w:r>
              <w:rPr>
                <w:rFonts w:ascii="맑은 고딕" w:hAnsi="맑은 고딕" w:eastAsia="맑은 고딕"/>
                <w:b w:val="0"/>
                <w:i w:val="0"/>
                <w:color w:val="334155"/>
                <w:sz w:val="15"/>
                <w:u w:val="none"/>
              </w:rPr>
              <w:t xml:space="preserve">Small </w:t>
            </w:r>
            <w:r>
              <w:rPr>
                <w:rFonts w:ascii="맑은 고딕" w:hAnsi="맑은 고딕" w:eastAsia="맑은 고딕"/>
                <w:b w:val="0"/>
                <w:i w:val="0"/>
                <w:color w:val="334155"/>
                <w:sz w:val="15"/>
                <w:u w:val="none"/>
              </w:rPr>
              <w:t>can form in the wall.</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C</w:t>
            </w:r>
          </w:p>
        </w:tc>
        <w:tc>
          <w:tcPr>
            <w:tcW w:type="dxa" w:w="5329"/>
          </w:tcPr>
          <w:p>
            <w:pPr>
              <w:spacing w:line="252" w:lineRule="auto"/>
            </w:pPr>
            <w:r>
              <w:rPr>
                <w:rFonts w:ascii="맑은 고딕" w:hAnsi="맑은 고딕" w:eastAsia="맑은 고딕"/>
                <w:b w:val="0"/>
                <w:i w:val="0"/>
                <w:color w:val="334155"/>
                <w:sz w:val="15"/>
                <w:u w:val="none"/>
              </w:rPr>
              <w:t xml:space="preserve">Inflammation attracts </w:t>
            </w:r>
            <w:r>
              <w:rPr>
                <w:rFonts w:ascii="맑은 고딕" w:hAnsi="맑은 고딕" w:eastAsia="맑은 고딕"/>
                <w:b w:val="0"/>
                <w:i w:val="0"/>
                <w:color w:val="334155"/>
                <w:sz w:val="15"/>
                <w:u w:val="none"/>
              </w:rPr>
              <w:t>blood cells.</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D</w:t>
            </w:r>
          </w:p>
        </w:tc>
        <w:tc>
          <w:tcPr>
            <w:tcW w:type="dxa" w:w="5329"/>
          </w:tcPr>
          <w:p>
            <w:pPr>
              <w:spacing w:line="252" w:lineRule="auto"/>
            </w:pPr>
            <w:r>
              <w:rPr>
                <w:rFonts w:ascii="맑은 고딕" w:hAnsi="맑은 고딕" w:eastAsia="맑은 고딕"/>
                <w:b w:val="0"/>
                <w:i w:val="0"/>
                <w:color w:val="334155"/>
                <w:sz w:val="15"/>
                <w:u w:val="none"/>
              </w:rPr>
              <w:t xml:space="preserve">Fat and </w:t>
            </w:r>
            <w:r>
              <w:rPr>
                <w:rFonts w:ascii="맑은 고딕" w:hAnsi="맑은 고딕" w:eastAsia="맑은 고딕"/>
                <w:b w:val="0"/>
                <w:i w:val="0"/>
                <w:color w:val="334155"/>
                <w:sz w:val="15"/>
                <w:u w:val="none"/>
              </w:rPr>
              <w:t>attach to the injured area.</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E</w:t>
            </w:r>
          </w:p>
        </w:tc>
        <w:tc>
          <w:tcPr>
            <w:tcW w:type="dxa" w:w="5329"/>
          </w:tcPr>
          <w:p>
            <w:pPr>
              <w:spacing w:line="252" w:lineRule="auto"/>
            </w:pPr>
            <w:r>
              <w:rPr>
                <w:rFonts w:ascii="맑은 고딕" w:hAnsi="맑은 고딕" w:eastAsia="맑은 고딕"/>
                <w:b w:val="0"/>
                <w:i w:val="0"/>
                <w:color w:val="334155"/>
                <w:sz w:val="15"/>
                <w:u w:val="none"/>
              </w:rPr>
              <w:t xml:space="preserve">A </w:t>
            </w:r>
            <w:r>
              <w:rPr>
                <w:rFonts w:ascii="맑은 고딕" w:hAnsi="맑은 고딕" w:eastAsia="맑은 고딕"/>
                <w:b w:val="0"/>
                <w:i w:val="0"/>
                <w:color w:val="334155"/>
                <w:sz w:val="15"/>
                <w:u w:val="none"/>
              </w:rPr>
              <w:t>builds up and stiffens/thickens the artery.</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F</w:t>
            </w:r>
          </w:p>
        </w:tc>
        <w:tc>
          <w:tcPr>
            <w:tcW w:type="dxa" w:w="5329"/>
          </w:tcPr>
          <w:p>
            <w:pPr>
              <w:spacing w:line="252" w:lineRule="auto"/>
            </w:pPr>
            <w:r>
              <w:rPr>
                <w:rFonts w:ascii="맑은 고딕" w:hAnsi="맑은 고딕" w:eastAsia="맑은 고딕"/>
                <w:b w:val="0"/>
                <w:i w:val="0"/>
                <w:color w:val="334155"/>
                <w:sz w:val="15"/>
                <w:u w:val="none"/>
              </w:rPr>
              <w:t xml:space="preserve">This condition is called </w:t>
            </w:r>
            <w:r>
              <w:rPr>
                <w:rFonts w:ascii="맑은 고딕" w:hAnsi="맑은 고딕" w:eastAsia="맑은 고딕"/>
                <w:b w:val="0"/>
                <w:i w:val="0"/>
                <w:color w:val="334155"/>
                <w:sz w:val="15"/>
                <w:u w:val="none"/>
              </w:rPr>
              <w:t>.</w:t>
            </w:r>
          </w:p>
        </w:tc>
      </w:tr>
    </w:tbl>
    <w:p>
      <w:pPr>
        <w:spacing w:after="40"/>
      </w:pPr>
    </w:p>
    <w:p>
      <w:pPr>
        <w:spacing w:before="0" w:after="20" w:line="269" w:lineRule="auto"/>
        <w:snapToGrid w:val="0"/>
      </w:pPr>
      <w:r>
        <w:rPr>
          <w:rFonts w:ascii="맑은 고딕" w:hAnsi="맑은 고딕" w:eastAsia="맑은 고딕"/>
          <w:b/>
          <w:i w:val="0"/>
          <w:color w:val="0A1E3A"/>
          <w:sz w:val="15"/>
          <w:u w:val="none"/>
        </w:rPr>
        <w:t>Word bank:</w:t>
      </w:r>
      <w:r>
        <w:rPr>
          <w:rFonts w:ascii="맑은 고딕" w:hAnsi="맑은 고딕" w:eastAsia="맑은 고딕"/>
          <w:b w:val="0"/>
          <w:i w:val="0"/>
          <w:color w:val="0A1E3A"/>
          <w:sz w:val="15"/>
          <w:u w:val="none"/>
        </w:rPr>
        <w:t xml:space="preserve"> strain · tears · white · cholesterol · plaque · atherosclerosis</w:t>
      </w:r>
    </w:p>
    <w:p>
      <w:pPr>
        <w:spacing w:before="0" w:after="20" w:line="269" w:lineRule="auto"/>
        <w:snapToGrid w:val="0"/>
        <w:shd w:val="clear" w:color="auto" w:fill="F4F1EA"/>
      </w:pPr>
      <w:r>
        <w:rPr>
          <w:rFonts w:ascii="맑은 고딕" w:hAnsi="맑은 고딕" w:eastAsia="맑은 고딕"/>
          <w:b/>
          <w:i w:val="0"/>
          <w:color w:val="1F2937"/>
          <w:sz w:val="14"/>
          <w:u w:val="none"/>
        </w:rPr>
        <w:t>7</w:t>
      </w:r>
    </w:p>
    <w:p>
      <w:pPr>
        <w:spacing w:before="0" w:after="20" w:line="269" w:lineRule="auto"/>
        <w:snapToGrid w:val="0"/>
      </w:pPr>
      <w:r>
        <w:rPr>
          <w:rFonts w:ascii="맑은 고딕" w:hAnsi="맑은 고딕" w:eastAsia="맑은 고딕"/>
          <w:b/>
          <w:i w:val="0"/>
          <w:color w:val="0A1E3A"/>
          <w:sz w:val="18"/>
          <w:u w:val="none"/>
        </w:rPr>
        <w:t>WHAT CAN HAPPEN?</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1F5F9"/>
          </w:tcPr>
          <w:p>
            <w:pPr>
              <w:spacing w:line="252" w:lineRule="auto"/>
            </w:pPr>
            <w:r>
              <w:rPr>
                <w:rFonts w:ascii="맑은 고딕" w:hAnsi="맑은 고딕" w:eastAsia="맑은 고딕"/>
                <w:b/>
                <w:i w:val="0"/>
                <w:color w:val="0A1E3A"/>
                <w:sz w:val="15"/>
                <w:u w:val="none"/>
              </w:rPr>
              <w:t>PLAQUE RUPTURES</w:t>
            </w:r>
          </w:p>
        </w:tc>
        <w:tc>
          <w:tcPr>
            <w:tcW w:type="dxa" w:w="5329"/>
          </w:tcPr>
          <w:p>
            <w:pPr>
              <w:spacing w:line="252" w:lineRule="auto"/>
            </w:pPr>
            <w:r>
              <w:rPr>
                <w:rFonts w:ascii="맑은 고딕" w:hAnsi="맑은 고딕" w:eastAsia="맑은 고딕"/>
                <w:b w:val="0"/>
                <w:i w:val="0"/>
                <w:color w:val="334155"/>
                <w:sz w:val="15"/>
                <w:u w:val="none"/>
              </w:rPr>
              <w:t xml:space="preserve">→ A blood </w:t>
            </w:r>
            <w:r>
              <w:rPr>
                <w:rFonts w:ascii="맑은 고딕" w:hAnsi="맑은 고딕" w:eastAsia="맑은 고딕"/>
                <w:b w:val="0"/>
                <w:i w:val="0"/>
                <w:color w:val="334155"/>
                <w:sz w:val="15"/>
                <w:u w:val="none"/>
              </w:rPr>
              <w:t>can form.</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CLOT GETS LARGE</w:t>
            </w:r>
          </w:p>
        </w:tc>
        <w:tc>
          <w:tcPr>
            <w:tcW w:type="dxa" w:w="5329"/>
          </w:tcPr>
          <w:p>
            <w:pPr>
              <w:spacing w:line="252" w:lineRule="auto"/>
            </w:pPr>
            <w:r>
              <w:rPr>
                <w:rFonts w:ascii="맑은 고딕" w:hAnsi="맑은 고딕" w:eastAsia="맑은 고딕"/>
                <w:b w:val="0"/>
                <w:i w:val="0"/>
                <w:color w:val="334155"/>
                <w:sz w:val="15"/>
                <w:u w:val="none"/>
              </w:rPr>
              <w:t xml:space="preserve">→ Blood flow can become </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HEART VESSEL BLOCKED</w:t>
            </w:r>
          </w:p>
        </w:tc>
        <w:tc>
          <w:tcPr>
            <w:tcW w:type="dxa" w:w="5329"/>
          </w:tcPr>
          <w:p>
            <w:pPr>
              <w:spacing w:line="252" w:lineRule="auto"/>
            </w:pPr>
            <w:r>
              <w:rPr>
                <w:rFonts w:ascii="맑은 고딕" w:hAnsi="맑은 고딕" w:eastAsia="맑은 고딕"/>
                <w:b w:val="0"/>
                <w:i w:val="0"/>
                <w:color w:val="334155"/>
                <w:sz w:val="15"/>
                <w:u w:val="none"/>
              </w:rPr>
              <w:t xml:space="preserve">→ Can cause a </w:t>
            </w:r>
            <w:r>
              <w:rPr>
                <w:rFonts w:ascii="맑은 고딕" w:hAnsi="맑은 고딕" w:eastAsia="맑은 고딕"/>
                <w:b w:val="0"/>
                <w:i w:val="0"/>
                <w:color w:val="334155"/>
                <w:sz w:val="15"/>
                <w:u w:val="none"/>
              </w:rPr>
              <w:t>.</w:t>
            </w:r>
          </w:p>
        </w:tc>
      </w:tr>
      <w:tr>
        <w:tc>
          <w:tcPr>
            <w:tcW w:type="dxa" w:w="5329"/>
            <w:shd w:val="clear" w:color="auto" w:fill="F1F5F9"/>
          </w:tcPr>
          <w:p>
            <w:pPr>
              <w:spacing w:line="252" w:lineRule="auto"/>
            </w:pPr>
            <w:r>
              <w:rPr>
                <w:rFonts w:ascii="맑은 고딕" w:hAnsi="맑은 고딕" w:eastAsia="맑은 고딕"/>
                <w:b/>
                <w:i w:val="0"/>
                <w:color w:val="0A1E3A"/>
                <w:sz w:val="15"/>
                <w:u w:val="none"/>
              </w:rPr>
              <w:t>BRAIN VESSEL BLOCKED</w:t>
            </w:r>
          </w:p>
        </w:tc>
        <w:tc>
          <w:tcPr>
            <w:tcW w:type="dxa" w:w="5329"/>
          </w:tcPr>
          <w:p>
            <w:pPr>
              <w:spacing w:line="252" w:lineRule="auto"/>
            </w:pPr>
            <w:r>
              <w:rPr>
                <w:rFonts w:ascii="맑은 고딕" w:hAnsi="맑은 고딕" w:eastAsia="맑은 고딕"/>
                <w:b w:val="0"/>
                <w:i w:val="0"/>
                <w:color w:val="334155"/>
                <w:sz w:val="15"/>
                <w:u w:val="none"/>
              </w:rPr>
              <w:t xml:space="preserve">→ Can cause a </w:t>
            </w:r>
            <w:r>
              <w:rPr>
                <w:rFonts w:ascii="맑은 고딕" w:hAnsi="맑은 고딕" w:eastAsia="맑은 고딕"/>
                <w:b w:val="0"/>
                <w:i w:val="0"/>
                <w:color w:val="334155"/>
                <w:sz w:val="15"/>
                <w:u w:val="none"/>
              </w:rPr>
              <w:t>.</w:t>
            </w:r>
          </w:p>
        </w:tc>
      </w:tr>
    </w:tbl>
    <w:p>
      <w:pPr>
        <w:spacing w:after="40"/>
      </w:pPr>
    </w:p>
    <w:p>
      <w:pPr>
        <w:spacing w:before="0" w:after="20" w:line="269" w:lineRule="auto"/>
        <w:snapToGrid w:val="0"/>
        <w:shd w:val="clear" w:color="auto" w:fill="F4F1EA"/>
      </w:pPr>
      <w:r>
        <w:rPr>
          <w:rFonts w:ascii="맑은 고딕" w:hAnsi="맑은 고딕" w:eastAsia="맑은 고딕"/>
          <w:b/>
          <w:i w:val="0"/>
          <w:color w:val="1F2937"/>
          <w:sz w:val="14"/>
          <w:u w:val="none"/>
        </w:rPr>
        <w:t>8</w:t>
      </w:r>
    </w:p>
    <w:p>
      <w:pPr>
        <w:spacing w:before="0" w:after="20" w:line="269" w:lineRule="auto"/>
        <w:snapToGrid w:val="0"/>
      </w:pPr>
      <w:r>
        <w:rPr>
          <w:rFonts w:ascii="맑은 고딕" w:hAnsi="맑은 고딕" w:eastAsia="맑은 고딕"/>
          <w:b/>
          <w:i w:val="0"/>
          <w:color w:val="0A1E3A"/>
          <w:sz w:val="18"/>
          <w:u w:val="none"/>
        </w:rPr>
        <w:t>TREATMENT: ANGIOPLASTY</w:t>
      </w:r>
    </w:p>
    <w:p>
      <w:pPr>
        <w:spacing w:before="0" w:after="20" w:line="269" w:lineRule="auto"/>
        <w:snapToGrid w:val="0"/>
      </w:pPr>
      <w:r>
        <w:rPr>
          <w:rFonts w:ascii="맑은 고딕" w:hAnsi="맑은 고딕" w:eastAsia="맑은 고딕"/>
          <w:b w:val="0"/>
          <w:i w:val="0"/>
          <w:color w:val="475569"/>
          <w:sz w:val="15"/>
          <w:u w:val="none"/>
        </w:rPr>
        <w:t>Number the steps 1–4 in the correct order.</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10658"/>
      </w:tblGrid>
      <w:tr>
        <w:tc>
          <w:tcPr>
            <w:tcW w:type="dxa" w:w="10658"/>
          </w:tcPr>
          <w:p>
            <w:pPr>
              <w:spacing w:line="252" w:lineRule="auto"/>
            </w:pPr>
            <w:r>
              <w:rPr>
                <w:rFonts w:ascii="맑은 고딕" w:hAnsi="맑은 고딕" w:eastAsia="맑은 고딕"/>
                <w:b w:val="0"/>
                <w:i w:val="0"/>
                <w:color w:val="334155"/>
                <w:sz w:val="15"/>
                <w:u w:val="none"/>
              </w:rPr>
              <w:t>A balloon catheter is inflated.</w:t>
            </w:r>
          </w:p>
        </w:tc>
      </w:tr>
      <w:tr>
        <w:tc>
          <w:tcPr>
            <w:tcW w:type="dxa" w:w="10658"/>
          </w:tcPr>
          <w:p>
            <w:pPr>
              <w:spacing w:line="252" w:lineRule="auto"/>
            </w:pPr>
            <w:r>
              <w:rPr>
                <w:rFonts w:ascii="맑은 고딕" w:hAnsi="맑은 고딕" w:eastAsia="맑은 고딕"/>
                <w:b w:val="0"/>
                <w:i w:val="0"/>
                <w:color w:val="334155"/>
                <w:sz w:val="15"/>
                <w:u w:val="none"/>
              </w:rPr>
              <w:t>Doctors thread a wire to the obstructed site.</w:t>
            </w:r>
          </w:p>
        </w:tc>
      </w:tr>
      <w:tr>
        <w:tc>
          <w:tcPr>
            <w:tcW w:type="dxa" w:w="10658"/>
          </w:tcPr>
          <w:p>
            <w:pPr>
              <w:spacing w:line="252" w:lineRule="auto"/>
            </w:pPr>
            <w:r>
              <w:rPr>
                <w:rFonts w:ascii="맑은 고딕" w:hAnsi="맑은 고딕" w:eastAsia="맑은 고딕"/>
                <w:b w:val="0"/>
                <w:i w:val="0"/>
                <w:color w:val="334155"/>
                <w:sz w:val="15"/>
                <w:u w:val="none"/>
              </w:rPr>
              <w:t>The passageway is forced open.</w:t>
            </w:r>
          </w:p>
        </w:tc>
      </w:tr>
      <w:tr>
        <w:tc>
          <w:tcPr>
            <w:tcW w:type="dxa" w:w="10658"/>
          </w:tcPr>
          <w:p>
            <w:pPr>
              <w:spacing w:line="252" w:lineRule="auto"/>
            </w:pPr>
            <w:r>
              <w:rPr>
                <w:rFonts w:ascii="맑은 고딕" w:hAnsi="맑은 고딕" w:eastAsia="맑은 고딕"/>
                <w:b w:val="0"/>
                <w:i w:val="0"/>
                <w:color w:val="334155"/>
                <w:sz w:val="15"/>
                <w:u w:val="none"/>
              </w:rPr>
              <w:t>A deflated balloon catheter is placed over the wire.</w:t>
            </w:r>
          </w:p>
        </w:tc>
      </w:tr>
    </w:tbl>
    <w:p>
      <w:pPr>
        <w:spacing w:after="40"/>
      </w:pP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A rigid tube called a </w:t>
      </w:r>
      <w:r>
        <w:rPr>
          <w:rFonts w:ascii="맑은 고딕" w:hAnsi="맑은 고딕" w:eastAsia="맑은 고딕"/>
          <w:b w:val="0"/>
          <w:i w:val="0"/>
          <w:color w:val="334155"/>
          <w:sz w:val="17"/>
          <w:u w:val="none"/>
        </w:rPr>
        <w:t>may be placed in a vessel to help hold it open.</w:t>
      </w:r>
    </w:p>
    <w:p>
      <w:pPr>
        <w:spacing w:before="0" w:after="20" w:line="269" w:lineRule="auto"/>
        <w:snapToGrid w:val="0"/>
        <w:shd w:val="clear" w:color="auto" w:fill="F4F1EA"/>
      </w:pPr>
      <w:r>
        <w:rPr>
          <w:rFonts w:ascii="맑은 고딕" w:hAnsi="맑은 고딕" w:eastAsia="맑은 고딕"/>
          <w:b/>
          <w:i w:val="0"/>
          <w:color w:val="1F2937"/>
          <w:sz w:val="14"/>
          <w:u w:val="none"/>
        </w:rPr>
        <w:t>9</w:t>
      </w:r>
    </w:p>
    <w:p>
      <w:pPr>
        <w:spacing w:before="0" w:after="20" w:line="269" w:lineRule="auto"/>
        <w:snapToGrid w:val="0"/>
      </w:pPr>
      <w:r>
        <w:rPr>
          <w:rFonts w:ascii="맑은 고딕" w:hAnsi="맑은 고딕" w:eastAsia="맑은 고딕"/>
          <w:b/>
          <w:i w:val="0"/>
          <w:color w:val="0A1E3A"/>
          <w:sz w:val="18"/>
          <w:u w:val="none"/>
        </w:rPr>
        <w:t>ONE-SENTENCE SUMMARY</w:t>
      </w:r>
    </w:p>
    <w:p>
      <w:pPr>
        <w:spacing w:before="0" w:after="20" w:line="269" w:lineRule="auto"/>
        <w:snapToGrid w:val="0"/>
      </w:pPr>
      <w:r>
        <w:rPr>
          <w:rFonts w:ascii="맑은 고딕" w:hAnsi="맑은 고딕" w:eastAsia="맑은 고딕"/>
          <w:b w:val="0"/>
          <w:i w:val="0"/>
          <w:color w:val="334155"/>
          <w:sz w:val="17"/>
          <w:u w:val="none"/>
        </w:rPr>
        <w:t>In your own words, explain how long-term high blood pressure can eventually reduce oxygen delivery to cells.</w:t>
      </w:r>
    </w:p>
    <w:p>
      <w:pPr>
        <w:spacing w:before="0" w:after="20" w:line="269" w:lineRule="auto"/>
        <w:snapToGrid w:val="0"/>
      </w:pPr>
      <w:r>
        <w:rPr>
          <w:rFonts w:ascii="맑은 고딕" w:hAnsi="맑은 고딕" w:eastAsia="맑은 고딕"/>
          <w:b/>
          <w:i w:val="0"/>
          <w:color w:val="334155"/>
          <w:sz w:val="17"/>
          <w:u w:val="none"/>
        </w:rPr>
        <w:t>EXIT TICKET:</w:t>
      </w:r>
      <w:r>
        <w:rPr>
          <w:rFonts w:ascii="맑은 고딕" w:hAnsi="맑은 고딕" w:eastAsia="맑은 고딕"/>
          <w:b w:val="0"/>
          <w:i w:val="0"/>
          <w:color w:val="334155"/>
          <w:sz w:val="17"/>
          <w:u w:val="none"/>
        </w:rPr>
        <w:t xml:space="preserve"> One fact I learned </w:t>
      </w:r>
      <w:r>
        <w:br/>
      </w:r>
      <w:r>
        <w:rPr>
          <w:rFonts w:ascii="맑은 고딕" w:hAnsi="맑은 고딕" w:eastAsia="맑은 고딕"/>
          <w:b w:val="0"/>
          <w:i w:val="0"/>
          <w:color w:val="334155"/>
          <w:sz w:val="17"/>
          <w:u w:val="none"/>
        </w:rPr>
        <w:t xml:space="preserve">One question I still have </w:t>
      </w:r>
    </w:p>
    <w:p>
      <w:pPr>
        <w:spacing w:before="0" w:after="20" w:line="269" w:lineRule="auto"/>
        <w:snapToGrid w:val="0"/>
        <w:shd w:val="clear" w:color="auto" w:fill="F4F1EA"/>
      </w:pPr>
      <w:r>
        <w:rPr>
          <w:rFonts w:ascii="맑은 고딕" w:hAnsi="맑은 고딕" w:eastAsia="맑은 고딕"/>
          <w:b/>
          <w:i w:val="0"/>
          <w:color w:val="1F2937"/>
          <w:sz w:val="14"/>
          <w:u w:val="none"/>
        </w:rPr>
        <w:t>5~9 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5 140 · 90 · hypertension · resilient · 6 strain · tears · white · cholesterol · plaque · atherosclerosis · 7 clot · blocked · heart attack · stroke · 8 3-1-4-2 (순서 1→2→3→4: wire · deflated · inflated · open) · stent · 9 서술</w:t>
      </w:r>
    </w:p>
    <w:p>
      <w:pPr>
        <w:spacing w:before="0" w:after="20" w:line="269" w:lineRule="auto"/>
        <w:snapToGrid w:val="0"/>
        <w:shd w:val="clear" w:color="auto" w:fill="F4F1EA"/>
      </w:pPr>
      <w:r>
        <w:rPr>
          <w:rFonts w:ascii="맑은 고딕" w:hAnsi="맑은 고딕" w:eastAsia="맑은 고딕"/>
          <w:b/>
          <w:i w:val="0"/>
          <w:color w:val="1F2937"/>
          <w:sz w:val="16"/>
          <w:u w:val="none"/>
        </w:rPr>
        <w:t>5.</w:t>
      </w:r>
      <w:r>
        <w:rPr>
          <w:rFonts w:ascii="맑은 고딕" w:hAnsi="맑은 고딕" w:eastAsia="맑은 고딕"/>
          <w:b w:val="0"/>
          <w:i w:val="0"/>
          <w:color w:val="B8B0A2"/>
          <w:sz w:val="16"/>
          <w:u w:val="none"/>
        </w:rPr>
        <w:t xml:space="preserve"> 140 · 90 · hypertension — Ⓓ "rises above about 140 over 90, what we call hypertension"; resilient — "Elastic fibers ... make them resilient".</w:t>
      </w:r>
      <w:r>
        <w:br/>
      </w:r>
      <w:r>
        <w:rPr>
          <w:rFonts w:ascii="맑은 고딕" w:hAnsi="맑은 고딕" w:eastAsia="맑은 고딕"/>
          <w:b/>
          <w:i w:val="0"/>
          <w:color w:val="1F2937"/>
          <w:sz w:val="16"/>
          <w:u w:val="none"/>
        </w:rPr>
        <w:t>6.</w:t>
      </w:r>
      <w:r>
        <w:rPr>
          <w:rFonts w:ascii="맑은 고딕" w:hAnsi="맑은 고딕" w:eastAsia="맑은 고딕"/>
          <w:b w:val="0"/>
          <w:i w:val="0"/>
          <w:color w:val="B8B0A2"/>
          <w:sz w:val="16"/>
          <w:u w:val="none"/>
        </w:rPr>
        <w:t xml:space="preserve"> A strain(Ⓓ "extra strain on the arterial wall") → B tears("small tears") → C white(백혈구) → D cholesterol("Fat and cholesterol ... latch on") → E plaque → F atherosclerosis(Ⓔ 첫 문장). 워드뱅크 6개를 순서에 맞게 하나씩 소진.</w:t>
      </w:r>
      <w:r>
        <w:br/>
      </w:r>
      <w:r>
        <w:rPr>
          <w:rFonts w:ascii="맑은 고딕" w:hAnsi="맑은 고딕" w:eastAsia="맑은 고딕"/>
          <w:b/>
          <w:i w:val="0"/>
          <w:color w:val="1F2937"/>
          <w:sz w:val="16"/>
          <w:u w:val="none"/>
        </w:rPr>
        <w:t>7.</w:t>
      </w:r>
      <w:r>
        <w:rPr>
          <w:rFonts w:ascii="맑은 고딕" w:hAnsi="맑은 고딕" w:eastAsia="맑은 고딕"/>
          <w:b w:val="0"/>
          <w:i w:val="0"/>
          <w:color w:val="B8B0A2"/>
          <w:sz w:val="16"/>
          <w:u w:val="none"/>
        </w:rPr>
        <w:t xml:space="preserve"> clot(Ⓔ "a blood clot forms") → blocked("completely block the flow") → heart attack("In vessels that feed the heart") → stroke("blood flow to the brain").</w:t>
      </w:r>
      <w:r>
        <w:br/>
      </w:r>
      <w:r>
        <w:rPr>
          <w:rFonts w:ascii="맑은 고딕" w:hAnsi="맑은 고딕" w:eastAsia="맑은 고딕"/>
          <w:b/>
          <w:i w:val="0"/>
          <w:color w:val="1F2937"/>
          <w:sz w:val="16"/>
          <w:u w:val="none"/>
        </w:rPr>
        <w:t>8.</w:t>
      </w:r>
      <w:r>
        <w:rPr>
          <w:rFonts w:ascii="맑은 고딕" w:hAnsi="맑은 고딕" w:eastAsia="맑은 고딕"/>
          <w:b w:val="0"/>
          <w:i w:val="0"/>
          <w:color w:val="B8B0A2"/>
          <w:sz w:val="16"/>
          <w:u w:val="none"/>
        </w:rPr>
        <w:t xml:space="preserve"> 순서 </w:t>
      </w:r>
      <w:r>
        <w:rPr>
          <w:rFonts w:ascii="맑은 고딕" w:hAnsi="맑은 고딕" w:eastAsia="맑은 고딕"/>
          <w:b/>
          <w:i w:val="0"/>
          <w:color w:val="1F2937"/>
          <w:sz w:val="16"/>
          <w:u w:val="none"/>
        </w:rPr>
        <w:t>1 wire → 2 deflated balloon → 3 inflated → 4 forced open</w:t>
      </w:r>
      <w:r>
        <w:rPr>
          <w:rFonts w:ascii="맑은 고딕" w:hAnsi="맑은 고딕" w:eastAsia="맑은 고딕"/>
          <w:b w:val="0"/>
          <w:i w:val="0"/>
          <w:color w:val="B8B0A2"/>
          <w:sz w:val="16"/>
          <w:u w:val="none"/>
        </w:rPr>
        <w:t>. Ⓕ의 문장 순서 그대로. stent = "rigid tube".</w:t>
      </w:r>
      <w:r>
        <w:br/>
      </w:r>
      <w:r>
        <w:rPr>
          <w:rFonts w:ascii="맑은 고딕" w:hAnsi="맑은 고딕" w:eastAsia="맑은 고딕"/>
          <w:b/>
          <w:i w:val="0"/>
          <w:color w:val="1F2937"/>
          <w:sz w:val="16"/>
          <w:u w:val="none"/>
        </w:rPr>
        <w:t>9.</w:t>
      </w:r>
      <w:r>
        <w:rPr>
          <w:rFonts w:ascii="맑은 고딕" w:hAnsi="맑은 고딕" w:eastAsia="맑은 고딕"/>
          <w:b w:val="0"/>
          <w:i w:val="0"/>
          <w:color w:val="B8B0A2"/>
          <w:sz w:val="16"/>
          <w:u w:val="none"/>
        </w:rPr>
        <w:t xml:space="preserve"> 채점 포인트: 고혈압 → 벽 손상 → 플라크(좁아짐) → 파열·혈전 → 흐름 차단 → 산소 감소. 인과 사슬이 끊기지 않게 한 문장으로 잇는 것이 핵심(and / so / which 활용).</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strain</w:t>
      </w:r>
      <w:r>
        <w:rPr>
          <w:rFonts w:ascii="맑은 고딕" w:hAnsi="맑은 고딕" w:eastAsia="맑은 고딕"/>
          <w:b w:val="0"/>
          <w:i w:val="0"/>
          <w:color w:val="1F2937"/>
          <w:sz w:val="15"/>
          <w:u w:val="none"/>
        </w:rPr>
        <w:t xml:space="preserve"> 부담</w:t>
      </w:r>
      <w:r>
        <w:br/>
      </w:r>
      <w:r>
        <w:rPr>
          <w:rFonts w:ascii="맑은 고딕" w:hAnsi="맑은 고딕" w:eastAsia="맑은 고딕"/>
          <w:b/>
          <w:i w:val="0"/>
          <w:color w:val="1F2937"/>
          <w:sz w:val="15"/>
          <w:u w:val="none"/>
        </w:rPr>
        <w:t>tear</w:t>
      </w:r>
      <w:r>
        <w:rPr>
          <w:rFonts w:ascii="맑은 고딕" w:hAnsi="맑은 고딕" w:eastAsia="맑은 고딕"/>
          <w:b w:val="0"/>
          <w:i w:val="0"/>
          <w:color w:val="1F2937"/>
          <w:sz w:val="15"/>
          <w:u w:val="none"/>
        </w:rPr>
        <w:t xml:space="preserve"> 찢어짐</w:t>
      </w:r>
      <w:r>
        <w:br/>
      </w:r>
      <w:r>
        <w:rPr>
          <w:rFonts w:ascii="맑은 고딕" w:hAnsi="맑은 고딕" w:eastAsia="맑은 고딕"/>
          <w:b/>
          <w:i w:val="0"/>
          <w:color w:val="1F2937"/>
          <w:sz w:val="15"/>
          <w:u w:val="none"/>
        </w:rPr>
        <w:t>attach to</w:t>
      </w:r>
      <w:r>
        <w:rPr>
          <w:rFonts w:ascii="맑은 고딕" w:hAnsi="맑은 고딕" w:eastAsia="맑은 고딕"/>
          <w:b w:val="0"/>
          <w:i w:val="0"/>
          <w:color w:val="1F2937"/>
          <w:sz w:val="15"/>
          <w:u w:val="none"/>
        </w:rPr>
        <w:t xml:space="preserve"> ~에 붙다</w:t>
      </w:r>
      <w:r>
        <w:br/>
      </w:r>
      <w:r>
        <w:rPr>
          <w:rFonts w:ascii="맑은 고딕" w:hAnsi="맑은 고딕" w:eastAsia="맑은 고딕"/>
          <w:b/>
          <w:i w:val="0"/>
          <w:color w:val="1F2937"/>
          <w:sz w:val="15"/>
          <w:u w:val="none"/>
        </w:rPr>
        <w:t>rupture</w:t>
      </w:r>
      <w:r>
        <w:rPr>
          <w:rFonts w:ascii="맑은 고딕" w:hAnsi="맑은 고딕" w:eastAsia="맑은 고딕"/>
          <w:b w:val="0"/>
          <w:i w:val="0"/>
          <w:color w:val="1F2937"/>
          <w:sz w:val="15"/>
          <w:u w:val="none"/>
        </w:rPr>
        <w:t xml:space="preserve"> 파열되다</w:t>
      </w:r>
      <w:r>
        <w:br/>
      </w:r>
      <w:r>
        <w:rPr>
          <w:rFonts w:ascii="맑은 고딕" w:hAnsi="맑은 고딕" w:eastAsia="맑은 고딕"/>
          <w:b/>
          <w:i w:val="0"/>
          <w:color w:val="1F2937"/>
          <w:sz w:val="15"/>
          <w:u w:val="none"/>
        </w:rPr>
        <w:t>blocked</w:t>
      </w:r>
      <w:r>
        <w:rPr>
          <w:rFonts w:ascii="맑은 고딕" w:hAnsi="맑은 고딕" w:eastAsia="맑은 고딕"/>
          <w:b w:val="0"/>
          <w:i w:val="0"/>
          <w:color w:val="1F2937"/>
          <w:sz w:val="15"/>
          <w:u w:val="none"/>
        </w:rPr>
        <w:t xml:space="preserve"> 막힌</w:t>
      </w:r>
      <w:r>
        <w:br/>
      </w:r>
      <w:r>
        <w:rPr>
          <w:rFonts w:ascii="맑은 고딕" w:hAnsi="맑은 고딕" w:eastAsia="맑은 고딕"/>
          <w:b/>
          <w:i w:val="0"/>
          <w:color w:val="1F2937"/>
          <w:sz w:val="15"/>
          <w:u w:val="none"/>
        </w:rPr>
        <w:t>thread</w:t>
      </w:r>
      <w:r>
        <w:rPr>
          <w:rFonts w:ascii="맑은 고딕" w:hAnsi="맑은 고딕" w:eastAsia="맑은 고딕"/>
          <w:b w:val="0"/>
          <w:i w:val="0"/>
          <w:color w:val="1F2937"/>
          <w:sz w:val="15"/>
          <w:u w:val="none"/>
        </w:rPr>
        <w:t xml:space="preserve"> (철사 등을) 꿰어 넣다</w:t>
      </w:r>
      <w:r>
        <w:br/>
      </w:r>
      <w:r>
        <w:rPr>
          <w:rFonts w:ascii="맑은 고딕" w:hAnsi="맑은 고딕" w:eastAsia="맑은 고딕"/>
          <w:b/>
          <w:i w:val="0"/>
          <w:color w:val="1F2937"/>
          <w:sz w:val="15"/>
          <w:u w:val="none"/>
        </w:rPr>
        <w:t>obstructed</w:t>
      </w:r>
      <w:r>
        <w:rPr>
          <w:rFonts w:ascii="맑은 고딕" w:hAnsi="맑은 고딕" w:eastAsia="맑은 고딕"/>
          <w:b w:val="0"/>
          <w:i w:val="0"/>
          <w:color w:val="1F2937"/>
          <w:sz w:val="15"/>
          <w:u w:val="none"/>
        </w:rPr>
        <w:t xml:space="preserve"> 막힌</w:t>
      </w:r>
      <w:r>
        <w:br/>
      </w:r>
      <w:r>
        <w:rPr>
          <w:rFonts w:ascii="맑은 고딕" w:hAnsi="맑은 고딕" w:eastAsia="맑은 고딕"/>
          <w:b/>
          <w:i w:val="0"/>
          <w:color w:val="1F2937"/>
          <w:sz w:val="15"/>
          <w:u w:val="none"/>
        </w:rPr>
        <w:t>rigid</w:t>
      </w:r>
      <w:r>
        <w:rPr>
          <w:rFonts w:ascii="맑은 고딕" w:hAnsi="맑은 고딕" w:eastAsia="맑은 고딕"/>
          <w:b w:val="0"/>
          <w:i w:val="0"/>
          <w:color w:val="1F2937"/>
          <w:sz w:val="15"/>
          <w:u w:val="none"/>
        </w:rPr>
        <w:t xml:space="preserve"> 단단한</w:t>
      </w:r>
      <w:r>
        <w:br/>
      </w:r>
      <w:r>
        <w:rPr>
          <w:rFonts w:ascii="맑은 고딕" w:hAnsi="맑은 고딕" w:eastAsia="맑은 고딕"/>
          <w:b/>
          <w:i w:val="0"/>
          <w:color w:val="1F2937"/>
          <w:sz w:val="15"/>
          <w:u w:val="none"/>
        </w:rPr>
        <w:t>oxygen delivery</w:t>
      </w:r>
      <w:r>
        <w:rPr>
          <w:rFonts w:ascii="맑은 고딕" w:hAnsi="맑은 고딕" w:eastAsia="맑은 고딕"/>
          <w:b w:val="0"/>
          <w:i w:val="0"/>
          <w:color w:val="1F2937"/>
          <w:sz w:val="15"/>
          <w:u w:val="none"/>
        </w:rPr>
        <w:t xml:space="preserve"> 산소 공급</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8번 순서 문제는 인쇄 순서(inflated / thread / forced open / deflated)가 정답 순서와 다르게 섞여 있다. 각 문장 앞에 3·1·4·2를 적는다.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2026 2학기 외부지문 · TED-Ed How Blood Pressure Works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TED-Ed · Wilfred Manzano · 외부지문 상세풀이 · 2026.09</w:t>
      </w:r>
    </w:p>
    <w:p>
      <w:r>
        <w:br w:type="page"/>
      </w:r>
    </w:p>
    <w:p>
      <w:pPr>
        <w:keepNext/>
        <w:spacing w:before="80" w:after="60" w:line="269" w:lineRule="auto"/>
        <w:snapToGrid w:val="0"/>
        <w:shd w:val="clear" w:color="auto" w:fill="6B21A8"/>
      </w:pPr>
      <w:r>
        <w:rPr>
          <w:rFonts w:ascii="맑은 고딕" w:hAnsi="맑은 고딕" w:eastAsia="맑은 고딕"/>
          <w:b/>
          <w:i w:val="0"/>
          <w:color w:val="FFFFFF"/>
          <w:sz w:val="20"/>
          <w:u w:val="none"/>
        </w:rPr>
        <w:t>6. KAIST · KAIST · Talking Baby Bats</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26FA Common English 2 · External Reading</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2022 KAIST </w:t>
      </w:r>
      <w:r>
        <w:rPr>
          <w:rFonts w:ascii="맑은 고딕" w:hAnsi="맑은 고딕" w:eastAsia="맑은 고딕"/>
          <w:b/>
          <w:i/>
          <w:color w:val="C99B4E"/>
          <w:sz w:val="24"/>
          <w:u w:val="none"/>
        </w:rPr>
        <w:t>"Talking" Baby Bats</w:t>
      </w:r>
      <w:r>
        <w:br/>
      </w:r>
      <w:r>
        <w:rPr>
          <w:rFonts w:ascii="맑은 고딕" w:hAnsi="맑은 고딕" w:eastAsia="맑은 고딕"/>
          <w:b/>
          <w:i/>
          <w:color w:val="1F2937"/>
          <w:sz w:val="24"/>
          <w:u w:val="none"/>
        </w:rPr>
        <w:t>외부지문 완전판 상세풀이</w:t>
      </w:r>
      <w:r>
        <w:rPr>
          <w:rFonts w:ascii="맑은 고딕" w:hAnsi="맑은 고딕" w:eastAsia="맑은 고딕"/>
          <w:b/>
          <w:i/>
          <w:color w:val="1F2937"/>
          <w:sz w:val="20"/>
          <w:u w:val="none"/>
        </w:rPr>
        <w:t>빈칸본 · BLANK</w:t>
      </w:r>
    </w:p>
    <w:p>
      <w:pPr>
        <w:spacing w:before="0" w:after="20" w:line="269" w:lineRule="auto"/>
        <w:snapToGrid w:val="0"/>
        <w:shd w:val="clear" w:color="auto" w:fill="F4F1EA"/>
      </w:pPr>
      <w:r>
        <w:rPr>
          <w:rFonts w:ascii="맑은 고딕" w:hAnsi="맑은 고딕" w:eastAsia="맑은 고딕"/>
          <w:b w:val="0"/>
          <w:i w:val="0"/>
          <w:color w:val="1F2937"/>
          <w:sz w:val="19"/>
          <w:u w:val="none"/>
        </w:rPr>
        <w:t>신목고 2026학년도 2학기 공통영어2 · 2022 카이스트 영어 기출문항 · 지문 해석·어휘 + I. Vocabulary + II. Interview Questions + III. Grading Rubric</w:t>
      </w:r>
    </w:p>
    <w:p>
      <w:pPr>
        <w:spacing w:before="0" w:after="20" w:line="269" w:lineRule="auto"/>
        <w:snapToGrid w:val="0"/>
        <w:shd w:val="clear" w:color="auto" w:fill="F4F1EA"/>
      </w:pPr>
      <w:r>
        <w:rPr>
          <w:rFonts w:ascii="맑은 고딕" w:hAnsi="맑은 고딕" w:eastAsia="맑은 고딕"/>
          <w:b/>
          <w:i w:val="0"/>
          <w:color w:val="C99B4E"/>
          <w:sz w:val="14"/>
          <w:u w:val="none"/>
        </w:rPr>
        <w:t>School</w:t>
      </w:r>
    </w:p>
    <w:p>
      <w:pPr>
        <w:spacing w:before="0" w:after="20" w:line="269" w:lineRule="auto"/>
        <w:snapToGrid w:val="0"/>
        <w:shd w:val="clear" w:color="auto" w:fill="F4F1EA"/>
      </w:pPr>
      <w:r>
        <w:rPr>
          <w:rFonts w:ascii="맑은 고딕" w:hAnsi="맑은 고딕" w:eastAsia="맑은 고딕"/>
          <w:b/>
          <w:i w:val="0"/>
          <w:color w:val="1F2937"/>
          <w:sz w:val="21"/>
          <w:u w:val="none"/>
        </w:rPr>
        <w:t>신목고</w:t>
      </w:r>
    </w:p>
    <w:p>
      <w:pPr>
        <w:spacing w:before="0" w:after="20" w:line="269" w:lineRule="auto"/>
        <w:snapToGrid w:val="0"/>
        <w:shd w:val="clear" w:color="auto" w:fill="F4F1EA"/>
      </w:pPr>
      <w:r>
        <w:rPr>
          <w:rFonts w:ascii="맑은 고딕" w:hAnsi="맑은 고딕" w:eastAsia="맑은 고딕"/>
          <w:b/>
          <w:i w:val="0"/>
          <w:color w:val="C99B4E"/>
          <w:sz w:val="14"/>
          <w:u w:val="none"/>
        </w:rPr>
        <w:t>Course</w:t>
      </w:r>
    </w:p>
    <w:p>
      <w:pPr>
        <w:spacing w:before="0" w:after="20" w:line="269" w:lineRule="auto"/>
        <w:snapToGrid w:val="0"/>
        <w:shd w:val="clear" w:color="auto" w:fill="F4F1EA"/>
      </w:pPr>
      <w:r>
        <w:rPr>
          <w:rFonts w:ascii="맑은 고딕" w:hAnsi="맑은 고딕" w:eastAsia="맑은 고딕"/>
          <w:b/>
          <w:i w:val="0"/>
          <w:color w:val="1F2937"/>
          <w:sz w:val="21"/>
          <w:u w:val="none"/>
        </w:rPr>
        <w:t>Common English</w:t>
      </w:r>
      <w:r>
        <w:rPr>
          <w:rFonts w:ascii="맑은 고딕" w:hAnsi="맑은 고딕" w:eastAsia="맑은 고딕"/>
          <w:b w:val="0"/>
          <w:i w:val="0"/>
          <w:color w:val="1F2937"/>
          <w:sz w:val="15"/>
          <w:u w:val="none"/>
        </w:rPr>
        <w:t>2</w:t>
      </w:r>
    </w:p>
    <w:p>
      <w:pPr>
        <w:spacing w:before="0" w:after="20" w:line="269" w:lineRule="auto"/>
        <w:snapToGrid w:val="0"/>
        <w:shd w:val="clear" w:color="auto" w:fill="F4F1EA"/>
      </w:pPr>
      <w:r>
        <w:rPr>
          <w:rFonts w:ascii="맑은 고딕" w:hAnsi="맑은 고딕" w:eastAsia="맑은 고딕"/>
          <w:b/>
          <w:i w:val="0"/>
          <w:color w:val="C99B4E"/>
          <w:sz w:val="14"/>
          <w:u w:val="none"/>
        </w:rPr>
        <w:t>Source</w:t>
      </w:r>
    </w:p>
    <w:p>
      <w:pPr>
        <w:spacing w:before="0" w:after="20" w:line="269" w:lineRule="auto"/>
        <w:snapToGrid w:val="0"/>
        <w:shd w:val="clear" w:color="auto" w:fill="F4F1EA"/>
      </w:pPr>
      <w:r>
        <w:rPr>
          <w:rFonts w:ascii="맑은 고딕" w:hAnsi="맑은 고딕" w:eastAsia="맑은 고딕"/>
          <w:b/>
          <w:i w:val="0"/>
          <w:color w:val="1F2937"/>
          <w:sz w:val="21"/>
          <w:u w:val="none"/>
        </w:rPr>
        <w:t>KAIST 2022</w:t>
      </w:r>
    </w:p>
    <w:p>
      <w:pPr>
        <w:spacing w:before="0" w:after="20" w:line="269" w:lineRule="auto"/>
        <w:snapToGrid w:val="0"/>
        <w:shd w:val="clear" w:color="auto" w:fill="F4F1EA"/>
      </w:pPr>
      <w:r>
        <w:rPr>
          <w:rFonts w:ascii="맑은 고딕" w:hAnsi="맑은 고딕" w:eastAsia="맑은 고딕"/>
          <w:b/>
          <w:i w:val="0"/>
          <w:color w:val="C99B4E"/>
          <w:sz w:val="14"/>
          <w:u w:val="none"/>
        </w:rPr>
        <w:t>Points</w:t>
      </w:r>
    </w:p>
    <w:p>
      <w:pPr>
        <w:spacing w:before="0" w:after="20" w:line="269" w:lineRule="auto"/>
        <w:snapToGrid w:val="0"/>
        <w:shd w:val="clear" w:color="auto" w:fill="F4F1EA"/>
      </w:pPr>
      <w:r>
        <w:rPr>
          <w:rFonts w:ascii="맑은 고딕" w:hAnsi="맑은 고딕" w:eastAsia="맑은 고딕"/>
          <w:b/>
          <w:i w:val="0"/>
          <w:color w:val="1F2937"/>
          <w:sz w:val="21"/>
          <w:u w:val="none"/>
        </w:rPr>
        <w:t>5</w:t>
      </w:r>
      <w:r>
        <w:rPr>
          <w:rFonts w:ascii="맑은 고딕" w:hAnsi="맑은 고딕" w:eastAsia="맑은 고딕"/>
          <w:b w:val="0"/>
          <w:i w:val="0"/>
          <w:color w:val="1F2937"/>
          <w:sz w:val="15"/>
          <w:u w:val="none"/>
        </w:rPr>
        <w:t>pts</w:t>
      </w:r>
    </w:p>
    <w:p>
      <w:pPr>
        <w:spacing w:before="0" w:after="20" w:line="269" w:lineRule="auto"/>
        <w:snapToGrid w:val="0"/>
      </w:pPr>
      <w:r>
        <w:rPr>
          <w:rFonts w:ascii="맑은 고딕" w:hAnsi="맑은 고딕" w:eastAsia="맑은 고딕"/>
          <w:b/>
          <w:i/>
          <w:color w:val="0A1E3A"/>
          <w:sz w:val="21"/>
          <w:u w:val="none"/>
          <w:shd w:val="clear" w:color="auto" w:fill="FAF6EE"/>
        </w:rPr>
        <w:t>Answer Key</w:t>
      </w:r>
    </w:p>
    <w:p>
      <w:pPr>
        <w:spacing w:before="0" w:after="20" w:line="269" w:lineRule="auto"/>
        <w:snapToGrid w:val="0"/>
        <w:shd w:val="clear" w:color="auto" w:fill="FAF6EE"/>
      </w:pPr>
      <w:r>
        <w:rPr>
          <w:rFonts w:ascii="맑은 고딕" w:hAnsi="맑은 고딕" w:eastAsia="맑은 고딕"/>
          <w:b/>
          <w:i w:val="0"/>
          <w:color w:val="64748B"/>
          <w:sz w:val="14"/>
          <w:u w:val="none"/>
        </w:rPr>
        <w:t>정답 일람표</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5329"/>
        <w:gridCol w:w="5329"/>
      </w:tblGrid>
      <w:tr>
        <w:tc>
          <w:tcPr>
            <w:tcW w:type="dxa" w:w="5329"/>
            <w:shd w:val="clear" w:color="auto" w:fill="F4F1EA"/>
          </w:tcPr>
          <w:p>
            <w:pPr>
              <w:spacing w:line="252" w:lineRule="auto"/>
            </w:pPr>
            <w:r>
              <w:rPr>
                <w:rFonts w:ascii="맑은 고딕" w:hAnsi="맑은 고딕" w:eastAsia="맑은 고딕"/>
                <w:b/>
                <w:i w:val="0"/>
                <w:color w:val="1F2937"/>
                <w:sz w:val="14"/>
                <w:u w:val="none"/>
              </w:rPr>
              <w:t>구분</w:t>
            </w:r>
          </w:p>
        </w:tc>
        <w:tc>
          <w:tcPr>
            <w:tcW w:type="dxa" w:w="5329"/>
            <w:shd w:val="clear" w:color="auto" w:fill="F4F1EA"/>
          </w:tcPr>
          <w:p>
            <w:pPr>
              <w:spacing w:line="252" w:lineRule="auto"/>
            </w:pPr>
            <w:r>
              <w:rPr>
                <w:rFonts w:ascii="맑은 고딕" w:hAnsi="맑은 고딕" w:eastAsia="맑은 고딕"/>
                <w:b/>
                <w:i w:val="0"/>
                <w:color w:val="1F2937"/>
                <w:sz w:val="14"/>
                <w:u w:val="none"/>
              </w:rPr>
              <w:t>정답 · 핵심</w:t>
            </w:r>
          </w:p>
        </w:tc>
      </w:tr>
      <w:tr>
        <w:tc>
          <w:tcPr>
            <w:tcW w:type="dxa" w:w="5329"/>
          </w:tcPr>
          <w:p>
            <w:pPr>
              <w:spacing w:line="252" w:lineRule="auto"/>
            </w:pPr>
            <w:r>
              <w:rPr>
                <w:rFonts w:ascii="맑은 고딕" w:hAnsi="맑은 고딕" w:eastAsia="맑은 고딕"/>
                <w:b/>
                <w:i w:val="0"/>
                <w:color w:val="334155"/>
                <w:sz w:val="14"/>
                <w:u w:val="none"/>
              </w:rPr>
              <w:t>I. Vocabulary</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Q1 (1pt)</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Q2 (2pts)</w:t>
            </w:r>
          </w:p>
        </w:tc>
        <w:tc>
          <w:tcPr>
            <w:tcW w:type="dxa" w:w="5329"/>
          </w:tcPr>
          <w:p>
            <w:pPr>
              <w:spacing w:line="252" w:lineRule="auto"/>
            </w:pPr>
            <w:r>
              <w:rPr>
                <w:rFonts w:ascii="맑은 고딕" w:hAnsi="맑은 고딕" w:eastAsia="맑은 고딕"/>
                <w:b/>
                <w:i w:val="0"/>
                <w:color w:val="334155"/>
                <w:sz w:val="14"/>
                <w:u w:val="none"/>
              </w:rPr>
              <w:t>펼치기 해설 참조</w:t>
            </w:r>
          </w:p>
        </w:tc>
      </w:tr>
      <w:tr>
        <w:tc>
          <w:tcPr>
            <w:tcW w:type="dxa" w:w="5329"/>
          </w:tcPr>
          <w:p>
            <w:pPr>
              <w:spacing w:line="252" w:lineRule="auto"/>
            </w:pPr>
            <w:r>
              <w:rPr>
                <w:rFonts w:ascii="맑은 고딕" w:hAnsi="맑은 고딕" w:eastAsia="맑은 고딕"/>
                <w:b/>
                <w:i w:val="0"/>
                <w:color w:val="334155"/>
                <w:sz w:val="14"/>
                <w:u w:val="none"/>
              </w:rPr>
              <w:t>Q3 (2pts)</w:t>
            </w:r>
          </w:p>
        </w:tc>
        <w:tc>
          <w:tcPr>
            <w:tcW w:type="dxa" w:w="5329"/>
          </w:tcPr>
          <w:p>
            <w:pPr>
              <w:spacing w:line="252" w:lineRule="auto"/>
            </w:pPr>
            <w:r>
              <w:rPr>
                <w:rFonts w:ascii="맑은 고딕" w:hAnsi="맑은 고딕" w:eastAsia="맑은 고딕"/>
                <w:b/>
                <w:i w:val="0"/>
                <w:color w:val="334155"/>
                <w:sz w:val="14"/>
                <w:u w:val="none"/>
              </w:rPr>
              <w:t>펼치기 해설 참조</w:t>
            </w:r>
          </w:p>
        </w:tc>
      </w:tr>
    </w:tbl>
    <w:p>
      <w:pPr>
        <w:spacing w:after="40"/>
      </w:pPr>
    </w:p>
    <w:p>
      <w:pPr>
        <w:spacing w:before="0" w:after="20" w:line="269" w:lineRule="auto"/>
        <w:snapToGrid w:val="0"/>
      </w:pPr>
      <w:r>
        <w:rPr>
          <w:rFonts w:ascii="맑은 고딕" w:hAnsi="맑은 고딕" w:eastAsia="맑은 고딕"/>
          <w:b/>
          <w:i/>
          <w:color w:val="0A1E3A"/>
          <w:sz w:val="21"/>
          <w:u w:val="none"/>
          <w:shd w:val="clear" w:color="auto" w:fill="FAF6EE"/>
        </w:rPr>
        <w:t>KAIST 2022 · Reading</w:t>
      </w:r>
    </w:p>
    <w:p>
      <w:pPr>
        <w:spacing w:before="0" w:after="20" w:line="269" w:lineRule="auto"/>
        <w:snapToGrid w:val="0"/>
        <w:shd w:val="clear" w:color="auto" w:fill="FAF6EE"/>
      </w:pPr>
      <w:r>
        <w:rPr>
          <w:rFonts w:ascii="맑은 고딕" w:hAnsi="맑은 고딕" w:eastAsia="맑은 고딕"/>
          <w:b/>
          <w:i w:val="0"/>
          <w:color w:val="64748B"/>
          <w:sz w:val="14"/>
          <w:u w:val="none"/>
        </w:rPr>
        <w:t>"Talking" Baby Bats · 지문</w:t>
      </w:r>
    </w:p>
    <w:p>
      <w:pPr>
        <w:spacing w:before="0" w:after="20" w:line="269" w:lineRule="auto"/>
        <w:snapToGrid w:val="0"/>
      </w:pPr>
      <w:r>
        <w:rPr>
          <w:rFonts w:ascii="맑은 고딕" w:hAnsi="맑은 고딕" w:eastAsia="맑은 고딕"/>
          <w:b/>
          <w:i/>
          <w:color w:val="0A1E3A"/>
          <w:sz w:val="21"/>
          <w:u w:val="none"/>
        </w:rPr>
        <w:t>지문</w:t>
      </w:r>
    </w:p>
    <w:p>
      <w:pPr>
        <w:spacing w:before="0" w:after="20" w:line="269" w:lineRule="auto"/>
        <w:snapToGrid w:val="0"/>
        <w:shd w:val="clear" w:color="auto" w:fill="F4F1EA"/>
      </w:pPr>
      <w:r>
        <w:rPr>
          <w:rFonts w:ascii="맑은 고딕" w:hAnsi="맑은 고딕" w:eastAsia="맑은 고딕"/>
          <w:b/>
          <w:i w:val="0"/>
          <w:color w:val="1F2937"/>
          <w:sz w:val="14"/>
          <w:u w:val="none"/>
        </w:rPr>
        <w:t>READING PASSAGE</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color w:val="0A1E3A"/>
          <w:sz w:val="15"/>
          <w:u w:val="none"/>
        </w:rPr>
        <w:t xml:space="preserve"> Student #:</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pPr>
      <w:r>
        <w:rPr>
          <w:rFonts w:ascii="맑은 고딕" w:hAnsi="맑은 고딕" w:eastAsia="맑은 고딕"/>
          <w:b/>
          <w:i w:val="0"/>
          <w:color w:val="334155"/>
          <w:sz w:val="17"/>
          <w:u w:val="single"/>
        </w:rPr>
        <w:t>2022 카이스트 영어 기출문항</w:t>
      </w:r>
    </w:p>
    <w:p>
      <w:pPr>
        <w:spacing w:before="0" w:after="20" w:line="269" w:lineRule="auto"/>
        <w:snapToGrid w:val="0"/>
      </w:pPr>
      <w:r>
        <w:rPr>
          <w:rFonts w:ascii="맑은 고딕" w:hAnsi="맑은 고딕" w:eastAsia="맑은 고딕"/>
          <w:b/>
          <w:i w:val="0"/>
          <w:color w:val="0A1E3A"/>
          <w:sz w:val="21"/>
          <w:u w:val="none"/>
        </w:rPr>
        <w:t>"Talking" Baby Bats</w:t>
      </w:r>
    </w:p>
    <w:p>
      <w:pPr>
        <w:spacing w:before="0" w:after="20" w:line="269" w:lineRule="auto"/>
        <w:snapToGrid w:val="0"/>
        <w:pBdr>
          <w:left w:val="single" w:sz="12" w:space="4" w:color="94A3B8"/>
        </w:pBdr>
        <w:ind w:left="100"/>
        <w:shd w:val="clear" w:color="auto" w:fill="FAF6EE"/>
      </w:pPr>
      <w:r>
        <w:rPr>
          <w:rFonts w:ascii="맑은 고딕" w:hAnsi="맑은 고딕" w:eastAsia="맑은 고딕"/>
          <w:b w:val="0"/>
          <w:i w:val="0"/>
          <w:color w:val="334155"/>
          <w:sz w:val="17"/>
          <w:u w:val="none"/>
        </w:rPr>
        <w:t xml:space="preserve">Other than humans, a species of bats known as the "greater sac-winged bats" are the only mammals* to engage in infant "talk," or babble**. About two inches long, the greater sac-winged bats are </w:t>
      </w:r>
      <w:r>
        <w:rPr>
          <w:rFonts w:ascii="맑은 고딕" w:hAnsi="맑은 고딕" w:eastAsia="맑은 고딕"/>
          <w:b/>
          <w:i w:val="0"/>
          <w:color w:val="1F2937"/>
          <w:sz w:val="14"/>
          <w:u w:val="none"/>
        </w:rPr>
        <w:t>Q1</w:t>
      </w:r>
      <w:r>
        <w:rPr>
          <w:rFonts w:ascii="맑은 고딕" w:hAnsi="맑은 고딕" w:eastAsia="맑은 고딕"/>
          <w:b w:val="0"/>
          <w:i w:val="0"/>
          <w:color w:val="334155"/>
          <w:sz w:val="17"/>
          <w:u w:val="single"/>
        </w:rPr>
        <w:t>nocturnal</w:t>
      </w:r>
      <w:r>
        <w:rPr>
          <w:rFonts w:ascii="맑은 고딕" w:hAnsi="맑은 고딕" w:eastAsia="맑은 고딕"/>
          <w:b w:val="0"/>
          <w:i w:val="0"/>
          <w:color w:val="334155"/>
          <w:sz w:val="17"/>
          <w:u w:val="none"/>
        </w:rPr>
        <w:t>, sleeping through much of the day and remaining awake at night. Though they live together in groups, they keep enough distance between themselves, which enables researchers to record separately the sounds each bat makes. This is crucial to researchers who study the babbling of these greater sac-winged bats.</w:t>
      </w:r>
      <w:r>
        <w:br/>
      </w:r>
      <w:r>
        <w:rPr>
          <w:rFonts w:ascii="맑은 고딕" w:hAnsi="맑은 고딕" w:eastAsia="맑은 고딕"/>
          <w:b w:val="0"/>
          <w:i w:val="0"/>
          <w:color w:val="334155"/>
          <w:sz w:val="17"/>
          <w:u w:val="none"/>
        </w:rPr>
        <w:t>Recently, a group of researchers tried to analyze in detail the babbling behavior of these infant bats, also called bat pups, and to compare it with human infant babbling. Analyzing the recordings of 216 "babbling bursts," which averaged about seven minutes but sometimes lasted as long as 43 minutes, of 20 bat pups from two bat communities in Costa Rica and Panama, the researchers found that the sounds the bat pups made were similar to those of human infants in their repetition of syllables***, the rhythmic nature of the babbling, and the universality of babbling behavior. Other similarities with the babbling of human infants included the early start of babbling, the long sequences of sounds, and the fact that the pups didn't need any stimulus from other bats — like human babies, they just babbled on, gradually acquiring more sounds.</w:t>
      </w:r>
      <w:r>
        <w:br/>
      </w:r>
      <w:r>
        <w:rPr>
          <w:rFonts w:ascii="맑은 고딕" w:hAnsi="맑은 고딕" w:eastAsia="맑은 고딕"/>
          <w:b w:val="0"/>
          <w:i w:val="0"/>
          <w:color w:val="334155"/>
          <w:sz w:val="17"/>
          <w:u w:val="none"/>
        </w:rPr>
        <w:t>Why do bat pups babble then? The researchers believe that babbling helps the bat pups prepare for and learn about the elements in courtship**** songs sung by adult bats. When the female pups learn through babbling the basic building blocks of a courtship song, for example, such knowledge later makes them better judges of male song when they have grown beyond their infancy. Adult males, on the other hand, compete intensely to attract females using their bat-song, the components of which they learned about in their infancy while babbling. Ultimately, the females choose which males they prefer, and the males constantly court**** them in a kind of talent competition.</w:t>
      </w:r>
      <w:r>
        <w:br/>
      </w:r>
      <w:r>
        <w:rPr>
          <w:rFonts w:ascii="맑은 고딕" w:hAnsi="맑은 고딕" w:eastAsia="맑은 고딕"/>
          <w:b/>
          <w:i w:val="0"/>
          <w:color w:val="1F2937"/>
          <w:sz w:val="14"/>
          <w:u w:val="none"/>
        </w:rPr>
        <w:t>Q3</w:t>
      </w:r>
      <w:r>
        <w:rPr>
          <w:rFonts w:ascii="맑은 고딕" w:hAnsi="맑은 고딕" w:eastAsia="맑은 고딕"/>
          <w:b w:val="0"/>
          <w:i w:val="0"/>
          <w:color w:val="334155"/>
          <w:sz w:val="17"/>
          <w:u w:val="none"/>
        </w:rPr>
        <w:t xml:space="preserve">It appears that such babbling practice may not only prepare bat pups for courtships, but also.... </w:t>
      </w:r>
      <w:r>
        <w:br/>
      </w:r>
      <w:r>
        <w:rPr>
          <w:rFonts w:ascii="맑은 고딕" w:hAnsi="맑은 고딕" w:eastAsia="맑은 고딕"/>
          <w:b w:val="0"/>
          <w:i w:val="0"/>
          <w:color w:val="334155"/>
          <w:sz w:val="17"/>
          <w:u w:val="none"/>
        </w:rPr>
        <w:t>Such common characteristics may yield valuable insights for better understanding the essential nature and development of vocal communication not only of humans but, ultimately, of non-human species as well.</w:t>
      </w:r>
    </w:p>
    <w:p>
      <w:pPr>
        <w:spacing w:before="0" w:after="20" w:line="269" w:lineRule="auto"/>
        <w:snapToGrid w:val="0"/>
        <w:shd w:val="clear" w:color="auto" w:fill="F4F1EA"/>
      </w:pPr>
      <w:r>
        <w:rPr>
          <w:rFonts w:ascii="맑은 고딕" w:hAnsi="맑은 고딕" w:eastAsia="맑은 고딕"/>
          <w:b/>
          <w:i w:val="0"/>
          <w:color w:val="1F2937"/>
          <w:sz w:val="14"/>
          <w:u w:val="none"/>
        </w:rPr>
        <w:t>지문 구조 · 해석 · 어휘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"Talking" Baby Bats — 인간 외 유일하게 옹알이하는 박쥐: 인간 유아 옹알이와의 유사성과 그 의미</w:t>
      </w:r>
    </w:p>
    <w:p>
      <w:pPr>
        <w:spacing w:before="0" w:after="20" w:line="269" w:lineRule="auto"/>
        <w:snapToGrid w:val="0"/>
        <w:shd w:val="clear" w:color="auto" w:fill="F4F1EA"/>
      </w:pPr>
      <w:r>
        <w:rPr>
          <w:rFonts w:ascii="맑은 고딕" w:hAnsi="맑은 고딕" w:eastAsia="맑은 고딕"/>
          <w:b/>
          <w:i w:val="0"/>
          <w:color w:val="1F2937"/>
          <w:sz w:val="16"/>
          <w:u w:val="none"/>
        </w:rPr>
        <w:t>단락별 요지</w:t>
      </w:r>
      <w:r>
        <w:br/>
      </w:r>
      <w:r>
        <w:rPr>
          <w:rFonts w:ascii="맑은 고딕" w:hAnsi="맑은 고딕" w:eastAsia="맑은 고딕"/>
          <w:b w:val="0"/>
          <w:i w:val="0"/>
          <w:color w:val="B8B0A2"/>
          <w:sz w:val="16"/>
          <w:u w:val="none"/>
        </w:rPr>
        <w:t>① 큰주머니날개박쥐 = 인간 외 유일하게 옹알이하는 포유류. 야행성 · 개체 간 거리 유지 → 개별 녹음 가능(연구에 crucial).</w:t>
      </w:r>
      <w:r>
        <w:br/>
      </w:r>
      <w:r>
        <w:rPr>
          <w:rFonts w:ascii="맑은 고딕" w:hAnsi="맑은 고딕" w:eastAsia="맑은 고딕"/>
          <w:b w:val="0"/>
          <w:i w:val="0"/>
          <w:color w:val="B8B0A2"/>
          <w:sz w:val="16"/>
          <w:u w:val="none"/>
        </w:rPr>
        <w:t>② 연구 방법(216 bursts / 20 pups / 코스타리카·파나마)과 결과: 인간 유아 옹알이와의 유사점 6가지 — 음절 반복 · 리듬성 · 보편성 · 이른 시작 · 긴 연쇄 · 자극 불필요.</w:t>
      </w:r>
      <w:r>
        <w:br/>
      </w:r>
      <w:r>
        <w:rPr>
          <w:rFonts w:ascii="맑은 고딕" w:hAnsi="맑은 고딕" w:eastAsia="맑은 고딕"/>
          <w:b w:val="0"/>
          <w:i w:val="0"/>
          <w:color w:val="B8B0A2"/>
          <w:sz w:val="16"/>
          <w:u w:val="none"/>
        </w:rPr>
        <w:t>③ 옹알이의 이유: 구애 노래의 요소 학습. 암컷 → 수컷 노래의 판별력↑, 수컷 → 노래로 경쟁, 암컷이 선택.</w:t>
      </w:r>
      <w:r>
        <w:br/>
      </w:r>
      <w:r>
        <w:rPr>
          <w:rFonts w:ascii="맑은 고딕" w:hAnsi="맑은 고딕" w:eastAsia="맑은 고딕"/>
          <w:b w:val="0"/>
          <w:i w:val="0"/>
          <w:color w:val="B8B0A2"/>
          <w:sz w:val="16"/>
          <w:u w:val="none"/>
        </w:rPr>
        <w:t>④ (Q3) "구애 준비뿐 아니라 또한…" → 다른 목적 + 인간과의 유사성으로 이어질 내용.</w:t>
      </w:r>
      <w:r>
        <w:br/>
      </w:r>
      <w:r>
        <w:rPr>
          <w:rFonts w:ascii="맑은 고딕" w:hAnsi="맑은 고딕" w:eastAsia="맑은 고딕"/>
          <w:b w:val="0"/>
          <w:i w:val="0"/>
          <w:color w:val="B8B0A2"/>
          <w:sz w:val="16"/>
          <w:u w:val="none"/>
        </w:rPr>
        <w:t>⑤ 결론: 공통 특성은 인간·비인간 종의 음성 의사소통 이해에 통찰을 줌.</w:t>
      </w:r>
      <w:r>
        <w:br/>
      </w:r>
      <w:r>
        <w:br/>
      </w:r>
      <w:r>
        <w:rPr>
          <w:rFonts w:ascii="맑은 고딕" w:hAnsi="맑은 고딕" w:eastAsia="맑은 고딕"/>
          <w:b/>
          <w:i w:val="0"/>
          <w:color w:val="1F2937"/>
          <w:sz w:val="16"/>
          <w:u w:val="none"/>
        </w:rPr>
        <w:t>구조:</w:t>
      </w:r>
      <w:r>
        <w:rPr>
          <w:rFonts w:ascii="맑은 고딕" w:hAnsi="맑은 고딕" w:eastAsia="맑은 고딕"/>
          <w:b w:val="0"/>
          <w:i w:val="0"/>
          <w:color w:val="B8B0A2"/>
          <w:sz w:val="16"/>
          <w:u w:val="none"/>
        </w:rPr>
        <w:t xml:space="preserve"> 대상 소개 → 연구·결과(유사점) → 이유(구애) → [빠진 단락] → 의의. Q3는 앞의 "유사점" 논의와 뒤의 "인간 + 비인간 종" 결론 사이를 잇는 단락임을 파악하는 것이 핵심.</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별표 어휘(* mammals ** babble *** syllables **** courtship/court)는 Ⅰ. Vocabulary에서 철자를 채우는 문항으로 출제된다.</w:t>
      </w:r>
    </w:p>
    <w:p>
      <w:pPr>
        <w:spacing w:before="0" w:after="20" w:line="269" w:lineRule="auto"/>
        <w:snapToGrid w:val="0"/>
      </w:pPr>
      <w:r>
        <w:rPr>
          <w:rFonts w:ascii="맑은 고딕" w:hAnsi="맑은 고딕" w:eastAsia="맑은 고딕"/>
          <w:b/>
          <w:i/>
          <w:color w:val="0A1E3A"/>
          <w:sz w:val="21"/>
          <w:u w:val="none"/>
          <w:shd w:val="clear" w:color="auto" w:fill="FAF6EE"/>
        </w:rPr>
        <w:t>KAIST · I. Vocabulary</w:t>
      </w:r>
    </w:p>
    <w:p>
      <w:pPr>
        <w:spacing w:before="0" w:after="20" w:line="269" w:lineRule="auto"/>
        <w:snapToGrid w:val="0"/>
        <w:shd w:val="clear" w:color="auto" w:fill="FAF6EE"/>
      </w:pPr>
      <w:r>
        <w:rPr>
          <w:rFonts w:ascii="맑은 고딕" w:hAnsi="맑은 고딕" w:eastAsia="맑은 고딕"/>
          <w:b/>
          <w:i w:val="0"/>
          <w:color w:val="64748B"/>
          <w:sz w:val="14"/>
          <w:u w:val="none"/>
        </w:rPr>
        <w:t>어휘</w:t>
      </w:r>
    </w:p>
    <w:p>
      <w:pPr>
        <w:spacing w:before="0" w:after="20" w:line="269" w:lineRule="auto"/>
        <w:snapToGrid w:val="0"/>
      </w:pPr>
      <w:r>
        <w:rPr>
          <w:rFonts w:ascii="맑은 고딕" w:hAnsi="맑은 고딕" w:eastAsia="맑은 고딕"/>
          <w:b/>
          <w:i/>
          <w:color w:val="0A1E3A"/>
          <w:sz w:val="21"/>
          <w:u w:val="none"/>
        </w:rPr>
        <w:t>I</w:t>
      </w:r>
    </w:p>
    <w:p>
      <w:pPr>
        <w:spacing w:before="0" w:after="20" w:line="269" w:lineRule="auto"/>
        <w:snapToGrid w:val="0"/>
        <w:shd w:val="clear" w:color="auto" w:fill="0891B2"/>
      </w:pPr>
      <w:r>
        <w:rPr>
          <w:rFonts w:ascii="맑은 고딕" w:hAnsi="맑은 고딕" w:eastAsia="맑은 고딕"/>
          <w:b/>
          <w:i w:val="0"/>
          <w:color w:val="1F2937"/>
          <w:sz w:val="14"/>
          <w:u w:val="none"/>
        </w:rPr>
        <w:t>VOCABULARY</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color w:val="0A1E3A"/>
          <w:sz w:val="15"/>
          <w:u w:val="none"/>
        </w:rPr>
        <w:t xml:space="preserve"> Student #:</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pPr>
      <w:r>
        <w:rPr>
          <w:rFonts w:ascii="맑은 고딕" w:hAnsi="맑은 고딕" w:eastAsia="맑은 고딕"/>
          <w:b/>
          <w:i w:val="0"/>
          <w:color w:val="0A1E3A"/>
          <w:sz w:val="21"/>
          <w:u w:val="none"/>
        </w:rPr>
        <w:t>&lt; I. Vocabulary &gt;</w:t>
      </w:r>
    </w:p>
    <w:p>
      <w:pPr>
        <w:spacing w:before="0" w:after="20" w:line="269" w:lineRule="auto"/>
        <w:snapToGrid w:val="0"/>
      </w:pPr>
      <w:r>
        <w:rPr>
          <w:rFonts w:ascii="맑은 고딕" w:hAnsi="맑은 고딕" w:eastAsia="맑은 고딕"/>
          <w:b w:val="0"/>
          <w:i w:val="0"/>
          <w:color w:val="334155"/>
          <w:sz w:val="16"/>
          <w:u w:val="none"/>
        </w:rPr>
        <w:t>*m</w:t>
      </w:r>
      <w:r>
        <w:rPr>
          <w:rFonts w:ascii="맑은 고딕" w:hAnsi="맑은 고딕" w:eastAsia="맑은 고딕"/>
          <w:b/>
          <w:i w:val="0"/>
          <w:color w:val="64748B"/>
          <w:sz w:val="15"/>
          <w:u w:val="single"/>
        </w:rPr>
        <w:t>m</w:t>
      </w:r>
      <w:r>
        <w:rPr>
          <w:rFonts w:ascii="맑은 고딕" w:hAnsi="맑은 고딕" w:eastAsia="맑은 고딕"/>
          <w:b w:val="0"/>
          <w:i w:val="0"/>
          <w:color w:val="334155"/>
          <w:sz w:val="16"/>
          <w:u w:val="none"/>
        </w:rPr>
        <w:t xml:space="preserve"> (noun): those animals characterized by females producing milk to feed their young</w:t>
      </w:r>
    </w:p>
    <w:p>
      <w:pPr>
        <w:spacing w:before="0" w:after="20" w:line="269" w:lineRule="auto"/>
        <w:snapToGrid w:val="0"/>
      </w:pPr>
      <w:r>
        <w:rPr>
          <w:rFonts w:ascii="맑은 고딕" w:hAnsi="맑은 고딕" w:eastAsia="맑은 고딕"/>
          <w:b w:val="0"/>
          <w:i w:val="0"/>
          <w:color w:val="334155"/>
          <w:sz w:val="16"/>
          <w:u w:val="none"/>
        </w:rPr>
        <w:t>** to b</w:t>
      </w:r>
      <w:r>
        <w:rPr>
          <w:rFonts w:ascii="맑은 고딕" w:hAnsi="맑은 고딕" w:eastAsia="맑은 고딕"/>
          <w:b/>
          <w:i w:val="0"/>
          <w:color w:val="64748B"/>
          <w:sz w:val="15"/>
          <w:u w:val="single"/>
        </w:rPr>
        <w:t>b</w:t>
      </w:r>
      <w:r>
        <w:rPr>
          <w:rFonts w:ascii="맑은 고딕" w:hAnsi="맑은 고딕" w:eastAsia="맑은 고딕"/>
          <w:b w:val="0"/>
          <w:i w:val="0"/>
          <w:color w:val="334155"/>
          <w:sz w:val="16"/>
          <w:u w:val="none"/>
        </w:rPr>
        <w:t xml:space="preserve"> (verb): to utter a meaningless confusion of words or sounds</w:t>
      </w:r>
    </w:p>
    <w:p>
      <w:pPr>
        <w:spacing w:before="0" w:after="20" w:line="269" w:lineRule="auto"/>
        <w:snapToGrid w:val="0"/>
      </w:pPr>
      <w:r>
        <w:rPr>
          <w:rFonts w:ascii="맑은 고딕" w:hAnsi="맑은 고딕" w:eastAsia="맑은 고딕"/>
          <w:b w:val="0"/>
          <w:i w:val="0"/>
          <w:color w:val="334155"/>
          <w:sz w:val="16"/>
          <w:u w:val="none"/>
        </w:rPr>
        <w:t>***s</w:t>
      </w:r>
      <w:r>
        <w:rPr>
          <w:rFonts w:ascii="맑은 고딕" w:hAnsi="맑은 고딕" w:eastAsia="맑은 고딕"/>
          <w:b/>
          <w:i w:val="0"/>
          <w:color w:val="64748B"/>
          <w:sz w:val="15"/>
          <w:u w:val="single"/>
        </w:rPr>
        <w:t>s</w:t>
      </w:r>
      <w:r>
        <w:rPr>
          <w:rFonts w:ascii="맑은 고딕" w:hAnsi="맑은 고딕" w:eastAsia="맑은 고딕"/>
          <w:b w:val="0"/>
          <w:i w:val="0"/>
          <w:color w:val="334155"/>
          <w:sz w:val="16"/>
          <w:u w:val="none"/>
        </w:rPr>
        <w:t xml:space="preserve"> (noun): a unit of pronunciation forming the whole or a part of a word; e.g., there are two syllables in water (that is, "wa" and "ter") and three in inferno (that is, "in," "fer," and "no").</w:t>
      </w:r>
    </w:p>
    <w:p>
      <w:pPr>
        <w:spacing w:before="0" w:after="20" w:line="269" w:lineRule="auto"/>
        <w:snapToGrid w:val="0"/>
      </w:pPr>
      <w:r>
        <w:rPr>
          <w:rFonts w:ascii="맑은 고딕" w:hAnsi="맑은 고딕" w:eastAsia="맑은 고딕"/>
          <w:b w:val="0"/>
          <w:i w:val="0"/>
          <w:color w:val="334155"/>
          <w:sz w:val="16"/>
          <w:u w:val="none"/>
        </w:rPr>
        <w:t>****courtship (noun) / to c</w:t>
      </w:r>
      <w:r>
        <w:rPr>
          <w:rFonts w:ascii="맑은 고딕" w:hAnsi="맑은 고딕" w:eastAsia="맑은 고딕"/>
          <w:b/>
          <w:i w:val="0"/>
          <w:color w:val="64748B"/>
          <w:sz w:val="15"/>
          <w:u w:val="single"/>
        </w:rPr>
        <w:t>c</w:t>
      </w:r>
      <w:r>
        <w:rPr>
          <w:rFonts w:ascii="맑은 고딕" w:hAnsi="맑은 고딕" w:eastAsia="맑은 고딕"/>
          <w:b w:val="0"/>
          <w:i w:val="0"/>
          <w:color w:val="334155"/>
          <w:sz w:val="16"/>
          <w:u w:val="none"/>
        </w:rPr>
        <w:t xml:space="preserve"> (verb): the behavior of male birds and other animals aimed at attracting a mate</w:t>
      </w:r>
    </w:p>
    <w:p>
      <w:pPr>
        <w:spacing w:before="0" w:after="20" w:line="269" w:lineRule="auto"/>
        <w:snapToGrid w:val="0"/>
      </w:pPr>
      <w:r>
        <w:rPr>
          <w:rFonts w:ascii="맑은 고딕" w:hAnsi="맑은 고딕" w:eastAsia="맑은 고딕"/>
          <w:b w:val="0"/>
          <w:i w:val="0"/>
          <w:color w:val="334155"/>
          <w:sz w:val="16"/>
          <w:u w:val="none"/>
        </w:rPr>
        <w:t xml:space="preserve">- repetition: </w:t>
      </w:r>
      <w:r>
        <w:rPr>
          <w:rFonts w:ascii="맑은 고딕" w:hAnsi="맑은 고딕" w:eastAsia="맑은 고딕"/>
          <w:b w:val="0"/>
          <w:i w:val="0"/>
          <w:color w:val="334155"/>
          <w:sz w:val="16"/>
          <w:u w:val="none"/>
        </w:rPr>
        <w:t>- u</w:t>
      </w:r>
      <w:r>
        <w:rPr>
          <w:rFonts w:ascii="맑은 고딕" w:hAnsi="맑은 고딕" w:eastAsia="맑은 고딕"/>
          <w:b/>
          <w:i w:val="0"/>
          <w:color w:val="64748B"/>
          <w:sz w:val="15"/>
          <w:u w:val="single"/>
        </w:rPr>
        <w:t>u</w:t>
      </w:r>
      <w:r>
        <w:rPr>
          <w:rFonts w:ascii="맑은 고딕" w:hAnsi="맑은 고딕" w:eastAsia="맑은 고딕"/>
          <w:b w:val="0"/>
          <w:i w:val="0"/>
          <w:color w:val="334155"/>
          <w:sz w:val="16"/>
          <w:u w:val="none"/>
        </w:rPr>
        <w:t xml:space="preserve"> : 보편성</w:t>
      </w:r>
    </w:p>
    <w:p>
      <w:pPr>
        <w:spacing w:before="0" w:after="20" w:line="269" w:lineRule="auto"/>
        <w:snapToGrid w:val="0"/>
      </w:pPr>
      <w:r>
        <w:rPr>
          <w:rFonts w:ascii="맑은 고딕" w:hAnsi="맑은 고딕" w:eastAsia="맑은 고딕"/>
          <w:b w:val="0"/>
          <w:i w:val="0"/>
          <w:color w:val="334155"/>
          <w:sz w:val="16"/>
          <w:u w:val="none"/>
        </w:rPr>
        <w:t>- sequences: 연속적인 사건들 - stimulus: 자극</w:t>
      </w:r>
    </w:p>
    <w:p>
      <w:pPr>
        <w:spacing w:before="0" w:after="20" w:line="269" w:lineRule="auto"/>
        <w:snapToGrid w:val="0"/>
        <w:shd w:val="clear" w:color="auto" w:fill="F4F1EA"/>
      </w:pPr>
      <w:r>
        <w:rPr>
          <w:rFonts w:ascii="맑은 고딕" w:hAnsi="맑은 고딕" w:eastAsia="맑은 고딕"/>
          <w:b/>
          <w:i w:val="0"/>
          <w:color w:val="1F2937"/>
          <w:sz w:val="14"/>
          <w:u w:val="none"/>
        </w:rPr>
        <w:t>정답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mammals · babble · syllable · court · 반복 · universality</w:t>
      </w:r>
    </w:p>
    <w:p>
      <w:pPr>
        <w:spacing w:before="0" w:after="20" w:line="269" w:lineRule="auto"/>
        <w:snapToGrid w:val="0"/>
        <w:shd w:val="clear" w:color="auto" w:fill="F4F1EA"/>
      </w:pPr>
      <w:r>
        <w:rPr>
          <w:rFonts w:ascii="맑은 고딕" w:hAnsi="맑은 고딕" w:eastAsia="맑은 고딕"/>
          <w:b/>
          <w:i w:val="0"/>
          <w:color w:val="1F2937"/>
          <w:sz w:val="16"/>
          <w:u w:val="none"/>
        </w:rPr>
        <w:t>mammals</w:t>
      </w:r>
      <w:r>
        <w:rPr>
          <w:rFonts w:ascii="맑은 고딕" w:hAnsi="맑은 고딕" w:eastAsia="맑은 고딕"/>
          <w:b w:val="0"/>
          <w:i w:val="0"/>
          <w:color w:val="B8B0A2"/>
          <w:sz w:val="16"/>
          <w:u w:val="none"/>
        </w:rPr>
        <w:t xml:space="preserve"> — "females producing milk" = 젖먹이 동물 = 포유류. 지문 1행 "the only mammals* to engage in infant talk".</w:t>
      </w:r>
      <w:r>
        <w:br/>
      </w:r>
      <w:r>
        <w:rPr>
          <w:rFonts w:ascii="맑은 고딕" w:hAnsi="맑은 고딕" w:eastAsia="맑은 고딕"/>
          <w:b/>
          <w:i w:val="0"/>
          <w:color w:val="1F2937"/>
          <w:sz w:val="16"/>
          <w:u w:val="none"/>
        </w:rPr>
        <w:t>babble</w:t>
      </w:r>
      <w:r>
        <w:rPr>
          <w:rFonts w:ascii="맑은 고딕" w:hAnsi="맑은 고딕" w:eastAsia="맑은 고딕"/>
          <w:b w:val="0"/>
          <w:i w:val="0"/>
          <w:color w:val="B8B0A2"/>
          <w:sz w:val="16"/>
          <w:u w:val="none"/>
        </w:rPr>
        <w:t xml:space="preserve"> — "meaningless confusion of words or sounds" = 옹알이하다. 명사 babbling(옹알이)으로 지문 전체에 반복.</w:t>
      </w:r>
      <w:r>
        <w:br/>
      </w:r>
      <w:r>
        <w:rPr>
          <w:rFonts w:ascii="맑은 고딕" w:hAnsi="맑은 고딕" w:eastAsia="맑은 고딕"/>
          <w:b/>
          <w:i w:val="0"/>
          <w:color w:val="1F2937"/>
          <w:sz w:val="16"/>
          <w:u w:val="none"/>
        </w:rPr>
        <w:t>syllable</w:t>
      </w:r>
      <w:r>
        <w:rPr>
          <w:rFonts w:ascii="맑은 고딕" w:hAnsi="맑은 고딕" w:eastAsia="맑은 고딕"/>
          <w:b w:val="0"/>
          <w:i w:val="0"/>
          <w:color w:val="B8B0A2"/>
          <w:sz w:val="16"/>
          <w:u w:val="none"/>
        </w:rPr>
        <w:t xml:space="preserve"> — 발음 단위. 예시(wa-ter, in-fer-no)가 힌트. 철자 </w:t>
      </w:r>
      <w:r>
        <w:rPr>
          <w:rFonts w:ascii="맑은 고딕" w:hAnsi="맑은 고딕" w:eastAsia="맑은 고딕"/>
          <w:b/>
          <w:i w:val="0"/>
          <w:color w:val="1F2937"/>
          <w:sz w:val="16"/>
          <w:u w:val="none"/>
        </w:rPr>
        <w:t>syll-a-ble</w:t>
      </w:r>
      <w:r>
        <w:rPr>
          <w:rFonts w:ascii="맑은 고딕" w:hAnsi="맑은 고딕" w:eastAsia="맑은 고딕"/>
          <w:b w:val="0"/>
          <w:i w:val="0"/>
          <w:color w:val="B8B0A2"/>
          <w:sz w:val="16"/>
          <w:u w:val="none"/>
        </w:rPr>
        <w:t>(l 두 개) 주의.</w:t>
      </w:r>
      <w:r>
        <w:br/>
      </w:r>
      <w:r>
        <w:rPr>
          <w:rFonts w:ascii="맑은 고딕" w:hAnsi="맑은 고딕" w:eastAsia="맑은 고딕"/>
          <w:b/>
          <w:i w:val="0"/>
          <w:color w:val="1F2937"/>
          <w:sz w:val="16"/>
          <w:u w:val="none"/>
        </w:rPr>
        <w:t>court</w:t>
      </w:r>
      <w:r>
        <w:rPr>
          <w:rFonts w:ascii="맑은 고딕" w:hAnsi="맑은 고딕" w:eastAsia="맑은 고딕"/>
          <w:b w:val="0"/>
          <w:i w:val="0"/>
          <w:color w:val="B8B0A2"/>
          <w:sz w:val="16"/>
          <w:u w:val="none"/>
        </w:rPr>
        <w:t xml:space="preserve"> — courtship(구애)의 동사형. 지문 마지막 단락 "the males constantly court**** them".</w:t>
      </w:r>
      <w:r>
        <w:br/>
      </w:r>
      <w:r>
        <w:rPr>
          <w:rFonts w:ascii="맑은 고딕" w:hAnsi="맑은 고딕" w:eastAsia="맑은 고딕"/>
          <w:b/>
          <w:i w:val="0"/>
          <w:color w:val="1F2937"/>
          <w:sz w:val="16"/>
          <w:u w:val="none"/>
        </w:rPr>
        <w:t>repetition</w:t>
      </w:r>
      <w:r>
        <w:rPr>
          <w:rFonts w:ascii="맑은 고딕" w:hAnsi="맑은 고딕" w:eastAsia="맑은 고딕"/>
          <w:b w:val="0"/>
          <w:i w:val="0"/>
          <w:color w:val="B8B0A2"/>
          <w:sz w:val="16"/>
          <w:u w:val="none"/>
        </w:rPr>
        <w:t xml:space="preserve"> — 반복(re-peat의 명사). 지문 "repetition of syllables".</w:t>
      </w:r>
      <w:r>
        <w:br/>
      </w:r>
      <w:r>
        <w:rPr>
          <w:rFonts w:ascii="맑은 고딕" w:hAnsi="맑은 고딕" w:eastAsia="맑은 고딕"/>
          <w:b/>
          <w:i w:val="0"/>
          <w:color w:val="1F2937"/>
          <w:sz w:val="16"/>
          <w:u w:val="none"/>
        </w:rPr>
        <w:t>universality</w:t>
      </w:r>
      <w:r>
        <w:rPr>
          <w:rFonts w:ascii="맑은 고딕" w:hAnsi="맑은 고딕" w:eastAsia="맑은 고딕"/>
          <w:b w:val="0"/>
          <w:i w:val="0"/>
          <w:color w:val="B8B0A2"/>
          <w:sz w:val="16"/>
          <w:u w:val="none"/>
        </w:rPr>
        <w:t xml:space="preserve"> — 보편성(universal + -ity). 지문 "the universality of babbling behavior".</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mammal</w:t>
      </w:r>
      <w:r>
        <w:rPr>
          <w:rFonts w:ascii="맑은 고딕" w:hAnsi="맑은 고딕" w:eastAsia="맑은 고딕"/>
          <w:b w:val="0"/>
          <w:i w:val="0"/>
          <w:color w:val="1F2937"/>
          <w:sz w:val="15"/>
          <w:u w:val="none"/>
        </w:rPr>
        <w:t xml:space="preserve"> 포유류</w:t>
      </w:r>
      <w:r>
        <w:br/>
      </w:r>
      <w:r>
        <w:rPr>
          <w:rFonts w:ascii="맑은 고딕" w:hAnsi="맑은 고딕" w:eastAsia="맑은 고딕"/>
          <w:b/>
          <w:i w:val="0"/>
          <w:color w:val="1F2937"/>
          <w:sz w:val="15"/>
          <w:u w:val="none"/>
        </w:rPr>
        <w:t>babble</w:t>
      </w:r>
      <w:r>
        <w:rPr>
          <w:rFonts w:ascii="맑은 고딕" w:hAnsi="맑은 고딕" w:eastAsia="맑은 고딕"/>
          <w:b w:val="0"/>
          <w:i w:val="0"/>
          <w:color w:val="1F2937"/>
          <w:sz w:val="15"/>
          <w:u w:val="none"/>
        </w:rPr>
        <w:t xml:space="preserve"> 옹알이하다</w:t>
      </w:r>
      <w:r>
        <w:br/>
      </w:r>
      <w:r>
        <w:rPr>
          <w:rFonts w:ascii="맑은 고딕" w:hAnsi="맑은 고딕" w:eastAsia="맑은 고딕"/>
          <w:b/>
          <w:i w:val="0"/>
          <w:color w:val="1F2937"/>
          <w:sz w:val="15"/>
          <w:u w:val="none"/>
        </w:rPr>
        <w:t>syllable</w:t>
      </w:r>
      <w:r>
        <w:rPr>
          <w:rFonts w:ascii="맑은 고딕" w:hAnsi="맑은 고딕" w:eastAsia="맑은 고딕"/>
          <w:b w:val="0"/>
          <w:i w:val="0"/>
          <w:color w:val="1F2937"/>
          <w:sz w:val="15"/>
          <w:u w:val="none"/>
        </w:rPr>
        <w:t xml:space="preserve"> 음절</w:t>
      </w:r>
      <w:r>
        <w:br/>
      </w:r>
      <w:r>
        <w:rPr>
          <w:rFonts w:ascii="맑은 고딕" w:hAnsi="맑은 고딕" w:eastAsia="맑은 고딕"/>
          <w:b/>
          <w:i w:val="0"/>
          <w:color w:val="1F2937"/>
          <w:sz w:val="15"/>
          <w:u w:val="none"/>
        </w:rPr>
        <w:t>courtship / court</w:t>
      </w:r>
      <w:r>
        <w:rPr>
          <w:rFonts w:ascii="맑은 고딕" w:hAnsi="맑은 고딕" w:eastAsia="맑은 고딕"/>
          <w:b w:val="0"/>
          <w:i w:val="0"/>
          <w:color w:val="1F2937"/>
          <w:sz w:val="15"/>
          <w:u w:val="none"/>
        </w:rPr>
        <w:t xml:space="preserve"> 구애 / 구애하다</w:t>
      </w:r>
      <w:r>
        <w:br/>
      </w:r>
      <w:r>
        <w:rPr>
          <w:rFonts w:ascii="맑은 고딕" w:hAnsi="맑은 고딕" w:eastAsia="맑은 고딕"/>
          <w:b/>
          <w:i w:val="0"/>
          <w:color w:val="1F2937"/>
          <w:sz w:val="15"/>
          <w:u w:val="none"/>
        </w:rPr>
        <w:t>repetition</w:t>
      </w:r>
      <w:r>
        <w:rPr>
          <w:rFonts w:ascii="맑은 고딕" w:hAnsi="맑은 고딕" w:eastAsia="맑은 고딕"/>
          <w:b w:val="0"/>
          <w:i w:val="0"/>
          <w:color w:val="1F2937"/>
          <w:sz w:val="15"/>
          <w:u w:val="none"/>
        </w:rPr>
        <w:t xml:space="preserve"> 반복</w:t>
      </w:r>
      <w:r>
        <w:br/>
      </w:r>
      <w:r>
        <w:rPr>
          <w:rFonts w:ascii="맑은 고딕" w:hAnsi="맑은 고딕" w:eastAsia="맑은 고딕"/>
          <w:b/>
          <w:i w:val="0"/>
          <w:color w:val="1F2937"/>
          <w:sz w:val="15"/>
          <w:u w:val="none"/>
        </w:rPr>
        <w:t>universality</w:t>
      </w:r>
      <w:r>
        <w:rPr>
          <w:rFonts w:ascii="맑은 고딕" w:hAnsi="맑은 고딕" w:eastAsia="맑은 고딕"/>
          <w:b w:val="0"/>
          <w:i w:val="0"/>
          <w:color w:val="1F2937"/>
          <w:sz w:val="15"/>
          <w:u w:val="none"/>
        </w:rPr>
        <w:t xml:space="preserve"> 보편성</w:t>
      </w:r>
      <w:r>
        <w:br/>
      </w:r>
      <w:r>
        <w:rPr>
          <w:rFonts w:ascii="맑은 고딕" w:hAnsi="맑은 고딕" w:eastAsia="맑은 고딕"/>
          <w:b/>
          <w:i w:val="0"/>
          <w:color w:val="1F2937"/>
          <w:sz w:val="15"/>
          <w:u w:val="none"/>
        </w:rPr>
        <w:t>sequence</w:t>
      </w:r>
      <w:r>
        <w:rPr>
          <w:rFonts w:ascii="맑은 고딕" w:hAnsi="맑은 고딕" w:eastAsia="맑은 고딕"/>
          <w:b w:val="0"/>
          <w:i w:val="0"/>
          <w:color w:val="1F2937"/>
          <w:sz w:val="15"/>
          <w:u w:val="none"/>
        </w:rPr>
        <w:t xml:space="preserve"> 연속(된 것)</w:t>
      </w:r>
      <w:r>
        <w:br/>
      </w:r>
      <w:r>
        <w:rPr>
          <w:rFonts w:ascii="맑은 고딕" w:hAnsi="맑은 고딕" w:eastAsia="맑은 고딕"/>
          <w:b/>
          <w:i w:val="0"/>
          <w:color w:val="1F2937"/>
          <w:sz w:val="15"/>
          <w:u w:val="none"/>
        </w:rPr>
        <w:t>stimulus</w:t>
      </w:r>
      <w:r>
        <w:rPr>
          <w:rFonts w:ascii="맑은 고딕" w:hAnsi="맑은 고딕" w:eastAsia="맑은 고딕"/>
          <w:b w:val="0"/>
          <w:i w:val="0"/>
          <w:color w:val="1F2937"/>
          <w:sz w:val="15"/>
          <w:u w:val="none"/>
        </w:rPr>
        <w:t xml:space="preserve"> 자극</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첫 글자가 주어진 철자 완성형. 정의문의 핵심 표현(milk → mammal, meaningless sounds → babble, unit of pronunciation → syllable, attracting a mate → court)을 연결한다.</w:t>
      </w:r>
    </w:p>
    <w:p>
      <w:pPr>
        <w:spacing w:before="0" w:after="20" w:line="269" w:lineRule="auto"/>
        <w:snapToGrid w:val="0"/>
      </w:pPr>
      <w:r>
        <w:rPr>
          <w:rFonts w:ascii="맑은 고딕" w:hAnsi="맑은 고딕" w:eastAsia="맑은 고딕"/>
          <w:b/>
          <w:i/>
          <w:color w:val="0A1E3A"/>
          <w:sz w:val="21"/>
          <w:u w:val="none"/>
          <w:shd w:val="clear" w:color="auto" w:fill="FAF6EE"/>
        </w:rPr>
        <w:t>KAIST · II. Interview Questions &amp; III. Rubric</w:t>
      </w:r>
    </w:p>
    <w:p>
      <w:pPr>
        <w:spacing w:before="0" w:after="20" w:line="269" w:lineRule="auto"/>
        <w:snapToGrid w:val="0"/>
        <w:shd w:val="clear" w:color="auto" w:fill="FAF6EE"/>
      </w:pPr>
      <w:r>
        <w:rPr>
          <w:rFonts w:ascii="맑은 고딕" w:hAnsi="맑은 고딕" w:eastAsia="맑은 고딕"/>
          <w:b/>
          <w:i w:val="0"/>
          <w:color w:val="64748B"/>
          <w:sz w:val="14"/>
          <w:u w:val="none"/>
        </w:rPr>
        <w:t>인터뷰 문항 Q1~Q3 · 채점 기준</w:t>
      </w:r>
    </w:p>
    <w:p>
      <w:pPr>
        <w:spacing w:before="0" w:after="20" w:line="269" w:lineRule="auto"/>
        <w:snapToGrid w:val="0"/>
      </w:pPr>
      <w:r>
        <w:rPr>
          <w:rFonts w:ascii="맑은 고딕" w:hAnsi="맑은 고딕" w:eastAsia="맑은 고딕"/>
          <w:b/>
          <w:i/>
          <w:color w:val="0A1E3A"/>
          <w:sz w:val="21"/>
          <w:u w:val="none"/>
        </w:rPr>
        <w:t>II · III</w:t>
      </w:r>
    </w:p>
    <w:p>
      <w:pPr>
        <w:spacing w:before="0" w:after="20" w:line="269" w:lineRule="auto"/>
        <w:snapToGrid w:val="0"/>
        <w:shd w:val="clear" w:color="auto" w:fill="F4F1EA"/>
      </w:pPr>
      <w:r>
        <w:rPr>
          <w:rFonts w:ascii="맑은 고딕" w:hAnsi="맑은 고딕" w:eastAsia="맑은 고딕"/>
          <w:b/>
          <w:i w:val="0"/>
          <w:color w:val="1F2937"/>
          <w:sz w:val="14"/>
          <w:u w:val="none"/>
        </w:rPr>
        <w:t>INTERVIEW · 서술형</w:t>
      </w:r>
    </w:p>
    <w:p>
      <w:pPr>
        <w:spacing w:before="0" w:after="20" w:line="269" w:lineRule="auto"/>
        <w:snapToGrid w:val="0"/>
      </w:pPr>
      <w:r>
        <w:rPr>
          <w:rFonts w:ascii="맑은 고딕" w:hAnsi="맑은 고딕" w:eastAsia="맑은 고딕"/>
          <w:b/>
          <w:i w:val="0"/>
          <w:color w:val="64748B"/>
          <w:sz w:val="14"/>
          <w:u w:val="none"/>
        </w:rPr>
        <w:t>5점</w:t>
      </w:r>
    </w:p>
    <w:p>
      <w:pPr>
        <w:spacing w:before="0" w:after="20" w:line="269" w:lineRule="auto"/>
        <w:snapToGrid w:val="0"/>
      </w:pPr>
      <w:r>
        <w:rPr>
          <w:rFonts w:ascii="맑은 고딕" w:hAnsi="맑은 고딕" w:eastAsia="맑은 고딕"/>
          <w:b/>
          <w:i w:val="0"/>
          <w:color w:val="0A1E3A"/>
          <w:sz w:val="18"/>
          <w:u w:val="none"/>
        </w:rPr>
        <w:t>26FA Common English 2</w:t>
      </w:r>
    </w:p>
    <w:p>
      <w:pPr>
        <w:spacing w:before="0" w:after="20" w:line="269" w:lineRule="auto"/>
        <w:snapToGrid w:val="0"/>
      </w:pPr>
      <w:r>
        <w:rPr>
          <w:rFonts w:ascii="맑은 고딕" w:hAnsi="맑은 고딕" w:eastAsia="맑은 고딕"/>
          <w:b w:val="0"/>
          <w:i w:val="0"/>
          <w:color w:val="0A1E3A"/>
          <w:sz w:val="15"/>
          <w:u w:val="none"/>
        </w:rPr>
        <w:t>Class:</w:t>
      </w:r>
      <w:r>
        <w:rPr>
          <w:rFonts w:ascii="맑은 고딕" w:hAnsi="맑은 고딕" w:eastAsia="맑은 고딕"/>
          <w:b w:val="0"/>
          <w:i w:val="0"/>
          <w:color w:val="0A1E3A"/>
          <w:sz w:val="15"/>
          <w:u w:val="none"/>
        </w:rPr>
        <w:t xml:space="preserve"> Student #:</w:t>
      </w:r>
    </w:p>
    <w:p>
      <w:pPr>
        <w:spacing w:before="0" w:after="20" w:line="269" w:lineRule="auto"/>
        <w:snapToGrid w:val="0"/>
      </w:pPr>
      <w:r>
        <w:rPr>
          <w:rFonts w:ascii="맑은 고딕" w:hAnsi="맑은 고딕" w:eastAsia="맑은 고딕"/>
          <w:b w:val="0"/>
          <w:i w:val="0"/>
          <w:color w:val="64748B"/>
          <w:sz w:val="15"/>
          <w:u w:val="none"/>
        </w:rPr>
        <w:t>Name:</w:t>
      </w:r>
    </w:p>
    <w:p>
      <w:pPr>
        <w:spacing w:before="0" w:after="20" w:line="269" w:lineRule="auto"/>
        <w:snapToGrid w:val="0"/>
      </w:pPr>
      <w:r>
        <w:rPr>
          <w:rFonts w:ascii="맑은 고딕" w:hAnsi="맑은 고딕" w:eastAsia="맑은 고딕"/>
          <w:b/>
          <w:i w:val="0"/>
          <w:color w:val="0A1E3A"/>
          <w:sz w:val="21"/>
          <w:u w:val="none"/>
        </w:rPr>
        <w:t>&lt; II. Interview Questions &gt;</w:t>
      </w:r>
    </w:p>
    <w:p>
      <w:pPr>
        <w:spacing w:before="0" w:after="20" w:line="269" w:lineRule="auto"/>
        <w:snapToGrid w:val="0"/>
      </w:pPr>
      <w:r>
        <w:rPr>
          <w:rFonts w:ascii="맑은 고딕" w:hAnsi="맑은 고딕" w:eastAsia="맑은 고딕"/>
          <w:b/>
          <w:i w:val="0"/>
          <w:color w:val="334155"/>
          <w:sz w:val="17"/>
          <w:u w:val="none"/>
        </w:rPr>
        <w:t>Question 1.</w:t>
      </w:r>
      <w:r>
        <w:rPr>
          <w:rFonts w:ascii="맑은 고딕" w:hAnsi="맑은 고딕" w:eastAsia="맑은 고딕"/>
          <w:b w:val="0"/>
          <w:i w:val="0"/>
          <w:color w:val="334155"/>
          <w:sz w:val="17"/>
          <w:u w:val="none"/>
        </w:rPr>
        <w:t xml:space="preserve"> Based on the passage, what does the word "nocturnal" mean? (1 point)</w:t>
      </w:r>
    </w:p>
    <w:p>
      <w:pPr>
        <w:spacing w:before="0" w:after="20" w:line="269" w:lineRule="auto"/>
        <w:snapToGrid w:val="0"/>
      </w:pPr>
      <w:r>
        <w:rPr>
          <w:rFonts w:ascii="맑은 고딕" w:hAnsi="맑은 고딕" w:eastAsia="맑은 고딕"/>
          <w:b/>
          <w:i w:val="0"/>
          <w:color w:val="334155"/>
          <w:sz w:val="17"/>
          <w:u w:val="none"/>
        </w:rPr>
        <w:t>Question 2.</w:t>
      </w:r>
      <w:r>
        <w:rPr>
          <w:rFonts w:ascii="맑은 고딕" w:hAnsi="맑은 고딕" w:eastAsia="맑은 고딕"/>
          <w:b w:val="0"/>
          <w:i w:val="0"/>
          <w:color w:val="334155"/>
          <w:sz w:val="17"/>
          <w:u w:val="none"/>
        </w:rPr>
        <w:t xml:space="preserve"> Based on the passage, what makes these bats an ideal subject for research and how does it help researchers? (2 points)</w:t>
      </w:r>
    </w:p>
    <w:p>
      <w:pPr>
        <w:spacing w:before="0" w:after="20" w:line="269" w:lineRule="auto"/>
        <w:snapToGrid w:val="0"/>
      </w:pPr>
      <w:r>
        <w:rPr>
          <w:rFonts w:ascii="맑은 고딕" w:hAnsi="맑은 고딕" w:eastAsia="맑은 고딕"/>
          <w:b/>
          <w:i w:val="0"/>
          <w:color w:val="334155"/>
          <w:sz w:val="17"/>
          <w:u w:val="none"/>
        </w:rPr>
        <w:t>Question 3.</w:t>
      </w:r>
      <w:r>
        <w:rPr>
          <w:rFonts w:ascii="맑은 고딕" w:hAnsi="맑은 고딕" w:eastAsia="맑은 고딕"/>
          <w:b w:val="0"/>
          <w:i w:val="0"/>
          <w:color w:val="334155"/>
          <w:sz w:val="17"/>
          <w:u w:val="none"/>
        </w:rPr>
        <w:t xml:space="preserve"> This passage is a part of a complete essay. Inferring from the passage, what is most likely to be discussed in the paragraph that begins with the incomplete sentence </w:t>
      </w:r>
      <w:r>
        <w:rPr>
          <w:rFonts w:ascii="맑은 고딕" w:hAnsi="맑은 고딕" w:eastAsia="맑은 고딕"/>
          <w:b w:val="0"/>
          <w:i w:val="0"/>
          <w:color w:val="334155"/>
          <w:sz w:val="17"/>
          <w:u w:val="single"/>
        </w:rPr>
        <w:t>"It appears that such babbling practice may not only prepare bat pups for courtships, but also...."</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0A1E3A"/>
          <w:sz w:val="21"/>
          <w:u w:val="none"/>
        </w:rPr>
        <w:t>&lt; III. Grading Rubric &gt;</w:t>
      </w:r>
    </w:p>
    <w:p>
      <w:pPr>
        <w:spacing w:before="0" w:after="20" w:line="269" w:lineRule="auto"/>
        <w:snapToGrid w:val="0"/>
      </w:pPr>
      <w:r>
        <w:rPr>
          <w:rFonts w:ascii="맑은 고딕" w:hAnsi="맑은 고딕" w:eastAsia="맑은 고딕"/>
          <w:b w:val="0"/>
          <w:i w:val="0"/>
          <w:color w:val="475569"/>
          <w:sz w:val="15"/>
          <w:u w:val="none"/>
        </w:rPr>
        <w:t>채점 기준표(Model answer · Key phrases · Points)는 아래 펼치기 해설에 수록.</w:t>
      </w:r>
    </w:p>
    <w:p>
      <w:pPr>
        <w:spacing w:before="0" w:after="20" w:line="269" w:lineRule="auto"/>
        <w:snapToGrid w:val="0"/>
        <w:shd w:val="clear" w:color="auto" w:fill="F4F1EA"/>
      </w:pPr>
      <w:r>
        <w:rPr>
          <w:rFonts w:ascii="맑은 고딕" w:hAnsi="맑은 고딕" w:eastAsia="맑은 고딕"/>
          <w:b/>
          <w:i w:val="0"/>
          <w:color w:val="1F2937"/>
          <w:sz w:val="14"/>
          <w:u w:val="none"/>
        </w:rPr>
        <w:t>모범 답안 · 채점 기준 · 해설 보기</w:t>
      </w:r>
    </w:p>
    <w:p>
      <w:pPr>
        <w:spacing w:before="0" w:after="20" w:line="269" w:lineRule="auto"/>
        <w:snapToGrid w:val="0"/>
        <w:shd w:val="clear" w:color="auto" w:fill="F4F1EA"/>
      </w:pPr>
      <w:r>
        <w:rPr>
          <w:rFonts w:ascii="맑은 고딕" w:hAnsi="맑은 고딕" w:eastAsia="맑은 고딕"/>
          <w:b/>
          <w:i/>
          <w:color w:val="C99B4E"/>
          <w:sz w:val="14"/>
          <w:u w:val="none"/>
        </w:rPr>
        <w:t>ANSWER · 정답</w:t>
      </w:r>
    </w:p>
    <w:p>
      <w:pPr>
        <w:spacing w:before="0" w:after="20" w:line="269" w:lineRule="auto"/>
        <w:snapToGrid w:val="0"/>
        <w:shd w:val="clear" w:color="auto" w:fill="F4F1EA"/>
      </w:pPr>
      <w:r>
        <w:rPr>
          <w:rFonts w:ascii="맑은 고딕" w:hAnsi="맑은 고딕" w:eastAsia="맑은 고딕"/>
          <w:b/>
          <w:i w:val="0"/>
          <w:color w:val="1F2937"/>
          <w:sz w:val="19"/>
          <w:u w:val="none"/>
        </w:rPr>
        <w:t>Q1 active at night / sleeping in the day · Q2 keep distance → record separately · Q3 other reasons + similarity with human babbling</w:t>
      </w:r>
    </w:p>
    <w:p>
      <w:pPr>
        <w:spacing w:before="0" w:after="20" w:line="269" w:lineRule="auto"/>
        <w:snapToGrid w:val="0"/>
        <w:shd w:val="clear" w:color="auto" w:fill="F4F1EA"/>
      </w:pPr>
      <w:r>
        <w:rPr>
          <w:rFonts w:ascii="맑은 고딕" w:hAnsi="맑은 고딕" w:eastAsia="맑은 고딕"/>
          <w:b/>
          <w:i w:val="0"/>
          <w:color w:val="1F2937"/>
          <w:sz w:val="16"/>
          <w:u w:val="none"/>
        </w:rPr>
        <w:t>Q1 (1점)</w:t>
      </w:r>
      <w:r>
        <w:rPr>
          <w:rFonts w:ascii="맑은 고딕" w:hAnsi="맑은 고딕" w:eastAsia="맑은 고딕"/>
          <w:b w:val="0"/>
          <w:i w:val="0"/>
          <w:color w:val="B8B0A2"/>
          <w:sz w:val="16"/>
          <w:u w:val="none"/>
        </w:rPr>
        <w:t xml:space="preserve"> — 지문 3행: "nocturnal, </w:t>
      </w:r>
      <w:r>
        <w:rPr>
          <w:rFonts w:ascii="맑은 고딕" w:hAnsi="맑은 고딕" w:eastAsia="맑은 고딕"/>
          <w:b/>
          <w:i w:val="0"/>
          <w:color w:val="1F2937"/>
          <w:sz w:val="16"/>
          <w:u w:val="none"/>
        </w:rPr>
        <w:t>sleeping through much of the day</w:t>
      </w:r>
      <w:r>
        <w:rPr>
          <w:rFonts w:ascii="맑은 고딕" w:hAnsi="맑은 고딕" w:eastAsia="맑은 고딕"/>
          <w:b w:val="0"/>
          <w:i w:val="0"/>
          <w:color w:val="B8B0A2"/>
          <w:sz w:val="16"/>
          <w:u w:val="none"/>
        </w:rPr>
        <w:t xml:space="preserve"> and </w:t>
      </w:r>
      <w:r>
        <w:rPr>
          <w:rFonts w:ascii="맑은 고딕" w:hAnsi="맑은 고딕" w:eastAsia="맑은 고딕"/>
          <w:b/>
          <w:i w:val="0"/>
          <w:color w:val="1F2937"/>
          <w:sz w:val="16"/>
          <w:u w:val="none"/>
        </w:rPr>
        <w:t>remaining awake at night</w:t>
      </w:r>
      <w:r>
        <w:rPr>
          <w:rFonts w:ascii="맑은 고딕" w:hAnsi="맑은 고딕" w:eastAsia="맑은 고딕"/>
          <w:b w:val="0"/>
          <w:i w:val="0"/>
          <w:color w:val="B8B0A2"/>
          <w:sz w:val="16"/>
          <w:u w:val="none"/>
        </w:rPr>
        <w:t>." 단어 바로 뒤의 분사구가 정의를 풀어 준다. (i) 밤에 활동 / (ii) 낮에 잠 — 둘 중 하나만 써도 1점. 완전한 문장 불필요.</w:t>
      </w:r>
      <w:r>
        <w:br/>
      </w:r>
      <w:r>
        <w:br/>
      </w:r>
      <w:r>
        <w:rPr>
          <w:rFonts w:ascii="맑은 고딕" w:hAnsi="맑은 고딕" w:eastAsia="맑은 고딕"/>
          <w:b/>
          <w:i w:val="0"/>
          <w:color w:val="1F2937"/>
          <w:sz w:val="16"/>
          <w:u w:val="none"/>
        </w:rPr>
        <w:t>Q2 (2점)</w:t>
      </w:r>
      <w:r>
        <w:rPr>
          <w:rFonts w:ascii="맑은 고딕" w:hAnsi="맑은 고딕" w:eastAsia="맑은 고딕"/>
          <w:b w:val="0"/>
          <w:i w:val="0"/>
          <w:color w:val="B8B0A2"/>
          <w:sz w:val="16"/>
          <w:u w:val="none"/>
        </w:rPr>
        <w:t xml:space="preserve"> — 지문 4~6행: "they </w:t>
      </w:r>
      <w:r>
        <w:rPr>
          <w:rFonts w:ascii="맑은 고딕" w:hAnsi="맑은 고딕" w:eastAsia="맑은 고딕"/>
          <w:b/>
          <w:i w:val="0"/>
          <w:color w:val="1F2937"/>
          <w:sz w:val="16"/>
          <w:u w:val="none"/>
        </w:rPr>
        <w:t>keep enough distance between themselves</w:t>
      </w:r>
      <w:r>
        <w:rPr>
          <w:rFonts w:ascii="맑은 고딕" w:hAnsi="맑은 고딕" w:eastAsia="맑은 고딕"/>
          <w:b w:val="0"/>
          <w:i w:val="0"/>
          <w:color w:val="B8B0A2"/>
          <w:sz w:val="16"/>
          <w:u w:val="none"/>
        </w:rPr>
        <w:t xml:space="preserve">, which enables researchers to </w:t>
      </w:r>
      <w:r>
        <w:rPr>
          <w:rFonts w:ascii="맑은 고딕" w:hAnsi="맑은 고딕" w:eastAsia="맑은 고딕"/>
          <w:b/>
          <w:i w:val="0"/>
          <w:color w:val="1F2937"/>
          <w:sz w:val="16"/>
          <w:u w:val="none"/>
        </w:rPr>
        <w:t>record separately the sounds each bat makes</w:t>
      </w:r>
      <w:r>
        <w:rPr>
          <w:rFonts w:ascii="맑은 고딕" w:hAnsi="맑은 고딕" w:eastAsia="맑은 고딕"/>
          <w:b w:val="0"/>
          <w:i w:val="0"/>
          <w:color w:val="B8B0A2"/>
          <w:sz w:val="16"/>
          <w:u w:val="none"/>
        </w:rPr>
        <w:t>." 원인(i) = 거리 유지, 결과(ii) = 개별 녹음 가능. 하나만 쓰면 1점, 둘 다 쓰면 2점. "live together in groups"만 쓰면 오답(무리 생활 자체가 아니라 거리 유지가 핵심).</w:t>
      </w:r>
      <w:r>
        <w:br/>
      </w:r>
      <w:r>
        <w:br/>
      </w:r>
      <w:r>
        <w:rPr>
          <w:rFonts w:ascii="맑은 고딕" w:hAnsi="맑은 고딕" w:eastAsia="맑은 고딕"/>
          <w:b/>
          <w:i w:val="0"/>
          <w:color w:val="1F2937"/>
          <w:sz w:val="16"/>
          <w:u w:val="none"/>
        </w:rPr>
        <w:t>Q3 (2점)</w:t>
      </w:r>
      <w:r>
        <w:rPr>
          <w:rFonts w:ascii="맑은 고딕" w:hAnsi="맑은 고딕" w:eastAsia="맑은 고딕"/>
          <w:b w:val="0"/>
          <w:i w:val="0"/>
          <w:color w:val="B8B0A2"/>
          <w:sz w:val="16"/>
          <w:u w:val="none"/>
        </w:rPr>
        <w:t xml:space="preserve"> — 추론 문제. 단서 두 가지: ① "not only ... but also" 구조 → 구애 </w:t>
      </w:r>
      <w:r>
        <w:rPr>
          <w:rFonts w:ascii="맑은 고딕" w:hAnsi="맑은 고딕" w:eastAsia="맑은 고딕"/>
          <w:b/>
          <w:i w:val="0"/>
          <w:color w:val="1F2937"/>
          <w:sz w:val="16"/>
          <w:u w:val="none"/>
        </w:rPr>
        <w:t>이외의 다른 이유(i)</w:t>
      </w:r>
      <w:r>
        <w:rPr>
          <w:rFonts w:ascii="맑은 고딕" w:hAnsi="맑은 고딕" w:eastAsia="맑은 고딕"/>
          <w:b w:val="0"/>
          <w:i w:val="0"/>
          <w:color w:val="B8B0A2"/>
          <w:sz w:val="16"/>
          <w:u w:val="none"/>
        </w:rPr>
        <w:t xml:space="preserve">가 이어짐. ② 앞 단락들이 계속 인간 유아 옹알이와의 </w:t>
      </w:r>
      <w:r>
        <w:rPr>
          <w:rFonts w:ascii="맑은 고딕" w:hAnsi="맑은 고딕" w:eastAsia="맑은 고딕"/>
          <w:b/>
          <w:i w:val="0"/>
          <w:color w:val="1F2937"/>
          <w:sz w:val="16"/>
          <w:u w:val="none"/>
        </w:rPr>
        <w:t>유사점</w:t>
      </w:r>
      <w:r>
        <w:rPr>
          <w:rFonts w:ascii="맑은 고딕" w:hAnsi="맑은 고딕" w:eastAsia="맑은 고딕"/>
          <w:b w:val="0"/>
          <w:i w:val="0"/>
          <w:color w:val="B8B0A2"/>
          <w:sz w:val="16"/>
          <w:u w:val="none"/>
        </w:rPr>
        <w:t xml:space="preserve">을 논했고, 마지막 단락이 "Such common characteristics ... of humans ... of non-human species"로 시작 → 빠진 단락은 그 다른 이유가 </w:t>
      </w:r>
      <w:r>
        <w:rPr>
          <w:rFonts w:ascii="맑은 고딕" w:hAnsi="맑은 고딕" w:eastAsia="맑은 고딕"/>
          <w:b/>
          <w:i w:val="0"/>
          <w:color w:val="1F2937"/>
          <w:sz w:val="16"/>
          <w:u w:val="none"/>
        </w:rPr>
        <w:t>인간 옹알이와 어떻게 비슷한지(ii)</w:t>
      </w:r>
      <w:r>
        <w:rPr>
          <w:rFonts w:ascii="맑은 고딕" w:hAnsi="맑은 고딕" w:eastAsia="맑은 고딕"/>
          <w:b w:val="0"/>
          <w:i w:val="0"/>
          <w:color w:val="B8B0A2"/>
          <w:sz w:val="16"/>
          <w:u w:val="none"/>
        </w:rPr>
        <w:t>를 다뤄야 결론과 연결된다. (i)·(ii) 각 1점.</w:t>
      </w:r>
      <w:r>
        <w:br/>
      </w:r>
      <w:r>
        <w:br/>
      </w:r>
      <w:r>
        <w:rPr>
          <w:rFonts w:ascii="맑은 고딕" w:hAnsi="맑은 고딕" w:eastAsia="맑은 고딕"/>
          <w:b/>
          <w:i w:val="0"/>
          <w:color w:val="1F2937"/>
          <w:sz w:val="16"/>
          <w:u w:val="none"/>
        </w:rPr>
        <w:t>채점 팁:</w:t>
      </w:r>
      <w:r>
        <w:rPr>
          <w:rFonts w:ascii="맑은 고딕" w:hAnsi="맑은 고딕" w:eastAsia="맑은 고딕"/>
          <w:b w:val="0"/>
          <w:i w:val="0"/>
          <w:color w:val="B8B0A2"/>
          <w:sz w:val="16"/>
          <w:u w:val="none"/>
        </w:rPr>
        <w:t xml:space="preserve"> 세 문항 모두 "Key phrases" 표의 유사 표현을 허용하므로, 지문 표현을 그대로 옮기되 자기 말로 바꿔도 감점 없음. 문장 완성도보다 </w:t>
      </w:r>
      <w:r>
        <w:rPr>
          <w:rFonts w:ascii="맑은 고딕" w:hAnsi="맑은 고딕" w:eastAsia="맑은 고딕"/>
          <w:b/>
          <w:i w:val="0"/>
          <w:color w:val="1F2937"/>
          <w:sz w:val="16"/>
          <w:u w:val="none"/>
        </w:rPr>
        <w:t>핵심 구(phrase) 2개 포함 여부</w:t>
      </w:r>
      <w:r>
        <w:rPr>
          <w:rFonts w:ascii="맑은 고딕" w:hAnsi="맑은 고딕" w:eastAsia="맑은 고딕"/>
          <w:b w:val="0"/>
          <w:i w:val="0"/>
          <w:color w:val="B8B0A2"/>
          <w:sz w:val="16"/>
          <w:u w:val="none"/>
        </w:rPr>
        <w:t>가 배점을 결정한다.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핵심 해석</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Q1 채점표</w:t>
      </w:r>
      <w:r>
        <w:rPr>
          <w:rFonts w:ascii="맑은 고딕" w:hAnsi="맑은 고딕" w:eastAsia="맑은 고딕"/>
          <w:b w:val="0"/>
          <w:i w:val="0"/>
          <w:color w:val="1F2937"/>
          <w:sz w:val="15"/>
          <w:u w:val="none"/>
        </w:rPr>
        <w:t xml:space="preserve"> 모범: (i) being active in the night (ii) sleeping through the day · 키프레이즈: active/awake in/during the night · asleep/sleeping in/during the day · 1점: 둘 다 또는 하나 · 완전문장 불필요</w:t>
      </w:r>
      <w:r>
        <w:br/>
      </w:r>
      <w:r>
        <w:rPr>
          <w:rFonts w:ascii="맑은 고딕" w:hAnsi="맑은 고딕" w:eastAsia="맑은 고딕"/>
          <w:b/>
          <w:i w:val="0"/>
          <w:color w:val="1F2937"/>
          <w:sz w:val="15"/>
          <w:u w:val="none"/>
        </w:rPr>
        <w:t>Q2 채점표</w:t>
      </w:r>
      <w:r>
        <w:rPr>
          <w:rFonts w:ascii="맑은 고딕" w:hAnsi="맑은 고딕" w:eastAsia="맑은 고딕"/>
          <w:b w:val="0"/>
          <w:i w:val="0"/>
          <w:color w:val="1F2937"/>
          <w:sz w:val="15"/>
          <w:u w:val="none"/>
        </w:rPr>
        <w:t xml:space="preserve"> 모범: (i) keep enough distance between themselves (ii) record the sounds each bat makes separately · 키프레이즈: maintain distance / avoid getting close / stay away · document the sounds independently / record distinctly · 1점: 하나 · 2점: 둘 다</w:t>
      </w:r>
      <w:r>
        <w:br/>
      </w:r>
      <w:r>
        <w:rPr>
          <w:rFonts w:ascii="맑은 고딕" w:hAnsi="맑은 고딕" w:eastAsia="맑은 고딕"/>
          <w:b/>
          <w:i w:val="0"/>
          <w:color w:val="1F2937"/>
          <w:sz w:val="15"/>
          <w:u w:val="none"/>
        </w:rPr>
        <w:t>Q3 채점표</w:t>
      </w:r>
      <w:r>
        <w:rPr>
          <w:rFonts w:ascii="맑은 고딕" w:hAnsi="맑은 고딕" w:eastAsia="맑은 고딕"/>
          <w:b w:val="0"/>
          <w:i w:val="0"/>
          <w:color w:val="1F2937"/>
          <w:sz w:val="15"/>
          <w:u w:val="none"/>
        </w:rPr>
        <w:t xml:space="preserve"> 모범: (i) other reason(s) for bat pups' babbling (ii) similarities between those reasons and reasons for human infant babbling · 키프레이즈: reasons/purposes other than courtship / additional purposes · common/similar characteristics of human and bat babbling · 1점: 하나 · 2점: 둘 다</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C99B4E"/>
          <w:sz w:val="14"/>
          <w:u w:val="none"/>
        </w:rPr>
        <w:t>주요 어휘</w:t>
      </w:r>
    </w:p>
    <w:p>
      <w:pPr>
        <w:spacing w:before="0" w:after="20" w:line="269" w:lineRule="auto"/>
        <w:snapToGrid w:val="0"/>
        <w:pBdr>
          <w:left w:val="single" w:sz="12" w:space="4" w:color="C99B4E"/>
        </w:pBdr>
        <w:ind w:left="100"/>
        <w:shd w:val="clear" w:color="auto" w:fill="E4C589"/>
      </w:pPr>
      <w:r>
        <w:rPr>
          <w:rFonts w:ascii="맑은 고딕" w:hAnsi="맑은 고딕" w:eastAsia="맑은 고딕"/>
          <w:b/>
          <w:i w:val="0"/>
          <w:color w:val="1F2937"/>
          <w:sz w:val="15"/>
          <w:u w:val="none"/>
        </w:rPr>
        <w:t>nocturnal</w:t>
      </w:r>
      <w:r>
        <w:rPr>
          <w:rFonts w:ascii="맑은 고딕" w:hAnsi="맑은 고딕" w:eastAsia="맑은 고딕"/>
          <w:b w:val="0"/>
          <w:i w:val="0"/>
          <w:color w:val="1F2937"/>
          <w:sz w:val="15"/>
          <w:u w:val="none"/>
        </w:rPr>
        <w:t xml:space="preserve"> 야행성의</w:t>
      </w:r>
      <w:r>
        <w:br/>
      </w:r>
      <w:r>
        <w:rPr>
          <w:rFonts w:ascii="맑은 고딕" w:hAnsi="맑은 고딕" w:eastAsia="맑은 고딕"/>
          <w:b/>
          <w:i w:val="0"/>
          <w:color w:val="1F2937"/>
          <w:sz w:val="15"/>
          <w:u w:val="none"/>
        </w:rPr>
        <w:t>ideal subject</w:t>
      </w:r>
      <w:r>
        <w:rPr>
          <w:rFonts w:ascii="맑은 고딕" w:hAnsi="맑은 고딕" w:eastAsia="맑은 고딕"/>
          <w:b w:val="0"/>
          <w:i w:val="0"/>
          <w:color w:val="1F2937"/>
          <w:sz w:val="15"/>
          <w:u w:val="none"/>
        </w:rPr>
        <w:t xml:space="preserve"> 이상적인 대상</w:t>
      </w:r>
      <w:r>
        <w:br/>
      </w:r>
      <w:r>
        <w:rPr>
          <w:rFonts w:ascii="맑은 고딕" w:hAnsi="맑은 고딕" w:eastAsia="맑은 고딕"/>
          <w:b/>
          <w:i w:val="0"/>
          <w:color w:val="1F2937"/>
          <w:sz w:val="15"/>
          <w:u w:val="none"/>
        </w:rPr>
        <w:t>infer</w:t>
      </w:r>
      <w:r>
        <w:rPr>
          <w:rFonts w:ascii="맑은 고딕" w:hAnsi="맑은 고딕" w:eastAsia="맑은 고딕"/>
          <w:b w:val="0"/>
          <w:i w:val="0"/>
          <w:color w:val="1F2937"/>
          <w:sz w:val="15"/>
          <w:u w:val="none"/>
        </w:rPr>
        <w:t xml:space="preserve"> 추론하다</w:t>
      </w:r>
      <w:r>
        <w:br/>
      </w:r>
      <w:r>
        <w:rPr>
          <w:rFonts w:ascii="맑은 고딕" w:hAnsi="맑은 고딕" w:eastAsia="맑은 고딕"/>
          <w:b/>
          <w:i w:val="0"/>
          <w:color w:val="1F2937"/>
          <w:sz w:val="15"/>
          <w:u w:val="none"/>
        </w:rPr>
        <w:t>incomplete sentence</w:t>
      </w:r>
      <w:r>
        <w:rPr>
          <w:rFonts w:ascii="맑은 고딕" w:hAnsi="맑은 고딕" w:eastAsia="맑은 고딕"/>
          <w:b w:val="0"/>
          <w:i w:val="0"/>
          <w:color w:val="1F2937"/>
          <w:sz w:val="15"/>
          <w:u w:val="none"/>
        </w:rPr>
        <w:t xml:space="preserve"> 불완전한 문장</w:t>
      </w:r>
      <w:r>
        <w:br/>
      </w:r>
      <w:r>
        <w:rPr>
          <w:rFonts w:ascii="맑은 고딕" w:hAnsi="맑은 고딕" w:eastAsia="맑은 고딕"/>
          <w:b/>
          <w:i w:val="0"/>
          <w:color w:val="1F2937"/>
          <w:sz w:val="15"/>
          <w:u w:val="none"/>
        </w:rPr>
        <w:t>not only A but also B</w:t>
      </w:r>
      <w:r>
        <w:rPr>
          <w:rFonts w:ascii="맑은 고딕" w:hAnsi="맑은 고딕" w:eastAsia="맑은 고딕"/>
          <w:b w:val="0"/>
          <w:i w:val="0"/>
          <w:color w:val="1F2937"/>
          <w:sz w:val="15"/>
          <w:u w:val="none"/>
        </w:rPr>
        <w:t xml:space="preserve"> A뿐만 아니라 B도</w:t>
      </w:r>
      <w:r>
        <w:br/>
      </w:r>
      <w:r>
        <w:rPr>
          <w:rFonts w:ascii="맑은 고딕" w:hAnsi="맑은 고딕" w:eastAsia="맑은 고딕"/>
          <w:b/>
          <w:i w:val="0"/>
          <w:color w:val="1F2937"/>
          <w:sz w:val="15"/>
          <w:u w:val="none"/>
        </w:rPr>
        <w:t>common characteristics</w:t>
      </w:r>
      <w:r>
        <w:rPr>
          <w:rFonts w:ascii="맑은 고딕" w:hAnsi="맑은 고딕" w:eastAsia="맑은 고딕"/>
          <w:b w:val="0"/>
          <w:i w:val="0"/>
          <w:color w:val="1F2937"/>
          <w:sz w:val="15"/>
          <w:u w:val="none"/>
        </w:rPr>
        <w:t xml:space="preserve"> 공통 특성</w:t>
      </w:r>
    </w:p>
    <w:p>
      <w:pPr>
        <w:spacing w:before="0" w:after="20" w:line="269" w:lineRule="auto"/>
        <w:snapToGrid w:val="0"/>
        <w:pBdr>
          <w:left w:val="single" w:sz="12" w:space="4" w:color="C99B4E"/>
        </w:pBdr>
        <w:ind w:left="100"/>
        <w:shd w:val="clear" w:color="auto" w:fill="C99B4E"/>
      </w:pPr>
      <w:r>
        <w:rPr>
          <w:rFonts w:ascii="맑은 고딕" w:hAnsi="맑은 고딕" w:eastAsia="맑은 고딕"/>
          <w:b w:val="0"/>
          <w:i w:val="0"/>
          <w:color w:val="1F2937"/>
          <w:sz w:val="15"/>
          <w:u w:val="none"/>
        </w:rPr>
        <w:t xml:space="preserve">📌 KAIST 인터뷰형 문항은 "(i)·(ii) 두 요소 각 1점" 구조가 기본이다. 답안에 </w:t>
      </w:r>
      <w:r>
        <w:rPr>
          <w:rFonts w:ascii="맑은 고딕" w:hAnsi="맑은 고딕" w:eastAsia="맑은 고딕"/>
          <w:b/>
          <w:i w:val="0"/>
          <w:color w:val="1F2937"/>
          <w:sz w:val="15"/>
          <w:u w:val="none"/>
        </w:rPr>
        <w:t>두 요소를 번호 붙여 분리</w:t>
      </w:r>
      <w:r>
        <w:rPr>
          <w:rFonts w:ascii="맑은 고딕" w:hAnsi="맑은 고딕" w:eastAsia="맑은 고딕"/>
          <w:b w:val="0"/>
          <w:i w:val="0"/>
          <w:color w:val="1F2937"/>
          <w:sz w:val="15"/>
          <w:u w:val="none"/>
        </w:rPr>
        <w:t>해서 쓰면 채점자에게 유리하다.</w:t>
      </w:r>
    </w:p>
    <w:p>
      <w:pPr>
        <w:spacing w:before="0" w:after="20" w:line="269" w:lineRule="auto"/>
        <w:snapToGrid w:val="0"/>
        <w:shd w:val="clear" w:color="auto" w:fill="F4F1EA"/>
      </w:pPr>
      <w:r>
        <w:rPr>
          <w:rFonts w:ascii="맑은 고딕" w:hAnsi="맑은 고딕" w:eastAsia="맑은 고딕"/>
          <w:b/>
          <w:i w:val="0"/>
          <w:color w:val="1F2937"/>
          <w:sz w:val="21"/>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5"/>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64748B"/>
          <w:sz w:val="14"/>
          <w:u w:val="none"/>
        </w:rPr>
        <w:t>신목고·목운중·목동중 전문 영어학원</w:t>
      </w:r>
      <w:r>
        <w:br/>
      </w:r>
      <w:r>
        <w:rPr>
          <w:rFonts w:ascii="맑은 고딕" w:hAnsi="맑은 고딕" w:eastAsia="맑은 고딕"/>
          <w:b/>
          <w:i w:val="0"/>
          <w:color w:val="C99B4E"/>
          <w:sz w:val="14"/>
          <w:u w:val="none"/>
        </w:rPr>
        <w:t>신목고 2026 2학기 외부지문 · 2022 KAIST 영어 기출 "Talking" Baby Bats 완전판 상세풀이</w:t>
      </w:r>
      <w:r>
        <w:br/>
      </w:r>
      <w:r>
        <w:rPr>
          <w:rFonts w:ascii="맑은 고딕" w:hAnsi="맑은 고딕" w:eastAsia="맑은 고딕"/>
          <w:b w:val="0"/>
          <w:i w:val="0"/>
          <w:color w:val="64748B"/>
          <w:sz w:val="14"/>
          <w:u w:val="none"/>
        </w:rPr>
        <w:t>본 자료는 학원 수강생 전용 교육 자료입니다. 무단 배포 금지.</w:t>
      </w:r>
      <w:r>
        <w:br/>
      </w:r>
      <w:r>
        <w:rPr>
          <w:rFonts w:ascii="맑은 고딕" w:hAnsi="맑은 고딕" w:eastAsia="맑은 고딕"/>
          <w:b w:val="0"/>
          <w:i w:val="0"/>
          <w:color w:val="64748B"/>
          <w:sz w:val="14"/>
          <w:u w:val="none"/>
        </w:rPr>
        <w:t>2022 KAIST 영어 기출 · 외부지문 상세풀이 · 2026.09</w:t>
      </w:r>
    </w:p>
    <w:p>
      <w:r>
        <w:br w:type="page"/>
      </w:r>
    </w:p>
    <w:p>
      <w:pPr>
        <w:keepNext/>
        <w:spacing w:before="80" w:after="60" w:line="269" w:lineRule="auto"/>
        <w:snapToGrid w:val="0"/>
        <w:shd w:val="clear" w:color="auto" w:fill="B45309"/>
      </w:pPr>
      <w:r>
        <w:rPr>
          <w:rFonts w:ascii="맑은 고딕" w:hAnsi="맑은 고딕" w:eastAsia="맑은 고딕"/>
          <w:b/>
          <w:i w:val="0"/>
          <w:color w:val="FFFFFF"/>
          <w:sz w:val="20"/>
          <w:u w:val="none"/>
        </w:rPr>
        <w:t>7. 모의고사 · 당해년도 · 2026 고1 9월 학평 · 학교 프린트 6지문</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Sinmok High · Sep 2026 Mock · Grade 1</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2026학년도 9월 </w:t>
      </w:r>
      <w:r>
        <w:rPr>
          <w:rFonts w:ascii="맑은 고딕" w:hAnsi="맑은 고딕" w:eastAsia="맑은 고딕"/>
          <w:b/>
          <w:i/>
          <w:color w:val="C99B4E"/>
          <w:sz w:val="24"/>
          <w:u w:val="none"/>
        </w:rPr>
        <w:t>고1 학력평가</w:t>
      </w:r>
      <w:r>
        <w:rPr>
          <w:rFonts w:ascii="맑은 고딕" w:hAnsi="맑은 고딕" w:eastAsia="맑은 고딕"/>
          <w:b/>
          <w:i/>
          <w:color w:val="1F2937"/>
          <w:sz w:val="24"/>
          <w:u w:val="none"/>
        </w:rPr>
        <w:t xml:space="preserve"> 영어영역</w:t>
      </w:r>
      <w:r>
        <w:br/>
      </w:r>
      <w:r>
        <w:rPr>
          <w:rFonts w:ascii="맑은 고딕" w:hAnsi="맑은 고딕" w:eastAsia="맑은 고딕"/>
          <w:b/>
          <w:i/>
          <w:color w:val="1F2937"/>
          <w:sz w:val="24"/>
          <w:u w:val="none"/>
        </w:rPr>
        <w:t>2학기 중간고사 출제 범위 · 학교 프린트 완전판 상세풀이</w:t>
      </w:r>
    </w:p>
    <w:p>
      <w:pPr>
        <w:spacing w:before="0" w:after="20" w:line="269" w:lineRule="auto"/>
        <w:snapToGrid w:val="0"/>
        <w:shd w:val="clear" w:color="auto" w:fill="F4F1EA"/>
      </w:pPr>
      <w:r>
        <w:rPr>
          <w:rFonts w:ascii="맑은 고딕" w:hAnsi="맑은 고딕" w:eastAsia="맑은 고딕"/>
          <w:b w:val="0"/>
          <w:i w:val="0"/>
          <w:color w:val="1F2937"/>
          <w:sz w:val="18"/>
          <w:u w:val="none"/>
        </w:rPr>
        <w:t>21·30·33·34·38·41~42번 · Q1 주제문 · Q2 단어 정리 · Q3 구문 해석 연습 · 전문 해석</w:t>
      </w:r>
    </w:p>
    <w:p>
      <w:pPr>
        <w:spacing w:before="0" w:after="20" w:line="269" w:lineRule="auto"/>
        <w:snapToGrid w:val="0"/>
        <w:shd w:val="clear" w:color="auto" w:fill="F4F1EA"/>
      </w:pPr>
      <w:r>
        <w:rPr>
          <w:rFonts w:ascii="맑은 고딕" w:hAnsi="맑은 고딕" w:eastAsia="맑은 고딕"/>
          <w:b/>
          <w:i w:val="0"/>
          <w:color w:val="C99B4E"/>
          <w:sz w:val="14"/>
          <w:u w:val="single"/>
        </w:rPr>
        <w:t>BLANK EDITION · 빈칸본</w:t>
      </w:r>
      <w:r>
        <w:rPr>
          <w:rFonts w:ascii="맑은 고딕" w:hAnsi="맑은 고딕" w:eastAsia="맑은 고딕"/>
          <w:b w:val="0"/>
          <w:i w:val="0"/>
          <w:color w:val="1F2937"/>
          <w:sz w:val="18"/>
          <w:u w:val="none"/>
        </w:rPr>
        <w:t xml:space="preserve"> </w:t>
      </w:r>
    </w:p>
    <w:p>
      <w:pPr>
        <w:keepNext/>
        <w:spacing w:before="60" w:after="40" w:line="269" w:lineRule="auto"/>
        <w:snapToGrid w:val="0"/>
      </w:pPr>
      <w:r>
        <w:rPr>
          <w:rFonts w:ascii="맑은 고딕" w:hAnsi="맑은 고딕" w:eastAsia="맑은 고딕"/>
          <w:b/>
          <w:i w:val="0"/>
          <w:color w:val="0A1E3A"/>
          <w:sz w:val="19"/>
          <w:u w:val="none"/>
        </w:rPr>
        <w:t>문항 바로가기</w:t>
      </w:r>
    </w:p>
    <w:p>
      <w:pPr>
        <w:spacing w:before="0" w:after="20" w:line="269" w:lineRule="auto"/>
        <w:snapToGrid w:val="0"/>
      </w:pPr>
      <w:r>
        <w:rPr>
          <w:rFonts w:ascii="맑은 고딕" w:hAnsi="맑은 고딕" w:eastAsia="맑은 고딕"/>
          <w:b w:val="0"/>
          <w:i w:val="0"/>
          <w:color w:val="2C3E63"/>
          <w:sz w:val="15"/>
          <w:u w:val="single"/>
        </w:rPr>
        <w:t>1. (21)</w:t>
      </w:r>
      <w:r>
        <w:rPr>
          <w:rFonts w:ascii="맑은 고딕" w:hAnsi="맑은 고딕" w:eastAsia="맑은 고딕"/>
          <w:b w:val="0"/>
          <w:i w:val="0"/>
          <w:color w:val="2C3E63"/>
          <w:sz w:val="15"/>
          <w:u w:val="single"/>
        </w:rPr>
        <w:t>2. (30)</w:t>
      </w:r>
      <w:r>
        <w:rPr>
          <w:rFonts w:ascii="맑은 고딕" w:hAnsi="맑은 고딕" w:eastAsia="맑은 고딕"/>
          <w:b w:val="0"/>
          <w:i w:val="0"/>
          <w:color w:val="2C3E63"/>
          <w:sz w:val="15"/>
          <w:u w:val="single"/>
        </w:rPr>
        <w:t>3. (33)</w:t>
      </w:r>
      <w:r>
        <w:rPr>
          <w:rFonts w:ascii="맑은 고딕" w:hAnsi="맑은 고딕" w:eastAsia="맑은 고딕"/>
          <w:b w:val="0"/>
          <w:i w:val="0"/>
          <w:color w:val="2C3E63"/>
          <w:sz w:val="15"/>
          <w:u w:val="single"/>
        </w:rPr>
        <w:t>4. (34)</w:t>
      </w:r>
      <w:r>
        <w:rPr>
          <w:rFonts w:ascii="맑은 고딕" w:hAnsi="맑은 고딕" w:eastAsia="맑은 고딕"/>
          <w:b w:val="0"/>
          <w:i w:val="0"/>
          <w:color w:val="2C3E63"/>
          <w:sz w:val="15"/>
          <w:u w:val="single"/>
        </w:rPr>
        <w:t>5. (38)</w:t>
      </w:r>
      <w:r>
        <w:rPr>
          <w:rFonts w:ascii="맑은 고딕" w:hAnsi="맑은 고딕" w:eastAsia="맑은 고딕"/>
          <w:b w:val="0"/>
          <w:i w:val="0"/>
          <w:color w:val="2C3E63"/>
          <w:sz w:val="15"/>
          <w:u w:val="single"/>
        </w:rPr>
        <w:t>6. (41~42)</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1. (21)</w:t>
      </w:r>
    </w:p>
    <w:p>
      <w:pPr>
        <w:spacing w:before="0" w:after="20" w:line="269" w:lineRule="auto"/>
        <w:snapToGrid w:val="0"/>
      </w:pPr>
      <w:r>
        <w:rPr>
          <w:rFonts w:ascii="맑은 고딕" w:hAnsi="맑은 고딕" w:eastAsia="맑은 고딕"/>
          <w:b w:val="0"/>
          <w:i w:val="0"/>
          <w:sz w:val="18"/>
          <w:u w:val="none"/>
        </w:rPr>
        <w:t xml:space="preserve">We are wonderfully made, yet we don't allow ourselves to participate in the wonder for which we were created. Instead of moving anywhere and everywhere, most of us spend our time moving nowhere. We occupy the same square footage of a chair for hours and hours every day. Many kids today are being held captive by 'smart' devices like phones and tablets. They are not going outside to play, they are not learning how to socialize and read physical cues from others. As a result they are not learning or building their movement repertoire, the very thing that will help them learn, communicate, create, and become emotionally mature. They are not even learning how to run, how to skip, or how to climb. Instead, they are learning how to live with anxiety, depression, and even diseases they were never meant to have. The point is we are getting further and further away from our design. We were made to move — and through movement, we are meant to live extraordinary lives. Movement </w:t>
      </w:r>
      <w:r>
        <w:rPr>
          <w:rFonts w:ascii="맑은 고딕" w:hAnsi="맑은 고딕" w:eastAsia="맑은 고딕"/>
          <w:b w:val="0"/>
          <w:i/>
          <w:sz w:val="18"/>
          <w:u w:val="none"/>
        </w:rPr>
        <w:t>is</w:t>
      </w:r>
      <w:r>
        <w:rPr>
          <w:rFonts w:ascii="맑은 고딕" w:hAnsi="맑은 고딕" w:eastAsia="맑은 고딕"/>
          <w:b w:val="0"/>
          <w:i w:val="0"/>
          <w:sz w:val="18"/>
          <w:u w:val="none"/>
        </w:rPr>
        <w:t xml:space="preserve"> life to us.</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r>
              <w:br/>
            </w:r>
            <w:r>
              <w:rPr>
                <w:rFonts w:ascii="맑은 고딕" w:hAnsi="맑은 고딕" w:eastAsia="맑은 고딕"/>
                <w:b w:val="0"/>
                <w:i w:val="0"/>
                <w:sz w:val="15"/>
                <w:u w:val="none"/>
              </w:rPr>
              <w:t xml:space="preserve"> in</w:t>
            </w:r>
          </w:p>
        </w:tc>
        <w:tc>
          <w:tcPr>
            <w:tcW w:type="dxa" w:w="2664"/>
          </w:tcPr>
          <w:p>
            <w:pPr>
              <w:spacing w:line="252" w:lineRule="auto"/>
            </w:pPr>
            <w:r>
              <w:rPr>
                <w:rFonts w:ascii="맑은 고딕" w:hAnsi="맑은 고딕" w:eastAsia="맑은 고딕"/>
                <w:b w:val="0"/>
                <w:i w:val="0"/>
                <w:sz w:val="15"/>
                <w:u w:val="none"/>
              </w:rPr>
              <w:t>~에 참여하다</w:t>
            </w:r>
          </w:p>
        </w:tc>
        <w:tc>
          <w:tcPr>
            <w:tcW w:type="dxa" w:w="2664"/>
          </w:tcPr>
          <w:p>
            <w:pPr>
              <w:spacing w:line="252" w:lineRule="auto"/>
            </w:pPr>
            <w:r>
              <w:rPr>
                <w:rFonts w:ascii="맑은 고딕" w:hAnsi="맑은 고딕" w:eastAsia="맑은 고딕"/>
                <w:b w:val="0"/>
                <w:i w:val="0"/>
                <w:color w:val="64748B"/>
                <w:sz w:val="13"/>
                <w:u w:val="none"/>
              </w:rPr>
              <w:t>2</w:t>
            </w:r>
          </w:p>
        </w:tc>
        <w:tc>
          <w:tcPr>
            <w:tcW w:type="dxa" w:w="2664"/>
          </w:tcPr>
          <w:p>
            <w:pPr>
              <w:spacing w:line="252" w:lineRule="auto"/>
            </w:pPr>
            <w:r>
              <w:rPr>
                <w:rFonts w:ascii="맑은 고딕" w:hAnsi="맑은 고딕" w:eastAsia="맑은 고딕"/>
                <w:b w:val="0"/>
                <w:i w:val="0"/>
                <w:sz w:val="15"/>
                <w:u w:val="none"/>
              </w:rPr>
              <w:t>사회화하다, 어울리다</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차지하다</w:t>
            </w:r>
          </w:p>
        </w:tc>
        <w:tc>
          <w:tcPr>
            <w:tcW w:type="dxa" w:w="2664"/>
          </w:tcPr>
          <w:p>
            <w:pPr>
              <w:spacing w:line="252" w:lineRule="auto"/>
            </w:pPr>
            <w:r>
              <w:rPr>
                <w:rFonts w:ascii="맑은 고딕" w:hAnsi="맑은 고딕" w:eastAsia="맑은 고딕"/>
                <w:b w:val="0"/>
                <w:i w:val="0"/>
                <w:sz w:val="15"/>
                <w:u w:val="none"/>
              </w:rPr>
              <w:t xml:space="preserve">physical </w:t>
            </w:r>
            <w:r>
              <w:br/>
            </w: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신체적 신호</w:t>
            </w:r>
          </w:p>
        </w:tc>
      </w:tr>
      <w:tr>
        <w:tc>
          <w:tcPr>
            <w:tcW w:type="dxa" w:w="2664"/>
          </w:tcPr>
          <w:p>
            <w:pPr>
              <w:spacing w:line="252" w:lineRule="auto"/>
            </w:pPr>
            <w:r>
              <w:rPr>
                <w:rFonts w:ascii="맑은 고딕" w:hAnsi="맑은 고딕" w:eastAsia="맑은 고딕"/>
                <w:b w:val="0"/>
                <w:i w:val="0"/>
                <w:sz w:val="15"/>
                <w:u w:val="none"/>
              </w:rPr>
              <w:t xml:space="preserve">square </w:t>
            </w:r>
            <w:r>
              <w:br/>
            </w:r>
            <w:r>
              <w:rPr>
                <w:rFonts w:ascii="맑은 고딕" w:hAnsi="맑은 고딕" w:eastAsia="맑은 고딕"/>
                <w:b w:val="0"/>
                <w:i w:val="0"/>
                <w:color w:val="64748B"/>
                <w:sz w:val="13"/>
                <w:u w:val="none"/>
              </w:rPr>
              <w:t>5</w:t>
            </w:r>
          </w:p>
        </w:tc>
        <w:tc>
          <w:tcPr>
            <w:tcW w:type="dxa" w:w="2664"/>
          </w:tcPr>
          <w:p>
            <w:pPr>
              <w:spacing w:line="252" w:lineRule="auto"/>
            </w:pPr>
            <w:r>
              <w:rPr>
                <w:rFonts w:ascii="맑은 고딕" w:hAnsi="맑은 고딕" w:eastAsia="맑은 고딕"/>
                <w:b w:val="0"/>
                <w:i w:val="0"/>
                <w:sz w:val="15"/>
                <w:u w:val="none"/>
              </w:rPr>
              <w:t>제곱피트 수, 면적</w:t>
            </w:r>
          </w:p>
        </w:tc>
        <w:tc>
          <w:tcPr>
            <w:tcW w:type="dxa" w:w="2664"/>
          </w:tcPr>
          <w:p>
            <w:pPr>
              <w:spacing w:line="252" w:lineRule="auto"/>
            </w:pPr>
            <w:r>
              <w:rPr>
                <w:rFonts w:ascii="맑은 고딕" w:hAnsi="맑은 고딕" w:eastAsia="맑은 고딕"/>
                <w:b w:val="0"/>
                <w:i w:val="0"/>
                <w:color w:val="64748B"/>
                <w:sz w:val="13"/>
                <w:u w:val="none"/>
              </w:rPr>
              <w:t>6</w:t>
            </w:r>
          </w:p>
        </w:tc>
        <w:tc>
          <w:tcPr>
            <w:tcW w:type="dxa" w:w="2664"/>
          </w:tcPr>
          <w:p>
            <w:pPr>
              <w:spacing w:line="252" w:lineRule="auto"/>
            </w:pPr>
            <w:r>
              <w:rPr>
                <w:rFonts w:ascii="맑은 고딕" w:hAnsi="맑은 고딕" w:eastAsia="맑은 고딕"/>
                <w:b w:val="0"/>
                <w:i w:val="0"/>
                <w:sz w:val="15"/>
                <w:u w:val="none"/>
              </w:rPr>
              <w:t>레퍼토리, 할 수 있는 목록</w:t>
            </w:r>
          </w:p>
        </w:tc>
      </w:tr>
      <w:tr>
        <w:tc>
          <w:tcPr>
            <w:tcW w:type="dxa" w:w="2664"/>
          </w:tcPr>
          <w:p>
            <w:pPr>
              <w:spacing w:line="252" w:lineRule="auto"/>
            </w:pPr>
            <w:r>
              <w:rPr>
                <w:rFonts w:ascii="맑은 고딕" w:hAnsi="맑은 고딕" w:eastAsia="맑은 고딕"/>
                <w:b w:val="0"/>
                <w:i w:val="0"/>
                <w:sz w:val="15"/>
                <w:u w:val="none"/>
              </w:rPr>
              <w:t xml:space="preserve">be held </w:t>
            </w:r>
            <w:r>
              <w:br/>
            </w: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val="0"/>
                <w:sz w:val="15"/>
                <w:u w:val="none"/>
              </w:rPr>
              <w:t>사로잡히다</w:t>
            </w:r>
          </w:p>
        </w:tc>
        <w:tc>
          <w:tcPr>
            <w:tcW w:type="dxa" w:w="2664"/>
          </w:tcPr>
          <w:p>
            <w:pPr>
              <w:spacing w:line="252" w:lineRule="auto"/>
            </w:pPr>
            <w:r>
              <w:rPr>
                <w:rFonts w:ascii="맑은 고딕" w:hAnsi="맑은 고딕" w:eastAsia="맑은 고딕"/>
                <w:b w:val="0"/>
                <w:i w:val="0"/>
                <w:sz w:val="15"/>
                <w:u w:val="none"/>
              </w:rPr>
              <w:t xml:space="preserve">emotionally </w:t>
            </w:r>
            <w:r>
              <w:br/>
            </w:r>
            <w:r>
              <w:rPr>
                <w:rFonts w:ascii="맑은 고딕" w:hAnsi="맑은 고딕" w:eastAsia="맑은 고딕"/>
                <w:b w:val="0"/>
                <w:i w:val="0"/>
                <w:color w:val="64748B"/>
                <w:sz w:val="13"/>
                <w:u w:val="none"/>
              </w:rPr>
              <w:t>8</w:t>
            </w:r>
          </w:p>
        </w:tc>
        <w:tc>
          <w:tcPr>
            <w:tcW w:type="dxa" w:w="2664"/>
          </w:tcPr>
          <w:p>
            <w:pPr>
              <w:spacing w:line="252" w:lineRule="auto"/>
            </w:pPr>
            <w:r>
              <w:rPr>
                <w:rFonts w:ascii="맑은 고딕" w:hAnsi="맑은 고딕" w:eastAsia="맑은 고딕"/>
                <w:b w:val="0"/>
                <w:i w:val="0"/>
                <w:sz w:val="15"/>
                <w:u w:val="none"/>
              </w:rPr>
              <w:t>정서적으로 성숙한</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우리는 경이롭게 만들어졌지만, 우리가 창조된 목적인 그 경이로움에 우리 자신이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하지 않는다. 어디로든 사방으로 움직이는 대신에, 우리의 대부분은 어디로도 움직이지 않은 채 우리의 시간을 보낸다. 우리는 매일 몇 시간이고 의자와 동일한 제곱피트수를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오늘날 많은 아이들은 폰과 태블릿 같은 '스마트' 기기들에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있는 중이다. 그들은 놀기 위해 밖으로 나가지고 있으며, 그들은 사회화하는 법과 타인으로부터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를 읽는 법을 배우고 있지 않다. 그 결과 그들은 그들의 움직임 레퍼토리, 즉 그들이 학습하고 소통하고 창조하며 정서적으로 성숙해지도록 도와줄 바로 그것을 배우거나 형성하지 않고 있다. 그들은 심지어 달리는 법, 깡충 뛰는 법, 혹은 기어오르는 법조차 배우고 있지 않다. 대신에 그들은 결코 가지기로 되어 있지 않았던 불안, 우울, 그리고 심지어 질병들과 사는 법을 배우고 있다. 요점은 우리가 우리의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로부터 점점 더 멀어지고 있는 중이라는 것이다. 우리는 움직이도록 만들어졌으며, 움직임을 통해 특별한 삶을 살도록 되어있다. 움직임은 우리에게 삶'이다.'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(21번 · 밑줄 의미 유형 대비)</w:t>
      </w:r>
    </w:p>
    <w:p>
      <w:pPr>
        <w:spacing w:before="0" w:after="20" w:line="269" w:lineRule="auto"/>
        <w:snapToGrid w:val="0"/>
      </w:pPr>
      <w:r>
        <w:rPr>
          <w:rFonts w:ascii="맑은 고딕" w:hAnsi="맑은 고딕" w:eastAsia="맑은 고딕"/>
          <w:b w:val="0"/>
          <w:i w:val="0"/>
          <w:color w:val="334155"/>
          <w:sz w:val="17"/>
          <w:u w:val="none"/>
        </w:rPr>
        <w:t xml:space="preserve">인간은 </w:t>
      </w:r>
      <w:r>
        <w:rPr>
          <w:rFonts w:ascii="맑은 고딕" w:hAnsi="맑은 고딕" w:eastAsia="맑은 고딕"/>
          <w:b/>
          <w:i w:val="0"/>
          <w:color w:val="334155"/>
          <w:sz w:val="17"/>
          <w:u w:val="none"/>
        </w:rPr>
        <w:t>움직이도록 설계</w:t>
      </w:r>
      <w:r>
        <w:rPr>
          <w:rFonts w:ascii="맑은 고딕" w:hAnsi="맑은 고딕" w:eastAsia="맑은 고딕"/>
          <w:b w:val="0"/>
          <w:i w:val="0"/>
          <w:color w:val="334155"/>
          <w:sz w:val="17"/>
          <w:u w:val="none"/>
        </w:rPr>
        <w:t xml:space="preserve">되었으나 의자에 앉아 지내고, 아이들은 스마트 기기에 사로잡혀 움직임의 레퍼토리(달리기·뛰기·오르기)를 배우지 못한 채 불안·우울·질병을 얻는다. 결론: </w:t>
      </w:r>
      <w:r>
        <w:rPr>
          <w:rFonts w:ascii="맑은 고딕" w:hAnsi="맑은 고딕" w:eastAsia="맑은 고딕"/>
          <w:b/>
          <w:i w:val="0"/>
          <w:color w:val="334155"/>
          <w:sz w:val="17"/>
          <w:u w:val="none"/>
        </w:rPr>
        <w:t>Movement is life</w:t>
      </w:r>
      <w:r>
        <w:rPr>
          <w:rFonts w:ascii="맑은 고딕" w:hAnsi="맑은 고딕" w:eastAsia="맑은 고딕"/>
          <w:b w:val="0"/>
          <w:i w:val="0"/>
          <w:color w:val="334155"/>
          <w:sz w:val="17"/>
          <w:u w:val="none"/>
        </w:rPr>
        <w:t xml:space="preserve"> — 움직임을 통해 비로소 특별한 삶을 산다.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도입: 경이롭게 만들어졌지만 그 경이(움직임)에 참여하지 않음</w:t>
      </w:r>
    </w:p>
    <w:p>
      <w:pPr>
        <w:spacing w:before="0" w:after="20" w:line="269" w:lineRule="auto"/>
        <w:snapToGrid w:val="0"/>
      </w:pPr>
      <w:r>
        <w:rPr>
          <w:rFonts w:ascii="맑은 고딕" w:hAnsi="맑은 고딕" w:eastAsia="맑은 고딕"/>
          <w:b w:val="0"/>
          <w:i w:val="0"/>
          <w:color w:val="334155"/>
          <w:sz w:val="17"/>
          <w:u w:val="none"/>
        </w:rPr>
        <w:t>예시: 성인의 의자 생활 / 아이들의 스마트 기기</w:t>
      </w:r>
    </w:p>
    <w:p>
      <w:pPr>
        <w:spacing w:before="0" w:after="20" w:line="269" w:lineRule="auto"/>
        <w:snapToGrid w:val="0"/>
      </w:pPr>
      <w:r>
        <w:rPr>
          <w:rFonts w:ascii="맑은 고딕" w:hAnsi="맑은 고딕" w:eastAsia="맑은 고딕"/>
          <w:b w:val="0"/>
          <w:i w:val="0"/>
          <w:color w:val="334155"/>
          <w:sz w:val="17"/>
          <w:u w:val="none"/>
        </w:rPr>
        <w:t>결과: 움직임 레퍼토리 상실 → 학습·소통·창조·정서 성숙 저해, 불안·우울</w:t>
      </w:r>
    </w:p>
    <w:p>
      <w:pPr>
        <w:spacing w:before="0" w:after="20" w:line="269" w:lineRule="auto"/>
        <w:snapToGrid w:val="0"/>
      </w:pPr>
      <w:r>
        <w:rPr>
          <w:rFonts w:ascii="맑은 고딕" w:hAnsi="맑은 고딕" w:eastAsia="맑은 고딕"/>
          <w:b w:val="0"/>
          <w:i w:val="0"/>
          <w:color w:val="334155"/>
          <w:sz w:val="17"/>
          <w:u w:val="none"/>
        </w:rPr>
        <w:t>주제: 우리의 설계로부터 멀어짐 → 움직여야 특별한 삶</w:t>
      </w:r>
    </w:p>
    <w:p>
      <w:pPr>
        <w:spacing w:before="0" w:after="20" w:line="269" w:lineRule="auto"/>
        <w:snapToGrid w:val="0"/>
      </w:pPr>
      <w:r>
        <w:rPr>
          <w:rFonts w:ascii="맑은 고딕" w:hAnsi="맑은 고딕" w:eastAsia="맑은 고딕"/>
          <w:b w:val="0"/>
          <w:i w:val="0"/>
          <w:color w:val="334155"/>
          <w:sz w:val="17"/>
          <w:u w:val="none"/>
        </w:rPr>
        <w:t>📌 "further and further away from our design" = 움직이도록 만들어진 본래 목적에서 멀어짐. 밑줄 의미 문제로 나오면 '움직임이 결여된 생활을 한다'는 뜻으로 해석한다.</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The point is we are getting further and further away from our design. We were made to move — and through movement, we are meant to live extraordinary lives.</w:t>
      </w:r>
      <w:r>
        <w:br/>
      </w:r>
      <w:r>
        <w:rPr>
          <w:rFonts w:ascii="맑은 고딕" w:hAnsi="맑은 고딕" w:eastAsia="맑은 고딕"/>
          <w:b w:val="0"/>
          <w:i w:val="0"/>
          <w:color w:val="475569"/>
          <w:sz w:val="15"/>
          <w:u w:val="none"/>
        </w:rPr>
        <w:t>요점은 우리가 우리의 설계로부터 점점 더 멀어지고 있다는 것이다. 우리는 움직이도록 만들어졌으며, 움직임을 통해 특별한 삶을 살도록 되어 있다.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participate</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socialize</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occupy</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cues</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footage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repertoire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captive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mature</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We are wonderfully made, yet we don't allow ourselves to participate in the wonder for which we were created.</w:t>
      </w:r>
    </w:p>
    <w:p>
      <w:pPr>
        <w:spacing w:before="0" w:after="20" w:line="269" w:lineRule="auto"/>
        <w:snapToGrid w:val="0"/>
      </w:pPr>
      <w:r>
        <w:rPr>
          <w:rFonts w:ascii="맑은 고딕" w:hAnsi="맑은 고딕" w:eastAsia="맑은 고딕"/>
          <w:b w:val="0"/>
          <w:i w:val="0"/>
          <w:color w:val="4F46E5"/>
          <w:sz w:val="16"/>
          <w:u w:val="none"/>
        </w:rPr>
        <w:t xml:space="preserve">「the wonder </w:t>
      </w:r>
      <w:r>
        <w:rPr>
          <w:rFonts w:ascii="맑은 고딕" w:hAnsi="맑은 고딕" w:eastAsia="맑은 고딕"/>
          <w:b/>
          <w:i w:val="0"/>
          <w:color w:val="4F46E5"/>
          <w:sz w:val="16"/>
          <w:u w:val="none"/>
        </w:rPr>
        <w:t>for which</w:t>
      </w:r>
      <w:r>
        <w:rPr>
          <w:rFonts w:ascii="맑은 고딕" w:hAnsi="맑은 고딕" w:eastAsia="맑은 고딕"/>
          <w:b w:val="0"/>
          <w:i w:val="0"/>
          <w:color w:val="4F46E5"/>
          <w:sz w:val="16"/>
          <w:u w:val="none"/>
        </w:rPr>
        <w:t xml:space="preserve"> we were created」= 우리가 그것을 위해 창조된 경이로움 (전치사+관계대명사 = which ... for). allow + O + to-V: O가 ~하도록 허락하다.</w:t>
      </w:r>
    </w:p>
    <w:p>
      <w:pPr>
        <w:spacing w:before="0" w:after="20" w:line="269" w:lineRule="auto"/>
        <w:snapToGrid w:val="0"/>
      </w:pPr>
      <w:r>
        <w:rPr>
          <w:rFonts w:ascii="맑은 고딕" w:hAnsi="맑은 고딕" w:eastAsia="맑은 고딕"/>
          <w:b w:val="0"/>
          <w:i w:val="0"/>
          <w:color w:val="334155"/>
          <w:sz w:val="16"/>
          <w:u w:val="none"/>
        </w:rPr>
        <w:t>→ 우리는 경이롭게 만들어졌지만, 우리가 창조된 목적인 그 경이로움에 우리 자신이 참여하게 하지 않는다.</w:t>
      </w:r>
    </w:p>
    <w:p>
      <w:pPr>
        <w:spacing w:before="0" w:after="20" w:line="269" w:lineRule="auto"/>
        <w:snapToGrid w:val="0"/>
      </w:pPr>
      <w:r>
        <w:rPr>
          <w:rFonts w:ascii="맑은 고딕" w:hAnsi="맑은 고딕" w:eastAsia="맑은 고딕"/>
          <w:b/>
          <w:i w:val="0"/>
          <w:sz w:val="16"/>
          <w:u w:val="none"/>
        </w:rPr>
        <w:t>As a result they are not learning or building their movement repertoire, the very thing that will help them learn, communicate, create, and become emotionally mature.</w:t>
      </w:r>
    </w:p>
    <w:p>
      <w:pPr>
        <w:spacing w:before="0" w:after="20" w:line="269" w:lineRule="auto"/>
        <w:snapToGrid w:val="0"/>
      </w:pPr>
      <w:r>
        <w:rPr>
          <w:rFonts w:ascii="맑은 고딕" w:hAnsi="맑은 고딕" w:eastAsia="맑은 고딕"/>
          <w:b w:val="0"/>
          <w:i w:val="0"/>
          <w:color w:val="4F46E5"/>
          <w:sz w:val="16"/>
          <w:u w:val="none"/>
        </w:rPr>
        <w:t>「their movement repertoire</w:t>
      </w:r>
      <w:r>
        <w:rPr>
          <w:rFonts w:ascii="맑은 고딕" w:hAnsi="맑은 고딕" w:eastAsia="맑은 고딕"/>
          <w:b/>
          <w:i w:val="0"/>
          <w:color w:val="4F46E5"/>
          <w:sz w:val="16"/>
          <w:u w:val="none"/>
        </w:rPr>
        <w:t>, the very thing</w:t>
      </w:r>
      <w:r>
        <w:rPr>
          <w:rFonts w:ascii="맑은 고딕" w:hAnsi="맑은 고딕" w:eastAsia="맑은 고딕"/>
          <w:b w:val="0"/>
          <w:i w:val="0"/>
          <w:color w:val="4F46E5"/>
          <w:sz w:val="16"/>
          <w:u w:val="none"/>
        </w:rPr>
        <w:t xml:space="preserve"> that ~」동격. help + O + 동사원형(learn, communicate, create, become) 4개 병렬.</w:t>
      </w:r>
    </w:p>
    <w:p>
      <w:pPr>
        <w:spacing w:before="0" w:after="20" w:line="269" w:lineRule="auto"/>
        <w:snapToGrid w:val="0"/>
      </w:pPr>
      <w:r>
        <w:rPr>
          <w:rFonts w:ascii="맑은 고딕" w:hAnsi="맑은 고딕" w:eastAsia="맑은 고딕"/>
          <w:b w:val="0"/>
          <w:i w:val="0"/>
          <w:color w:val="334155"/>
          <w:sz w:val="16"/>
          <w:u w:val="none"/>
        </w:rPr>
        <w:t>→ 그 결과 그들은 그들의 움직임 레퍼토리, 즉 학습하고 소통하고 창조하며 정서적으로 성숙해지도록 도와줄 바로 그것을 배우거나 형성하지 않고 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참여하게</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차지한다</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사로잡혀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신체적 신호</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설계</w:t>
      </w:r>
    </w:p>
    <w:p>
      <w:pPr>
        <w:spacing w:before="0" w:after="20" w:line="269" w:lineRule="auto"/>
        <w:snapToGrid w:val="0"/>
      </w:pPr>
      <w:r>
        <w:rPr>
          <w:rFonts w:ascii="맑은 고딕" w:hAnsi="맑은 고딕" w:eastAsia="맑은 고딕"/>
          <w:b w:val="0"/>
          <w:i w:val="0"/>
          <w:sz w:val="17"/>
          <w:u w:val="none"/>
        </w:rPr>
        <w:t>- 1 -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2. (30)</w:t>
      </w:r>
    </w:p>
    <w:p>
      <w:pPr>
        <w:spacing w:before="0" w:after="20" w:line="269" w:lineRule="auto"/>
        <w:snapToGrid w:val="0"/>
      </w:pPr>
      <w:r>
        <w:rPr>
          <w:rFonts w:ascii="맑은 고딕" w:hAnsi="맑은 고딕" w:eastAsia="맑은 고딕"/>
          <w:b w:val="0"/>
          <w:i w:val="0"/>
          <w:sz w:val="18"/>
          <w:u w:val="none"/>
        </w:rPr>
        <w:t xml:space="preserve">Keep your paragraphs short. Writing is visual — it catches the eye before it has a chance to catch the brain. Short paragraphs put air around what you write and make it look inviting, whereas a long chunk of type can discourage a reader from even starting to read. Newspaper paragraphs should be only two or three sentences long; newspaper type is set in a narrow width, and the inches quickly add up. You may think such frequent paragraphing will damage the development of your point. Obviously </w:t>
      </w:r>
      <w:r>
        <w:rPr>
          <w:rFonts w:ascii="맑은 고딕" w:hAnsi="맑은 고딕" w:eastAsia="맑은 고딕"/>
          <w:b w:val="0"/>
          <w:i/>
          <w:sz w:val="18"/>
          <w:u w:val="none"/>
        </w:rPr>
        <w:t>The New Yorker</w:t>
      </w:r>
      <w:r>
        <w:rPr>
          <w:rFonts w:ascii="맑은 고딕" w:hAnsi="맑은 고딕" w:eastAsia="맑은 고딕"/>
          <w:b w:val="0"/>
          <w:i w:val="0"/>
          <w:sz w:val="18"/>
          <w:u w:val="none"/>
        </w:rPr>
        <w:t xml:space="preserve"> is obsessed by this fear — a reader can go for miles without relief. Don't worry; the gains far outweigh the hazards. But don't go too far. A succession of tiny paragraphs is as annoying as a paragraph that's too long. I'm thinking of all those tiny paragraphs — verbless wonders — written by modern journalists trying to make their articles quick 'n' easy. Actually they make the reader's job more difficult by chopping up a natural train of thought.</w:t>
      </w:r>
    </w:p>
    <w:p>
      <w:pPr>
        <w:spacing w:before="0" w:after="20" w:line="269" w:lineRule="auto"/>
        <w:snapToGrid w:val="0"/>
      </w:pPr>
      <w:r>
        <w:rPr>
          <w:rFonts w:ascii="맑은 고딕" w:hAnsi="맑은 고딕" w:eastAsia="맑은 고딕"/>
          <w:b w:val="0"/>
          <w:i w:val="0"/>
          <w:sz w:val="15"/>
          <w:u w:val="none"/>
        </w:rPr>
        <w:t>* type: 활자 ** hazard: 위험성</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p>
        </w:tc>
        <w:tc>
          <w:tcPr>
            <w:tcW w:type="dxa" w:w="2664"/>
          </w:tcPr>
          <w:p>
            <w:pPr>
              <w:spacing w:line="252" w:lineRule="auto"/>
            </w:pPr>
            <w:r>
              <w:rPr>
                <w:rFonts w:ascii="맑은 고딕" w:hAnsi="맑은 고딕" w:eastAsia="맑은 고딕"/>
                <w:b w:val="0"/>
                <w:i w:val="0"/>
                <w:sz w:val="15"/>
                <w:u w:val="none"/>
              </w:rPr>
              <w:t>시각적인</w:t>
            </w:r>
          </w:p>
        </w:tc>
        <w:tc>
          <w:tcPr>
            <w:tcW w:type="dxa" w:w="2664"/>
          </w:tcPr>
          <w:p>
            <w:pPr>
              <w:spacing w:line="252" w:lineRule="auto"/>
            </w:pPr>
            <w:r>
              <w:rPr>
                <w:rFonts w:ascii="맑은 고딕" w:hAnsi="맑은 고딕" w:eastAsia="맑은 고딕"/>
                <w:b w:val="0"/>
                <w:i w:val="0"/>
                <w:sz w:val="15"/>
                <w:u w:val="none"/>
              </w:rPr>
              <w:t xml:space="preserve">be </w:t>
            </w:r>
            <w:r>
              <w:br/>
            </w:r>
            <w:r>
              <w:rPr>
                <w:rFonts w:ascii="맑은 고딕" w:hAnsi="맑은 고딕" w:eastAsia="맑은 고딕"/>
                <w:b w:val="0"/>
                <w:i w:val="0"/>
                <w:color w:val="64748B"/>
                <w:sz w:val="13"/>
                <w:u w:val="none"/>
              </w:rPr>
              <w:t>2</w:t>
            </w:r>
            <w:r>
              <w:br/>
            </w:r>
            <w:r>
              <w:rPr>
                <w:rFonts w:ascii="맑은 고딕" w:hAnsi="맑은 고딕" w:eastAsia="맑은 고딕"/>
                <w:b w:val="0"/>
                <w:i w:val="0"/>
                <w:sz w:val="15"/>
                <w:u w:val="none"/>
              </w:rPr>
              <w:t xml:space="preserve"> by</w:t>
            </w:r>
          </w:p>
        </w:tc>
        <w:tc>
          <w:tcPr>
            <w:tcW w:type="dxa" w:w="2664"/>
          </w:tcPr>
          <w:p>
            <w:pPr>
              <w:spacing w:line="252" w:lineRule="auto"/>
            </w:pPr>
            <w:r>
              <w:rPr>
                <w:rFonts w:ascii="맑은 고딕" w:hAnsi="맑은 고딕" w:eastAsia="맑은 고딕"/>
                <w:b w:val="0"/>
                <w:i w:val="0"/>
                <w:sz w:val="15"/>
                <w:u w:val="none"/>
              </w:rPr>
              <w:t>~에 사로잡히다</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매력적인, 끌리는</w:t>
            </w:r>
          </w:p>
        </w:tc>
        <w:tc>
          <w:tcPr>
            <w:tcW w:type="dxa" w:w="2664"/>
          </w:tcPr>
          <w:p>
            <w:pPr>
              <w:spacing w:line="252" w:lineRule="auto"/>
            </w:pP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~보다 더 크다, 능가하다</w:t>
            </w:r>
          </w:p>
        </w:tc>
      </w:tr>
      <w:tr>
        <w:tc>
          <w:tcPr>
            <w:tcW w:type="dxa" w:w="2664"/>
          </w:tcPr>
          <w:p>
            <w:pPr>
              <w:spacing w:line="252" w:lineRule="auto"/>
            </w:pPr>
            <w:r>
              <w:rPr>
                <w:rFonts w:ascii="맑은 고딕" w:hAnsi="맑은 고딕" w:eastAsia="맑은 고딕"/>
                <w:b w:val="0"/>
                <w:i w:val="0"/>
                <w:sz w:val="15"/>
                <w:u w:val="none"/>
              </w:rPr>
              <w:t xml:space="preserve">a long </w:t>
            </w:r>
            <w:r>
              <w:br/>
            </w:r>
            <w:r>
              <w:rPr>
                <w:rFonts w:ascii="맑은 고딕" w:hAnsi="맑은 고딕" w:eastAsia="맑은 고딕"/>
                <w:b w:val="0"/>
                <w:i w:val="0"/>
                <w:color w:val="64748B"/>
                <w:sz w:val="13"/>
                <w:u w:val="none"/>
              </w:rPr>
              <w:t>5</w:t>
            </w:r>
            <w:r>
              <w:br/>
            </w:r>
            <w:r>
              <w:rPr>
                <w:rFonts w:ascii="맑은 고딕" w:hAnsi="맑은 고딕" w:eastAsia="맑은 고딕"/>
                <w:b w:val="0"/>
                <w:i w:val="0"/>
                <w:sz w:val="15"/>
                <w:u w:val="none"/>
              </w:rPr>
              <w:t xml:space="preserve"> of type</w:t>
            </w:r>
          </w:p>
        </w:tc>
        <w:tc>
          <w:tcPr>
            <w:tcW w:type="dxa" w:w="2664"/>
          </w:tcPr>
          <w:p>
            <w:pPr>
              <w:spacing w:line="252" w:lineRule="auto"/>
            </w:pPr>
            <w:r>
              <w:rPr>
                <w:rFonts w:ascii="맑은 고딕" w:hAnsi="맑은 고딕" w:eastAsia="맑은 고딕"/>
                <w:b w:val="0"/>
                <w:i w:val="0"/>
                <w:sz w:val="15"/>
                <w:u w:val="none"/>
              </w:rPr>
              <w:t>긴 활자 덩어리</w:t>
            </w:r>
          </w:p>
        </w:tc>
        <w:tc>
          <w:tcPr>
            <w:tcW w:type="dxa" w:w="2664"/>
          </w:tcPr>
          <w:p>
            <w:pPr>
              <w:spacing w:line="252" w:lineRule="auto"/>
            </w:pPr>
            <w:r>
              <w:rPr>
                <w:rFonts w:ascii="맑은 고딕" w:hAnsi="맑은 고딕" w:eastAsia="맑은 고딕"/>
                <w:b w:val="0"/>
                <w:i w:val="0"/>
                <w:sz w:val="15"/>
                <w:u w:val="none"/>
              </w:rPr>
              <w:t xml:space="preserve">a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5"/>
                <w:u w:val="none"/>
              </w:rPr>
              <w:t xml:space="preserve"> of</w:t>
            </w:r>
          </w:p>
        </w:tc>
        <w:tc>
          <w:tcPr>
            <w:tcW w:type="dxa" w:w="2664"/>
          </w:tcPr>
          <w:p>
            <w:pPr>
              <w:spacing w:line="252" w:lineRule="auto"/>
            </w:pPr>
            <w:r>
              <w:rPr>
                <w:rFonts w:ascii="맑은 고딕" w:hAnsi="맑은 고딕" w:eastAsia="맑은 고딕"/>
                <w:b w:val="0"/>
                <w:i w:val="0"/>
                <w:sz w:val="15"/>
                <w:u w:val="none"/>
              </w:rPr>
              <w:t>일련의, 연속된</w:t>
            </w:r>
          </w:p>
        </w:tc>
      </w:tr>
      <w:tr>
        <w:tc>
          <w:tcPr>
            <w:tcW w:type="dxa" w:w="2664"/>
          </w:tcPr>
          <w:p>
            <w:pPr>
              <w:spacing w:line="252" w:lineRule="auto"/>
            </w:pPr>
            <w:r>
              <w:rPr>
                <w:rFonts w:ascii="맑은 고딕" w:hAnsi="맑은 고딕" w:eastAsia="맑은 고딕"/>
                <w:b w:val="0"/>
                <w:i w:val="0"/>
                <w:color w:val="64748B"/>
                <w:sz w:val="13"/>
                <w:u w:val="none"/>
              </w:rPr>
              <w:t>7</w:t>
            </w:r>
            <w:r>
              <w:br/>
            </w:r>
            <w:r>
              <w:rPr>
                <w:rFonts w:ascii="맑은 고딕" w:hAnsi="맑은 고딕" w:eastAsia="맑은 고딕"/>
                <w:b w:val="0"/>
                <w:i w:val="0"/>
                <w:sz w:val="15"/>
                <w:u w:val="none"/>
              </w:rPr>
              <w:t xml:space="preserve"> A from -ing</w:t>
            </w:r>
          </w:p>
        </w:tc>
        <w:tc>
          <w:tcPr>
            <w:tcW w:type="dxa" w:w="2664"/>
          </w:tcPr>
          <w:p>
            <w:pPr>
              <w:spacing w:line="252" w:lineRule="auto"/>
            </w:pPr>
            <w:r>
              <w:rPr>
                <w:rFonts w:ascii="맑은 고딕" w:hAnsi="맑은 고딕" w:eastAsia="맑은 고딕"/>
                <w:b w:val="0"/>
                <w:i w:val="0"/>
                <w:sz w:val="15"/>
                <w:u w:val="none"/>
              </w:rPr>
              <w:t>A가 ~하지 못하게 하다</w:t>
            </w:r>
          </w:p>
        </w:tc>
        <w:tc>
          <w:tcPr>
            <w:tcW w:type="dxa" w:w="2664"/>
          </w:tcPr>
          <w:p>
            <w:pPr>
              <w:spacing w:line="252" w:lineRule="auto"/>
            </w:pPr>
            <w:r>
              <w:rPr>
                <w:rFonts w:ascii="맑은 고딕" w:hAnsi="맑은 고딕" w:eastAsia="맑은 고딕"/>
                <w:b w:val="0"/>
                <w:i w:val="0"/>
                <w:color w:val="64748B"/>
                <w:sz w:val="13"/>
                <w:u w:val="none"/>
              </w:rPr>
              <w:t>8</w:t>
            </w:r>
            <w:r>
              <w:br/>
            </w:r>
            <w:r>
              <w:rPr>
                <w:rFonts w:ascii="맑은 고딕" w:hAnsi="맑은 고딕" w:eastAsia="맑은 고딕"/>
                <w:b w:val="0"/>
                <w:i w:val="0"/>
                <w:sz w:val="15"/>
                <w:u w:val="none"/>
              </w:rPr>
              <w:t xml:space="preserve"> up</w:t>
            </w:r>
          </w:p>
        </w:tc>
        <w:tc>
          <w:tcPr>
            <w:tcW w:type="dxa" w:w="2664"/>
          </w:tcPr>
          <w:p>
            <w:pPr>
              <w:spacing w:line="252" w:lineRule="auto"/>
            </w:pPr>
            <w:r>
              <w:rPr>
                <w:rFonts w:ascii="맑은 고딕" w:hAnsi="맑은 고딕" w:eastAsia="맑은 고딕"/>
                <w:b w:val="0"/>
                <w:i w:val="0"/>
                <w:sz w:val="15"/>
                <w:u w:val="none"/>
              </w:rPr>
              <w:t>잘게 자르다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단락을 짧게 유지하라. 글쓰기는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데 즉 그것이 뇌를 사로잡을 기회를 갖기 전에 눈을 사로잡는다. 짧은 단락은 당신이 쓴 것 주변에 여백을 넣어 그것을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보이게 하는 반면, 긴 활자 덩어리는 독자가 아예 읽기 시작하는 것조차 꺼리게 만들 수 있다. 신문 단락은 오직 두세 문장 길이여야 하는데, 신문의 활자는 좁은 폭으로 짜여 있고, 인치는 빠르게 늘어난다. 당신은 이러한 잦은 단락 나누기가 당신의 요지 전개에 해를 입힐 것이라고 생각할 수도 있다. 명백히 The New Yorker는 이 두려움에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있는데, 독자는 쉼 없이 수 마일을 갈 수 있다. 걱정하지 마라. 얻는 이점이 위험성을 훨씬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하지만 너무 지나치지는 말라. 아주 작은 단락의 연속은 너무 긴 단락만큼이나 짜증스럽다. 나는 기사를 빠르'고' 쉽게 만들려고 애쓰는 현대의 기자들에 의해 쓰여진 그 모든 아주 작은 단락들, 즉 동사가 없는 경이로운 것들을 떠올리고 있다. 사실 그것들은 자연스러운 생각의 맥락을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 xml:space="preserve"> 버림으로써 독자의 일을 더 어렵게 만든다.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(30번 · 문맥 어휘 유형 대비)</w:t>
      </w:r>
    </w:p>
    <w:p>
      <w:pPr>
        <w:spacing w:before="0" w:after="20" w:line="269" w:lineRule="auto"/>
        <w:snapToGrid w:val="0"/>
      </w:pPr>
      <w:r>
        <w:rPr>
          <w:rFonts w:ascii="맑은 고딕" w:hAnsi="맑은 고딕" w:eastAsia="맑은 고딕"/>
          <w:b w:val="0"/>
          <w:i w:val="0"/>
          <w:color w:val="334155"/>
          <w:sz w:val="17"/>
          <w:u w:val="none"/>
        </w:rPr>
        <w:t xml:space="preserve">단락은 짧게 쓰라(시각적으로 매력적, 신문은 2~3문장). 잦은 단락 나누기가 논지를 해칠까 걱정할 수 있지만 이점이 위험을 능가한다. </w:t>
      </w:r>
      <w:r>
        <w:rPr>
          <w:rFonts w:ascii="맑은 고딕" w:hAnsi="맑은 고딕" w:eastAsia="맑은 고딕"/>
          <w:b/>
          <w:i w:val="0"/>
          <w:color w:val="334155"/>
          <w:sz w:val="17"/>
          <w:u w:val="none"/>
        </w:rPr>
        <w:t>단, 지나치게 잘게 쪼개면</w:t>
      </w:r>
      <w:r>
        <w:rPr>
          <w:rFonts w:ascii="맑은 고딕" w:hAnsi="맑은 고딕" w:eastAsia="맑은 고딕"/>
          <w:b w:val="0"/>
          <w:i w:val="0"/>
          <w:color w:val="334155"/>
          <w:sz w:val="17"/>
          <w:u w:val="none"/>
        </w:rPr>
        <w:t xml:space="preserve"> 생각의 흐름이 끊겨 오히려 독자를 힘들게 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어휘 함정 포인트</w:t>
      </w:r>
    </w:p>
    <w:p>
      <w:pPr>
        <w:spacing w:before="0" w:after="20" w:line="269" w:lineRule="auto"/>
        <w:snapToGrid w:val="0"/>
      </w:pPr>
      <w:r>
        <w:rPr>
          <w:rFonts w:ascii="맑은 고딕" w:hAnsi="맑은 고딕" w:eastAsia="맑은 고딕"/>
          <w:b w:val="0"/>
          <w:i w:val="0"/>
          <w:color w:val="334155"/>
          <w:sz w:val="17"/>
          <w:u w:val="none"/>
        </w:rPr>
        <w:t>inviting(매력적) ↔ discourage(꺼리게 함): 짧은 단락 vs 긴 덩어리의 대비</w:t>
      </w:r>
    </w:p>
    <w:p>
      <w:pPr>
        <w:spacing w:before="0" w:after="20" w:line="269" w:lineRule="auto"/>
        <w:snapToGrid w:val="0"/>
      </w:pPr>
      <w:r>
        <w:rPr>
          <w:rFonts w:ascii="맑은 고딕" w:hAnsi="맑은 고딕" w:eastAsia="맑은 고딕"/>
          <w:b w:val="0"/>
          <w:i w:val="0"/>
          <w:color w:val="334155"/>
          <w:sz w:val="17"/>
          <w:u w:val="none"/>
        </w:rPr>
        <w:t xml:space="preserve">gains far </w:t>
      </w:r>
      <w:r>
        <w:rPr>
          <w:rFonts w:ascii="맑은 고딕" w:hAnsi="맑은 고딕" w:eastAsia="맑은 고딕"/>
          <w:b/>
          <w:i w:val="0"/>
          <w:color w:val="334155"/>
          <w:sz w:val="17"/>
          <w:u w:val="none"/>
        </w:rPr>
        <w:t>outweigh</w:t>
      </w:r>
      <w:r>
        <w:rPr>
          <w:rFonts w:ascii="맑은 고딕" w:hAnsi="맑은 고딕" w:eastAsia="맑은 고딕"/>
          <w:b w:val="0"/>
          <w:i w:val="0"/>
          <w:color w:val="334155"/>
          <w:sz w:val="17"/>
          <w:u w:val="none"/>
        </w:rPr>
        <w:t xml:space="preserve"> the hazards: 이점 &gt; 위험</w:t>
      </w:r>
    </w:p>
    <w:p>
      <w:pPr>
        <w:spacing w:before="0" w:after="20" w:line="269" w:lineRule="auto"/>
        <w:snapToGrid w:val="0"/>
      </w:pPr>
      <w:r>
        <w:rPr>
          <w:rFonts w:ascii="맑은 고딕" w:hAnsi="맑은 고딕" w:eastAsia="맑은 고딕"/>
          <w:b w:val="0"/>
          <w:i w:val="0"/>
          <w:color w:val="334155"/>
          <w:sz w:val="17"/>
          <w:u w:val="none"/>
        </w:rPr>
        <w:t xml:space="preserve">tiny paragraphs make the reader's job </w:t>
      </w:r>
      <w:r>
        <w:rPr>
          <w:rFonts w:ascii="맑은 고딕" w:hAnsi="맑은 고딕" w:eastAsia="맑은 고딕"/>
          <w:b/>
          <w:i w:val="0"/>
          <w:color w:val="334155"/>
          <w:sz w:val="17"/>
          <w:u w:val="none"/>
        </w:rPr>
        <w:t>more difficult</w:t>
      </w:r>
      <w:r>
        <w:rPr>
          <w:rFonts w:ascii="맑은 고딕" w:hAnsi="맑은 고딕" w:eastAsia="맑은 고딕"/>
          <w:b w:val="0"/>
          <w:i w:val="0"/>
          <w:color w:val="334155"/>
          <w:sz w:val="17"/>
          <w:u w:val="none"/>
        </w:rPr>
        <w:t>: '더 쉽게'로 바꾸면 오답 어휘</w:t>
      </w:r>
    </w:p>
    <w:p>
      <w:pPr>
        <w:spacing w:before="0" w:after="20" w:line="269" w:lineRule="auto"/>
        <w:snapToGrid w:val="0"/>
      </w:pPr>
      <w:r>
        <w:rPr>
          <w:rFonts w:ascii="맑은 고딕" w:hAnsi="맑은 고딕" w:eastAsia="맑은 고딕"/>
          <w:b w:val="0"/>
          <w:i w:val="0"/>
          <w:color w:val="334155"/>
          <w:sz w:val="17"/>
          <w:u w:val="none"/>
        </w:rPr>
        <w:t>chopping up a natural train of thought: 생각의 맥락을 '잘라냄'(연결 ✗)</w:t>
      </w:r>
    </w:p>
    <w:p>
      <w:pPr>
        <w:spacing w:before="0" w:after="20" w:line="269" w:lineRule="auto"/>
        <w:snapToGrid w:val="0"/>
      </w:pPr>
      <w:r>
        <w:rPr>
          <w:rFonts w:ascii="맑은 고딕" w:hAnsi="맑은 고딕" w:eastAsia="맑은 고딕"/>
          <w:b w:val="0"/>
          <w:i w:val="0"/>
          <w:color w:val="334155"/>
          <w:sz w:val="17"/>
          <w:u w:val="none"/>
        </w:rPr>
        <w:t xml:space="preserve">📌 구조: 주장(짧게) → 근거 → 예상 반론과 반박 → </w:t>
      </w:r>
      <w:r>
        <w:rPr>
          <w:rFonts w:ascii="맑은 고딕" w:hAnsi="맑은 고딕" w:eastAsia="맑은 고딕"/>
          <w:b/>
          <w:i w:val="0"/>
          <w:color w:val="334155"/>
          <w:sz w:val="17"/>
          <w:u w:val="none"/>
        </w:rPr>
        <w:t>But</w:t>
      </w:r>
      <w:r>
        <w:rPr>
          <w:rFonts w:ascii="맑은 고딕" w:hAnsi="맑은 고딕" w:eastAsia="맑은 고딕"/>
          <w:b w:val="0"/>
          <w:i w:val="0"/>
          <w:color w:val="334155"/>
          <w:sz w:val="17"/>
          <w:u w:val="none"/>
        </w:rPr>
        <w:t xml:space="preserve"> 한계(너무 짧게는 ✗).</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Keep your paragraphs short. / But don't go too far.</w:t>
      </w:r>
      <w:r>
        <w:br/>
      </w:r>
      <w:r>
        <w:rPr>
          <w:rFonts w:ascii="맑은 고딕" w:hAnsi="맑은 고딕" w:eastAsia="맑은 고딕"/>
          <w:b w:val="0"/>
          <w:i w:val="0"/>
          <w:color w:val="475569"/>
          <w:sz w:val="15"/>
          <w:u w:val="none"/>
        </w:rPr>
        <w:t>단락을 짧게 유지하라. / 하지만 너무 지나치지는 말라. (짧되, 지나치게 잘게 쪼개지 말 것)</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visual</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obsessed</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inviting</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outweigh</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chunk</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succession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discourage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chop</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Short paragraphs put air around what you write and make it look inviting, whereas a long chunk of type can discourage a reader from even starting to read.</w:t>
      </w:r>
    </w:p>
    <w:p>
      <w:pPr>
        <w:spacing w:before="0" w:after="20" w:line="269" w:lineRule="auto"/>
        <w:snapToGrid w:val="0"/>
      </w:pPr>
      <w:r>
        <w:rPr>
          <w:rFonts w:ascii="맑은 고딕" w:hAnsi="맑은 고딕" w:eastAsia="맑은 고딕"/>
          <w:b w:val="0"/>
          <w:i w:val="0"/>
          <w:color w:val="4F46E5"/>
          <w:sz w:val="16"/>
          <w:u w:val="none"/>
        </w:rPr>
        <w:t xml:space="preserve">put ~ / make ~ 병렬(주어 Short paragraphs). make + O + 형용사(look inviting). </w:t>
      </w:r>
      <w:r>
        <w:rPr>
          <w:rFonts w:ascii="맑은 고딕" w:hAnsi="맑은 고딕" w:eastAsia="맑은 고딕"/>
          <w:b/>
          <w:i w:val="0"/>
          <w:color w:val="4F46E5"/>
          <w:sz w:val="16"/>
          <w:u w:val="none"/>
        </w:rPr>
        <w:t>whereas</w:t>
      </w:r>
      <w:r>
        <w:rPr>
          <w:rFonts w:ascii="맑은 고딕" w:hAnsi="맑은 고딕" w:eastAsia="맑은 고딕"/>
          <w:b w:val="0"/>
          <w:i w:val="0"/>
          <w:color w:val="4F46E5"/>
          <w:sz w:val="16"/>
          <w:u w:val="none"/>
        </w:rPr>
        <w:t xml:space="preserve"> ~인 반면. discourage A from -ing.</w:t>
      </w:r>
    </w:p>
    <w:p>
      <w:pPr>
        <w:spacing w:before="0" w:after="20" w:line="269" w:lineRule="auto"/>
        <w:snapToGrid w:val="0"/>
      </w:pPr>
      <w:r>
        <w:rPr>
          <w:rFonts w:ascii="맑은 고딕" w:hAnsi="맑은 고딕" w:eastAsia="맑은 고딕"/>
          <w:b w:val="0"/>
          <w:i w:val="0"/>
          <w:color w:val="334155"/>
          <w:sz w:val="16"/>
          <w:u w:val="none"/>
        </w:rPr>
        <w:t>→ 짧은 단락은 당신이 쓴 것 주변에 여백을 넣어 그것을 매력적으로 보이게 하는 반면, 긴 활자 덩어리는 독자가 아예 읽기 시작하는 것조차 꺼리게 만들 수 있다.</w:t>
      </w:r>
    </w:p>
    <w:p>
      <w:pPr>
        <w:spacing w:before="0" w:after="20" w:line="269" w:lineRule="auto"/>
        <w:snapToGrid w:val="0"/>
      </w:pPr>
      <w:r>
        <w:rPr>
          <w:rFonts w:ascii="맑은 고딕" w:hAnsi="맑은 고딕" w:eastAsia="맑은 고딕"/>
          <w:b/>
          <w:i w:val="0"/>
          <w:sz w:val="16"/>
          <w:u w:val="none"/>
        </w:rPr>
        <w:t>I'm thinking of all those tiny paragraphs — verbless wonders — written by modern journalists trying to make their articles quick 'n' easy.</w:t>
      </w:r>
    </w:p>
    <w:p>
      <w:pPr>
        <w:spacing w:before="0" w:after="20" w:line="269" w:lineRule="auto"/>
        <w:snapToGrid w:val="0"/>
      </w:pPr>
      <w:r>
        <w:rPr>
          <w:rFonts w:ascii="맑은 고딕" w:hAnsi="맑은 고딕" w:eastAsia="맑은 고딕"/>
          <w:b w:val="0"/>
          <w:i w:val="0"/>
          <w:color w:val="4F46E5"/>
          <w:sz w:val="16"/>
          <w:u w:val="none"/>
        </w:rPr>
        <w:t xml:space="preserve">「paragraphs (— 동격 verbless wonders —) </w:t>
      </w:r>
      <w:r>
        <w:rPr>
          <w:rFonts w:ascii="맑은 고딕" w:hAnsi="맑은 고딕" w:eastAsia="맑은 고딕"/>
          <w:b/>
          <w:i w:val="0"/>
          <w:color w:val="4F46E5"/>
          <w:sz w:val="16"/>
          <w:u w:val="none"/>
        </w:rPr>
        <w:t>written by</w:t>
      </w:r>
      <w:r>
        <w:rPr>
          <w:rFonts w:ascii="맑은 고딕" w:hAnsi="맑은 고딕" w:eastAsia="맑은 고딕"/>
          <w:b w:val="0"/>
          <w:i w:val="0"/>
          <w:color w:val="4F46E5"/>
          <w:sz w:val="16"/>
          <w:u w:val="none"/>
        </w:rPr>
        <w:t xml:space="preserve"> journalists」과거분사 수식. 「journalists </w:t>
      </w:r>
      <w:r>
        <w:rPr>
          <w:rFonts w:ascii="맑은 고딕" w:hAnsi="맑은 고딕" w:eastAsia="맑은 고딕"/>
          <w:b/>
          <w:i w:val="0"/>
          <w:color w:val="4F46E5"/>
          <w:sz w:val="16"/>
          <w:u w:val="none"/>
        </w:rPr>
        <w:t>trying to</w:t>
      </w:r>
      <w:r>
        <w:rPr>
          <w:rFonts w:ascii="맑은 고딕" w:hAnsi="맑은 고딕" w:eastAsia="맑은 고딕"/>
          <w:b w:val="0"/>
          <w:i w:val="0"/>
          <w:color w:val="4F46E5"/>
          <w:sz w:val="16"/>
          <w:u w:val="none"/>
        </w:rPr>
        <w:t xml:space="preserve"> make ~」현재분사 수식. make + O + 형용사.</w:t>
      </w:r>
    </w:p>
    <w:p>
      <w:pPr>
        <w:spacing w:before="0" w:after="20" w:line="269" w:lineRule="auto"/>
        <w:snapToGrid w:val="0"/>
      </w:pPr>
      <w:r>
        <w:rPr>
          <w:rFonts w:ascii="맑은 고딕" w:hAnsi="맑은 고딕" w:eastAsia="맑은 고딕"/>
          <w:b w:val="0"/>
          <w:i w:val="0"/>
          <w:color w:val="334155"/>
          <w:sz w:val="16"/>
          <w:u w:val="none"/>
        </w:rPr>
        <w:t>→ 나는 기사를 빠르고 쉽게 만들려고 애쓰는 현대 기자들에 의해 쓰여진 그 모든 아주 작은 단락들, 즉 동사가 없는 경이로운 것들을 떠올리고 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시각적인</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매력적으로</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사로잡혀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능가한다</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잘라내</w:t>
      </w:r>
    </w:p>
    <w:p>
      <w:pPr>
        <w:spacing w:before="0" w:after="20" w:line="269" w:lineRule="auto"/>
        <w:snapToGrid w:val="0"/>
      </w:pPr>
      <w:r>
        <w:rPr>
          <w:rFonts w:ascii="맑은 고딕" w:hAnsi="맑은 고딕" w:eastAsia="맑은 고딕"/>
          <w:b w:val="0"/>
          <w:i w:val="0"/>
          <w:sz w:val="17"/>
          <w:u w:val="none"/>
        </w:rPr>
        <w:t>- 2 -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3. (33)</w:t>
      </w:r>
    </w:p>
    <w:p>
      <w:pPr>
        <w:spacing w:before="0" w:after="20" w:line="269" w:lineRule="auto"/>
        <w:snapToGrid w:val="0"/>
      </w:pPr>
      <w:r>
        <w:rPr>
          <w:rFonts w:ascii="맑은 고딕" w:hAnsi="맑은 고딕" w:eastAsia="맑은 고딕"/>
          <w:b w:val="0"/>
          <w:i w:val="0"/>
          <w:sz w:val="18"/>
          <w:u w:val="none"/>
        </w:rPr>
        <w:t>The ancient Greeks felt that the visual artist's goal was to copy visual experience. This approach appears in the realism of ancient Greek sculpture and pottery. We must sadly note that, due to the action of time and weather, no paintings from ancient Greek artists exist today. We can only surmise their quality based on tales such as that of Zeuxis and Parhassios, the obvious skill in ancient Greek sculpture, and in drawings that survive on ancient Greek pottery. This definition of art as copying reality has a problem, though. Jackson Pollock, a leader in the New York School of the 1950's, intentionally did not copy existing objects in his art. While painting these works, Pollock and his fellow artists would consciously avoid making marks or passages that resembled recognizable objects. They succeeded at making artwork that did not copy anything, thus demonstrating that the ancient Greek view of art as mimesis — simple copying — does not sufficiently define art.</w:t>
      </w:r>
    </w:p>
    <w:p>
      <w:pPr>
        <w:spacing w:before="0" w:after="20" w:line="269" w:lineRule="auto"/>
        <w:snapToGrid w:val="0"/>
      </w:pPr>
      <w:r>
        <w:rPr>
          <w:rFonts w:ascii="맑은 고딕" w:hAnsi="맑은 고딕" w:eastAsia="맑은 고딕"/>
          <w:b w:val="0"/>
          <w:i w:val="0"/>
          <w:sz w:val="15"/>
          <w:u w:val="none"/>
        </w:rPr>
        <w:t>* surmise: 짐작하다</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p>
        </w:tc>
        <w:tc>
          <w:tcPr>
            <w:tcW w:type="dxa" w:w="2664"/>
          </w:tcPr>
          <w:p>
            <w:pPr>
              <w:spacing w:line="252" w:lineRule="auto"/>
            </w:pPr>
            <w:r>
              <w:rPr>
                <w:rFonts w:ascii="맑은 고딕" w:hAnsi="맑은 고딕" w:eastAsia="맑은 고딕"/>
                <w:b w:val="0"/>
                <w:i w:val="0"/>
                <w:sz w:val="15"/>
                <w:u w:val="none"/>
              </w:rPr>
              <w:t>사실주의</w:t>
            </w:r>
          </w:p>
        </w:tc>
        <w:tc>
          <w:tcPr>
            <w:tcW w:type="dxa" w:w="2664"/>
          </w:tcPr>
          <w:p>
            <w:pPr>
              <w:spacing w:line="252" w:lineRule="auto"/>
            </w:pPr>
            <w:r>
              <w:rPr>
                <w:rFonts w:ascii="맑은 고딕" w:hAnsi="맑은 고딕" w:eastAsia="맑은 고딕"/>
                <w:b w:val="0"/>
                <w:i w:val="0"/>
                <w:color w:val="64748B"/>
                <w:sz w:val="13"/>
                <w:u w:val="none"/>
              </w:rPr>
              <w:t>2</w:t>
            </w:r>
          </w:p>
        </w:tc>
        <w:tc>
          <w:tcPr>
            <w:tcW w:type="dxa" w:w="2664"/>
          </w:tcPr>
          <w:p>
            <w:pPr>
              <w:spacing w:line="252" w:lineRule="auto"/>
            </w:pPr>
            <w:r>
              <w:rPr>
                <w:rFonts w:ascii="맑은 고딕" w:hAnsi="맑은 고딕" w:eastAsia="맑은 고딕"/>
                <w:b w:val="0"/>
                <w:i w:val="0"/>
                <w:sz w:val="15"/>
                <w:u w:val="none"/>
              </w:rPr>
              <w:t>의도적으로</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짐작하다</w:t>
            </w:r>
          </w:p>
        </w:tc>
        <w:tc>
          <w:tcPr>
            <w:tcW w:type="dxa" w:w="2664"/>
          </w:tcPr>
          <w:p>
            <w:pPr>
              <w:spacing w:line="252" w:lineRule="auto"/>
            </w:pP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~와 닮다</w:t>
            </w:r>
          </w:p>
        </w:tc>
      </w:tr>
      <w:tr>
        <w:tc>
          <w:tcPr>
            <w:tcW w:type="dxa" w:w="2664"/>
          </w:tcPr>
          <w:p>
            <w:pPr>
              <w:spacing w:line="252" w:lineRule="auto"/>
            </w:pPr>
            <w:r>
              <w:rPr>
                <w:rFonts w:ascii="맑은 고딕" w:hAnsi="맑은 고딕" w:eastAsia="맑은 고딕"/>
                <w:b w:val="0"/>
                <w:i w:val="0"/>
                <w:color w:val="64748B"/>
                <w:sz w:val="13"/>
                <w:u w:val="none"/>
              </w:rPr>
              <w:t>5</w:t>
            </w:r>
          </w:p>
        </w:tc>
        <w:tc>
          <w:tcPr>
            <w:tcW w:type="dxa" w:w="2664"/>
          </w:tcPr>
          <w:p>
            <w:pPr>
              <w:spacing w:line="252" w:lineRule="auto"/>
            </w:pPr>
            <w:r>
              <w:rPr>
                <w:rFonts w:ascii="맑은 고딕" w:hAnsi="맑은 고딕" w:eastAsia="맑은 고딕"/>
                <w:b w:val="0"/>
                <w:i w:val="0"/>
                <w:sz w:val="15"/>
                <w:u w:val="none"/>
              </w:rPr>
              <w:t>분명한, 명백한</w:t>
            </w:r>
          </w:p>
        </w:tc>
        <w:tc>
          <w:tcPr>
            <w:tcW w:type="dxa" w:w="2664"/>
          </w:tcPr>
          <w:p>
            <w:pPr>
              <w:spacing w:line="252" w:lineRule="auto"/>
            </w:pPr>
            <w:r>
              <w:rPr>
                <w:rFonts w:ascii="맑은 고딕" w:hAnsi="맑은 고딕" w:eastAsia="맑은 고딕"/>
                <w:b w:val="0"/>
                <w:i w:val="0"/>
                <w:color w:val="64748B"/>
                <w:sz w:val="13"/>
                <w:u w:val="none"/>
              </w:rPr>
              <w:t>6</w:t>
            </w:r>
          </w:p>
        </w:tc>
        <w:tc>
          <w:tcPr>
            <w:tcW w:type="dxa" w:w="2664"/>
          </w:tcPr>
          <w:p>
            <w:pPr>
              <w:spacing w:line="252" w:lineRule="auto"/>
            </w:pPr>
            <w:r>
              <w:rPr>
                <w:rFonts w:ascii="맑은 고딕" w:hAnsi="맑은 고딕" w:eastAsia="맑은 고딕"/>
                <w:b w:val="0"/>
                <w:i w:val="0"/>
                <w:sz w:val="15"/>
                <w:u w:val="none"/>
              </w:rPr>
              <w:t>알아볼 수 있는</w:t>
            </w:r>
          </w:p>
        </w:tc>
      </w:tr>
      <w:tr>
        <w:tc>
          <w:tcPr>
            <w:tcW w:type="dxa" w:w="2664"/>
          </w:tcPr>
          <w:p>
            <w:pPr>
              <w:spacing w:line="252" w:lineRule="auto"/>
            </w:pP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val="0"/>
                <w:sz w:val="15"/>
                <w:u w:val="none"/>
              </w:rPr>
              <w:t>살아남다, 남아 있다</w:t>
            </w:r>
          </w:p>
        </w:tc>
        <w:tc>
          <w:tcPr>
            <w:tcW w:type="dxa" w:w="2664"/>
          </w:tcPr>
          <w:p>
            <w:pPr>
              <w:spacing w:line="252" w:lineRule="auto"/>
            </w:pPr>
            <w:r>
              <w:rPr>
                <w:rFonts w:ascii="맑은 고딕" w:hAnsi="맑은 고딕" w:eastAsia="맑은 고딕"/>
                <w:b w:val="0"/>
                <w:i w:val="0"/>
                <w:color w:val="64748B"/>
                <w:sz w:val="13"/>
                <w:u w:val="none"/>
              </w:rPr>
              <w:t>8</w:t>
            </w:r>
          </w:p>
        </w:tc>
        <w:tc>
          <w:tcPr>
            <w:tcW w:type="dxa" w:w="2664"/>
          </w:tcPr>
          <w:p>
            <w:pPr>
              <w:spacing w:line="252" w:lineRule="auto"/>
            </w:pPr>
            <w:r>
              <w:rPr>
                <w:rFonts w:ascii="맑은 고딕" w:hAnsi="맑은 고딕" w:eastAsia="맑은 고딕"/>
                <w:b w:val="0"/>
                <w:i w:val="0"/>
                <w:sz w:val="15"/>
                <w:u w:val="none"/>
              </w:rPr>
              <w:t>보여주다, 입증하다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고대 그리스인들은 시각 예술가의 목표가 시각적 경험을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것이라고 생각했다. 이런 접근은 고대 그리스 조각과 도자기의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에 나타난다. 우리는 시간과 날씨의 작용 때문에 고대 그리스 예술가들의 회화 작품이 오늘날 존재하지 않는다는 점을 슬프게도 주목해야 한다. 우리는 Zeuxis와 Parhassios의 그것과 같은 이야기, 고대 그리스 조각의 분명한 기량, 그리고 고대 그리스 도자기 위에 남아 있는 그림들을 바탕으로 그것들의 질을 오직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수 있을 뿐이다. 하지만, 현실을 모방하는 것으로서의 예술의 이런 정의는 문제가 있다. 1950년대 뉴욕 화파의 리더 Jackson Pollock은 그의 예술 안에서 기존 사물을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모방하지 않았다. 이러한 작품들을 그리는 동안, Pollock과 그의 동료 예술가들은 알아볼 수 있는 사물과 닮은 흔적이나 부분을 만드는 것을 의식적으로 피하곤 했다. 그들은 어떤 것도 모방하지 않은 예술작품을 만드는 데 성공했고, 그러므로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 즉 단순한 모방으로서의 고대 그리스 예술관은 예술을 충분히 정의하지는 못한다는 점을 보여주었다.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(33번 · 빈칸 유형 대비)</w:t>
      </w:r>
    </w:p>
    <w:p>
      <w:pPr>
        <w:spacing w:before="0" w:after="20" w:line="269" w:lineRule="auto"/>
        <w:snapToGrid w:val="0"/>
      </w:pPr>
      <w:r>
        <w:rPr>
          <w:rFonts w:ascii="맑은 고딕" w:hAnsi="맑은 고딕" w:eastAsia="맑은 고딕"/>
          <w:b w:val="0"/>
          <w:i w:val="0"/>
          <w:color w:val="334155"/>
          <w:sz w:val="17"/>
          <w:u w:val="none"/>
        </w:rPr>
        <w:t xml:space="preserve">고대 그리스: 예술 = 시각 경험의 </w:t>
      </w:r>
      <w:r>
        <w:rPr>
          <w:rFonts w:ascii="맑은 고딕" w:hAnsi="맑은 고딕" w:eastAsia="맑은 고딕"/>
          <w:b/>
          <w:i w:val="0"/>
          <w:color w:val="334155"/>
          <w:sz w:val="17"/>
          <w:u w:val="none"/>
        </w:rPr>
        <w:t>모방(mimesis)</w:t>
      </w:r>
      <w:r>
        <w:rPr>
          <w:rFonts w:ascii="맑은 고딕" w:hAnsi="맑은 고딕" w:eastAsia="맑은 고딕"/>
          <w:b w:val="0"/>
          <w:i w:val="0"/>
          <w:color w:val="334155"/>
          <w:sz w:val="17"/>
          <w:u w:val="none"/>
        </w:rPr>
        <w:t xml:space="preserve">. 그러나(though) Jackson Pollock 등은 </w:t>
      </w:r>
      <w:r>
        <w:rPr>
          <w:rFonts w:ascii="맑은 고딕" w:hAnsi="맑은 고딕" w:eastAsia="맑은 고딕"/>
          <w:b/>
          <w:i w:val="0"/>
          <w:color w:val="334155"/>
          <w:sz w:val="17"/>
          <w:u w:val="none"/>
        </w:rPr>
        <w:t>아무것도 모방하지 않은</w:t>
      </w:r>
      <w:r>
        <w:rPr>
          <w:rFonts w:ascii="맑은 고딕" w:hAnsi="맑은 고딕" w:eastAsia="맑은 고딕"/>
          <w:b w:val="0"/>
          <w:i w:val="0"/>
          <w:color w:val="334155"/>
          <w:sz w:val="17"/>
          <w:u w:val="none"/>
        </w:rPr>
        <w:t xml:space="preserve"> 작품을 만들어 성공했고, 이는 '모방'이라는 정의가 예술을 </w:t>
      </w:r>
      <w:r>
        <w:rPr>
          <w:rFonts w:ascii="맑은 고딕" w:hAnsi="맑은 고딕" w:eastAsia="맑은 고딕"/>
          <w:b/>
          <w:i w:val="0"/>
          <w:color w:val="334155"/>
          <w:sz w:val="17"/>
          <w:u w:val="none"/>
        </w:rPr>
        <w:t>충분히 정의하지 못함</w:t>
      </w:r>
      <w:r>
        <w:rPr>
          <w:rFonts w:ascii="맑은 고딕" w:hAnsi="맑은 고딕" w:eastAsia="맑은 고딕"/>
          <w:b w:val="0"/>
          <w:i w:val="0"/>
          <w:color w:val="334155"/>
          <w:sz w:val="17"/>
          <w:u w:val="none"/>
        </w:rPr>
        <w:t>을 입증한다.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통념: 그리스인의 예술관(모방) + 조각·도자기의 사실주의</w:t>
      </w:r>
    </w:p>
    <w:p>
      <w:pPr>
        <w:spacing w:before="0" w:after="20" w:line="269" w:lineRule="auto"/>
        <w:snapToGrid w:val="0"/>
      </w:pPr>
      <w:r>
        <w:rPr>
          <w:rFonts w:ascii="맑은 고딕" w:hAnsi="맑은 고딕" w:eastAsia="맑은 고딕"/>
          <w:b w:val="0"/>
          <w:i w:val="0"/>
          <w:color w:val="334155"/>
          <w:sz w:val="17"/>
          <w:u w:val="none"/>
        </w:rPr>
        <w:t>보충: 회화는 남아 있지 않아 짐작만 가능</w:t>
      </w:r>
    </w:p>
    <w:p>
      <w:pPr>
        <w:spacing w:before="0" w:after="20" w:line="269" w:lineRule="auto"/>
        <w:snapToGrid w:val="0"/>
      </w:pPr>
      <w:r>
        <w:rPr>
          <w:rFonts w:ascii="맑은 고딕" w:hAnsi="맑은 고딕" w:eastAsia="맑은 고딕"/>
          <w:b w:val="0"/>
          <w:i w:val="0"/>
          <w:color w:val="334155"/>
          <w:sz w:val="17"/>
          <w:u w:val="none"/>
        </w:rPr>
        <w:t>반전(though): 이 정의에는 문제가 있다</w:t>
      </w:r>
    </w:p>
    <w:p>
      <w:pPr>
        <w:spacing w:before="0" w:after="20" w:line="269" w:lineRule="auto"/>
        <w:snapToGrid w:val="0"/>
      </w:pPr>
      <w:r>
        <w:rPr>
          <w:rFonts w:ascii="맑은 고딕" w:hAnsi="맑은 고딕" w:eastAsia="맑은 고딕"/>
          <w:b w:val="0"/>
          <w:i w:val="0"/>
          <w:color w:val="334155"/>
          <w:sz w:val="17"/>
          <w:u w:val="none"/>
        </w:rPr>
        <w:t>근거: Pollock — 알아볼 수 있는 사물과 닮은 흔적을 의식적으로 회피</w:t>
      </w:r>
    </w:p>
    <w:p>
      <w:pPr>
        <w:spacing w:before="0" w:after="20" w:line="269" w:lineRule="auto"/>
        <w:snapToGrid w:val="0"/>
      </w:pPr>
      <w:r>
        <w:rPr>
          <w:rFonts w:ascii="맑은 고딕" w:hAnsi="맑은 고딕" w:eastAsia="맑은 고딕"/>
          <w:b w:val="0"/>
          <w:i w:val="0"/>
          <w:color w:val="334155"/>
          <w:sz w:val="17"/>
          <w:u w:val="none"/>
        </w:rPr>
        <w:t>결론: mimesis는 예술의 충분한 정의가 아니다</w:t>
      </w:r>
    </w:p>
    <w:p>
      <w:pPr>
        <w:spacing w:before="0" w:after="20" w:line="269" w:lineRule="auto"/>
        <w:snapToGrid w:val="0"/>
      </w:pPr>
      <w:r>
        <w:rPr>
          <w:rFonts w:ascii="맑은 고딕" w:hAnsi="맑은 고딕" w:eastAsia="맑은 고딕"/>
          <w:b w:val="0"/>
          <w:i w:val="0"/>
          <w:color w:val="334155"/>
          <w:sz w:val="17"/>
          <w:u w:val="none"/>
        </w:rPr>
        <w:t>📌 빈칸이 마지막 문장에 뚫리면 "does not sufficiently define art"(예술을 충분히 정의하지 못한다) 계열이 정답 방향이다.</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This definition of art as copying reality has a problem, though. ... the ancient Greek view of art as mimesis — simple copying — does not sufficiently define art.</w:t>
      </w:r>
      <w:r>
        <w:br/>
      </w:r>
      <w:r>
        <w:rPr>
          <w:rFonts w:ascii="맑은 고딕" w:hAnsi="맑은 고딕" w:eastAsia="맑은 고딕"/>
          <w:b w:val="0"/>
          <w:i w:val="0"/>
          <w:color w:val="475569"/>
          <w:sz w:val="15"/>
          <w:u w:val="none"/>
        </w:rPr>
        <w:t>현실을 모방하는 것으로서의 예술의 이런 정의는 문제가 있다. … 모사(단순한 모방)로서의 고대 그리스 예술관은 예술을 충분히 정의하지 못한다.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realism</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intentionally</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surmise</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resemble</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obvious</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recognizable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survive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demonstrate</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We can only surmise their quality based on tales such as that of Zeuxis and Parhassios, the obvious skill in ancient Greek sculpture, and in drawings that survive on ancient Greek pottery.</w:t>
      </w:r>
    </w:p>
    <w:p>
      <w:pPr>
        <w:spacing w:before="0" w:after="20" w:line="269" w:lineRule="auto"/>
        <w:snapToGrid w:val="0"/>
      </w:pPr>
      <w:r>
        <w:rPr>
          <w:rFonts w:ascii="맑은 고딕" w:hAnsi="맑은 고딕" w:eastAsia="맑은 고딕"/>
          <w:b w:val="0"/>
          <w:i w:val="0"/>
          <w:color w:val="4F46E5"/>
          <w:sz w:val="16"/>
          <w:u w:val="none"/>
        </w:rPr>
        <w:t xml:space="preserve">based on 뒤에 </w:t>
      </w:r>
      <w:r>
        <w:rPr>
          <w:rFonts w:ascii="맑은 고딕" w:hAnsi="맑은 고딕" w:eastAsia="맑은 고딕"/>
          <w:b/>
          <w:i w:val="0"/>
          <w:color w:val="4F46E5"/>
          <w:sz w:val="16"/>
          <w:u w:val="none"/>
        </w:rPr>
        <w:t>tales / the obvious skill / drawings</w:t>
      </w:r>
      <w:r>
        <w:rPr>
          <w:rFonts w:ascii="맑은 고딕" w:hAnsi="맑은 고딕" w:eastAsia="맑은 고딕"/>
          <w:b w:val="0"/>
          <w:i w:val="0"/>
          <w:color w:val="4F46E5"/>
          <w:sz w:val="16"/>
          <w:u w:val="none"/>
        </w:rPr>
        <w:t xml:space="preserve"> 3개 병렬. that of Zeuxis = the tale of Zeuxis(대명사 that). 「drawings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survive」주격 관계절.</w:t>
      </w:r>
    </w:p>
    <w:p>
      <w:pPr>
        <w:spacing w:before="0" w:after="20" w:line="269" w:lineRule="auto"/>
        <w:snapToGrid w:val="0"/>
      </w:pPr>
      <w:r>
        <w:rPr>
          <w:rFonts w:ascii="맑은 고딕" w:hAnsi="맑은 고딕" w:eastAsia="맑은 고딕"/>
          <w:b w:val="0"/>
          <w:i w:val="0"/>
          <w:color w:val="334155"/>
          <w:sz w:val="16"/>
          <w:u w:val="none"/>
        </w:rPr>
        <w:t>→ 우리는 Zeuxis와 Parhassios의 이야기 같은 이야기, 고대 그리스 조각의 분명한 기량, 그리고 고대 그리스 도자기 위에 남아 있는 그림들을 바탕으로 그것들의 질을 오직 짐작할 수 있을 뿐이다.</w:t>
      </w:r>
    </w:p>
    <w:p>
      <w:pPr>
        <w:spacing w:before="0" w:after="20" w:line="269" w:lineRule="auto"/>
        <w:snapToGrid w:val="0"/>
      </w:pPr>
      <w:r>
        <w:rPr>
          <w:rFonts w:ascii="맑은 고딕" w:hAnsi="맑은 고딕" w:eastAsia="맑은 고딕"/>
          <w:b/>
          <w:i w:val="0"/>
          <w:sz w:val="16"/>
          <w:u w:val="none"/>
        </w:rPr>
        <w:t>They succeeded at making artwork that did not copy anything, thus demonstrating that the ancient Greek view of art as mimesis — simple copying — does not sufficiently define art.</w:t>
      </w:r>
    </w:p>
    <w:p>
      <w:pPr>
        <w:spacing w:before="0" w:after="20" w:line="269" w:lineRule="auto"/>
        <w:snapToGrid w:val="0"/>
      </w:pPr>
      <w:r>
        <w:rPr>
          <w:rFonts w:ascii="맑은 고딕" w:hAnsi="맑은 고딕" w:eastAsia="맑은 고딕"/>
          <w:b w:val="0"/>
          <w:i w:val="0"/>
          <w:color w:val="4F46E5"/>
          <w:sz w:val="16"/>
          <w:u w:val="none"/>
        </w:rPr>
        <w:t xml:space="preserve">「artwork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did not copy」관계절. 「, thus </w:t>
      </w:r>
      <w:r>
        <w:rPr>
          <w:rFonts w:ascii="맑은 고딕" w:hAnsi="맑은 고딕" w:eastAsia="맑은 고딕"/>
          <w:b/>
          <w:i w:val="0"/>
          <w:color w:val="4F46E5"/>
          <w:sz w:val="16"/>
          <w:u w:val="none"/>
        </w:rPr>
        <w:t>demonstrating</w:t>
      </w:r>
      <w:r>
        <w:rPr>
          <w:rFonts w:ascii="맑은 고딕" w:hAnsi="맑은 고딕" w:eastAsia="맑은 고딕"/>
          <w:b w:val="0"/>
          <w:i w:val="0"/>
          <w:color w:val="4F46E5"/>
          <w:sz w:val="16"/>
          <w:u w:val="none"/>
        </w:rPr>
        <w:t xml:space="preserve"> that ~」분사구문(결과). view of art </w:t>
      </w:r>
      <w:r>
        <w:rPr>
          <w:rFonts w:ascii="맑은 고딕" w:hAnsi="맑은 고딕" w:eastAsia="맑은 고딕"/>
          <w:b/>
          <w:i w:val="0"/>
          <w:color w:val="4F46E5"/>
          <w:sz w:val="16"/>
          <w:u w:val="none"/>
        </w:rPr>
        <w:t>as</w:t>
      </w:r>
      <w:r>
        <w:rPr>
          <w:rFonts w:ascii="맑은 고딕" w:hAnsi="맑은 고딕" w:eastAsia="맑은 고딕"/>
          <w:b w:val="0"/>
          <w:i w:val="0"/>
          <w:color w:val="4F46E5"/>
          <w:sz w:val="16"/>
          <w:u w:val="none"/>
        </w:rPr>
        <w:t xml:space="preserve"> mimesis = 예술을 모사로 보는 관점.</w:t>
      </w:r>
    </w:p>
    <w:p>
      <w:pPr>
        <w:spacing w:before="0" w:after="20" w:line="269" w:lineRule="auto"/>
        <w:snapToGrid w:val="0"/>
      </w:pPr>
      <w:r>
        <w:rPr>
          <w:rFonts w:ascii="맑은 고딕" w:hAnsi="맑은 고딕" w:eastAsia="맑은 고딕"/>
          <w:b w:val="0"/>
          <w:i w:val="0"/>
          <w:color w:val="334155"/>
          <w:sz w:val="16"/>
          <w:u w:val="none"/>
        </w:rPr>
        <w:t>→ 그들은 어떤 것도 모방하지 않은 예술작품을 만드는 데 성공했고, 그러므로 모사, 즉 단순한 모방으로서의 고대 그리스 예술관은 예술을 충분히 정의하지는 못한다는 점을 보여주었다.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모방하는</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사실주의</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짐작할</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의도적으로</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모사</w:t>
      </w:r>
    </w:p>
    <w:p>
      <w:pPr>
        <w:spacing w:before="0" w:after="20" w:line="269" w:lineRule="auto"/>
        <w:snapToGrid w:val="0"/>
      </w:pPr>
      <w:r>
        <w:rPr>
          <w:rFonts w:ascii="맑은 고딕" w:hAnsi="맑은 고딕" w:eastAsia="맑은 고딕"/>
          <w:b w:val="0"/>
          <w:i w:val="0"/>
          <w:sz w:val="17"/>
          <w:u w:val="none"/>
        </w:rPr>
        <w:t>- 3 -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4. (34)</w:t>
      </w:r>
    </w:p>
    <w:p>
      <w:pPr>
        <w:spacing w:before="0" w:after="20" w:line="269" w:lineRule="auto"/>
        <w:snapToGrid w:val="0"/>
      </w:pPr>
      <w:r>
        <w:rPr>
          <w:rFonts w:ascii="맑은 고딕" w:hAnsi="맑은 고딕" w:eastAsia="맑은 고딕"/>
          <w:b w:val="0"/>
          <w:i w:val="0"/>
          <w:sz w:val="18"/>
          <w:u w:val="none"/>
        </w:rPr>
        <w:t>If our bodies know best, why are they easily injured when we do something so seemingly natural as running? On the one hand, running seems very easy, but that is only because our bodies are so very good at it. The most powerful supercomputer on the planet cannot administer the enormous number of computations it takes to run, untethered, on two legs. Wherever our running intelligence is, running is not all conscious to us and is so complicated that only the T-1000 Terminators of our imagination are able to do it. Because our running knowledge is buried so deeply within muscle fibres, cells and our DNA, we have to accept that we cannot fully explain its complexities. That doesn't mean our bodies don't know how to do it. We may feel our way towards understanding the alchemy of running by learning how to use our senses, getting them firing, and seeing what they are capable of, and accepting that our bodies know more about running than we ever will.</w:t>
      </w:r>
    </w:p>
    <w:p>
      <w:pPr>
        <w:spacing w:before="0" w:after="20" w:line="269" w:lineRule="auto"/>
        <w:snapToGrid w:val="0"/>
      </w:pPr>
      <w:r>
        <w:rPr>
          <w:rFonts w:ascii="맑은 고딕" w:hAnsi="맑은 고딕" w:eastAsia="맑은 고딕"/>
          <w:b w:val="0"/>
          <w:i w:val="0"/>
          <w:sz w:val="15"/>
          <w:u w:val="none"/>
        </w:rPr>
        <w:t>* untether: 매인 줄을 풀다 ** alchemy: 연금술</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p>
        </w:tc>
        <w:tc>
          <w:tcPr>
            <w:tcW w:type="dxa" w:w="2664"/>
          </w:tcPr>
          <w:p>
            <w:pPr>
              <w:spacing w:line="252" w:lineRule="auto"/>
            </w:pPr>
            <w:r>
              <w:rPr>
                <w:rFonts w:ascii="맑은 고딕" w:hAnsi="맑은 고딕" w:eastAsia="맑은 고딕"/>
                <w:b w:val="0"/>
                <w:i w:val="0"/>
                <w:sz w:val="15"/>
                <w:u w:val="none"/>
              </w:rPr>
              <w:t>겉보기에</w:t>
            </w:r>
          </w:p>
        </w:tc>
        <w:tc>
          <w:tcPr>
            <w:tcW w:type="dxa" w:w="2664"/>
          </w:tcPr>
          <w:p>
            <w:pPr>
              <w:spacing w:line="252" w:lineRule="auto"/>
            </w:pPr>
            <w:r>
              <w:rPr>
                <w:rFonts w:ascii="맑은 고딕" w:hAnsi="맑은 고딕" w:eastAsia="맑은 고딕"/>
                <w:b w:val="0"/>
                <w:i w:val="0"/>
                <w:color w:val="64748B"/>
                <w:sz w:val="13"/>
                <w:u w:val="none"/>
              </w:rPr>
              <w:t>2</w:t>
            </w:r>
          </w:p>
        </w:tc>
        <w:tc>
          <w:tcPr>
            <w:tcW w:type="dxa" w:w="2664"/>
          </w:tcPr>
          <w:p>
            <w:pPr>
              <w:spacing w:line="252" w:lineRule="auto"/>
            </w:pPr>
            <w:r>
              <w:rPr>
                <w:rFonts w:ascii="맑은 고딕" w:hAnsi="맑은 고딕" w:eastAsia="맑은 고딕"/>
                <w:b w:val="0"/>
                <w:i w:val="0"/>
                <w:sz w:val="15"/>
                <w:u w:val="none"/>
              </w:rPr>
              <w:t>의식적인</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처리하다, 관리하다</w:t>
            </w:r>
          </w:p>
        </w:tc>
        <w:tc>
          <w:tcPr>
            <w:tcW w:type="dxa" w:w="2664"/>
          </w:tcPr>
          <w:p>
            <w:pPr>
              <w:spacing w:line="252" w:lineRule="auto"/>
            </w:pP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복잡한</w:t>
            </w:r>
          </w:p>
        </w:tc>
      </w:tr>
      <w:tr>
        <w:tc>
          <w:tcPr>
            <w:tcW w:type="dxa" w:w="2664"/>
          </w:tcPr>
          <w:p>
            <w:pPr>
              <w:spacing w:line="252" w:lineRule="auto"/>
            </w:pPr>
            <w:r>
              <w:rPr>
                <w:rFonts w:ascii="맑은 고딕" w:hAnsi="맑은 고딕" w:eastAsia="맑은 고딕"/>
                <w:b w:val="0"/>
                <w:i w:val="0"/>
                <w:color w:val="64748B"/>
                <w:sz w:val="13"/>
                <w:u w:val="none"/>
              </w:rPr>
              <w:t>5</w:t>
            </w:r>
          </w:p>
        </w:tc>
        <w:tc>
          <w:tcPr>
            <w:tcW w:type="dxa" w:w="2664"/>
          </w:tcPr>
          <w:p>
            <w:pPr>
              <w:spacing w:line="252" w:lineRule="auto"/>
            </w:pPr>
            <w:r>
              <w:rPr>
                <w:rFonts w:ascii="맑은 고딕" w:hAnsi="맑은 고딕" w:eastAsia="맑은 고딕"/>
                <w:b w:val="0"/>
                <w:i w:val="0"/>
                <w:sz w:val="15"/>
                <w:u w:val="none"/>
              </w:rPr>
              <w:t>엄청난</w:t>
            </w:r>
          </w:p>
        </w:tc>
        <w:tc>
          <w:tcPr>
            <w:tcW w:type="dxa" w:w="2664"/>
          </w:tcPr>
          <w:p>
            <w:pPr>
              <w:spacing w:line="252" w:lineRule="auto"/>
            </w:pPr>
            <w:r>
              <w:rPr>
                <w:rFonts w:ascii="맑은 고딕" w:hAnsi="맑은 고딕" w:eastAsia="맑은 고딕"/>
                <w:b w:val="0"/>
                <w:i w:val="0"/>
                <w:sz w:val="15"/>
                <w:u w:val="none"/>
              </w:rPr>
              <w:t xml:space="preserve">be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5"/>
                <w:u w:val="none"/>
              </w:rPr>
              <w:t xml:space="preserve"> within</w:t>
            </w:r>
          </w:p>
        </w:tc>
        <w:tc>
          <w:tcPr>
            <w:tcW w:type="dxa" w:w="2664"/>
          </w:tcPr>
          <w:p>
            <w:pPr>
              <w:spacing w:line="252" w:lineRule="auto"/>
            </w:pPr>
            <w:r>
              <w:rPr>
                <w:rFonts w:ascii="맑은 고딕" w:hAnsi="맑은 고딕" w:eastAsia="맑은 고딕"/>
                <w:b w:val="0"/>
                <w:i w:val="0"/>
                <w:sz w:val="15"/>
                <w:u w:val="none"/>
              </w:rPr>
              <w:t>~ 속에 묻혀 있다</w:t>
            </w:r>
          </w:p>
        </w:tc>
      </w:tr>
      <w:tr>
        <w:tc>
          <w:tcPr>
            <w:tcW w:type="dxa" w:w="2664"/>
          </w:tcPr>
          <w:p>
            <w:pPr>
              <w:spacing w:line="252" w:lineRule="auto"/>
            </w:pP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val="0"/>
                <w:sz w:val="15"/>
                <w:u w:val="none"/>
              </w:rPr>
              <w:t>계산</w:t>
            </w:r>
          </w:p>
        </w:tc>
        <w:tc>
          <w:tcPr>
            <w:tcW w:type="dxa" w:w="2664"/>
          </w:tcPr>
          <w:p>
            <w:pPr>
              <w:spacing w:line="252" w:lineRule="auto"/>
            </w:pPr>
            <w:r>
              <w:rPr>
                <w:rFonts w:ascii="맑은 고딕" w:hAnsi="맑은 고딕" w:eastAsia="맑은 고딕"/>
                <w:b w:val="0"/>
                <w:i w:val="0"/>
                <w:sz w:val="15"/>
                <w:u w:val="none"/>
              </w:rPr>
              <w:t xml:space="preserve">be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5"/>
                <w:u w:val="none"/>
              </w:rPr>
              <w:t xml:space="preserve"> of</w:t>
            </w:r>
          </w:p>
        </w:tc>
        <w:tc>
          <w:tcPr>
            <w:tcW w:type="dxa" w:w="2664"/>
          </w:tcPr>
          <w:p>
            <w:pPr>
              <w:spacing w:line="252" w:lineRule="auto"/>
            </w:pPr>
            <w:r>
              <w:rPr>
                <w:rFonts w:ascii="맑은 고딕" w:hAnsi="맑은 고딕" w:eastAsia="맑은 고딕"/>
                <w:b w:val="0"/>
                <w:i w:val="0"/>
                <w:sz w:val="15"/>
                <w:u w:val="none"/>
              </w:rPr>
              <w:t>~할 수 있다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만약 우리의 몸이 가장 잘 안다면, 왜 그들은 우리가 달리기처럼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자연스러운 무언가를 할 때 쉽게 다칠까? 한편으로, 달리기는 매우 쉬워 보이지만, 그것은 오직 우리의 몸이 그것을 아주 잘하기 때문이다. 지구상의 가장 강력한 슈퍼컴퓨터도 매인 줄이 풀린 채 두 다리로 달리는 데 필요한 엄청난 수의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을 처리할 수 없다. 우리의 달리기 지능이 어디에 있든 간에, 달리기는 우리에게 완전히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않고, 너무 복잡해서 오직 우리의 상상 속 T-1000 터미네이터만이 그것을 할 수 있다. 우리의 달리기 지식은 근섬유, 세포, 그리고 우리의 DNA 속에 아주 깊이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있기 때문에, 우리는 우리가 그것의 복잡성을 완전히 설명할 수 없다는 것을 받아들여야 한다. 그것은 우리의 몸이 그것을 어떻게 하는지 모른다는 것을 의미하지는 않는다. 우리는 우리의 감각을 사용하는 법을 배우고, 그것들을 활성화하게 하고, 그리고 그것들이 무엇을 할 수 있는지 봄으로써, 달리기의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을 이해하고, 우리의 몸이 우리가 장차 그러할 것보다 달리기에 대해 더 잘 알고 있다는 것을 받아들이는 쪽으로 더듬어 나아갈 수 있다.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(34번 · 빈칸 유형 대비)</w:t>
      </w:r>
    </w:p>
    <w:p>
      <w:pPr>
        <w:spacing w:before="0" w:after="20" w:line="269" w:lineRule="auto"/>
        <w:snapToGrid w:val="0"/>
      </w:pPr>
      <w:r>
        <w:rPr>
          <w:rFonts w:ascii="맑은 고딕" w:hAnsi="맑은 고딕" w:eastAsia="맑은 고딕"/>
          <w:b w:val="0"/>
          <w:i w:val="0"/>
          <w:color w:val="334155"/>
          <w:sz w:val="17"/>
          <w:u w:val="none"/>
        </w:rPr>
        <w:t xml:space="preserve">달리기는 쉬워 보이지만 슈퍼컴퓨터도 못 할 만큼 복잡하며, 그 지식은 근육·세포·DNA에 묻혀 있어 </w:t>
      </w:r>
      <w:r>
        <w:rPr>
          <w:rFonts w:ascii="맑은 고딕" w:hAnsi="맑은 고딕" w:eastAsia="맑은 고딕"/>
          <w:b/>
          <w:i w:val="0"/>
          <w:color w:val="334155"/>
          <w:sz w:val="17"/>
          <w:u w:val="none"/>
        </w:rPr>
        <w:t>의식적으로 완전히 설명할 수 없다</w:t>
      </w:r>
      <w:r>
        <w:rPr>
          <w:rFonts w:ascii="맑은 고딕" w:hAnsi="맑은 고딕" w:eastAsia="맑은 고딕"/>
          <w:b w:val="0"/>
          <w:i w:val="0"/>
          <w:color w:val="334155"/>
          <w:sz w:val="17"/>
          <w:u w:val="none"/>
        </w:rPr>
        <w:t xml:space="preserve">. 그러나 몸이 모르는 것은 아니다. 감각을 쓰고 깨우며 </w:t>
      </w:r>
      <w:r>
        <w:rPr>
          <w:rFonts w:ascii="맑은 고딕" w:hAnsi="맑은 고딕" w:eastAsia="맑은 고딕"/>
          <w:b/>
          <w:i w:val="0"/>
          <w:color w:val="334155"/>
          <w:sz w:val="17"/>
          <w:u w:val="none"/>
        </w:rPr>
        <w:t>몸이 우리보다 더 잘 안다는 것을 받아들이는</w:t>
      </w:r>
      <w:r>
        <w:rPr>
          <w:rFonts w:ascii="맑은 고딕" w:hAnsi="맑은 고딕" w:eastAsia="맑은 고딕"/>
          <w:b w:val="0"/>
          <w:i w:val="0"/>
          <w:color w:val="334155"/>
          <w:sz w:val="17"/>
          <w:u w:val="none"/>
        </w:rPr>
        <w:t xml:space="preserve"> 방식으로 이해에 다가갈 수 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질문: 몸이 가장 잘 안다면 왜 다치는가?</w:t>
      </w:r>
    </w:p>
    <w:p>
      <w:pPr>
        <w:spacing w:before="0" w:after="20" w:line="269" w:lineRule="auto"/>
        <w:snapToGrid w:val="0"/>
      </w:pPr>
      <w:r>
        <w:rPr>
          <w:rFonts w:ascii="맑은 고딕" w:hAnsi="맑은 고딕" w:eastAsia="맑은 고딕"/>
          <w:b w:val="0"/>
          <w:i w:val="0"/>
          <w:color w:val="334155"/>
          <w:sz w:val="17"/>
          <w:u w:val="none"/>
        </w:rPr>
        <w:t>설명: 달리기는 무의식적·초복잡(슈퍼컴퓨터·T-1000 비유)</w:t>
      </w:r>
    </w:p>
    <w:p>
      <w:pPr>
        <w:spacing w:before="0" w:after="20" w:line="269" w:lineRule="auto"/>
        <w:snapToGrid w:val="0"/>
      </w:pPr>
      <w:r>
        <w:rPr>
          <w:rFonts w:ascii="맑은 고딕" w:hAnsi="맑은 고딕" w:eastAsia="맑은 고딕"/>
          <w:b w:val="0"/>
          <w:i w:val="0"/>
          <w:color w:val="334155"/>
          <w:sz w:val="17"/>
          <w:u w:val="none"/>
        </w:rPr>
        <w:t>핵심: 복잡성을 완전히 설명할 수 없음을 수용</w:t>
      </w:r>
    </w:p>
    <w:p>
      <w:pPr>
        <w:spacing w:before="0" w:after="20" w:line="269" w:lineRule="auto"/>
        <w:snapToGrid w:val="0"/>
      </w:pPr>
      <w:r>
        <w:rPr>
          <w:rFonts w:ascii="맑은 고딕" w:hAnsi="맑은 고딕" w:eastAsia="맑은 고딕"/>
          <w:b w:val="0"/>
          <w:i w:val="0"/>
          <w:color w:val="334155"/>
          <w:sz w:val="17"/>
          <w:u w:val="none"/>
        </w:rPr>
        <w:t>단서: 그렇다고 몸이 모르는 것은 아님</w:t>
      </w:r>
    </w:p>
    <w:p>
      <w:pPr>
        <w:spacing w:before="0" w:after="20" w:line="269" w:lineRule="auto"/>
        <w:snapToGrid w:val="0"/>
      </w:pPr>
      <w:r>
        <w:rPr>
          <w:rFonts w:ascii="맑은 고딕" w:hAnsi="맑은 고딕" w:eastAsia="맑은 고딕"/>
          <w:b w:val="0"/>
          <w:i w:val="0"/>
          <w:color w:val="334155"/>
          <w:sz w:val="17"/>
          <w:u w:val="none"/>
        </w:rPr>
        <w:t>결론: 감각을 활용 + 몸의 앎을 인정 → 이해로 더듬어 감</w:t>
      </w:r>
    </w:p>
    <w:p>
      <w:pPr>
        <w:spacing w:before="0" w:after="20" w:line="269" w:lineRule="auto"/>
        <w:snapToGrid w:val="0"/>
      </w:pPr>
      <w:r>
        <w:rPr>
          <w:rFonts w:ascii="맑은 고딕" w:hAnsi="맑은 고딕" w:eastAsia="맑은 고딕"/>
          <w:b w:val="0"/>
          <w:i w:val="0"/>
          <w:color w:val="334155"/>
          <w:sz w:val="17"/>
          <w:u w:val="none"/>
        </w:rPr>
        <w:t>📌 빈칸 후보: "our bodies know more about running than we ever will" — 몸의 암묵적 지식 &gt; 의식적 지식.</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Because our running knowledge is buried so deeply within muscle fibres, cells and our DNA, we have to accept that we cannot fully explain its complexities. ... our bodies know more about running than we ever will.</w:t>
      </w:r>
      <w:r>
        <w:br/>
      </w:r>
      <w:r>
        <w:rPr>
          <w:rFonts w:ascii="맑은 고딕" w:hAnsi="맑은 고딕" w:eastAsia="맑은 고딕"/>
          <w:b w:val="0"/>
          <w:i w:val="0"/>
          <w:color w:val="475569"/>
          <w:sz w:val="15"/>
          <w:u w:val="none"/>
        </w:rPr>
        <w:t>달리기 지식은 근섬유·세포·DNA 속에 깊이 묻혀 있어 그 복잡성을 완전히 설명할 수 없음을 받아들여야 한다. … 우리의 몸은 우리가 장차 알 것보다 달리기에 대해 더 잘 안다.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seemingly</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conscious</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administer</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complicated</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enormous</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buried</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computation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capable</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The most powerful supercomputer on the planet cannot administer the enormous number of computations it takes to run, untethered, on two legs.</w:t>
      </w:r>
    </w:p>
    <w:p>
      <w:pPr>
        <w:spacing w:before="0" w:after="20" w:line="269" w:lineRule="auto"/>
        <w:snapToGrid w:val="0"/>
      </w:pPr>
      <w:r>
        <w:rPr>
          <w:rFonts w:ascii="맑은 고딕" w:hAnsi="맑은 고딕" w:eastAsia="맑은 고딕"/>
          <w:b w:val="0"/>
          <w:i w:val="0"/>
          <w:color w:val="4F46E5"/>
          <w:sz w:val="16"/>
          <w:u w:val="none"/>
        </w:rPr>
        <w:t>「computations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it takes to run」목적격 관계대명사 생략. it takes ~ to V: V하는 데 ~이 필요하다. untethered = 분사 삽입(매인 줄이 풀린 채).</w:t>
      </w:r>
    </w:p>
    <w:p>
      <w:pPr>
        <w:spacing w:before="0" w:after="20" w:line="269" w:lineRule="auto"/>
        <w:snapToGrid w:val="0"/>
      </w:pPr>
      <w:r>
        <w:rPr>
          <w:rFonts w:ascii="맑은 고딕" w:hAnsi="맑은 고딕" w:eastAsia="맑은 고딕"/>
          <w:b w:val="0"/>
          <w:i w:val="0"/>
          <w:color w:val="334155"/>
          <w:sz w:val="16"/>
          <w:u w:val="none"/>
        </w:rPr>
        <w:t>→ 지구상의 가장 강력한 슈퍼컴퓨터도 매인 줄이 풀린 채 두 다리로 달리는 데 필요한 엄청난 수의 계산을 처리할 수 없다.</w:t>
      </w:r>
    </w:p>
    <w:p>
      <w:pPr>
        <w:spacing w:before="0" w:after="20" w:line="269" w:lineRule="auto"/>
        <w:snapToGrid w:val="0"/>
      </w:pPr>
      <w:r>
        <w:rPr>
          <w:rFonts w:ascii="맑은 고딕" w:hAnsi="맑은 고딕" w:eastAsia="맑은 고딕"/>
          <w:b/>
          <w:i w:val="0"/>
          <w:sz w:val="16"/>
          <w:u w:val="none"/>
        </w:rPr>
        <w:t>We may feel our way towards understanding the alchemy of running by learning how to use our senses, getting them firing, and seeing what they are capable of, and accepting that our bodies know more about running than we ever will.</w:t>
      </w:r>
    </w:p>
    <w:p>
      <w:pPr>
        <w:spacing w:before="0" w:after="20" w:line="269" w:lineRule="auto"/>
        <w:snapToGrid w:val="0"/>
      </w:pPr>
      <w:r>
        <w:rPr>
          <w:rFonts w:ascii="맑은 고딕" w:hAnsi="맑은 고딕" w:eastAsia="맑은 고딕"/>
          <w:b w:val="0"/>
          <w:i w:val="0"/>
          <w:color w:val="4F46E5"/>
          <w:sz w:val="16"/>
          <w:u w:val="none"/>
        </w:rPr>
        <w:t xml:space="preserve">by + </w:t>
      </w:r>
      <w:r>
        <w:rPr>
          <w:rFonts w:ascii="맑은 고딕" w:hAnsi="맑은 고딕" w:eastAsia="맑은 고딕"/>
          <w:b/>
          <w:i w:val="0"/>
          <w:color w:val="4F46E5"/>
          <w:sz w:val="16"/>
          <w:u w:val="none"/>
        </w:rPr>
        <w:t>learning / getting / seeing / accepting</w:t>
      </w:r>
      <w:r>
        <w:rPr>
          <w:rFonts w:ascii="맑은 고딕" w:hAnsi="맑은 고딕" w:eastAsia="맑은 고딕"/>
          <w:b w:val="0"/>
          <w:i w:val="0"/>
          <w:color w:val="4F46E5"/>
          <w:sz w:val="16"/>
          <w:u w:val="none"/>
        </w:rPr>
        <w:t xml:space="preserve"> 4개 동명사 병렬. get + O + -ing(them firing). accept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절. than we ever will (know).</w:t>
      </w:r>
    </w:p>
    <w:p>
      <w:pPr>
        <w:spacing w:before="0" w:after="20" w:line="269" w:lineRule="auto"/>
        <w:snapToGrid w:val="0"/>
      </w:pPr>
      <w:r>
        <w:rPr>
          <w:rFonts w:ascii="맑은 고딕" w:hAnsi="맑은 고딕" w:eastAsia="맑은 고딕"/>
          <w:b w:val="0"/>
          <w:i w:val="0"/>
          <w:color w:val="334155"/>
          <w:sz w:val="16"/>
          <w:u w:val="none"/>
        </w:rPr>
        <w:t>→ 우리는 감각을 사용하는 법을 배우고, 그것들을 활성화하고, 그것들이 무엇을 할 수 있는지 봄으로써, 그리고 우리의 몸이 우리가 장차 그러할 것보다 달리기에 대해 더 잘 알고 있다는 것을 받아들임으로써 달리기의 연금술을 이해하는 쪽으로 더듬어 나아갈 수 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겉보기에</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계산</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의식적이지</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묻혀</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연금술</w:t>
      </w:r>
    </w:p>
    <w:p>
      <w:pPr>
        <w:spacing w:before="0" w:after="20" w:line="269" w:lineRule="auto"/>
        <w:snapToGrid w:val="0"/>
      </w:pPr>
      <w:r>
        <w:rPr>
          <w:rFonts w:ascii="맑은 고딕" w:hAnsi="맑은 고딕" w:eastAsia="맑은 고딕"/>
          <w:b w:val="0"/>
          <w:i w:val="0"/>
          <w:sz w:val="17"/>
          <w:u w:val="none"/>
        </w:rPr>
        <w:t>- 4 -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5. (38)</w:t>
      </w:r>
    </w:p>
    <w:p>
      <w:pPr>
        <w:spacing w:before="0" w:after="20" w:line="269" w:lineRule="auto"/>
        <w:snapToGrid w:val="0"/>
      </w:pPr>
      <w:r>
        <w:rPr>
          <w:rFonts w:ascii="맑은 고딕" w:hAnsi="맑은 고딕" w:eastAsia="맑은 고딕"/>
          <w:b w:val="0"/>
          <w:i w:val="0"/>
          <w:sz w:val="18"/>
          <w:u w:val="none"/>
        </w:rPr>
        <w:t>To harness the full potential of units of measurement, we need some degree of consistency. Subjective measures contain useful knowledge, but this can be difficult to share, based as it is on an individual's experience. The historian of science Theodore M. Porter describes measurement as a 'technology of distance': a tool that uses shared rules to bridge differences of culture and geography, allowing for the exchange of information. Following this logic, if measurement is another sort of language, then just as with words, individual units need reliable definitions in order to communicate. In the earliest societies, these definitions might need to be shared no more widely than a single settlement, meaning that the definition can be no more complex than knowing that a unit was equal to a certain body part. As these communities grew in size, though, the inadequacies of this system would become evident. Imagine a disagreement over trade or tribute: it is a moment of conflict that demands greater consistency in measurement.</w:t>
      </w:r>
    </w:p>
    <w:p>
      <w:pPr>
        <w:spacing w:before="0" w:after="20" w:line="269" w:lineRule="auto"/>
        <w:snapToGrid w:val="0"/>
      </w:pPr>
      <w:r>
        <w:rPr>
          <w:rFonts w:ascii="맑은 고딕" w:hAnsi="맑은 고딕" w:eastAsia="맑은 고딕"/>
          <w:b w:val="0"/>
          <w:i w:val="0"/>
          <w:sz w:val="15"/>
          <w:u w:val="none"/>
        </w:rPr>
        <w:t>* harness: 이용하다 ** tribute: 조공</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p>
        </w:tc>
        <w:tc>
          <w:tcPr>
            <w:tcW w:type="dxa" w:w="2664"/>
          </w:tcPr>
          <w:p>
            <w:pPr>
              <w:spacing w:line="252" w:lineRule="auto"/>
            </w:pPr>
            <w:r>
              <w:rPr>
                <w:rFonts w:ascii="맑은 고딕" w:hAnsi="맑은 고딕" w:eastAsia="맑은 고딕"/>
                <w:b w:val="0"/>
                <w:i w:val="0"/>
                <w:sz w:val="15"/>
                <w:u w:val="none"/>
              </w:rPr>
              <w:t>이용하다</w:t>
            </w:r>
          </w:p>
        </w:tc>
        <w:tc>
          <w:tcPr>
            <w:tcW w:type="dxa" w:w="2664"/>
          </w:tcPr>
          <w:p>
            <w:pPr>
              <w:spacing w:line="252" w:lineRule="auto"/>
            </w:pPr>
            <w:r>
              <w:rPr>
                <w:rFonts w:ascii="맑은 고딕" w:hAnsi="맑은 고딕" w:eastAsia="맑은 고딕"/>
                <w:b w:val="0"/>
                <w:i w:val="0"/>
                <w:color w:val="64748B"/>
                <w:sz w:val="13"/>
                <w:u w:val="none"/>
              </w:rPr>
              <w:t>2</w:t>
            </w:r>
          </w:p>
        </w:tc>
        <w:tc>
          <w:tcPr>
            <w:tcW w:type="dxa" w:w="2664"/>
          </w:tcPr>
          <w:p>
            <w:pPr>
              <w:spacing w:line="252" w:lineRule="auto"/>
            </w:pPr>
            <w:r>
              <w:rPr>
                <w:rFonts w:ascii="맑은 고딕" w:hAnsi="맑은 고딕" w:eastAsia="맑은 고딕"/>
                <w:b w:val="0"/>
                <w:i w:val="0"/>
                <w:sz w:val="15"/>
                <w:u w:val="none"/>
              </w:rPr>
              <w:t>신뢰할 만한</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일관성</w:t>
            </w:r>
          </w:p>
        </w:tc>
        <w:tc>
          <w:tcPr>
            <w:tcW w:type="dxa" w:w="2664"/>
          </w:tcPr>
          <w:p>
            <w:pPr>
              <w:spacing w:line="252" w:lineRule="auto"/>
            </w:pP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정착지</w:t>
            </w:r>
          </w:p>
        </w:tc>
      </w:tr>
      <w:tr>
        <w:tc>
          <w:tcPr>
            <w:tcW w:type="dxa" w:w="2664"/>
          </w:tcPr>
          <w:p>
            <w:pPr>
              <w:spacing w:line="252" w:lineRule="auto"/>
            </w:pPr>
            <w:r>
              <w:rPr>
                <w:rFonts w:ascii="맑은 고딕" w:hAnsi="맑은 고딕" w:eastAsia="맑은 고딕"/>
                <w:b w:val="0"/>
                <w:i w:val="0"/>
                <w:color w:val="64748B"/>
                <w:sz w:val="13"/>
                <w:u w:val="none"/>
              </w:rPr>
              <w:t>5</w:t>
            </w:r>
          </w:p>
        </w:tc>
        <w:tc>
          <w:tcPr>
            <w:tcW w:type="dxa" w:w="2664"/>
          </w:tcPr>
          <w:p>
            <w:pPr>
              <w:spacing w:line="252" w:lineRule="auto"/>
            </w:pPr>
            <w:r>
              <w:rPr>
                <w:rFonts w:ascii="맑은 고딕" w:hAnsi="맑은 고딕" w:eastAsia="맑은 고딕"/>
                <w:b w:val="0"/>
                <w:i w:val="0"/>
                <w:sz w:val="15"/>
                <w:u w:val="none"/>
              </w:rPr>
              <w:t>주관적인</w:t>
            </w:r>
          </w:p>
        </w:tc>
        <w:tc>
          <w:tcPr>
            <w:tcW w:type="dxa" w:w="2664"/>
          </w:tcPr>
          <w:p>
            <w:pPr>
              <w:spacing w:line="252" w:lineRule="auto"/>
            </w:pPr>
            <w:r>
              <w:rPr>
                <w:rFonts w:ascii="맑은 고딕" w:hAnsi="맑은 고딕" w:eastAsia="맑은 고딕"/>
                <w:b w:val="0"/>
                <w:i w:val="0"/>
                <w:color w:val="64748B"/>
                <w:sz w:val="13"/>
                <w:u w:val="none"/>
              </w:rPr>
              <w:t>6</w:t>
            </w:r>
          </w:p>
        </w:tc>
        <w:tc>
          <w:tcPr>
            <w:tcW w:type="dxa" w:w="2664"/>
          </w:tcPr>
          <w:p>
            <w:pPr>
              <w:spacing w:line="252" w:lineRule="auto"/>
            </w:pPr>
            <w:r>
              <w:rPr>
                <w:rFonts w:ascii="맑은 고딕" w:hAnsi="맑은 고딕" w:eastAsia="맑은 고딕"/>
                <w:b w:val="0"/>
                <w:i w:val="0"/>
                <w:sz w:val="15"/>
                <w:u w:val="none"/>
              </w:rPr>
              <w:t>불충분함</w:t>
            </w:r>
          </w:p>
        </w:tc>
      </w:tr>
      <w:tr>
        <w:tc>
          <w:tcPr>
            <w:tcW w:type="dxa" w:w="2664"/>
          </w:tcPr>
          <w:p>
            <w:pPr>
              <w:spacing w:line="252" w:lineRule="auto"/>
            </w:pP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val="0"/>
                <w:sz w:val="15"/>
                <w:u w:val="none"/>
              </w:rPr>
              <w:t>(차이를) 메우다</w:t>
            </w:r>
          </w:p>
        </w:tc>
        <w:tc>
          <w:tcPr>
            <w:tcW w:type="dxa" w:w="2664"/>
          </w:tcPr>
          <w:p>
            <w:pPr>
              <w:spacing w:line="252" w:lineRule="auto"/>
            </w:pPr>
            <w:r>
              <w:rPr>
                <w:rFonts w:ascii="맑은 고딕" w:hAnsi="맑은 고딕" w:eastAsia="맑은 고딕"/>
                <w:b w:val="0"/>
                <w:i w:val="0"/>
                <w:color w:val="64748B"/>
                <w:sz w:val="13"/>
                <w:u w:val="none"/>
              </w:rPr>
              <w:t>8</w:t>
            </w:r>
          </w:p>
        </w:tc>
        <w:tc>
          <w:tcPr>
            <w:tcW w:type="dxa" w:w="2664"/>
          </w:tcPr>
          <w:p>
            <w:pPr>
              <w:spacing w:line="252" w:lineRule="auto"/>
            </w:pPr>
            <w:r>
              <w:rPr>
                <w:rFonts w:ascii="맑은 고딕" w:hAnsi="맑은 고딕" w:eastAsia="맑은 고딕"/>
                <w:b w:val="0"/>
                <w:i w:val="0"/>
                <w:sz w:val="15"/>
                <w:u w:val="none"/>
              </w:rPr>
              <w:t>분명한</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측정 단위의 최대 잠재력을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우리는 어느 정도의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이 필요하다. 주관적인 측정은 유용한 지식을 포함하고 있지만 이것은 개인의 사실상 경험에 기반하기 때문에 공유하기 어려울 수 있다. 과학사학자 Theodore M. Porter는 측정을 '거리의 기술'이라고 묘사한다. 즉, 문화와 지리의 차이를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위해 공유된 규칙을 사용하여 정보의 교환을 가능하게 하는 도구이다. 이러한 논리에 따라서, 측정이 또 다른 종류의 언어라면, 단어와 마찬가지로, 개별 단위는 의사 소통을 하기 위해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정의가 필요하다. 가장 초기의 사회에서, 이러한 정의는 하나의 정착지 정도의 범위로만 공유될 필요가 있었을 것이고, 이는 그 정의가 한 단위는 특정 신체 부위와 대등하다는 것을 아는 정도로만 복잡하면 된다는 것을 의미한다. 하지만 이러한 공동체들이 규모가 커지면서, 이 체계의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이 분명해졌다. 무역이나 조공에 관한 불일치를 상상해 보아라. 그것은 측정에 있어 더 큰 일관성을 요구하는 갈등의 순간이다.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(38번 · 문장 삽입 유형 대비)</w:t>
      </w:r>
    </w:p>
    <w:p>
      <w:pPr>
        <w:spacing w:before="0" w:after="20" w:line="269" w:lineRule="auto"/>
        <w:snapToGrid w:val="0"/>
      </w:pPr>
      <w:r>
        <w:rPr>
          <w:rFonts w:ascii="맑은 고딕" w:hAnsi="맑은 고딕" w:eastAsia="맑은 고딕"/>
          <w:b w:val="0"/>
          <w:i w:val="0"/>
          <w:color w:val="334155"/>
          <w:sz w:val="17"/>
          <w:u w:val="none"/>
        </w:rPr>
        <w:t xml:space="preserve">측정 단위는 </w:t>
      </w:r>
      <w:r>
        <w:rPr>
          <w:rFonts w:ascii="맑은 고딕" w:hAnsi="맑은 고딕" w:eastAsia="맑은 고딕"/>
          <w:b/>
          <w:i w:val="0"/>
          <w:color w:val="334155"/>
          <w:sz w:val="17"/>
          <w:u w:val="none"/>
        </w:rPr>
        <w:t>일관성</w:t>
      </w:r>
      <w:r>
        <w:rPr>
          <w:rFonts w:ascii="맑은 고딕" w:hAnsi="맑은 고딕" w:eastAsia="맑은 고딕"/>
          <w:b w:val="0"/>
          <w:i w:val="0"/>
          <w:color w:val="334155"/>
          <w:sz w:val="17"/>
          <w:u w:val="none"/>
        </w:rPr>
        <w:t xml:space="preserve">이 있어야 잠재력을 발휘한다. 주관적 측정은 공유가 어렵고, 측정은 문화·지리의 차이를 메우는 '거리의 기술'(공유 규칙)이다. 언어처럼 단위에도 신뢰할 정의가 필요한데, 초기 사회는 신체 부위 기준으로 충분했지만 공동체가 커지면 불충분해져 </w:t>
      </w:r>
      <w:r>
        <w:rPr>
          <w:rFonts w:ascii="맑은 고딕" w:hAnsi="맑은 고딕" w:eastAsia="맑은 고딕"/>
          <w:b/>
          <w:i w:val="0"/>
          <w:color w:val="334155"/>
          <w:sz w:val="17"/>
          <w:u w:val="none"/>
        </w:rPr>
        <w:t>더 큰 일관성</w:t>
      </w:r>
      <w:r>
        <w:rPr>
          <w:rFonts w:ascii="맑은 고딕" w:hAnsi="맑은 고딕" w:eastAsia="맑은 고딕"/>
          <w:b w:val="0"/>
          <w:i w:val="0"/>
          <w:color w:val="334155"/>
          <w:sz w:val="17"/>
          <w:u w:val="none"/>
        </w:rPr>
        <w:t>이 요구된다.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흐름 정리</w:t>
      </w:r>
    </w:p>
    <w:p>
      <w:pPr>
        <w:spacing w:before="0" w:after="20" w:line="269" w:lineRule="auto"/>
        <w:snapToGrid w:val="0"/>
      </w:pPr>
      <w:r>
        <w:rPr>
          <w:rFonts w:ascii="맑은 고딕" w:hAnsi="맑은 고딕" w:eastAsia="맑은 고딕"/>
          <w:b w:val="0"/>
          <w:i w:val="0"/>
          <w:color w:val="334155"/>
          <w:sz w:val="17"/>
          <w:u w:val="none"/>
        </w:rPr>
        <w:t>주제문: 일관성 필요</w:t>
      </w:r>
    </w:p>
    <w:p>
      <w:pPr>
        <w:spacing w:before="0" w:after="20" w:line="269" w:lineRule="auto"/>
        <w:snapToGrid w:val="0"/>
      </w:pPr>
      <w:r>
        <w:rPr>
          <w:rFonts w:ascii="맑은 고딕" w:hAnsi="맑은 고딕" w:eastAsia="맑은 고딕"/>
          <w:b w:val="0"/>
          <w:i w:val="0"/>
          <w:color w:val="334155"/>
          <w:sz w:val="17"/>
          <w:u w:val="none"/>
        </w:rPr>
        <w:t>근거 1: 주관적 측정은 공유 어려움 ↔ Porter의 '거리의 기술'</w:t>
      </w:r>
    </w:p>
    <w:p>
      <w:pPr>
        <w:spacing w:before="0" w:after="20" w:line="269" w:lineRule="auto"/>
        <w:snapToGrid w:val="0"/>
      </w:pPr>
      <w:r>
        <w:rPr>
          <w:rFonts w:ascii="맑은 고딕" w:hAnsi="맑은 고딕" w:eastAsia="맑은 고딕"/>
          <w:b w:val="0"/>
          <w:i w:val="0"/>
          <w:color w:val="334155"/>
          <w:sz w:val="17"/>
          <w:u w:val="none"/>
        </w:rPr>
        <w:t>근거 2: 측정 = 언어 → 단위에 신뢰할 정의 필요</w:t>
      </w:r>
    </w:p>
    <w:p>
      <w:pPr>
        <w:spacing w:before="0" w:after="20" w:line="269" w:lineRule="auto"/>
        <w:snapToGrid w:val="0"/>
      </w:pPr>
      <w:r>
        <w:rPr>
          <w:rFonts w:ascii="맑은 고딕" w:hAnsi="맑은 고딕" w:eastAsia="맑은 고딕"/>
          <w:b w:val="0"/>
          <w:i w:val="0"/>
          <w:color w:val="334155"/>
          <w:sz w:val="17"/>
          <w:u w:val="none"/>
        </w:rPr>
        <w:t>전개: 초기 사회(신체 부위) → 규모 확대(though) → 불충분함 → 무역·조공 갈등</w:t>
      </w:r>
    </w:p>
    <w:p>
      <w:pPr>
        <w:spacing w:before="0" w:after="20" w:line="269" w:lineRule="auto"/>
        <w:snapToGrid w:val="0"/>
      </w:pPr>
      <w:r>
        <w:rPr>
          <w:rFonts w:ascii="맑은 고딕" w:hAnsi="맑은 고딕" w:eastAsia="맑은 고딕"/>
          <w:b w:val="0"/>
          <w:i w:val="0"/>
          <w:color w:val="334155"/>
          <w:sz w:val="17"/>
          <w:u w:val="none"/>
        </w:rPr>
        <w:t xml:space="preserve">📌 문장 삽입 시 </w:t>
      </w:r>
      <w:r>
        <w:rPr>
          <w:rFonts w:ascii="맑은 고딕" w:hAnsi="맑은 고딕" w:eastAsia="맑은 고딕"/>
          <w:b/>
          <w:i w:val="0"/>
          <w:color w:val="334155"/>
          <w:sz w:val="17"/>
          <w:u w:val="none"/>
        </w:rPr>
        <w:t>As these communities grew in size, though</w:t>
      </w:r>
      <w:r>
        <w:rPr>
          <w:rFonts w:ascii="맑은 고딕" w:hAnsi="맑은 고딕" w:eastAsia="맑은 고딕"/>
          <w:b w:val="0"/>
          <w:i w:val="0"/>
          <w:color w:val="334155"/>
          <w:sz w:val="17"/>
          <w:u w:val="none"/>
        </w:rPr>
        <w:t xml:space="preserve">(전환)와 </w:t>
      </w:r>
      <w:r>
        <w:rPr>
          <w:rFonts w:ascii="맑은 고딕" w:hAnsi="맑은 고딕" w:eastAsia="맑은 고딕"/>
          <w:b/>
          <w:i w:val="0"/>
          <w:color w:val="334155"/>
          <w:sz w:val="17"/>
          <w:u w:val="none"/>
        </w:rPr>
        <w:t>this system</w:t>
      </w:r>
      <w:r>
        <w:rPr>
          <w:rFonts w:ascii="맑은 고딕" w:hAnsi="맑은 고딕" w:eastAsia="맑은 고딕"/>
          <w:b w:val="0"/>
          <w:i w:val="0"/>
          <w:color w:val="334155"/>
          <w:sz w:val="17"/>
          <w:u w:val="none"/>
        </w:rPr>
        <w:t>(신체 부위 기준)의 지시 관계를 확인한다.</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To harness the full potential of units of measurement, we need some degree of consistency.</w:t>
      </w:r>
      <w:r>
        <w:br/>
      </w:r>
      <w:r>
        <w:rPr>
          <w:rFonts w:ascii="맑은 고딕" w:hAnsi="맑은 고딕" w:eastAsia="맑은 고딕"/>
          <w:b w:val="0"/>
          <w:i w:val="0"/>
          <w:color w:val="475569"/>
          <w:sz w:val="15"/>
          <w:u w:val="none"/>
        </w:rPr>
        <w:t>측정 단위의 최대 잠재력을 이용하려면 우리는 어느 정도의 일관성이 필요하다.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harness</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reliable</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consistency</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settlement</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subjective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inadequacy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bridge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evident</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Subjective measures contain useful knowledge, but this can be difficult to share, based as it is on an individual's experience.</w:t>
      </w:r>
    </w:p>
    <w:p>
      <w:pPr>
        <w:spacing w:before="0" w:after="20" w:line="269" w:lineRule="auto"/>
        <w:snapToGrid w:val="0"/>
      </w:pPr>
      <w:r>
        <w:rPr>
          <w:rFonts w:ascii="맑은 고딕" w:hAnsi="맑은 고딕" w:eastAsia="맑은 고딕"/>
          <w:b w:val="0"/>
          <w:i w:val="0"/>
          <w:color w:val="4F46E5"/>
          <w:sz w:val="16"/>
          <w:u w:val="none"/>
        </w:rPr>
        <w:t>「</w:t>
      </w:r>
      <w:r>
        <w:rPr>
          <w:rFonts w:ascii="맑은 고딕" w:hAnsi="맑은 고딕" w:eastAsia="맑은 고딕"/>
          <w:b/>
          <w:i w:val="0"/>
          <w:color w:val="4F46E5"/>
          <w:sz w:val="16"/>
          <w:u w:val="none"/>
        </w:rPr>
        <w:t>based as it is on</w:t>
      </w:r>
      <w:r>
        <w:rPr>
          <w:rFonts w:ascii="맑은 고딕" w:hAnsi="맑은 고딕" w:eastAsia="맑은 고딕"/>
          <w:b w:val="0"/>
          <w:i w:val="0"/>
          <w:color w:val="4F46E5"/>
          <w:sz w:val="16"/>
          <w:u w:val="none"/>
        </w:rPr>
        <w:t xml:space="preserve"> ~」= as it is based on ~ (분사구문 강조 도치: 사실상 ~에 기반하기 때문에). this = useful knowledge.</w:t>
      </w:r>
    </w:p>
    <w:p>
      <w:pPr>
        <w:spacing w:before="0" w:after="20" w:line="269" w:lineRule="auto"/>
        <w:snapToGrid w:val="0"/>
      </w:pPr>
      <w:r>
        <w:rPr>
          <w:rFonts w:ascii="맑은 고딕" w:hAnsi="맑은 고딕" w:eastAsia="맑은 고딕"/>
          <w:b w:val="0"/>
          <w:i w:val="0"/>
          <w:color w:val="334155"/>
          <w:sz w:val="16"/>
          <w:u w:val="none"/>
        </w:rPr>
        <w:t>→ 주관적인 측정은 유용한 지식을 포함하고 있지만, 이것은 개인의 경험에 사실상 기반하기 때문에 공유하기 어려울 수 있다.</w:t>
      </w:r>
    </w:p>
    <w:p>
      <w:pPr>
        <w:spacing w:before="0" w:after="20" w:line="269" w:lineRule="auto"/>
        <w:snapToGrid w:val="0"/>
      </w:pPr>
      <w:r>
        <w:rPr>
          <w:rFonts w:ascii="맑은 고딕" w:hAnsi="맑은 고딕" w:eastAsia="맑은 고딕"/>
          <w:b/>
          <w:i w:val="0"/>
          <w:sz w:val="16"/>
          <w:u w:val="none"/>
        </w:rPr>
        <w:t>In the earliest societies, these definitions might need to be shared no more widely than a single settlement, meaning that the definition can be no more complex than knowing that a unit was equal to a certain body part.</w:t>
      </w:r>
    </w:p>
    <w:p>
      <w:pPr>
        <w:spacing w:before="0" w:after="20" w:line="269" w:lineRule="auto"/>
        <w:snapToGrid w:val="0"/>
      </w:pPr>
      <w:r>
        <w:rPr>
          <w:rFonts w:ascii="맑은 고딕" w:hAnsi="맑은 고딕" w:eastAsia="맑은 고딕"/>
          <w:b/>
          <w:i w:val="0"/>
          <w:color w:val="4F46E5"/>
          <w:sz w:val="16"/>
          <w:u w:val="none"/>
        </w:rPr>
        <w:t>no more widely than</w:t>
      </w:r>
      <w:r>
        <w:rPr>
          <w:rFonts w:ascii="맑은 고딕" w:hAnsi="맑은 고딕" w:eastAsia="맑은 고딕"/>
          <w:b w:val="0"/>
          <w:i w:val="0"/>
          <w:color w:val="4F46E5"/>
          <w:sz w:val="16"/>
          <w:u w:val="none"/>
        </w:rPr>
        <w:t xml:space="preserve"> / </w:t>
      </w:r>
      <w:r>
        <w:rPr>
          <w:rFonts w:ascii="맑은 고딕" w:hAnsi="맑은 고딕" w:eastAsia="맑은 고딕"/>
          <w:b/>
          <w:i w:val="0"/>
          <w:color w:val="4F46E5"/>
          <w:sz w:val="16"/>
          <w:u w:val="none"/>
        </w:rPr>
        <w:t>no more complex than</w:t>
      </w:r>
      <w:r>
        <w:rPr>
          <w:rFonts w:ascii="맑은 고딕" w:hAnsi="맑은 고딕" w:eastAsia="맑은 고딕"/>
          <w:b w:val="0"/>
          <w:i w:val="0"/>
          <w:color w:val="4F46E5"/>
          <w:sz w:val="16"/>
          <w:u w:val="none"/>
        </w:rPr>
        <w:t xml:space="preserve"> = ~보다 더 넓게/복잡할 필요 없이, 딱 ~ 정도로만. 「, meaning that ~」분사구문(= which means).</w:t>
      </w:r>
    </w:p>
    <w:p>
      <w:pPr>
        <w:spacing w:before="0" w:after="20" w:line="269" w:lineRule="auto"/>
        <w:snapToGrid w:val="0"/>
      </w:pPr>
      <w:r>
        <w:rPr>
          <w:rFonts w:ascii="맑은 고딕" w:hAnsi="맑은 고딕" w:eastAsia="맑은 고딕"/>
          <w:b w:val="0"/>
          <w:i w:val="0"/>
          <w:color w:val="334155"/>
          <w:sz w:val="16"/>
          <w:u w:val="none"/>
        </w:rPr>
        <w:t>→ 가장 초기의 사회에서, 이러한 정의는 하나의 정착지 정도의 범위로만 공유될 필요가 있었을 것이고, 이는 그 정의가 한 단위는 특정 신체 부위와 대등하다는 것을 아는 정도로만 복잡하면 된다는 것을 의미한다.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이용하려면</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일관성</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메우기</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신뢰할 만한</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불충분함</w:t>
      </w:r>
    </w:p>
    <w:p>
      <w:pPr>
        <w:spacing w:before="0" w:after="20" w:line="269" w:lineRule="auto"/>
        <w:snapToGrid w:val="0"/>
      </w:pPr>
      <w:r>
        <w:rPr>
          <w:rFonts w:ascii="맑은 고딕" w:hAnsi="맑은 고딕" w:eastAsia="맑은 고딕"/>
          <w:b w:val="0"/>
          <w:i w:val="0"/>
          <w:sz w:val="17"/>
          <w:u w:val="none"/>
        </w:rPr>
        <w:t>- 5 -</w:t>
      </w:r>
    </w:p>
    <w:p>
      <w:pPr>
        <w:spacing w:before="0" w:after="20" w:line="269" w:lineRule="auto"/>
        <w:snapToGrid w:val="0"/>
      </w:pPr>
      <w:r>
        <w:rPr>
          <w:rFonts w:ascii="맑은 고딕" w:hAnsi="맑은 고딕" w:eastAsia="맑은 고딕"/>
          <w:b/>
          <w:i w:val="0"/>
          <w:sz w:val="18"/>
          <w:u w:val="none"/>
        </w:rPr>
        <w:t>2026학년도 9월 고1 학력평가 영어영역 (</w:t>
      </w:r>
      <w:r>
        <w:rPr>
          <w:rFonts w:ascii="맑은 고딕" w:hAnsi="맑은 고딕" w:eastAsia="맑은 고딕"/>
          <w:b/>
          <w:i w:val="0"/>
          <w:sz w:val="18"/>
          <w:u w:val="single"/>
        </w:rPr>
        <w:t>2학기 중간고사</w:t>
      </w:r>
      <w:r>
        <w:rPr>
          <w:rFonts w:ascii="맑은 고딕" w:hAnsi="맑은 고딕" w:eastAsia="맑은 고딕"/>
          <w:b/>
          <w:i w:val="0"/>
          <w:sz w:val="18"/>
          <w:u w:val="none"/>
        </w:rPr>
        <w:t xml:space="preserve"> 출제 범위)</w:t>
      </w:r>
    </w:p>
    <w:p>
      <w:pPr>
        <w:spacing w:before="0" w:after="20" w:line="269" w:lineRule="auto"/>
        <w:snapToGrid w:val="0"/>
      </w:pPr>
      <w:r>
        <w:rPr>
          <w:rFonts w:ascii="맑은 고딕" w:hAnsi="맑은 고딕" w:eastAsia="맑은 고딕"/>
          <w:b/>
          <w:i w:val="0"/>
          <w:sz w:val="17"/>
          <w:u w:val="none"/>
        </w:rPr>
        <w:t>No.________ Name____________</w:t>
      </w:r>
    </w:p>
    <w:p>
      <w:pPr>
        <w:spacing w:before="0" w:after="20" w:line="269" w:lineRule="auto"/>
        <w:snapToGrid w:val="0"/>
      </w:pPr>
      <w:r>
        <w:rPr>
          <w:rFonts w:ascii="맑은 고딕" w:hAnsi="맑은 고딕" w:eastAsia="맑은 고딕"/>
          <w:b/>
          <w:i w:val="0"/>
          <w:sz w:val="20"/>
          <w:u w:val="none"/>
        </w:rPr>
        <w:t>6. (41~42)</w:t>
      </w:r>
    </w:p>
    <w:p>
      <w:pPr>
        <w:spacing w:before="0" w:after="20" w:line="269" w:lineRule="auto"/>
        <w:snapToGrid w:val="0"/>
      </w:pPr>
      <w:r>
        <w:rPr>
          <w:rFonts w:ascii="맑은 고딕" w:hAnsi="맑은 고딕" w:eastAsia="맑은 고딕"/>
          <w:b w:val="0"/>
          <w:i w:val="0"/>
          <w:sz w:val="18"/>
          <w:u w:val="none"/>
        </w:rPr>
        <w:t>The role of 'slang' in popular culture has fundamentally changed because of the internet. Since the emergence of Standard English, the rule makers of language have been in charge, and their prescriptive norms about a 'correct' version of the English language have dominated our channels of communication. If you wanted your voice to be heard by the public, you had to work within their limits, conforming to the strict expectations of either print or broadcast media. Social media completely broke that barrier. The playing field is now level, and public access is democratized. Anybody and everybody can become a public figure on the new communicative platforms, meaning that nobody's left to enforce the old rules. TV presenters and journalists might not have been able to use slang, but content creators can. We regularly use words like 'function' and 'side-eye,' and our influence both legitimizes these terms and gives them a large platform to spread quicker than they could have before. Content creators also come from a greater variety of backgrounds than people working in traditional media. This means that slang can more naturally go beyond the economic and social barriers that once limited its growth. The loose social networks that previously connected us geographically are simply stronger online, and memes are now transmitted at rapid pace.</w:t>
      </w:r>
    </w:p>
    <w:p>
      <w:pPr>
        <w:spacing w:before="0" w:after="20" w:line="269" w:lineRule="auto"/>
        <w:snapToGrid w:val="0"/>
      </w:pPr>
      <w:r>
        <w:rPr>
          <w:rFonts w:ascii="맑은 고딕" w:hAnsi="맑은 고딕" w:eastAsia="맑은 고딕"/>
          <w:b w:val="0"/>
          <w:i w:val="0"/>
          <w:sz w:val="15"/>
          <w:u w:val="none"/>
        </w:rPr>
        <w:t>* prescriptive norm: 규범적 기준 ** conform: 순응하다 *** legitimize: 합법화하다</w:t>
      </w:r>
    </w:p>
    <w:p>
      <w:pPr>
        <w:spacing w:before="0" w:after="20" w:line="269" w:lineRule="auto"/>
        <w:snapToGrid w:val="0"/>
      </w:pPr>
      <w:r>
        <w:rPr>
          <w:rFonts w:ascii="맑은 고딕" w:hAnsi="맑은 고딕" w:eastAsia="맑은 고딕"/>
          <w:b/>
          <w:i w:val="0"/>
          <w:sz w:val="18"/>
          <w:u w:val="none"/>
        </w:rPr>
        <w:t>Q1. 주제문(또는 중심소재)에 형광펜 밑줄</w:t>
      </w:r>
    </w:p>
    <w:p>
      <w:pPr>
        <w:spacing w:before="0" w:after="20" w:line="269" w:lineRule="auto"/>
        <w:snapToGrid w:val="0"/>
      </w:pPr>
      <w:r>
        <w:rPr>
          <w:rFonts w:ascii="맑은 고딕" w:hAnsi="맑은 고딕" w:eastAsia="맑은 고딕"/>
          <w:b/>
          <w:i w:val="0"/>
          <w:sz w:val="18"/>
          <w:u w:val="none"/>
        </w:rPr>
        <w:t>Q2. 단어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c>
          <w:tcPr>
            <w:tcW w:type="dxa" w:w="2664"/>
            <w:shd w:val="clear" w:color="auto" w:fill="DDDDDD"/>
          </w:tcPr>
          <w:p>
            <w:pPr>
              <w:spacing w:line="252" w:lineRule="auto"/>
            </w:pPr>
            <w:r>
              <w:rPr>
                <w:rFonts w:ascii="맑은 고딕" w:hAnsi="맑은 고딕" w:eastAsia="맑은 고딕"/>
                <w:b/>
                <w:i w:val="0"/>
                <w:sz w:val="15"/>
                <w:u w:val="none"/>
              </w:rPr>
              <w:t>영단어</w:t>
            </w:r>
          </w:p>
        </w:tc>
        <w:tc>
          <w:tcPr>
            <w:tcW w:type="dxa" w:w="2664"/>
            <w:shd w:val="clear" w:color="auto" w:fill="DDDDDD"/>
          </w:tcPr>
          <w:p>
            <w:pPr>
              <w:spacing w:line="252" w:lineRule="auto"/>
            </w:pPr>
            <w:r>
              <w:rPr>
                <w:rFonts w:ascii="맑은 고딕" w:hAnsi="맑은 고딕" w:eastAsia="맑은 고딕"/>
                <w:b/>
                <w:i w:val="0"/>
                <w:sz w:val="15"/>
                <w:u w:val="none"/>
              </w:rPr>
              <w:t>뜻</w:t>
            </w:r>
          </w:p>
        </w:tc>
      </w:tr>
      <w:tr>
        <w:tc>
          <w:tcPr>
            <w:tcW w:type="dxa" w:w="2664"/>
          </w:tcPr>
          <w:p>
            <w:pPr>
              <w:spacing w:line="252" w:lineRule="auto"/>
            </w:pPr>
            <w:r>
              <w:rPr>
                <w:rFonts w:ascii="맑은 고딕" w:hAnsi="맑은 고딕" w:eastAsia="맑은 고딕"/>
                <w:b w:val="0"/>
                <w:i w:val="0"/>
                <w:color w:val="64748B"/>
                <w:sz w:val="13"/>
                <w:u w:val="none"/>
              </w:rPr>
              <w:t>1</w:t>
            </w:r>
          </w:p>
        </w:tc>
        <w:tc>
          <w:tcPr>
            <w:tcW w:type="dxa" w:w="2664"/>
          </w:tcPr>
          <w:p>
            <w:pPr>
              <w:spacing w:line="252" w:lineRule="auto"/>
            </w:pPr>
            <w:r>
              <w:rPr>
                <w:rFonts w:ascii="맑은 고딕" w:hAnsi="맑은 고딕" w:eastAsia="맑은 고딕"/>
                <w:b w:val="0"/>
                <w:i w:val="0"/>
                <w:sz w:val="15"/>
                <w:u w:val="none"/>
              </w:rPr>
              <w:t>근본적으로</w:t>
            </w:r>
          </w:p>
        </w:tc>
        <w:tc>
          <w:tcPr>
            <w:tcW w:type="dxa" w:w="2664"/>
          </w:tcPr>
          <w:p>
            <w:pPr>
              <w:spacing w:line="252" w:lineRule="auto"/>
            </w:pPr>
            <w:r>
              <w:rPr>
                <w:rFonts w:ascii="맑은 고딕" w:hAnsi="맑은 고딕" w:eastAsia="맑은 고딕"/>
                <w:b w:val="0"/>
                <w:i w:val="0"/>
                <w:color w:val="64748B"/>
                <w:sz w:val="13"/>
                <w:u w:val="none"/>
              </w:rPr>
              <w:t>2</w:t>
            </w:r>
          </w:p>
        </w:tc>
        <w:tc>
          <w:tcPr>
            <w:tcW w:type="dxa" w:w="2664"/>
          </w:tcPr>
          <w:p>
            <w:pPr>
              <w:spacing w:line="252" w:lineRule="auto"/>
            </w:pPr>
            <w:r>
              <w:rPr>
                <w:rFonts w:ascii="맑은 고딕" w:hAnsi="맑은 고딕" w:eastAsia="맑은 고딕"/>
                <w:b w:val="0"/>
                <w:i w:val="0"/>
                <w:sz w:val="15"/>
                <w:u w:val="none"/>
              </w:rPr>
              <w:t>장벽</w:t>
            </w:r>
          </w:p>
        </w:tc>
      </w:tr>
      <w:tr>
        <w:tc>
          <w:tcPr>
            <w:tcW w:type="dxa" w:w="2664"/>
          </w:tcPr>
          <w:p>
            <w:pPr>
              <w:spacing w:line="252" w:lineRule="auto"/>
            </w:pPr>
            <w:r>
              <w:rPr>
                <w:rFonts w:ascii="맑은 고딕" w:hAnsi="맑은 고딕" w:eastAsia="맑은 고딕"/>
                <w:b w:val="0"/>
                <w:i w:val="0"/>
                <w:color w:val="64748B"/>
                <w:sz w:val="13"/>
                <w:u w:val="none"/>
              </w:rPr>
              <w:t>3</w:t>
            </w:r>
          </w:p>
        </w:tc>
        <w:tc>
          <w:tcPr>
            <w:tcW w:type="dxa" w:w="2664"/>
          </w:tcPr>
          <w:p>
            <w:pPr>
              <w:spacing w:line="252" w:lineRule="auto"/>
            </w:pPr>
            <w:r>
              <w:rPr>
                <w:rFonts w:ascii="맑은 고딕" w:hAnsi="맑은 고딕" w:eastAsia="맑은 고딕"/>
                <w:b w:val="0"/>
                <w:i w:val="0"/>
                <w:sz w:val="15"/>
                <w:u w:val="none"/>
              </w:rPr>
              <w:t>등장, 출현</w:t>
            </w:r>
          </w:p>
        </w:tc>
        <w:tc>
          <w:tcPr>
            <w:tcW w:type="dxa" w:w="2664"/>
          </w:tcPr>
          <w:p>
            <w:pPr>
              <w:spacing w:line="252" w:lineRule="auto"/>
            </w:pPr>
            <w:r>
              <w:rPr>
                <w:rFonts w:ascii="맑은 고딕" w:hAnsi="맑은 고딕" w:eastAsia="맑은 고딕"/>
                <w:b w:val="0"/>
                <w:i w:val="0"/>
                <w:color w:val="64748B"/>
                <w:sz w:val="13"/>
                <w:u w:val="none"/>
              </w:rPr>
              <w:t>4</w:t>
            </w:r>
          </w:p>
        </w:tc>
        <w:tc>
          <w:tcPr>
            <w:tcW w:type="dxa" w:w="2664"/>
          </w:tcPr>
          <w:p>
            <w:pPr>
              <w:spacing w:line="252" w:lineRule="auto"/>
            </w:pPr>
            <w:r>
              <w:rPr>
                <w:rFonts w:ascii="맑은 고딕" w:hAnsi="맑은 고딕" w:eastAsia="맑은 고딕"/>
                <w:b w:val="0"/>
                <w:i w:val="0"/>
                <w:sz w:val="15"/>
                <w:u w:val="none"/>
              </w:rPr>
              <w:t>민주화하다</w:t>
            </w:r>
          </w:p>
        </w:tc>
      </w:tr>
      <w:tr>
        <w:tc>
          <w:tcPr>
            <w:tcW w:type="dxa" w:w="2664"/>
          </w:tcPr>
          <w:p>
            <w:pPr>
              <w:spacing w:line="252" w:lineRule="auto"/>
            </w:pPr>
            <w:r>
              <w:rPr>
                <w:rFonts w:ascii="맑은 고딕" w:hAnsi="맑은 고딕" w:eastAsia="맑은 고딕"/>
                <w:b w:val="0"/>
                <w:i w:val="0"/>
                <w:sz w:val="15"/>
                <w:u w:val="none"/>
              </w:rPr>
              <w:t xml:space="preserve">be in </w:t>
            </w:r>
            <w:r>
              <w:br/>
            </w:r>
            <w:r>
              <w:rPr>
                <w:rFonts w:ascii="맑은 고딕" w:hAnsi="맑은 고딕" w:eastAsia="맑은 고딕"/>
                <w:b w:val="0"/>
                <w:i w:val="0"/>
                <w:color w:val="64748B"/>
                <w:sz w:val="13"/>
                <w:u w:val="none"/>
              </w:rPr>
              <w:t>5</w:t>
            </w:r>
          </w:p>
        </w:tc>
        <w:tc>
          <w:tcPr>
            <w:tcW w:type="dxa" w:w="2664"/>
          </w:tcPr>
          <w:p>
            <w:pPr>
              <w:spacing w:line="252" w:lineRule="auto"/>
            </w:pPr>
            <w:r>
              <w:rPr>
                <w:rFonts w:ascii="맑은 고딕" w:hAnsi="맑은 고딕" w:eastAsia="맑은 고딕"/>
                <w:b w:val="0"/>
                <w:i w:val="0"/>
                <w:sz w:val="15"/>
                <w:u w:val="none"/>
              </w:rPr>
              <w:t>통제하다, 책임지다</w:t>
            </w:r>
          </w:p>
        </w:tc>
        <w:tc>
          <w:tcPr>
            <w:tcW w:type="dxa" w:w="2664"/>
          </w:tcPr>
          <w:p>
            <w:pPr>
              <w:spacing w:line="252" w:lineRule="auto"/>
            </w:pPr>
            <w:r>
              <w:rPr>
                <w:rFonts w:ascii="맑은 고딕" w:hAnsi="맑은 고딕" w:eastAsia="맑은 고딕"/>
                <w:b w:val="0"/>
                <w:i w:val="0"/>
                <w:color w:val="64748B"/>
                <w:sz w:val="13"/>
                <w:u w:val="none"/>
              </w:rPr>
              <w:t>6</w:t>
            </w:r>
          </w:p>
        </w:tc>
        <w:tc>
          <w:tcPr>
            <w:tcW w:type="dxa" w:w="2664"/>
          </w:tcPr>
          <w:p>
            <w:pPr>
              <w:spacing w:line="252" w:lineRule="auto"/>
            </w:pPr>
            <w:r>
              <w:rPr>
                <w:rFonts w:ascii="맑은 고딕" w:hAnsi="맑은 고딕" w:eastAsia="맑은 고딕"/>
                <w:b w:val="0"/>
                <w:i w:val="0"/>
                <w:sz w:val="15"/>
                <w:u w:val="none"/>
              </w:rPr>
              <w:t>강제하다, 집행하다</w:t>
            </w:r>
          </w:p>
        </w:tc>
      </w:tr>
      <w:tr>
        <w:tc>
          <w:tcPr>
            <w:tcW w:type="dxa" w:w="2664"/>
          </w:tcPr>
          <w:p>
            <w:pPr>
              <w:spacing w:line="252" w:lineRule="auto"/>
            </w:pP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val="0"/>
                <w:sz w:val="15"/>
                <w:u w:val="none"/>
              </w:rPr>
              <w:t>지배하다</w:t>
            </w:r>
          </w:p>
        </w:tc>
        <w:tc>
          <w:tcPr>
            <w:tcW w:type="dxa" w:w="2664"/>
          </w:tcPr>
          <w:p>
            <w:pPr>
              <w:spacing w:line="252" w:lineRule="auto"/>
            </w:pPr>
            <w:r>
              <w:rPr>
                <w:rFonts w:ascii="맑은 고딕" w:hAnsi="맑은 고딕" w:eastAsia="맑은 고딕"/>
                <w:b w:val="0"/>
                <w:i w:val="0"/>
                <w:color w:val="64748B"/>
                <w:sz w:val="13"/>
                <w:u w:val="none"/>
              </w:rPr>
              <w:t>8</w:t>
            </w:r>
          </w:p>
        </w:tc>
        <w:tc>
          <w:tcPr>
            <w:tcW w:type="dxa" w:w="2664"/>
          </w:tcPr>
          <w:p>
            <w:pPr>
              <w:spacing w:line="252" w:lineRule="auto"/>
            </w:pPr>
            <w:r>
              <w:rPr>
                <w:rFonts w:ascii="맑은 고딕" w:hAnsi="맑은 고딕" w:eastAsia="맑은 고딕"/>
                <w:b w:val="0"/>
                <w:i w:val="0"/>
                <w:sz w:val="15"/>
                <w:u w:val="none"/>
              </w:rPr>
              <w:t>전파하다</w:t>
            </w:r>
          </w:p>
        </w:tc>
      </w:tr>
    </w:tbl>
    <w:p>
      <w:pPr>
        <w:spacing w:after="40"/>
      </w:pPr>
    </w:p>
    <w:p>
      <w:pPr>
        <w:spacing w:before="0" w:after="20" w:line="269" w:lineRule="auto"/>
        <w:snapToGrid w:val="0"/>
      </w:pPr>
      <w:r>
        <w:rPr>
          <w:rFonts w:ascii="맑은 고딕" w:hAnsi="맑은 고딕" w:eastAsia="맑은 고딕"/>
          <w:b/>
          <w:i w:val="0"/>
          <w:sz w:val="18"/>
          <w:u w:val="none"/>
        </w:rPr>
        <w:t>Q3. 해석이 매끄럽게 안 되는 문장 쓰고, 해석 연습</w:t>
      </w:r>
    </w:p>
    <w:p>
      <w:pPr>
        <w:spacing w:before="0" w:after="20" w:line="269" w:lineRule="auto"/>
        <w:snapToGrid w:val="0"/>
      </w:pPr>
      <w:r>
        <w:rPr>
          <w:rFonts w:ascii="맑은 고딕" w:hAnsi="맑은 고딕" w:eastAsia="맑은 고딕"/>
          <w:b w:val="0"/>
          <w:i w:val="0"/>
          <w:sz w:val="17"/>
          <w:u w:val="none"/>
        </w:rPr>
        <w:t xml:space="preserve">대중 문화에서 '슬랭'의 역할은 인터넷 때문에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변화해 왔다. 표준 영어의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이후, 언어 규칙 제정자들이 통제해왔으며, 영어의 '올바른' 형태에 대한 그들의 규범적 기준이 우리의 의사소통 경로를 지배해 왔다. 만약 당신이 당신의 목소리가 대중에게 들리기를 원했다면, 당신은 인쇄 혹은 방송 매체의 엄격한 기대에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그들의 제약 안에서 활동해야만 했다. 소셜 미디어가 그 장벽을 완전히 허물었다. 경기장은 이제 평평하며, 대중의 접근은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누구나 그리고 모두가 새로운 의사소통 플랫폼에서 공적인 인물이 될 수 있으며, 이는 옛 규칙을 강제하기 위해 남겨진 사람이 아무도 없음을 의미한다. TV 진행자와 기자들은 슬랭을 사용할 수 없었을지도 모르지만, 콘텐츠 제작자들은 할 수 있다. 우리는 'function'과 'side-eye' 같은 단어를 일상적으로 사용하며, 우리의 영향력은 이러한 용어를 합법화하고 그것들이 이전보다 더 빠르게 퍼질 수 있는 큰 플랫폼을 제공한다. 콘텐츠 제작자들은 또한 전통적인 매체에서 일하는 사람들보다 더 큰 다양한 배경 출신이다. 이것은 슬랭이 한때 그것의 성장을 제한했던 경제적, 사회적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을 더 자연스럽게 넘어설 수 있다는 것을 의미한다. 이전에는 지리적으로 우리를 연결했던 느슨한 사회적 네트워크가 온라인상에서는 단순히 더 강하며, 밈은 이제 빠른 속도로 전파된다.</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글의 요지 (41~42번 · 제목 + 문맥 어휘 대비)</w:t>
      </w:r>
    </w:p>
    <w:p>
      <w:pPr>
        <w:spacing w:before="0" w:after="20" w:line="269" w:lineRule="auto"/>
        <w:snapToGrid w:val="0"/>
      </w:pPr>
      <w:r>
        <w:rPr>
          <w:rFonts w:ascii="맑은 고딕" w:hAnsi="맑은 고딕" w:eastAsia="맑은 고딕"/>
          <w:b w:val="0"/>
          <w:i w:val="0"/>
          <w:color w:val="334155"/>
          <w:sz w:val="17"/>
          <w:u w:val="none"/>
        </w:rPr>
        <w:t xml:space="preserve">표준 영어 이후 규범 제정자들이 소통 경로를 지배해 슬랭은 억눌렸으나, </w:t>
      </w:r>
      <w:r>
        <w:rPr>
          <w:rFonts w:ascii="맑은 고딕" w:hAnsi="맑은 고딕" w:eastAsia="맑은 고딕"/>
          <w:b/>
          <w:i w:val="0"/>
          <w:color w:val="334155"/>
          <w:sz w:val="17"/>
          <w:u w:val="none"/>
        </w:rPr>
        <w:t>소셜 미디어가 그 장벽을 허물었다</w:t>
      </w:r>
      <w:r>
        <w:rPr>
          <w:rFonts w:ascii="맑은 고딕" w:hAnsi="맑은 고딕" w:eastAsia="맑은 고딕"/>
          <w:b w:val="0"/>
          <w:i w:val="0"/>
          <w:color w:val="334155"/>
          <w:sz w:val="17"/>
          <w:u w:val="none"/>
        </w:rPr>
        <w:t>. 누구나 공적 인물이 될 수 있어 옛 규칙을 강제할 사람이 없고, 다양한 배경의 콘텐츠 제작자가 슬랭을 합법화·확산시켜 경제적·사회적 장벽을 넘게 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제목 방향 (41번)</w:t>
      </w:r>
    </w:p>
    <w:p>
      <w:pPr>
        <w:spacing w:before="0" w:after="20" w:line="269" w:lineRule="auto"/>
        <w:snapToGrid w:val="0"/>
      </w:pPr>
      <w:r>
        <w:rPr>
          <w:rFonts w:ascii="맑은 고딕" w:hAnsi="맑은 고딕" w:eastAsia="맑은 고딕"/>
          <w:b w:val="0"/>
          <w:i w:val="0"/>
          <w:color w:val="334155"/>
          <w:sz w:val="17"/>
          <w:u w:val="none"/>
        </w:rPr>
        <w:t>"How the Internet Set Slang Free" / "Social Media: Breaking the Rules of 'Correct' English" 계열 — 인터넷·소셜 미디어가 슬랭의 역할을 근본적으로 바꿨다는 내용.</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어휘 함정 포인트 (42번)</w:t>
      </w:r>
    </w:p>
    <w:p>
      <w:pPr>
        <w:spacing w:before="0" w:after="20" w:line="269" w:lineRule="auto"/>
        <w:snapToGrid w:val="0"/>
      </w:pPr>
      <w:r>
        <w:rPr>
          <w:rFonts w:ascii="맑은 고딕" w:hAnsi="맑은 고딕" w:eastAsia="맑은 고딕"/>
          <w:b/>
          <w:i w:val="0"/>
          <w:color w:val="334155"/>
          <w:sz w:val="17"/>
          <w:u w:val="none"/>
        </w:rPr>
        <w:t>dominated</w:t>
      </w:r>
      <w:r>
        <w:rPr>
          <w:rFonts w:ascii="맑은 고딕" w:hAnsi="맑은 고딕" w:eastAsia="맑은 고딕"/>
          <w:b w:val="0"/>
          <w:i w:val="0"/>
          <w:color w:val="334155"/>
          <w:sz w:val="17"/>
          <w:u w:val="none"/>
        </w:rPr>
        <w:t xml:space="preserve"> our channels: 규범이 소통 경로를 지배 (↔ 'freed'면 오답)</w:t>
      </w:r>
    </w:p>
    <w:p>
      <w:pPr>
        <w:spacing w:before="0" w:after="20" w:line="269" w:lineRule="auto"/>
        <w:snapToGrid w:val="0"/>
      </w:pPr>
      <w:r>
        <w:rPr>
          <w:rFonts w:ascii="맑은 고딕" w:hAnsi="맑은 고딕" w:eastAsia="맑은 고딕"/>
          <w:b/>
          <w:i w:val="0"/>
          <w:color w:val="334155"/>
          <w:sz w:val="17"/>
          <w:u w:val="none"/>
        </w:rPr>
        <w:t>level</w:t>
      </w:r>
      <w:r>
        <w:rPr>
          <w:rFonts w:ascii="맑은 고딕" w:hAnsi="맑은 고딕" w:eastAsia="맑은 고딕"/>
          <w:b w:val="0"/>
          <w:i w:val="0"/>
          <w:color w:val="334155"/>
          <w:sz w:val="17"/>
          <w:u w:val="none"/>
        </w:rPr>
        <w:t xml:space="preserve"> playing field / </w:t>
      </w:r>
      <w:r>
        <w:rPr>
          <w:rFonts w:ascii="맑은 고딕" w:hAnsi="맑은 고딕" w:eastAsia="맑은 고딕"/>
          <w:b/>
          <w:i w:val="0"/>
          <w:color w:val="334155"/>
          <w:sz w:val="17"/>
          <w:u w:val="none"/>
        </w:rPr>
        <w:t>democratized</w:t>
      </w:r>
      <w:r>
        <w:rPr>
          <w:rFonts w:ascii="맑은 고딕" w:hAnsi="맑은 고딕" w:eastAsia="맑은 고딕"/>
          <w:b w:val="0"/>
          <w:i w:val="0"/>
          <w:color w:val="334155"/>
          <w:sz w:val="17"/>
          <w:u w:val="none"/>
        </w:rPr>
        <w:t>: 평등·개방 (↔ restricted ✗)</w:t>
      </w:r>
    </w:p>
    <w:p>
      <w:pPr>
        <w:spacing w:before="0" w:after="20" w:line="269" w:lineRule="auto"/>
        <w:snapToGrid w:val="0"/>
      </w:pPr>
      <w:r>
        <w:rPr>
          <w:rFonts w:ascii="맑은 고딕" w:hAnsi="맑은 고딕" w:eastAsia="맑은 고딕"/>
          <w:b/>
          <w:i w:val="0"/>
          <w:color w:val="334155"/>
          <w:sz w:val="17"/>
          <w:u w:val="none"/>
        </w:rPr>
        <w:t>nobody's</w:t>
      </w:r>
      <w:r>
        <w:rPr>
          <w:rFonts w:ascii="맑은 고딕" w:hAnsi="맑은 고딕" w:eastAsia="맑은 고딕"/>
          <w:b w:val="0"/>
          <w:i w:val="0"/>
          <w:color w:val="334155"/>
          <w:sz w:val="17"/>
          <w:u w:val="none"/>
        </w:rPr>
        <w:t xml:space="preserve"> left to enforce the old rules: 강제할 사람이 없음</w:t>
      </w:r>
    </w:p>
    <w:p>
      <w:pPr>
        <w:spacing w:before="0" w:after="20" w:line="269" w:lineRule="auto"/>
        <w:snapToGrid w:val="0"/>
      </w:pPr>
      <w:r>
        <w:rPr>
          <w:rFonts w:ascii="맑은 고딕" w:hAnsi="맑은 고딕" w:eastAsia="맑은 고딕"/>
          <w:b/>
          <w:i w:val="0"/>
          <w:color w:val="334155"/>
          <w:sz w:val="17"/>
          <w:u w:val="none"/>
        </w:rPr>
        <w:t>legitimizes</w:t>
      </w:r>
      <w:r>
        <w:rPr>
          <w:rFonts w:ascii="맑은 고딕" w:hAnsi="맑은 고딕" w:eastAsia="맑은 고딕"/>
          <w:b w:val="0"/>
          <w:i w:val="0"/>
          <w:color w:val="334155"/>
          <w:sz w:val="17"/>
          <w:u w:val="none"/>
        </w:rPr>
        <w:t xml:space="preserve"> these terms: 합법화 (↔ bans ✗)</w:t>
      </w:r>
    </w:p>
    <w:p>
      <w:pPr>
        <w:spacing w:before="0" w:after="20" w:line="269" w:lineRule="auto"/>
        <w:snapToGrid w:val="0"/>
      </w:pPr>
      <w:r>
        <w:rPr>
          <w:rFonts w:ascii="맑은 고딕" w:hAnsi="맑은 고딕" w:eastAsia="맑은 고딕"/>
          <w:b w:val="0"/>
          <w:i w:val="0"/>
          <w:color w:val="334155"/>
          <w:sz w:val="17"/>
          <w:u w:val="none"/>
        </w:rPr>
        <w:t xml:space="preserve">go </w:t>
      </w:r>
      <w:r>
        <w:rPr>
          <w:rFonts w:ascii="맑은 고딕" w:hAnsi="맑은 고딕" w:eastAsia="맑은 고딕"/>
          <w:b/>
          <w:i w:val="0"/>
          <w:color w:val="334155"/>
          <w:sz w:val="17"/>
          <w:u w:val="none"/>
        </w:rPr>
        <w:t>beyond</w:t>
      </w:r>
      <w:r>
        <w:rPr>
          <w:rFonts w:ascii="맑은 고딕" w:hAnsi="맑은 고딕" w:eastAsia="맑은 고딕"/>
          <w:b w:val="0"/>
          <w:i w:val="0"/>
          <w:color w:val="334155"/>
          <w:sz w:val="17"/>
          <w:u w:val="none"/>
        </w:rPr>
        <w:t xml:space="preserve"> the barriers: 장벽을 넘음 / </w:t>
      </w:r>
      <w:r>
        <w:rPr>
          <w:rFonts w:ascii="맑은 고딕" w:hAnsi="맑은 고딕" w:eastAsia="맑은 고딕"/>
          <w:b/>
          <w:i w:val="0"/>
          <w:color w:val="334155"/>
          <w:sz w:val="17"/>
          <w:u w:val="none"/>
        </w:rPr>
        <w:t>stronger</w:t>
      </w:r>
      <w:r>
        <w:rPr>
          <w:rFonts w:ascii="맑은 고딕" w:hAnsi="맑은 고딕" w:eastAsia="맑은 고딕"/>
          <w:b w:val="0"/>
          <w:i w:val="0"/>
          <w:color w:val="334155"/>
          <w:sz w:val="17"/>
          <w:u w:val="none"/>
        </w:rPr>
        <w:t xml:space="preserve"> online / </w:t>
      </w:r>
      <w:r>
        <w:rPr>
          <w:rFonts w:ascii="맑은 고딕" w:hAnsi="맑은 고딕" w:eastAsia="맑은 고딕"/>
          <w:b/>
          <w:i w:val="0"/>
          <w:color w:val="334155"/>
          <w:sz w:val="17"/>
          <w:u w:val="none"/>
        </w:rPr>
        <w:t>rapid</w:t>
      </w:r>
      <w:r>
        <w:rPr>
          <w:rFonts w:ascii="맑은 고딕" w:hAnsi="맑은 고딕" w:eastAsia="맑은 고딕"/>
          <w:b w:val="0"/>
          <w:i w:val="0"/>
          <w:color w:val="334155"/>
          <w:sz w:val="17"/>
          <w:u w:val="none"/>
        </w:rPr>
        <w:t xml:space="preserve"> pace</w:t>
      </w:r>
    </w:p>
    <w:p>
      <w:pPr>
        <w:spacing w:before="0" w:after="20" w:line="269" w:lineRule="auto"/>
        <w:snapToGrid w:val="0"/>
      </w:pPr>
      <w:r>
        <w:rPr>
          <w:rFonts w:ascii="맑은 고딕" w:hAnsi="맑은 고딕" w:eastAsia="맑은 고딕"/>
          <w:b w:val="0"/>
          <w:i w:val="0"/>
          <w:color w:val="334155"/>
          <w:sz w:val="17"/>
          <w:u w:val="none"/>
        </w:rPr>
        <w:t>📌 대비 구조: 과거(규범·제약·전통 매체) ↔ 현재(소셜 미디어·누구나·빠른 확산). 어휘 문제는 이 대비의 방향이 뒤집히는 단어를 찾는다.</w:t>
      </w:r>
    </w:p>
    <w:p>
      <w:pPr>
        <w:spacing w:before="0" w:after="20" w:line="269" w:lineRule="auto"/>
        <w:snapToGrid w:val="0"/>
      </w:pPr>
      <w:r>
        <w:rPr>
          <w:rFonts w:ascii="맑은 고딕" w:hAnsi="맑은 고딕" w:eastAsia="맑은 고딕"/>
          <w:b/>
          <w:i w:val="0"/>
          <w:color w:val="0A1E3A"/>
          <w:sz w:val="16"/>
          <w:u w:val="none"/>
        </w:rPr>
        <w:t>📌 Q1. 주제문</w:t>
      </w:r>
    </w:p>
    <w:p>
      <w:pPr>
        <w:spacing w:before="0" w:after="20" w:line="269" w:lineRule="auto"/>
        <w:snapToGrid w:val="0"/>
        <w:pBdr>
          <w:left w:val="single" w:sz="12" w:space="4" w:color="C99B4E"/>
        </w:pBdr>
        <w:ind w:left="100"/>
      </w:pPr>
      <w:r>
        <w:rPr>
          <w:rFonts w:ascii="맑은 고딕" w:hAnsi="맑은 고딕" w:eastAsia="맑은 고딕"/>
          <w:b w:val="0"/>
          <w:i w:val="0"/>
          <w:color w:val="334155"/>
          <w:sz w:val="17"/>
          <w:u w:val="none"/>
        </w:rPr>
        <w:t>The role of 'slang' in popular culture has fundamentally changed because of the internet. / Social media completely broke that barrier.</w:t>
      </w:r>
      <w:r>
        <w:br/>
      </w:r>
      <w:r>
        <w:rPr>
          <w:rFonts w:ascii="맑은 고딕" w:hAnsi="맑은 고딕" w:eastAsia="맑은 고딕"/>
          <w:b w:val="0"/>
          <w:i w:val="0"/>
          <w:color w:val="475569"/>
          <w:sz w:val="15"/>
          <w:u w:val="none"/>
        </w:rPr>
        <w:t>대중 문화에서 슬랭의 역할은 인터넷 때문에 근본적으로 변화했다. / 소셜 미디어가 그 장벽을 완전히 허물었다.</w:t>
      </w:r>
    </w:p>
    <w:p>
      <w:pPr>
        <w:spacing w:before="0" w:after="20" w:line="269" w:lineRule="auto"/>
        <w:snapToGrid w:val="0"/>
      </w:pPr>
      <w:r>
        <w:rPr>
          <w:rFonts w:ascii="맑은 고딕" w:hAnsi="맑은 고딕" w:eastAsia="맑은 고딕"/>
          <w:b/>
          <w:i w:val="0"/>
          <w:color w:val="0A1E3A"/>
          <w:sz w:val="16"/>
          <w:u w:val="none"/>
        </w:rPr>
        <w:t>📌 Q2. 단어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fundamentally</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barrier</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emergence</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democratize</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charge</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enforce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dominate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transmit</w:t>
      </w:r>
    </w:p>
    <w:p>
      <w:pPr>
        <w:spacing w:before="0" w:after="20" w:line="269" w:lineRule="auto"/>
        <w:snapToGrid w:val="0"/>
      </w:pPr>
      <w:r>
        <w:rPr>
          <w:rFonts w:ascii="맑은 고딕" w:hAnsi="맑은 고딕" w:eastAsia="맑은 고딕"/>
          <w:b/>
          <w:i w:val="0"/>
          <w:color w:val="0A1E3A"/>
          <w:sz w:val="16"/>
          <w:u w:val="none"/>
        </w:rPr>
        <w:t>📌 Q3. 구문 해석 연습 (예시)</w:t>
      </w:r>
    </w:p>
    <w:p>
      <w:pPr>
        <w:spacing w:before="0" w:after="20" w:line="269" w:lineRule="auto"/>
        <w:snapToGrid w:val="0"/>
      </w:pPr>
      <w:r>
        <w:rPr>
          <w:rFonts w:ascii="맑은 고딕" w:hAnsi="맑은 고딕" w:eastAsia="맑은 고딕"/>
          <w:b/>
          <w:i w:val="0"/>
          <w:sz w:val="16"/>
          <w:u w:val="none"/>
        </w:rPr>
        <w:t>If you wanted your voice to be heard by the public, you had to work within their limits, conforming to the strict expectations of either print or broadcast media.</w:t>
      </w:r>
    </w:p>
    <w:p>
      <w:pPr>
        <w:spacing w:before="0" w:after="20" w:line="269" w:lineRule="auto"/>
        <w:snapToGrid w:val="0"/>
      </w:pPr>
      <w:r>
        <w:rPr>
          <w:rFonts w:ascii="맑은 고딕" w:hAnsi="맑은 고딕" w:eastAsia="맑은 고딕"/>
          <w:b w:val="0"/>
          <w:i w:val="0"/>
          <w:color w:val="4F46E5"/>
          <w:sz w:val="16"/>
          <w:u w:val="none"/>
        </w:rPr>
        <w:t xml:space="preserve">want + O + </w:t>
      </w:r>
      <w:r>
        <w:rPr>
          <w:rFonts w:ascii="맑은 고딕" w:hAnsi="맑은 고딕" w:eastAsia="맑은 고딕"/>
          <w:b/>
          <w:i w:val="0"/>
          <w:color w:val="4F46E5"/>
          <w:sz w:val="16"/>
          <w:u w:val="none"/>
        </w:rPr>
        <w:t>to be heard</w:t>
      </w:r>
      <w:r>
        <w:rPr>
          <w:rFonts w:ascii="맑은 고딕" w:hAnsi="맑은 고딕" w:eastAsia="맑은 고딕"/>
          <w:b w:val="0"/>
          <w:i w:val="0"/>
          <w:color w:val="4F46E5"/>
          <w:sz w:val="16"/>
          <w:u w:val="none"/>
        </w:rPr>
        <w:t>(수동 to부정사). 「, conforming to ~」분사구문(~에 순응하면서). either A or B.</w:t>
      </w:r>
    </w:p>
    <w:p>
      <w:pPr>
        <w:spacing w:before="0" w:after="20" w:line="269" w:lineRule="auto"/>
        <w:snapToGrid w:val="0"/>
      </w:pPr>
      <w:r>
        <w:rPr>
          <w:rFonts w:ascii="맑은 고딕" w:hAnsi="맑은 고딕" w:eastAsia="맑은 고딕"/>
          <w:b w:val="0"/>
          <w:i w:val="0"/>
          <w:color w:val="334155"/>
          <w:sz w:val="16"/>
          <w:u w:val="none"/>
        </w:rPr>
        <w:t>→ 만약 당신이 당신의 목소리가 대중에게 들리기를 원했다면, 당신은 인쇄 혹은 방송 매체의 엄격한 기대에 순응하며 그들의 제약 안에서 활동해야만 했다.</w:t>
      </w:r>
    </w:p>
    <w:p>
      <w:pPr>
        <w:spacing w:before="0" w:after="20" w:line="269" w:lineRule="auto"/>
        <w:snapToGrid w:val="0"/>
      </w:pPr>
      <w:r>
        <w:rPr>
          <w:rFonts w:ascii="맑은 고딕" w:hAnsi="맑은 고딕" w:eastAsia="맑은 고딕"/>
          <w:b/>
          <w:i w:val="0"/>
          <w:sz w:val="16"/>
          <w:u w:val="none"/>
        </w:rPr>
        <w:t>We regularly use words like 'function' and 'side-eye,' and our influence both legitimizes these terms and gives them a large platform to spread quicker than they could have before.</w:t>
      </w:r>
    </w:p>
    <w:p>
      <w:pPr>
        <w:spacing w:before="0" w:after="20" w:line="269" w:lineRule="auto"/>
        <w:snapToGrid w:val="0"/>
      </w:pPr>
      <w:r>
        <w:rPr>
          <w:rFonts w:ascii="맑은 고딕" w:hAnsi="맑은 고딕" w:eastAsia="맑은 고딕"/>
          <w:b/>
          <w:i w:val="0"/>
          <w:color w:val="4F46E5"/>
          <w:sz w:val="16"/>
          <w:u w:val="none"/>
        </w:rPr>
        <w:t>both</w:t>
      </w:r>
      <w:r>
        <w:rPr>
          <w:rFonts w:ascii="맑은 고딕" w:hAnsi="맑은 고딕" w:eastAsia="맑은 고딕"/>
          <w:b w:val="0"/>
          <w:i w:val="0"/>
          <w:color w:val="4F46E5"/>
          <w:sz w:val="16"/>
          <w:u w:val="none"/>
        </w:rPr>
        <w:t xml:space="preserve"> legitimizes ~ </w:t>
      </w:r>
      <w:r>
        <w:rPr>
          <w:rFonts w:ascii="맑은 고딕" w:hAnsi="맑은 고딕" w:eastAsia="맑은 고딕"/>
          <w:b/>
          <w:i w:val="0"/>
          <w:color w:val="4F46E5"/>
          <w:sz w:val="16"/>
          <w:u w:val="none"/>
        </w:rPr>
        <w:t>and</w:t>
      </w:r>
      <w:r>
        <w:rPr>
          <w:rFonts w:ascii="맑은 고딕" w:hAnsi="맑은 고딕" w:eastAsia="맑은 고딕"/>
          <w:b w:val="0"/>
          <w:i w:val="0"/>
          <w:color w:val="4F46E5"/>
          <w:sz w:val="16"/>
          <w:u w:val="none"/>
        </w:rPr>
        <w:t xml:space="preserve"> gives ~ 동사 병렬(주어 our influence). give + IO(them) + DO(a platform). 「platform </w:t>
      </w:r>
      <w:r>
        <w:rPr>
          <w:rFonts w:ascii="맑은 고딕" w:hAnsi="맑은 고딕" w:eastAsia="맑은 고딕"/>
          <w:b/>
          <w:i w:val="0"/>
          <w:color w:val="4F46E5"/>
          <w:sz w:val="16"/>
          <w:u w:val="none"/>
        </w:rPr>
        <w:t>to spread</w:t>
      </w:r>
      <w:r>
        <w:rPr>
          <w:rFonts w:ascii="맑은 고딕" w:hAnsi="맑은 고딕" w:eastAsia="맑은 고딕"/>
          <w:b w:val="0"/>
          <w:i w:val="0"/>
          <w:color w:val="4F46E5"/>
          <w:sz w:val="16"/>
          <w:u w:val="none"/>
        </w:rPr>
        <w:t>」형용사적 to부정사. than they could have (spread) before.</w:t>
      </w:r>
    </w:p>
    <w:p>
      <w:pPr>
        <w:spacing w:before="0" w:after="20" w:line="269" w:lineRule="auto"/>
        <w:snapToGrid w:val="0"/>
      </w:pPr>
      <w:r>
        <w:rPr>
          <w:rFonts w:ascii="맑은 고딕" w:hAnsi="맑은 고딕" w:eastAsia="맑은 고딕"/>
          <w:b w:val="0"/>
          <w:i w:val="0"/>
          <w:color w:val="334155"/>
          <w:sz w:val="16"/>
          <w:u w:val="none"/>
        </w:rPr>
        <w:t>→ 우리는 function과 side-eye 같은 단어를 일상적으로 사용하며, 우리의 영향력은 이러한 용어를 합법화하고 그것들이 이전보다 더 빠르게 퍼질 수 있는 큰 플랫폼을 제공한다.</w:t>
      </w:r>
    </w:p>
    <w:p>
      <w:pPr>
        <w:spacing w:before="0" w:after="20" w:line="269" w:lineRule="auto"/>
        <w:snapToGrid w:val="0"/>
      </w:pPr>
      <w:r>
        <w:rPr>
          <w:rFonts w:ascii="맑은 고딕" w:hAnsi="맑은 고딕" w:eastAsia="맑은 고딕"/>
          <w:b/>
          <w:i w:val="0"/>
          <w:sz w:val="16"/>
          <w:u w:val="none"/>
        </w:rPr>
        <w:t>The loose social networks that previously connected us geographically are simply stronger online, and memes are now transmitted at rapid pace.</w:t>
      </w:r>
    </w:p>
    <w:p>
      <w:pPr>
        <w:spacing w:before="0" w:after="20" w:line="269" w:lineRule="auto"/>
        <w:snapToGrid w:val="0"/>
      </w:pPr>
      <w:r>
        <w:rPr>
          <w:rFonts w:ascii="맑은 고딕" w:hAnsi="맑은 고딕" w:eastAsia="맑은 고딕"/>
          <w:b w:val="0"/>
          <w:i w:val="0"/>
          <w:color w:val="4F46E5"/>
          <w:sz w:val="16"/>
          <w:u w:val="none"/>
        </w:rPr>
        <w:t>주어 The loose social networks 「</w:t>
      </w:r>
      <w:r>
        <w:rPr>
          <w:rFonts w:ascii="맑은 고딕" w:hAnsi="맑은 고딕" w:eastAsia="맑은 고딕"/>
          <w:b/>
          <w:i w:val="0"/>
          <w:color w:val="4F46E5"/>
          <w:sz w:val="16"/>
          <w:u w:val="none"/>
        </w:rPr>
        <w:t>that</w:t>
      </w:r>
      <w:r>
        <w:rPr>
          <w:rFonts w:ascii="맑은 고딕" w:hAnsi="맑은 고딕" w:eastAsia="맑은 고딕"/>
          <w:b w:val="0"/>
          <w:i w:val="0"/>
          <w:color w:val="4F46E5"/>
          <w:sz w:val="16"/>
          <w:u w:val="none"/>
        </w:rPr>
        <w:t xml:space="preserve"> previously connected us geographically」관계절 → 동사 </w:t>
      </w:r>
      <w:r>
        <w:rPr>
          <w:rFonts w:ascii="맑은 고딕" w:hAnsi="맑은 고딕" w:eastAsia="맑은 고딕"/>
          <w:b/>
          <w:i w:val="0"/>
          <w:color w:val="4F46E5"/>
          <w:sz w:val="16"/>
          <w:u w:val="none"/>
        </w:rPr>
        <w:t>are</w:t>
      </w:r>
      <w:r>
        <w:rPr>
          <w:rFonts w:ascii="맑은 고딕" w:hAnsi="맑은 고딕" w:eastAsia="맑은 고딕"/>
          <w:b w:val="0"/>
          <w:i w:val="0"/>
          <w:color w:val="4F46E5"/>
          <w:sz w:val="16"/>
          <w:u w:val="none"/>
        </w:rPr>
        <w:t>. 긴 주어 파악이 핵심.</w:t>
      </w:r>
    </w:p>
    <w:p>
      <w:pPr>
        <w:spacing w:before="0" w:after="20" w:line="269" w:lineRule="auto"/>
        <w:snapToGrid w:val="0"/>
      </w:pPr>
      <w:r>
        <w:rPr>
          <w:rFonts w:ascii="맑은 고딕" w:hAnsi="맑은 고딕" w:eastAsia="맑은 고딕"/>
          <w:b w:val="0"/>
          <w:i w:val="0"/>
          <w:color w:val="334155"/>
          <w:sz w:val="16"/>
          <w:u w:val="none"/>
        </w:rPr>
        <w:t>→ 이전에는 지리적으로 우리를 연결했던 느슨한 사회적 네트워크가 온라인상에서는 단순히 더 강하며, 밈은 이제 빠른 속도로 전파된다.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근본적으로</w:t>
      </w:r>
      <w:r>
        <w:rPr>
          <w:rFonts w:ascii="맑은 고딕" w:hAnsi="맑은 고딕" w:eastAsia="맑은 고딕"/>
          <w:b/>
          <w:i w:val="0"/>
          <w:color w:val="1F2937"/>
          <w:sz w:val="14"/>
          <w:u w:val="none"/>
        </w:rPr>
        <w:t>10</w:t>
      </w:r>
      <w:r>
        <w:rPr>
          <w:rFonts w:ascii="맑은 고딕" w:hAnsi="맑은 고딕" w:eastAsia="맑은 고딕"/>
          <w:b/>
          <w:i w:val="0"/>
          <w:color w:val="7A4D00"/>
          <w:sz w:val="17"/>
          <w:u w:val="single"/>
          <w:shd w:val="clear" w:color="auto" w:fill="FEF3C7"/>
        </w:rPr>
        <w:t>등장</w:t>
      </w:r>
      <w:r>
        <w:rPr>
          <w:rFonts w:ascii="맑은 고딕" w:hAnsi="맑은 고딕" w:eastAsia="맑은 고딕"/>
          <w:b/>
          <w:i w:val="0"/>
          <w:color w:val="1F2937"/>
          <w:sz w:val="14"/>
          <w:u w:val="none"/>
        </w:rPr>
        <w:t>11</w:t>
      </w:r>
      <w:r>
        <w:rPr>
          <w:rFonts w:ascii="맑은 고딕" w:hAnsi="맑은 고딕" w:eastAsia="맑은 고딕"/>
          <w:b/>
          <w:i w:val="0"/>
          <w:color w:val="7A4D00"/>
          <w:sz w:val="17"/>
          <w:u w:val="single"/>
          <w:shd w:val="clear" w:color="auto" w:fill="FEF3C7"/>
        </w:rPr>
        <w:t>순응하며</w:t>
      </w:r>
      <w:r>
        <w:rPr>
          <w:rFonts w:ascii="맑은 고딕" w:hAnsi="맑은 고딕" w:eastAsia="맑은 고딕"/>
          <w:b/>
          <w:i w:val="0"/>
          <w:color w:val="1F2937"/>
          <w:sz w:val="14"/>
          <w:u w:val="none"/>
        </w:rPr>
        <w:t>12</w:t>
      </w:r>
      <w:r>
        <w:rPr>
          <w:rFonts w:ascii="맑은 고딕" w:hAnsi="맑은 고딕" w:eastAsia="맑은 고딕"/>
          <w:b/>
          <w:i w:val="0"/>
          <w:color w:val="7A4D00"/>
          <w:sz w:val="17"/>
          <w:u w:val="single"/>
          <w:shd w:val="clear" w:color="auto" w:fill="FEF3C7"/>
        </w:rPr>
        <w:t>민주화되었다</w:t>
      </w:r>
      <w:r>
        <w:rPr>
          <w:rFonts w:ascii="맑은 고딕" w:hAnsi="맑은 고딕" w:eastAsia="맑은 고딕"/>
          <w:b/>
          <w:i w:val="0"/>
          <w:color w:val="1F2937"/>
          <w:sz w:val="14"/>
          <w:u w:val="none"/>
        </w:rPr>
        <w:t>13</w:t>
      </w:r>
      <w:r>
        <w:rPr>
          <w:rFonts w:ascii="맑은 고딕" w:hAnsi="맑은 고딕" w:eastAsia="맑은 고딕"/>
          <w:b/>
          <w:i w:val="0"/>
          <w:color w:val="7A4D00"/>
          <w:sz w:val="17"/>
          <w:u w:val="single"/>
          <w:shd w:val="clear" w:color="auto" w:fill="FEF3C7"/>
        </w:rPr>
        <w:t>장벽</w:t>
      </w:r>
    </w:p>
    <w:p>
      <w:pPr>
        <w:spacing w:before="0" w:after="20" w:line="269" w:lineRule="auto"/>
        <w:snapToGrid w:val="0"/>
      </w:pPr>
      <w:r>
        <w:rPr>
          <w:rFonts w:ascii="맑은 고딕" w:hAnsi="맑은 고딕" w:eastAsia="맑은 고딕"/>
          <w:b w:val="0"/>
          <w:i w:val="0"/>
          <w:sz w:val="17"/>
          <w:u w:val="none"/>
        </w:rPr>
        <w:t>- 6 -</w:t>
      </w:r>
    </w:p>
    <w:p>
      <w:pPr>
        <w:spacing w:before="0" w:after="20" w:line="269" w:lineRule="auto"/>
        <w:snapToGrid w:val="0"/>
        <w:shd w:val="clear" w:color="auto" w:fill="F4F1EA"/>
      </w:pPr>
      <w:r>
        <w:rPr>
          <w:rFonts w:ascii="맑은 고딕" w:hAnsi="맑은 고딕" w:eastAsia="맑은 고딕"/>
          <w:b w:val="0"/>
          <w:i w:val="0"/>
          <w:color w:val="C99B4E"/>
          <w:sz w:val="18"/>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1F2937"/>
          <w:sz w:val="15"/>
          <w:u w:val="none"/>
        </w:rPr>
        <w:t>신목고·목운중·목동중 전문 영어학원 · 2026학년도 9월 고1 학력평가 영어영역 학교 프린트 상세풀이 · 본 자료는 학원 수강생 전용 교육 자료입니다. 무단배포 금지.</w:t>
      </w:r>
    </w:p>
    <w:p>
      <w:r>
        <w:br w:type="page"/>
      </w:r>
    </w:p>
    <w:p>
      <w:pPr>
        <w:keepNext/>
        <w:spacing w:before="80" w:after="60" w:line="269" w:lineRule="auto"/>
        <w:snapToGrid w:val="0"/>
        <w:shd w:val="clear" w:color="auto" w:fill="475569"/>
      </w:pPr>
      <w:r>
        <w:rPr>
          <w:rFonts w:ascii="맑은 고딕" w:hAnsi="맑은 고딕" w:eastAsia="맑은 고딕"/>
          <w:b/>
          <w:i w:val="0"/>
          <w:color w:val="FFFFFF"/>
          <w:sz w:val="20"/>
          <w:u w:val="none"/>
        </w:rPr>
        <w:t>8. 모의고사 · 전년도 · 2025 고1 9월 학평 · 29~40번</w:t>
      </w:r>
    </w:p>
    <w:p>
      <w:pPr>
        <w:spacing w:before="0" w:after="20" w:line="269" w:lineRule="auto"/>
        <w:snapToGrid w:val="0"/>
        <w:shd w:val="clear" w:color="auto" w:fill="F4F1EA"/>
      </w:pPr>
      <w:r>
        <w:rPr>
          <w:rFonts w:ascii="맑은 고딕" w:hAnsi="맑은 고딕" w:eastAsia="맑은 고딕"/>
          <w:b w:val="0"/>
          <w:i/>
          <w:color w:val="1F2937"/>
          <w:sz w:val="18"/>
          <w:u w:val="none"/>
        </w:rPr>
        <w:t xml:space="preserve">Mokdong Seoro </w:t>
      </w:r>
      <w:r>
        <w:rPr>
          <w:rFonts w:ascii="맑은 고딕" w:hAnsi="맑은 고딕" w:eastAsia="맑은 고딕"/>
          <w:b/>
          <w:i/>
          <w:color w:val="C99B4E"/>
          <w:sz w:val="18"/>
          <w:u w:val="none"/>
        </w:rPr>
        <w:t>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신목고·목운중·목동중 전문</w:t>
      </w:r>
    </w:p>
    <w:p>
      <w:pPr>
        <w:spacing w:before="0" w:after="20" w:line="269" w:lineRule="auto"/>
        <w:snapToGrid w:val="0"/>
        <w:shd w:val="clear" w:color="auto" w:fill="F4F1EA"/>
      </w:pPr>
      <w:r>
        <w:rPr>
          <w:rFonts w:ascii="맑은 고딕" w:hAnsi="맑은 고딕" w:eastAsia="맑은 고딕"/>
          <w:b/>
          <w:i w:val="0"/>
          <w:color w:val="C99B4E"/>
          <w:sz w:val="14"/>
          <w:u w:val="none"/>
        </w:rPr>
        <w:t>Sinmok High · Sep 2025 Mock</w:t>
      </w:r>
    </w:p>
    <w:p>
      <w:pPr>
        <w:keepNext/>
        <w:spacing w:before="60" w:after="40" w:line="269" w:lineRule="auto"/>
        <w:snapToGrid w:val="0"/>
        <w:shd w:val="clear" w:color="auto" w:fill="F4F1EA"/>
      </w:pPr>
      <w:r>
        <w:rPr>
          <w:rFonts w:ascii="맑은 고딕" w:hAnsi="맑은 고딕" w:eastAsia="맑은 고딕"/>
          <w:b/>
          <w:i/>
          <w:color w:val="1F2937"/>
          <w:sz w:val="24"/>
          <w:u w:val="none"/>
        </w:rPr>
        <w:t xml:space="preserve">신목고(2026) 2025학년도 </w:t>
      </w:r>
      <w:r>
        <w:rPr>
          <w:rFonts w:ascii="맑은 고딕" w:hAnsi="맑은 고딕" w:eastAsia="맑은 고딕"/>
          <w:b/>
          <w:i/>
          <w:color w:val="C99B4E"/>
          <w:sz w:val="24"/>
          <w:u w:val="none"/>
        </w:rPr>
        <w:t>9월 학력평가</w:t>
      </w:r>
      <w:r>
        <w:br/>
      </w:r>
      <w:r>
        <w:rPr>
          <w:rFonts w:ascii="맑은 고딕" w:hAnsi="맑은 고딕" w:eastAsia="맑은 고딕"/>
          <w:b/>
          <w:i/>
          <w:color w:val="1F2937"/>
          <w:sz w:val="24"/>
          <w:u w:val="none"/>
        </w:rPr>
        <w:t>29~40번 학교 프린트 완전판 상세풀이</w:t>
      </w:r>
    </w:p>
    <w:p>
      <w:pPr>
        <w:spacing w:before="0" w:after="20" w:line="269" w:lineRule="auto"/>
        <w:snapToGrid w:val="0"/>
        <w:shd w:val="clear" w:color="auto" w:fill="F4F1EA"/>
      </w:pPr>
      <w:r>
        <w:rPr>
          <w:rFonts w:ascii="맑은 고딕" w:hAnsi="맑은 고딕" w:eastAsia="맑은 고딕"/>
          <w:b w:val="0"/>
          <w:i w:val="0"/>
          <w:color w:val="1F2937"/>
          <w:sz w:val="18"/>
          <w:u w:val="none"/>
        </w:rPr>
        <w:t>문항별 원문·해석 · A. 주요 단어·표현 · B. True/False · C. Summary &amp; Fill in the Blanks</w:t>
      </w:r>
    </w:p>
    <w:p>
      <w:pPr>
        <w:spacing w:before="0" w:after="20" w:line="269" w:lineRule="auto"/>
        <w:snapToGrid w:val="0"/>
        <w:shd w:val="clear" w:color="auto" w:fill="F4F1EA"/>
      </w:pPr>
      <w:r>
        <w:rPr>
          <w:rFonts w:ascii="맑은 고딕" w:hAnsi="맑은 고딕" w:eastAsia="맑은 고딕"/>
          <w:b/>
          <w:i w:val="0"/>
          <w:color w:val="C99B4E"/>
          <w:sz w:val="14"/>
          <w:u w:val="single"/>
        </w:rPr>
        <w:t>BLANK EDITION · 빈칸본</w:t>
      </w:r>
      <w:r>
        <w:rPr>
          <w:rFonts w:ascii="맑은 고딕" w:hAnsi="맑은 고딕" w:eastAsia="맑은 고딕"/>
          <w:b w:val="0"/>
          <w:i w:val="0"/>
          <w:color w:val="1F2937"/>
          <w:sz w:val="18"/>
          <w:u w:val="none"/>
        </w:rPr>
        <w:t xml:space="preserve"> </w:t>
      </w:r>
    </w:p>
    <w:p>
      <w:pPr>
        <w:keepNext/>
        <w:spacing w:before="60" w:after="40" w:line="269" w:lineRule="auto"/>
        <w:snapToGrid w:val="0"/>
      </w:pPr>
      <w:r>
        <w:rPr>
          <w:rFonts w:ascii="맑은 고딕" w:hAnsi="맑은 고딕" w:eastAsia="맑은 고딕"/>
          <w:b/>
          <w:i w:val="0"/>
          <w:color w:val="0A1E3A"/>
          <w:sz w:val="19"/>
          <w:u w:val="none"/>
        </w:rPr>
        <w:t>문항 바로가기</w:t>
      </w:r>
    </w:p>
    <w:p>
      <w:pPr>
        <w:spacing w:before="0" w:after="20" w:line="269" w:lineRule="auto"/>
        <w:snapToGrid w:val="0"/>
      </w:pPr>
      <w:r>
        <w:rPr>
          <w:rFonts w:ascii="맑은 고딕" w:hAnsi="맑은 고딕" w:eastAsia="맑은 고딕"/>
          <w:b w:val="0"/>
          <w:i w:val="0"/>
          <w:color w:val="2C3E63"/>
          <w:sz w:val="15"/>
          <w:u w:val="single"/>
        </w:rPr>
        <w:t>[1] 29번</w:t>
      </w:r>
      <w:r>
        <w:rPr>
          <w:rFonts w:ascii="맑은 고딕" w:hAnsi="맑은 고딕" w:eastAsia="맑은 고딕"/>
          <w:b w:val="0"/>
          <w:i w:val="0"/>
          <w:color w:val="2C3E63"/>
          <w:sz w:val="15"/>
          <w:u w:val="single"/>
        </w:rPr>
        <w:t>[2] 30번</w:t>
      </w:r>
      <w:r>
        <w:rPr>
          <w:rFonts w:ascii="맑은 고딕" w:hAnsi="맑은 고딕" w:eastAsia="맑은 고딕"/>
          <w:b w:val="0"/>
          <w:i w:val="0"/>
          <w:color w:val="2C3E63"/>
          <w:sz w:val="15"/>
          <w:u w:val="single"/>
        </w:rPr>
        <w:t>[3] 31번</w:t>
      </w:r>
      <w:r>
        <w:rPr>
          <w:rFonts w:ascii="맑은 고딕" w:hAnsi="맑은 고딕" w:eastAsia="맑은 고딕"/>
          <w:b w:val="0"/>
          <w:i w:val="0"/>
          <w:color w:val="2C3E63"/>
          <w:sz w:val="15"/>
          <w:u w:val="single"/>
        </w:rPr>
        <w:t>[4] 32번</w:t>
      </w:r>
      <w:r>
        <w:rPr>
          <w:rFonts w:ascii="맑은 고딕" w:hAnsi="맑은 고딕" w:eastAsia="맑은 고딕"/>
          <w:b w:val="0"/>
          <w:i w:val="0"/>
          <w:color w:val="2C3E63"/>
          <w:sz w:val="15"/>
          <w:u w:val="single"/>
        </w:rPr>
        <w:t>[5] 33번</w:t>
      </w:r>
      <w:r>
        <w:rPr>
          <w:rFonts w:ascii="맑은 고딕" w:hAnsi="맑은 고딕" w:eastAsia="맑은 고딕"/>
          <w:b w:val="0"/>
          <w:i w:val="0"/>
          <w:color w:val="2C3E63"/>
          <w:sz w:val="15"/>
          <w:u w:val="single"/>
        </w:rPr>
        <w:t>[6] 34번</w:t>
      </w:r>
      <w:r>
        <w:rPr>
          <w:rFonts w:ascii="맑은 고딕" w:hAnsi="맑은 고딕" w:eastAsia="맑은 고딕"/>
          <w:b w:val="0"/>
          <w:i w:val="0"/>
          <w:color w:val="2C3E63"/>
          <w:sz w:val="15"/>
          <w:u w:val="single"/>
        </w:rPr>
        <w:t>[7] 35번</w:t>
      </w:r>
      <w:r>
        <w:rPr>
          <w:rFonts w:ascii="맑은 고딕" w:hAnsi="맑은 고딕" w:eastAsia="맑은 고딕"/>
          <w:b w:val="0"/>
          <w:i w:val="0"/>
          <w:color w:val="2C3E63"/>
          <w:sz w:val="15"/>
          <w:u w:val="single"/>
        </w:rPr>
        <w:t>[8] 36번</w:t>
      </w:r>
      <w:r>
        <w:rPr>
          <w:rFonts w:ascii="맑은 고딕" w:hAnsi="맑은 고딕" w:eastAsia="맑은 고딕"/>
          <w:b w:val="0"/>
          <w:i w:val="0"/>
          <w:color w:val="2C3E63"/>
          <w:sz w:val="15"/>
          <w:u w:val="single"/>
        </w:rPr>
        <w:t>[9] 37번</w:t>
      </w:r>
      <w:r>
        <w:rPr>
          <w:rFonts w:ascii="맑은 고딕" w:hAnsi="맑은 고딕" w:eastAsia="맑은 고딕"/>
          <w:b w:val="0"/>
          <w:i w:val="0"/>
          <w:color w:val="2C3E63"/>
          <w:sz w:val="15"/>
          <w:u w:val="single"/>
        </w:rPr>
        <w:t>[10] 38번</w:t>
      </w:r>
      <w:r>
        <w:rPr>
          <w:rFonts w:ascii="맑은 고딕" w:hAnsi="맑은 고딕" w:eastAsia="맑은 고딕"/>
          <w:b w:val="0"/>
          <w:i w:val="0"/>
          <w:color w:val="2C3E63"/>
          <w:sz w:val="15"/>
          <w:u w:val="single"/>
        </w:rPr>
        <w:t>[11] 39번</w:t>
      </w:r>
      <w:r>
        <w:rPr>
          <w:rFonts w:ascii="맑은 고딕" w:hAnsi="맑은 고딕" w:eastAsia="맑은 고딕"/>
          <w:b w:val="0"/>
          <w:i w:val="0"/>
          <w:color w:val="2C3E63"/>
          <w:sz w:val="15"/>
          <w:u w:val="single"/>
        </w:rPr>
        <w:t>[12] 40번</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 다음 글의 밑줄 친 부분 중, 어법상 </w:t>
      </w:r>
      <w:r>
        <w:rPr>
          <w:rFonts w:ascii="맑은 고딕" w:hAnsi="맑은 고딕" w:eastAsia="맑은 고딕"/>
          <w:b/>
          <w:i w:val="0"/>
          <w:sz w:val="20"/>
          <w:u w:val="single"/>
        </w:rPr>
        <w:t>틀린</w:t>
      </w:r>
      <w:r>
        <w:rPr>
          <w:rFonts w:ascii="맑은 고딕" w:hAnsi="맑은 고딕" w:eastAsia="맑은 고딕"/>
          <w:b/>
          <w:i w:val="0"/>
          <w:sz w:val="20"/>
          <w:u w:val="none"/>
        </w:rPr>
        <w:t xml:space="preserve"> 것은? </w:t>
      </w:r>
      <w:r>
        <w:rPr>
          <w:rFonts w:ascii="맑은 고딕" w:hAnsi="맑은 고딕" w:eastAsia="맑은 고딕"/>
          <w:b/>
          <w:i w:val="0"/>
          <w:color w:val="2C3E63"/>
          <w:sz w:val="20"/>
          <w:u w:val="none"/>
        </w:rPr>
        <w:t>(29번)</w:t>
      </w:r>
    </w:p>
    <w:p>
      <w:pPr>
        <w:spacing w:before="0" w:after="20" w:line="269" w:lineRule="auto"/>
        <w:snapToGrid w:val="0"/>
      </w:pPr>
      <w:r>
        <w:rPr>
          <w:rFonts w:ascii="맑은 고딕" w:hAnsi="맑은 고딕" w:eastAsia="맑은 고딕"/>
          <w:b w:val="0"/>
          <w:i w:val="0"/>
          <w:sz w:val="18"/>
          <w:u w:val="none"/>
        </w:rPr>
        <w:t xml:space="preserve">Big mammalian herbivore species react to danger from predators or humans in different ways. Some species are nervous, fast, and programmed for instant flight when they perceive a threat. Other species are slower, less nervous, seek protection in herds, </w:t>
      </w:r>
      <w:r>
        <w:rPr>
          <w:rFonts w:ascii="맑은 고딕" w:hAnsi="맑은 고딕" w:eastAsia="맑은 고딕"/>
          <w:b/>
          <w:i w:val="0"/>
          <w:sz w:val="18"/>
          <w:u w:val="none"/>
        </w:rPr>
        <w:t>①</w:t>
      </w:r>
      <w:r>
        <w:rPr>
          <w:rFonts w:ascii="맑은 고딕" w:hAnsi="맑은 고딕" w:eastAsia="맑은 고딕"/>
          <w:b w:val="0"/>
          <w:i w:val="0"/>
          <w:sz w:val="18"/>
          <w:u w:val="single"/>
        </w:rPr>
        <w:t>stand</w:t>
      </w:r>
      <w:r>
        <w:rPr>
          <w:rFonts w:ascii="맑은 고딕" w:hAnsi="맑은 고딕" w:eastAsia="맑은 고딕"/>
          <w:b w:val="0"/>
          <w:i w:val="0"/>
          <w:sz w:val="18"/>
          <w:u w:val="none"/>
        </w:rPr>
        <w:t xml:space="preserve"> their ground when threatened, and don't run until necessary. Naturally, the nervous species are difficult to keep in captivity. If </w:t>
      </w:r>
      <w:r>
        <w:rPr>
          <w:rFonts w:ascii="맑은 고딕" w:hAnsi="맑은 고딕" w:eastAsia="맑은 고딕"/>
          <w:b/>
          <w:i w:val="0"/>
          <w:sz w:val="18"/>
          <w:u w:val="none"/>
        </w:rPr>
        <w:t>②</w:t>
      </w:r>
      <w:r>
        <w:rPr>
          <w:rFonts w:ascii="맑은 고딕" w:hAnsi="맑은 고딕" w:eastAsia="맑은 고딕"/>
          <w:b w:val="0"/>
          <w:i w:val="0"/>
          <w:sz w:val="18"/>
          <w:u w:val="single"/>
        </w:rPr>
        <w:t>putting</w:t>
      </w:r>
      <w:r>
        <w:rPr>
          <w:rFonts w:ascii="맑은 고딕" w:hAnsi="맑은 고딕" w:eastAsia="맑은 고딕"/>
          <w:b w:val="0"/>
          <w:i w:val="0"/>
          <w:sz w:val="18"/>
          <w:u w:val="none"/>
        </w:rPr>
        <w:t xml:space="preserve"> into an enclosure, they are likely to panic, and either die of shock or hit themselves repeatedly to death against the fence in their attempts to escape. That's true, for example, of gazelles, </w:t>
      </w:r>
      <w:r>
        <w:rPr>
          <w:rFonts w:ascii="맑은 고딕" w:hAnsi="맑은 고딕" w:eastAsia="맑은 고딕"/>
          <w:b/>
          <w:i w:val="0"/>
          <w:sz w:val="18"/>
          <w:u w:val="none"/>
        </w:rPr>
        <w:t>③</w:t>
      </w:r>
      <w:r>
        <w:rPr>
          <w:rFonts w:ascii="맑은 고딕" w:hAnsi="맑은 고딕" w:eastAsia="맑은 고딕"/>
          <w:b w:val="0"/>
          <w:i w:val="0"/>
          <w:sz w:val="18"/>
          <w:u w:val="single"/>
        </w:rPr>
        <w:t>which</w:t>
      </w:r>
      <w:r>
        <w:rPr>
          <w:rFonts w:ascii="맑은 고딕" w:hAnsi="맑은 고딕" w:eastAsia="맑은 고딕"/>
          <w:b w:val="0"/>
          <w:i w:val="0"/>
          <w:sz w:val="18"/>
          <w:u w:val="none"/>
        </w:rPr>
        <w:t xml:space="preserve"> for thousands of years were the most frequently hunted game species in some parts of the Fertile Crescent. There is no mammal species that the first settled peoples of that area had more opportunity </w:t>
      </w:r>
      <w:r>
        <w:rPr>
          <w:rFonts w:ascii="맑은 고딕" w:hAnsi="맑은 고딕" w:eastAsia="맑은 고딕"/>
          <w:b/>
          <w:i w:val="0"/>
          <w:sz w:val="18"/>
          <w:u w:val="none"/>
        </w:rPr>
        <w:t>④</w:t>
      </w:r>
      <w:r>
        <w:rPr>
          <w:rFonts w:ascii="맑은 고딕" w:hAnsi="맑은 고딕" w:eastAsia="맑은 고딕"/>
          <w:b w:val="0"/>
          <w:i w:val="0"/>
          <w:sz w:val="18"/>
          <w:u w:val="single"/>
        </w:rPr>
        <w:t>to domesticate</w:t>
      </w:r>
      <w:r>
        <w:rPr>
          <w:rFonts w:ascii="맑은 고딕" w:hAnsi="맑은 고딕" w:eastAsia="맑은 고딕"/>
          <w:b w:val="0"/>
          <w:i w:val="0"/>
          <w:sz w:val="18"/>
          <w:u w:val="none"/>
        </w:rPr>
        <w:t xml:space="preserve"> than gazelles. But no gazelle species has ever been domesticated. Just imagine trying to herd an animal that runs away, blindly hits </w:t>
      </w:r>
      <w:r>
        <w:rPr>
          <w:rFonts w:ascii="맑은 고딕" w:hAnsi="맑은 고딕" w:eastAsia="맑은 고딕"/>
          <w:b/>
          <w:i w:val="0"/>
          <w:sz w:val="18"/>
          <w:u w:val="none"/>
        </w:rPr>
        <w:t>⑤</w:t>
      </w:r>
      <w:r>
        <w:rPr>
          <w:rFonts w:ascii="맑은 고딕" w:hAnsi="맑은 고딕" w:eastAsia="맑은 고딕"/>
          <w:b w:val="0"/>
          <w:i w:val="0"/>
          <w:sz w:val="18"/>
          <w:u w:val="single"/>
        </w:rPr>
        <w:t>itself</w:t>
      </w:r>
      <w:r>
        <w:rPr>
          <w:rFonts w:ascii="맑은 고딕" w:hAnsi="맑은 고딕" w:eastAsia="맑은 고딕"/>
          <w:b w:val="0"/>
          <w:i w:val="0"/>
          <w:sz w:val="18"/>
          <w:u w:val="none"/>
        </w:rPr>
        <w:t xml:space="preserve"> against walls, can leap up to nearly 30 feet, and can run at a speed of 50 miles per hour!</w:t>
      </w:r>
    </w:p>
    <w:p>
      <w:pPr>
        <w:spacing w:before="0" w:after="20" w:line="269" w:lineRule="auto"/>
        <w:snapToGrid w:val="0"/>
      </w:pPr>
      <w:r>
        <w:rPr>
          <w:rFonts w:ascii="맑은 고딕" w:hAnsi="맑은 고딕" w:eastAsia="맑은 고딕"/>
          <w:b w:val="0"/>
          <w:i w:val="0"/>
          <w:sz w:val="15"/>
          <w:u w:val="none"/>
        </w:rPr>
        <w:t>* herbivore: 초식동물 ** herd: 무리</w:t>
      </w:r>
    </w:p>
    <w:p>
      <w:pPr>
        <w:spacing w:before="0" w:after="20" w:line="269" w:lineRule="auto"/>
        <w:snapToGrid w:val="0"/>
      </w:pPr>
      <w:r>
        <w:rPr>
          <w:rFonts w:ascii="맑은 고딕" w:hAnsi="맑은 고딕" w:eastAsia="맑은 고딕"/>
          <w:b w:val="0"/>
          <w:i w:val="0"/>
          <w:sz w:val="17"/>
          <w:u w:val="none"/>
        </w:rPr>
        <w:t xml:space="preserve">큰 포유류의 초식동물 종은 포식자나 인간으로부터의 위험에 대해 다른 방식으로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 어떤 종들은 그들이 위협을 감지할 때 긴장하고, 빠르고, 즉각적인 비행을 하도록 프로그램화되어 있다. 다른 종들은 더 느리고, 덜 긴장하고, 무리속에서 보호를 찾고, 위협을 받았을 때 그들의 자리를 지키고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도망가지 않는다. 자연스럽게, 긴장하는 동물종들은 갇힌 상태를 유지하기 어렵다. 만약 우리 안에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그들은 패닉에 빠지게 될 가능성이 있고 충격으로 죽거나 탈출하려는 시도로 그들 자신을 반복적으로 울타리에 부딪혀 죽을 가능성이 있다. 예를 들어, 이것은 가젤에 해당하는데 이들은 수천 년 동안 비옥한 초승달 지대의 일부 지역에서 가장 빈번하게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종이었다. 그 지역에 처음으로 정착한 인간들이 가젤보다 길들일 기회가 더 많았던 포유류는 없다. 그러나 어떤 가젤 종도 지금까지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적이 없다. 도망가고, 자신을 맹목적으로 벽에 부딪히고, 거의 30피트까지 뛰어오를 수 있고, 시속 50마일 속도로 달릴 수 있는 동물을 무리 지으려고 노력하는 것을 상상해봐라!</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shd w:val="clear" w:color="auto" w:fill="EEEEEE"/>
          </w:tcPr>
          <w:p>
            <w:pPr>
              <w:spacing w:line="252" w:lineRule="auto"/>
            </w:pPr>
            <w:r>
              <w:rPr>
                <w:rFonts w:ascii="맑은 고딕" w:hAnsi="맑은 고딕" w:eastAsia="맑은 고딕"/>
                <w:b/>
                <w:i w:val="0"/>
                <w:sz w:val="16"/>
                <w:u w:val="none"/>
              </w:rPr>
              <w:t>1</w:t>
            </w:r>
          </w:p>
        </w:tc>
        <w:tc>
          <w:tcPr>
            <w:tcW w:type="dxa" w:w="2664"/>
          </w:tcPr>
          <w:p>
            <w:pPr>
              <w:spacing w:line="252" w:lineRule="auto"/>
            </w:pPr>
            <w:r>
              <w:rPr>
                <w:rFonts w:ascii="맑은 고딕" w:hAnsi="맑은 고딕" w:eastAsia="맑은 고딕"/>
                <w:b w:val="0"/>
                <w:i w:val="0"/>
                <w:sz w:val="16"/>
                <w:u w:val="none"/>
              </w:rPr>
              <w:t>to domesticate</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길들이다, 가축화하다</w:t>
            </w:r>
          </w:p>
        </w:tc>
      </w:tr>
      <w:tr>
        <w:tc>
          <w:tcPr>
            <w:tcW w:type="dxa" w:w="2664"/>
            <w:shd w:val="clear" w:color="auto" w:fill="EEEEEE"/>
          </w:tcPr>
          <w:p>
            <w:pPr>
              <w:spacing w:line="252" w:lineRule="auto"/>
            </w:pPr>
            <w:r>
              <w:rPr>
                <w:rFonts w:ascii="맑은 고딕" w:hAnsi="맑은 고딕" w:eastAsia="맑은 고딕"/>
                <w:b/>
                <w:i w:val="0"/>
                <w:sz w:val="16"/>
                <w:u w:val="none"/>
              </w:rPr>
              <w:t>2</w:t>
            </w:r>
          </w:p>
        </w:tc>
        <w:tc>
          <w:tcPr>
            <w:tcW w:type="dxa" w:w="2664"/>
          </w:tcPr>
          <w:p>
            <w:pPr>
              <w:spacing w:line="252" w:lineRule="auto"/>
            </w:pPr>
            <w:r>
              <w:rPr>
                <w:rFonts w:ascii="맑은 고딕" w:hAnsi="맑은 고딕" w:eastAsia="맑은 고딕"/>
                <w:b w:val="0"/>
                <w:i w:val="0"/>
                <w:sz w:val="16"/>
                <w:u w:val="none"/>
              </w:rPr>
              <w:t>mammalian</w:t>
            </w:r>
          </w:p>
        </w:tc>
        <w:tc>
          <w:tcPr>
            <w:tcW w:type="dxa" w:w="2664"/>
          </w:tcPr>
          <w:p>
            <w:pPr>
              <w:spacing w:line="252" w:lineRule="auto"/>
            </w:pPr>
            <w:r>
              <w:rPr>
                <w:rFonts w:ascii="맑은 고딕" w:hAnsi="맑은 고딕" w:eastAsia="맑은 고딕"/>
                <w:b w:val="0"/>
                <w:i/>
                <w:color w:val="444444"/>
                <w:sz w:val="16"/>
                <w:u w:val="none"/>
              </w:rPr>
              <w:t>adj.</w:t>
            </w:r>
          </w:p>
        </w:tc>
        <w:tc>
          <w:tcPr>
            <w:tcW w:type="dxa" w:w="2664"/>
          </w:tcPr>
          <w:p>
            <w:pPr>
              <w:spacing w:line="252" w:lineRule="auto"/>
            </w:pPr>
            <w:r>
              <w:rPr>
                <w:rFonts w:ascii="맑은 고딕" w:hAnsi="맑은 고딕" w:eastAsia="맑은 고딕"/>
                <w:b w:val="0"/>
                <w:i w:val="0"/>
                <w:sz w:val="16"/>
                <w:u w:val="none"/>
              </w:rPr>
              <w:t>포유류의</w:t>
            </w:r>
          </w:p>
        </w:tc>
      </w:tr>
      <w:tr>
        <w:tc>
          <w:tcPr>
            <w:tcW w:type="dxa" w:w="2664"/>
            <w:shd w:val="clear" w:color="auto" w:fill="EEEEEE"/>
          </w:tcPr>
          <w:p>
            <w:pPr>
              <w:spacing w:line="252" w:lineRule="auto"/>
            </w:pPr>
            <w:r>
              <w:rPr>
                <w:rFonts w:ascii="맑은 고딕" w:hAnsi="맑은 고딕" w:eastAsia="맑은 고딕"/>
                <w:b/>
                <w:i w:val="0"/>
                <w:sz w:val="16"/>
                <w:u w:val="none"/>
              </w:rPr>
              <w:t>3</w:t>
            </w:r>
          </w:p>
        </w:tc>
        <w:tc>
          <w:tcPr>
            <w:tcW w:type="dxa" w:w="2664"/>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to</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~에 반응하다, react to danger</w:t>
            </w:r>
          </w:p>
        </w:tc>
      </w:tr>
      <w:tr>
        <w:tc>
          <w:tcPr>
            <w:tcW w:type="dxa" w:w="2664"/>
            <w:shd w:val="clear" w:color="auto" w:fill="EEEEEE"/>
          </w:tcPr>
          <w:p>
            <w:pPr>
              <w:spacing w:line="252" w:lineRule="auto"/>
            </w:pPr>
            <w:r>
              <w:rPr>
                <w:rFonts w:ascii="맑은 고딕" w:hAnsi="맑은 고딕" w:eastAsia="맑은 고딕"/>
                <w:b/>
                <w:i w:val="0"/>
                <w:sz w:val="16"/>
                <w:u w:val="none"/>
              </w:rPr>
              <w:t>4</w:t>
            </w:r>
          </w:p>
        </w:tc>
        <w:tc>
          <w:tcPr>
            <w:tcW w:type="dxa" w:w="2664"/>
          </w:tcPr>
          <w:p>
            <w:pPr>
              <w:spacing w:line="252" w:lineRule="auto"/>
            </w:pPr>
            <w:r>
              <w:rPr>
                <w:rFonts w:ascii="맑은 고딕" w:hAnsi="맑은 고딕" w:eastAsia="맑은 고딕"/>
                <w:b w:val="0"/>
                <w:i w:val="0"/>
                <w:sz w:val="16"/>
                <w:u w:val="none"/>
              </w:rPr>
              <w:t>enclosure</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울타리로 둘러싸인 공간, 우리</w:t>
            </w:r>
          </w:p>
        </w:tc>
      </w:tr>
      <w:tr>
        <w:tc>
          <w:tcPr>
            <w:tcW w:type="dxa" w:w="2664"/>
            <w:shd w:val="clear" w:color="auto" w:fill="EEEEEE"/>
          </w:tcPr>
          <w:p>
            <w:pPr>
              <w:spacing w:line="252" w:lineRule="auto"/>
            </w:pPr>
            <w:r>
              <w:rPr>
                <w:rFonts w:ascii="맑은 고딕" w:hAnsi="맑은 고딕" w:eastAsia="맑은 고딕"/>
                <w:b/>
                <w:i w:val="0"/>
                <w:sz w:val="16"/>
                <w:u w:val="none"/>
              </w:rPr>
              <w:t>5</w:t>
            </w:r>
          </w:p>
        </w:tc>
        <w:tc>
          <w:tcPr>
            <w:tcW w:type="dxa" w:w="2664"/>
          </w:tcPr>
          <w:p>
            <w:pPr>
              <w:spacing w:line="252" w:lineRule="auto"/>
            </w:pPr>
            <w:r>
              <w:rPr>
                <w:rFonts w:ascii="맑은 고딕" w:hAnsi="맑은 고딕" w:eastAsia="맑은 고딕"/>
                <w:b w:val="0"/>
                <w:i w:val="0"/>
                <w:sz w:val="16"/>
                <w:u w:val="none"/>
              </w:rPr>
              <w:t xml:space="preserve">to put A into an </w:t>
            </w:r>
            <w:r>
              <w:br/>
            </w:r>
            <w:r>
              <w:rPr>
                <w:rFonts w:ascii="맑은 고딕" w:hAnsi="맑은 고딕" w:eastAsia="맑은 고딕"/>
                <w:b w:val="0"/>
                <w:i w:val="0"/>
                <w:color w:val="64748B"/>
                <w:sz w:val="13"/>
                <w:u w:val="none"/>
              </w:rPr>
              <w:t>7</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A를 우리에 넣다</w:t>
            </w:r>
          </w:p>
        </w:tc>
      </w:tr>
      <w:tr>
        <w:tc>
          <w:tcPr>
            <w:tcW w:type="dxa" w:w="2664"/>
            <w:shd w:val="clear" w:color="auto" w:fill="EEEEEE"/>
          </w:tcPr>
          <w:p>
            <w:pPr>
              <w:spacing w:line="252" w:lineRule="auto"/>
            </w:pPr>
            <w:r>
              <w:rPr>
                <w:rFonts w:ascii="맑은 고딕" w:hAnsi="맑은 고딕" w:eastAsia="맑은 고딕"/>
                <w:b/>
                <w:i w:val="0"/>
                <w:sz w:val="16"/>
                <w:u w:val="none"/>
              </w:rPr>
              <w:t>6</w:t>
            </w:r>
          </w:p>
        </w:tc>
        <w:tc>
          <w:tcPr>
            <w:tcW w:type="dxa" w:w="2664"/>
          </w:tcPr>
          <w:p>
            <w:pPr>
              <w:spacing w:line="252" w:lineRule="auto"/>
            </w:pPr>
            <w:r>
              <w:rPr>
                <w:rFonts w:ascii="맑은 고딕" w:hAnsi="맑은 고딕" w:eastAsia="맑은 고딕"/>
                <w:b w:val="0"/>
                <w:i w:val="0"/>
                <w:sz w:val="16"/>
                <w:u w:val="none"/>
              </w:rPr>
              <w:t>the most hunted game species</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가장 많이 사냥된 사냥감 종</w:t>
            </w:r>
          </w:p>
        </w:tc>
      </w:tr>
      <w:tr>
        <w:tc>
          <w:tcPr>
            <w:tcW w:type="dxa" w:w="2664"/>
            <w:shd w:val="clear" w:color="auto" w:fill="EEEEEE"/>
          </w:tcPr>
          <w:p>
            <w:pPr>
              <w:spacing w:line="252" w:lineRule="auto"/>
            </w:pPr>
            <w:r>
              <w:rPr>
                <w:rFonts w:ascii="맑은 고딕" w:hAnsi="맑은 고딕" w:eastAsia="맑은 고딕"/>
                <w:b/>
                <w:i w:val="0"/>
                <w:sz w:val="16"/>
                <w:u w:val="none"/>
              </w:rPr>
              <w:t>7</w:t>
            </w:r>
          </w:p>
        </w:tc>
        <w:tc>
          <w:tcPr>
            <w:tcW w:type="dxa" w:w="2664"/>
          </w:tcPr>
          <w:p>
            <w:pPr>
              <w:spacing w:line="252" w:lineRule="auto"/>
            </w:pPr>
            <w:r>
              <w:rPr>
                <w:rFonts w:ascii="맑은 고딕" w:hAnsi="맑은 고딕" w:eastAsia="맑은 고딕"/>
                <w:b w:val="0"/>
                <w:i w:val="0"/>
                <w:sz w:val="16"/>
                <w:u w:val="none"/>
              </w:rPr>
              <w:t>the Fertile Crescent</w:t>
            </w:r>
          </w:p>
        </w:tc>
        <w:tc>
          <w:tcPr>
            <w:tcW w:type="dxa" w:w="2664"/>
          </w:tcPr>
          <w:p>
            <w:pPr>
              <w:spacing w:line="252" w:lineRule="auto"/>
            </w:pPr>
            <w:r>
              <w:rPr>
                <w:rFonts w:ascii="맑은 고딕" w:hAnsi="맑은 고딕" w:eastAsia="맑은 고딕"/>
                <w:b w:val="0"/>
                <w:i/>
                <w:color w:val="444444"/>
                <w:sz w:val="16"/>
                <w:u w:val="none"/>
              </w:rPr>
              <w:t>n.</w:t>
            </w:r>
          </w:p>
        </w:tc>
        <w:tc>
          <w:tcPr>
            <w:tcW w:type="dxa" w:w="2664"/>
          </w:tcPr>
          <w:p>
            <w:pPr>
              <w:spacing w:line="252" w:lineRule="auto"/>
            </w:pPr>
            <w:r>
              <w:rPr>
                <w:rFonts w:ascii="맑은 고딕" w:hAnsi="맑은 고딕" w:eastAsia="맑은 고딕"/>
                <w:b w:val="0"/>
                <w:i w:val="0"/>
                <w:sz w:val="16"/>
                <w:u w:val="none"/>
              </w:rPr>
              <w:t>비옥한 초승달 지대</w:t>
            </w:r>
          </w:p>
        </w:tc>
      </w:tr>
      <w:tr>
        <w:tc>
          <w:tcPr>
            <w:tcW w:type="dxa" w:w="2664"/>
            <w:shd w:val="clear" w:color="auto" w:fill="EEEEEE"/>
          </w:tcPr>
          <w:p>
            <w:pPr>
              <w:spacing w:line="252" w:lineRule="auto"/>
            </w:pPr>
            <w:r>
              <w:rPr>
                <w:rFonts w:ascii="맑은 고딕" w:hAnsi="맑은 고딕" w:eastAsia="맑은 고딕"/>
                <w:b/>
                <w:i w:val="0"/>
                <w:sz w:val="16"/>
                <w:u w:val="none"/>
              </w:rPr>
              <w:t>8</w:t>
            </w:r>
          </w:p>
        </w:tc>
        <w:tc>
          <w:tcPr>
            <w:tcW w:type="dxa" w:w="2664"/>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up to nearly 30 feet</w:t>
            </w:r>
          </w:p>
        </w:tc>
        <w:tc>
          <w:tcPr>
            <w:tcW w:type="dxa" w:w="2664"/>
          </w:tcPr>
          <w:p>
            <w:pPr>
              <w:spacing w:line="252" w:lineRule="auto"/>
            </w:pPr>
            <w:r>
              <w:rPr>
                <w:rFonts w:ascii="맑은 고딕" w:hAnsi="맑은 고딕" w:eastAsia="맑은 고딕"/>
                <w:b w:val="0"/>
                <w:i/>
                <w:color w:val="444444"/>
                <w:sz w:val="16"/>
                <w:u w:val="none"/>
              </w:rPr>
              <w:t>v.</w:t>
            </w:r>
          </w:p>
        </w:tc>
        <w:tc>
          <w:tcPr>
            <w:tcW w:type="dxa" w:w="2664"/>
          </w:tcPr>
          <w:p>
            <w:pPr>
              <w:spacing w:line="252" w:lineRule="auto"/>
            </w:pPr>
            <w:r>
              <w:rPr>
                <w:rFonts w:ascii="맑은 고딕" w:hAnsi="맑은 고딕" w:eastAsia="맑은 고딕"/>
                <w:b w:val="0"/>
                <w:i w:val="0"/>
                <w:sz w:val="16"/>
                <w:u w:val="none"/>
              </w:rPr>
              <w:t>거의 30피트까지 뛰어오르다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Some large herbivores immediately run away when they sense danger. ( )</w:t>
      </w:r>
    </w:p>
    <w:p>
      <w:pPr>
        <w:spacing w:before="0" w:after="20" w:line="269" w:lineRule="auto"/>
        <w:snapToGrid w:val="0"/>
      </w:pPr>
      <w:r>
        <w:rPr>
          <w:rFonts w:ascii="맑은 고딕" w:hAnsi="맑은 고딕" w:eastAsia="맑은 고딕"/>
          <w:b w:val="0"/>
          <w:i w:val="0"/>
          <w:sz w:val="17"/>
          <w:u w:val="none"/>
        </w:rPr>
        <w:t>Nervous species are easy to keep in captivity because they remain calm in enclosed spaces. ( )</w:t>
      </w:r>
    </w:p>
    <w:p>
      <w:pPr>
        <w:spacing w:before="0" w:after="20" w:line="269" w:lineRule="auto"/>
        <w:snapToGrid w:val="0"/>
      </w:pPr>
      <w:r>
        <w:rPr>
          <w:rFonts w:ascii="맑은 고딕" w:hAnsi="맑은 고딕" w:eastAsia="맑은 고딕"/>
          <w:b w:val="0"/>
          <w:i w:val="0"/>
          <w:sz w:val="17"/>
          <w:u w:val="none"/>
        </w:rPr>
        <w:t>Gazelles have never been successfully domesticated. ( )</w:t>
      </w:r>
    </w:p>
    <w:p>
      <w:pPr>
        <w:spacing w:before="0" w:after="20" w:line="269" w:lineRule="auto"/>
        <w:snapToGrid w:val="0"/>
      </w:pPr>
      <w:r>
        <w:rPr>
          <w:rFonts w:ascii="맑은 고딕" w:hAnsi="맑은 고딕" w:eastAsia="맑은 고딕"/>
          <w:b w:val="0"/>
          <w:i w:val="0"/>
          <w:sz w:val="17"/>
          <w:u w:val="none"/>
        </w:rPr>
        <w:t>Gazelles are easy to herd because they cannot jump very high or run very fast.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Large herbivores respond to danger in different ways, and nervous species often panic in captivity. Gazelles are especially difficult to keep because they run fast and try to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when threatened. Although people in the Fertile Crescent had many chances to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gazelles, they were never successfully domesticated. Their speed and ability to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and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make them extremely difficult to herd.</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② putting → put</w:t>
      </w:r>
      <w:r>
        <w:rPr>
          <w:rFonts w:ascii="맑은 고딕" w:hAnsi="맑은 고딕" w:eastAsia="맑은 고딕"/>
          <w:b w:val="0"/>
          <w:i w:val="0"/>
          <w:color w:val="334155"/>
          <w:sz w:val="17"/>
          <w:u w:val="none"/>
        </w:rPr>
        <w:t xml:space="preserve">. 접속사 뒤에 「주어 + be동사」가 생략된 분사구문이다. 원래 문장은 </w:t>
      </w:r>
      <w:r>
        <w:rPr>
          <w:rFonts w:ascii="맑은 고딕" w:hAnsi="맑은 고딕" w:eastAsia="맑은 고딕"/>
          <w:b w:val="0"/>
          <w:i/>
          <w:color w:val="334155"/>
          <w:sz w:val="17"/>
          <w:u w:val="none"/>
        </w:rPr>
        <w:t>If they are put into an enclosure</w:t>
      </w:r>
      <w:r>
        <w:rPr>
          <w:rFonts w:ascii="맑은 고딕" w:hAnsi="맑은 고딕" w:eastAsia="맑은 고딕"/>
          <w:b w:val="0"/>
          <w:i w:val="0"/>
          <w:color w:val="334155"/>
          <w:sz w:val="17"/>
          <w:u w:val="none"/>
        </w:rPr>
        <w:t xml:space="preserve">로, 주어 they(긴장하는 종들)는 우리에 '넣어지는' 대상이므로 </w:t>
      </w:r>
      <w:r>
        <w:rPr>
          <w:rFonts w:ascii="맑은 고딕" w:hAnsi="맑은 고딕" w:eastAsia="맑은 고딕"/>
          <w:b/>
          <w:i w:val="0"/>
          <w:color w:val="047857"/>
          <w:sz w:val="17"/>
          <w:u w:val="none"/>
        </w:rPr>
        <w:t>수동(과거분사 put)</w:t>
      </w:r>
      <w:r>
        <w:rPr>
          <w:rFonts w:ascii="맑은 고딕" w:hAnsi="맑은 고딕" w:eastAsia="맑은 고딕"/>
          <w:b w:val="0"/>
          <w:i w:val="0"/>
          <w:color w:val="334155"/>
          <w:sz w:val="17"/>
          <w:u w:val="none"/>
        </w:rPr>
        <w:t>이 와야 한다. putting은 '그들이 무언가를 넣는다'는 능동 의미가 되어 어색하며, put의 목적어도 없다.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 stand</w:t>
      </w:r>
      <w:r>
        <w:rPr>
          <w:rFonts w:ascii="맑은 고딕" w:hAnsi="맑은 고딕" w:eastAsia="맑은 고딕"/>
          <w:b w:val="0"/>
          <w:i w:val="0"/>
          <w:color w:val="334155"/>
          <w:sz w:val="17"/>
          <w:u w:val="none"/>
        </w:rPr>
        <w:t xml:space="preserve"> — 「are slower, less nervous, seek ~, stand ~, and don't run」의 병렬 구조. 주어 Other species에 맞춘 동사원형(복수) 형태로 적절하다.</w:t>
      </w:r>
    </w:p>
    <w:p>
      <w:pPr>
        <w:spacing w:before="0" w:after="20" w:line="269" w:lineRule="auto"/>
        <w:snapToGrid w:val="0"/>
      </w:pPr>
      <w:r>
        <w:rPr>
          <w:rFonts w:ascii="맑은 고딕" w:hAnsi="맑은 고딕" w:eastAsia="맑은 고딕"/>
          <w:b/>
          <w:i w:val="0"/>
          <w:color w:val="047857"/>
          <w:sz w:val="17"/>
          <w:u w:val="none"/>
        </w:rPr>
        <w:t>③ which</w:t>
      </w:r>
      <w:r>
        <w:rPr>
          <w:rFonts w:ascii="맑은 고딕" w:hAnsi="맑은 고딕" w:eastAsia="맑은 고딕"/>
          <w:b w:val="0"/>
          <w:i w:val="0"/>
          <w:color w:val="334155"/>
          <w:sz w:val="17"/>
          <w:u w:val="none"/>
        </w:rPr>
        <w:t xml:space="preserve"> — 선행사 gazelles(사물·동물)를 받는 계속적 용법의 주격 관계대명사. 뒤에 동사 were가 이어지므로 주어 역할이 필요하다.</w:t>
      </w:r>
    </w:p>
    <w:p>
      <w:pPr>
        <w:spacing w:before="0" w:after="20" w:line="269" w:lineRule="auto"/>
        <w:snapToGrid w:val="0"/>
      </w:pPr>
      <w:r>
        <w:rPr>
          <w:rFonts w:ascii="맑은 고딕" w:hAnsi="맑은 고딕" w:eastAsia="맑은 고딕"/>
          <w:b/>
          <w:i w:val="0"/>
          <w:color w:val="047857"/>
          <w:sz w:val="17"/>
          <w:u w:val="none"/>
        </w:rPr>
        <w:t>④ to domesticate</w:t>
      </w:r>
      <w:r>
        <w:rPr>
          <w:rFonts w:ascii="맑은 고딕" w:hAnsi="맑은 고딕" w:eastAsia="맑은 고딕"/>
          <w:b w:val="0"/>
          <w:i w:val="0"/>
          <w:color w:val="334155"/>
          <w:sz w:val="17"/>
          <w:u w:val="none"/>
        </w:rPr>
        <w:t xml:space="preserve"> — opportunity를 수식하는 형용사적 용법의 to부정사. 「opportunity to + 동사원형」은 관용 표현이다.</w:t>
      </w:r>
    </w:p>
    <w:p>
      <w:pPr>
        <w:spacing w:before="0" w:after="20" w:line="269" w:lineRule="auto"/>
        <w:snapToGrid w:val="0"/>
      </w:pPr>
      <w:r>
        <w:rPr>
          <w:rFonts w:ascii="맑은 고딕" w:hAnsi="맑은 고딕" w:eastAsia="맑은 고딕"/>
          <w:b/>
          <w:i w:val="0"/>
          <w:color w:val="047857"/>
          <w:sz w:val="17"/>
          <w:u w:val="none"/>
        </w:rPr>
        <w:t>⑤ itself</w:t>
      </w:r>
      <w:r>
        <w:rPr>
          <w:rFonts w:ascii="맑은 고딕" w:hAnsi="맑은 고딕" w:eastAsia="맑은 고딕"/>
          <w:b w:val="0"/>
          <w:i w:val="0"/>
          <w:color w:val="334155"/>
          <w:sz w:val="17"/>
          <w:u w:val="none"/>
        </w:rPr>
        <w:t xml:space="preserve"> — hits의 목적어가 주어 an animal 자신이므로 재귀대명사가 필요하다.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긴장하는 종은 갇히면 패닉·충격사·울타리 충돌로 죽기 쉽다. 가젤이 대표적이며, 그토록 자주 접했음에도 끝내 가축화되지 못했다.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반응한다</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필요할 때까지</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넣어지면</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사냥된 사냥감</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가축화된</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react</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enclosure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leap</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"programmed for instant flight when they perceive a threat" — 위협을 감지하면 즉시 달아나도록 되어 있는 종이 있다고 했다.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긴장하는 종은 갇힌 상태를 유지하기 "difficult"하며, 우리에 넣으면 패닉에 빠진다고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"no gazelle species has ever been domesticated"와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가젤은 30피트를 뛰고 시속 50마일로 달려 무리 짓기가 극히 어렵다.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escape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domesticate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leap</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escape</w:t>
      </w:r>
    </w:p>
    <w:p>
      <w:pPr>
        <w:spacing w:before="0" w:after="20" w:line="269" w:lineRule="auto"/>
        <w:snapToGrid w:val="0"/>
      </w:pPr>
      <w:r>
        <w:rPr>
          <w:rFonts w:ascii="맑은 고딕" w:hAnsi="맑은 고딕" w:eastAsia="맑은 고딕"/>
          <w:b w:val="0"/>
          <w:i w:val="0"/>
          <w:color w:val="475569"/>
          <w:sz w:val="15"/>
          <w:u w:val="none"/>
        </w:rPr>
        <w:t>Ⓐ·Ⓓ "in their attempts to escape" / "runs away"에서 escape, Ⓑ "opportunity to domesticate", Ⓒ "can leap up to nearly 30 feet"에서 도출한다.</w:t>
      </w:r>
    </w:p>
    <w:p>
      <w:pPr>
        <w:spacing w:before="0" w:after="20" w:line="269" w:lineRule="auto"/>
        <w:snapToGrid w:val="0"/>
      </w:pPr>
      <w:r>
        <w:rPr>
          <w:rFonts w:ascii="맑은 고딕" w:hAnsi="맑은 고딕" w:eastAsia="맑은 고딕"/>
          <w:b w:val="0"/>
          <w:i w:val="0"/>
          <w:sz w:val="17"/>
          <w:u w:val="none"/>
        </w:rPr>
        <w:t>- 1 -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[2] 다음 글의 밑줄 친 부분 중, 문맥상 낱말의 쓰임이 적절하지 </w:t>
      </w:r>
      <w:r>
        <w:rPr>
          <w:rFonts w:ascii="맑은 고딕" w:hAnsi="맑은 고딕" w:eastAsia="맑은 고딕"/>
          <w:b/>
          <w:i w:val="0"/>
          <w:sz w:val="20"/>
          <w:u w:val="single"/>
        </w:rPr>
        <w:t>않은</w:t>
      </w:r>
      <w:r>
        <w:rPr>
          <w:rFonts w:ascii="맑은 고딕" w:hAnsi="맑은 고딕" w:eastAsia="맑은 고딕"/>
          <w:b/>
          <w:i w:val="0"/>
          <w:sz w:val="20"/>
          <w:u w:val="none"/>
        </w:rPr>
        <w:t xml:space="preserve"> 것은? </w:t>
      </w:r>
      <w:r>
        <w:rPr>
          <w:rFonts w:ascii="맑은 고딕" w:hAnsi="맑은 고딕" w:eastAsia="맑은 고딕"/>
          <w:b/>
          <w:i w:val="0"/>
          <w:color w:val="2C3E63"/>
          <w:sz w:val="20"/>
          <w:u w:val="none"/>
        </w:rPr>
        <w:t>(30번)</w:t>
      </w:r>
    </w:p>
    <w:p>
      <w:pPr>
        <w:spacing w:before="0" w:after="20" w:line="269" w:lineRule="auto"/>
        <w:snapToGrid w:val="0"/>
      </w:pPr>
      <w:r>
        <w:rPr>
          <w:rFonts w:ascii="맑은 고딕" w:hAnsi="맑은 고딕" w:eastAsia="맑은 고딕"/>
          <w:b w:val="0"/>
          <w:i w:val="0"/>
          <w:sz w:val="18"/>
          <w:u w:val="none"/>
        </w:rPr>
        <w:t xml:space="preserve">For a species born in a time when resources were limited and dangers were great, our natural tendency to share and cooperate is </w:t>
      </w:r>
      <w:r>
        <w:rPr>
          <w:rFonts w:ascii="맑은 고딕" w:hAnsi="맑은 고딕" w:eastAsia="맑은 고딕"/>
          <w:b/>
          <w:i w:val="0"/>
          <w:sz w:val="18"/>
          <w:u w:val="none"/>
        </w:rPr>
        <w:t>①</w:t>
      </w:r>
      <w:r>
        <w:rPr>
          <w:rFonts w:ascii="맑은 고딕" w:hAnsi="맑은 고딕" w:eastAsia="맑은 고딕"/>
          <w:b w:val="0"/>
          <w:i w:val="0"/>
          <w:sz w:val="18"/>
          <w:u w:val="single"/>
        </w:rPr>
        <w:t>complicated</w:t>
      </w:r>
      <w:r>
        <w:rPr>
          <w:rFonts w:ascii="맑은 고딕" w:hAnsi="맑은 고딕" w:eastAsia="맑은 고딕"/>
          <w:b w:val="0"/>
          <w:i w:val="0"/>
          <w:sz w:val="18"/>
          <w:u w:val="none"/>
        </w:rPr>
        <w:t xml:space="preserve"> when resources are plenty and outside dangers are few. When we have less, we tend to be more open to sharing what we have. Certain nomadic tribes don't have much, yet they are happy to share because it is in their </w:t>
      </w:r>
      <w:r>
        <w:rPr>
          <w:rFonts w:ascii="맑은 고딕" w:hAnsi="맑은 고딕" w:eastAsia="맑은 고딕"/>
          <w:b/>
          <w:i w:val="0"/>
          <w:sz w:val="18"/>
          <w:u w:val="none"/>
        </w:rPr>
        <w:t>②</w:t>
      </w:r>
      <w:r>
        <w:rPr>
          <w:rFonts w:ascii="맑은 고딕" w:hAnsi="맑은 고딕" w:eastAsia="맑은 고딕"/>
          <w:b w:val="0"/>
          <w:i w:val="0"/>
          <w:sz w:val="18"/>
          <w:u w:val="single"/>
        </w:rPr>
        <w:t>interest</w:t>
      </w:r>
      <w:r>
        <w:rPr>
          <w:rFonts w:ascii="맑은 고딕" w:hAnsi="맑은 고딕" w:eastAsia="맑은 고딕"/>
          <w:b w:val="0"/>
          <w:i w:val="0"/>
          <w:sz w:val="18"/>
          <w:u w:val="none"/>
        </w:rPr>
        <w:t xml:space="preserve"> to do so. If you happen upon them in your travels, they will open up their homes and give you their food and hospitality. It's not just because they are nice people; it's because their </w:t>
      </w:r>
      <w:r>
        <w:rPr>
          <w:rFonts w:ascii="맑은 고딕" w:hAnsi="맑은 고딕" w:eastAsia="맑은 고딕"/>
          <w:b/>
          <w:i w:val="0"/>
          <w:sz w:val="18"/>
          <w:u w:val="none"/>
        </w:rPr>
        <w:t>③</w:t>
      </w:r>
      <w:r>
        <w:rPr>
          <w:rFonts w:ascii="맑은 고딕" w:hAnsi="맑은 고딕" w:eastAsia="맑은 고딕"/>
          <w:b w:val="0"/>
          <w:i w:val="0"/>
          <w:sz w:val="18"/>
          <w:u w:val="single"/>
        </w:rPr>
        <w:t>survival</w:t>
      </w:r>
      <w:r>
        <w:rPr>
          <w:rFonts w:ascii="맑은 고딕" w:hAnsi="맑은 고딕" w:eastAsia="맑은 고딕"/>
          <w:b w:val="0"/>
          <w:i w:val="0"/>
          <w:sz w:val="18"/>
          <w:u w:val="none"/>
        </w:rPr>
        <w:t xml:space="preserve"> depends on sharing, for they know that they may be the travelers in need of food and shelter another day. Ironically, the </w:t>
      </w:r>
      <w:r>
        <w:rPr>
          <w:rFonts w:ascii="맑은 고딕" w:hAnsi="맑은 고딕" w:eastAsia="맑은 고딕"/>
          <w:b/>
          <w:i w:val="0"/>
          <w:sz w:val="18"/>
          <w:u w:val="none"/>
        </w:rPr>
        <w:t>④</w:t>
      </w:r>
      <w:r>
        <w:rPr>
          <w:rFonts w:ascii="맑은 고딕" w:hAnsi="맑은 고딕" w:eastAsia="맑은 고딕"/>
          <w:b w:val="0"/>
          <w:i w:val="0"/>
          <w:sz w:val="18"/>
          <w:u w:val="single"/>
        </w:rPr>
        <w:t>more</w:t>
      </w:r>
      <w:r>
        <w:rPr>
          <w:rFonts w:ascii="맑은 고딕" w:hAnsi="맑은 고딕" w:eastAsia="맑은 고딕"/>
          <w:b w:val="0"/>
          <w:i w:val="0"/>
          <w:sz w:val="18"/>
          <w:u w:val="none"/>
        </w:rPr>
        <w:t xml:space="preserve"> we have, the bigger our fences, the more sophisticated our security to keep people away and the less we want to share. Our desire for more, combined with our </w:t>
      </w:r>
      <w:r>
        <w:rPr>
          <w:rFonts w:ascii="맑은 고딕" w:hAnsi="맑은 고딕" w:eastAsia="맑은 고딕"/>
          <w:b/>
          <w:i w:val="0"/>
          <w:sz w:val="18"/>
          <w:u w:val="none"/>
        </w:rPr>
        <w:t>⑤</w:t>
      </w:r>
      <w:r>
        <w:rPr>
          <w:rFonts w:ascii="맑은 고딕" w:hAnsi="맑은 고딕" w:eastAsia="맑은 고딕"/>
          <w:b w:val="0"/>
          <w:i w:val="0"/>
          <w:sz w:val="18"/>
          <w:u w:val="single"/>
        </w:rPr>
        <w:t>increased</w:t>
      </w:r>
      <w:r>
        <w:rPr>
          <w:rFonts w:ascii="맑은 고딕" w:hAnsi="맑은 고딕" w:eastAsia="맑은 고딕"/>
          <w:b w:val="0"/>
          <w:i w:val="0"/>
          <w:sz w:val="18"/>
          <w:u w:val="none"/>
        </w:rPr>
        <w:t xml:space="preserve"> physical interaction with the "common folk," starts to create a disconnection or blindness to reality.</w:t>
      </w:r>
    </w:p>
    <w:p>
      <w:pPr>
        <w:spacing w:before="0" w:after="20" w:line="269" w:lineRule="auto"/>
        <w:snapToGrid w:val="0"/>
      </w:pPr>
      <w:r>
        <w:rPr>
          <w:rFonts w:ascii="맑은 고딕" w:hAnsi="맑은 고딕" w:eastAsia="맑은 고딕"/>
          <w:b w:val="0"/>
          <w:i w:val="0"/>
          <w:sz w:val="15"/>
          <w:u w:val="none"/>
        </w:rPr>
        <w:t>* nomadic: 유목의 ** hospitality: 환대</w:t>
      </w:r>
    </w:p>
    <w:p>
      <w:pPr>
        <w:spacing w:before="0" w:after="20" w:line="269" w:lineRule="auto"/>
        <w:snapToGrid w:val="0"/>
      </w:pPr>
      <w:r>
        <w:rPr>
          <w:rFonts w:ascii="맑은 고딕" w:hAnsi="맑은 고딕" w:eastAsia="맑은 고딕"/>
          <w:b w:val="0"/>
          <w:i w:val="0"/>
          <w:sz w:val="17"/>
          <w:u w:val="none"/>
        </w:rPr>
        <w:t xml:space="preserve">자원이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 컸던 시기에 태어난 종에게 있어, 자원이 풍부하고 외부의 위험이 거의 없을 때 나누고 협력하려는 우리의 타고난 성향은 복잡하다. 우리가 더 적게 가질 때, 우리가 가진 것을 나누는 데 더 개방적이 되는 경향이 있다. 특정 유목 부족은 많은 것을 가지고 있지 않지만, 그렇게 하는 것이 그들의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때문에 그들은 기꺼이 나누려고 한다. 만약 당신이 여행 중 그들을 우연히 만나면, 그들은 자신의 집을 열고 당신에게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를 제공할 것이다. 이는 그들이 좋은 사람이어서만이 아니다. 이는 그들의 생존이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에 달려 있기 때문인데, 왜냐하면 그들은 또 다른 날 그들이 음식과 거처가 필요한 여행자가 될 수 있음을 알기 때문이다. 아이러니하게도, 우리가 더 많이 가질수록, 우리의 울타리는 더 커지고, 사람들을 멀리 두기 위한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은 더 정교해지며, 우리는 더 적게 나누기를 원하게 된다. 우리의 더 많은 것에 대한 욕망은 '일반 대중'과의 증가된(→ 줄어든) 실제적인 상호작용과 결합되어서, 현실에 대한 단절이나 눈멀음을 만들어내기 시작한다.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complicated</w:t>
            </w:r>
          </w:p>
        </w:tc>
        <w:tc>
          <w:tcPr>
            <w:tcW w:type="dxa" w:w="3553"/>
          </w:tcPr>
          <w:p>
            <w:pPr>
              <w:spacing w:line="252" w:lineRule="auto"/>
            </w:pPr>
            <w:r>
              <w:rPr>
                <w:rFonts w:ascii="맑은 고딕" w:hAnsi="맑은 고딕" w:eastAsia="맑은 고딕"/>
                <w:b w:val="0"/>
                <w:i w:val="0"/>
                <w:sz w:val="16"/>
                <w:u w:val="none"/>
              </w:rPr>
              <w:t>복잡해진</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in their interest to do so</w:t>
            </w:r>
          </w:p>
        </w:tc>
        <w:tc>
          <w:tcPr>
            <w:tcW w:type="dxa" w:w="3553"/>
          </w:tcPr>
          <w:p>
            <w:pPr>
              <w:spacing w:line="252" w:lineRule="auto"/>
            </w:pPr>
            <w:r>
              <w:rPr>
                <w:rFonts w:ascii="맑은 고딕" w:hAnsi="맑은 고딕" w:eastAsia="맑은 고딕"/>
                <w:b w:val="0"/>
                <w:i w:val="0"/>
                <w:sz w:val="16"/>
                <w:u w:val="none"/>
              </w:rPr>
              <w:t xml:space="preserve">그렇게 하는 것이 그들에게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이 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happen upon them</w:t>
            </w:r>
          </w:p>
        </w:tc>
        <w:tc>
          <w:tcPr>
            <w:tcW w:type="dxa" w:w="3553"/>
          </w:tcPr>
          <w:p>
            <w:pPr>
              <w:spacing w:line="252" w:lineRule="auto"/>
            </w:pP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그들을 만나다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common folk</w:t>
            </w:r>
          </w:p>
        </w:tc>
        <w:tc>
          <w:tcPr>
            <w:tcW w:type="dxa" w:w="3553"/>
          </w:tcPr>
          <w:p>
            <w:pPr>
              <w:spacing w:line="252" w:lineRule="auto"/>
            </w:pPr>
            <w:r>
              <w:rPr>
                <w:rFonts w:ascii="맑은 고딕" w:hAnsi="맑은 고딕" w:eastAsia="맑은 고딕"/>
                <w:b w:val="0"/>
                <w:i w:val="0"/>
                <w:sz w:val="16"/>
                <w:u w:val="none"/>
              </w:rPr>
              <w:t xml:space="preserve">보통 사람들, </w:t>
            </w:r>
            <w:r>
              <w:br/>
            </w:r>
            <w:r>
              <w:rPr>
                <w:rFonts w:ascii="맑은 고딕" w:hAnsi="맑은 고딕" w:eastAsia="맑은 고딕"/>
                <w:b w:val="0"/>
                <w:i w:val="0"/>
                <w:color w:val="64748B"/>
                <w:sz w:val="13"/>
                <w:u w:val="none"/>
              </w:rPr>
              <w:t>8</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blindness</w:t>
            </w:r>
          </w:p>
        </w:tc>
        <w:tc>
          <w:tcPr>
            <w:tcW w:type="dxa" w:w="3553"/>
          </w:tcPr>
          <w:p>
            <w:pPr>
              <w:spacing w:line="252" w:lineRule="auto"/>
            </w:pPr>
            <w:r>
              <w:rPr>
                <w:rFonts w:ascii="맑은 고딕" w:hAnsi="맑은 고딕" w:eastAsia="맑은 고딕"/>
                <w:b w:val="0"/>
                <w:i w:val="0"/>
                <w:sz w:val="16"/>
                <w:u w:val="none"/>
              </w:rPr>
              <w:t xml:space="preserve">보지 못함, 현실에 대한 무지, </w:t>
            </w:r>
            <w:r>
              <w:br/>
            </w:r>
            <w:r>
              <w:rPr>
                <w:rFonts w:ascii="맑은 고딕" w:hAnsi="맑은 고딕" w:eastAsia="맑은 고딕"/>
                <w:b w:val="0"/>
                <w:i w:val="0"/>
                <w:color w:val="64748B"/>
                <w:sz w:val="13"/>
                <w:u w:val="none"/>
              </w:rPr>
              <w:t>9</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Nomadic tribes tend to share their food and homes even though they have limited resources. ( )</w:t>
      </w:r>
    </w:p>
    <w:p>
      <w:pPr>
        <w:spacing w:before="0" w:after="20" w:line="269" w:lineRule="auto"/>
        <w:snapToGrid w:val="0"/>
      </w:pPr>
      <w:r>
        <w:rPr>
          <w:rFonts w:ascii="맑은 고딕" w:hAnsi="맑은 고딕" w:eastAsia="맑은 고딕"/>
          <w:b w:val="0"/>
          <w:i w:val="0"/>
          <w:sz w:val="17"/>
          <w:u w:val="none"/>
        </w:rPr>
        <w:t>These tribes share because their survival may depend on helping and being helped by others. ( )</w:t>
      </w:r>
    </w:p>
    <w:p>
      <w:pPr>
        <w:spacing w:before="0" w:after="20" w:line="269" w:lineRule="auto"/>
        <w:snapToGrid w:val="0"/>
      </w:pPr>
      <w:r>
        <w:rPr>
          <w:rFonts w:ascii="맑은 고딕" w:hAnsi="맑은 고딕" w:eastAsia="맑은 고딕"/>
          <w:b w:val="0"/>
          <w:i w:val="0"/>
          <w:sz w:val="17"/>
          <w:u w:val="none"/>
        </w:rPr>
        <w:t>People tend to build smaller fences and share more as they become wealthier. ( )</w:t>
      </w:r>
    </w:p>
    <w:p>
      <w:pPr>
        <w:spacing w:before="0" w:after="20" w:line="269" w:lineRule="auto"/>
        <w:snapToGrid w:val="0"/>
      </w:pPr>
      <w:r>
        <w:rPr>
          <w:rFonts w:ascii="맑은 고딕" w:hAnsi="맑은 고딕" w:eastAsia="맑은 고딕"/>
          <w:b w:val="0"/>
          <w:i w:val="0"/>
          <w:sz w:val="17"/>
          <w:u w:val="none"/>
        </w:rPr>
        <w:t>Having more resources can make people less willing to share with others.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When resources are limited, people tend to be more willing to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and cooperate with others. Nomadic tribes share food and hospitality because their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depends on helping one another. However, as people have more, they tend to build bigger fences and become less willing to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The desire for more can create a sense of Ⓓ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 xml:space="preserve"> from others and reality.</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 increased → decreased</w:t>
      </w:r>
      <w:r>
        <w:rPr>
          <w:rFonts w:ascii="맑은 고딕" w:hAnsi="맑은 고딕" w:eastAsia="맑은 고딕"/>
          <w:b w:val="0"/>
          <w:i w:val="0"/>
          <w:color w:val="334155"/>
          <w:sz w:val="17"/>
          <w:u w:val="none"/>
        </w:rPr>
        <w:t xml:space="preserve">. 글 전체의 논리는 "많이 가질수록 울타리·보안이 커지고 사람들을 멀리하며 덜 나눈다"이다. 그런 상황에서 '일반 대중과의 실제적 상호작용'은 </w:t>
      </w:r>
      <w:r>
        <w:rPr>
          <w:rFonts w:ascii="맑은 고딕" w:hAnsi="맑은 고딕" w:eastAsia="맑은 고딕"/>
          <w:b/>
          <w:i w:val="0"/>
          <w:color w:val="DC2626"/>
          <w:sz w:val="17"/>
          <w:u w:val="none"/>
        </w:rPr>
        <w:t>늘어나는</w:t>
      </w:r>
      <w:r>
        <w:rPr>
          <w:rFonts w:ascii="맑은 고딕" w:hAnsi="맑은 고딕" w:eastAsia="맑은 고딕"/>
          <w:b w:val="0"/>
          <w:i w:val="0"/>
          <w:color w:val="334155"/>
          <w:sz w:val="17"/>
          <w:u w:val="none"/>
        </w:rPr>
        <w:t xml:space="preserve"> 것이 아니라 </w:t>
      </w:r>
      <w:r>
        <w:rPr>
          <w:rFonts w:ascii="맑은 고딕" w:hAnsi="맑은 고딕" w:eastAsia="맑은 고딕"/>
          <w:b/>
          <w:i w:val="0"/>
          <w:color w:val="047857"/>
          <w:sz w:val="17"/>
          <w:u w:val="none"/>
        </w:rPr>
        <w:t>줄어들어야</w:t>
      </w:r>
      <w:r>
        <w:rPr>
          <w:rFonts w:ascii="맑은 고딕" w:hAnsi="맑은 고딕" w:eastAsia="맑은 고딕"/>
          <w:b w:val="0"/>
          <w:i w:val="0"/>
          <w:color w:val="334155"/>
          <w:sz w:val="17"/>
          <w:u w:val="none"/>
        </w:rPr>
        <w:t xml:space="preserve"> 하고, 그 결과 현실과의 단절(disconnection)·눈멂(blindness)이 생긴다는 흐름이 자연스럽다. 상호작용이 늘면 오히려 현실을 더 잘 보게 되므로 increased는 뒤의 결과와 정면으로 충돌한다.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 complicated</w:t>
      </w:r>
      <w:r>
        <w:rPr>
          <w:rFonts w:ascii="맑은 고딕" w:hAnsi="맑은 고딕" w:eastAsia="맑은 고딕"/>
          <w:b w:val="0"/>
          <w:i w:val="0"/>
          <w:color w:val="334155"/>
          <w:sz w:val="17"/>
          <w:u w:val="none"/>
        </w:rPr>
        <w:t xml:space="preserve"> — 결핍의 시대에 형성된 나눔 성향이, 풍요의 시대에는 '복잡해진다'는 도입 문장. 뒤의 역설(더 가질수록 덜 나눔)을 예고한다.</w:t>
      </w:r>
    </w:p>
    <w:p>
      <w:pPr>
        <w:spacing w:before="0" w:after="20" w:line="269" w:lineRule="auto"/>
        <w:snapToGrid w:val="0"/>
      </w:pPr>
      <w:r>
        <w:rPr>
          <w:rFonts w:ascii="맑은 고딕" w:hAnsi="맑은 고딕" w:eastAsia="맑은 고딕"/>
          <w:b/>
          <w:i w:val="0"/>
          <w:color w:val="047857"/>
          <w:sz w:val="17"/>
          <w:u w:val="none"/>
        </w:rPr>
        <w:t>② interest</w:t>
      </w:r>
      <w:r>
        <w:rPr>
          <w:rFonts w:ascii="맑은 고딕" w:hAnsi="맑은 고딕" w:eastAsia="맑은 고딕"/>
          <w:b w:val="0"/>
          <w:i w:val="0"/>
          <w:color w:val="334155"/>
          <w:sz w:val="17"/>
          <w:u w:val="none"/>
        </w:rPr>
        <w:t xml:space="preserve"> — "in one's interest to do so" = 그렇게 하는 것이 이익이 되다. 뒤의 survival depends on sharing과 호응한다.</w:t>
      </w:r>
    </w:p>
    <w:p>
      <w:pPr>
        <w:spacing w:before="0" w:after="20" w:line="269" w:lineRule="auto"/>
        <w:snapToGrid w:val="0"/>
      </w:pPr>
      <w:r>
        <w:rPr>
          <w:rFonts w:ascii="맑은 고딕" w:hAnsi="맑은 고딕" w:eastAsia="맑은 고딕"/>
          <w:b/>
          <w:i w:val="0"/>
          <w:color w:val="047857"/>
          <w:sz w:val="17"/>
          <w:u w:val="none"/>
        </w:rPr>
        <w:t>③ survival</w:t>
      </w:r>
      <w:r>
        <w:rPr>
          <w:rFonts w:ascii="맑은 고딕" w:hAnsi="맑은 고딕" w:eastAsia="맑은 고딕"/>
          <w:b w:val="0"/>
          <w:i w:val="0"/>
          <w:color w:val="334155"/>
          <w:sz w:val="17"/>
          <w:u w:val="none"/>
        </w:rPr>
        <w:t xml:space="preserve"> — 언젠가 자신이 도움이 필요한 여행자가 될 수 있으므로 나눔이 '생존'과 직결된다는 논리.</w:t>
      </w:r>
    </w:p>
    <w:p>
      <w:pPr>
        <w:spacing w:before="0" w:after="20" w:line="269" w:lineRule="auto"/>
        <w:snapToGrid w:val="0"/>
      </w:pPr>
      <w:r>
        <w:rPr>
          <w:rFonts w:ascii="맑은 고딕" w:hAnsi="맑은 고딕" w:eastAsia="맑은 고딕"/>
          <w:b/>
          <w:i w:val="0"/>
          <w:color w:val="047857"/>
          <w:sz w:val="17"/>
          <w:u w:val="none"/>
        </w:rPr>
        <w:t>④ more</w:t>
      </w:r>
      <w:r>
        <w:rPr>
          <w:rFonts w:ascii="맑은 고딕" w:hAnsi="맑은 고딕" w:eastAsia="맑은 고딕"/>
          <w:b w:val="0"/>
          <w:i w:val="0"/>
          <w:color w:val="334155"/>
          <w:sz w:val="17"/>
          <w:u w:val="none"/>
        </w:rPr>
        <w:t xml:space="preserve"> — 「the more we have, the bigger ..., the less we want to share」의 비교급 병렬. '더 많이 가질수록'이 문맥에 맞다.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적게 가질 때는 나누고, 많이 가질수록 담을 쌓고 덜 나누게 되어 현실과 단절된다는 역설을 다룬다.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제한적이고 위험이</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이익이 되기</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음식과 환대</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나누는 것</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우리의 보안</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이익</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우연히</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일반 대중</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눈멂</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"don't have much, yet they are happy to share"와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"their survival depends on sharing ... they may be the travelers in need"에서 확인된다.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더 많이 가질수록 울타리는 커지고(bigger) 나누려는 마음은 줄어든다(less).</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"the more we have ... the less we want to share"와 일치한다.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share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survival</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share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disconnection</w:t>
      </w:r>
    </w:p>
    <w:p>
      <w:pPr>
        <w:spacing w:before="0" w:after="20" w:line="269" w:lineRule="auto"/>
        <w:snapToGrid w:val="0"/>
      </w:pPr>
      <w:r>
        <w:rPr>
          <w:rFonts w:ascii="맑은 고딕" w:hAnsi="맑은 고딕" w:eastAsia="맑은 고딕"/>
          <w:b w:val="0"/>
          <w:i w:val="0"/>
          <w:color w:val="475569"/>
          <w:sz w:val="15"/>
          <w:u w:val="none"/>
        </w:rPr>
        <w:t>Ⓐ·Ⓒ "open to sharing / the less we want to share", Ⓑ "their survival depends on sharing", Ⓓ 마지막 문장 "create a disconnection or blindness to reality"에서 도출한다.</w:t>
      </w:r>
    </w:p>
    <w:p>
      <w:pPr>
        <w:spacing w:before="0" w:after="20" w:line="269" w:lineRule="auto"/>
        <w:snapToGrid w:val="0"/>
      </w:pPr>
      <w:r>
        <w:rPr>
          <w:rFonts w:ascii="맑은 고딕" w:hAnsi="맑은 고딕" w:eastAsia="맑은 고딕"/>
          <w:b w:val="0"/>
          <w:i w:val="0"/>
          <w:sz w:val="17"/>
          <w:u w:val="none"/>
        </w:rPr>
        <w:t>- 2 -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[3] 다음 빈칸에 들어갈 말로 가장 적절한 것은? </w:t>
      </w:r>
      <w:r>
        <w:rPr>
          <w:rFonts w:ascii="맑은 고딕" w:hAnsi="맑은 고딕" w:eastAsia="맑은 고딕"/>
          <w:b/>
          <w:i w:val="0"/>
          <w:color w:val="2C3E63"/>
          <w:sz w:val="20"/>
          <w:u w:val="none"/>
        </w:rPr>
        <w:t>(31번)</w:t>
      </w:r>
    </w:p>
    <w:p>
      <w:pPr>
        <w:spacing w:before="0" w:after="20" w:line="269" w:lineRule="auto"/>
        <w:snapToGrid w:val="0"/>
      </w:pPr>
      <w:r>
        <w:rPr>
          <w:rFonts w:ascii="맑은 고딕" w:hAnsi="맑은 고딕" w:eastAsia="맑은 고딕"/>
          <w:b w:val="0"/>
          <w:i w:val="0"/>
          <w:sz w:val="18"/>
          <w:u w:val="none"/>
        </w:rPr>
        <w:t>Whether we feel happy or sad, content or discontent, is not determined merely by each individual successive moment of life experience — a good thing happens and I'm happy, a bad thing happens and I'm sad. While our experiences affect our mood, we are not blown in a completely new direction by each gust of wind. As humans, we adjust — to new information and events both good and bad — and return to our personal default level of well-being. There will be highs and lows, but over time, like water seeking its own level, we are pulled toward our baseline — back up after bad news and back down after good. The euphoria of first love fades, and so does the despair of a break-up. This tendency is best seen with little kids and their toy joy: When they get what they've longed for, they believe they will be happy for the rest of their lives. And for the first few minutes of the rest of their lives, they are. But then the kids — like adults — ____________.</w:t>
      </w:r>
    </w:p>
    <w:p>
      <w:pPr>
        <w:spacing w:before="0" w:after="20" w:line="269" w:lineRule="auto"/>
        <w:snapToGrid w:val="0"/>
      </w:pPr>
      <w:r>
        <w:rPr>
          <w:rFonts w:ascii="맑은 고딕" w:hAnsi="맑은 고딕" w:eastAsia="맑은 고딕"/>
          <w:b w:val="0"/>
          <w:i w:val="0"/>
          <w:sz w:val="15"/>
          <w:u w:val="none"/>
        </w:rPr>
        <w:t>* euphoria: (극도의) 행복감</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adapt</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regret</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explore</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struggle</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celebrate</w:t>
      </w:r>
    </w:p>
    <w:p>
      <w:pPr>
        <w:spacing w:before="0" w:after="20" w:line="269" w:lineRule="auto"/>
        <w:snapToGrid w:val="0"/>
      </w:pPr>
      <w:r>
        <w:rPr>
          <w:rFonts w:ascii="맑은 고딕" w:hAnsi="맑은 고딕" w:eastAsia="맑은 고딕"/>
          <w:b w:val="0"/>
          <w:i w:val="0"/>
          <w:sz w:val="17"/>
          <w:u w:val="none"/>
        </w:rPr>
        <w:t xml:space="preserve">우리가 행복하거나 슬프거나, 만족스럽거나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 것은 좋은 일이 일어나면 행복하고, 나쁜 일이 일어나면 슬픈 것처럼 단지 삶의 경험의 각각의 개별적인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에 의해 결정되지 않는다. 우리의 경험은 우리의 기분에 영향을 미치지만, 우리는 각 돌풍에 의해 완전히 새로운 방향으로 날아가지 않는다. 인간으로서 우리는 좋을 뿐 아니라 나쁘기도 한 새로운 정보와 사건들에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우리의 개인적인 기본 행복 수준으로 돌아간다. 기복은 있을 것이지만, 시간이 지나면서 고유한 수위를 찾는 물처럼 우리는 우리의 기준선으로 끌려가는데 즉, 나쁜 소식 후에는 다시 '올라'오고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다시 '내려'온다. 첫사랑의 행복감은 사라지고, 결별의 절망도 그렇다. 이 경향은 어린 아이들과 그들의 장난감 기쁨에서 가장 잘 보여진다. 그들은 간절히 원하던 것을 얻을 때, 그들의 남은 인생동안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것이라고 믿는다. 그리고 그들의 남은 인생의 처음 몇 분 동안, 그들은 그렇다. 하지만 그리고 나서 어른들처럼 아이들은 적응한다.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be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in a certain direction</w:t>
            </w:r>
          </w:p>
        </w:tc>
        <w:tc>
          <w:tcPr>
            <w:tcW w:type="dxa" w:w="3553"/>
          </w:tcPr>
          <w:p>
            <w:pPr>
              <w:spacing w:line="252" w:lineRule="auto"/>
            </w:pPr>
            <w:r>
              <w:rPr>
                <w:rFonts w:ascii="맑은 고딕" w:hAnsi="맑은 고딕" w:eastAsia="맑은 고딕"/>
                <w:b w:val="0"/>
                <w:i w:val="0"/>
                <w:sz w:val="16"/>
                <w:u w:val="none"/>
              </w:rPr>
              <w:t>특정 방향으로 날아가지다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gust</w:t>
            </w:r>
          </w:p>
        </w:tc>
        <w:tc>
          <w:tcPr>
            <w:tcW w:type="dxa" w:w="3553"/>
          </w:tcPr>
          <w:p>
            <w:pPr>
              <w:spacing w:line="252" w:lineRule="auto"/>
            </w:pPr>
            <w:r>
              <w:rPr>
                <w:rFonts w:ascii="맑은 고딕" w:hAnsi="맑은 고딕" w:eastAsia="맑은 고딕"/>
                <w:b w:val="0"/>
                <w:i w:val="0"/>
                <w:sz w:val="16"/>
                <w:u w:val="none"/>
              </w:rPr>
              <w:t>세찬 바람, 돌풍 A gust of wind blew his hat off.</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by each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of wind</w:t>
            </w:r>
          </w:p>
        </w:tc>
        <w:tc>
          <w:tcPr>
            <w:tcW w:type="dxa" w:w="3553"/>
          </w:tcPr>
          <w:p>
            <w:pPr>
              <w:spacing w:line="252" w:lineRule="auto"/>
            </w:pPr>
            <w:r>
              <w:rPr>
                <w:rFonts w:ascii="맑은 고딕" w:hAnsi="맑은 고딕" w:eastAsia="맑은 고딕"/>
                <w:b w:val="0"/>
                <w:i w:val="0"/>
                <w:sz w:val="16"/>
                <w:u w:val="none"/>
              </w:rPr>
              <w:t>각각의 바람에 의해, 작은 변화 하나하나에 따라</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be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toward our baseline</w:t>
            </w:r>
          </w:p>
        </w:tc>
        <w:tc>
          <w:tcPr>
            <w:tcW w:type="dxa" w:w="3553"/>
          </w:tcPr>
          <w:p>
            <w:pPr>
              <w:spacing w:line="252" w:lineRule="auto"/>
            </w:pPr>
            <w:r>
              <w:rPr>
                <w:rFonts w:ascii="맑은 고딕" w:hAnsi="맑은 고딕" w:eastAsia="맑은 고딕"/>
                <w:b w:val="0"/>
                <w:i w:val="0"/>
                <w:sz w:val="16"/>
                <w:u w:val="none"/>
              </w:rPr>
              <w:t>우리의 평소 상태로 되돌아가다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back up after bad news</w:t>
            </w:r>
          </w:p>
        </w:tc>
        <w:tc>
          <w:tcPr>
            <w:tcW w:type="dxa" w:w="3553"/>
          </w:tcPr>
          <w:p>
            <w:pPr>
              <w:spacing w:line="252" w:lineRule="auto"/>
            </w:pPr>
            <w:r>
              <w:rPr>
                <w:rFonts w:ascii="맑은 고딕" w:hAnsi="맑은 고딕" w:eastAsia="맑은 고딕"/>
                <w:b w:val="0"/>
                <w:i w:val="0"/>
                <w:sz w:val="16"/>
                <w:u w:val="none"/>
              </w:rPr>
              <w:t>나쁜 소식 후에 다시 위로</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Our happiness or sadness is determined completely by every event that happens to us. ( )</w:t>
      </w:r>
    </w:p>
    <w:p>
      <w:pPr>
        <w:spacing w:before="0" w:after="20" w:line="269" w:lineRule="auto"/>
        <w:snapToGrid w:val="0"/>
      </w:pPr>
      <w:r>
        <w:rPr>
          <w:rFonts w:ascii="맑은 고딕" w:hAnsi="맑은 고딕" w:eastAsia="맑은 고딕"/>
          <w:b w:val="0"/>
          <w:i w:val="0"/>
          <w:sz w:val="17"/>
          <w:u w:val="none"/>
        </w:rPr>
        <w:t>People tend to return to their personal baseline level of well-being after experiencing good or bad events. ( )</w:t>
      </w:r>
    </w:p>
    <w:p>
      <w:pPr>
        <w:spacing w:before="0" w:after="20" w:line="269" w:lineRule="auto"/>
        <w:snapToGrid w:val="0"/>
      </w:pPr>
      <w:r>
        <w:rPr>
          <w:rFonts w:ascii="맑은 고딕" w:hAnsi="맑은 고딕" w:eastAsia="맑은 고딕"/>
          <w:b w:val="0"/>
          <w:i w:val="0"/>
          <w:sz w:val="17"/>
          <w:u w:val="none"/>
        </w:rPr>
        <w:t>The happiness of first love usually remains at the same level forever. ( )</w:t>
      </w:r>
    </w:p>
    <w:p>
      <w:pPr>
        <w:spacing w:before="0" w:after="20" w:line="269" w:lineRule="auto"/>
        <w:snapToGrid w:val="0"/>
      </w:pPr>
      <w:r>
        <w:rPr>
          <w:rFonts w:ascii="맑은 고딕" w:hAnsi="맑은 고딕" w:eastAsia="맑은 고딕"/>
          <w:b w:val="0"/>
          <w:i w:val="0"/>
          <w:sz w:val="17"/>
          <w:u w:val="none"/>
        </w:rPr>
        <w:t>Children may become less excited about a new toy after enjoying it for a while.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People experience highs and lows, but they usually return to their personal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level of well-being. Both good and bad experiences affect our mood, but we gradually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to them. For example, the happiness of first love and the sadness of a break-up eventually begin to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Even children become less excited about toys after their initial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①</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① adapt (적응하다)</w:t>
      </w:r>
      <w:r>
        <w:rPr>
          <w:rFonts w:ascii="맑은 고딕" w:hAnsi="맑은 고딕" w:eastAsia="맑은 고딕"/>
          <w:b w:val="0"/>
          <w:i w:val="0"/>
          <w:color w:val="334155"/>
          <w:sz w:val="17"/>
          <w:u w:val="none"/>
        </w:rPr>
        <w:t xml:space="preserve">. 글의 핵심어는 </w:t>
      </w:r>
      <w:r>
        <w:rPr>
          <w:rFonts w:ascii="맑은 고딕" w:hAnsi="맑은 고딕" w:eastAsia="맑은 고딕"/>
          <w:b w:val="0"/>
          <w:i/>
          <w:color w:val="334155"/>
          <w:sz w:val="17"/>
          <w:u w:val="none"/>
        </w:rPr>
        <w:t>adjust</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return to our default level</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pulled toward our baseline</w:t>
      </w:r>
      <w:r>
        <w:rPr>
          <w:rFonts w:ascii="맑은 고딕" w:hAnsi="맑은 고딕" w:eastAsia="맑은 고딕"/>
          <w:b w:val="0"/>
          <w:i w:val="0"/>
          <w:color w:val="334155"/>
          <w:sz w:val="17"/>
          <w:u w:val="none"/>
        </w:rPr>
        <w:t xml:space="preserve">, </w:t>
      </w:r>
      <w:r>
        <w:rPr>
          <w:rFonts w:ascii="맑은 고딕" w:hAnsi="맑은 고딕" w:eastAsia="맑은 고딕"/>
          <w:b w:val="0"/>
          <w:i/>
          <w:color w:val="334155"/>
          <w:sz w:val="17"/>
          <w:u w:val="none"/>
        </w:rPr>
        <w:t>fades</w:t>
      </w:r>
      <w:r>
        <w:rPr>
          <w:rFonts w:ascii="맑은 고딕" w:hAnsi="맑은 고딕" w:eastAsia="맑은 고딕"/>
          <w:b w:val="0"/>
          <w:i w:val="0"/>
          <w:color w:val="334155"/>
          <w:sz w:val="17"/>
          <w:u w:val="none"/>
        </w:rPr>
        <w:t xml:space="preserve">이다. 아이들이 장난감을 얻고 잠깐 행복해한 뒤 "어른들처럼(like adults)" 하는 행동은, 앞에서 어른에 대해 설명한 "we adjust ... and return to our baseline"과 같아야 한다. adjust의 동의어인 </w:t>
      </w:r>
      <w:r>
        <w:rPr>
          <w:rFonts w:ascii="맑은 고딕" w:hAnsi="맑은 고딕" w:eastAsia="맑은 고딕"/>
          <w:b/>
          <w:i w:val="0"/>
          <w:color w:val="047857"/>
          <w:sz w:val="17"/>
          <w:u w:val="none"/>
        </w:rPr>
        <w:t>adapt</w:t>
      </w:r>
      <w:r>
        <w:rPr>
          <w:rFonts w:ascii="맑은 고딕" w:hAnsi="맑은 고딕" w:eastAsia="맑은 고딕"/>
          <w:b w:val="0"/>
          <w:i w:val="0"/>
          <w:color w:val="334155"/>
          <w:sz w:val="17"/>
          <w:u w:val="none"/>
        </w:rPr>
        <w:t>가 정답이다.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② regret</w:t>
      </w:r>
      <w:r>
        <w:rPr>
          <w:rFonts w:ascii="맑은 고딕" w:hAnsi="맑은 고딕" w:eastAsia="맑은 고딕"/>
          <w:b w:val="0"/>
          <w:i w:val="0"/>
          <w:color w:val="334155"/>
          <w:sz w:val="17"/>
          <w:u w:val="none"/>
        </w:rPr>
        <w:t xml:space="preserve"> — 후회는 감정의 기준선 회귀와 무관하다. 장난감을 얻은 것을 후회한다는 언급도 없다.</w:t>
      </w:r>
    </w:p>
    <w:p>
      <w:pPr>
        <w:spacing w:before="0" w:after="20" w:line="269" w:lineRule="auto"/>
        <w:snapToGrid w:val="0"/>
      </w:pPr>
      <w:r>
        <w:rPr>
          <w:rFonts w:ascii="맑은 고딕" w:hAnsi="맑은 고딕" w:eastAsia="맑은 고딕"/>
          <w:b/>
          <w:i w:val="0"/>
          <w:color w:val="DC2626"/>
          <w:sz w:val="17"/>
          <w:u w:val="none"/>
        </w:rPr>
        <w:t>③ explore</w:t>
      </w:r>
      <w:r>
        <w:rPr>
          <w:rFonts w:ascii="맑은 고딕" w:hAnsi="맑은 고딕" w:eastAsia="맑은 고딕"/>
          <w:b w:val="0"/>
          <w:i w:val="0"/>
          <w:color w:val="334155"/>
          <w:sz w:val="17"/>
          <w:u w:val="none"/>
        </w:rPr>
        <w:t xml:space="preserve"> — 탐색 행동은 글의 주제(정서적 적응)와 관련이 없다.</w:t>
      </w:r>
    </w:p>
    <w:p>
      <w:pPr>
        <w:spacing w:before="0" w:after="20" w:line="269" w:lineRule="auto"/>
        <w:snapToGrid w:val="0"/>
      </w:pPr>
      <w:r>
        <w:rPr>
          <w:rFonts w:ascii="맑은 고딕" w:hAnsi="맑은 고딕" w:eastAsia="맑은 고딕"/>
          <w:b/>
          <w:i w:val="0"/>
          <w:color w:val="DC2626"/>
          <w:sz w:val="17"/>
          <w:u w:val="none"/>
        </w:rPr>
        <w:t>④ struggle</w:t>
      </w:r>
      <w:r>
        <w:rPr>
          <w:rFonts w:ascii="맑은 고딕" w:hAnsi="맑은 고딕" w:eastAsia="맑은 고딕"/>
          <w:b w:val="0"/>
          <w:i w:val="0"/>
          <w:color w:val="334155"/>
          <w:sz w:val="17"/>
          <w:u w:val="none"/>
        </w:rPr>
        <w:t xml:space="preserve"> — 고생·분투는 '물이 제 수위를 찾듯' 자연스럽게 돌아간다는 흐름과 반대다.</w:t>
      </w:r>
    </w:p>
    <w:p>
      <w:pPr>
        <w:spacing w:before="0" w:after="20" w:line="269" w:lineRule="auto"/>
        <w:snapToGrid w:val="0"/>
      </w:pPr>
      <w:r>
        <w:rPr>
          <w:rFonts w:ascii="맑은 고딕" w:hAnsi="맑은 고딕" w:eastAsia="맑은 고딕"/>
          <w:b/>
          <w:i w:val="0"/>
          <w:color w:val="DC2626"/>
          <w:sz w:val="17"/>
          <w:u w:val="none"/>
        </w:rPr>
        <w:t>⑤ celebrate</w:t>
      </w:r>
      <w:r>
        <w:rPr>
          <w:rFonts w:ascii="맑은 고딕" w:hAnsi="맑은 고딕" w:eastAsia="맑은 고딕"/>
          <w:b w:val="0"/>
          <w:i w:val="0"/>
          <w:color w:val="334155"/>
          <w:sz w:val="17"/>
          <w:u w:val="none"/>
        </w:rPr>
        <w:t xml:space="preserve"> — 행복이 유지되는 방향이므로 "But then"(전환) 뒤에 올 수 없다.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감정은 사건에 따라 출렁이지만 곧 개인의 기준선으로 되돌아온다(쾌락 적응). 아이의 장난감 기쁨이 그 대표 사례다.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불만족스러운</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연속적인 순간</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적응하고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좋은 소식 후에는</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행복할</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blown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gust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pulled</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"is not determined merely by each individual successive moment"로 부정된다.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"return to our personal default level of well-being / pulled toward our baseline"와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"The euphoria of first love fades"라고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처음 몇 분만 행복하고 그 뒤 "adapt"한다고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baseline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adapt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fade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excitement</w:t>
      </w:r>
    </w:p>
    <w:p>
      <w:pPr>
        <w:spacing w:before="0" w:after="20" w:line="269" w:lineRule="auto"/>
        <w:snapToGrid w:val="0"/>
      </w:pPr>
      <w:r>
        <w:rPr>
          <w:rFonts w:ascii="맑은 고딕" w:hAnsi="맑은 고딕" w:eastAsia="맑은 고딕"/>
          <w:b w:val="0"/>
          <w:i w:val="0"/>
          <w:color w:val="475569"/>
          <w:sz w:val="15"/>
          <w:u w:val="none"/>
        </w:rPr>
        <w:t>Ⓐ "pulled toward our baseline", Ⓑ 빈칸 정답 adapt(=adjust), Ⓒ "euphoria ... fades", Ⓓ 장난감을 얻은 처음의 흥분(excitement/joy)에서 도출한다.</w:t>
      </w:r>
    </w:p>
    <w:p>
      <w:pPr>
        <w:spacing w:before="0" w:after="20" w:line="269" w:lineRule="auto"/>
        <w:snapToGrid w:val="0"/>
      </w:pPr>
      <w:r>
        <w:rPr>
          <w:rFonts w:ascii="맑은 고딕" w:hAnsi="맑은 고딕" w:eastAsia="맑은 고딕"/>
          <w:b w:val="0"/>
          <w:i w:val="0"/>
          <w:sz w:val="17"/>
          <w:u w:val="none"/>
        </w:rPr>
        <w:t>- 3 -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[4] 다음 빈칸에 들어갈 말로 가장 적절한 것은? </w:t>
      </w:r>
      <w:r>
        <w:rPr>
          <w:rFonts w:ascii="맑은 고딕" w:hAnsi="맑은 고딕" w:eastAsia="맑은 고딕"/>
          <w:b/>
          <w:i w:val="0"/>
          <w:color w:val="2C3E63"/>
          <w:sz w:val="20"/>
          <w:u w:val="none"/>
        </w:rPr>
        <w:t>(32번)</w:t>
      </w:r>
    </w:p>
    <w:p>
      <w:pPr>
        <w:spacing w:before="0" w:after="20" w:line="269" w:lineRule="auto"/>
        <w:snapToGrid w:val="0"/>
      </w:pPr>
      <w:r>
        <w:rPr>
          <w:rFonts w:ascii="맑은 고딕" w:hAnsi="맑은 고딕" w:eastAsia="맑은 고딕"/>
          <w:b w:val="0"/>
          <w:i w:val="0"/>
          <w:sz w:val="18"/>
          <w:u w:val="none"/>
        </w:rPr>
        <w:t>Although you may put off going to sleep in order to squeeze more activities into your day, eventually your need for sleep becomes overwhelming and you are forced to get some sleep. This daily drive for sleep appears to be due, in part, to a compound known as adenosine. This natural chemical builds up in your blood as time awake increases. While you sleep, your body breaks down the adenosine. Thus, this molecule may be what your body uses to keep track of lost sleep and to trigger sleep when needed. An accumulation of adenosine and other factors might explain why, after several nights of less than optimal amounts of sleep, you build up a sleep debt that you must make up by sleeping longer than normal. Because of such built-in molecular feedback, you can't become accustomed to getting less sleep than your body needs. Eventually, a lack of sleep ____________________.</w:t>
      </w:r>
    </w:p>
    <w:p>
      <w:pPr>
        <w:spacing w:before="0" w:after="20" w:line="269" w:lineRule="auto"/>
        <w:snapToGrid w:val="0"/>
      </w:pPr>
      <w:r>
        <w:rPr>
          <w:rFonts w:ascii="맑은 고딕" w:hAnsi="맑은 고딕" w:eastAsia="맑은 고딕"/>
          <w:b w:val="0"/>
          <w:i w:val="0"/>
          <w:sz w:val="15"/>
          <w:u w:val="none"/>
        </w:rPr>
        <w:t>* compound: 화합물 ** accumulation: 축적</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takes away your energy</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causes mood swings</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catches up with you</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breaks down natural chemicals</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triggers adenosine to disappear</w:t>
      </w:r>
    </w:p>
    <w:p>
      <w:pPr>
        <w:spacing w:before="0" w:after="20" w:line="269" w:lineRule="auto"/>
        <w:snapToGrid w:val="0"/>
      </w:pPr>
      <w:r>
        <w:rPr>
          <w:rFonts w:ascii="맑은 고딕" w:hAnsi="맑은 고딕" w:eastAsia="맑은 고딕"/>
          <w:b w:val="0"/>
          <w:i w:val="0"/>
          <w:sz w:val="17"/>
          <w:u w:val="none"/>
        </w:rPr>
        <w:t xml:space="preserve">비록 당신은 하루에 더 많은 활동을 밀어 넣기 위해 잠자는 것을 미룰 수 있지만, 결국 당신의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는 압도적이게 되고 잠을 잘 수 밖에 없게 된다. 이러한 매일의 수면 욕구는 부분적으로 아데노신이라고 알려진 화합물 때문으로 보인다. 이 자연 화학물질은 깨어 있는 시간이 증가할수록 당신의 혈액 속에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당신이 자는 동안, 당신의 몸은 아데노신을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따라서, 이 분자는 당신의 몸이 놓쳐버린 수면을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필요할 때 수면을 유도하는 데 사용하는 것일지도 모른다. 아데노신의 축적과 다른 요인들은 왜 당신이 최적의 수면량에 미치지 못한 며칠 밤 후에 평소보다 더 오래 잠으로써 당신이 보충해야 하는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를 쌓는지를 설명할 수도 있다. 이러한 내재된 분자적 피드백 때문에, 당신은 당신의 몸이 필요한 것보다 더 적은 잠을 자는 것에 익숙해질 수 없다. 결국 수면 부족은 당신을 따라잡는다.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activities into your day</w:t>
            </w:r>
          </w:p>
        </w:tc>
        <w:tc>
          <w:tcPr>
            <w:tcW w:type="dxa" w:w="3553"/>
          </w:tcPr>
          <w:p>
            <w:pPr>
              <w:spacing w:line="252" w:lineRule="auto"/>
            </w:pPr>
            <w:r>
              <w:rPr>
                <w:rFonts w:ascii="맑은 고딕" w:hAnsi="맑은 고딕" w:eastAsia="맑은 고딕"/>
                <w:b w:val="0"/>
                <w:i w:val="0"/>
                <w:sz w:val="16"/>
                <w:u w:val="none"/>
              </w:rPr>
              <w:t>하루에 활동을 억지로 더 넣다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compound</w:t>
            </w:r>
          </w:p>
        </w:tc>
        <w:tc>
          <w:tcPr>
            <w:tcW w:type="dxa" w:w="3553"/>
          </w:tcPr>
          <w:p>
            <w:pPr>
              <w:spacing w:line="252" w:lineRule="auto"/>
            </w:pPr>
            <w:r>
              <w:rPr>
                <w:rFonts w:ascii="맑은 고딕" w:hAnsi="맑은 고딕" w:eastAsia="맑은 고딕"/>
                <w:b w:val="0"/>
                <w:i w:val="0"/>
                <w:sz w:val="16"/>
                <w:u w:val="none"/>
              </w:rPr>
              <w:t>화합물, 물질</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build up</w:t>
            </w:r>
          </w:p>
        </w:tc>
        <w:tc>
          <w:tcPr>
            <w:tcW w:type="dxa" w:w="3553"/>
          </w:tcPr>
          <w:p>
            <w:pPr>
              <w:spacing w:line="252" w:lineRule="auto"/>
            </w:pPr>
            <w:r>
              <w:rPr>
                <w:rFonts w:ascii="맑은 고딕" w:hAnsi="맑은 고딕" w:eastAsia="맑은 고딕"/>
                <w:b w:val="0"/>
                <w:i w:val="0"/>
                <w:sz w:val="16"/>
                <w:u w:val="none"/>
              </w:rPr>
              <w:t>쌓이다, 축적되다 → Stress builds up.</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make up a </w:t>
            </w:r>
            <w:r>
              <w:br/>
            </w:r>
            <w:r>
              <w:rPr>
                <w:rFonts w:ascii="맑은 고딕" w:hAnsi="맑은 고딕" w:eastAsia="맑은 고딕"/>
                <w:b w:val="0"/>
                <w:i w:val="0"/>
                <w:color w:val="64748B"/>
                <w:sz w:val="13"/>
                <w:u w:val="none"/>
              </w:rPr>
              <w:t>7</w:t>
            </w:r>
          </w:p>
        </w:tc>
        <w:tc>
          <w:tcPr>
            <w:tcW w:type="dxa" w:w="3553"/>
          </w:tcPr>
          <w:p>
            <w:pPr>
              <w:spacing w:line="252" w:lineRule="auto"/>
            </w:pPr>
            <w:r>
              <w:rPr>
                <w:rFonts w:ascii="맑은 고딕" w:hAnsi="맑은 고딕" w:eastAsia="맑은 고딕"/>
                <w:b w:val="0"/>
                <w:i w:val="0"/>
                <w:sz w:val="16"/>
                <w:u w:val="none"/>
              </w:rPr>
              <w:t>빚을 갚다, 부족한 것을 보충하다 → make up lost sleep</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built-in</w:t>
            </w:r>
          </w:p>
        </w:tc>
        <w:tc>
          <w:tcPr>
            <w:tcW w:type="dxa" w:w="3553"/>
          </w:tcPr>
          <w:p>
            <w:pPr>
              <w:spacing w:line="252" w:lineRule="auto"/>
            </w:pPr>
            <w:r>
              <w:rPr>
                <w:rFonts w:ascii="맑은 고딕" w:hAnsi="맑은 고딕" w:eastAsia="맑은 고딕"/>
                <w:b w:val="0"/>
                <w:i w:val="0"/>
                <w:sz w:val="16"/>
                <w:u w:val="none"/>
              </w:rPr>
              <w:t>내장된, 타고난 → a built-in system</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up with</w:t>
            </w:r>
          </w:p>
        </w:tc>
        <w:tc>
          <w:tcPr>
            <w:tcW w:type="dxa" w:w="3553"/>
          </w:tcPr>
          <w:p>
            <w:pPr>
              <w:spacing w:line="252" w:lineRule="auto"/>
            </w:pPr>
            <w:r>
              <w:rPr>
                <w:rFonts w:ascii="맑은 고딕" w:hAnsi="맑은 고딕" w:eastAsia="맑은 고딕"/>
                <w:b w:val="0"/>
                <w:i w:val="0"/>
                <w:sz w:val="16"/>
                <w:u w:val="none"/>
              </w:rPr>
              <w:t>결국 영향을 미치다, 따라잡다 → Sleep loss catches up with you.</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People can continue to function normally without sleep because the body eventually gets used to less sleep. ( )</w:t>
      </w:r>
    </w:p>
    <w:p>
      <w:pPr>
        <w:spacing w:before="0" w:after="20" w:line="269" w:lineRule="auto"/>
        <w:snapToGrid w:val="0"/>
      </w:pPr>
      <w:r>
        <w:rPr>
          <w:rFonts w:ascii="맑은 고딕" w:hAnsi="맑은 고딕" w:eastAsia="맑은 고딕"/>
          <w:b w:val="0"/>
          <w:i w:val="0"/>
          <w:sz w:val="17"/>
          <w:u w:val="none"/>
        </w:rPr>
        <w:t>Adenosine builds up in the blood while we are awake and is broken down during sleep. ( )</w:t>
      </w:r>
    </w:p>
    <w:p>
      <w:pPr>
        <w:spacing w:before="0" w:after="20" w:line="269" w:lineRule="auto"/>
        <w:snapToGrid w:val="0"/>
      </w:pPr>
      <w:r>
        <w:rPr>
          <w:rFonts w:ascii="맑은 고딕" w:hAnsi="맑은 고딕" w:eastAsia="맑은 고딕"/>
          <w:b w:val="0"/>
          <w:i w:val="0"/>
          <w:sz w:val="17"/>
          <w:u w:val="none"/>
        </w:rPr>
        <w:t>Several nights of insufficient sleep can create a sleep debt that requires longer sleep to recover. ( )</w:t>
      </w:r>
    </w:p>
    <w:p>
      <w:pPr>
        <w:spacing w:before="0" w:after="20" w:line="269" w:lineRule="auto"/>
        <w:snapToGrid w:val="0"/>
      </w:pPr>
      <w:r>
        <w:rPr>
          <w:rFonts w:ascii="맑은 고딕" w:hAnsi="맑은 고딕" w:eastAsia="맑은 고딕"/>
          <w:b w:val="0"/>
          <w:i w:val="0"/>
          <w:sz w:val="17"/>
          <w:u w:val="none"/>
        </w:rPr>
        <w:t>The body has built-in mechanisms that allow people to permanently avoid the need for adequate sleep.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A chemical called adenosine builds up in the body as we stay awake and is broken down while we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This process helps the body keep track of lost sleep and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sleep when needed. After several nights of insufficient sleep, we build up a sleep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and need to sleep longer to recover. Because of this built-in system, a lack of sleep eventually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up with you.</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③ catches up with you (결국 당신을 따라잡는다)</w:t>
      </w:r>
      <w:r>
        <w:rPr>
          <w:rFonts w:ascii="맑은 고딕" w:hAnsi="맑은 고딕" w:eastAsia="맑은 고딕"/>
          <w:b w:val="0"/>
          <w:i w:val="0"/>
          <w:color w:val="334155"/>
          <w:sz w:val="17"/>
          <w:u w:val="none"/>
        </w:rPr>
        <w:t xml:space="preserve">. 아데노신은 깨어 있는 동안 쌓이고 잠잘 때 분해되므로, 몸은 '잃어버린 잠'을 기록(keep track of)해 두었다가 결국 갚게 만든다(sleep debt를 make up). "you can't become accustomed to getting less sleep"(적게 자는 것에 익숙해질 수 없다) 바로 뒤의 결론이므로, 미뤄둔 수면 부족이 </w:t>
      </w:r>
      <w:r>
        <w:rPr>
          <w:rFonts w:ascii="맑은 고딕" w:hAnsi="맑은 고딕" w:eastAsia="맑은 고딕"/>
          <w:b/>
          <w:i w:val="0"/>
          <w:color w:val="047857"/>
          <w:sz w:val="17"/>
          <w:u w:val="none"/>
        </w:rPr>
        <w:t>결국 당신을 따라잡아 영향을 미친다</w:t>
      </w:r>
      <w:r>
        <w:rPr>
          <w:rFonts w:ascii="맑은 고딕" w:hAnsi="맑은 고딕" w:eastAsia="맑은 고딕"/>
          <w:b w:val="0"/>
          <w:i w:val="0"/>
          <w:color w:val="334155"/>
          <w:sz w:val="17"/>
          <w:u w:val="none"/>
        </w:rPr>
        <w:t>는 ③이 논리적으로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takes away your energy</w:t>
      </w:r>
      <w:r>
        <w:rPr>
          <w:rFonts w:ascii="맑은 고딕" w:hAnsi="맑은 고딕" w:eastAsia="맑은 고딕"/>
          <w:b w:val="0"/>
          <w:i w:val="0"/>
          <w:color w:val="334155"/>
          <w:sz w:val="17"/>
          <w:u w:val="none"/>
        </w:rPr>
        <w:t xml:space="preserve"> — 에너지 소모는 글에서 언급되지 않은 부작용이다. 글의 초점은 '부족한 잠은 반드시 보충하게 된다'는 회계적 피드백이다.</w:t>
      </w:r>
    </w:p>
    <w:p>
      <w:pPr>
        <w:spacing w:before="0" w:after="20" w:line="269" w:lineRule="auto"/>
        <w:snapToGrid w:val="0"/>
      </w:pPr>
      <w:r>
        <w:rPr>
          <w:rFonts w:ascii="맑은 고딕" w:hAnsi="맑은 고딕" w:eastAsia="맑은 고딕"/>
          <w:b/>
          <w:i w:val="0"/>
          <w:color w:val="DC2626"/>
          <w:sz w:val="17"/>
          <w:u w:val="none"/>
        </w:rPr>
        <w:t>② causes mood swings</w:t>
      </w:r>
      <w:r>
        <w:rPr>
          <w:rFonts w:ascii="맑은 고딕" w:hAnsi="맑은 고딕" w:eastAsia="맑은 고딕"/>
          <w:b w:val="0"/>
          <w:i w:val="0"/>
          <w:color w:val="334155"/>
          <w:sz w:val="17"/>
          <w:u w:val="none"/>
        </w:rPr>
        <w:t xml:space="preserve"> — 기분 변화 역시 언급 없음.</w:t>
      </w:r>
    </w:p>
    <w:p>
      <w:pPr>
        <w:spacing w:before="0" w:after="20" w:line="269" w:lineRule="auto"/>
        <w:snapToGrid w:val="0"/>
      </w:pPr>
      <w:r>
        <w:rPr>
          <w:rFonts w:ascii="맑은 고딕" w:hAnsi="맑은 고딕" w:eastAsia="맑은 고딕"/>
          <w:b/>
          <w:i w:val="0"/>
          <w:color w:val="DC2626"/>
          <w:sz w:val="17"/>
          <w:u w:val="none"/>
        </w:rPr>
        <w:t>④ breaks down natural chemicals</w:t>
      </w:r>
      <w:r>
        <w:rPr>
          <w:rFonts w:ascii="맑은 고딕" w:hAnsi="맑은 고딕" w:eastAsia="맑은 고딕"/>
          <w:b w:val="0"/>
          <w:i w:val="0"/>
          <w:color w:val="334155"/>
          <w:sz w:val="17"/>
          <w:u w:val="none"/>
        </w:rPr>
        <w:t xml:space="preserve"> — 아데노신을 분해하는 것은 수면(sleep)이지 수면 부족이 아니다. 주체가 뒤바뀌었다.</w:t>
      </w:r>
    </w:p>
    <w:p>
      <w:pPr>
        <w:spacing w:before="0" w:after="20" w:line="269" w:lineRule="auto"/>
        <w:snapToGrid w:val="0"/>
      </w:pPr>
      <w:r>
        <w:rPr>
          <w:rFonts w:ascii="맑은 고딕" w:hAnsi="맑은 고딕" w:eastAsia="맑은 고딕"/>
          <w:b/>
          <w:i w:val="0"/>
          <w:color w:val="DC2626"/>
          <w:sz w:val="17"/>
          <w:u w:val="none"/>
        </w:rPr>
        <w:t>⑤ triggers adenosine to disappear</w:t>
      </w:r>
      <w:r>
        <w:rPr>
          <w:rFonts w:ascii="맑은 고딕" w:hAnsi="맑은 고딕" w:eastAsia="맑은 고딕"/>
          <w:b w:val="0"/>
          <w:i w:val="0"/>
          <w:color w:val="334155"/>
          <w:sz w:val="17"/>
          <w:u w:val="none"/>
        </w:rPr>
        <w:t xml:space="preserve"> — 수면 부족은 아데노신을 '축적'시키므로 정반대다.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아데노신 축적·분해라는 내장 피드백 때문에 수면 부족은 부채처럼 쌓여 반드시 되갚게 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수면에 대한 욕구</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쌓인다</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분해한다</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추적하고</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수면 부채</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squeeze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debt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catch</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"you can't become accustomed to getting less sleep than your body needs"라고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"builds up in your blood as time awake increases ... While you sleep, your body breaks down the adenosine"과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"build up a sleep debt that you must make up by sleeping longer than normal"과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내장된 피드백은 오히려 수면 부족에 익숙해지지 못하게 만든다.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sleep</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trigger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debt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catches</w:t>
      </w:r>
    </w:p>
    <w:p>
      <w:pPr>
        <w:spacing w:before="0" w:after="20" w:line="269" w:lineRule="auto"/>
        <w:snapToGrid w:val="0"/>
      </w:pPr>
      <w:r>
        <w:rPr>
          <w:rFonts w:ascii="맑은 고딕" w:hAnsi="맑은 고딕" w:eastAsia="맑은 고딕"/>
          <w:b w:val="0"/>
          <w:i w:val="0"/>
          <w:color w:val="475569"/>
          <w:sz w:val="15"/>
          <w:u w:val="none"/>
        </w:rPr>
        <w:t>Ⓐ "While you sleep", Ⓑ "to trigger sleep when needed", Ⓒ "a sleep debt", Ⓓ 빈칸 정답 catches up with you에서 도출한다.</w:t>
      </w:r>
    </w:p>
    <w:p>
      <w:pPr>
        <w:spacing w:before="0" w:after="20" w:line="269" w:lineRule="auto"/>
        <w:snapToGrid w:val="0"/>
      </w:pPr>
      <w:r>
        <w:rPr>
          <w:rFonts w:ascii="맑은 고딕" w:hAnsi="맑은 고딕" w:eastAsia="맑은 고딕"/>
          <w:b w:val="0"/>
          <w:i w:val="0"/>
          <w:sz w:val="17"/>
          <w:u w:val="none"/>
        </w:rPr>
        <w:t>- 4 -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[5] 다음 빈칸에 들어갈 말로 가장 적절한 것은? </w:t>
      </w:r>
      <w:r>
        <w:rPr>
          <w:rFonts w:ascii="맑은 고딕" w:hAnsi="맑은 고딕" w:eastAsia="맑은 고딕"/>
          <w:b/>
          <w:i w:val="0"/>
          <w:color w:val="2C3E63"/>
          <w:sz w:val="20"/>
          <w:u w:val="none"/>
        </w:rPr>
        <w:t>(33번)</w:t>
      </w:r>
    </w:p>
    <w:p>
      <w:pPr>
        <w:spacing w:before="0" w:after="20" w:line="269" w:lineRule="auto"/>
        <w:snapToGrid w:val="0"/>
      </w:pPr>
      <w:r>
        <w:rPr>
          <w:rFonts w:ascii="맑은 고딕" w:hAnsi="맑은 고딕" w:eastAsia="맑은 고딕"/>
          <w:b w:val="0"/>
          <w:i w:val="0"/>
          <w:sz w:val="18"/>
          <w:u w:val="none"/>
        </w:rPr>
        <w:t>One of the things that makes uncertainty difficult for members of the public to appreciate is that ____________________. Take, for example, the distance between Earth and the sun: 1.49597 × 10</w:t>
      </w:r>
      <w:r>
        <w:rPr>
          <w:rFonts w:ascii="맑은 고딕" w:hAnsi="맑은 고딕" w:eastAsia="맑은 고딕"/>
          <w:b w:val="0"/>
          <w:i w:val="0"/>
          <w:sz w:val="15"/>
          <w:u w:val="none"/>
          <w:vertAlign w:val="superscript"/>
        </w:rPr>
        <w:t>8</w:t>
      </w:r>
      <w:r>
        <w:rPr>
          <w:rFonts w:ascii="맑은 고딕" w:hAnsi="맑은 고딕" w:eastAsia="맑은 고딕"/>
          <w:b w:val="0"/>
          <w:i w:val="0"/>
          <w:sz w:val="18"/>
          <w:u w:val="none"/>
        </w:rPr>
        <w:t xml:space="preserve"> km, as measured at one point during the year. This seems relatively precise; after all, using six significant digits means I know the distance to an accuracy of one part in a million or so. However, if the next digit is uncertain, that means the uncertainty in knowing the precise Earth-sun distance is larger than the distance between New York and Chicago! Whether or not the quoted number is "precise" therefore depends on what I'm intending to do with it. If I care only about what minute the sun will rise tomorrow, then the number quoted here is fine. If I want to send a satellite to orbit just above the sun, however, then I would need to know distances more accurately.</w:t>
      </w:r>
    </w:p>
    <w:p>
      <w:pPr>
        <w:spacing w:before="0" w:after="20" w:line="269" w:lineRule="auto"/>
        <w:snapToGrid w:val="0"/>
      </w:pPr>
      <w:r>
        <w:rPr>
          <w:rFonts w:ascii="맑은 고딕" w:hAnsi="맑은 고딕" w:eastAsia="맑은 고딕"/>
          <w:b w:val="0"/>
          <w:i w:val="0"/>
          <w:sz w:val="15"/>
          <w:u w:val="none"/>
        </w:rPr>
        <w:t>* significant digit: 유효 숫자</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the significance of uncertainty is relative</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the relativity of time is difficult to recognize</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all measurements have the same level of uncertainty</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measurements of distance do not depend on intention</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specific numbers make people believe without question</w:t>
      </w:r>
    </w:p>
    <w:p>
      <w:pPr>
        <w:spacing w:before="0" w:after="20" w:line="269" w:lineRule="auto"/>
        <w:snapToGrid w:val="0"/>
      </w:pPr>
      <w:r>
        <w:rPr>
          <w:rFonts w:ascii="맑은 고딕" w:hAnsi="맑은 고딕" w:eastAsia="맑은 고딕"/>
          <w:b w:val="0"/>
          <w:i w:val="0"/>
          <w:sz w:val="17"/>
          <w:u w:val="none"/>
        </w:rPr>
        <w:t>대중이 불확실성을 이해하기 어렵게 만드는 것들 중 하나는 불확실성의 중요성이 상대적이라는 것이다. 지구와 태양 사이의 거리, 즉 연중 한 지점에서 측정된 1.49597 × 10</w:t>
      </w:r>
      <w:r>
        <w:rPr>
          <w:rFonts w:ascii="맑은 고딕" w:hAnsi="맑은 고딕" w:eastAsia="맑은 고딕"/>
          <w:b w:val="0"/>
          <w:i w:val="0"/>
          <w:sz w:val="14"/>
          <w:u w:val="none"/>
          <w:vertAlign w:val="superscript"/>
        </w:rPr>
        <w:t>8</w:t>
      </w:r>
      <w:r>
        <w:rPr>
          <w:rFonts w:ascii="맑은 고딕" w:hAnsi="맑은 고딕" w:eastAsia="맑은 고딕"/>
          <w:b w:val="0"/>
          <w:i w:val="0"/>
          <w:sz w:val="17"/>
          <w:u w:val="none"/>
        </w:rPr>
        <w:t xml:space="preserve">km의 예를 들어보자. 이것은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 정확해 보이지만, 결국, 여섯 자리의 유효 숫자를 사용하는 것은 백만분의 일 정도의 정확도로 그 거리를 알고 있다는 것을 의미한다. 하지만, 만약 다음 숫자가 불확실하다면, 그것은 지구와 태양의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를 아는 것에 있어서의 불확실성이 뉴욕과 시카고의 거리보다 더 크다는 것을 의미한다! 따라서,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가 '정확한지' 아닌지는 내가 그것으로 무엇을 하려고 하느냐에 따라 다르다. 만약 내가 내일 태양이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에만 관심이 있다면, 여기 인용된 숫자로 괜찮다. 하지만 만약 내가 태양 바로 위에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위성을 보내고 싶다면, 나는 더 정확하게 거리를 알 필요가 있을 것이다.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appreciate</w:t>
            </w:r>
          </w:p>
        </w:tc>
        <w:tc>
          <w:tcPr>
            <w:tcW w:type="dxa" w:w="3553"/>
          </w:tcPr>
          <w:p>
            <w:pPr>
              <w:spacing w:line="252" w:lineRule="auto"/>
            </w:pPr>
            <w:r>
              <w:rPr>
                <w:rFonts w:ascii="맑은 고딕" w:hAnsi="맑은 고딕" w:eastAsia="맑은 고딕"/>
                <w:b w:val="0"/>
                <w:i w:val="0"/>
                <w:sz w:val="16"/>
                <w:u w:val="none"/>
              </w:rPr>
              <w:t>이해하다, 제대로 인식하다 → appreciate the importance</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 xml:space="preserve">relatively </w:t>
            </w:r>
            <w:r>
              <w:br/>
            </w:r>
            <w:r>
              <w:rPr>
                <w:rFonts w:ascii="맑은 고딕" w:hAnsi="맑은 고딕" w:eastAsia="맑은 고딕"/>
                <w:b w:val="0"/>
                <w:i w:val="0"/>
                <w:color w:val="64748B"/>
                <w:sz w:val="13"/>
                <w:u w:val="none"/>
              </w:rPr>
              <w:t>6</w:t>
            </w:r>
          </w:p>
        </w:tc>
        <w:tc>
          <w:tcPr>
            <w:tcW w:type="dxa" w:w="3553"/>
          </w:tcPr>
          <w:p>
            <w:pPr>
              <w:spacing w:line="252" w:lineRule="auto"/>
            </w:pPr>
            <w:r>
              <w:rPr>
                <w:rFonts w:ascii="맑은 고딕" w:hAnsi="맑은 고딕" w:eastAsia="맑은 고딕"/>
                <w:b w:val="0"/>
                <w:i w:val="0"/>
                <w:sz w:val="16"/>
                <w:u w:val="none"/>
              </w:rPr>
              <w:t>비교적 정확한, 정밀한</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an accuracy of one part in a million</w:t>
            </w:r>
          </w:p>
        </w:tc>
        <w:tc>
          <w:tcPr>
            <w:tcW w:type="dxa" w:w="3553"/>
          </w:tcPr>
          <w:p>
            <w:pPr>
              <w:spacing w:line="252" w:lineRule="auto"/>
            </w:pPr>
            <w:r>
              <w:rPr>
                <w:rFonts w:ascii="맑은 고딕" w:hAnsi="맑은 고딕" w:eastAsia="맑은 고딕"/>
                <w:b w:val="0"/>
                <w:i w:val="0"/>
                <w:sz w:val="16"/>
                <w:u w:val="none"/>
              </w:rPr>
              <w:t>백만 분의 1 정도의 정확도로</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the next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is uncertain</w:t>
            </w:r>
          </w:p>
        </w:tc>
        <w:tc>
          <w:tcPr>
            <w:tcW w:type="dxa" w:w="3553"/>
          </w:tcPr>
          <w:p>
            <w:pPr>
              <w:spacing w:line="252" w:lineRule="auto"/>
            </w:pPr>
            <w:r>
              <w:rPr>
                <w:rFonts w:ascii="맑은 고딕" w:hAnsi="맑은 고딕" w:eastAsia="맑은 고딕"/>
                <w:b w:val="0"/>
                <w:i w:val="0"/>
                <w:sz w:val="16"/>
                <w:u w:val="none"/>
              </w:rPr>
              <w:t>다음 자릿수가 확실하지 않다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quoted number</w:t>
            </w:r>
          </w:p>
        </w:tc>
        <w:tc>
          <w:tcPr>
            <w:tcW w:type="dxa" w:w="3553"/>
          </w:tcPr>
          <w:p>
            <w:pPr>
              <w:spacing w:line="252" w:lineRule="auto"/>
            </w:pPr>
            <w:r>
              <w:rPr>
                <w:rFonts w:ascii="맑은 고딕" w:hAnsi="맑은 고딕" w:eastAsia="맑은 고딕"/>
                <w:b w:val="0"/>
                <w:i w:val="0"/>
                <w:sz w:val="16"/>
                <w:u w:val="none"/>
              </w:rPr>
              <w:t>제시된 수치</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send a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to orbit</w:t>
            </w:r>
          </w:p>
        </w:tc>
        <w:tc>
          <w:tcPr>
            <w:tcW w:type="dxa" w:w="3553"/>
          </w:tcPr>
          <w:p>
            <w:pPr>
              <w:spacing w:line="252" w:lineRule="auto"/>
            </w:pPr>
            <w:r>
              <w:rPr>
                <w:rFonts w:ascii="맑은 고딕" w:hAnsi="맑은 고딕" w:eastAsia="맑은 고딕"/>
                <w:b w:val="0"/>
                <w:i w:val="0"/>
                <w:sz w:val="16"/>
                <w:u w:val="none"/>
              </w:rPr>
              <w:t>위성을 궤도에 보내다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The importance of uncertainty depends on how a measurement is going to be used. ( )</w:t>
      </w:r>
    </w:p>
    <w:p>
      <w:pPr>
        <w:spacing w:before="0" w:after="20" w:line="269" w:lineRule="auto"/>
        <w:snapToGrid w:val="0"/>
      </w:pPr>
      <w:r>
        <w:rPr>
          <w:rFonts w:ascii="맑은 고딕" w:hAnsi="맑은 고딕" w:eastAsia="맑은 고딕"/>
          <w:b w:val="0"/>
          <w:i w:val="0"/>
          <w:sz w:val="17"/>
          <w:u w:val="none"/>
        </w:rPr>
        <w:t>The distance between Earth and the sun is measured with complete certainty. ( )</w:t>
      </w:r>
    </w:p>
    <w:p>
      <w:pPr>
        <w:spacing w:before="0" w:after="20" w:line="269" w:lineRule="auto"/>
        <w:snapToGrid w:val="0"/>
      </w:pPr>
      <w:r>
        <w:rPr>
          <w:rFonts w:ascii="맑은 고딕" w:hAnsi="맑은 고딕" w:eastAsia="맑은 고딕"/>
          <w:b w:val="0"/>
          <w:i w:val="0"/>
          <w:sz w:val="17"/>
          <w:u w:val="none"/>
        </w:rPr>
        <w:t>A measurement that is precise enough for one purpose may not be accurate enough for another purpose. ( )</w:t>
      </w:r>
    </w:p>
    <w:p>
      <w:pPr>
        <w:spacing w:before="0" w:after="20" w:line="269" w:lineRule="auto"/>
        <w:snapToGrid w:val="0"/>
      </w:pPr>
      <w:r>
        <w:rPr>
          <w:rFonts w:ascii="맑은 고딕" w:hAnsi="맑은 고딕" w:eastAsia="맑은 고딕"/>
          <w:b w:val="0"/>
          <w:i w:val="0"/>
          <w:sz w:val="17"/>
          <w:u w:val="none"/>
        </w:rPr>
        <w:t>The exact distance between Earth and the sun is unnecessary when sending a satellite into orbit near the sun.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The importance of uncertainty depends on how a measurement is intended to be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A number may seem precise, but its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can still be significant for certain purposes. A small uncertainty may not matter when predicting sunrise but can matter greatly when trying to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a satellite into orbit. Therefore, the level of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needed depends on the purpose of the measurement.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①</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① the significance of uncertainty is relative (불확실성의 중요성은 상대적이다)</w:t>
      </w:r>
      <w:r>
        <w:rPr>
          <w:rFonts w:ascii="맑은 고딕" w:hAnsi="맑은 고딕" w:eastAsia="맑은 고딕"/>
          <w:b w:val="0"/>
          <w:i w:val="0"/>
          <w:color w:val="334155"/>
          <w:sz w:val="17"/>
          <w:u w:val="none"/>
        </w:rPr>
        <w:t>. 빈칸은 글의 주제문이고, 뒤의 예시(지구–태양 거리)가 이를 뒷받침한다. 같은 수치(1.49597×10</w:t>
      </w:r>
      <w:r>
        <w:rPr>
          <w:rFonts w:ascii="맑은 고딕" w:hAnsi="맑은 고딕" w:eastAsia="맑은 고딕"/>
          <w:b w:val="0"/>
          <w:i w:val="0"/>
          <w:color w:val="334155"/>
          <w:sz w:val="14"/>
          <w:u w:val="none"/>
          <w:vertAlign w:val="superscript"/>
        </w:rPr>
        <w:t>8</w:t>
      </w:r>
      <w:r>
        <w:rPr>
          <w:rFonts w:ascii="맑은 고딕" w:hAnsi="맑은 고딕" w:eastAsia="맑은 고딕"/>
          <w:b w:val="0"/>
          <w:i w:val="0"/>
          <w:color w:val="334155"/>
          <w:sz w:val="17"/>
          <w:u w:val="none"/>
        </w:rPr>
        <w:t xml:space="preserve">km)라도 </w:t>
      </w:r>
      <w:r>
        <w:rPr>
          <w:rFonts w:ascii="맑은 고딕" w:hAnsi="맑은 고딕" w:eastAsia="맑은 고딕"/>
          <w:b w:val="0"/>
          <w:i/>
          <w:color w:val="334155"/>
          <w:sz w:val="17"/>
          <w:u w:val="none"/>
        </w:rPr>
        <w:t>일출 시각</w:t>
      </w:r>
      <w:r>
        <w:rPr>
          <w:rFonts w:ascii="맑은 고딕" w:hAnsi="맑은 고딕" w:eastAsia="맑은 고딕"/>
          <w:b w:val="0"/>
          <w:i w:val="0"/>
          <w:color w:val="334155"/>
          <w:sz w:val="17"/>
          <w:u w:val="none"/>
        </w:rPr>
        <w:t xml:space="preserve">을 알려는 목적에는 충분하지만 </w:t>
      </w:r>
      <w:r>
        <w:rPr>
          <w:rFonts w:ascii="맑은 고딕" w:hAnsi="맑은 고딕" w:eastAsia="맑은 고딕"/>
          <w:b w:val="0"/>
          <w:i/>
          <w:color w:val="334155"/>
          <w:sz w:val="17"/>
          <w:u w:val="none"/>
        </w:rPr>
        <w:t>위성 궤도</w:t>
      </w:r>
      <w:r>
        <w:rPr>
          <w:rFonts w:ascii="맑은 고딕" w:hAnsi="맑은 고딕" w:eastAsia="맑은 고딕"/>
          <w:b w:val="0"/>
          <w:i w:val="0"/>
          <w:color w:val="334155"/>
          <w:sz w:val="17"/>
          <w:u w:val="none"/>
        </w:rPr>
        <w:t xml:space="preserve"> 목적에는 부족하다. 즉 불확실성이 문제가 되는지 여부는 </w:t>
      </w:r>
      <w:r>
        <w:rPr>
          <w:rFonts w:ascii="맑은 고딕" w:hAnsi="맑은 고딕" w:eastAsia="맑은 고딕"/>
          <w:b/>
          <w:i w:val="0"/>
          <w:color w:val="047857"/>
          <w:sz w:val="17"/>
          <w:u w:val="none"/>
        </w:rPr>
        <w:t>용도에 따라 상대적으로</w:t>
      </w:r>
      <w:r>
        <w:rPr>
          <w:rFonts w:ascii="맑은 고딕" w:hAnsi="맑은 고딕" w:eastAsia="맑은 고딕"/>
          <w:b w:val="0"/>
          <w:i w:val="0"/>
          <w:color w:val="334155"/>
          <w:sz w:val="17"/>
          <w:u w:val="none"/>
        </w:rPr>
        <w:t xml:space="preserve"> 결정된다. "depends on what I'm intending to do with it"가 결정적 근거다.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② the relativity of time</w:t>
      </w:r>
      <w:r>
        <w:rPr>
          <w:rFonts w:ascii="맑은 고딕" w:hAnsi="맑은 고딕" w:eastAsia="맑은 고딕"/>
          <w:b w:val="0"/>
          <w:i w:val="0"/>
          <w:color w:val="334155"/>
          <w:sz w:val="17"/>
          <w:u w:val="none"/>
        </w:rPr>
        <w:t xml:space="preserve"> — '시간의 상대성'은 물리학 개념으로 글과 무관하다. relative라는 단어만 노린 함정이다.</w:t>
      </w:r>
    </w:p>
    <w:p>
      <w:pPr>
        <w:spacing w:before="0" w:after="20" w:line="269" w:lineRule="auto"/>
        <w:snapToGrid w:val="0"/>
      </w:pPr>
      <w:r>
        <w:rPr>
          <w:rFonts w:ascii="맑은 고딕" w:hAnsi="맑은 고딕" w:eastAsia="맑은 고딕"/>
          <w:b/>
          <w:i w:val="0"/>
          <w:color w:val="DC2626"/>
          <w:sz w:val="17"/>
          <w:u w:val="none"/>
        </w:rPr>
        <w:t>③ all measurements have the same level of uncertainty</w:t>
      </w:r>
      <w:r>
        <w:rPr>
          <w:rFonts w:ascii="맑은 고딕" w:hAnsi="맑은 고딕" w:eastAsia="맑은 고딕"/>
          <w:b w:val="0"/>
          <w:i w:val="0"/>
          <w:color w:val="334155"/>
          <w:sz w:val="17"/>
          <w:u w:val="none"/>
        </w:rPr>
        <w:t xml:space="preserve"> — 글은 용도마다 요구되는 정확도가 다르다고 하므로 정반대다.</w:t>
      </w:r>
    </w:p>
    <w:p>
      <w:pPr>
        <w:spacing w:before="0" w:after="20" w:line="269" w:lineRule="auto"/>
        <w:snapToGrid w:val="0"/>
      </w:pPr>
      <w:r>
        <w:rPr>
          <w:rFonts w:ascii="맑은 고딕" w:hAnsi="맑은 고딕" w:eastAsia="맑은 고딕"/>
          <w:b/>
          <w:i w:val="0"/>
          <w:color w:val="DC2626"/>
          <w:sz w:val="17"/>
          <w:u w:val="none"/>
        </w:rPr>
        <w:t>④ measurements of distance do not depend on intention</w:t>
      </w:r>
      <w:r>
        <w:rPr>
          <w:rFonts w:ascii="맑은 고딕" w:hAnsi="맑은 고딕" w:eastAsia="맑은 고딕"/>
          <w:b w:val="0"/>
          <w:i w:val="0"/>
          <w:color w:val="334155"/>
          <w:sz w:val="17"/>
          <w:u w:val="none"/>
        </w:rPr>
        <w:t xml:space="preserve"> — "depends on what I'm intending to do"와 정면 충돌한다.</w:t>
      </w:r>
    </w:p>
    <w:p>
      <w:pPr>
        <w:spacing w:before="0" w:after="20" w:line="269" w:lineRule="auto"/>
        <w:snapToGrid w:val="0"/>
      </w:pPr>
      <w:r>
        <w:rPr>
          <w:rFonts w:ascii="맑은 고딕" w:hAnsi="맑은 고딕" w:eastAsia="맑은 고딕"/>
          <w:b/>
          <w:i w:val="0"/>
          <w:color w:val="DC2626"/>
          <w:sz w:val="17"/>
          <w:u w:val="none"/>
        </w:rPr>
        <w:t>⑤ specific numbers make people believe without question</w:t>
      </w:r>
      <w:r>
        <w:rPr>
          <w:rFonts w:ascii="맑은 고딕" w:hAnsi="맑은 고딕" w:eastAsia="맑은 고딕"/>
          <w:b w:val="0"/>
          <w:i w:val="0"/>
          <w:color w:val="334155"/>
          <w:sz w:val="17"/>
          <w:u w:val="none"/>
        </w:rPr>
        <w:t xml:space="preserve"> — 구체적 숫자를 맹신한다는 내용은 없다. 글은 숫자의 '정밀해 보임'이 아니라 '용도별 충분성'을 논한다.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여섯 자리 유효숫자로도 다음 자릿수의 불확실성은 뉴욕–시카고 거리보다 크다. 그 불확실성이 중요한지는 무엇을 하려는지에 달려 있다.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비교적</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정확한 거리</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인용된 숫자</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몇 분에 뜰지</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궤도를 도는</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precise</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digit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satellite</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"depends on what I'm intending to do with it"과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다음 자릿수가 불확실하며 그 불확실성은 뉴욕–시카고 거리보다 크다고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일출 시각 예측에는 충분하지만 위성 궤도에는 부족하다는 대비와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위성을 보내려면 "more accurately" 알아야 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used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uncertainty</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send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accuracy</w:t>
      </w:r>
    </w:p>
    <w:p>
      <w:pPr>
        <w:spacing w:before="0" w:after="20" w:line="269" w:lineRule="auto"/>
        <w:snapToGrid w:val="0"/>
      </w:pPr>
      <w:r>
        <w:rPr>
          <w:rFonts w:ascii="맑은 고딕" w:hAnsi="맑은 고딕" w:eastAsia="맑은 고딕"/>
          <w:b w:val="0"/>
          <w:i w:val="0"/>
          <w:color w:val="475569"/>
          <w:sz w:val="15"/>
          <w:u w:val="none"/>
        </w:rPr>
        <w:t>Ⓐ "what I'm intending to do with it", Ⓑ "the uncertainty ... is larger than", Ⓒ "send a satellite to orbit", Ⓓ "know distances more accurately"에서 도출한다(Ⓓ는 precision도 가능).</w:t>
      </w:r>
    </w:p>
    <w:p>
      <w:pPr>
        <w:spacing w:before="0" w:after="20" w:line="269" w:lineRule="auto"/>
        <w:snapToGrid w:val="0"/>
      </w:pPr>
      <w:r>
        <w:rPr>
          <w:rFonts w:ascii="맑은 고딕" w:hAnsi="맑은 고딕" w:eastAsia="맑은 고딕"/>
          <w:b w:val="0"/>
          <w:i w:val="0"/>
          <w:sz w:val="17"/>
          <w:u w:val="none"/>
        </w:rPr>
        <w:t>- 5 -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[6] 다음 빈칸에 들어갈 말로 가장 적절한 것은? </w:t>
      </w:r>
      <w:r>
        <w:rPr>
          <w:rFonts w:ascii="맑은 고딕" w:hAnsi="맑은 고딕" w:eastAsia="맑은 고딕"/>
          <w:b/>
          <w:i w:val="0"/>
          <w:color w:val="2C3E63"/>
          <w:sz w:val="20"/>
          <w:u w:val="none"/>
        </w:rPr>
        <w:t>(34번)</w:t>
      </w:r>
    </w:p>
    <w:p>
      <w:pPr>
        <w:spacing w:before="0" w:after="20" w:line="269" w:lineRule="auto"/>
        <w:snapToGrid w:val="0"/>
      </w:pPr>
      <w:r>
        <w:rPr>
          <w:rFonts w:ascii="맑은 고딕" w:hAnsi="맑은 고딕" w:eastAsia="맑은 고딕"/>
          <w:b w:val="0"/>
          <w:i w:val="0"/>
          <w:sz w:val="18"/>
          <w:u w:val="none"/>
        </w:rPr>
        <w:t>Richard Heinberg, an American journalist, argues that in building the renewable energy infrastructure to stop global warming, we are actually involved in one of the greatest change projects in human history. In addition to solar panels and wind turbines, we have to build an alternative transport infrastructure, farming procedures and industrial processes. This transformation cannot happen without fossil fuels. For instance, production of concrete structures and steel elements require amounts of energy that is only possible to produce with fossil energy. Production of solar panels requires scarce and expensive minerals which must be excavated, again requiring the use of fossil fuels. Thus, the harder we push towards a renewable energy system, the faster ____________. This is not only expensive, but also an undermining factor for our efforts to cut global emissions. Heinberg remarks that the cost of building this new energy infrastructure is seldom counted in transition proposals, which tend to focus just on energy supply requirements.</w:t>
      </w:r>
    </w:p>
    <w:p>
      <w:pPr>
        <w:spacing w:before="0" w:after="20" w:line="269" w:lineRule="auto"/>
        <w:snapToGrid w:val="0"/>
      </w:pPr>
      <w:r>
        <w:rPr>
          <w:rFonts w:ascii="맑은 고딕" w:hAnsi="맑은 고딕" w:eastAsia="맑은 고딕"/>
          <w:b w:val="0"/>
          <w:i w:val="0"/>
          <w:sz w:val="15"/>
          <w:u w:val="none"/>
        </w:rPr>
        <w:t>* excavate: 발굴하다</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we are taking full advantage of renewable energy sources</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we have to use fossil energy for the construction process</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we invest in more natural resources for the environment</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we are able to decrease the rate of global warming</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alternative energy markets become competitive</w:t>
      </w:r>
    </w:p>
    <w:p>
      <w:pPr>
        <w:spacing w:before="0" w:after="20" w:line="269" w:lineRule="auto"/>
        <w:snapToGrid w:val="0"/>
      </w:pPr>
      <w:r>
        <w:rPr>
          <w:rFonts w:ascii="맑은 고딕" w:hAnsi="맑은 고딕" w:eastAsia="맑은 고딕"/>
          <w:b w:val="0"/>
          <w:i w:val="0"/>
          <w:sz w:val="17"/>
          <w:u w:val="none"/>
        </w:rPr>
        <w:t xml:space="preserve">미국인 저널리스트인 Richard Heinberg는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를 막기 위해 재생 가능 에너지 기반 시설을 구축할 때, 우리는 실제로 인류 역사상 가장 큰 변화 프로젝트 중 하나에 관여하는 것이라고 주장한다. 태양광 패널과 풍력 터빈에 더하여 우리는 대체 교통 기반 시설, 농업 절차 그리고 산업 프로세스를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이 변화는 화석 연료 없이는 일어날 수 없다. 예를 들어, 콘크리트 구조물과 강철 요소의 생산은 화석 에너지로만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에너지의 양을 필요로 한다. 태양광 패널의 생산은 발굴되어져야 하는 희귀하고 값비싼 광물들을 필요로 하며, 이는 또한 화석 연료 사용을 필요로 한다. 따라서, 우리가 재생 가능 에너지 시스템을 향하여 더 세게 밀고 나아갈수록,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우리는 건설 과정에서 화석 에너지를 사용해야 한다. 이는 단지 비용이 많이 들 뿐만 아니라, 전세계적 배기가스를 줄이려는 우리의 노력을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요인이 된다. Heinberg는 이러한 새로운 에너지 기반 시설을 구축하는 비용이 전환 제안에서 거의 계산되지 않는다고 언급하는데, 이는 에너지 공급 요구 사항에만 집중하는 경향이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an alternative transport infrastructure</w:t>
            </w:r>
          </w:p>
        </w:tc>
        <w:tc>
          <w:tcPr>
            <w:tcW w:type="dxa" w:w="3553"/>
          </w:tcPr>
          <w:p>
            <w:pPr>
              <w:spacing w:line="252" w:lineRule="auto"/>
            </w:pPr>
            <w:r>
              <w:rPr>
                <w:rFonts w:ascii="맑은 고딕" w:hAnsi="맑은 고딕" w:eastAsia="맑은 고딕"/>
                <w:b w:val="0"/>
                <w:i w:val="0"/>
                <w:sz w:val="16"/>
                <w:u w:val="none"/>
              </w:rPr>
              <w:t>대체 교통 기반 시설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push forward</w:t>
            </w:r>
          </w:p>
        </w:tc>
        <w:tc>
          <w:tcPr>
            <w:tcW w:type="dxa" w:w="3553"/>
          </w:tcPr>
          <w:p>
            <w:pPr>
              <w:spacing w:line="252" w:lineRule="auto"/>
            </w:pPr>
            <w:r>
              <w:rPr>
                <w:rFonts w:ascii="맑은 고딕" w:hAnsi="맑은 고딕" w:eastAsia="맑은 고딕"/>
                <w:b w:val="0"/>
                <w:i w:val="0"/>
                <w:sz w:val="16"/>
                <w:u w:val="none"/>
              </w:rPr>
              <w:t>추진하다, 진전시키다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fuel</w:t>
            </w:r>
          </w:p>
        </w:tc>
        <w:tc>
          <w:tcPr>
            <w:tcW w:type="dxa" w:w="3553"/>
          </w:tcPr>
          <w:p>
            <w:pPr>
              <w:spacing w:line="252" w:lineRule="auto"/>
            </w:pPr>
            <w:r>
              <w:rPr>
                <w:rFonts w:ascii="맑은 고딕" w:hAnsi="맑은 고딕" w:eastAsia="맑은 고딕"/>
                <w:b w:val="0"/>
                <w:i w:val="0"/>
                <w:sz w:val="16"/>
                <w:u w:val="none"/>
              </w:rPr>
              <w:t>화석 연료</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an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factor</w:t>
            </w:r>
          </w:p>
        </w:tc>
        <w:tc>
          <w:tcPr>
            <w:tcW w:type="dxa" w:w="3553"/>
          </w:tcPr>
          <w:p>
            <w:pPr>
              <w:spacing w:line="252" w:lineRule="auto"/>
            </w:pPr>
            <w:r>
              <w:rPr>
                <w:rFonts w:ascii="맑은 고딕" w:hAnsi="맑은 고딕" w:eastAsia="맑은 고딕"/>
                <w:b w:val="0"/>
                <w:i w:val="0"/>
                <w:sz w:val="16"/>
                <w:u w:val="none"/>
              </w:rPr>
              <w:t>약화시키는 요인</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cut global emissions</w:t>
            </w:r>
          </w:p>
        </w:tc>
        <w:tc>
          <w:tcPr>
            <w:tcW w:type="dxa" w:w="3553"/>
          </w:tcPr>
          <w:p>
            <w:pPr>
              <w:spacing w:line="252" w:lineRule="auto"/>
            </w:pPr>
            <w:r>
              <w:rPr>
                <w:rFonts w:ascii="맑은 고딕" w:hAnsi="맑은 고딕" w:eastAsia="맑은 고딕"/>
                <w:b w:val="0"/>
                <w:i w:val="0"/>
                <w:sz w:val="16"/>
                <w:u w:val="none"/>
              </w:rPr>
              <w:t>전 세계 배출량을 줄이다</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energy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requirements</w:t>
            </w:r>
          </w:p>
        </w:tc>
        <w:tc>
          <w:tcPr>
            <w:tcW w:type="dxa" w:w="3553"/>
          </w:tcPr>
          <w:p>
            <w:pPr>
              <w:spacing w:line="252" w:lineRule="auto"/>
            </w:pPr>
            <w:r>
              <w:rPr>
                <w:rFonts w:ascii="맑은 고딕" w:hAnsi="맑은 고딕" w:eastAsia="맑은 고딕"/>
                <w:b w:val="0"/>
                <w:i w:val="0"/>
                <w:sz w:val="16"/>
                <w:u w:val="none"/>
              </w:rPr>
              <w:t>에너지 공급에 필요한 요건, 필요량</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Building a renewable energy system requires more than simply installing solar panels and wind turbines. ( )</w:t>
      </w:r>
    </w:p>
    <w:p>
      <w:pPr>
        <w:spacing w:before="0" w:after="20" w:line="269" w:lineRule="auto"/>
        <w:snapToGrid w:val="0"/>
      </w:pPr>
      <w:r>
        <w:rPr>
          <w:rFonts w:ascii="맑은 고딕" w:hAnsi="맑은 고딕" w:eastAsia="맑은 고딕"/>
          <w:b w:val="0"/>
          <w:i w:val="0"/>
          <w:sz w:val="17"/>
          <w:u w:val="none"/>
        </w:rPr>
        <w:t>The construction of renewable energy infrastructure can be completed without using fossil fuels. ( )</w:t>
      </w:r>
    </w:p>
    <w:p>
      <w:pPr>
        <w:spacing w:before="0" w:after="20" w:line="269" w:lineRule="auto"/>
        <w:snapToGrid w:val="0"/>
      </w:pPr>
      <w:r>
        <w:rPr>
          <w:rFonts w:ascii="맑은 고딕" w:hAnsi="맑은 고딕" w:eastAsia="맑은 고딕"/>
          <w:b w:val="0"/>
          <w:i w:val="0"/>
          <w:sz w:val="17"/>
          <w:u w:val="none"/>
        </w:rPr>
        <w:t>Producing materials such as concrete, steel, and solar panels requires significant amounts of energy and resources.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Building renewable energy infrastructure still requires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which can increase costs and undermine efforts to reduce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② we have to use fossil energy for the construction process</w:t>
      </w:r>
      <w:r>
        <w:rPr>
          <w:rFonts w:ascii="맑은 고딕" w:hAnsi="맑은 고딕" w:eastAsia="맑은 고딕"/>
          <w:b w:val="0"/>
          <w:i w:val="0"/>
          <w:color w:val="334155"/>
          <w:sz w:val="17"/>
          <w:u w:val="none"/>
        </w:rPr>
        <w:t xml:space="preserve">. 빈칸 앞은 「Thus(따라서)」로 시작하는 결론이다. 앞선 근거는 ⑴ 이 변화는 화석 연료 없이 불가능하다, ⑵ 콘크리트·강철·태양광 패널 생산이 모두 화석 연료를 요구한다는 것이다. 따라서 재생 에너지로 더 세게 밀어붙일수록 </w:t>
      </w:r>
      <w:r>
        <w:rPr>
          <w:rFonts w:ascii="맑은 고딕" w:hAnsi="맑은 고딕" w:eastAsia="맑은 고딕"/>
          <w:b/>
          <w:i w:val="0"/>
          <w:color w:val="047857"/>
          <w:sz w:val="17"/>
          <w:u w:val="none"/>
        </w:rPr>
        <w:t>건설 과정에서 화석 에너지를 더 빨리 써야 한다</w:t>
      </w:r>
      <w:r>
        <w:rPr>
          <w:rFonts w:ascii="맑은 고딕" w:hAnsi="맑은 고딕" w:eastAsia="맑은 고딕"/>
          <w:b w:val="0"/>
          <w:i w:val="0"/>
          <w:color w:val="334155"/>
          <w:sz w:val="17"/>
          <w:u w:val="none"/>
        </w:rPr>
        <w:t>는 역설이 도출된다. 빈칸 뒤 "This is not only expensive, but also an undermining factor for our efforts to cut global emissions"(비싸고, 배출 감축 노력을 약화시킨다)도 화석 연료 사용을 가리킨다.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taking full advantage of renewable energy sources</w:t>
      </w:r>
      <w:r>
        <w:rPr>
          <w:rFonts w:ascii="맑은 고딕" w:hAnsi="맑은 고딕" w:eastAsia="맑은 고딕"/>
          <w:b w:val="0"/>
          <w:i w:val="0"/>
          <w:color w:val="334155"/>
          <w:sz w:val="17"/>
          <w:u w:val="none"/>
        </w:rPr>
        <w:t xml:space="preserve"> — 긍정적 내용이어서 뒤의 "expensive / undermining factor"와 연결되지 않는다.</w:t>
      </w:r>
    </w:p>
    <w:p>
      <w:pPr>
        <w:spacing w:before="0" w:after="20" w:line="269" w:lineRule="auto"/>
        <w:snapToGrid w:val="0"/>
      </w:pPr>
      <w:r>
        <w:rPr>
          <w:rFonts w:ascii="맑은 고딕" w:hAnsi="맑은 고딕" w:eastAsia="맑은 고딕"/>
          <w:b/>
          <w:i w:val="0"/>
          <w:color w:val="DC2626"/>
          <w:sz w:val="17"/>
          <w:u w:val="none"/>
        </w:rPr>
        <w:t>③ invest in more natural resources for the environment</w:t>
      </w:r>
      <w:r>
        <w:rPr>
          <w:rFonts w:ascii="맑은 고딕" w:hAnsi="맑은 고딕" w:eastAsia="맑은 고딕"/>
          <w:b w:val="0"/>
          <w:i w:val="0"/>
          <w:color w:val="334155"/>
          <w:sz w:val="17"/>
          <w:u w:val="none"/>
        </w:rPr>
        <w:t xml:space="preserve"> — 환경을 위한 자원 투자는 글에 없는 내용이다.</w:t>
      </w:r>
    </w:p>
    <w:p>
      <w:pPr>
        <w:spacing w:before="0" w:after="20" w:line="269" w:lineRule="auto"/>
        <w:snapToGrid w:val="0"/>
      </w:pPr>
      <w:r>
        <w:rPr>
          <w:rFonts w:ascii="맑은 고딕" w:hAnsi="맑은 고딕" w:eastAsia="맑은 고딕"/>
          <w:b/>
          <w:i w:val="0"/>
          <w:color w:val="DC2626"/>
          <w:sz w:val="17"/>
          <w:u w:val="none"/>
        </w:rPr>
        <w:t>④ decrease the rate of global warming</w:t>
      </w:r>
      <w:r>
        <w:rPr>
          <w:rFonts w:ascii="맑은 고딕" w:hAnsi="맑은 고딕" w:eastAsia="맑은 고딕"/>
          <w:b w:val="0"/>
          <w:i w:val="0"/>
          <w:color w:val="334155"/>
          <w:sz w:val="17"/>
          <w:u w:val="none"/>
        </w:rPr>
        <w:t xml:space="preserve"> — 온난화 완화라면 배출 감축 노력을 '약화'시킬 수 없다. 논리 모순.</w:t>
      </w:r>
    </w:p>
    <w:p>
      <w:pPr>
        <w:spacing w:before="0" w:after="20" w:line="269" w:lineRule="auto"/>
        <w:snapToGrid w:val="0"/>
      </w:pPr>
      <w:r>
        <w:rPr>
          <w:rFonts w:ascii="맑은 고딕" w:hAnsi="맑은 고딕" w:eastAsia="맑은 고딕"/>
          <w:b/>
          <w:i w:val="0"/>
          <w:color w:val="DC2626"/>
          <w:sz w:val="17"/>
          <w:u w:val="none"/>
        </w:rPr>
        <w:t>⑤ alternative energy markets become competitive</w:t>
      </w:r>
      <w:r>
        <w:rPr>
          <w:rFonts w:ascii="맑은 고딕" w:hAnsi="맑은 고딕" w:eastAsia="맑은 고딕"/>
          <w:b w:val="0"/>
          <w:i w:val="0"/>
          <w:color w:val="334155"/>
          <w:sz w:val="17"/>
          <w:u w:val="none"/>
        </w:rPr>
        <w:t xml:space="preserve"> — 시장 경쟁력은 언급되지 않았다.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재생 에너지 인프라 구축 자체가 화석 연료에 의존하며, 이 비용은 전환 제안에서 거의 계산되지 않는다.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지구 온난화</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구축해야 한다</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생산 가능한</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더 빨리</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약화시키는</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fossil</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undermining</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supply</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"In addition to solar panels and wind turbines, we have to build ..."과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"This transformation cannot happen without fossil fuels"라고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콘크리트·강철·태양광 패널 생산이 화석 에너지·희귀 광물을 요구한다고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fossil fuels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global emissions</w:t>
      </w:r>
    </w:p>
    <w:p>
      <w:pPr>
        <w:spacing w:before="0" w:after="20" w:line="269" w:lineRule="auto"/>
        <w:snapToGrid w:val="0"/>
      </w:pPr>
      <w:r>
        <w:rPr>
          <w:rFonts w:ascii="맑은 고딕" w:hAnsi="맑은 고딕" w:eastAsia="맑은 고딕"/>
          <w:b w:val="0"/>
          <w:i w:val="0"/>
          <w:color w:val="475569"/>
          <w:sz w:val="15"/>
          <w:u w:val="none"/>
        </w:rPr>
        <w:t>Ⓐ "cannot happen without fossil fuels", Ⓑ "our efforts to cut global emissions"에서 도출한다.</w:t>
      </w:r>
    </w:p>
    <w:p>
      <w:pPr>
        <w:spacing w:before="0" w:after="20" w:line="269" w:lineRule="auto"/>
        <w:snapToGrid w:val="0"/>
      </w:pPr>
      <w:r>
        <w:rPr>
          <w:rFonts w:ascii="맑은 고딕" w:hAnsi="맑은 고딕" w:eastAsia="맑은 고딕"/>
          <w:b w:val="0"/>
          <w:i w:val="0"/>
          <w:sz w:val="17"/>
          <w:u w:val="none"/>
        </w:rPr>
        <w:t>- 6 -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[7] 다음 글에서 전체 흐름과 관계없는 문장은? </w:t>
      </w:r>
      <w:r>
        <w:rPr>
          <w:rFonts w:ascii="맑은 고딕" w:hAnsi="맑은 고딕" w:eastAsia="맑은 고딕"/>
          <w:b/>
          <w:i w:val="0"/>
          <w:color w:val="2C3E63"/>
          <w:sz w:val="20"/>
          <w:u w:val="none"/>
        </w:rPr>
        <w:t>(35번)</w:t>
      </w:r>
    </w:p>
    <w:p>
      <w:pPr>
        <w:spacing w:before="0" w:after="20" w:line="269" w:lineRule="auto"/>
        <w:snapToGrid w:val="0"/>
      </w:pPr>
      <w:r>
        <w:rPr>
          <w:rFonts w:ascii="맑은 고딕" w:hAnsi="맑은 고딕" w:eastAsia="맑은 고딕"/>
          <w:b w:val="0"/>
          <w:i w:val="0"/>
          <w:sz w:val="18"/>
          <w:u w:val="none"/>
        </w:rPr>
        <w:t xml:space="preserve">Humans for centuries have dreamed of machines that could become intelligent and make human-like decisions. There have been myths about robots, automatons, and artificial beings since ancient Greece (e.g., the myth of Pandora, who released ills upon the world).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Likewise, literature throughout history has dreamed of creating human-like creatures and thinking machines (e.g., Mary Shelley's </w:t>
      </w:r>
      <w:r>
        <w:rPr>
          <w:rFonts w:ascii="맑은 고딕" w:hAnsi="맑은 고딕" w:eastAsia="맑은 고딕"/>
          <w:b w:val="0"/>
          <w:i/>
          <w:sz w:val="18"/>
          <w:u w:val="none"/>
        </w:rPr>
        <w:t>Frankenstein</w:t>
      </w:r>
      <w:r>
        <w:rPr>
          <w:rFonts w:ascii="맑은 고딕" w:hAnsi="맑은 고딕" w:eastAsia="맑은 고딕"/>
          <w:b w:val="0"/>
          <w:i w:val="0"/>
          <w:sz w:val="18"/>
          <w:u w:val="none"/>
        </w:rPr>
        <w:t xml:space="preserve">).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In 1950, British mathematician Alan Turing asked whether machines could think and reason like humans and then developed the Turing test to measure a machine's intelligence and whether the machines can think autonomously.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A few years later, MIT professor John McCarthy coined "artificial intelligence," replacing the previously used expression "automata studies."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But artificial intelligence didn't stop there; its first major appearance was in a movie where feeling artificial intelligence replaced human characters with robots.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Since then, artificial intelligence has become the study and practice of "making intelligent machines" that are programmed to think like humans — endowed by their creators with reasoning and learning.</w:t>
      </w:r>
    </w:p>
    <w:p>
      <w:pPr>
        <w:spacing w:before="0" w:after="20" w:line="269" w:lineRule="auto"/>
        <w:snapToGrid w:val="0"/>
      </w:pPr>
      <w:r>
        <w:rPr>
          <w:rFonts w:ascii="맑은 고딕" w:hAnsi="맑은 고딕" w:eastAsia="맑은 고딕"/>
          <w:b w:val="0"/>
          <w:i w:val="0"/>
          <w:sz w:val="15"/>
          <w:u w:val="none"/>
        </w:rPr>
        <w:t>* automaton: 자동 장치 ** endow: 부여하다</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pPr>
      <w:r>
        <w:rPr>
          <w:rFonts w:ascii="맑은 고딕" w:hAnsi="맑은 고딕" w:eastAsia="맑은 고딕"/>
          <w:b/>
          <w:i w:val="0"/>
          <w:sz w:val="18"/>
          <w:u w:val="none"/>
        </w:rPr>
        <w:t>④</w:t>
      </w:r>
    </w:p>
    <w:p>
      <w:pPr>
        <w:spacing w:before="0" w:after="20" w:line="269" w:lineRule="auto"/>
        <w:snapToGrid w:val="0"/>
      </w:pPr>
      <w:r>
        <w:rPr>
          <w:rFonts w:ascii="맑은 고딕" w:hAnsi="맑은 고딕" w:eastAsia="맑은 고딕"/>
          <w:b/>
          <w:i w:val="0"/>
          <w:sz w:val="18"/>
          <w:u w:val="none"/>
        </w:rPr>
        <w:t>⑤</w:t>
      </w:r>
    </w:p>
    <w:p>
      <w:pPr>
        <w:spacing w:before="0" w:after="20" w:line="269" w:lineRule="auto"/>
        <w:snapToGrid w:val="0"/>
      </w:pPr>
      <w:r>
        <w:rPr>
          <w:rFonts w:ascii="맑은 고딕" w:hAnsi="맑은 고딕" w:eastAsia="맑은 고딕"/>
          <w:b w:val="0"/>
          <w:i w:val="0"/>
          <w:sz w:val="17"/>
          <w:u w:val="none"/>
        </w:rPr>
        <w:t xml:space="preserve">인간은 수세기동안 지능적이게 될 수 있고 인간과 같은 결정을 내릴 수 있는 기계를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 고대 그리스 이래로 로봇, 자동 장치, 인공 생명체에 대한 신화가 존재해 왔다. (예를 들면, 세상에 불행을 퍼뜨린 Pandora의 신화). 마찬가지로,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문학은 인간과 같은 생명체와 사고하는 기계를 창조하는 꿈을 꿔왔다. (예를 들면, Mary Shelley의 '프랑켄슈타인'). 1950년, 영국의 수학자 Alan Turing은 기계가 인간처럼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추론할 수 있는지 물었고, 그 다음에 기계의 지능과 기계가 자율적으로 사고할 수 있는지를 측정하기 위해 튜링 테스트를 개발했다. 몇 년 후, MIT 교수 John McCarthy는 이전에 사용된 '자동 장치 연구'라는 표현을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'인공지능'이라는 표현을 만들어냈다. (하지만 인공지능은 거기서 멈추지 않았다. 그것의 첫 주요 출현은 감정을 느끼는 인공지능이 인간 배역을 로봇으로 대체했던 영화에서였다.) 그 이후로, 인공지능은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사고하도록 프로그램화된 즉, 그들의 창조자들에 의해 추론과 학습 능력을 부여받은 '지능적인 기계 만들기'에 대한 연구와 실행이 되었다.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release ills upon the world</w:t>
            </w:r>
          </w:p>
        </w:tc>
        <w:tc>
          <w:tcPr>
            <w:tcW w:type="dxa" w:w="3553"/>
          </w:tcPr>
          <w:p>
            <w:pPr>
              <w:spacing w:line="252" w:lineRule="auto"/>
            </w:pPr>
            <w:r>
              <w:rPr>
                <w:rFonts w:ascii="맑은 고딕" w:hAnsi="맑은 고딕" w:eastAsia="맑은 고딕"/>
                <w:b w:val="0"/>
                <w:i w:val="0"/>
                <w:sz w:val="16"/>
                <w:u w:val="none"/>
              </w:rPr>
              <w:t>세상에 악을 퍼뜨리다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color w:val="64748B"/>
                <w:sz w:val="13"/>
                <w:u w:val="none"/>
              </w:rPr>
              <w:t>6</w:t>
            </w:r>
          </w:p>
        </w:tc>
        <w:tc>
          <w:tcPr>
            <w:tcW w:type="dxa" w:w="3553"/>
          </w:tcPr>
          <w:p>
            <w:pPr>
              <w:spacing w:line="252" w:lineRule="auto"/>
            </w:pPr>
            <w:r>
              <w:rPr>
                <w:rFonts w:ascii="맑은 고딕" w:hAnsi="맑은 고딕" w:eastAsia="맑은 고딕"/>
                <w:b w:val="0"/>
                <w:i w:val="0"/>
                <w:sz w:val="16"/>
                <w:u w:val="none"/>
              </w:rPr>
              <w:t>자율적으로, 스스로 판단하여</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a word/expression</w:t>
            </w:r>
          </w:p>
        </w:tc>
        <w:tc>
          <w:tcPr>
            <w:tcW w:type="dxa" w:w="3553"/>
          </w:tcPr>
          <w:p>
            <w:pPr>
              <w:spacing w:line="252" w:lineRule="auto"/>
            </w:pPr>
            <w:r>
              <w:rPr>
                <w:rFonts w:ascii="맑은 고딕" w:hAnsi="맑은 고딕" w:eastAsia="맑은 고딕"/>
                <w:b w:val="0"/>
                <w:i w:val="0"/>
                <w:sz w:val="16"/>
                <w:u w:val="none"/>
              </w:rPr>
              <w:t>단어/표현을 만들어 내다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A with B</w:t>
            </w:r>
          </w:p>
        </w:tc>
        <w:tc>
          <w:tcPr>
            <w:tcW w:type="dxa" w:w="3553"/>
          </w:tcPr>
          <w:p>
            <w:pPr>
              <w:spacing w:line="252" w:lineRule="auto"/>
            </w:pPr>
            <w:r>
              <w:rPr>
                <w:rFonts w:ascii="맑은 고딕" w:hAnsi="맑은 고딕" w:eastAsia="맑은 고딕"/>
                <w:b w:val="0"/>
                <w:i w:val="0"/>
                <w:sz w:val="16"/>
                <w:u w:val="none"/>
              </w:rPr>
              <w:t>A를 B로 대체하다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be programmed to ~</w:t>
            </w:r>
          </w:p>
        </w:tc>
        <w:tc>
          <w:tcPr>
            <w:tcW w:type="dxa" w:w="3553"/>
          </w:tcPr>
          <w:p>
            <w:pPr>
              <w:spacing w:line="252" w:lineRule="auto"/>
            </w:pPr>
            <w:r>
              <w:rPr>
                <w:rFonts w:ascii="맑은 고딕" w:hAnsi="맑은 고딕" w:eastAsia="맑은 고딕"/>
                <w:b w:val="0"/>
                <w:i w:val="0"/>
                <w:sz w:val="16"/>
                <w:u w:val="none"/>
              </w:rPr>
              <w:t>~하도록 프로그램되다</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sz w:val="16"/>
                <w:u w:val="none"/>
              </w:rPr>
              <w:t xml:space="preserve">to be </w:t>
            </w:r>
            <w:r>
              <w:br/>
            </w:r>
            <w:r>
              <w:rPr>
                <w:rFonts w:ascii="맑은 고딕" w:hAnsi="맑은 고딕" w:eastAsia="맑은 고딕"/>
                <w:b w:val="0"/>
                <w:i w:val="0"/>
                <w:color w:val="64748B"/>
                <w:sz w:val="13"/>
                <w:u w:val="none"/>
              </w:rPr>
              <w:t>9</w:t>
            </w:r>
            <w:r>
              <w:br/>
            </w:r>
            <w:r>
              <w:rPr>
                <w:rFonts w:ascii="맑은 고딕" w:hAnsi="맑은 고딕" w:eastAsia="맑은 고딕"/>
                <w:b w:val="0"/>
                <w:i w:val="0"/>
                <w:sz w:val="16"/>
                <w:u w:val="none"/>
              </w:rPr>
              <w:t xml:space="preserve"> with</w:t>
            </w:r>
          </w:p>
        </w:tc>
        <w:tc>
          <w:tcPr>
            <w:tcW w:type="dxa" w:w="3553"/>
          </w:tcPr>
          <w:p>
            <w:pPr>
              <w:spacing w:line="252" w:lineRule="auto"/>
            </w:pPr>
            <w:r>
              <w:rPr>
                <w:rFonts w:ascii="맑은 고딕" w:hAnsi="맑은 고딕" w:eastAsia="맑은 고딕"/>
                <w:b w:val="0"/>
                <w:i w:val="0"/>
                <w:sz w:val="16"/>
                <w:u w:val="none"/>
              </w:rPr>
              <w:t>~을 부여받다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People have imagined intelligent and human-like machines for centuries. ( )</w:t>
      </w:r>
    </w:p>
    <w:p>
      <w:pPr>
        <w:spacing w:before="0" w:after="20" w:line="269" w:lineRule="auto"/>
        <w:snapToGrid w:val="0"/>
      </w:pPr>
      <w:r>
        <w:rPr>
          <w:rFonts w:ascii="맑은 고딕" w:hAnsi="맑은 고딕" w:eastAsia="맑은 고딕"/>
          <w:b w:val="0"/>
          <w:i w:val="0"/>
          <w:sz w:val="17"/>
          <w:u w:val="none"/>
        </w:rPr>
        <w:t>Alan Turing developed a test to examine whether machines could think and reason like humans. ( )</w:t>
      </w:r>
    </w:p>
    <w:p>
      <w:pPr>
        <w:spacing w:before="0" w:after="20" w:line="269" w:lineRule="auto"/>
        <w:snapToGrid w:val="0"/>
      </w:pPr>
      <w:r>
        <w:rPr>
          <w:rFonts w:ascii="맑은 고딕" w:hAnsi="맑은 고딕" w:eastAsia="맑은 고딕"/>
          <w:b w:val="0"/>
          <w:i w:val="0"/>
          <w:sz w:val="17"/>
          <w:u w:val="none"/>
        </w:rPr>
        <w:t>John McCarthy introduced the term "artificial intelligence" in the 1950s. ( )</w:t>
      </w:r>
    </w:p>
    <w:p>
      <w:pPr>
        <w:spacing w:before="0" w:after="20" w:line="269" w:lineRule="auto"/>
        <w:snapToGrid w:val="0"/>
      </w:pPr>
      <w:r>
        <w:rPr>
          <w:rFonts w:ascii="맑은 고딕" w:hAnsi="맑은 고딕" w:eastAsia="맑은 고딕"/>
          <w:b w:val="0"/>
          <w:i w:val="0"/>
          <w:sz w:val="17"/>
          <w:u w:val="none"/>
        </w:rPr>
        <w:t>Artificial intelligence was originally created to replace human characters in movies with robots.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Humans have long dreamed of creating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machines that can think like humans. In 1950, Alan Turing developed a test to measure machine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and reasoning. A few years later, John McCarthy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the term "artificial intelligence." Today, AI focuses on creating intelligent machines that can Ⓓ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 xml:space="preserve"> and learn like humans.</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④</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④</w:t>
      </w:r>
      <w:r>
        <w:rPr>
          <w:rFonts w:ascii="맑은 고딕" w:hAnsi="맑은 고딕" w:eastAsia="맑은 고딕"/>
          <w:b w:val="0"/>
          <w:i w:val="0"/>
          <w:color w:val="334155"/>
          <w:sz w:val="17"/>
          <w:u w:val="none"/>
        </w:rPr>
        <w:t xml:space="preserve">. 글은 「신화(고대 그리스) → 문학(프랑켄슈타인) → 1950년 튜링 → 몇 년 뒤 McCarthy의 용어 창안 → 그 이후(Since then) AI 연구의 정의」로 이어지는 </w:t>
      </w:r>
      <w:r>
        <w:rPr>
          <w:rFonts w:ascii="맑은 고딕" w:hAnsi="맑은 고딕" w:eastAsia="맑은 고딕"/>
          <w:b/>
          <w:i w:val="0"/>
          <w:color w:val="047857"/>
          <w:sz w:val="17"/>
          <w:u w:val="none"/>
        </w:rPr>
        <w:t>지능형 기계에 대한 인류의 꿈과 AI의 학문적 성립 과정</w:t>
      </w:r>
      <w:r>
        <w:rPr>
          <w:rFonts w:ascii="맑은 고딕" w:hAnsi="맑은 고딕" w:eastAsia="맑은 고딕"/>
          <w:b w:val="0"/>
          <w:i w:val="0"/>
          <w:color w:val="334155"/>
          <w:sz w:val="17"/>
          <w:u w:val="none"/>
        </w:rPr>
        <w:t xml:space="preserve">을 시간순으로 서술한다. ④는 갑자기 'AI의 첫 주요 출현이 영화였다'며 </w:t>
      </w:r>
      <w:r>
        <w:rPr>
          <w:rFonts w:ascii="맑은 고딕" w:hAnsi="맑은 고딕" w:eastAsia="맑은 고딕"/>
          <w:b/>
          <w:i w:val="0"/>
          <w:color w:val="DC2626"/>
          <w:sz w:val="17"/>
          <w:u w:val="none"/>
        </w:rPr>
        <w:t>영화 속 로봇 배역</w:t>
      </w:r>
      <w:r>
        <w:rPr>
          <w:rFonts w:ascii="맑은 고딕" w:hAnsi="맑은 고딕" w:eastAsia="맑은 고딕"/>
          <w:b w:val="0"/>
          <w:i w:val="0"/>
          <w:color w:val="334155"/>
          <w:sz w:val="17"/>
          <w:u w:val="none"/>
        </w:rPr>
        <w:t>이라는 대중문화 이야기로 빠져 흐름을 끊는다. ④를 빼면 ③(용어 창안) 바로 뒤에 ⑤ "Since then(그 이후로) AI는 ~의 연구와 실행이 되었다"가 자연스럽게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047857"/>
          <w:sz w:val="17"/>
          <w:u w:val="none"/>
        </w:rPr>
        <w:t>①</w:t>
      </w:r>
      <w:r>
        <w:rPr>
          <w:rFonts w:ascii="맑은 고딕" w:hAnsi="맑은 고딕" w:eastAsia="맑은 고딕"/>
          <w:b w:val="0"/>
          <w:i w:val="0"/>
          <w:color w:val="334155"/>
          <w:sz w:val="17"/>
          <w:u w:val="none"/>
        </w:rPr>
        <w:t xml:space="preserve"> — Likewise로 앞의 신화와 문학을 연결. 지능형 존재에 대한 오랜 꿈의 두 번째 사례.</w:t>
      </w:r>
    </w:p>
    <w:p>
      <w:pPr>
        <w:spacing w:before="0" w:after="20" w:line="269" w:lineRule="auto"/>
        <w:snapToGrid w:val="0"/>
      </w:pPr>
      <w:r>
        <w:rPr>
          <w:rFonts w:ascii="맑은 고딕" w:hAnsi="맑은 고딕" w:eastAsia="맑은 고딕"/>
          <w:b/>
          <w:i w:val="0"/>
          <w:color w:val="047857"/>
          <w:sz w:val="17"/>
          <w:u w:val="none"/>
        </w:rPr>
        <w:t>②</w:t>
      </w:r>
      <w:r>
        <w:rPr>
          <w:rFonts w:ascii="맑은 고딕" w:hAnsi="맑은 고딕" w:eastAsia="맑은 고딕"/>
          <w:b w:val="0"/>
          <w:i w:val="0"/>
          <w:color w:val="334155"/>
          <w:sz w:val="17"/>
          <w:u w:val="none"/>
        </w:rPr>
        <w:t xml:space="preserve"> — 꿈이 과학적 질문(튜링 테스트)으로 구체화된 전환점.</w:t>
      </w:r>
    </w:p>
    <w:p>
      <w:pPr>
        <w:spacing w:before="0" w:after="20" w:line="269" w:lineRule="auto"/>
        <w:snapToGrid w:val="0"/>
      </w:pPr>
      <w:r>
        <w:rPr>
          <w:rFonts w:ascii="맑은 고딕" w:hAnsi="맑은 고딕" w:eastAsia="맑은 고딕"/>
          <w:b/>
          <w:i w:val="0"/>
          <w:color w:val="047857"/>
          <w:sz w:val="17"/>
          <w:u w:val="none"/>
        </w:rPr>
        <w:t>③</w:t>
      </w:r>
      <w:r>
        <w:rPr>
          <w:rFonts w:ascii="맑은 고딕" w:hAnsi="맑은 고딕" w:eastAsia="맑은 고딕"/>
          <w:b w:val="0"/>
          <w:i w:val="0"/>
          <w:color w:val="334155"/>
          <w:sz w:val="17"/>
          <w:u w:val="none"/>
        </w:rPr>
        <w:t xml:space="preserve"> — 'artificial intelligence'라는 용어의 탄생. ⑤의 "Since then"이 받는 시점.</w:t>
      </w:r>
    </w:p>
    <w:p>
      <w:pPr>
        <w:spacing w:before="0" w:after="20" w:line="269" w:lineRule="auto"/>
        <w:snapToGrid w:val="0"/>
      </w:pP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 xml:space="preserve"> — 오늘날 AI의 정의로 글을 마무리.</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val="0"/>
          <w:i w:val="0"/>
          <w:color w:val="334155"/>
          <w:sz w:val="17"/>
          <w:u w:val="none"/>
        </w:rPr>
        <w:t xml:space="preserve">무관한 문장 유형은 </w:t>
      </w:r>
      <w:r>
        <w:rPr>
          <w:rFonts w:ascii="맑은 고딕" w:hAnsi="맑은 고딕" w:eastAsia="맑은 고딕"/>
          <w:b/>
          <w:i w:val="0"/>
          <w:color w:val="334155"/>
          <w:sz w:val="17"/>
          <w:u w:val="none"/>
        </w:rPr>
        <w:t>연결어(Since then, Likewise)</w:t>
      </w:r>
      <w:r>
        <w:rPr>
          <w:rFonts w:ascii="맑은 고딕" w:hAnsi="맑은 고딕" w:eastAsia="맑은 고딕"/>
          <w:b w:val="0"/>
          <w:i w:val="0"/>
          <w:color w:val="334155"/>
          <w:sz w:val="17"/>
          <w:u w:val="none"/>
        </w:rPr>
        <w:t>가 무엇을 가리키는지 확인한다. 후보 문장을 빼고 앞뒤가 매끄럽게 붙으면 정답이다.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꿈꿔왔다</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역사를 통틀어</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생각하고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대체하여</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인간처럼</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autonomously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coin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replace</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endowed</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 "Humans for centuries have dreamed of machines ..."과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"developed the Turing test to measure a machine's intelligence"와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1950년 튜링 "A few years later" McCarthy가 용어를 만들었으므로 1950년대다.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그 내용은 흐름과 무관한 ④ 문장의 것이며, 글의 주장도 아니다. AI는 "making intelligent machines"의 연구·실행이다.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intelligent</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intelligence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coined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think</w:t>
      </w:r>
    </w:p>
    <w:p>
      <w:pPr>
        <w:spacing w:before="0" w:after="20" w:line="269" w:lineRule="auto"/>
        <w:snapToGrid w:val="0"/>
      </w:pPr>
      <w:r>
        <w:rPr>
          <w:rFonts w:ascii="맑은 고딕" w:hAnsi="맑은 고딕" w:eastAsia="맑은 고딕"/>
          <w:b w:val="0"/>
          <w:i w:val="0"/>
          <w:color w:val="475569"/>
          <w:sz w:val="15"/>
          <w:u w:val="none"/>
        </w:rPr>
        <w:t>Ⓐ "machines that could become intelligent", Ⓑ "measure a machine's intelligence", Ⓒ "coined 'artificial intelligence'", Ⓓ "programmed to think like humans"에서 도출한다.</w:t>
      </w:r>
    </w:p>
    <w:p>
      <w:pPr>
        <w:spacing w:before="0" w:after="20" w:line="269" w:lineRule="auto"/>
        <w:snapToGrid w:val="0"/>
      </w:pPr>
      <w:r>
        <w:rPr>
          <w:rFonts w:ascii="맑은 고딕" w:hAnsi="맑은 고딕" w:eastAsia="맑은 고딕"/>
          <w:b w:val="0"/>
          <w:i w:val="0"/>
          <w:sz w:val="17"/>
          <w:u w:val="none"/>
        </w:rPr>
        <w:t>- 7 -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[8] 주어진 글 다음에 이어질 글의 순서로 가장 적절한 것은? </w:t>
      </w:r>
      <w:r>
        <w:rPr>
          <w:rFonts w:ascii="맑은 고딕" w:hAnsi="맑은 고딕" w:eastAsia="맑은 고딕"/>
          <w:b/>
          <w:i w:val="0"/>
          <w:color w:val="2C3E63"/>
          <w:sz w:val="20"/>
          <w:u w:val="none"/>
        </w:rPr>
        <w:t>(36번)</w:t>
      </w:r>
    </w:p>
    <w:p>
      <w:pPr>
        <w:spacing w:before="0" w:after="20" w:line="269" w:lineRule="auto"/>
        <w:snapToGrid w:val="0"/>
      </w:pPr>
      <w:r>
        <w:rPr>
          <w:rFonts w:ascii="맑은 고딕" w:hAnsi="맑은 고딕" w:eastAsia="맑은 고딕"/>
          <w:b w:val="0"/>
          <w:i w:val="0"/>
          <w:sz w:val="18"/>
          <w:u w:val="none"/>
        </w:rPr>
        <w:t>The desert tortoise has a simple solution for coping with Death Valley's extreme heat: It avoids it.</w:t>
      </w:r>
    </w:p>
    <w:p>
      <w:pPr>
        <w:spacing w:before="0" w:after="20" w:line="269" w:lineRule="auto"/>
        <w:snapToGrid w:val="0"/>
      </w:pPr>
      <w:r>
        <w:rPr>
          <w:rFonts w:ascii="맑은 고딕" w:hAnsi="맑은 고딕" w:eastAsia="맑은 고딕"/>
          <w:b/>
          <w:i w:val="0"/>
          <w:sz w:val="18"/>
          <w:u w:val="none"/>
        </w:rPr>
        <w:t>(A)</w:t>
      </w:r>
      <w:r>
        <w:rPr>
          <w:rFonts w:ascii="맑은 고딕" w:hAnsi="맑은 고딕" w:eastAsia="맑은 고딕"/>
          <w:b w:val="0"/>
          <w:i w:val="0"/>
          <w:sz w:val="18"/>
          <w:u w:val="none"/>
        </w:rPr>
        <w:t xml:space="preserve"> But to stay supplied with water through its extended hibernation, the reptile relies on something else — its highly sophisticated bladder. Unlike most animals, the tortoise's bladder acts as a holding tank, allowing it to reabsorb water back into its body. Incredibly, a desert tortoise can go a full year without taking in any freshwater at all.</w:t>
      </w:r>
    </w:p>
    <w:p>
      <w:pPr>
        <w:spacing w:before="0" w:after="20" w:line="269" w:lineRule="auto"/>
        <w:snapToGrid w:val="0"/>
      </w:pPr>
      <w:r>
        <w:rPr>
          <w:rFonts w:ascii="맑은 고딕" w:hAnsi="맑은 고딕" w:eastAsia="맑은 고딕"/>
          <w:b/>
          <w:i w:val="0"/>
          <w:sz w:val="18"/>
          <w:u w:val="none"/>
        </w:rPr>
        <w:t>(B)</w:t>
      </w:r>
      <w:r>
        <w:rPr>
          <w:rFonts w:ascii="맑은 고딕" w:hAnsi="맑은 고딕" w:eastAsia="맑은 고딕"/>
          <w:b w:val="0"/>
          <w:i w:val="0"/>
          <w:sz w:val="18"/>
          <w:u w:val="none"/>
        </w:rPr>
        <w:t xml:space="preserve"> The slow-moving creature hibernates during the winter and stays in its tunnel for much of the summer, meaning that it spends more than 90 percent of its life immobile. In fact, the tortoise usually only surfaces after a good rain. Then, it gets to work. The tortoise stocks up on water by eating plants and digging holes to collect rain.</w:t>
      </w:r>
    </w:p>
    <w:p>
      <w:pPr>
        <w:spacing w:before="0" w:after="20" w:line="269" w:lineRule="auto"/>
        <w:snapToGrid w:val="0"/>
      </w:pPr>
      <w:r>
        <w:rPr>
          <w:rFonts w:ascii="맑은 고딕" w:hAnsi="맑은 고딕" w:eastAsia="맑은 고딕"/>
          <w:b/>
          <w:i w:val="0"/>
          <w:sz w:val="18"/>
          <w:u w:val="none"/>
        </w:rPr>
        <w:t>(C)</w:t>
      </w:r>
      <w:r>
        <w:rPr>
          <w:rFonts w:ascii="맑은 고딕" w:hAnsi="맑은 고딕" w:eastAsia="맑은 고딕"/>
          <w:b w:val="0"/>
          <w:i w:val="0"/>
          <w:sz w:val="18"/>
          <w:u w:val="none"/>
        </w:rPr>
        <w:t xml:space="preserve"> And because its bladder is so important to a tortoise's survival, park rangers often remind visitors not to stop and help the slow-movers across the road. Tortoises become so terrified when people pick them up that they empty their bladders, losing their precious water reserves.</w:t>
      </w:r>
    </w:p>
    <w:p>
      <w:pPr>
        <w:spacing w:before="0" w:after="20" w:line="269" w:lineRule="auto"/>
        <w:snapToGrid w:val="0"/>
      </w:pPr>
      <w:r>
        <w:rPr>
          <w:rFonts w:ascii="맑은 고딕" w:hAnsi="맑은 고딕" w:eastAsia="맑은 고딕"/>
          <w:b w:val="0"/>
          <w:i w:val="0"/>
          <w:sz w:val="15"/>
          <w:u w:val="none"/>
        </w:rPr>
        <w:t>* hibernation: 동면 ** bladder: 방광</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(A) - (C) - (B)</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(B) - (A) - (C)</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(B) - (C) - (A)</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(C) - (A) - (B)</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 - (B) - (A)</w:t>
      </w:r>
    </w:p>
    <w:p>
      <w:pPr>
        <w:spacing w:before="0" w:after="20" w:line="269" w:lineRule="auto"/>
        <w:snapToGrid w:val="0"/>
      </w:pPr>
      <w:r>
        <w:rPr>
          <w:rFonts w:ascii="맑은 고딕" w:hAnsi="맑은 고딕" w:eastAsia="맑은 고딕"/>
          <w:b w:val="0"/>
          <w:i w:val="0"/>
          <w:sz w:val="17"/>
          <w:u w:val="none"/>
        </w:rPr>
        <w:t xml:space="preserve">사막거북은 Death Valley의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를 극복하기 위해 간단한 해결책을 가지고 있는데 그것은 더위를 피하는 것이다. (B) 그 느리게 움직이는 생명체는 겨울에는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대부분의 여름에는 그것의 굴 속에서 보내는데 이는 그 생의 90퍼센트 이상을 움직이지 않은 채로 보낸다는 것을 의미한다. 사실, 거북은 보통 충분한 비가 온 후에만 밖으로 나온다. 그 다음에 그것은 활동을 시작한다. 거북은 식물을 먹고, 빗물을 모으기 위한 구멍을 팜으로써 물을 비축한다. (A) 하지만 그것의 장기간에 걸친 동면 동안 수분이 공급된 채로 지내기 위해, 이 파충류는 다른 것에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즉, 그것의 매우 정교한 방광이다. 대부분의 동물과 달리, 거북의 방광은 보관 탱크로서의 역할을 하며, 그것이 그것의 몸으로 물을 다시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있게 한다. 놀랍게도, 사막거북은 1년 내내 담수를 전혀 섭취하지 않고도 살아갈 수 있다. (C) 그리고 그것의 방광이 거북의 생존에 매우 중요하기 때문에, 공원 순찰대원들은 종종 방문객들에게 멈추어 그 느리게 움직이는 것을 도로를 건너도록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않을 것을 상기시킨다. 거북은 사람들이 그들을 들어올릴 때 너무 겁을 먹어 그들의 방광을 비워버리고, 소중한 저장된 물을 잃게 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to get to work</w:t>
            </w:r>
          </w:p>
        </w:tc>
        <w:tc>
          <w:tcPr>
            <w:tcW w:type="dxa" w:w="3553"/>
          </w:tcPr>
          <w:p>
            <w:pPr>
              <w:spacing w:line="252" w:lineRule="auto"/>
            </w:pPr>
            <w:r>
              <w:rPr>
                <w:rFonts w:ascii="맑은 고딕" w:hAnsi="맑은 고딕" w:eastAsia="맑은 고딕"/>
                <w:b w:val="0"/>
                <w:i w:val="0"/>
                <w:sz w:val="16"/>
                <w:u w:val="none"/>
              </w:rPr>
              <w:t>활동을 시작하다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stock up on water</w:t>
            </w:r>
          </w:p>
        </w:tc>
        <w:tc>
          <w:tcPr>
            <w:tcW w:type="dxa" w:w="3553"/>
          </w:tcPr>
          <w:p>
            <w:pPr>
              <w:spacing w:line="252" w:lineRule="auto"/>
            </w:pPr>
            <w:r>
              <w:rPr>
                <w:rFonts w:ascii="맑은 고딕" w:hAnsi="맑은 고딕" w:eastAsia="맑은 고딕"/>
                <w:b w:val="0"/>
                <w:i w:val="0"/>
                <w:sz w:val="16"/>
                <w:u w:val="none"/>
              </w:rPr>
              <w:t>물을 비축하다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freshwater</w:t>
            </w:r>
          </w:p>
        </w:tc>
        <w:tc>
          <w:tcPr>
            <w:tcW w:type="dxa" w:w="3553"/>
          </w:tcPr>
          <w:p>
            <w:pPr>
              <w:spacing w:line="252" w:lineRule="auto"/>
            </w:pPr>
            <w:r>
              <w:rPr>
                <w:rFonts w:ascii="맑은 고딕" w:hAnsi="맑은 고딕" w:eastAsia="맑은 고딕"/>
                <w:b w:val="0"/>
                <w:i w:val="0"/>
                <w:sz w:val="16"/>
                <w:u w:val="none"/>
              </w:rPr>
              <w:t>민물을 섭취하다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one's bladder</w:t>
            </w:r>
          </w:p>
        </w:tc>
        <w:tc>
          <w:tcPr>
            <w:tcW w:type="dxa" w:w="3553"/>
          </w:tcPr>
          <w:p>
            <w:pPr>
              <w:spacing w:line="252" w:lineRule="auto"/>
            </w:pPr>
            <w:r>
              <w:rPr>
                <w:rFonts w:ascii="맑은 고딕" w:hAnsi="맑은 고딕" w:eastAsia="맑은 고딕"/>
                <w:b w:val="0"/>
                <w:i w:val="0"/>
                <w:sz w:val="16"/>
                <w:u w:val="none"/>
              </w:rPr>
              <w:t>방광을 비우다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 xml:space="preserve">precious water </w:t>
            </w:r>
            <w:r>
              <w:br/>
            </w:r>
            <w:r>
              <w:rPr>
                <w:rFonts w:ascii="맑은 고딕" w:hAnsi="맑은 고딕" w:eastAsia="맑은 고딕"/>
                <w:b w:val="0"/>
                <w:i w:val="0"/>
                <w:color w:val="64748B"/>
                <w:sz w:val="13"/>
                <w:u w:val="none"/>
              </w:rPr>
              <w:t>8</w:t>
            </w:r>
          </w:p>
        </w:tc>
        <w:tc>
          <w:tcPr>
            <w:tcW w:type="dxa" w:w="3553"/>
          </w:tcPr>
          <w:p>
            <w:pPr>
              <w:spacing w:line="252" w:lineRule="auto"/>
            </w:pPr>
            <w:r>
              <w:rPr>
                <w:rFonts w:ascii="맑은 고딕" w:hAnsi="맑은 고딕" w:eastAsia="맑은 고딕"/>
                <w:b w:val="0"/>
                <w:i w:val="0"/>
                <w:sz w:val="16"/>
                <w:u w:val="none"/>
              </w:rPr>
              <w:t>귀중한 물 비축량</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The desert tortoise spends most of its life hiding from the extreme heat. ( )</w:t>
      </w:r>
    </w:p>
    <w:p>
      <w:pPr>
        <w:spacing w:before="0" w:after="20" w:line="269" w:lineRule="auto"/>
        <w:snapToGrid w:val="0"/>
      </w:pPr>
      <w:r>
        <w:rPr>
          <w:rFonts w:ascii="맑은 고딕" w:hAnsi="맑은 고딕" w:eastAsia="맑은 고딕"/>
          <w:b w:val="0"/>
          <w:i w:val="0"/>
          <w:sz w:val="17"/>
          <w:u w:val="none"/>
        </w:rPr>
        <w:t>The tortoise usually comes out after rain to collect and store water. ( )</w:t>
      </w:r>
    </w:p>
    <w:p>
      <w:pPr>
        <w:spacing w:before="0" w:after="20" w:line="269" w:lineRule="auto"/>
        <w:snapToGrid w:val="0"/>
      </w:pPr>
      <w:r>
        <w:rPr>
          <w:rFonts w:ascii="맑은 고딕" w:hAnsi="맑은 고딕" w:eastAsia="맑은 고딕"/>
          <w:b w:val="0"/>
          <w:i w:val="0"/>
          <w:sz w:val="17"/>
          <w:u w:val="none"/>
        </w:rPr>
        <w:t>The tortoise gets all the water it needs by drinking freshwater every day. ( )</w:t>
      </w:r>
    </w:p>
    <w:p>
      <w:pPr>
        <w:spacing w:before="0" w:after="20" w:line="269" w:lineRule="auto"/>
        <w:snapToGrid w:val="0"/>
      </w:pPr>
      <w:r>
        <w:rPr>
          <w:rFonts w:ascii="맑은 고딕" w:hAnsi="맑은 고딕" w:eastAsia="맑은 고딕"/>
          <w:b w:val="0"/>
          <w:i w:val="0"/>
          <w:sz w:val="17"/>
          <w:u w:val="none"/>
        </w:rPr>
        <w:t>Picking up a desert tortoise can cause it to lose the water stored in its bladder.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The desert tortoise avoids extreme heat by spending most of its time in its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After rain, it eats plants and collects water to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up on water. Its sophisticated bladder allows it to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water and survive for a year without fresh water. Because this stored water is essential for survival, people should not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up tortoises.</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②</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1 · 각 단락 핵심 해석</w:t>
      </w:r>
    </w:p>
    <w:p>
      <w:pPr>
        <w:spacing w:before="0" w:after="20" w:line="269" w:lineRule="auto"/>
        <w:snapToGrid w:val="0"/>
      </w:pPr>
      <w:r>
        <w:rPr>
          <w:rFonts w:ascii="맑은 고딕" w:hAnsi="맑은 고딕" w:eastAsia="맑은 고딕"/>
          <w:b/>
          <w:i w:val="0"/>
          <w:color w:val="334155"/>
          <w:sz w:val="17"/>
          <w:u w:val="none"/>
        </w:rPr>
        <w:t>주어진 글</w:t>
      </w:r>
      <w:r>
        <w:rPr>
          <w:rFonts w:ascii="맑은 고딕" w:hAnsi="맑은 고딕" w:eastAsia="맑은 고딕"/>
          <w:b w:val="0"/>
          <w:i w:val="0"/>
          <w:color w:val="334155"/>
          <w:sz w:val="17"/>
          <w:u w:val="none"/>
        </w:rPr>
        <w:t xml:space="preserve"> — 사막거북의 더위 대처법은 단순하다: 더위를 </w:t>
      </w:r>
      <w:r>
        <w:rPr>
          <w:rFonts w:ascii="맑은 고딕" w:hAnsi="맑은 고딕" w:eastAsia="맑은 고딕"/>
          <w:b/>
          <w:i w:val="0"/>
          <w:color w:val="334155"/>
          <w:sz w:val="17"/>
          <w:u w:val="none"/>
        </w:rPr>
        <w:t>피한다</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 겨울엔 동면, 여름엔 굴 속. 90% 이상 움직이지 않음. 비 온 뒤에만 나와 식물을 먹고 구멍을 파 </w:t>
      </w:r>
      <w:r>
        <w:rPr>
          <w:rFonts w:ascii="맑은 고딕" w:hAnsi="맑은 고딕" w:eastAsia="맑은 고딕"/>
          <w:b/>
          <w:i w:val="0"/>
          <w:color w:val="334155"/>
          <w:sz w:val="17"/>
          <w:u w:val="none"/>
        </w:rPr>
        <w:t>물을 비축</w:t>
      </w:r>
      <w:r>
        <w:rPr>
          <w:rFonts w:ascii="맑은 고딕" w:hAnsi="맑은 고딕" w:eastAsia="맑은 고딕"/>
          <w:b w:val="0"/>
          <w:i w:val="0"/>
          <w:color w:val="334155"/>
          <w:sz w:val="17"/>
          <w:u w:val="none"/>
        </w:rPr>
        <w:t>한다.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But</w:t>
      </w:r>
      <w:r>
        <w:rPr>
          <w:rFonts w:ascii="맑은 고딕" w:hAnsi="맑은 고딕" w:eastAsia="맑은 고딕"/>
          <w:b w:val="0"/>
          <w:i w:val="0"/>
          <w:color w:val="334155"/>
          <w:sz w:val="17"/>
          <w:u w:val="none"/>
        </w:rPr>
        <w:t xml:space="preserve"> 긴 동면 동안 수분을 유지하려면 다른 것, 즉 </w:t>
      </w:r>
      <w:r>
        <w:rPr>
          <w:rFonts w:ascii="맑은 고딕" w:hAnsi="맑은 고딕" w:eastAsia="맑은 고딕"/>
          <w:b/>
          <w:i w:val="0"/>
          <w:color w:val="334155"/>
          <w:sz w:val="17"/>
          <w:u w:val="none"/>
        </w:rPr>
        <w:t>정교한 방광</w:t>
      </w:r>
      <w:r>
        <w:rPr>
          <w:rFonts w:ascii="맑은 고딕" w:hAnsi="맑은 고딕" w:eastAsia="맑은 고딕"/>
          <w:b w:val="0"/>
          <w:i w:val="0"/>
          <w:color w:val="334155"/>
          <w:sz w:val="17"/>
          <w:u w:val="none"/>
        </w:rPr>
        <w:t>에 의존. 방광이 저장 탱크 역할을 해 물을 재흡수. 1년간 담수 없이도 생존.</w:t>
      </w:r>
    </w:p>
    <w:p>
      <w:pPr>
        <w:spacing w:before="0" w:after="20" w:line="269" w:lineRule="auto"/>
        <w:snapToGrid w:val="0"/>
      </w:pP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And because its bladder</w:t>
      </w:r>
      <w:r>
        <w:rPr>
          <w:rFonts w:ascii="맑은 고딕" w:hAnsi="맑은 고딕" w:eastAsia="맑은 고딕"/>
          <w:b w:val="0"/>
          <w:i w:val="0"/>
          <w:color w:val="334155"/>
          <w:sz w:val="17"/>
          <w:u w:val="none"/>
        </w:rPr>
        <w:t>이 생존에 중요하므로 순찰대원은 방문객에게 거북을 도로에서 돕지 말라고 당부. 들어올리면 겁을 먹어 방광을 비워 물을 잃는다.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2 · 순서 결정</w:t>
      </w:r>
    </w:p>
    <w:p>
      <w:pPr>
        <w:spacing w:before="0" w:after="20" w:line="269" w:lineRule="auto"/>
        <w:snapToGrid w:val="0"/>
      </w:pPr>
      <w:r>
        <w:rPr>
          <w:rFonts w:ascii="맑은 고딕" w:hAnsi="맑은 고딕" w:eastAsia="맑은 고딕"/>
          <w:b w:val="0"/>
          <w:i w:val="0"/>
          <w:color w:val="334155"/>
          <w:sz w:val="17"/>
          <w:u w:val="none"/>
        </w:rPr>
        <w:t xml:space="preserve">① 주어진 글의 "It avoids it(더위를 피한다)"를 구체적으로 설명하는 것은 </w:t>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(동면·굴 생활)이다. (A)의 "its extended hibernation"은 (B)에서 hibernates가 먼저 나와야 지시할 수 있으므로 (A)는 (B) 뒤다.</w:t>
      </w:r>
    </w:p>
    <w:p>
      <w:pPr>
        <w:spacing w:before="0" w:after="20" w:line="269" w:lineRule="auto"/>
        <w:snapToGrid w:val="0"/>
      </w:pPr>
      <w:r>
        <w:rPr>
          <w:rFonts w:ascii="맑은 고딕" w:hAnsi="맑은 고딕" w:eastAsia="맑은 고딕"/>
          <w:b w:val="0"/>
          <w:i w:val="0"/>
          <w:color w:val="334155"/>
          <w:sz w:val="17"/>
          <w:u w:val="none"/>
        </w:rPr>
        <w:t xml:space="preserve">② (B)는 '물 비축' 방법(먹기·구멍 파기)으로 끝나고, </w:t>
      </w: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는 "But ... relies on something else — its bladder"로 </w:t>
      </w:r>
      <w:r>
        <w:rPr>
          <w:rFonts w:ascii="맑은 고딕" w:hAnsi="맑은 고딕" w:eastAsia="맑은 고딕"/>
          <w:b/>
          <w:i w:val="0"/>
          <w:color w:val="334155"/>
          <w:sz w:val="17"/>
          <w:u w:val="none"/>
        </w:rPr>
        <w:t>또 다른</w:t>
      </w:r>
      <w:r>
        <w:rPr>
          <w:rFonts w:ascii="맑은 고딕" w:hAnsi="맑은 고딕" w:eastAsia="맑은 고딕"/>
          <w:b w:val="0"/>
          <w:i w:val="0"/>
          <w:color w:val="334155"/>
          <w:sz w:val="17"/>
          <w:u w:val="none"/>
        </w:rPr>
        <w:t xml:space="preserve"> 수분 유지 수단(방광)을 제시한다. 흐름상 (B) → (A).</w:t>
      </w:r>
    </w:p>
    <w:p>
      <w:pPr>
        <w:spacing w:before="0" w:after="20" w:line="269" w:lineRule="auto"/>
        <w:snapToGrid w:val="0"/>
      </w:pPr>
      <w:r>
        <w:rPr>
          <w:rFonts w:ascii="맑은 고딕" w:hAnsi="맑은 고딕" w:eastAsia="맑은 고딕"/>
          <w:b w:val="0"/>
          <w:i w:val="0"/>
          <w:color w:val="334155"/>
          <w:sz w:val="17"/>
          <w:u w:val="none"/>
        </w:rPr>
        <w:t xml:space="preserve">③ </w:t>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는 "because its bladder is so important"로 (A)에서 설명한 방광의 중요성을 전제로 하므로 (A) 뒤에 온다.</w:t>
      </w:r>
    </w:p>
    <w:p>
      <w:pPr>
        <w:spacing w:before="0" w:after="20" w:line="269" w:lineRule="auto"/>
        <w:snapToGrid w:val="0"/>
      </w:pPr>
      <w:r>
        <w:rPr>
          <w:rFonts w:ascii="맑은 고딕" w:hAnsi="맑은 고딕" w:eastAsia="맑은 고딕"/>
          <w:b/>
          <w:i w:val="0"/>
          <w:color w:val="334155"/>
          <w:sz w:val="17"/>
          <w:u w:val="none"/>
        </w:rPr>
        <w:t>결정타</w:t>
      </w:r>
      <w:r>
        <w:rPr>
          <w:rFonts w:ascii="맑은 고딕" w:hAnsi="맑은 고딕" w:eastAsia="맑은 고딕"/>
          <w:b w:val="0"/>
          <w:i w:val="0"/>
          <w:color w:val="334155"/>
          <w:sz w:val="17"/>
          <w:u w:val="none"/>
        </w:rPr>
        <w:t xml:space="preserve"> — (A)의 </w:t>
      </w:r>
      <w:r>
        <w:rPr>
          <w:rFonts w:ascii="맑은 고딕" w:hAnsi="맑은 고딕" w:eastAsia="맑은 고딕"/>
          <w:b w:val="0"/>
          <w:i/>
          <w:color w:val="334155"/>
          <w:sz w:val="17"/>
          <w:u w:val="none"/>
        </w:rPr>
        <w:t>something else</w:t>
      </w:r>
      <w:r>
        <w:rPr>
          <w:rFonts w:ascii="맑은 고딕" w:hAnsi="맑은 고딕" w:eastAsia="맑은 고딕"/>
          <w:b w:val="0"/>
          <w:i w:val="0"/>
          <w:color w:val="334155"/>
          <w:sz w:val="17"/>
          <w:u w:val="none"/>
        </w:rPr>
        <w:t xml:space="preserve">와 (C)의 </w:t>
      </w:r>
      <w:r>
        <w:rPr>
          <w:rFonts w:ascii="맑은 고딕" w:hAnsi="맑은 고딕" w:eastAsia="맑은 고딕"/>
          <w:b w:val="0"/>
          <w:i/>
          <w:color w:val="334155"/>
          <w:sz w:val="17"/>
          <w:u w:val="none"/>
        </w:rPr>
        <w:t>its bladder is so important</w:t>
      </w:r>
      <w:r>
        <w:rPr>
          <w:rFonts w:ascii="맑은 고딕" w:hAnsi="맑은 고딕" w:eastAsia="맑은 고딕"/>
          <w:b w:val="0"/>
          <w:i w:val="0"/>
          <w:color w:val="334155"/>
          <w:sz w:val="17"/>
          <w:u w:val="none"/>
        </w:rPr>
        <w:t>. 방광은 (A)에서 처음 등장하고 (C)에서 그 중요성을 근거로 삼는다.</w:t>
      </w:r>
    </w:p>
    <w:p>
      <w:pPr>
        <w:spacing w:before="0" w:after="20" w:line="269" w:lineRule="auto"/>
        <w:snapToGrid w:val="0"/>
      </w:pPr>
      <w:r>
        <w:rPr>
          <w:rFonts w:ascii="맑은 고딕" w:hAnsi="맑은 고딕" w:eastAsia="맑은 고딕"/>
          <w:b w:val="0"/>
          <w:i w:val="0"/>
          <w:color w:val="334155"/>
          <w:sz w:val="17"/>
          <w:u w:val="none"/>
        </w:rPr>
        <w:t xml:space="preserve">📌 순서: </w:t>
      </w:r>
      <w:r>
        <w:rPr>
          <w:rFonts w:ascii="맑은 고딕" w:hAnsi="맑은 고딕" w:eastAsia="맑은 고딕"/>
          <w:b/>
          <w:i w:val="0"/>
          <w:color w:val="047857"/>
          <w:sz w:val="17"/>
          <w:u w:val="none"/>
        </w:rPr>
        <w:t>(B) → (A) → (C)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②</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극심한 더위</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동면하고</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의존한다</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흡수할 수</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돕지</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take in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empty</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reserves</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겨울 동면·여름 굴 생활로 생의 90% 이상을 움직이지 않고 보낸다.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"only surfaces after a good rain ... stocks up on water"와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1년 내내 담수를 전혀 섭취하지 않고도 살 수 있다고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들어올리면 겁을 먹어 방광을 비운다고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tunnel</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stock</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reabsorb</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pick</w:t>
      </w:r>
    </w:p>
    <w:p>
      <w:pPr>
        <w:spacing w:before="0" w:after="20" w:line="269" w:lineRule="auto"/>
        <w:snapToGrid w:val="0"/>
      </w:pPr>
      <w:r>
        <w:rPr>
          <w:rFonts w:ascii="맑은 고딕" w:hAnsi="맑은 고딕" w:eastAsia="맑은 고딕"/>
          <w:b w:val="0"/>
          <w:i w:val="0"/>
          <w:color w:val="475569"/>
          <w:sz w:val="15"/>
          <w:u w:val="none"/>
        </w:rPr>
        <w:t>Ⓐ "stays in its tunnel", Ⓑ "stocks up on water", Ⓒ "reabsorb water back into its body", Ⓓ "when people pick them up"에서 도출한다.</w:t>
      </w:r>
    </w:p>
    <w:p>
      <w:pPr>
        <w:spacing w:before="0" w:after="20" w:line="269" w:lineRule="auto"/>
        <w:snapToGrid w:val="0"/>
      </w:pPr>
      <w:r>
        <w:rPr>
          <w:rFonts w:ascii="맑은 고딕" w:hAnsi="맑은 고딕" w:eastAsia="맑은 고딕"/>
          <w:b w:val="0"/>
          <w:i w:val="0"/>
          <w:sz w:val="17"/>
          <w:u w:val="none"/>
        </w:rPr>
        <w:t>- 8 -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[9] 주어진 글 다음에 이어질 글의 순서로 가장 적절한 것은? </w:t>
      </w:r>
      <w:r>
        <w:rPr>
          <w:rFonts w:ascii="맑은 고딕" w:hAnsi="맑은 고딕" w:eastAsia="맑은 고딕"/>
          <w:b/>
          <w:i w:val="0"/>
          <w:color w:val="2C3E63"/>
          <w:sz w:val="20"/>
          <w:u w:val="none"/>
        </w:rPr>
        <w:t>(37번)</w:t>
      </w:r>
    </w:p>
    <w:p>
      <w:pPr>
        <w:spacing w:before="0" w:after="20" w:line="269" w:lineRule="auto"/>
        <w:snapToGrid w:val="0"/>
      </w:pPr>
      <w:r>
        <w:rPr>
          <w:rFonts w:ascii="맑은 고딕" w:hAnsi="맑은 고딕" w:eastAsia="맑은 고딕"/>
          <w:b w:val="0"/>
          <w:i w:val="0"/>
          <w:sz w:val="18"/>
          <w:u w:val="none"/>
        </w:rPr>
        <w:t>Imagine you are pedalling your bicycle on a level road. You stop pedalling: no force is now acting to move you forward. What happens?</w:t>
      </w:r>
    </w:p>
    <w:p>
      <w:pPr>
        <w:spacing w:before="0" w:after="20" w:line="269" w:lineRule="auto"/>
        <w:snapToGrid w:val="0"/>
      </w:pPr>
      <w:r>
        <w:rPr>
          <w:rFonts w:ascii="맑은 고딕" w:hAnsi="맑은 고딕" w:eastAsia="맑은 고딕"/>
          <w:b/>
          <w:i w:val="0"/>
          <w:sz w:val="18"/>
          <w:u w:val="none"/>
        </w:rPr>
        <w:t>(A)</w:t>
      </w:r>
      <w:r>
        <w:rPr>
          <w:rFonts w:ascii="맑은 고딕" w:hAnsi="맑은 고딕" w:eastAsia="맑은 고딕"/>
          <w:b w:val="0"/>
          <w:i w:val="0"/>
          <w:sz w:val="18"/>
          <w:u w:val="none"/>
        </w:rPr>
        <w:t xml:space="preserve"> One of these is friction in the wheels rubbing on the axles. Another is air resistance, which you can feel, pushing you backwards as you and the bicycle move forwards. When you apply these ideas to something around you, like a cart, you can see what could be generating friction: mainly the axles rubbing on the body as they rotate.</w:t>
      </w:r>
    </w:p>
    <w:p>
      <w:pPr>
        <w:spacing w:before="0" w:after="20" w:line="269" w:lineRule="auto"/>
        <w:snapToGrid w:val="0"/>
      </w:pPr>
      <w:r>
        <w:rPr>
          <w:rFonts w:ascii="맑은 고딕" w:hAnsi="맑은 고딕" w:eastAsia="맑은 고딕"/>
          <w:b/>
          <w:i w:val="0"/>
          <w:sz w:val="18"/>
          <w:u w:val="none"/>
        </w:rPr>
        <w:t>(B)</w:t>
      </w:r>
      <w:r>
        <w:rPr>
          <w:rFonts w:ascii="맑은 고딕" w:hAnsi="맑은 고딕" w:eastAsia="맑은 고딕"/>
          <w:b w:val="0"/>
          <w:i w:val="0"/>
          <w:sz w:val="18"/>
          <w:u w:val="none"/>
        </w:rPr>
        <w:t xml:space="preserve"> You gradually slow down. How could you slow down more suddenly, in a shorter distance? By putting the brakes on. Because the brakes change your movement, making you slow down more suddenly, they must be exerting a force on the bicycle and you, as they grip and rub on the wheel-rims.</w:t>
      </w:r>
    </w:p>
    <w:p>
      <w:pPr>
        <w:spacing w:before="0" w:after="20" w:line="269" w:lineRule="auto"/>
        <w:snapToGrid w:val="0"/>
      </w:pPr>
      <w:r>
        <w:rPr>
          <w:rFonts w:ascii="맑은 고딕" w:hAnsi="맑은 고딕" w:eastAsia="맑은 고딕"/>
          <w:b/>
          <w:i w:val="0"/>
          <w:sz w:val="18"/>
          <w:u w:val="none"/>
        </w:rPr>
        <w:t>(C)</w:t>
      </w:r>
      <w:r>
        <w:rPr>
          <w:rFonts w:ascii="맑은 고딕" w:hAnsi="맑은 고딕" w:eastAsia="맑은 고딕"/>
          <w:b w:val="0"/>
          <w:i w:val="0"/>
          <w:sz w:val="18"/>
          <w:u w:val="none"/>
        </w:rPr>
        <w:t xml:space="preserve"> This is the force called friction, which tends to slow down moving things by acting in the direction opposite to movement, that is backwards. Even without the brakes on, there are other friction forces acting on you and your bicycle, which also slow you down.</w:t>
      </w:r>
    </w:p>
    <w:p>
      <w:pPr>
        <w:spacing w:before="0" w:after="20" w:line="269" w:lineRule="auto"/>
        <w:snapToGrid w:val="0"/>
      </w:pPr>
      <w:r>
        <w:rPr>
          <w:rFonts w:ascii="맑은 고딕" w:hAnsi="맑은 고딕" w:eastAsia="맑은 고딕"/>
          <w:b w:val="0"/>
          <w:i w:val="0"/>
          <w:sz w:val="15"/>
          <w:u w:val="none"/>
        </w:rPr>
        <w:t>* axle: (바퀴의) 축 ** rim: 테두리</w:t>
      </w:r>
    </w:p>
    <w:p>
      <w:pPr>
        <w:spacing w:before="0" w:after="20" w:line="269" w:lineRule="auto"/>
        <w:snapToGrid w:val="0"/>
      </w:pPr>
      <w:r>
        <w:rPr>
          <w:rFonts w:ascii="맑은 고딕" w:hAnsi="맑은 고딕" w:eastAsia="맑은 고딕"/>
          <w:b/>
          <w:i w:val="0"/>
          <w:sz w:val="18"/>
          <w:u w:val="none"/>
        </w:rPr>
        <w:t>①</w:t>
      </w:r>
      <w:r>
        <w:rPr>
          <w:rFonts w:ascii="맑은 고딕" w:hAnsi="맑은 고딕" w:eastAsia="맑은 고딕"/>
          <w:b w:val="0"/>
          <w:i w:val="0"/>
          <w:sz w:val="18"/>
          <w:u w:val="none"/>
        </w:rPr>
        <w:t>(A) - (C) - (B)</w:t>
      </w:r>
    </w:p>
    <w:p>
      <w:pPr>
        <w:spacing w:before="0" w:after="20" w:line="269" w:lineRule="auto"/>
        <w:snapToGrid w:val="0"/>
      </w:pPr>
      <w:r>
        <w:rPr>
          <w:rFonts w:ascii="맑은 고딕" w:hAnsi="맑은 고딕" w:eastAsia="맑은 고딕"/>
          <w:b/>
          <w:i w:val="0"/>
          <w:sz w:val="18"/>
          <w:u w:val="none"/>
        </w:rPr>
        <w:t>②</w:t>
      </w:r>
      <w:r>
        <w:rPr>
          <w:rFonts w:ascii="맑은 고딕" w:hAnsi="맑은 고딕" w:eastAsia="맑은 고딕"/>
          <w:b w:val="0"/>
          <w:i w:val="0"/>
          <w:sz w:val="18"/>
          <w:u w:val="none"/>
        </w:rPr>
        <w:t>(B) - (A) - (C)</w:t>
      </w:r>
    </w:p>
    <w:p>
      <w:pPr>
        <w:spacing w:before="0" w:after="20" w:line="269" w:lineRule="auto"/>
        <w:snapToGrid w:val="0"/>
      </w:pPr>
      <w:r>
        <w:rPr>
          <w:rFonts w:ascii="맑은 고딕" w:hAnsi="맑은 고딕" w:eastAsia="맑은 고딕"/>
          <w:b/>
          <w:i w:val="0"/>
          <w:sz w:val="18"/>
          <w:u w:val="none"/>
        </w:rPr>
        <w:t>③</w:t>
      </w:r>
      <w:r>
        <w:rPr>
          <w:rFonts w:ascii="맑은 고딕" w:hAnsi="맑은 고딕" w:eastAsia="맑은 고딕"/>
          <w:b w:val="0"/>
          <w:i w:val="0"/>
          <w:sz w:val="18"/>
          <w:u w:val="none"/>
        </w:rPr>
        <w:t>(B) - (C) - (A)</w:t>
      </w:r>
    </w:p>
    <w:p>
      <w:pPr>
        <w:spacing w:before="0" w:after="20" w:line="269" w:lineRule="auto"/>
        <w:snapToGrid w:val="0"/>
      </w:pPr>
      <w:r>
        <w:rPr>
          <w:rFonts w:ascii="맑은 고딕" w:hAnsi="맑은 고딕" w:eastAsia="맑은 고딕"/>
          <w:b/>
          <w:i w:val="0"/>
          <w:sz w:val="18"/>
          <w:u w:val="none"/>
        </w:rPr>
        <w:t>④</w:t>
      </w:r>
      <w:r>
        <w:rPr>
          <w:rFonts w:ascii="맑은 고딕" w:hAnsi="맑은 고딕" w:eastAsia="맑은 고딕"/>
          <w:b w:val="0"/>
          <w:i w:val="0"/>
          <w:sz w:val="18"/>
          <w:u w:val="none"/>
        </w:rPr>
        <w:t>(C) - (A) - (B)</w:t>
      </w:r>
    </w:p>
    <w:p>
      <w:pPr>
        <w:spacing w:before="0" w:after="20" w:line="269" w:lineRule="auto"/>
        <w:snapToGrid w:val="0"/>
      </w:pPr>
      <w:r>
        <w:rPr>
          <w:rFonts w:ascii="맑은 고딕" w:hAnsi="맑은 고딕" w:eastAsia="맑은 고딕"/>
          <w:b/>
          <w:i w:val="0"/>
          <w:sz w:val="18"/>
          <w:u w:val="none"/>
        </w:rPr>
        <w:t>⑤</w:t>
      </w:r>
      <w:r>
        <w:rPr>
          <w:rFonts w:ascii="맑은 고딕" w:hAnsi="맑은 고딕" w:eastAsia="맑은 고딕"/>
          <w:b w:val="0"/>
          <w:i w:val="0"/>
          <w:sz w:val="18"/>
          <w:u w:val="none"/>
        </w:rPr>
        <w:t>(C) - (B) - (A)</w:t>
      </w:r>
    </w:p>
    <w:p>
      <w:pPr>
        <w:spacing w:before="0" w:after="20" w:line="269" w:lineRule="auto"/>
        <w:snapToGrid w:val="0"/>
      </w:pPr>
      <w:r>
        <w:rPr>
          <w:rFonts w:ascii="맑은 고딕" w:hAnsi="맑은 고딕" w:eastAsia="맑은 고딕"/>
          <w:b w:val="0"/>
          <w:i w:val="0"/>
          <w:sz w:val="17"/>
          <w:u w:val="none"/>
        </w:rPr>
        <w:t xml:space="preserve">자전거 페달을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에서 밟고 있다고 상상해 보아라. 당신은 페달을 밟는 것을 멈추고 당신을 앞으로 나아가게 하는 어떠한 힘도 이제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 않는다. 그러면 어떻게 될까? (B) 당신은 서서히 느려진다. 당신은 더 짧은 거리 안에서 더 갑자기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어떻게 해야 할까? 브레이크를 작동시키면 된다. 브레이크는 당신의 움직임을 변화시켜 당신을 더 갑자기 느려지게 하기 때문에, 그것들이 바퀴 테두리를 잡고 닿으면서 자전거와 당신에게 힘을 가하고 있어야 한다. (C) 이것이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불리는 힘이며, 그리고 그 힘은 움직임의 반대 방향, 즉 뒤쪽으로 작용함으로써 움직이는 물체를 느리게 하는 경향이 있다. 심지어 브레이크를 작동시키지 않아도 당신과 당신의 자전거에 작용하는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이 존재하며, 이것은 또한 당신을 느리게 한다. (A) 이들 중 하나는 축에 닿는 바퀴의 마찰이다. 또 다른 하나는 당신과 자전거가 앞쪽으로 움직일 때 당신을 뒤쪽으로 미는 공기 저항으로 이는 당신이 느낄 수 있다. 카트와 같은 당신 주변에 있는 어떤 것에 이러한 개념을 적용하면, 주로 </w:t>
      </w:r>
    </w:p>
    <w:p>
      <w:pPr>
        <w:spacing w:before="0" w:after="20" w:line="269" w:lineRule="auto"/>
        <w:snapToGrid w:val="0"/>
      </w:pPr>
      <w:r>
        <w:rPr>
          <w:rFonts w:ascii="맑은 고딕" w:hAnsi="맑은 고딕" w:eastAsia="맑은 고딕"/>
          <w:b w:val="0"/>
          <w:i w:val="0"/>
          <w:color w:val="64748B"/>
          <w:sz w:val="14"/>
          <w:u w:val="none"/>
        </w:rPr>
        <w:t>6</w:t>
      </w:r>
    </w:p>
    <w:p>
      <w:pPr>
        <w:spacing w:before="0" w:after="20" w:line="269" w:lineRule="auto"/>
        <w:snapToGrid w:val="0"/>
      </w:pPr>
      <w:r>
        <w:rPr>
          <w:rFonts w:ascii="맑은 고딕" w:hAnsi="맑은 고딕" w:eastAsia="맑은 고딕"/>
          <w:b w:val="0"/>
          <w:i w:val="0"/>
          <w:sz w:val="17"/>
          <w:u w:val="none"/>
        </w:rPr>
        <w:t xml:space="preserve"> 본체에 닿는 축들과 같이, 당신은 무엇이 마찰력을 발생시킬 수 있을지 알 수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the brakes on</w:t>
            </w:r>
          </w:p>
        </w:tc>
        <w:tc>
          <w:tcPr>
            <w:tcW w:type="dxa" w:w="3553"/>
          </w:tcPr>
          <w:p>
            <w:pPr>
              <w:spacing w:line="252" w:lineRule="auto"/>
            </w:pPr>
            <w:r>
              <w:rPr>
                <w:rFonts w:ascii="맑은 고딕" w:hAnsi="맑은 고딕" w:eastAsia="맑은 고딕"/>
                <w:b w:val="0"/>
                <w:i w:val="0"/>
                <w:sz w:val="16"/>
                <w:u w:val="none"/>
              </w:rPr>
              <w:t>브레이크를 걸다</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a force on ~</w:t>
            </w:r>
          </w:p>
        </w:tc>
        <w:tc>
          <w:tcPr>
            <w:tcW w:type="dxa" w:w="3553"/>
          </w:tcPr>
          <w:p>
            <w:pPr>
              <w:spacing w:line="252" w:lineRule="auto"/>
            </w:pPr>
            <w:r>
              <w:rPr>
                <w:rFonts w:ascii="맑은 고딕" w:hAnsi="맑은 고딕" w:eastAsia="맑은 고딕"/>
                <w:b w:val="0"/>
                <w:i w:val="0"/>
                <w:sz w:val="16"/>
                <w:u w:val="none"/>
              </w:rPr>
              <w:t>~에 힘을 가하다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grip and rub on ~</w:t>
            </w:r>
          </w:p>
        </w:tc>
        <w:tc>
          <w:tcPr>
            <w:tcW w:type="dxa" w:w="3553"/>
          </w:tcPr>
          <w:p>
            <w:pPr>
              <w:spacing w:line="252" w:lineRule="auto"/>
            </w:pPr>
            <w:r>
              <w:rPr>
                <w:rFonts w:ascii="맑은 고딕" w:hAnsi="맑은 고딕" w:eastAsia="맑은 고딕"/>
                <w:b w:val="0"/>
                <w:i w:val="0"/>
                <w:sz w:val="16"/>
                <w:u w:val="none"/>
              </w:rPr>
              <w:t>~을 꽉 잡고 마찰을 일으키다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color w:val="64748B"/>
                <w:sz w:val="13"/>
                <w:u w:val="none"/>
              </w:rPr>
              <w:t>9</w:t>
            </w:r>
          </w:p>
        </w:tc>
        <w:tc>
          <w:tcPr>
            <w:tcW w:type="dxa" w:w="3553"/>
          </w:tcPr>
          <w:p>
            <w:pPr>
              <w:spacing w:line="252" w:lineRule="auto"/>
            </w:pPr>
            <w:r>
              <w:rPr>
                <w:rFonts w:ascii="맑은 고딕" w:hAnsi="맑은 고딕" w:eastAsia="맑은 고딕"/>
                <w:b w:val="0"/>
                <w:i w:val="0"/>
                <w:sz w:val="16"/>
                <w:u w:val="none"/>
              </w:rPr>
              <w:t>마찰</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in the direction opposite to ~</w:t>
            </w:r>
          </w:p>
        </w:tc>
        <w:tc>
          <w:tcPr>
            <w:tcW w:type="dxa" w:w="3553"/>
          </w:tcPr>
          <w:p>
            <w:pPr>
              <w:spacing w:line="252" w:lineRule="auto"/>
            </w:pPr>
            <w:r>
              <w:rPr>
                <w:rFonts w:ascii="맑은 고딕" w:hAnsi="맑은 고딕" w:eastAsia="맑은 고딕"/>
                <w:b w:val="0"/>
                <w:i w:val="0"/>
                <w:sz w:val="16"/>
                <w:u w:val="none"/>
              </w:rPr>
              <w:t>~과 반대 방향으로</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When you stop pedaling, the bicycle immediately stops moving. ( )</w:t>
      </w:r>
    </w:p>
    <w:p>
      <w:pPr>
        <w:spacing w:before="0" w:after="20" w:line="269" w:lineRule="auto"/>
        <w:snapToGrid w:val="0"/>
      </w:pPr>
      <w:r>
        <w:rPr>
          <w:rFonts w:ascii="맑은 고딕" w:hAnsi="맑은 고딕" w:eastAsia="맑은 고딕"/>
          <w:b w:val="0"/>
          <w:i w:val="0"/>
          <w:sz w:val="17"/>
          <w:u w:val="none"/>
        </w:rPr>
        <w:t>Applying the brakes makes the bicycle slow down more quickly. ( )</w:t>
      </w:r>
    </w:p>
    <w:p>
      <w:pPr>
        <w:spacing w:before="0" w:after="20" w:line="269" w:lineRule="auto"/>
        <w:snapToGrid w:val="0"/>
      </w:pPr>
      <w:r>
        <w:rPr>
          <w:rFonts w:ascii="맑은 고딕" w:hAnsi="맑은 고딕" w:eastAsia="맑은 고딕"/>
          <w:b w:val="0"/>
          <w:i w:val="0"/>
          <w:sz w:val="17"/>
          <w:u w:val="none"/>
        </w:rPr>
        <w:t>Friction acts in the same direction as the movement of an object. ( )</w:t>
      </w:r>
    </w:p>
    <w:p>
      <w:pPr>
        <w:spacing w:before="0" w:after="20" w:line="269" w:lineRule="auto"/>
        <w:snapToGrid w:val="0"/>
      </w:pPr>
      <w:r>
        <w:rPr>
          <w:rFonts w:ascii="맑은 고딕" w:hAnsi="맑은 고딕" w:eastAsia="맑은 고딕"/>
          <w:b w:val="0"/>
          <w:i w:val="0"/>
          <w:sz w:val="17"/>
          <w:u w:val="none"/>
        </w:rPr>
        <w:t>Air resistance is one of the forces that slows down a moving bicycle.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When you stop pedaling, the bicycle gradually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down because forces act against its movement. Using the brakes increases friction and makes the bicycle slow down more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Friction acts in the direction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to movement. Wheel friction and air Ⓓ </w:t>
      </w:r>
    </w:p>
    <w:p>
      <w:pPr>
        <w:spacing w:before="0" w:after="20" w:line="269" w:lineRule="auto"/>
        <w:snapToGrid w:val="0"/>
      </w:pPr>
      <w:r>
        <w:rPr>
          <w:rFonts w:ascii="맑은 고딕" w:hAnsi="맑은 고딕" w:eastAsia="맑은 고딕"/>
          <w:b w:val="0"/>
          <w:i w:val="0"/>
          <w:color w:val="64748B"/>
          <w:sz w:val="14"/>
          <w:u w:val="none"/>
        </w:rPr>
        <w:t>13</w:t>
      </w:r>
    </w:p>
    <w:p>
      <w:pPr>
        <w:spacing w:before="0" w:after="20" w:line="269" w:lineRule="auto"/>
        <w:snapToGrid w:val="0"/>
      </w:pPr>
      <w:r>
        <w:rPr>
          <w:rFonts w:ascii="맑은 고딕" w:hAnsi="맑은 고딕" w:eastAsia="맑은 고딕"/>
          <w:b w:val="0"/>
          <w:i w:val="0"/>
          <w:sz w:val="17"/>
          <w:u w:val="none"/>
        </w:rPr>
        <w:t xml:space="preserve"> also slow the bicycle down.</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1 · 각 단락 핵심 해석</w:t>
      </w:r>
    </w:p>
    <w:p>
      <w:pPr>
        <w:spacing w:before="0" w:after="20" w:line="269" w:lineRule="auto"/>
        <w:snapToGrid w:val="0"/>
      </w:pPr>
      <w:r>
        <w:rPr>
          <w:rFonts w:ascii="맑은 고딕" w:hAnsi="맑은 고딕" w:eastAsia="맑은 고딕"/>
          <w:b/>
          <w:i w:val="0"/>
          <w:color w:val="334155"/>
          <w:sz w:val="17"/>
          <w:u w:val="none"/>
        </w:rPr>
        <w:t>주어진 글</w:t>
      </w:r>
      <w:r>
        <w:rPr>
          <w:rFonts w:ascii="맑은 고딕" w:hAnsi="맑은 고딕" w:eastAsia="맑은 고딕"/>
          <w:b w:val="0"/>
          <w:i w:val="0"/>
          <w:color w:val="334155"/>
          <w:sz w:val="17"/>
          <w:u w:val="none"/>
        </w:rPr>
        <w:t xml:space="preserve"> — 평지에서 페달을 멈추면 앞으로 미는 힘이 없다. </w:t>
      </w:r>
      <w:r>
        <w:rPr>
          <w:rFonts w:ascii="맑은 고딕" w:hAnsi="맑은 고딕" w:eastAsia="맑은 고딕"/>
          <w:b/>
          <w:i w:val="0"/>
          <w:color w:val="334155"/>
          <w:sz w:val="17"/>
          <w:u w:val="none"/>
        </w:rPr>
        <w:t>무슨 일이 생길까?</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서서히 느려진다.</w:t>
      </w:r>
      <w:r>
        <w:rPr>
          <w:rFonts w:ascii="맑은 고딕" w:hAnsi="맑은 고딕" w:eastAsia="맑은 고딕"/>
          <w:b w:val="0"/>
          <w:i w:val="0"/>
          <w:color w:val="334155"/>
          <w:sz w:val="17"/>
          <w:u w:val="none"/>
        </w:rPr>
        <w:t xml:space="preserve"> 더 빨리 멈추려면 브레이크. 브레이크는 테두리를 잡고 문지르며 자전거와 당신에게 </w:t>
      </w:r>
      <w:r>
        <w:rPr>
          <w:rFonts w:ascii="맑은 고딕" w:hAnsi="맑은 고딕" w:eastAsia="맑은 고딕"/>
          <w:b/>
          <w:i w:val="0"/>
          <w:color w:val="334155"/>
          <w:sz w:val="17"/>
          <w:u w:val="none"/>
        </w:rPr>
        <w:t>힘을 가한다</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This is the force called friction</w:t>
      </w:r>
      <w:r>
        <w:rPr>
          <w:rFonts w:ascii="맑은 고딕" w:hAnsi="맑은 고딕" w:eastAsia="맑은 고딕"/>
          <w:b w:val="0"/>
          <w:i w:val="0"/>
          <w:color w:val="334155"/>
          <w:sz w:val="17"/>
          <w:u w:val="none"/>
        </w:rPr>
        <w:t xml:space="preserve">(이것이 마찰이라는 힘). 움직임의 반대 방향으로 작용. 브레이크 없이도 </w:t>
      </w:r>
      <w:r>
        <w:rPr>
          <w:rFonts w:ascii="맑은 고딕" w:hAnsi="맑은 고딕" w:eastAsia="맑은 고딕"/>
          <w:b/>
          <w:i w:val="0"/>
          <w:color w:val="334155"/>
          <w:sz w:val="17"/>
          <w:u w:val="none"/>
        </w:rPr>
        <w:t>다른 마찰력들</w:t>
      </w:r>
      <w:r>
        <w:rPr>
          <w:rFonts w:ascii="맑은 고딕" w:hAnsi="맑은 고딕" w:eastAsia="맑은 고딕"/>
          <w:b w:val="0"/>
          <w:i w:val="0"/>
          <w:color w:val="334155"/>
          <w:sz w:val="17"/>
          <w:u w:val="none"/>
        </w:rPr>
        <w:t>이 당신을 느리게 한다.</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One of these</w:t>
      </w:r>
      <w:r>
        <w:rPr>
          <w:rFonts w:ascii="맑은 고딕" w:hAnsi="맑은 고딕" w:eastAsia="맑은 고딕"/>
          <w:b w:val="0"/>
          <w:i w:val="0"/>
          <w:color w:val="334155"/>
          <w:sz w:val="17"/>
          <w:u w:val="none"/>
        </w:rPr>
        <w:t xml:space="preserve">는 바퀴–축 마찰, </w:t>
      </w:r>
      <w:r>
        <w:rPr>
          <w:rFonts w:ascii="맑은 고딕" w:hAnsi="맑은 고딕" w:eastAsia="맑은 고딕"/>
          <w:b/>
          <w:i w:val="0"/>
          <w:color w:val="334155"/>
          <w:sz w:val="17"/>
          <w:u w:val="none"/>
        </w:rPr>
        <w:t>Another</w:t>
      </w:r>
      <w:r>
        <w:rPr>
          <w:rFonts w:ascii="맑은 고딕" w:hAnsi="맑은 고딕" w:eastAsia="맑은 고딕"/>
          <w:b w:val="0"/>
          <w:i w:val="0"/>
          <w:color w:val="334155"/>
          <w:sz w:val="17"/>
          <w:u w:val="none"/>
        </w:rPr>
        <w:t>는 공기 저항. 카트에 적용하면 축의 마찰을 볼 수 있다.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STEP 2 · 순서 결정</w:t>
      </w:r>
    </w:p>
    <w:p>
      <w:pPr>
        <w:spacing w:before="0" w:after="20" w:line="269" w:lineRule="auto"/>
        <w:snapToGrid w:val="0"/>
      </w:pPr>
      <w:r>
        <w:rPr>
          <w:rFonts w:ascii="맑은 고딕" w:hAnsi="맑은 고딕" w:eastAsia="맑은 고딕"/>
          <w:b w:val="0"/>
          <w:i w:val="0"/>
          <w:color w:val="334155"/>
          <w:sz w:val="17"/>
          <w:u w:val="none"/>
        </w:rPr>
        <w:t xml:space="preserve">① 주어진 글의 질문 "What happens?"에 대한 직접 답은 </w:t>
      </w: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의 "You gradually slow down."이다.</w:t>
      </w:r>
    </w:p>
    <w:p>
      <w:pPr>
        <w:spacing w:before="0" w:after="20" w:line="269" w:lineRule="auto"/>
        <w:snapToGrid w:val="0"/>
      </w:pPr>
      <w:r>
        <w:rPr>
          <w:rFonts w:ascii="맑은 고딕" w:hAnsi="맑은 고딕" w:eastAsia="맑은 고딕"/>
          <w:b w:val="0"/>
          <w:i w:val="0"/>
          <w:color w:val="334155"/>
          <w:sz w:val="17"/>
          <w:u w:val="none"/>
        </w:rPr>
        <w:t xml:space="preserve">② (B)는 브레이크가 "exerting a force"로 끝나고, </w:t>
      </w:r>
      <w:r>
        <w:rPr>
          <w:rFonts w:ascii="맑은 고딕" w:hAnsi="맑은 고딕" w:eastAsia="맑은 고딕"/>
          <w:b/>
          <w:i w:val="0"/>
          <w:color w:val="334155"/>
          <w:sz w:val="17"/>
          <w:u w:val="none"/>
        </w:rPr>
        <w:t>(C)</w:t>
      </w:r>
      <w:r>
        <w:rPr>
          <w:rFonts w:ascii="맑은 고딕" w:hAnsi="맑은 고딕" w:eastAsia="맑은 고딕"/>
          <w:b w:val="0"/>
          <w:i w:val="0"/>
          <w:color w:val="334155"/>
          <w:sz w:val="17"/>
          <w:u w:val="none"/>
        </w:rPr>
        <w:t>는 "</w:t>
      </w:r>
      <w:r>
        <w:rPr>
          <w:rFonts w:ascii="맑은 고딕" w:hAnsi="맑은 고딕" w:eastAsia="맑은 고딕"/>
          <w:b/>
          <w:i w:val="0"/>
          <w:color w:val="334155"/>
          <w:sz w:val="17"/>
          <w:u w:val="none"/>
        </w:rPr>
        <w:t>This is the force</w:t>
      </w:r>
      <w:r>
        <w:rPr>
          <w:rFonts w:ascii="맑은 고딕" w:hAnsi="맑은 고딕" w:eastAsia="맑은 고딕"/>
          <w:b w:val="0"/>
          <w:i w:val="0"/>
          <w:color w:val="334155"/>
          <w:sz w:val="17"/>
          <w:u w:val="none"/>
        </w:rPr>
        <w:t xml:space="preserve"> called friction"으로 그 힘의 이름을 밝힌다. (B) → (C).</w:t>
      </w:r>
    </w:p>
    <w:p>
      <w:pPr>
        <w:spacing w:before="0" w:after="20" w:line="269" w:lineRule="auto"/>
        <w:snapToGrid w:val="0"/>
      </w:pPr>
      <w:r>
        <w:rPr>
          <w:rFonts w:ascii="맑은 고딕" w:hAnsi="맑은 고딕" w:eastAsia="맑은 고딕"/>
          <w:b w:val="0"/>
          <w:i w:val="0"/>
          <w:color w:val="334155"/>
          <w:sz w:val="17"/>
          <w:u w:val="none"/>
        </w:rPr>
        <w:t xml:space="preserve">③ (C)는 "there are </w:t>
      </w:r>
      <w:r>
        <w:rPr>
          <w:rFonts w:ascii="맑은 고딕" w:hAnsi="맑은 고딕" w:eastAsia="맑은 고딕"/>
          <w:b/>
          <w:i w:val="0"/>
          <w:color w:val="334155"/>
          <w:sz w:val="17"/>
          <w:u w:val="none"/>
        </w:rPr>
        <w:t>other friction forces</w:t>
      </w:r>
      <w:r>
        <w:rPr>
          <w:rFonts w:ascii="맑은 고딕" w:hAnsi="맑은 고딕" w:eastAsia="맑은 고딕"/>
          <w:b w:val="0"/>
          <w:i w:val="0"/>
          <w:color w:val="334155"/>
          <w:sz w:val="17"/>
          <w:u w:val="none"/>
        </w:rPr>
        <w:t xml:space="preserve">"로 끝나고, </w:t>
      </w: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는 "</w:t>
      </w:r>
      <w:r>
        <w:rPr>
          <w:rFonts w:ascii="맑은 고딕" w:hAnsi="맑은 고딕" w:eastAsia="맑은 고딕"/>
          <w:b/>
          <w:i w:val="0"/>
          <w:color w:val="334155"/>
          <w:sz w:val="17"/>
          <w:u w:val="none"/>
        </w:rPr>
        <w:t>One of these</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Another</w:t>
      </w:r>
      <w:r>
        <w:rPr>
          <w:rFonts w:ascii="맑은 고딕" w:hAnsi="맑은 고딕" w:eastAsia="맑은 고딕"/>
          <w:b w:val="0"/>
          <w:i w:val="0"/>
          <w:color w:val="334155"/>
          <w:sz w:val="17"/>
          <w:u w:val="none"/>
        </w:rPr>
        <w:t xml:space="preserve"> ..."로 그 여러 마찰력을 나열한다. (C) → (A).</w:t>
      </w:r>
    </w:p>
    <w:p>
      <w:pPr>
        <w:spacing w:before="0" w:after="20" w:line="269" w:lineRule="auto"/>
        <w:snapToGrid w:val="0"/>
      </w:pPr>
      <w:r>
        <w:rPr>
          <w:rFonts w:ascii="맑은 고딕" w:hAnsi="맑은 고딕" w:eastAsia="맑은 고딕"/>
          <w:b/>
          <w:i w:val="0"/>
          <w:color w:val="334155"/>
          <w:sz w:val="17"/>
          <w:u w:val="none"/>
        </w:rPr>
        <w:t>결정타</w:t>
      </w:r>
      <w:r>
        <w:rPr>
          <w:rFonts w:ascii="맑은 고딕" w:hAnsi="맑은 고딕" w:eastAsia="맑은 고딕"/>
          <w:b w:val="0"/>
          <w:i w:val="0"/>
          <w:color w:val="334155"/>
          <w:sz w:val="17"/>
          <w:u w:val="none"/>
        </w:rPr>
        <w:t xml:space="preserve"> — (C)의 </w:t>
      </w:r>
      <w:r>
        <w:rPr>
          <w:rFonts w:ascii="맑은 고딕" w:hAnsi="맑은 고딕" w:eastAsia="맑은 고딕"/>
          <w:b w:val="0"/>
          <w:i/>
          <w:color w:val="334155"/>
          <w:sz w:val="17"/>
          <w:u w:val="none"/>
        </w:rPr>
        <w:t>This is the force</w:t>
      </w:r>
      <w:r>
        <w:rPr>
          <w:rFonts w:ascii="맑은 고딕" w:hAnsi="맑은 고딕" w:eastAsia="맑은 고딕"/>
          <w:b w:val="0"/>
          <w:i w:val="0"/>
          <w:color w:val="334155"/>
          <w:sz w:val="17"/>
          <w:u w:val="none"/>
        </w:rPr>
        <w:t xml:space="preserve">는 (B)의 </w:t>
      </w:r>
      <w:r>
        <w:rPr>
          <w:rFonts w:ascii="맑은 고딕" w:hAnsi="맑은 고딕" w:eastAsia="맑은 고딕"/>
          <w:b w:val="0"/>
          <w:i/>
          <w:color w:val="334155"/>
          <w:sz w:val="17"/>
          <w:u w:val="none"/>
        </w:rPr>
        <w:t>a force</w:t>
      </w:r>
      <w:r>
        <w:rPr>
          <w:rFonts w:ascii="맑은 고딕" w:hAnsi="맑은 고딕" w:eastAsia="맑은 고딕"/>
          <w:b w:val="0"/>
          <w:i w:val="0"/>
          <w:color w:val="334155"/>
          <w:sz w:val="17"/>
          <w:u w:val="none"/>
        </w:rPr>
        <w:t xml:space="preserve">를, (A)의 </w:t>
      </w:r>
      <w:r>
        <w:rPr>
          <w:rFonts w:ascii="맑은 고딕" w:hAnsi="맑은 고딕" w:eastAsia="맑은 고딕"/>
          <w:b w:val="0"/>
          <w:i/>
          <w:color w:val="334155"/>
          <w:sz w:val="17"/>
          <w:u w:val="none"/>
        </w:rPr>
        <w:t>One of these</w:t>
      </w:r>
      <w:r>
        <w:rPr>
          <w:rFonts w:ascii="맑은 고딕" w:hAnsi="맑은 고딕" w:eastAsia="맑은 고딕"/>
          <w:b w:val="0"/>
          <w:i w:val="0"/>
          <w:color w:val="334155"/>
          <w:sz w:val="17"/>
          <w:u w:val="none"/>
        </w:rPr>
        <w:t xml:space="preserve">는 (C)의 </w:t>
      </w:r>
      <w:r>
        <w:rPr>
          <w:rFonts w:ascii="맑은 고딕" w:hAnsi="맑은 고딕" w:eastAsia="맑은 고딕"/>
          <w:b w:val="0"/>
          <w:i/>
          <w:color w:val="334155"/>
          <w:sz w:val="17"/>
          <w:u w:val="none"/>
        </w:rPr>
        <w:t>other friction forces</w:t>
      </w:r>
      <w:r>
        <w:rPr>
          <w:rFonts w:ascii="맑은 고딕" w:hAnsi="맑은 고딕" w:eastAsia="맑은 고딕"/>
          <w:b w:val="0"/>
          <w:i w:val="0"/>
          <w:color w:val="334155"/>
          <w:sz w:val="17"/>
          <w:u w:val="none"/>
        </w:rPr>
        <w:t>를 받는다.</w:t>
      </w:r>
    </w:p>
    <w:p>
      <w:pPr>
        <w:spacing w:before="0" w:after="20" w:line="269" w:lineRule="auto"/>
        <w:snapToGrid w:val="0"/>
      </w:pPr>
      <w:r>
        <w:rPr>
          <w:rFonts w:ascii="맑은 고딕" w:hAnsi="맑은 고딕" w:eastAsia="맑은 고딕"/>
          <w:b w:val="0"/>
          <w:i w:val="0"/>
          <w:color w:val="334155"/>
          <w:sz w:val="17"/>
          <w:u w:val="none"/>
        </w:rPr>
        <w:t xml:space="preserve">📌 순서: </w:t>
      </w:r>
      <w:r>
        <w:rPr>
          <w:rFonts w:ascii="맑은 고딕" w:hAnsi="맑은 고딕" w:eastAsia="맑은 고딕"/>
          <w:b/>
          <w:i w:val="0"/>
          <w:color w:val="047857"/>
          <w:sz w:val="17"/>
          <w:u w:val="none"/>
        </w:rPr>
        <w:t>(B) → (C) → (A)</w:t>
      </w:r>
      <w:r>
        <w:rPr>
          <w:rFonts w:ascii="맑은 고딕" w:hAnsi="맑은 고딕" w:eastAsia="맑은 고딕"/>
          <w:b w:val="0"/>
          <w:i w:val="0"/>
          <w:color w:val="334155"/>
          <w:sz w:val="17"/>
          <w:u w:val="none"/>
        </w:rPr>
        <w:t xml:space="preserve"> ⇒ </w:t>
      </w:r>
      <w:r>
        <w:rPr>
          <w:rFonts w:ascii="맑은 고딕" w:hAnsi="맑은 고딕" w:eastAsia="맑은 고딕"/>
          <w:b/>
          <w:i w:val="0"/>
          <w:color w:val="334155"/>
          <w:sz w:val="17"/>
          <w:u w:val="none"/>
        </w:rPr>
        <w:t>③</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평평한 도로</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작용하지</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느려지려면</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마찰이라고</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다른 마찰력들</w:t>
      </w: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회전할 때</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put</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exert</w:t>
      </w:r>
      <w:r>
        <w:rPr>
          <w:rFonts w:ascii="맑은 고딕" w:hAnsi="맑은 고딕" w:eastAsia="맑은 고딕"/>
          <w:b/>
          <w:i w:val="0"/>
          <w:color w:val="1F2937"/>
          <w:sz w:val="14"/>
          <w:u w:val="none"/>
        </w:rPr>
        <w:t>9</w:t>
      </w:r>
      <w:r>
        <w:rPr>
          <w:rFonts w:ascii="맑은 고딕" w:hAnsi="맑은 고딕" w:eastAsia="맑은 고딕"/>
          <w:b/>
          <w:i w:val="0"/>
          <w:color w:val="7A4D00"/>
          <w:sz w:val="17"/>
          <w:u w:val="single"/>
          <w:shd w:val="clear" w:color="auto" w:fill="FEF3C7"/>
        </w:rPr>
        <w:t>friction</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"You gradually slow down" — 서서히 느려진다.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"By putting the brakes on ... slow down more suddenly"와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마찰은 움직임의 "opposite" 방향, 즉 뒤쪽으로 작용한다.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(A)에서 공기 저항이 당신을 뒤로 민다고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slows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suddenly</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opposite</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resistance</w:t>
      </w:r>
    </w:p>
    <w:p>
      <w:pPr>
        <w:spacing w:before="0" w:after="20" w:line="269" w:lineRule="auto"/>
        <w:snapToGrid w:val="0"/>
      </w:pPr>
      <w:r>
        <w:rPr>
          <w:rFonts w:ascii="맑은 고딕" w:hAnsi="맑은 고딕" w:eastAsia="맑은 고딕"/>
          <w:b w:val="0"/>
          <w:i w:val="0"/>
          <w:color w:val="475569"/>
          <w:sz w:val="15"/>
          <w:u w:val="none"/>
        </w:rPr>
        <w:t>Ⓐ "You gradually slow down", Ⓑ "slow down more suddenly", Ⓒ "in the direction opposite to movement", Ⓓ "air resistance"에서 도출한다.</w:t>
      </w:r>
    </w:p>
    <w:p>
      <w:pPr>
        <w:spacing w:before="0" w:after="20" w:line="269" w:lineRule="auto"/>
        <w:snapToGrid w:val="0"/>
      </w:pPr>
      <w:r>
        <w:rPr>
          <w:rFonts w:ascii="맑은 고딕" w:hAnsi="맑은 고딕" w:eastAsia="맑은 고딕"/>
          <w:b w:val="0"/>
          <w:i w:val="0"/>
          <w:sz w:val="17"/>
          <w:u w:val="none"/>
        </w:rPr>
        <w:t>- 9 -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[10] 글의 흐름으로 보아, 주어진 문장이 들어가기에 가장 적절한 곳은? </w:t>
      </w:r>
      <w:r>
        <w:rPr>
          <w:rFonts w:ascii="맑은 고딕" w:hAnsi="맑은 고딕" w:eastAsia="맑은 고딕"/>
          <w:b/>
          <w:i w:val="0"/>
          <w:color w:val="2C3E63"/>
          <w:sz w:val="20"/>
          <w:u w:val="none"/>
        </w:rPr>
        <w:t>(38번)</w:t>
      </w:r>
    </w:p>
    <w:p>
      <w:pPr>
        <w:spacing w:before="0" w:after="20" w:line="269" w:lineRule="auto"/>
        <w:snapToGrid w:val="0"/>
      </w:pPr>
      <w:r>
        <w:rPr>
          <w:rFonts w:ascii="맑은 고딕" w:hAnsi="맑은 고딕" w:eastAsia="맑은 고딕"/>
          <w:b w:val="0"/>
          <w:i w:val="0"/>
          <w:sz w:val="18"/>
          <w:u w:val="none"/>
        </w:rPr>
        <w:t>Nonlinear editing, on the other hand, is like using a word processing program.</w:t>
      </w:r>
    </w:p>
    <w:p>
      <w:pPr>
        <w:spacing w:before="0" w:after="20" w:line="269" w:lineRule="auto"/>
        <w:snapToGrid w:val="0"/>
      </w:pPr>
      <w:r>
        <w:rPr>
          <w:rFonts w:ascii="맑은 고딕" w:hAnsi="맑은 고딕" w:eastAsia="맑은 고딕"/>
          <w:b w:val="0"/>
          <w:i w:val="0"/>
          <w:sz w:val="18"/>
          <w:u w:val="none"/>
        </w:rPr>
        <w:t xml:space="preserve">All editing systems are now nonlinear computer-based systems that allow random access to any video shot or scene without having to fast forward or fast reverse to find it. Nonlinear systems can create a range of special effects, such as slow motion, wipes and dissolves. (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 Another highlight of a digital nonlinear system is its random access process that makes it easy for an editor to find desired shots or scenes without having to spend time fast forwarding or rewinding videotape. (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 With nonlinear editing, shots or scenes can be easily added or removed anywhere in the program, and the computer adjusts the program length automatically. (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 Linear editing was like composing a paper on a typewriter. (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 If a mistake was made or new information needed to be added the whole piece had to be retyped. (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 If a mistake is made, it is easily deleted and fixed with a few keystrokes, and new information can be added easily.</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pPr>
      <w:r>
        <w:rPr>
          <w:rFonts w:ascii="맑은 고딕" w:hAnsi="맑은 고딕" w:eastAsia="맑은 고딕"/>
          <w:b/>
          <w:i w:val="0"/>
          <w:sz w:val="18"/>
          <w:u w:val="none"/>
        </w:rPr>
        <w:t>④</w:t>
      </w:r>
    </w:p>
    <w:p>
      <w:pPr>
        <w:spacing w:before="0" w:after="20" w:line="269" w:lineRule="auto"/>
        <w:snapToGrid w:val="0"/>
      </w:pPr>
      <w:r>
        <w:rPr>
          <w:rFonts w:ascii="맑은 고딕" w:hAnsi="맑은 고딕" w:eastAsia="맑은 고딕"/>
          <w:b/>
          <w:i w:val="0"/>
          <w:sz w:val="18"/>
          <w:u w:val="none"/>
        </w:rPr>
        <w:t>⑤</w:t>
      </w:r>
    </w:p>
    <w:p>
      <w:pPr>
        <w:spacing w:before="0" w:after="20" w:line="269" w:lineRule="auto"/>
        <w:snapToGrid w:val="0"/>
      </w:pPr>
      <w:r>
        <w:rPr>
          <w:rFonts w:ascii="맑은 고딕" w:hAnsi="맑은 고딕" w:eastAsia="맑은 고딕"/>
          <w:b w:val="0"/>
          <w:i w:val="0"/>
          <w:sz w:val="17"/>
          <w:u w:val="none"/>
        </w:rPr>
        <w:t xml:space="preserve">모든 편집 시스템은 이제 어떤 비디오 화면이나 장면을 찾기 위해 빨리 감기나 빨리 되감기를 할 필요 없이 어떤 비디오 숏이나 장면으로의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을 가능하게 하는 비선형 컴퓨터 기반 시스템이다. 비선형 시스템은 슬로 모션, 와이프 그리고 디졸브 같은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를 만들 수 있다. 디지털 비선형 시스템의 또 다른 주요 특징은 편집자가 비디오테이프를 빨리 감거나 되감는 데 시간을 들일 필요 없이 원하는 숏이나 장면을 찾는 것을 쉽게 해주는 그것의 임의적 접근 과정이다. 비선형 편집으로는 숏이나 장면을 프로그램의 어디에나 쉽게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삭제될 수 있으며, 컴퓨터는 프로그램의 길이를 자동으로 조정한다. 선형 편집은 타자기로 글을 작성하는 것과 같았다. 만약 실수가 생겼거나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가 추가되어야 할 필요가 있다면, 전체를 다시 작성해야 했다. 비선형 편집은, 반면, 워드 프로세싱 프로그램을 사용하는 것과 같다. 만약 실수가 생기면 그것은 몇 번의 키 입력으로 쉽게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 xml:space="preserve"> 수정될 수 있으며, 새로운 정보가 쉽게 추가될 수 있다.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sz w:val="16"/>
                <w:u w:val="none"/>
              </w:rPr>
              <w:t>fast forward / fast reverse</w:t>
            </w:r>
          </w:p>
        </w:tc>
        <w:tc>
          <w:tcPr>
            <w:tcW w:type="dxa" w:w="3553"/>
          </w:tcPr>
          <w:p>
            <w:pPr>
              <w:spacing w:line="252" w:lineRule="auto"/>
            </w:pPr>
            <w:r>
              <w:rPr>
                <w:rFonts w:ascii="맑은 고딕" w:hAnsi="맑은 고딕" w:eastAsia="맑은 고딕"/>
                <w:b w:val="0"/>
                <w:i w:val="0"/>
                <w:sz w:val="16"/>
                <w:u w:val="none"/>
              </w:rPr>
              <w:t>빨리 감기 / 빨리 되감기</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color w:val="64748B"/>
                <w:sz w:val="13"/>
                <w:u w:val="none"/>
              </w:rPr>
              <w:t>6</w:t>
            </w:r>
            <w:r>
              <w:br/>
            </w:r>
            <w:r>
              <w:rPr>
                <w:rFonts w:ascii="맑은 고딕" w:hAnsi="맑은 고딕" w:eastAsia="맑은 고딕"/>
                <w:b w:val="0"/>
                <w:i w:val="0"/>
                <w:sz w:val="16"/>
                <w:u w:val="none"/>
              </w:rPr>
              <w:t xml:space="preserve"> access</w:t>
            </w:r>
          </w:p>
        </w:tc>
        <w:tc>
          <w:tcPr>
            <w:tcW w:type="dxa" w:w="3553"/>
          </w:tcPr>
          <w:p>
            <w:pPr>
              <w:spacing w:line="252" w:lineRule="auto"/>
            </w:pPr>
            <w:r>
              <w:rPr>
                <w:rFonts w:ascii="맑은 고딕" w:hAnsi="맑은 고딕" w:eastAsia="맑은 고딕"/>
                <w:b w:val="0"/>
                <w:i w:val="0"/>
                <w:sz w:val="16"/>
                <w:u w:val="none"/>
              </w:rPr>
              <w:t>임의 접근, 원하는 부분에 바로 접근하는 방식</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wipe / dissolve</w:t>
            </w:r>
          </w:p>
        </w:tc>
        <w:tc>
          <w:tcPr>
            <w:tcW w:type="dxa" w:w="3553"/>
          </w:tcPr>
          <w:p>
            <w:pPr>
              <w:spacing w:line="252" w:lineRule="auto"/>
            </w:pPr>
            <w:r>
              <w:rPr>
                <w:rFonts w:ascii="맑은 고딕" w:hAnsi="맑은 고딕" w:eastAsia="맑은 고딕"/>
                <w:b w:val="0"/>
                <w:i w:val="0"/>
                <w:sz w:val="16"/>
                <w:u w:val="none"/>
              </w:rPr>
              <w:t>화면 전환 효과 / 디졸브 효과</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add or </w:t>
            </w:r>
            <w:r>
              <w:br/>
            </w:r>
            <w:r>
              <w:rPr>
                <w:rFonts w:ascii="맑은 고딕" w:hAnsi="맑은 고딕" w:eastAsia="맑은 고딕"/>
                <w:b w:val="0"/>
                <w:i w:val="0"/>
                <w:color w:val="64748B"/>
                <w:sz w:val="13"/>
                <w:u w:val="none"/>
              </w:rPr>
              <w:t>7</w:t>
            </w:r>
          </w:p>
        </w:tc>
        <w:tc>
          <w:tcPr>
            <w:tcW w:type="dxa" w:w="3553"/>
          </w:tcPr>
          <w:p>
            <w:pPr>
              <w:spacing w:line="252" w:lineRule="auto"/>
            </w:pPr>
            <w:r>
              <w:rPr>
                <w:rFonts w:ascii="맑은 고딕" w:hAnsi="맑은 고딕" w:eastAsia="맑은 고딕"/>
                <w:b w:val="0"/>
                <w:i w:val="0"/>
                <w:sz w:val="16"/>
                <w:u w:val="none"/>
              </w:rPr>
              <w:t>추가하거나 제거하다</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a paper</w:t>
            </w:r>
          </w:p>
        </w:tc>
        <w:tc>
          <w:tcPr>
            <w:tcW w:type="dxa" w:w="3553"/>
          </w:tcPr>
          <w:p>
            <w:pPr>
              <w:spacing w:line="252" w:lineRule="auto"/>
            </w:pPr>
            <w:r>
              <w:rPr>
                <w:rFonts w:ascii="맑은 고딕" w:hAnsi="맑은 고딕" w:eastAsia="맑은 고딕"/>
                <w:b w:val="0"/>
                <w:i w:val="0"/>
                <w:sz w:val="16"/>
                <w:u w:val="none"/>
              </w:rPr>
              <w:t>글을 작성하다 → compose a paper on a computer</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Nonlinear editing allows editors to access any video scene without fast forwarding or rewinding. ( )</w:t>
      </w:r>
    </w:p>
    <w:p>
      <w:pPr>
        <w:spacing w:before="0" w:after="20" w:line="269" w:lineRule="auto"/>
        <w:snapToGrid w:val="0"/>
      </w:pPr>
      <w:r>
        <w:rPr>
          <w:rFonts w:ascii="맑은 고딕" w:hAnsi="맑은 고딕" w:eastAsia="맑은 고딕"/>
          <w:b w:val="0"/>
          <w:i w:val="0"/>
          <w:sz w:val="17"/>
          <w:u w:val="none"/>
        </w:rPr>
        <w:t>Nonlinear editing makes it difficult to add or remove scenes from a program. ( )</w:t>
      </w:r>
    </w:p>
    <w:p>
      <w:pPr>
        <w:spacing w:before="0" w:after="20" w:line="269" w:lineRule="auto"/>
        <w:snapToGrid w:val="0"/>
      </w:pPr>
      <w:r>
        <w:rPr>
          <w:rFonts w:ascii="맑은 고딕" w:hAnsi="맑은 고딕" w:eastAsia="맑은 고딕"/>
          <w:b w:val="0"/>
          <w:i w:val="0"/>
          <w:sz w:val="17"/>
          <w:u w:val="none"/>
        </w:rPr>
        <w:t>Linear editing is compared to writing a paper on a typewriter. ( )</w:t>
      </w:r>
    </w:p>
    <w:p>
      <w:pPr>
        <w:spacing w:before="0" w:after="20" w:line="269" w:lineRule="auto"/>
        <w:snapToGrid w:val="0"/>
      </w:pPr>
      <w:r>
        <w:rPr>
          <w:rFonts w:ascii="맑은 고딕" w:hAnsi="맑은 고딕" w:eastAsia="맑은 고딕"/>
          <w:b w:val="0"/>
          <w:i w:val="0"/>
          <w:sz w:val="17"/>
          <w:u w:val="none"/>
        </w:rPr>
        <w:t>In linear editing, mistakes can easily be fixed with a few keystrokes.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Nonlinear editing allows editors to access and change video scenes easily using a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Unlike linear editing, scenes can be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or removed anywhere in the program. Linear editing was like using a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so correcting mistakes required retyping the whole piece. Nonlinear editing makes it easy to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 xml:space="preserve"> mistakes and add new information.</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w:t>
      </w:r>
      <w:r>
        <w:rPr>
          <w:rFonts w:ascii="맑은 고딕" w:hAnsi="맑은 고딕" w:eastAsia="맑은 고딕"/>
          <w:b w:val="0"/>
          <w:i w:val="0"/>
          <w:color w:val="334155"/>
          <w:sz w:val="17"/>
          <w:u w:val="none"/>
        </w:rPr>
        <w:t xml:space="preserve">. 주어진 문장의 두 열쇠는 </w:t>
      </w:r>
      <w:r>
        <w:rPr>
          <w:rFonts w:ascii="맑은 고딕" w:hAnsi="맑은 고딕" w:eastAsia="맑은 고딕"/>
          <w:b/>
          <w:i w:val="0"/>
          <w:color w:val="334155"/>
          <w:sz w:val="17"/>
          <w:u w:val="none"/>
        </w:rPr>
        <w:t>on the other hand</w:t>
      </w:r>
      <w:r>
        <w:rPr>
          <w:rFonts w:ascii="맑은 고딕" w:hAnsi="맑은 고딕" w:eastAsia="맑은 고딕"/>
          <w:b w:val="0"/>
          <w:i w:val="0"/>
          <w:color w:val="334155"/>
          <w:sz w:val="17"/>
          <w:u w:val="none"/>
        </w:rPr>
        <w:t xml:space="preserve">(대조)와 </w:t>
      </w:r>
      <w:r>
        <w:rPr>
          <w:rFonts w:ascii="맑은 고딕" w:hAnsi="맑은 고딕" w:eastAsia="맑은 고딕"/>
          <w:b/>
          <w:i w:val="0"/>
          <w:color w:val="334155"/>
          <w:sz w:val="17"/>
          <w:u w:val="none"/>
        </w:rPr>
        <w:t>word processing program</w:t>
      </w:r>
      <w:r>
        <w:rPr>
          <w:rFonts w:ascii="맑은 고딕" w:hAnsi="맑은 고딕" w:eastAsia="맑은 고딕"/>
          <w:b w:val="0"/>
          <w:i w:val="0"/>
          <w:color w:val="334155"/>
          <w:sz w:val="17"/>
          <w:u w:val="none"/>
        </w:rPr>
        <w:t xml:space="preserve">(워드 프로세서 비유)이다. 대조 대상은 "Linear editing was like composing a paper on a </w:t>
      </w:r>
      <w:r>
        <w:rPr>
          <w:rFonts w:ascii="맑은 고딕" w:hAnsi="맑은 고딕" w:eastAsia="맑은 고딕"/>
          <w:b/>
          <w:i w:val="0"/>
          <w:color w:val="334155"/>
          <w:sz w:val="17"/>
          <w:u w:val="none"/>
        </w:rPr>
        <w:t>typewriter</w:t>
      </w:r>
      <w:r>
        <w:rPr>
          <w:rFonts w:ascii="맑은 고딕" w:hAnsi="맑은 고딕" w:eastAsia="맑은 고딕"/>
          <w:b w:val="0"/>
          <w:i w:val="0"/>
          <w:color w:val="334155"/>
          <w:sz w:val="17"/>
          <w:u w:val="none"/>
        </w:rPr>
        <w:t xml:space="preserve">"(타자기 비유)여야 하므로 그 뒤에 와야 한다. 단, ④에 넣으면 바로 뒤 "If a mistake was made ... had to be retyped"(과거시제·전체 재타이핑)가 워드 프로세서에 대한 설명이 되어 모순이다. 타자기 설명(④ 뒤 문장)이 끝난 </w:t>
      </w: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에 넣으면, 이어지는 "If a mistake is made, it is easily deleted and fixed with a few keystrokes"(현재시제·몇 번의 키 입력)가 워드 프로세서의 장점을 설명하여 완벽히 이어진다.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①·②·③</w:t>
      </w:r>
      <w:r>
        <w:rPr>
          <w:rFonts w:ascii="맑은 고딕" w:hAnsi="맑은 고딕" w:eastAsia="맑은 고딕"/>
          <w:b w:val="0"/>
          <w:i w:val="0"/>
          <w:color w:val="334155"/>
          <w:sz w:val="17"/>
          <w:u w:val="none"/>
        </w:rPr>
        <w:t xml:space="preserve"> — 모두 비선형 편집의 장점을 나열하는 구간이다. 아직 선형 편집(대조 대상)이 등장하지 않아 "on the other hand"가 성립하지 않는다.</w:t>
      </w:r>
    </w:p>
    <w:p>
      <w:pPr>
        <w:spacing w:before="0" w:after="20" w:line="269" w:lineRule="auto"/>
        <w:snapToGrid w:val="0"/>
      </w:pPr>
      <w:r>
        <w:rPr>
          <w:rFonts w:ascii="맑은 고딕" w:hAnsi="맑은 고딕" w:eastAsia="맑은 고딕"/>
          <w:b/>
          <w:i w:val="0"/>
          <w:color w:val="DC2626"/>
          <w:sz w:val="17"/>
          <w:u w:val="none"/>
        </w:rPr>
        <w:t>④</w:t>
      </w:r>
      <w:r>
        <w:rPr>
          <w:rFonts w:ascii="맑은 고딕" w:hAnsi="맑은 고딕" w:eastAsia="맑은 고딕"/>
          <w:b w:val="0"/>
          <w:i w:val="0"/>
          <w:color w:val="334155"/>
          <w:sz w:val="17"/>
          <w:u w:val="none"/>
        </w:rPr>
        <w:t xml:space="preserve"> — 뒤 문장의 시제(was, had to be retyped)와 내용(전체 재타이핑)이 타자기 이야기이므로 워드 프로세서 문장이 끼어들면 논리가 깨진다.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val="0"/>
          <w:i w:val="0"/>
          <w:color w:val="334155"/>
          <w:sz w:val="17"/>
          <w:u w:val="none"/>
        </w:rPr>
        <w:t xml:space="preserve">문장 삽입은 </w:t>
      </w:r>
      <w:r>
        <w:rPr>
          <w:rFonts w:ascii="맑은 고딕" w:hAnsi="맑은 고딕" w:eastAsia="맑은 고딕"/>
          <w:b/>
          <w:i w:val="0"/>
          <w:color w:val="334155"/>
          <w:sz w:val="17"/>
          <w:u w:val="none"/>
        </w:rPr>
        <w:t>시제 전환(과거 → 현재)</w:t>
      </w:r>
      <w:r>
        <w:rPr>
          <w:rFonts w:ascii="맑은 고딕" w:hAnsi="맑은 고딕" w:eastAsia="맑은 고딕"/>
          <w:b w:val="0"/>
          <w:i w:val="0"/>
          <w:color w:val="334155"/>
          <w:sz w:val="17"/>
          <w:u w:val="none"/>
        </w:rPr>
        <w:t xml:space="preserve">과 </w:t>
      </w:r>
      <w:r>
        <w:rPr>
          <w:rFonts w:ascii="맑은 고딕" w:hAnsi="맑은 고딕" w:eastAsia="맑은 고딕"/>
          <w:b/>
          <w:i w:val="0"/>
          <w:color w:val="334155"/>
          <w:sz w:val="17"/>
          <w:u w:val="none"/>
        </w:rPr>
        <w:t>비유의 짝(typewriter ↔ word processor)</w:t>
      </w:r>
      <w:r>
        <w:rPr>
          <w:rFonts w:ascii="맑은 고딕" w:hAnsi="맑은 고딕" w:eastAsia="맑은 고딕"/>
          <w:b w:val="0"/>
          <w:i w:val="0"/>
          <w:color w:val="334155"/>
          <w:sz w:val="17"/>
          <w:u w:val="none"/>
        </w:rPr>
        <w:t>을 찾으면 위치가 결정된다.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임의 접근</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다양한 특수 효과</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추가되거나</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새로운 정보</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삭제되고</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random</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remove</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compose</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"random access ... without having to fast forward or fast reverse"와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"can be easily added or removed anywhere"라고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"Linear editing was like composing a paper on a typewriter"와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몇 번의 키 입력으로 고치는 것은 비선형(워드 프로세서) 편집이다. 선형 편집은 전체를 다시 타이핑해야 했다.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computer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added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typewriter</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fix</w:t>
      </w:r>
    </w:p>
    <w:p>
      <w:pPr>
        <w:spacing w:before="0" w:after="20" w:line="269" w:lineRule="auto"/>
        <w:snapToGrid w:val="0"/>
      </w:pPr>
      <w:r>
        <w:rPr>
          <w:rFonts w:ascii="맑은 고딕" w:hAnsi="맑은 고딕" w:eastAsia="맑은 고딕"/>
          <w:b w:val="0"/>
          <w:i w:val="0"/>
          <w:color w:val="475569"/>
          <w:sz w:val="15"/>
          <w:u w:val="none"/>
        </w:rPr>
        <w:t>Ⓐ "computer-based systems", Ⓑ "easily added or removed", Ⓒ "on a typewriter", Ⓓ "easily deleted and fixed"에서 도출한다.</w:t>
      </w:r>
    </w:p>
    <w:p>
      <w:pPr>
        <w:spacing w:before="0" w:after="20" w:line="269" w:lineRule="auto"/>
        <w:snapToGrid w:val="0"/>
      </w:pPr>
      <w:r>
        <w:rPr>
          <w:rFonts w:ascii="맑은 고딕" w:hAnsi="맑은 고딕" w:eastAsia="맑은 고딕"/>
          <w:b w:val="0"/>
          <w:i w:val="0"/>
          <w:sz w:val="17"/>
          <w:u w:val="none"/>
        </w:rPr>
        <w:t>- 10 -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[11] 글의 흐름으로 보아, 주어진 문장이 들어가기에 가장 적절한 곳은? </w:t>
      </w:r>
      <w:r>
        <w:rPr>
          <w:rFonts w:ascii="맑은 고딕" w:hAnsi="맑은 고딕" w:eastAsia="맑은 고딕"/>
          <w:b/>
          <w:i w:val="0"/>
          <w:color w:val="2C3E63"/>
          <w:sz w:val="20"/>
          <w:u w:val="none"/>
        </w:rPr>
        <w:t>(39번)</w:t>
      </w:r>
    </w:p>
    <w:p>
      <w:pPr>
        <w:spacing w:before="0" w:after="20" w:line="269" w:lineRule="auto"/>
        <w:snapToGrid w:val="0"/>
      </w:pPr>
      <w:r>
        <w:rPr>
          <w:rFonts w:ascii="맑은 고딕" w:hAnsi="맑은 고딕" w:eastAsia="맑은 고딕"/>
          <w:b w:val="0"/>
          <w:i w:val="0"/>
          <w:sz w:val="18"/>
          <w:u w:val="none"/>
        </w:rPr>
        <w:t>A person who always tries to prevent harm but never does, is not generally thought of as morally good.</w:t>
      </w:r>
    </w:p>
    <w:p>
      <w:pPr>
        <w:spacing w:before="0" w:after="20" w:line="269" w:lineRule="auto"/>
        <w:snapToGrid w:val="0"/>
      </w:pPr>
      <w:r>
        <w:rPr>
          <w:rFonts w:ascii="맑은 고딕" w:hAnsi="맑은 고딕" w:eastAsia="맑은 고딕"/>
          <w:b w:val="0"/>
          <w:i w:val="0"/>
          <w:sz w:val="18"/>
          <w:u w:val="none"/>
        </w:rPr>
        <w:t xml:space="preserve">A morally good person is one who does morally bad actions significantly less often than most and does morally good ones significantly more often than most. In judging a person not only her actions but also her intentions and motives are relevant. ( </w:t>
      </w:r>
      <w:r>
        <w:rPr>
          <w:rFonts w:ascii="맑은 고딕" w:hAnsi="맑은 고딕" w:eastAsia="맑은 고딕"/>
          <w:b/>
          <w:i w:val="0"/>
          <w:sz w:val="18"/>
          <w:u w:val="none"/>
        </w:rPr>
        <w:t>①</w:t>
      </w:r>
      <w:r>
        <w:rPr>
          <w:rFonts w:ascii="맑은 고딕" w:hAnsi="맑은 고딕" w:eastAsia="맑은 고딕"/>
          <w:b w:val="0"/>
          <w:i w:val="0"/>
          <w:sz w:val="18"/>
          <w:u w:val="none"/>
        </w:rPr>
        <w:t xml:space="preserve"> ) A morally good person must intend to do morally good actions and intend to avoid morally bad ones. ( </w:t>
      </w:r>
      <w:r>
        <w:rPr>
          <w:rFonts w:ascii="맑은 고딕" w:hAnsi="맑은 고딕" w:eastAsia="맑은 고딕"/>
          <w:b/>
          <w:i w:val="0"/>
          <w:sz w:val="18"/>
          <w:u w:val="none"/>
        </w:rPr>
        <w:t>②</w:t>
      </w:r>
      <w:r>
        <w:rPr>
          <w:rFonts w:ascii="맑은 고딕" w:hAnsi="맑은 고딕" w:eastAsia="맑은 고딕"/>
          <w:b w:val="0"/>
          <w:i w:val="0"/>
          <w:sz w:val="18"/>
          <w:u w:val="none"/>
        </w:rPr>
        <w:t xml:space="preserve"> ) A person who unintentionally prevents harm to others and does not harm them simply because things do not turn out as she intends is not morally good. ( </w:t>
      </w:r>
      <w:r>
        <w:rPr>
          <w:rFonts w:ascii="맑은 고딕" w:hAnsi="맑은 고딕" w:eastAsia="맑은 고딕"/>
          <w:b/>
          <w:i w:val="0"/>
          <w:sz w:val="18"/>
          <w:u w:val="none"/>
        </w:rPr>
        <w:t>③</w:t>
      </w:r>
      <w:r>
        <w:rPr>
          <w:rFonts w:ascii="맑은 고딕" w:hAnsi="맑은 고딕" w:eastAsia="맑은 고딕"/>
          <w:b w:val="0"/>
          <w:i w:val="0"/>
          <w:sz w:val="18"/>
          <w:u w:val="none"/>
        </w:rPr>
        <w:t xml:space="preserve"> ) Although this kind of situation generally occurs only in slapstick movies, it is worth mentioning to avoid the false impression that it is the actual consequences of a person's actions that count toward her being judged morally good or bad. ( </w:t>
      </w:r>
      <w:r>
        <w:rPr>
          <w:rFonts w:ascii="맑은 고딕" w:hAnsi="맑은 고딕" w:eastAsia="맑은 고딕"/>
          <w:b/>
          <w:i w:val="0"/>
          <w:sz w:val="18"/>
          <w:u w:val="none"/>
        </w:rPr>
        <w:t>④</w:t>
      </w:r>
      <w:r>
        <w:rPr>
          <w:rFonts w:ascii="맑은 고딕" w:hAnsi="맑은 고딕" w:eastAsia="맑은 고딕"/>
          <w:b w:val="0"/>
          <w:i w:val="0"/>
          <w:sz w:val="18"/>
          <w:u w:val="none"/>
        </w:rPr>
        <w:t xml:space="preserve"> ) But actual consequences are important. ( </w:t>
      </w:r>
      <w:r>
        <w:rPr>
          <w:rFonts w:ascii="맑은 고딕" w:hAnsi="맑은 고딕" w:eastAsia="맑은 고딕"/>
          <w:b/>
          <w:i w:val="0"/>
          <w:sz w:val="18"/>
          <w:u w:val="none"/>
        </w:rPr>
        <w:t>⑤</w:t>
      </w:r>
      <w:r>
        <w:rPr>
          <w:rFonts w:ascii="맑은 고딕" w:hAnsi="맑은 고딕" w:eastAsia="맑은 고딕"/>
          <w:b w:val="0"/>
          <w:i w:val="0"/>
          <w:sz w:val="18"/>
          <w:u w:val="none"/>
        </w:rPr>
        <w:t xml:space="preserve"> ) Of such a person, it may be said that she means well; but, contrary to Kant, some results are necessary before she is regarded as morally good.</w:t>
      </w:r>
    </w:p>
    <w:p>
      <w:pPr>
        <w:spacing w:before="0" w:after="20" w:line="269" w:lineRule="auto"/>
        <w:snapToGrid w:val="0"/>
      </w:pPr>
      <w:r>
        <w:rPr>
          <w:rFonts w:ascii="맑은 고딕" w:hAnsi="맑은 고딕" w:eastAsia="맑은 고딕"/>
          <w:b/>
          <w:i w:val="0"/>
          <w:sz w:val="18"/>
          <w:u w:val="none"/>
        </w:rPr>
        <w:t>①</w:t>
      </w:r>
    </w:p>
    <w:p>
      <w:pPr>
        <w:spacing w:before="0" w:after="20" w:line="269" w:lineRule="auto"/>
        <w:snapToGrid w:val="0"/>
      </w:pPr>
      <w:r>
        <w:rPr>
          <w:rFonts w:ascii="맑은 고딕" w:hAnsi="맑은 고딕" w:eastAsia="맑은 고딕"/>
          <w:b/>
          <w:i w:val="0"/>
          <w:sz w:val="18"/>
          <w:u w:val="none"/>
        </w:rPr>
        <w:t>②</w:t>
      </w:r>
    </w:p>
    <w:p>
      <w:pPr>
        <w:spacing w:before="0" w:after="20" w:line="269" w:lineRule="auto"/>
        <w:snapToGrid w:val="0"/>
      </w:pPr>
      <w:r>
        <w:rPr>
          <w:rFonts w:ascii="맑은 고딕" w:hAnsi="맑은 고딕" w:eastAsia="맑은 고딕"/>
          <w:b/>
          <w:i w:val="0"/>
          <w:sz w:val="18"/>
          <w:u w:val="none"/>
        </w:rPr>
        <w:t>③</w:t>
      </w:r>
    </w:p>
    <w:p>
      <w:pPr>
        <w:spacing w:before="0" w:after="20" w:line="269" w:lineRule="auto"/>
        <w:snapToGrid w:val="0"/>
      </w:pPr>
      <w:r>
        <w:rPr>
          <w:rFonts w:ascii="맑은 고딕" w:hAnsi="맑은 고딕" w:eastAsia="맑은 고딕"/>
          <w:b/>
          <w:i w:val="0"/>
          <w:sz w:val="18"/>
          <w:u w:val="none"/>
        </w:rPr>
        <w:t>④</w:t>
      </w:r>
    </w:p>
    <w:p>
      <w:pPr>
        <w:spacing w:before="0" w:after="20" w:line="269" w:lineRule="auto"/>
        <w:snapToGrid w:val="0"/>
      </w:pPr>
      <w:r>
        <w:rPr>
          <w:rFonts w:ascii="맑은 고딕" w:hAnsi="맑은 고딕" w:eastAsia="맑은 고딕"/>
          <w:b/>
          <w:i w:val="0"/>
          <w:sz w:val="18"/>
          <w:u w:val="none"/>
        </w:rPr>
        <w:t>⑤</w:t>
      </w:r>
    </w:p>
    <w:p>
      <w:pPr>
        <w:spacing w:before="0" w:after="20" w:line="269" w:lineRule="auto"/>
        <w:snapToGrid w:val="0"/>
      </w:pPr>
      <w:r>
        <w:rPr>
          <w:rFonts w:ascii="맑은 고딕" w:hAnsi="맑은 고딕" w:eastAsia="맑은 고딕"/>
          <w:b w:val="0"/>
          <w:i w:val="0"/>
          <w:sz w:val="17"/>
          <w:u w:val="none"/>
        </w:rPr>
        <w:t xml:space="preserve">도덕적으로 선한 사람은 대부분의 사람들보다 도덕적으로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을 훨씬 덜 자주 하고, 도덕적으로 선한 행동을 훨씬 더 자주 하는 사람이다. 사람을 판단할 때는 그녀의 행동뿐 아니라 그녀의 의도와 동기 또한 관련이 있다. 도덕적으로 선한 사람은 도덕적으로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을 하려고 의도해야 하고, 도덕적으로 나쁜 행동은 피하려고 의도해야 한다. 다른 사람에게 해를 의도하지 않게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 단지 그녀가 의도한 대로 일이 일어나지 않았기 때문에 그들에게 해를 끼치지 않은 사람은 도덕적으로 선하지 않다. 이런 종류의 상황은 일반적으로 슬랩스틱 영화에서만 발생하지만, 그녀가 도덕적으로 선하거나 나쁜지 판단되는 것에 중요한 것은 한 사람의 행동의 실제 결과라는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을 피하기 위해 언급할 가치가 있다. 하지만 실제 결과는 중요하다. 항상 해를 예방하려고 하지만 결코 그렇게 하지 못하는 사람은 일반적으로 도덕적으로 선하다고 생각되지 않는다. 그런 사람에 대해, 그녀가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를 가지고 있다고 말할 수 있지만, Kant와 달리, 그녀가 도덕적으로 선하다고 간주되기 전에 어떤 결과가 필요하다.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color w:val="64748B"/>
                <w:sz w:val="13"/>
                <w:u w:val="none"/>
              </w:rPr>
              <w:t>6</w:t>
            </w:r>
          </w:p>
        </w:tc>
        <w:tc>
          <w:tcPr>
            <w:tcW w:type="dxa" w:w="3553"/>
          </w:tcPr>
          <w:p>
            <w:pPr>
              <w:spacing w:line="252" w:lineRule="auto"/>
            </w:pPr>
            <w:r>
              <w:rPr>
                <w:rFonts w:ascii="맑은 고딕" w:hAnsi="맑은 고딕" w:eastAsia="맑은 고딕"/>
                <w:b w:val="0"/>
                <w:i w:val="0"/>
                <w:sz w:val="16"/>
                <w:u w:val="none"/>
              </w:rPr>
              <w:t>의도하지 않게, 무심코</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 motive</w:t>
            </w:r>
          </w:p>
        </w:tc>
        <w:tc>
          <w:tcPr>
            <w:tcW w:type="dxa" w:w="3553"/>
          </w:tcPr>
          <w:p>
            <w:pPr>
              <w:spacing w:line="252" w:lineRule="auto"/>
            </w:pPr>
            <w:r>
              <w:rPr>
                <w:rFonts w:ascii="맑은 고딕" w:hAnsi="맑은 고딕" w:eastAsia="맑은 고딕"/>
                <w:b w:val="0"/>
                <w:i w:val="0"/>
                <w:sz w:val="16"/>
                <w:u w:val="none"/>
              </w:rPr>
              <w:t>의도 / 동기</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to count toward ~</w:t>
            </w:r>
          </w:p>
        </w:tc>
        <w:tc>
          <w:tcPr>
            <w:tcW w:type="dxa" w:w="3553"/>
          </w:tcPr>
          <w:p>
            <w:pPr>
              <w:spacing w:line="252" w:lineRule="auto"/>
            </w:pPr>
            <w:r>
              <w:rPr>
                <w:rFonts w:ascii="맑은 고딕" w:hAnsi="맑은 고딕" w:eastAsia="맑은 고딕"/>
                <w:b w:val="0"/>
                <w:i w:val="0"/>
                <w:sz w:val="16"/>
                <w:u w:val="none"/>
              </w:rPr>
              <w:t>~을 판단하는 데 고려되다</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sz w:val="16"/>
                <w:u w:val="none"/>
              </w:rPr>
              <w:t xml:space="preserve">to </w:t>
            </w:r>
            <w:r>
              <w:br/>
            </w:r>
            <w:r>
              <w:rPr>
                <w:rFonts w:ascii="맑은 고딕" w:hAnsi="맑은 고딕" w:eastAsia="맑은 고딕"/>
                <w:b w:val="0"/>
                <w:i w:val="0"/>
                <w:color w:val="64748B"/>
                <w:sz w:val="13"/>
                <w:u w:val="none"/>
              </w:rPr>
              <w:t>8</w:t>
            </w:r>
            <w:r>
              <w:br/>
            </w:r>
            <w:r>
              <w:rPr>
                <w:rFonts w:ascii="맑은 고딕" w:hAnsi="맑은 고딕" w:eastAsia="맑은 고딕"/>
                <w:b w:val="0"/>
                <w:i w:val="0"/>
                <w:sz w:val="16"/>
                <w:u w:val="none"/>
              </w:rPr>
              <w:t xml:space="preserve"> well</w:t>
            </w:r>
          </w:p>
        </w:tc>
        <w:tc>
          <w:tcPr>
            <w:tcW w:type="dxa" w:w="3553"/>
          </w:tcPr>
          <w:p>
            <w:pPr>
              <w:spacing w:line="252" w:lineRule="auto"/>
            </w:pPr>
            <w:r>
              <w:rPr>
                <w:rFonts w:ascii="맑은 고딕" w:hAnsi="맑은 고딕" w:eastAsia="맑은 고딕"/>
                <w:b w:val="0"/>
                <w:i w:val="0"/>
                <w:sz w:val="16"/>
                <w:u w:val="none"/>
              </w:rPr>
              <w:t>좋은 의도를 가지고 있다</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A morally good person should both do good actions and avoid bad actions. ( )</w:t>
      </w:r>
    </w:p>
    <w:p>
      <w:pPr>
        <w:spacing w:before="0" w:after="20" w:line="269" w:lineRule="auto"/>
        <w:snapToGrid w:val="0"/>
      </w:pPr>
      <w:r>
        <w:rPr>
          <w:rFonts w:ascii="맑은 고딕" w:hAnsi="맑은 고딕" w:eastAsia="맑은 고딕"/>
          <w:b w:val="0"/>
          <w:i w:val="0"/>
          <w:sz w:val="17"/>
          <w:u w:val="none"/>
        </w:rPr>
        <w:t>A person's intentions and motives are irrelevant when judging whether the person is morally good. ( )</w:t>
      </w:r>
    </w:p>
    <w:p>
      <w:pPr>
        <w:spacing w:before="0" w:after="20" w:line="269" w:lineRule="auto"/>
        <w:snapToGrid w:val="0"/>
      </w:pPr>
      <w:r>
        <w:rPr>
          <w:rFonts w:ascii="맑은 고딕" w:hAnsi="맑은 고딕" w:eastAsia="맑은 고딕"/>
          <w:b w:val="0"/>
          <w:i w:val="0"/>
          <w:sz w:val="17"/>
          <w:u w:val="none"/>
        </w:rPr>
        <w:t>Accidentally preventing harm does not necessarily make a person morally good. ( )</w:t>
      </w:r>
    </w:p>
    <w:p>
      <w:pPr>
        <w:spacing w:before="0" w:after="20" w:line="269" w:lineRule="auto"/>
        <w:snapToGrid w:val="0"/>
      </w:pPr>
      <w:r>
        <w:rPr>
          <w:rFonts w:ascii="맑은 고딕" w:hAnsi="맑은 고딕" w:eastAsia="맑은 고딕"/>
          <w:b w:val="0"/>
          <w:i w:val="0"/>
          <w:sz w:val="17"/>
          <w:u w:val="none"/>
        </w:rPr>
        <w:t>According to the passage, only a person's intentions matter when judging morality. ( )</w:t>
      </w:r>
    </w:p>
    <w:p>
      <w:pPr>
        <w:spacing w:before="0" w:after="20" w:line="269" w:lineRule="auto"/>
        <w:snapToGrid w:val="0"/>
      </w:pPr>
      <w:r>
        <w:rPr>
          <w:rFonts w:ascii="맑은 고딕" w:hAnsi="맑은 고딕" w:eastAsia="맑은 고딕"/>
          <w:b/>
          <w:i w:val="0"/>
          <w:sz w:val="18"/>
          <w:u w:val="none"/>
        </w:rPr>
        <w:t>C. Summary &amp; Fill in the Blanks</w:t>
      </w:r>
    </w:p>
    <w:p>
      <w:pPr>
        <w:spacing w:before="0" w:after="20" w:line="269" w:lineRule="auto"/>
        <w:snapToGrid w:val="0"/>
      </w:pPr>
      <w:r>
        <w:rPr>
          <w:rFonts w:ascii="맑은 고딕" w:hAnsi="맑은 고딕" w:eastAsia="맑은 고딕"/>
          <w:b w:val="0"/>
          <w:i w:val="0"/>
          <w:sz w:val="17"/>
          <w:u w:val="none"/>
        </w:rPr>
        <w:t xml:space="preserve">A morally good person not only does good actions but also has good Ⓐ </w:t>
      </w:r>
    </w:p>
    <w:p>
      <w:pPr>
        <w:spacing w:before="0" w:after="20" w:line="269" w:lineRule="auto"/>
        <w:snapToGrid w:val="0"/>
      </w:pPr>
      <w:r>
        <w:rPr>
          <w:rFonts w:ascii="맑은 고딕" w:hAnsi="맑은 고딕" w:eastAsia="맑은 고딕"/>
          <w:b w:val="0"/>
          <w:i w:val="0"/>
          <w:color w:val="64748B"/>
          <w:sz w:val="14"/>
          <w:u w:val="none"/>
        </w:rPr>
        <w:t>9</w:t>
      </w:r>
    </w:p>
    <w:p>
      <w:pPr>
        <w:spacing w:before="0" w:after="20" w:line="269" w:lineRule="auto"/>
        <w:snapToGrid w:val="0"/>
      </w:pPr>
      <w:r>
        <w:rPr>
          <w:rFonts w:ascii="맑은 고딕" w:hAnsi="맑은 고딕" w:eastAsia="맑은 고딕"/>
          <w:b w:val="0"/>
          <w:i w:val="0"/>
          <w:sz w:val="17"/>
          <w:u w:val="none"/>
        </w:rPr>
        <w:t xml:space="preserve">. Simply avoiding harm by accident does not necessarily make someone morally Ⓑ </w:t>
      </w:r>
    </w:p>
    <w:p>
      <w:pPr>
        <w:spacing w:before="0" w:after="20" w:line="269" w:lineRule="auto"/>
        <w:snapToGrid w:val="0"/>
      </w:pPr>
      <w:r>
        <w:rPr>
          <w:rFonts w:ascii="맑은 고딕" w:hAnsi="맑은 고딕" w:eastAsia="맑은 고딕"/>
          <w:b w:val="0"/>
          <w:i w:val="0"/>
          <w:color w:val="64748B"/>
          <w:sz w:val="14"/>
          <w:u w:val="none"/>
        </w:rPr>
        <w:t>10</w:t>
      </w:r>
    </w:p>
    <w:p>
      <w:pPr>
        <w:spacing w:before="0" w:after="20" w:line="269" w:lineRule="auto"/>
        <w:snapToGrid w:val="0"/>
      </w:pPr>
      <w:r>
        <w:rPr>
          <w:rFonts w:ascii="맑은 고딕" w:hAnsi="맑은 고딕" w:eastAsia="맑은 고딕"/>
          <w:b w:val="0"/>
          <w:i w:val="0"/>
          <w:sz w:val="17"/>
          <w:u w:val="none"/>
        </w:rPr>
        <w:t xml:space="preserve">. The passage argues that both intentions and actual Ⓒ </w:t>
      </w:r>
    </w:p>
    <w:p>
      <w:pPr>
        <w:spacing w:before="0" w:after="20" w:line="269" w:lineRule="auto"/>
        <w:snapToGrid w:val="0"/>
      </w:pPr>
      <w:r>
        <w:rPr>
          <w:rFonts w:ascii="맑은 고딕" w:hAnsi="맑은 고딕" w:eastAsia="맑은 고딕"/>
          <w:b w:val="0"/>
          <w:i w:val="0"/>
          <w:color w:val="64748B"/>
          <w:sz w:val="14"/>
          <w:u w:val="none"/>
        </w:rPr>
        <w:t>11</w:t>
      </w:r>
    </w:p>
    <w:p>
      <w:pPr>
        <w:spacing w:before="0" w:after="20" w:line="269" w:lineRule="auto"/>
        <w:snapToGrid w:val="0"/>
      </w:pPr>
      <w:r>
        <w:rPr>
          <w:rFonts w:ascii="맑은 고딕" w:hAnsi="맑은 고딕" w:eastAsia="맑은 고딕"/>
          <w:b w:val="0"/>
          <w:i w:val="0"/>
          <w:sz w:val="17"/>
          <w:u w:val="none"/>
        </w:rPr>
        <w:t xml:space="preserve"> are important in judging a person's morality. Therefore, good intentions alone may not be Ⓓ </w:t>
      </w:r>
    </w:p>
    <w:p>
      <w:pPr>
        <w:spacing w:before="0" w:after="20" w:line="269" w:lineRule="auto"/>
        <w:snapToGrid w:val="0"/>
      </w:pPr>
      <w:r>
        <w:rPr>
          <w:rFonts w:ascii="맑은 고딕" w:hAnsi="맑은 고딕" w:eastAsia="맑은 고딕"/>
          <w:b w:val="0"/>
          <w:i w:val="0"/>
          <w:color w:val="64748B"/>
          <w:sz w:val="14"/>
          <w:u w:val="none"/>
        </w:rPr>
        <w:t>12</w:t>
      </w:r>
    </w:p>
    <w:p>
      <w:pPr>
        <w:spacing w:before="0" w:after="20" w:line="269" w:lineRule="auto"/>
        <w:snapToGrid w:val="0"/>
      </w:pPr>
      <w:r>
        <w:rPr>
          <w:rFonts w:ascii="맑은 고딕" w:hAnsi="맑은 고딕" w:eastAsia="맑은 고딕"/>
          <w:b w:val="0"/>
          <w:i w:val="0"/>
          <w:sz w:val="17"/>
          <w:u w:val="none"/>
        </w:rPr>
        <w:t>.</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⑤</w:t>
      </w:r>
      <w:r>
        <w:rPr>
          <w:rFonts w:ascii="맑은 고딕" w:hAnsi="맑은 고딕" w:eastAsia="맑은 고딕"/>
          <w:b w:val="0"/>
          <w:i w:val="0"/>
          <w:color w:val="334155"/>
          <w:sz w:val="17"/>
          <w:u w:val="none"/>
        </w:rPr>
        <w:t xml:space="preserve">. 주어진 문장은 "항상 해를 막으려 하지만 </w:t>
      </w:r>
      <w:r>
        <w:rPr>
          <w:rFonts w:ascii="맑은 고딕" w:hAnsi="맑은 고딕" w:eastAsia="맑은 고딕"/>
          <w:b/>
          <w:i w:val="0"/>
          <w:color w:val="334155"/>
          <w:sz w:val="17"/>
          <w:u w:val="none"/>
        </w:rPr>
        <w:t>결코 성공하지 못하는</w:t>
      </w:r>
      <w:r>
        <w:rPr>
          <w:rFonts w:ascii="맑은 고딕" w:hAnsi="맑은 고딕" w:eastAsia="맑은 고딕"/>
          <w:b w:val="0"/>
          <w:i w:val="0"/>
          <w:color w:val="334155"/>
          <w:sz w:val="17"/>
          <w:u w:val="none"/>
        </w:rPr>
        <w:t xml:space="preserve"> 사람은 도덕적으로 선하다고 여겨지지 않는다"이다. 이는 </w:t>
      </w:r>
      <w:r>
        <w:rPr>
          <w:rFonts w:ascii="맑은 고딕" w:hAnsi="맑은 고딕" w:eastAsia="맑은 고딕"/>
          <w:b/>
          <w:i w:val="0"/>
          <w:color w:val="334155"/>
          <w:sz w:val="17"/>
          <w:u w:val="none"/>
        </w:rPr>
        <w:t>의도는 좋지만 결과가 없는</w:t>
      </w:r>
      <w:r>
        <w:rPr>
          <w:rFonts w:ascii="맑은 고딕" w:hAnsi="맑은 고딕" w:eastAsia="맑은 고딕"/>
          <w:b w:val="0"/>
          <w:i w:val="0"/>
          <w:color w:val="334155"/>
          <w:sz w:val="17"/>
          <w:u w:val="none"/>
        </w:rPr>
        <w:t xml:space="preserve"> 사람의 예시이므로, "But actual consequences are important(하지만 실제 결과는 중요하다)"라는 주장 </w:t>
      </w:r>
      <w:r>
        <w:rPr>
          <w:rFonts w:ascii="맑은 고딕" w:hAnsi="맑은 고딕" w:eastAsia="맑은 고딕"/>
          <w:b/>
          <w:i w:val="0"/>
          <w:color w:val="334155"/>
          <w:sz w:val="17"/>
          <w:u w:val="none"/>
        </w:rPr>
        <w:t>바로 뒤</w:t>
      </w:r>
      <w:r>
        <w:rPr>
          <w:rFonts w:ascii="맑은 고딕" w:hAnsi="맑은 고딕" w:eastAsia="맑은 고딕"/>
          <w:b w:val="0"/>
          <w:i w:val="0"/>
          <w:color w:val="334155"/>
          <w:sz w:val="17"/>
          <w:u w:val="none"/>
        </w:rPr>
        <w:t xml:space="preserve">에서 그 근거 사례로 기능해야 한다. 그리고 ⑤ 뒤의 "Of </w:t>
      </w: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 it may be said that she </w:t>
      </w:r>
      <w:r>
        <w:rPr>
          <w:rFonts w:ascii="맑은 고딕" w:hAnsi="맑은 고딕" w:eastAsia="맑은 고딕"/>
          <w:b/>
          <w:i w:val="0"/>
          <w:color w:val="334155"/>
          <w:sz w:val="17"/>
          <w:u w:val="none"/>
        </w:rPr>
        <w:t>means well</w:t>
      </w:r>
      <w:r>
        <w:rPr>
          <w:rFonts w:ascii="맑은 고딕" w:hAnsi="맑은 고딕" w:eastAsia="맑은 고딕"/>
          <w:b w:val="0"/>
          <w:i w:val="0"/>
          <w:color w:val="334155"/>
          <w:sz w:val="17"/>
          <w:u w:val="none"/>
        </w:rPr>
        <w:t xml:space="preserve">(그런 사람은 좋은 의도를 가졌다고 말할 수 있다)"에서 </w:t>
      </w: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은 주어진 문장의 '해를 막으려 애쓰지만 못하는 사람'을 가리키며, means well도 '항상 해를 막으려 노력함'과 정확히 호응한다. 따라서 </w:t>
      </w:r>
      <w:r>
        <w:rPr>
          <w:rFonts w:ascii="맑은 고딕" w:hAnsi="맑은 고딕" w:eastAsia="맑은 고딕"/>
          <w:b/>
          <w:i w:val="0"/>
          <w:color w:val="047857"/>
          <w:sz w:val="17"/>
          <w:u w:val="none"/>
        </w:rPr>
        <w:t>⑤</w:t>
      </w:r>
      <w:r>
        <w:rPr>
          <w:rFonts w:ascii="맑은 고딕" w:hAnsi="맑은 고딕" w:eastAsia="맑은 고딕"/>
          <w:b w:val="0"/>
          <w:i w:val="0"/>
          <w:color w:val="334155"/>
          <w:sz w:val="17"/>
          <w:u w:val="none"/>
        </w:rPr>
        <w:t>가 정답이다.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①·②</w:t>
      </w:r>
      <w:r>
        <w:rPr>
          <w:rFonts w:ascii="맑은 고딕" w:hAnsi="맑은 고딕" w:eastAsia="맑은 고딕"/>
          <w:b w:val="0"/>
          <w:i w:val="0"/>
          <w:color w:val="334155"/>
          <w:sz w:val="17"/>
          <w:u w:val="none"/>
        </w:rPr>
        <w:t xml:space="preserve"> — 의도의 중요성을 세우는 부분. 결과 부족의 사례가 들어갈 자리가 아니다.</w:t>
      </w:r>
    </w:p>
    <w:p>
      <w:pPr>
        <w:spacing w:before="0" w:after="20" w:line="269" w:lineRule="auto"/>
        <w:snapToGrid w:val="0"/>
      </w:pPr>
      <w:r>
        <w:rPr>
          <w:rFonts w:ascii="맑은 고딕" w:hAnsi="맑은 고딕" w:eastAsia="맑은 고딕"/>
          <w:b/>
          <w:i w:val="0"/>
          <w:color w:val="DC2626"/>
          <w:sz w:val="17"/>
          <w:u w:val="none"/>
        </w:rPr>
        <w:t>③</w:t>
      </w:r>
      <w:r>
        <w:rPr>
          <w:rFonts w:ascii="맑은 고딕" w:hAnsi="맑은 고딕" w:eastAsia="맑은 고딕"/>
          <w:b w:val="0"/>
          <w:i w:val="0"/>
          <w:color w:val="334155"/>
          <w:sz w:val="17"/>
          <w:u w:val="none"/>
        </w:rPr>
        <w:t xml:space="preserve"> — 앞 문장은 '우연히 해를 막은 사람'(의도 없음)의 예, 뒤 문장의 "this kind of situation"이 그것을 받는다. 주어진 문장이 끼면 this kind of situation의 지시 대상이 흐트러진다.</w:t>
      </w:r>
    </w:p>
    <w:p>
      <w:pPr>
        <w:spacing w:before="0" w:after="20" w:line="269" w:lineRule="auto"/>
        <w:snapToGrid w:val="0"/>
      </w:pPr>
      <w:r>
        <w:rPr>
          <w:rFonts w:ascii="맑은 고딕" w:hAnsi="맑은 고딕" w:eastAsia="맑은 고딕"/>
          <w:b/>
          <w:i w:val="0"/>
          <w:color w:val="DC2626"/>
          <w:sz w:val="17"/>
          <w:u w:val="none"/>
        </w:rPr>
        <w:t>④</w:t>
      </w:r>
      <w:r>
        <w:rPr>
          <w:rFonts w:ascii="맑은 고딕" w:hAnsi="맑은 고딕" w:eastAsia="맑은 고딕"/>
          <w:b w:val="0"/>
          <w:i w:val="0"/>
          <w:color w:val="334155"/>
          <w:sz w:val="17"/>
          <w:u w:val="none"/>
        </w:rPr>
        <w:t xml:space="preserve"> — 주어진 문장을 여기에 넣으면 '결과가 중요하다'는 주장(But actual consequences ...)보다 사례가 먼저 나와 논리가 역전되고, ④ 앞 문장(결과가 전부라는 오해를 피하자)과도 어색하게 충돌한다.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 tip</w:t>
      </w:r>
    </w:p>
    <w:p>
      <w:pPr>
        <w:spacing w:before="0" w:after="20" w:line="269" w:lineRule="auto"/>
        <w:snapToGrid w:val="0"/>
      </w:pPr>
      <w:r>
        <w:rPr>
          <w:rFonts w:ascii="맑은 고딕" w:hAnsi="맑은 고딕" w:eastAsia="맑은 고딕"/>
          <w:b/>
          <w:i w:val="0"/>
          <w:color w:val="334155"/>
          <w:sz w:val="17"/>
          <w:u w:val="none"/>
        </w:rPr>
        <w:t>such a person</w:t>
      </w:r>
      <w:r>
        <w:rPr>
          <w:rFonts w:ascii="맑은 고딕" w:hAnsi="맑은 고딕" w:eastAsia="맑은 고딕"/>
          <w:b w:val="0"/>
          <w:i w:val="0"/>
          <w:color w:val="334155"/>
          <w:sz w:val="17"/>
          <w:u w:val="none"/>
        </w:rPr>
        <w:t xml:space="preserve"> 같은 지시 표현은 바로 앞에 그 사람이 소개되어야 한다. 주어진 문장이 지시 대상을 공급하는지 확인하라.</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나쁜 행동</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선한 행동</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예방하고</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잘못된 인상</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좋은 의도</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unintentionally</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intention</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mean</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문장과 "must intend to do morally good actions and intend to avoid morally bad ones"에서 확인된다.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"not only her actions but also her intentions and motives are relevant"라고 했다.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"A person who unintentionally prevents harm ... is not morally good"과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"But actual consequences are important ... some results are necessary" — 결과도 필요하다.</w:t>
      </w:r>
    </w:p>
    <w:p>
      <w:pPr>
        <w:spacing w:before="0" w:after="20" w:line="269" w:lineRule="auto"/>
        <w:snapToGrid w:val="0"/>
      </w:pPr>
      <w:r>
        <w:rPr>
          <w:rFonts w:ascii="맑은 고딕" w:hAnsi="맑은 고딕" w:eastAsia="맑은 고딕"/>
          <w:b/>
          <w:i w:val="0"/>
          <w:color w:val="0A1E3A"/>
          <w:sz w:val="16"/>
          <w:u w:val="none"/>
        </w:rPr>
        <w:t>📌 C. Summary 빈칸 정답</w:t>
      </w:r>
    </w:p>
    <w:p>
      <w:pPr>
        <w:spacing w:before="0" w:after="20" w:line="269" w:lineRule="auto"/>
        <w:snapToGrid w:val="0"/>
      </w:pP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intentions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good</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consequences</w:t>
      </w:r>
      <w:r>
        <w:rPr>
          <w:rFonts w:ascii="맑은 고딕" w:hAnsi="맑은 고딕" w:eastAsia="맑은 고딕"/>
          <w:b/>
          <w:i w:val="0"/>
          <w:color w:val="1F2937"/>
          <w:sz w:val="14"/>
          <w:u w:val="none"/>
        </w:rPr>
        <w:t>Ⓓ</w:t>
      </w:r>
      <w:r>
        <w:rPr>
          <w:rFonts w:ascii="맑은 고딕" w:hAnsi="맑은 고딕" w:eastAsia="맑은 고딕"/>
          <w:b/>
          <w:i w:val="0"/>
          <w:color w:val="7A4D00"/>
          <w:sz w:val="17"/>
          <w:u w:val="single"/>
          <w:shd w:val="clear" w:color="auto" w:fill="FEF3C7"/>
        </w:rPr>
        <w:t>enough</w:t>
      </w:r>
    </w:p>
    <w:p>
      <w:pPr>
        <w:spacing w:before="0" w:after="20" w:line="269" w:lineRule="auto"/>
        <w:snapToGrid w:val="0"/>
      </w:pPr>
      <w:r>
        <w:rPr>
          <w:rFonts w:ascii="맑은 고딕" w:hAnsi="맑은 고딕" w:eastAsia="맑은 고딕"/>
          <w:b w:val="0"/>
          <w:i w:val="0"/>
          <w:color w:val="475569"/>
          <w:sz w:val="15"/>
          <w:u w:val="none"/>
        </w:rPr>
        <w:t>Ⓐ "her intentions and motives are relevant", Ⓑ "is not morally good", Ⓒ "actual consequences are important", Ⓓ "some results are necessary before she is regarded as morally good"(=의도만으로는 충분하지 않다; sufficient도 가능)에서 도출한다.</w:t>
      </w:r>
    </w:p>
    <w:p>
      <w:pPr>
        <w:spacing w:before="0" w:after="20" w:line="269" w:lineRule="auto"/>
        <w:snapToGrid w:val="0"/>
      </w:pPr>
      <w:r>
        <w:rPr>
          <w:rFonts w:ascii="맑은 고딕" w:hAnsi="맑은 고딕" w:eastAsia="맑은 고딕"/>
          <w:b w:val="0"/>
          <w:i w:val="0"/>
          <w:sz w:val="17"/>
          <w:u w:val="none"/>
        </w:rPr>
        <w:t>- 11 -</w:t>
      </w:r>
    </w:p>
    <w:p>
      <w:pPr>
        <w:spacing w:before="0" w:after="20" w:line="269" w:lineRule="auto"/>
        <w:snapToGrid w:val="0"/>
      </w:pPr>
      <w:r>
        <w:rPr>
          <w:rFonts w:ascii="맑은 고딕" w:hAnsi="맑은 고딕" w:eastAsia="맑은 고딕"/>
          <w:b/>
          <w:i w:val="0"/>
          <w:sz w:val="18"/>
          <w:u w:val="none"/>
        </w:rPr>
        <w:t>영어 신목고(2026) 2025학년도 9월 학력평가</w:t>
      </w:r>
    </w:p>
    <w:p>
      <w:pPr>
        <w:spacing w:before="0" w:after="20" w:line="269" w:lineRule="auto"/>
        <w:snapToGrid w:val="0"/>
      </w:pPr>
      <w:r>
        <w:rPr>
          <w:rFonts w:ascii="맑은 고딕" w:hAnsi="맑은 고딕" w:eastAsia="맑은 고딕"/>
          <w:b/>
          <w:i w:val="0"/>
          <w:sz w:val="17"/>
          <w:u w:val="none"/>
        </w:rPr>
        <w:t>( )반 ( )번 이름 ( )</w:t>
      </w:r>
    </w:p>
    <w:p>
      <w:pPr>
        <w:spacing w:before="0" w:after="20" w:line="269" w:lineRule="auto"/>
        <w:snapToGrid w:val="0"/>
      </w:pPr>
      <w:r>
        <w:rPr>
          <w:rFonts w:ascii="맑은 고딕" w:hAnsi="맑은 고딕" w:eastAsia="맑은 고딕"/>
          <w:b/>
          <w:i w:val="0"/>
          <w:sz w:val="20"/>
          <w:u w:val="none"/>
        </w:rPr>
        <w:t xml:space="preserve">[12] 다음 글의 내용을 한 문장으로 요약하고자 한다. 빈칸 (A), (B)에 들어갈 말로 가장 적절한 것은? </w:t>
      </w:r>
      <w:r>
        <w:rPr>
          <w:rFonts w:ascii="맑은 고딕" w:hAnsi="맑은 고딕" w:eastAsia="맑은 고딕"/>
          <w:b/>
          <w:i w:val="0"/>
          <w:color w:val="2C3E63"/>
          <w:sz w:val="20"/>
          <w:u w:val="none"/>
        </w:rPr>
        <w:t>(40번)</w:t>
      </w:r>
    </w:p>
    <w:p>
      <w:pPr>
        <w:spacing w:before="0" w:after="20" w:line="269" w:lineRule="auto"/>
        <w:snapToGrid w:val="0"/>
      </w:pPr>
      <w:r>
        <w:rPr>
          <w:rFonts w:ascii="맑은 고딕" w:hAnsi="맑은 고딕" w:eastAsia="맑은 고딕"/>
          <w:b w:val="0"/>
          <w:i w:val="0"/>
          <w:sz w:val="18"/>
          <w:u w:val="none"/>
        </w:rPr>
        <w:t>Vision is influenced by our preconceptions about reality. In viewing a scene, we establish unconscious hierarchies that reflect our functional relationship to objects and our momentary priorities. For example, when visualizing a hammer in our mind's eye, we tend to "see" it in profile or at some other "ready for use" angle. One would probably not visualize a hammer as seen from the top so that the handle is hidden by the hammer's head. The functional relationship we have with objects creates visual expectations that interfere with our ability to see "like a camera." The camera, like the human eye, sees only shapes and colors. It documents the world impartially through a lens that is similar to the eye. When we look at them carefully, photographs are often surprising because they don't interpret confusing details but simply serve them up to us with a mechanical indifference. And because of their flatness, photographs often contain areas that appear as unrecognizable colors and shapes.</w:t>
      </w:r>
    </w:p>
    <w:p>
      <w:pPr>
        <w:spacing w:before="0" w:after="20" w:line="269" w:lineRule="auto"/>
        <w:snapToGrid w:val="0"/>
      </w:pPr>
      <w:r>
        <w:rPr>
          <w:rFonts w:ascii="맑은 고딕" w:hAnsi="맑은 고딕" w:eastAsia="맑은 고딕"/>
          <w:b w:val="0"/>
          <w:i w:val="0"/>
          <w:sz w:val="18"/>
          <w:u w:val="none"/>
        </w:rPr>
        <w:t xml:space="preserve">Our visual perception is shaped by an established hierarchy based on functional relationships, which </w:t>
      </w:r>
      <w:r>
        <w:rPr>
          <w:rFonts w:ascii="맑은 고딕" w:hAnsi="맑은 고딕" w:eastAsia="맑은 고딕"/>
          <w:b w:val="0"/>
          <w:i w:val="0"/>
          <w:sz w:val="18"/>
          <w:u w:val="single"/>
        </w:rPr>
        <w:t xml:space="preserve">(A) </w:t>
      </w:r>
      <w:r>
        <w:rPr>
          <w:rFonts w:ascii="맑은 고딕" w:hAnsi="맑은 고딕" w:eastAsia="맑은 고딕"/>
          <w:b w:val="0"/>
          <w:i w:val="0"/>
          <w:sz w:val="18"/>
          <w:u w:val="none"/>
        </w:rPr>
        <w:t xml:space="preserve">our ability to see objects as they truly are, unlike the </w:t>
      </w:r>
      <w:r>
        <w:rPr>
          <w:rFonts w:ascii="맑은 고딕" w:hAnsi="맑은 고딕" w:eastAsia="맑은 고딕"/>
          <w:b w:val="0"/>
          <w:i w:val="0"/>
          <w:sz w:val="18"/>
          <w:u w:val="single"/>
        </w:rPr>
        <w:t xml:space="preserve">(B) </w:t>
      </w:r>
      <w:r>
        <w:rPr>
          <w:rFonts w:ascii="맑은 고딕" w:hAnsi="맑은 고딕" w:eastAsia="맑은 고딕"/>
          <w:b w:val="0"/>
          <w:i w:val="0"/>
          <w:sz w:val="18"/>
          <w:u w:val="none"/>
        </w:rPr>
        <w:t>perspective of a camera.</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2664"/>
        <w:gridCol w:w="2664"/>
        <w:gridCol w:w="2664"/>
        <w:gridCol w:w="2664"/>
      </w:tblGrid>
      <w:tr>
        <w:tc>
          <w:tcPr>
            <w:tcW w:type="dxa" w:w="2664"/>
          </w:tcPr>
          <w:p>
            <w:pPr>
              <w:spacing w:line="252" w:lineRule="auto"/>
            </w:pPr>
          </w:p>
        </w:tc>
        <w:tc>
          <w:tcPr>
            <w:tcW w:type="dxa" w:w="2664"/>
          </w:tcPr>
          <w:p>
            <w:pPr>
              <w:spacing w:line="252" w:lineRule="auto"/>
            </w:pPr>
            <w:r>
              <w:rPr>
                <w:rFonts w:ascii="맑은 고딕" w:hAnsi="맑은 고딕" w:eastAsia="맑은 고딕"/>
                <w:b/>
                <w:i w:val="0"/>
                <w:sz w:val="16"/>
                <w:u w:val="none"/>
              </w:rPr>
              <w:t>(A)</w:t>
            </w:r>
          </w:p>
        </w:tc>
        <w:tc>
          <w:tcPr>
            <w:tcW w:type="dxa" w:w="2664"/>
          </w:tcPr>
          <w:p>
            <w:pPr>
              <w:spacing w:line="252" w:lineRule="auto"/>
            </w:pPr>
          </w:p>
        </w:tc>
        <w:tc>
          <w:tcPr>
            <w:tcW w:type="dxa" w:w="2664"/>
          </w:tcPr>
          <w:p>
            <w:pPr>
              <w:spacing w:line="252" w:lineRule="auto"/>
            </w:pPr>
            <w:r>
              <w:rPr>
                <w:rFonts w:ascii="맑은 고딕" w:hAnsi="맑은 고딕" w:eastAsia="맑은 고딕"/>
                <w:b/>
                <w:i w:val="0"/>
                <w:sz w:val="16"/>
                <w:u w:val="none"/>
              </w:rPr>
              <w:t>(B)</w:t>
            </w:r>
          </w:p>
        </w:tc>
      </w:tr>
      <w:tr>
        <w:tc>
          <w:tcPr>
            <w:tcW w:type="dxa" w:w="2664"/>
          </w:tcPr>
          <w:p>
            <w:pPr>
              <w:spacing w:line="252" w:lineRule="auto"/>
            </w:pPr>
            <w:r>
              <w:rPr>
                <w:rFonts w:ascii="맑은 고딕" w:hAnsi="맑은 고딕" w:eastAsia="맑은 고딕"/>
                <w:b w:val="0"/>
                <w:i w:val="0"/>
                <w:sz w:val="16"/>
                <w:u w:val="none"/>
              </w:rPr>
              <w:t>①</w:t>
            </w:r>
          </w:p>
        </w:tc>
        <w:tc>
          <w:tcPr>
            <w:tcW w:type="dxa" w:w="2664"/>
          </w:tcPr>
          <w:p>
            <w:pPr>
              <w:spacing w:line="252" w:lineRule="auto"/>
            </w:pPr>
            <w:r>
              <w:rPr>
                <w:rFonts w:ascii="맑은 고딕" w:hAnsi="맑은 고딕" w:eastAsia="맑은 고딕"/>
                <w:b w:val="0"/>
                <w:i w:val="0"/>
                <w:sz w:val="16"/>
                <w:u w:val="none"/>
              </w:rPr>
              <w:t>enhances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accurate</w:t>
            </w:r>
          </w:p>
        </w:tc>
      </w:tr>
      <w:tr>
        <w:tc>
          <w:tcPr>
            <w:tcW w:type="dxa" w:w="2664"/>
          </w:tcPr>
          <w:p>
            <w:pPr>
              <w:spacing w:line="252" w:lineRule="auto"/>
            </w:pPr>
            <w:r>
              <w:rPr>
                <w:rFonts w:ascii="맑은 고딕" w:hAnsi="맑은 고딕" w:eastAsia="맑은 고딕"/>
                <w:b w:val="0"/>
                <w:i w:val="0"/>
                <w:sz w:val="16"/>
                <w:u w:val="none"/>
              </w:rPr>
              <w:t>②</w:t>
            </w:r>
          </w:p>
        </w:tc>
        <w:tc>
          <w:tcPr>
            <w:tcW w:type="dxa" w:w="2664"/>
          </w:tcPr>
          <w:p>
            <w:pPr>
              <w:spacing w:line="252" w:lineRule="auto"/>
            </w:pPr>
            <w:r>
              <w:rPr>
                <w:rFonts w:ascii="맑은 고딕" w:hAnsi="맑은 고딕" w:eastAsia="맑은 고딕"/>
                <w:b w:val="0"/>
                <w:i w:val="0"/>
                <w:sz w:val="16"/>
                <w:u w:val="none"/>
              </w:rPr>
              <w:t>simplifies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fixed</w:t>
            </w:r>
          </w:p>
        </w:tc>
      </w:tr>
      <w:tr>
        <w:tc>
          <w:tcPr>
            <w:tcW w:type="dxa" w:w="2664"/>
          </w:tcPr>
          <w:p>
            <w:pPr>
              <w:spacing w:line="252" w:lineRule="auto"/>
            </w:pPr>
            <w:r>
              <w:rPr>
                <w:rFonts w:ascii="맑은 고딕" w:hAnsi="맑은 고딕" w:eastAsia="맑은 고딕"/>
                <w:b w:val="0"/>
                <w:i w:val="0"/>
                <w:sz w:val="16"/>
                <w:u w:val="none"/>
              </w:rPr>
              <w:t>③</w:t>
            </w:r>
          </w:p>
        </w:tc>
        <w:tc>
          <w:tcPr>
            <w:tcW w:type="dxa" w:w="2664"/>
          </w:tcPr>
          <w:p>
            <w:pPr>
              <w:spacing w:line="252" w:lineRule="auto"/>
            </w:pPr>
            <w:r>
              <w:rPr>
                <w:rFonts w:ascii="맑은 고딕" w:hAnsi="맑은 고딕" w:eastAsia="맑은 고딕"/>
                <w:b w:val="0"/>
                <w:i w:val="0"/>
                <w:sz w:val="16"/>
                <w:u w:val="none"/>
              </w:rPr>
              <w:t>interrupts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objective</w:t>
            </w:r>
          </w:p>
        </w:tc>
      </w:tr>
      <w:tr>
        <w:tc>
          <w:tcPr>
            <w:tcW w:type="dxa" w:w="2664"/>
          </w:tcPr>
          <w:p>
            <w:pPr>
              <w:spacing w:line="252" w:lineRule="auto"/>
            </w:pPr>
            <w:r>
              <w:rPr>
                <w:rFonts w:ascii="맑은 고딕" w:hAnsi="맑은 고딕" w:eastAsia="맑은 고딕"/>
                <w:b w:val="0"/>
                <w:i w:val="0"/>
                <w:sz w:val="16"/>
                <w:u w:val="none"/>
              </w:rPr>
              <w:t>④</w:t>
            </w:r>
          </w:p>
        </w:tc>
        <w:tc>
          <w:tcPr>
            <w:tcW w:type="dxa" w:w="2664"/>
          </w:tcPr>
          <w:p>
            <w:pPr>
              <w:spacing w:line="252" w:lineRule="auto"/>
            </w:pPr>
            <w:r>
              <w:rPr>
                <w:rFonts w:ascii="맑은 고딕" w:hAnsi="맑은 고딕" w:eastAsia="맑은 고딕"/>
                <w:b w:val="0"/>
                <w:i w:val="0"/>
                <w:sz w:val="16"/>
                <w:u w:val="none"/>
              </w:rPr>
              <w:t>enhances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neutral</w:t>
            </w:r>
          </w:p>
        </w:tc>
      </w:tr>
      <w:tr>
        <w:tc>
          <w:tcPr>
            <w:tcW w:type="dxa" w:w="2664"/>
          </w:tcPr>
          <w:p>
            <w:pPr>
              <w:spacing w:line="252" w:lineRule="auto"/>
            </w:pPr>
            <w:r>
              <w:rPr>
                <w:rFonts w:ascii="맑은 고딕" w:hAnsi="맑은 고딕" w:eastAsia="맑은 고딕"/>
                <w:b w:val="0"/>
                <w:i w:val="0"/>
                <w:sz w:val="16"/>
                <w:u w:val="none"/>
              </w:rPr>
              <w:t>⑤</w:t>
            </w:r>
          </w:p>
        </w:tc>
        <w:tc>
          <w:tcPr>
            <w:tcW w:type="dxa" w:w="2664"/>
          </w:tcPr>
          <w:p>
            <w:pPr>
              <w:spacing w:line="252" w:lineRule="auto"/>
            </w:pPr>
            <w:r>
              <w:rPr>
                <w:rFonts w:ascii="맑은 고딕" w:hAnsi="맑은 고딕" w:eastAsia="맑은 고딕"/>
                <w:b w:val="0"/>
                <w:i w:val="0"/>
                <w:sz w:val="16"/>
                <w:u w:val="none"/>
              </w:rPr>
              <w:t>interrupts</w:t>
            </w:r>
          </w:p>
        </w:tc>
        <w:tc>
          <w:tcPr>
            <w:tcW w:type="dxa" w:w="2664"/>
          </w:tcPr>
          <w:p>
            <w:pPr>
              <w:spacing w:line="252" w:lineRule="auto"/>
            </w:pPr>
            <w:r>
              <w:rPr>
                <w:rFonts w:ascii="맑은 고딕" w:hAnsi="맑은 고딕" w:eastAsia="맑은 고딕"/>
                <w:b w:val="0"/>
                <w:i w:val="0"/>
                <w:sz w:val="16"/>
                <w:u w:val="none"/>
              </w:rPr>
              <w:t>······</w:t>
            </w:r>
          </w:p>
        </w:tc>
        <w:tc>
          <w:tcPr>
            <w:tcW w:type="dxa" w:w="2664"/>
          </w:tcPr>
          <w:p>
            <w:pPr>
              <w:spacing w:line="252" w:lineRule="auto"/>
            </w:pPr>
            <w:r>
              <w:rPr>
                <w:rFonts w:ascii="맑은 고딕" w:hAnsi="맑은 고딕" w:eastAsia="맑은 고딕"/>
                <w:b w:val="0"/>
                <w:i w:val="0"/>
                <w:sz w:val="16"/>
                <w:u w:val="none"/>
              </w:rPr>
              <w:t>inconsistent</w:t>
            </w:r>
          </w:p>
        </w:tc>
      </w:tr>
    </w:tbl>
    <w:p>
      <w:pPr>
        <w:spacing w:after="40"/>
      </w:pPr>
    </w:p>
    <w:p>
      <w:pPr>
        <w:spacing w:before="0" w:after="20" w:line="269" w:lineRule="auto"/>
        <w:snapToGrid w:val="0"/>
      </w:pPr>
      <w:r>
        <w:rPr>
          <w:rFonts w:ascii="맑은 고딕" w:hAnsi="맑은 고딕" w:eastAsia="맑은 고딕"/>
          <w:b w:val="0"/>
          <w:i w:val="0"/>
          <w:sz w:val="17"/>
          <w:u w:val="none"/>
        </w:rPr>
        <w:t xml:space="preserve">시각은 현실에 대한 </w:t>
      </w:r>
    </w:p>
    <w:p>
      <w:pPr>
        <w:spacing w:before="0" w:after="20" w:line="269" w:lineRule="auto"/>
        <w:snapToGrid w:val="0"/>
      </w:pPr>
      <w:r>
        <w:rPr>
          <w:rFonts w:ascii="맑은 고딕" w:hAnsi="맑은 고딕" w:eastAsia="맑은 고딕"/>
          <w:b w:val="0"/>
          <w:i w:val="0"/>
          <w:color w:val="64748B"/>
          <w:sz w:val="14"/>
          <w:u w:val="none"/>
        </w:rPr>
        <w:t>1</w:t>
      </w:r>
    </w:p>
    <w:p>
      <w:pPr>
        <w:spacing w:before="0" w:after="20" w:line="269" w:lineRule="auto"/>
        <w:snapToGrid w:val="0"/>
      </w:pPr>
      <w:r>
        <w:rPr>
          <w:rFonts w:ascii="맑은 고딕" w:hAnsi="맑은 고딕" w:eastAsia="맑은 고딕"/>
          <w:b w:val="0"/>
          <w:i w:val="0"/>
          <w:sz w:val="17"/>
          <w:u w:val="none"/>
        </w:rPr>
        <w:t xml:space="preserve">에 의해 영향을 받는다. 한 장면을 볼 때, 우리는 우리의 사물과의 기능적 관계와 우리의 순간적인 우선순위를 반영하는 </w:t>
      </w:r>
    </w:p>
    <w:p>
      <w:pPr>
        <w:spacing w:before="0" w:after="20" w:line="269" w:lineRule="auto"/>
        <w:snapToGrid w:val="0"/>
      </w:pPr>
      <w:r>
        <w:rPr>
          <w:rFonts w:ascii="맑은 고딕" w:hAnsi="맑은 고딕" w:eastAsia="맑은 고딕"/>
          <w:b w:val="0"/>
          <w:i w:val="0"/>
          <w:color w:val="64748B"/>
          <w:sz w:val="14"/>
          <w:u w:val="none"/>
        </w:rPr>
        <w:t>2</w:t>
      </w:r>
    </w:p>
    <w:p>
      <w:pPr>
        <w:spacing w:before="0" w:after="20" w:line="269" w:lineRule="auto"/>
        <w:snapToGrid w:val="0"/>
      </w:pPr>
      <w:r>
        <w:rPr>
          <w:rFonts w:ascii="맑은 고딕" w:hAnsi="맑은 고딕" w:eastAsia="맑은 고딕"/>
          <w:b w:val="0"/>
          <w:i w:val="0"/>
          <w:sz w:val="17"/>
          <w:u w:val="none"/>
        </w:rPr>
        <w:t xml:space="preserve">를 확립한다. 예를 들어, 우리 마음의 눈으로 망치를 시각화할 때, 우리는 망치를 옆모습이나 '사용 준비 완료' 각도에서 '보는' 경향이 있다. 손잡이가 망치 머리에 가려지도록 망치가 위에서 보여진 모습으로 아마 시각화하지 않을 것이다. 우리가 가진 사물과의 </w:t>
      </w:r>
    </w:p>
    <w:p>
      <w:pPr>
        <w:spacing w:before="0" w:after="20" w:line="269" w:lineRule="auto"/>
        <w:snapToGrid w:val="0"/>
      </w:pPr>
      <w:r>
        <w:rPr>
          <w:rFonts w:ascii="맑은 고딕" w:hAnsi="맑은 고딕" w:eastAsia="맑은 고딕"/>
          <w:b w:val="0"/>
          <w:i w:val="0"/>
          <w:color w:val="64748B"/>
          <w:sz w:val="14"/>
          <w:u w:val="none"/>
        </w:rPr>
        <w:t>3</w:t>
      </w:r>
    </w:p>
    <w:p>
      <w:pPr>
        <w:spacing w:before="0" w:after="20" w:line="269" w:lineRule="auto"/>
        <w:snapToGrid w:val="0"/>
      </w:pPr>
      <w:r>
        <w:rPr>
          <w:rFonts w:ascii="맑은 고딕" w:hAnsi="맑은 고딕" w:eastAsia="맑은 고딕"/>
          <w:b w:val="0"/>
          <w:i w:val="0"/>
          <w:sz w:val="17"/>
          <w:u w:val="none"/>
        </w:rPr>
        <w:t xml:space="preserve">는 '카메라처럼' 보는 우리의 능력을 방해하는 시각적 기대를 만든다. 카메라는 인간의 눈처럼 오직 형태와 색깔만을 본다. 그것은 눈과 비슷한 렌즈를 통해 세상을 </w:t>
      </w:r>
    </w:p>
    <w:p>
      <w:pPr>
        <w:spacing w:before="0" w:after="20" w:line="269" w:lineRule="auto"/>
        <w:snapToGrid w:val="0"/>
      </w:pPr>
      <w:r>
        <w:rPr>
          <w:rFonts w:ascii="맑은 고딕" w:hAnsi="맑은 고딕" w:eastAsia="맑은 고딕"/>
          <w:b w:val="0"/>
          <w:i w:val="0"/>
          <w:color w:val="64748B"/>
          <w:sz w:val="14"/>
          <w:u w:val="none"/>
        </w:rPr>
        <w:t>4</w:t>
      </w:r>
    </w:p>
    <w:p>
      <w:pPr>
        <w:spacing w:before="0" w:after="20" w:line="269" w:lineRule="auto"/>
        <w:snapToGrid w:val="0"/>
      </w:pPr>
      <w:r>
        <w:rPr>
          <w:rFonts w:ascii="맑은 고딕" w:hAnsi="맑은 고딕" w:eastAsia="맑은 고딕"/>
          <w:b w:val="0"/>
          <w:i w:val="0"/>
          <w:sz w:val="17"/>
          <w:u w:val="none"/>
        </w:rPr>
        <w:t xml:space="preserve"> 기록한다. 우리가 사진들을 주의 깊게 들여다볼 때, 그것들은 혼란을 주는 세부 사항들을 해석하는 것이 아니라 </w:t>
      </w:r>
    </w:p>
    <w:p>
      <w:pPr>
        <w:spacing w:before="0" w:after="20" w:line="269" w:lineRule="auto"/>
        <w:snapToGrid w:val="0"/>
      </w:pPr>
      <w:r>
        <w:rPr>
          <w:rFonts w:ascii="맑은 고딕" w:hAnsi="맑은 고딕" w:eastAsia="맑은 고딕"/>
          <w:b w:val="0"/>
          <w:i w:val="0"/>
          <w:color w:val="64748B"/>
          <w:sz w:val="14"/>
          <w:u w:val="none"/>
        </w:rPr>
        <w:t>5</w:t>
      </w:r>
    </w:p>
    <w:p>
      <w:pPr>
        <w:spacing w:before="0" w:after="20" w:line="269" w:lineRule="auto"/>
        <w:snapToGrid w:val="0"/>
      </w:pPr>
      <w:r>
        <w:rPr>
          <w:rFonts w:ascii="맑은 고딕" w:hAnsi="맑은 고딕" w:eastAsia="맑은 고딕"/>
          <w:b w:val="0"/>
          <w:i w:val="0"/>
          <w:sz w:val="17"/>
          <w:u w:val="none"/>
        </w:rPr>
        <w:t>으로 우리에게 그것들을 단순히 제공해 주기 때문에 종종 놀랍다. 그리고 그 것들의 평면성 때문에 사진들은 종종 알아보기 어려운 색과 형태들로 보이는 영역을 포함한다.</w:t>
      </w:r>
    </w:p>
    <w:p>
      <w:pPr>
        <w:spacing w:before="0" w:after="20" w:line="269" w:lineRule="auto"/>
        <w:snapToGrid w:val="0"/>
      </w:pPr>
      <w:r>
        <w:rPr>
          <w:rFonts w:ascii="맑은 고딕" w:hAnsi="맑은 고딕" w:eastAsia="맑은 고딕"/>
          <w:b/>
          <w:i w:val="0"/>
          <w:sz w:val="19"/>
          <w:u w:val="none"/>
        </w:rPr>
        <w:t>A. 주요 단어· 표현· 핵심 구문 정리</w:t>
      </w:r>
    </w:p>
    <w:tbl>
      <w:tblPr>
        <w:tblStyle w:val="TableGrid"/>
        <w:tblW w:type="auto" w:w="0"/>
        <w:jc w:val="center"/>
        <w:tblLook w:firstColumn="1" w:firstRow="1" w:lastColumn="0" w:lastRow="0" w:noHBand="0" w:noVBand="1" w:val="04A0"/>
        <w:tblCellMar>
          <w:top w:w="20" w:type="dxa"/>
          <w:bottom w:w="20" w:type="dxa"/>
          <w:left w:w="60" w:type="dxa"/>
          <w:right w:w="60" w:type="dxa"/>
        </w:tblCellMar>
      </w:tblPr>
      <w:tblGrid>
        <w:gridCol w:w="3553"/>
        <w:gridCol w:w="3553"/>
        <w:gridCol w:w="3553"/>
      </w:tblGrid>
      <w:tr>
        <w:tc>
          <w:tcPr>
            <w:tcW w:type="dxa" w:w="3553"/>
            <w:shd w:val="clear" w:color="auto" w:fill="EEEEEE"/>
          </w:tcPr>
          <w:p>
            <w:pPr>
              <w:spacing w:line="252" w:lineRule="auto"/>
            </w:pPr>
            <w:r>
              <w:rPr>
                <w:rFonts w:ascii="맑은 고딕" w:hAnsi="맑은 고딕" w:eastAsia="맑은 고딕"/>
                <w:b/>
                <w:i w:val="0"/>
                <w:sz w:val="16"/>
                <w:u w:val="none"/>
              </w:rPr>
              <w:t>1</w:t>
            </w:r>
          </w:p>
        </w:tc>
        <w:tc>
          <w:tcPr>
            <w:tcW w:type="dxa" w:w="3553"/>
          </w:tcPr>
          <w:p>
            <w:pPr>
              <w:spacing w:line="252" w:lineRule="auto"/>
            </w:pPr>
            <w:r>
              <w:rPr>
                <w:rFonts w:ascii="맑은 고딕" w:hAnsi="맑은 고딕" w:eastAsia="맑은 고딕"/>
                <w:b w:val="0"/>
                <w:i w:val="0"/>
                <w:color w:val="64748B"/>
                <w:sz w:val="13"/>
                <w:u w:val="none"/>
              </w:rPr>
              <w:t>6</w:t>
            </w:r>
          </w:p>
        </w:tc>
        <w:tc>
          <w:tcPr>
            <w:tcW w:type="dxa" w:w="3553"/>
          </w:tcPr>
          <w:p>
            <w:pPr>
              <w:spacing w:line="252" w:lineRule="auto"/>
            </w:pPr>
            <w:r>
              <w:rPr>
                <w:rFonts w:ascii="맑은 고딕" w:hAnsi="맑은 고딕" w:eastAsia="맑은 고딕"/>
                <w:b w:val="0"/>
                <w:i w:val="0"/>
                <w:sz w:val="16"/>
                <w:u w:val="none"/>
              </w:rPr>
              <w:t>선입견</w:t>
            </w:r>
          </w:p>
        </w:tc>
      </w:tr>
      <w:tr>
        <w:tc>
          <w:tcPr>
            <w:tcW w:type="dxa" w:w="3553"/>
            <w:shd w:val="clear" w:color="auto" w:fill="EEEEEE"/>
          </w:tcPr>
          <w:p>
            <w:pPr>
              <w:spacing w:line="252" w:lineRule="auto"/>
            </w:pPr>
            <w:r>
              <w:rPr>
                <w:rFonts w:ascii="맑은 고딕" w:hAnsi="맑은 고딕" w:eastAsia="맑은 고딕"/>
                <w:b/>
                <w:i w:val="0"/>
                <w:sz w:val="16"/>
                <w:u w:val="none"/>
              </w:rPr>
              <w:t>2</w:t>
            </w:r>
          </w:p>
        </w:tc>
        <w:tc>
          <w:tcPr>
            <w:tcW w:type="dxa" w:w="3553"/>
          </w:tcPr>
          <w:p>
            <w:pPr>
              <w:spacing w:line="252" w:lineRule="auto"/>
            </w:pPr>
            <w:r>
              <w:rPr>
                <w:rFonts w:ascii="맑은 고딕" w:hAnsi="맑은 고딕" w:eastAsia="맑은 고딕"/>
                <w:b w:val="0"/>
                <w:i w:val="0"/>
                <w:sz w:val="16"/>
                <w:u w:val="none"/>
              </w:rPr>
              <w:t>to establish</w:t>
            </w:r>
          </w:p>
        </w:tc>
        <w:tc>
          <w:tcPr>
            <w:tcW w:type="dxa" w:w="3553"/>
          </w:tcPr>
          <w:p>
            <w:pPr>
              <w:spacing w:line="252" w:lineRule="auto"/>
            </w:pPr>
            <w:r>
              <w:rPr>
                <w:rFonts w:ascii="맑은 고딕" w:hAnsi="맑은 고딕" w:eastAsia="맑은 고딕"/>
                <w:b w:val="0"/>
                <w:i w:val="0"/>
                <w:sz w:val="16"/>
                <w:u w:val="none"/>
              </w:rPr>
              <w:t>확립하다, 세우다</w:t>
            </w:r>
          </w:p>
        </w:tc>
      </w:tr>
      <w:tr>
        <w:tc>
          <w:tcPr>
            <w:tcW w:type="dxa" w:w="3553"/>
            <w:shd w:val="clear" w:color="auto" w:fill="EEEEEE"/>
          </w:tcPr>
          <w:p>
            <w:pPr>
              <w:spacing w:line="252" w:lineRule="auto"/>
            </w:pPr>
            <w:r>
              <w:rPr>
                <w:rFonts w:ascii="맑은 고딕" w:hAnsi="맑은 고딕" w:eastAsia="맑은 고딕"/>
                <w:b/>
                <w:i w:val="0"/>
                <w:sz w:val="16"/>
                <w:u w:val="none"/>
              </w:rPr>
              <w:t>3</w:t>
            </w:r>
          </w:p>
        </w:tc>
        <w:tc>
          <w:tcPr>
            <w:tcW w:type="dxa" w:w="3553"/>
          </w:tcPr>
          <w:p>
            <w:pPr>
              <w:spacing w:line="252" w:lineRule="auto"/>
            </w:pPr>
            <w:r>
              <w:rPr>
                <w:rFonts w:ascii="맑은 고딕" w:hAnsi="맑은 고딕" w:eastAsia="맑은 고딕"/>
                <w:b w:val="0"/>
                <w:i w:val="0"/>
                <w:sz w:val="16"/>
                <w:u w:val="none"/>
              </w:rPr>
              <w:t>in our mind's eye</w:t>
            </w:r>
          </w:p>
        </w:tc>
        <w:tc>
          <w:tcPr>
            <w:tcW w:type="dxa" w:w="3553"/>
          </w:tcPr>
          <w:p>
            <w:pPr>
              <w:spacing w:line="252" w:lineRule="auto"/>
            </w:pPr>
            <w:r>
              <w:rPr>
                <w:rFonts w:ascii="맑은 고딕" w:hAnsi="맑은 고딕" w:eastAsia="맑은 고딕"/>
                <w:b w:val="0"/>
                <w:i w:val="0"/>
                <w:sz w:val="16"/>
                <w:u w:val="none"/>
              </w:rPr>
              <w:t>마음속으로, 머릿속으로</w:t>
            </w:r>
          </w:p>
        </w:tc>
      </w:tr>
      <w:tr>
        <w:tc>
          <w:tcPr>
            <w:tcW w:type="dxa" w:w="3553"/>
            <w:shd w:val="clear" w:color="auto" w:fill="EEEEEE"/>
          </w:tcPr>
          <w:p>
            <w:pPr>
              <w:spacing w:line="252" w:lineRule="auto"/>
            </w:pPr>
            <w:r>
              <w:rPr>
                <w:rFonts w:ascii="맑은 고딕" w:hAnsi="맑은 고딕" w:eastAsia="맑은 고딕"/>
                <w:b/>
                <w:i w:val="0"/>
                <w:sz w:val="16"/>
                <w:u w:val="none"/>
              </w:rPr>
              <w:t>4</w:t>
            </w:r>
          </w:p>
        </w:tc>
        <w:tc>
          <w:tcPr>
            <w:tcW w:type="dxa" w:w="3553"/>
          </w:tcPr>
          <w:p>
            <w:pPr>
              <w:spacing w:line="252" w:lineRule="auto"/>
            </w:pPr>
            <w:r>
              <w:rPr>
                <w:rFonts w:ascii="맑은 고딕" w:hAnsi="맑은 고딕" w:eastAsia="맑은 고딕"/>
                <w:b w:val="0"/>
                <w:i w:val="0"/>
                <w:color w:val="64748B"/>
                <w:sz w:val="13"/>
                <w:u w:val="none"/>
              </w:rPr>
              <w:t>7</w:t>
            </w:r>
            <w:r>
              <w:br/>
            </w:r>
            <w:r>
              <w:rPr>
                <w:rFonts w:ascii="맑은 고딕" w:hAnsi="맑은 고딕" w:eastAsia="맑은 고딕"/>
                <w:b w:val="0"/>
                <w:i w:val="0"/>
                <w:sz w:val="16"/>
                <w:u w:val="none"/>
              </w:rPr>
              <w:t xml:space="preserve"> for use</w:t>
            </w:r>
          </w:p>
        </w:tc>
        <w:tc>
          <w:tcPr>
            <w:tcW w:type="dxa" w:w="3553"/>
          </w:tcPr>
          <w:p>
            <w:pPr>
              <w:spacing w:line="252" w:lineRule="auto"/>
            </w:pPr>
            <w:r>
              <w:rPr>
                <w:rFonts w:ascii="맑은 고딕" w:hAnsi="맑은 고딕" w:eastAsia="맑은 고딕"/>
                <w:b w:val="0"/>
                <w:i w:val="0"/>
                <w:sz w:val="16"/>
                <w:u w:val="none"/>
              </w:rPr>
              <w:t>사용할 준비가 된</w:t>
            </w:r>
          </w:p>
        </w:tc>
      </w:tr>
      <w:tr>
        <w:tc>
          <w:tcPr>
            <w:tcW w:type="dxa" w:w="3553"/>
            <w:shd w:val="clear" w:color="auto" w:fill="EEEEEE"/>
          </w:tcPr>
          <w:p>
            <w:pPr>
              <w:spacing w:line="252" w:lineRule="auto"/>
            </w:pPr>
            <w:r>
              <w:rPr>
                <w:rFonts w:ascii="맑은 고딕" w:hAnsi="맑은 고딕" w:eastAsia="맑은 고딕"/>
                <w:b/>
                <w:i w:val="0"/>
                <w:sz w:val="16"/>
                <w:u w:val="none"/>
              </w:rPr>
              <w:t>5</w:t>
            </w:r>
          </w:p>
        </w:tc>
        <w:tc>
          <w:tcPr>
            <w:tcW w:type="dxa" w:w="3553"/>
          </w:tcPr>
          <w:p>
            <w:pPr>
              <w:spacing w:line="252" w:lineRule="auto"/>
            </w:pPr>
            <w:r>
              <w:rPr>
                <w:rFonts w:ascii="맑은 고딕" w:hAnsi="맑은 고딕" w:eastAsia="맑은 고딕"/>
                <w:b w:val="0"/>
                <w:i w:val="0"/>
                <w:sz w:val="16"/>
                <w:u w:val="none"/>
              </w:rPr>
              <w:t>to interfere with</w:t>
            </w:r>
          </w:p>
        </w:tc>
        <w:tc>
          <w:tcPr>
            <w:tcW w:type="dxa" w:w="3553"/>
          </w:tcPr>
          <w:p>
            <w:pPr>
              <w:spacing w:line="252" w:lineRule="auto"/>
            </w:pPr>
            <w:r>
              <w:rPr>
                <w:rFonts w:ascii="맑은 고딕" w:hAnsi="맑은 고딕" w:eastAsia="맑은 고딕"/>
                <w:b w:val="0"/>
                <w:i w:val="0"/>
                <w:sz w:val="16"/>
                <w:u w:val="none"/>
              </w:rPr>
              <w:t>~을 방해하다 → interfere with our ability</w:t>
            </w:r>
          </w:p>
        </w:tc>
      </w:tr>
      <w:tr>
        <w:tc>
          <w:tcPr>
            <w:tcW w:type="dxa" w:w="3553"/>
            <w:shd w:val="clear" w:color="auto" w:fill="EEEEEE"/>
          </w:tcPr>
          <w:p>
            <w:pPr>
              <w:spacing w:line="252" w:lineRule="auto"/>
            </w:pPr>
            <w:r>
              <w:rPr>
                <w:rFonts w:ascii="맑은 고딕" w:hAnsi="맑은 고딕" w:eastAsia="맑은 고딕"/>
                <w:b/>
                <w:i w:val="0"/>
                <w:sz w:val="16"/>
                <w:u w:val="none"/>
              </w:rPr>
              <w:t>6</w:t>
            </w:r>
          </w:p>
        </w:tc>
        <w:tc>
          <w:tcPr>
            <w:tcW w:type="dxa" w:w="3553"/>
          </w:tcPr>
          <w:p>
            <w:pPr>
              <w:spacing w:line="252" w:lineRule="auto"/>
            </w:pPr>
            <w:r>
              <w:rPr>
                <w:rFonts w:ascii="맑은 고딕" w:hAnsi="맑은 고딕" w:eastAsia="맑은 고딕"/>
                <w:b w:val="0"/>
                <w:i w:val="0"/>
                <w:color w:val="64748B"/>
                <w:sz w:val="13"/>
                <w:u w:val="none"/>
              </w:rPr>
              <w:t>8</w:t>
            </w:r>
          </w:p>
        </w:tc>
        <w:tc>
          <w:tcPr>
            <w:tcW w:type="dxa" w:w="3553"/>
          </w:tcPr>
          <w:p>
            <w:pPr>
              <w:spacing w:line="252" w:lineRule="auto"/>
            </w:pPr>
            <w:r>
              <w:rPr>
                <w:rFonts w:ascii="맑은 고딕" w:hAnsi="맑은 고딕" w:eastAsia="맑은 고딕"/>
                <w:b w:val="0"/>
                <w:i w:val="0"/>
                <w:sz w:val="16"/>
                <w:u w:val="none"/>
              </w:rPr>
              <w:t>공평하게, 편견 없이</w:t>
            </w:r>
          </w:p>
        </w:tc>
      </w:tr>
      <w:tr>
        <w:tc>
          <w:tcPr>
            <w:tcW w:type="dxa" w:w="3553"/>
            <w:shd w:val="clear" w:color="auto" w:fill="EEEEEE"/>
          </w:tcPr>
          <w:p>
            <w:pPr>
              <w:spacing w:line="252" w:lineRule="auto"/>
            </w:pPr>
            <w:r>
              <w:rPr>
                <w:rFonts w:ascii="맑은 고딕" w:hAnsi="맑은 고딕" w:eastAsia="맑은 고딕"/>
                <w:b/>
                <w:i w:val="0"/>
                <w:sz w:val="16"/>
                <w:u w:val="none"/>
              </w:rPr>
              <w:t>7</w:t>
            </w:r>
          </w:p>
        </w:tc>
        <w:tc>
          <w:tcPr>
            <w:tcW w:type="dxa" w:w="3553"/>
          </w:tcPr>
          <w:p>
            <w:pPr>
              <w:spacing w:line="252" w:lineRule="auto"/>
            </w:pPr>
            <w:r>
              <w:rPr>
                <w:rFonts w:ascii="맑은 고딕" w:hAnsi="맑은 고딕" w:eastAsia="맑은 고딕"/>
                <w:b w:val="0"/>
                <w:i w:val="0"/>
                <w:sz w:val="16"/>
                <w:u w:val="none"/>
              </w:rPr>
              <w:t>mechanical indifference</w:t>
            </w:r>
          </w:p>
        </w:tc>
        <w:tc>
          <w:tcPr>
            <w:tcW w:type="dxa" w:w="3553"/>
          </w:tcPr>
          <w:p>
            <w:pPr>
              <w:spacing w:line="252" w:lineRule="auto"/>
            </w:pPr>
            <w:r>
              <w:rPr>
                <w:rFonts w:ascii="맑은 고딕" w:hAnsi="맑은 고딕" w:eastAsia="맑은 고딕"/>
                <w:b w:val="0"/>
                <w:i w:val="0"/>
                <w:sz w:val="16"/>
                <w:u w:val="none"/>
              </w:rPr>
              <w:t>기계적인 무관심</w:t>
            </w:r>
          </w:p>
        </w:tc>
      </w:tr>
    </w:tbl>
    <w:p>
      <w:pPr>
        <w:spacing w:after="40"/>
      </w:pPr>
    </w:p>
    <w:p>
      <w:pPr>
        <w:spacing w:before="0" w:after="20" w:line="269" w:lineRule="auto"/>
        <w:snapToGrid w:val="0"/>
      </w:pPr>
      <w:r>
        <w:rPr>
          <w:rFonts w:ascii="맑은 고딕" w:hAnsi="맑은 고딕" w:eastAsia="맑은 고딕"/>
          <w:b/>
          <w:i w:val="0"/>
          <w:sz w:val="18"/>
          <w:u w:val="none"/>
        </w:rPr>
        <w:t>B. True/False Statements</w:t>
      </w:r>
    </w:p>
    <w:p>
      <w:pPr>
        <w:spacing w:before="0" w:after="20" w:line="269" w:lineRule="auto"/>
        <w:snapToGrid w:val="0"/>
      </w:pPr>
      <w:r>
        <w:rPr>
          <w:rFonts w:ascii="맑은 고딕" w:hAnsi="맑은 고딕" w:eastAsia="맑은 고딕"/>
          <w:b w:val="0"/>
          <w:i w:val="0"/>
          <w:sz w:val="17"/>
          <w:u w:val="none"/>
        </w:rPr>
        <w:t>Our visual perception can be influenced by our previous ideas about objects. ( )</w:t>
      </w:r>
    </w:p>
    <w:p>
      <w:pPr>
        <w:spacing w:before="0" w:after="20" w:line="269" w:lineRule="auto"/>
        <w:snapToGrid w:val="0"/>
      </w:pPr>
      <w:r>
        <w:rPr>
          <w:rFonts w:ascii="맑은 고딕" w:hAnsi="맑은 고딕" w:eastAsia="맑은 고딕"/>
          <w:b w:val="0"/>
          <w:i w:val="0"/>
          <w:sz w:val="17"/>
          <w:u w:val="none"/>
        </w:rPr>
        <w:t>People usually visualize a hammer from an angle that makes it appear ready for use. ( )</w:t>
      </w:r>
    </w:p>
    <w:p>
      <w:pPr>
        <w:spacing w:before="0" w:after="20" w:line="269" w:lineRule="auto"/>
        <w:snapToGrid w:val="0"/>
      </w:pPr>
      <w:r>
        <w:rPr>
          <w:rFonts w:ascii="맑은 고딕" w:hAnsi="맑은 고딕" w:eastAsia="맑은 고딕"/>
          <w:b w:val="0"/>
          <w:i w:val="0"/>
          <w:sz w:val="17"/>
          <w:u w:val="none"/>
        </w:rPr>
        <w:t>A camera interprets confusing details according to our functional relationship with objects. ( )</w:t>
      </w:r>
    </w:p>
    <w:p>
      <w:pPr>
        <w:spacing w:before="0" w:after="20" w:line="269" w:lineRule="auto"/>
        <w:snapToGrid w:val="0"/>
      </w:pPr>
      <w:r>
        <w:rPr>
          <w:rFonts w:ascii="맑은 고딕" w:hAnsi="맑은 고딕" w:eastAsia="맑은 고딕"/>
          <w:b w:val="0"/>
          <w:i w:val="0"/>
          <w:sz w:val="17"/>
          <w:u w:val="none"/>
        </w:rPr>
        <w:t>Photographs can sometimes look surprising because they show shapes and colors without interpreting them. ( )</w:t>
      </w:r>
    </w:p>
    <w:p>
      <w:pPr>
        <w:spacing w:before="0" w:after="20" w:line="269" w:lineRule="auto"/>
        <w:snapToGrid w:val="0"/>
        <w:shd w:val="clear" w:color="auto" w:fill="F4F1EA"/>
      </w:pPr>
      <w:r>
        <w:rPr>
          <w:rFonts w:ascii="맑은 고딕" w:hAnsi="맑은 고딕" w:eastAsia="맑은 고딕"/>
          <w:b/>
          <w:i w:val="0"/>
          <w:color w:val="C99B4E"/>
          <w:sz w:val="17"/>
          <w:u w:val="none"/>
        </w:rPr>
        <w:t>정답 및 상세풀이 펼치기</w:t>
      </w:r>
    </w:p>
    <w:p>
      <w:pPr>
        <w:spacing w:before="0" w:after="20" w:line="269" w:lineRule="auto"/>
        <w:snapToGrid w:val="0"/>
      </w:pPr>
      <w:r>
        <w:rPr>
          <w:rFonts w:ascii="맑은 고딕" w:hAnsi="맑은 고딕" w:eastAsia="맑은 고딕"/>
          <w:b/>
          <w:i w:val="0"/>
          <w:color w:val="0A1E3A"/>
          <w:sz w:val="19"/>
          <w:u w:val="none"/>
        </w:rPr>
        <w:t xml:space="preserve">정답 </w:t>
      </w:r>
      <w:r>
        <w:rPr>
          <w:rFonts w:ascii="맑은 고딕" w:hAnsi="맑은 고딕" w:eastAsia="맑은 고딕"/>
          <w:b/>
          <w:i w:val="0"/>
          <w:color w:val="DC2626"/>
          <w:sz w:val="21"/>
          <w:u w:val="none"/>
        </w:rPr>
        <w:t>③</w:t>
      </w:r>
      <w:r>
        <w:rPr>
          <w:rFonts w:ascii="맑은 고딕" w:hAnsi="맑은 고딕" w:eastAsia="맑은 고딕"/>
          <w:b/>
          <w:i w:val="0"/>
          <w:color w:val="0A1E3A"/>
          <w:sz w:val="19"/>
          <w:u w:val="none"/>
        </w:rPr>
        <w:t xml:space="preserve"> (A) interrupts (B) objective</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정답 단서</w:t>
      </w:r>
    </w:p>
    <w:p>
      <w:pPr>
        <w:spacing w:before="0" w:after="20" w:line="269" w:lineRule="auto"/>
        <w:snapToGrid w:val="0"/>
      </w:pPr>
      <w:r>
        <w:rPr>
          <w:rFonts w:ascii="맑은 고딕" w:hAnsi="맑은 고딕" w:eastAsia="맑은 고딕"/>
          <w:b/>
          <w:i w:val="0"/>
          <w:color w:val="334155"/>
          <w:sz w:val="17"/>
          <w:u w:val="none"/>
        </w:rPr>
        <w:t>③ (A) interrupts (B) objective</w:t>
      </w:r>
      <w:r>
        <w:rPr>
          <w:rFonts w:ascii="맑은 고딕" w:hAnsi="맑은 고딕" w:eastAsia="맑은 고딕"/>
          <w:b w:val="0"/>
          <w:i w:val="0"/>
          <w:color w:val="334155"/>
          <w:sz w:val="17"/>
          <w:u w:val="none"/>
        </w:rPr>
        <w:t>.</w:t>
      </w:r>
    </w:p>
    <w:p>
      <w:pPr>
        <w:spacing w:before="0" w:after="20" w:line="269" w:lineRule="auto"/>
        <w:snapToGrid w:val="0"/>
      </w:pPr>
      <w:r>
        <w:rPr>
          <w:rFonts w:ascii="맑은 고딕" w:hAnsi="맑은 고딕" w:eastAsia="맑은 고딕"/>
          <w:b/>
          <w:i w:val="0"/>
          <w:color w:val="334155"/>
          <w:sz w:val="17"/>
          <w:u w:val="none"/>
        </w:rPr>
        <w:t>(A)</w:t>
      </w:r>
      <w:r>
        <w:rPr>
          <w:rFonts w:ascii="맑은 고딕" w:hAnsi="맑은 고딕" w:eastAsia="맑은 고딕"/>
          <w:b w:val="0"/>
          <w:i w:val="0"/>
          <w:color w:val="334155"/>
          <w:sz w:val="17"/>
          <w:u w:val="none"/>
        </w:rPr>
        <w:t xml:space="preserve"> 요약문의 "which ___ our ability to see objects as they truly are"는 본문의 "visual expectations that </w:t>
      </w:r>
      <w:r>
        <w:rPr>
          <w:rFonts w:ascii="맑은 고딕" w:hAnsi="맑은 고딕" w:eastAsia="맑은 고딕"/>
          <w:b/>
          <w:i w:val="0"/>
          <w:color w:val="334155"/>
          <w:sz w:val="17"/>
          <w:u w:val="none"/>
        </w:rPr>
        <w:t>interfere with</w:t>
      </w:r>
      <w:r>
        <w:rPr>
          <w:rFonts w:ascii="맑은 고딕" w:hAnsi="맑은 고딕" w:eastAsia="맑은 고딕"/>
          <w:b w:val="0"/>
          <w:i w:val="0"/>
          <w:color w:val="334155"/>
          <w:sz w:val="17"/>
          <w:u w:val="none"/>
        </w:rPr>
        <w:t xml:space="preserve"> our ability to see 'like a camera'"를 바꾸어 쓴 것이다. interfere with(방해하다)의 동의어는 </w:t>
      </w:r>
      <w:r>
        <w:rPr>
          <w:rFonts w:ascii="맑은 고딕" w:hAnsi="맑은 고딕" w:eastAsia="맑은 고딕"/>
          <w:b/>
          <w:i w:val="0"/>
          <w:color w:val="047857"/>
          <w:sz w:val="17"/>
          <w:u w:val="none"/>
        </w:rPr>
        <w:t>interrupts</w:t>
      </w:r>
      <w:r>
        <w:rPr>
          <w:rFonts w:ascii="맑은 고딕" w:hAnsi="맑은 고딕" w:eastAsia="맑은 고딕"/>
          <w:b w:val="0"/>
          <w:i w:val="0"/>
          <w:color w:val="334155"/>
          <w:sz w:val="17"/>
          <w:u w:val="none"/>
        </w:rPr>
        <w:t>다. enhances(향상시킨다)·simplifies(단순화한다)는 정반대다.</w:t>
      </w:r>
    </w:p>
    <w:p>
      <w:pPr>
        <w:spacing w:before="0" w:after="20" w:line="269" w:lineRule="auto"/>
        <w:snapToGrid w:val="0"/>
      </w:pPr>
      <w:r>
        <w:rPr>
          <w:rFonts w:ascii="맑은 고딕" w:hAnsi="맑은 고딕" w:eastAsia="맑은 고딕"/>
          <w:b/>
          <w:i w:val="0"/>
          <w:color w:val="334155"/>
          <w:sz w:val="17"/>
          <w:u w:val="none"/>
        </w:rPr>
        <w:t>(B)</w:t>
      </w:r>
      <w:r>
        <w:rPr>
          <w:rFonts w:ascii="맑은 고딕" w:hAnsi="맑은 고딕" w:eastAsia="맑은 고딕"/>
          <w:b w:val="0"/>
          <w:i w:val="0"/>
          <w:color w:val="334155"/>
          <w:sz w:val="17"/>
          <w:u w:val="none"/>
        </w:rPr>
        <w:t xml:space="preserve"> 카메라의 시각은 "sees only shapes and colors / documents the world </w:t>
      </w:r>
      <w:r>
        <w:rPr>
          <w:rFonts w:ascii="맑은 고딕" w:hAnsi="맑은 고딕" w:eastAsia="맑은 고딕"/>
          <w:b/>
          <w:i w:val="0"/>
          <w:color w:val="334155"/>
          <w:sz w:val="17"/>
          <w:u w:val="none"/>
        </w:rPr>
        <w:t>impartially</w:t>
      </w:r>
      <w:r>
        <w:rPr>
          <w:rFonts w:ascii="맑은 고딕" w:hAnsi="맑은 고딕" w:eastAsia="맑은 고딕"/>
          <w:b w:val="0"/>
          <w:i w:val="0"/>
          <w:color w:val="334155"/>
          <w:sz w:val="17"/>
          <w:u w:val="none"/>
        </w:rPr>
        <w:t xml:space="preserve"> / mechanical </w:t>
      </w:r>
      <w:r>
        <w:rPr>
          <w:rFonts w:ascii="맑은 고딕" w:hAnsi="맑은 고딕" w:eastAsia="맑은 고딕"/>
          <w:b/>
          <w:i w:val="0"/>
          <w:color w:val="334155"/>
          <w:sz w:val="17"/>
          <w:u w:val="none"/>
        </w:rPr>
        <w:t>indifference</w:t>
      </w:r>
      <w:r>
        <w:rPr>
          <w:rFonts w:ascii="맑은 고딕" w:hAnsi="맑은 고딕" w:eastAsia="맑은 고딕"/>
          <w:b w:val="0"/>
          <w:i w:val="0"/>
          <w:color w:val="334155"/>
          <w:sz w:val="17"/>
          <w:u w:val="none"/>
        </w:rPr>
        <w:t xml:space="preserve">"로 묘사된다. 즉 해석 없이 있는 그대로 기록하는 </w:t>
      </w:r>
      <w:r>
        <w:rPr>
          <w:rFonts w:ascii="맑은 고딕" w:hAnsi="맑은 고딕" w:eastAsia="맑은 고딕"/>
          <w:b/>
          <w:i w:val="0"/>
          <w:color w:val="047857"/>
          <w:sz w:val="17"/>
          <w:u w:val="none"/>
        </w:rPr>
        <w:t>objective(객관적인)</w:t>
      </w:r>
      <w:r>
        <w:rPr>
          <w:rFonts w:ascii="맑은 고딕" w:hAnsi="맑은 고딕" w:eastAsia="맑은 고딕"/>
          <w:b w:val="0"/>
          <w:i w:val="0"/>
          <w:color w:val="334155"/>
          <w:sz w:val="17"/>
          <w:u w:val="none"/>
        </w:rPr>
        <w:t xml:space="preserve"> 관점이다.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오답 분석</w:t>
      </w:r>
    </w:p>
    <w:p>
      <w:pPr>
        <w:spacing w:before="0" w:after="20" w:line="269" w:lineRule="auto"/>
        <w:snapToGrid w:val="0"/>
      </w:pPr>
      <w:r>
        <w:rPr>
          <w:rFonts w:ascii="맑은 고딕" w:hAnsi="맑은 고딕" w:eastAsia="맑은 고딕"/>
          <w:b/>
          <w:i w:val="0"/>
          <w:color w:val="DC2626"/>
          <w:sz w:val="17"/>
          <w:u w:val="none"/>
        </w:rPr>
        <w:t>① enhances – accurate</w:t>
      </w:r>
      <w:r>
        <w:rPr>
          <w:rFonts w:ascii="맑은 고딕" w:hAnsi="맑은 고딕" w:eastAsia="맑은 고딕"/>
          <w:b w:val="0"/>
          <w:i w:val="0"/>
          <w:color w:val="334155"/>
          <w:sz w:val="17"/>
          <w:u w:val="none"/>
        </w:rPr>
        <w:t xml:space="preserve"> — (A)가 반대. 기능적 위계는 '있는 그대로 보기'를 방해한다.</w:t>
      </w:r>
    </w:p>
    <w:p>
      <w:pPr>
        <w:spacing w:before="0" w:after="20" w:line="269" w:lineRule="auto"/>
        <w:snapToGrid w:val="0"/>
      </w:pPr>
      <w:r>
        <w:rPr>
          <w:rFonts w:ascii="맑은 고딕" w:hAnsi="맑은 고딕" w:eastAsia="맑은 고딕"/>
          <w:b/>
          <w:i w:val="0"/>
          <w:color w:val="DC2626"/>
          <w:sz w:val="17"/>
          <w:u w:val="none"/>
        </w:rPr>
        <w:t>② simplifies – fixed</w:t>
      </w:r>
      <w:r>
        <w:rPr>
          <w:rFonts w:ascii="맑은 고딕" w:hAnsi="맑은 고딕" w:eastAsia="맑은 고딕"/>
          <w:b w:val="0"/>
          <w:i w:val="0"/>
          <w:color w:val="334155"/>
          <w:sz w:val="17"/>
          <w:u w:val="none"/>
        </w:rPr>
        <w:t xml:space="preserve"> — (A) simplifies 근거 없음, (B) fixed(고정된)는 카메라의 '공평함'과 다르다.</w:t>
      </w:r>
    </w:p>
    <w:p>
      <w:pPr>
        <w:spacing w:before="0" w:after="20" w:line="269" w:lineRule="auto"/>
        <w:snapToGrid w:val="0"/>
      </w:pPr>
      <w:r>
        <w:rPr>
          <w:rFonts w:ascii="맑은 고딕" w:hAnsi="맑은 고딕" w:eastAsia="맑은 고딕"/>
          <w:b/>
          <w:i w:val="0"/>
          <w:color w:val="DC2626"/>
          <w:sz w:val="17"/>
          <w:u w:val="none"/>
        </w:rPr>
        <w:t>④ enhances – neutral</w:t>
      </w:r>
      <w:r>
        <w:rPr>
          <w:rFonts w:ascii="맑은 고딕" w:hAnsi="맑은 고딕" w:eastAsia="맑은 고딕"/>
          <w:b w:val="0"/>
          <w:i w:val="0"/>
          <w:color w:val="334155"/>
          <w:sz w:val="17"/>
          <w:u w:val="none"/>
        </w:rPr>
        <w:t xml:space="preserve"> — (B) neutral은 impartially와 통하지만 (A) enhances가 정반대라 탈락. 짝을 반드시 함께 검증한다.</w:t>
      </w:r>
    </w:p>
    <w:p>
      <w:pPr>
        <w:spacing w:before="0" w:after="20" w:line="269" w:lineRule="auto"/>
        <w:snapToGrid w:val="0"/>
      </w:pPr>
      <w:r>
        <w:rPr>
          <w:rFonts w:ascii="맑은 고딕" w:hAnsi="맑은 고딕" w:eastAsia="맑은 고딕"/>
          <w:b/>
          <w:i w:val="0"/>
          <w:color w:val="DC2626"/>
          <w:sz w:val="17"/>
          <w:u w:val="none"/>
        </w:rPr>
        <w:t>⑤ interrupts – inconsistent</w:t>
      </w:r>
      <w:r>
        <w:rPr>
          <w:rFonts w:ascii="맑은 고딕" w:hAnsi="맑은 고딕" w:eastAsia="맑은 고딕"/>
          <w:b w:val="0"/>
          <w:i w:val="0"/>
          <w:color w:val="334155"/>
          <w:sz w:val="17"/>
          <w:u w:val="none"/>
        </w:rPr>
        <w:t xml:space="preserve"> — (A)는 맞지만 (B) inconsistent(일관성 없는)는 카메라의 기계적 일관성과 모순된다.</w:t>
      </w:r>
    </w:p>
    <w:p>
      <w:pPr>
        <w:keepNext/>
        <w:spacing w:before="60" w:after="40" w:line="269" w:lineRule="auto"/>
        <w:snapToGrid w:val="0"/>
        <w:pBdr>
          <w:left w:val="single" w:sz="12" w:space="4" w:color="C99B4E"/>
        </w:pBdr>
        <w:ind w:left="100"/>
      </w:pPr>
      <w:r>
        <w:rPr>
          <w:rFonts w:ascii="맑은 고딕" w:hAnsi="맑은 고딕" w:eastAsia="맑은 고딕"/>
          <w:b/>
          <w:i w:val="0"/>
          <w:color w:val="0A1E3A"/>
          <w:sz w:val="17"/>
          <w:u w:val="none"/>
        </w:rPr>
        <w:t>핵심 해석</w:t>
      </w:r>
    </w:p>
    <w:p>
      <w:pPr>
        <w:spacing w:before="0" w:after="20" w:line="269" w:lineRule="auto"/>
        <w:snapToGrid w:val="0"/>
      </w:pPr>
      <w:r>
        <w:rPr>
          <w:rFonts w:ascii="맑은 고딕" w:hAnsi="맑은 고딕" w:eastAsia="맑은 고딕"/>
          <w:b w:val="0"/>
          <w:i w:val="0"/>
          <w:color w:val="334155"/>
          <w:sz w:val="17"/>
          <w:u w:val="none"/>
        </w:rPr>
        <w:t>우리는 사물과의 기능적 관계에 따라 무의식적 위계를 세워 보므로 '카메라처럼' 보지 못한다. 카메라는 형태와 색만을 공평하게 기록한다.</w:t>
      </w:r>
    </w:p>
    <w:p>
      <w:pPr>
        <w:spacing w:before="0" w:after="20" w:line="269" w:lineRule="auto"/>
        <w:snapToGrid w:val="0"/>
      </w:pPr>
      <w:r>
        <w:rPr>
          <w:rFonts w:ascii="맑은 고딕" w:hAnsi="맑은 고딕" w:eastAsia="맑은 고딕"/>
          <w:b/>
          <w:i w:val="0"/>
          <w:color w:val="0A1E3A"/>
          <w:sz w:val="16"/>
          <w:u w:val="none"/>
        </w:rPr>
        <w:t>📌 해석 빈칸 정답</w:t>
      </w:r>
    </w:p>
    <w:p>
      <w:pPr>
        <w:spacing w:before="0" w:after="20" w:line="269" w:lineRule="auto"/>
        <w:snapToGrid w:val="0"/>
      </w:pPr>
      <w:r>
        <w:rPr>
          <w:rFonts w:ascii="맑은 고딕" w:hAnsi="맑은 고딕" w:eastAsia="맑은 고딕"/>
          <w:b/>
          <w:i w:val="0"/>
          <w:color w:val="1F2937"/>
          <w:sz w:val="14"/>
          <w:u w:val="none"/>
        </w:rPr>
        <w:t>1</w:t>
      </w:r>
      <w:r>
        <w:rPr>
          <w:rFonts w:ascii="맑은 고딕" w:hAnsi="맑은 고딕" w:eastAsia="맑은 고딕"/>
          <w:b/>
          <w:i w:val="0"/>
          <w:color w:val="7A4D00"/>
          <w:sz w:val="17"/>
          <w:u w:val="single"/>
          <w:shd w:val="clear" w:color="auto" w:fill="FEF3C7"/>
        </w:rPr>
        <w:t>선입견</w:t>
      </w:r>
      <w:r>
        <w:rPr>
          <w:rFonts w:ascii="맑은 고딕" w:hAnsi="맑은 고딕" w:eastAsia="맑은 고딕"/>
          <w:b/>
          <w:i w:val="0"/>
          <w:color w:val="1F2937"/>
          <w:sz w:val="14"/>
          <w:u w:val="none"/>
        </w:rPr>
        <w:t>2</w:t>
      </w:r>
      <w:r>
        <w:rPr>
          <w:rFonts w:ascii="맑은 고딕" w:hAnsi="맑은 고딕" w:eastAsia="맑은 고딕"/>
          <w:b/>
          <w:i w:val="0"/>
          <w:color w:val="7A4D00"/>
          <w:sz w:val="17"/>
          <w:u w:val="single"/>
          <w:shd w:val="clear" w:color="auto" w:fill="FEF3C7"/>
        </w:rPr>
        <w:t>무의식적인 위계</w:t>
      </w:r>
      <w:r>
        <w:rPr>
          <w:rFonts w:ascii="맑은 고딕" w:hAnsi="맑은 고딕" w:eastAsia="맑은 고딕"/>
          <w:b/>
          <w:i w:val="0"/>
          <w:color w:val="1F2937"/>
          <w:sz w:val="14"/>
          <w:u w:val="none"/>
        </w:rPr>
        <w:t>3</w:t>
      </w:r>
      <w:r>
        <w:rPr>
          <w:rFonts w:ascii="맑은 고딕" w:hAnsi="맑은 고딕" w:eastAsia="맑은 고딕"/>
          <w:b/>
          <w:i w:val="0"/>
          <w:color w:val="7A4D00"/>
          <w:sz w:val="17"/>
          <w:u w:val="single"/>
          <w:shd w:val="clear" w:color="auto" w:fill="FEF3C7"/>
        </w:rPr>
        <w:t>기능적 관계</w:t>
      </w:r>
      <w:r>
        <w:rPr>
          <w:rFonts w:ascii="맑은 고딕" w:hAnsi="맑은 고딕" w:eastAsia="맑은 고딕"/>
          <w:b/>
          <w:i w:val="0"/>
          <w:color w:val="1F2937"/>
          <w:sz w:val="14"/>
          <w:u w:val="none"/>
        </w:rPr>
        <w:t>4</w:t>
      </w:r>
      <w:r>
        <w:rPr>
          <w:rFonts w:ascii="맑은 고딕" w:hAnsi="맑은 고딕" w:eastAsia="맑은 고딕"/>
          <w:b/>
          <w:i w:val="0"/>
          <w:color w:val="7A4D00"/>
          <w:sz w:val="17"/>
          <w:u w:val="single"/>
          <w:shd w:val="clear" w:color="auto" w:fill="FEF3C7"/>
        </w:rPr>
        <w:t>공평하게</w:t>
      </w:r>
      <w:r>
        <w:rPr>
          <w:rFonts w:ascii="맑은 고딕" w:hAnsi="맑은 고딕" w:eastAsia="맑은 고딕"/>
          <w:b/>
          <w:i w:val="0"/>
          <w:color w:val="1F2937"/>
          <w:sz w:val="14"/>
          <w:u w:val="none"/>
        </w:rPr>
        <w:t>5</w:t>
      </w:r>
      <w:r>
        <w:rPr>
          <w:rFonts w:ascii="맑은 고딕" w:hAnsi="맑은 고딕" w:eastAsia="맑은 고딕"/>
          <w:b/>
          <w:i w:val="0"/>
          <w:color w:val="7A4D00"/>
          <w:sz w:val="17"/>
          <w:u w:val="single"/>
          <w:shd w:val="clear" w:color="auto" w:fill="FEF3C7"/>
        </w:rPr>
        <w:t>기계적인 무관심</w:t>
      </w:r>
    </w:p>
    <w:p>
      <w:pPr>
        <w:spacing w:before="0" w:after="20" w:line="269" w:lineRule="auto"/>
        <w:snapToGrid w:val="0"/>
      </w:pPr>
      <w:r>
        <w:rPr>
          <w:rFonts w:ascii="맑은 고딕" w:hAnsi="맑은 고딕" w:eastAsia="맑은 고딕"/>
          <w:b/>
          <w:i w:val="0"/>
          <w:color w:val="0A1E3A"/>
          <w:sz w:val="16"/>
          <w:u w:val="none"/>
        </w:rPr>
        <w:t>📌 A. 단어·표현 빈칸 정답</w:t>
      </w:r>
    </w:p>
    <w:p>
      <w:pPr>
        <w:spacing w:before="0" w:after="20" w:line="269" w:lineRule="auto"/>
        <w:snapToGrid w:val="0"/>
      </w:pPr>
      <w:r>
        <w:rPr>
          <w:rFonts w:ascii="맑은 고딕" w:hAnsi="맑은 고딕" w:eastAsia="맑은 고딕"/>
          <w:b/>
          <w:i w:val="0"/>
          <w:color w:val="1F2937"/>
          <w:sz w:val="14"/>
          <w:u w:val="none"/>
        </w:rPr>
        <w:t>6</w:t>
      </w:r>
      <w:r>
        <w:rPr>
          <w:rFonts w:ascii="맑은 고딕" w:hAnsi="맑은 고딕" w:eastAsia="맑은 고딕"/>
          <w:b/>
          <w:i w:val="0"/>
          <w:color w:val="7A4D00"/>
          <w:sz w:val="17"/>
          <w:u w:val="single"/>
          <w:shd w:val="clear" w:color="auto" w:fill="FEF3C7"/>
        </w:rPr>
        <w:t>preconception</w:t>
      </w:r>
      <w:r>
        <w:rPr>
          <w:rFonts w:ascii="맑은 고딕" w:hAnsi="맑은 고딕" w:eastAsia="맑은 고딕"/>
          <w:b/>
          <w:i w:val="0"/>
          <w:color w:val="1F2937"/>
          <w:sz w:val="14"/>
          <w:u w:val="none"/>
        </w:rPr>
        <w:t>7</w:t>
      </w:r>
      <w:r>
        <w:rPr>
          <w:rFonts w:ascii="맑은 고딕" w:hAnsi="맑은 고딕" w:eastAsia="맑은 고딕"/>
          <w:b/>
          <w:i w:val="0"/>
          <w:color w:val="7A4D00"/>
          <w:sz w:val="17"/>
          <w:u w:val="single"/>
          <w:shd w:val="clear" w:color="auto" w:fill="FEF3C7"/>
        </w:rPr>
        <w:t>ready</w:t>
      </w:r>
      <w:r>
        <w:rPr>
          <w:rFonts w:ascii="맑은 고딕" w:hAnsi="맑은 고딕" w:eastAsia="맑은 고딕"/>
          <w:b/>
          <w:i w:val="0"/>
          <w:color w:val="1F2937"/>
          <w:sz w:val="14"/>
          <w:u w:val="none"/>
        </w:rPr>
        <w:t>8</w:t>
      </w:r>
      <w:r>
        <w:rPr>
          <w:rFonts w:ascii="맑은 고딕" w:hAnsi="맑은 고딕" w:eastAsia="맑은 고딕"/>
          <w:b/>
          <w:i w:val="0"/>
          <w:color w:val="7A4D00"/>
          <w:sz w:val="17"/>
          <w:u w:val="single"/>
          <w:shd w:val="clear" w:color="auto" w:fill="FEF3C7"/>
        </w:rPr>
        <w:t>impartially</w:t>
      </w:r>
    </w:p>
    <w:p>
      <w:pPr>
        <w:spacing w:before="0" w:after="20" w:line="269" w:lineRule="auto"/>
        <w:snapToGrid w:val="0"/>
      </w:pPr>
      <w:r>
        <w:rPr>
          <w:rFonts w:ascii="맑은 고딕" w:hAnsi="맑은 고딕" w:eastAsia="맑은 고딕"/>
          <w:b/>
          <w:i w:val="0"/>
          <w:color w:val="0A1E3A"/>
          <w:sz w:val="16"/>
          <w:u w:val="none"/>
        </w:rPr>
        <w:t>📌 B. True/False 정답 및 근거</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첫 문장 "Vision is influenced by our preconceptions"와 일치한다.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"'see' it in profile or at some other 'ready for use' angle"와 일치한다.</w:t>
      </w:r>
    </w:p>
    <w:p>
      <w:pPr>
        <w:spacing w:before="0" w:after="20" w:line="269" w:lineRule="auto"/>
        <w:snapToGrid w:val="0"/>
      </w:pPr>
      <w:r>
        <w:rPr>
          <w:rFonts w:ascii="맑은 고딕" w:hAnsi="맑은 고딕" w:eastAsia="맑은 고딕"/>
          <w:b/>
          <w:i w:val="0"/>
          <w:color w:val="DC2626"/>
          <w:sz w:val="17"/>
          <w:u w:val="none"/>
        </w:rPr>
        <w:t>F</w:t>
      </w:r>
      <w:r>
        <w:rPr>
          <w:rFonts w:ascii="맑은 고딕" w:hAnsi="맑은 고딕" w:eastAsia="맑은 고딕"/>
          <w:b w:val="0"/>
          <w:i w:val="0"/>
          <w:color w:val="334155"/>
          <w:sz w:val="17"/>
          <w:u w:val="none"/>
        </w:rPr>
        <w:t xml:space="preserve"> — 카메라(사진)는 세부 사항을 해석하지 않고 "mechanical indifference"로 그대로 제공한다.</w:t>
      </w:r>
    </w:p>
    <w:p>
      <w:pPr>
        <w:spacing w:before="0" w:after="20" w:line="269" w:lineRule="auto"/>
        <w:snapToGrid w:val="0"/>
      </w:pPr>
      <w:r>
        <w:rPr>
          <w:rFonts w:ascii="맑은 고딕" w:hAnsi="맑은 고딕" w:eastAsia="맑은 고딕"/>
          <w:b/>
          <w:i w:val="0"/>
          <w:color w:val="DC2626"/>
          <w:sz w:val="17"/>
          <w:u w:val="none"/>
        </w:rPr>
        <w:t>T</w:t>
      </w:r>
      <w:r>
        <w:rPr>
          <w:rFonts w:ascii="맑은 고딕" w:hAnsi="맑은 고딕" w:eastAsia="맑은 고딕"/>
          <w:b w:val="0"/>
          <w:i w:val="0"/>
          <w:color w:val="334155"/>
          <w:sz w:val="17"/>
          <w:u w:val="none"/>
        </w:rPr>
        <w:t xml:space="preserve"> — "photographs are often surprising because they don't interpret confusing details"와 일치한다.</w:t>
      </w:r>
    </w:p>
    <w:p>
      <w:pPr>
        <w:spacing w:before="0" w:after="20" w:line="269" w:lineRule="auto"/>
        <w:snapToGrid w:val="0"/>
      </w:pPr>
      <w:r>
        <w:rPr>
          <w:rFonts w:ascii="맑은 고딕" w:hAnsi="맑은 고딕" w:eastAsia="맑은 고딕"/>
          <w:b w:val="0"/>
          <w:i w:val="0"/>
          <w:sz w:val="17"/>
          <w:u w:val="none"/>
        </w:rPr>
        <w:t>- 12 -</w:t>
      </w:r>
    </w:p>
    <w:p>
      <w:pPr>
        <w:spacing w:before="0" w:after="20" w:line="269" w:lineRule="auto"/>
        <w:snapToGrid w:val="0"/>
        <w:shd w:val="clear" w:color="auto" w:fill="F4F1EA"/>
      </w:pPr>
      <w:r>
        <w:rPr>
          <w:rFonts w:ascii="맑은 고딕" w:hAnsi="맑은 고딕" w:eastAsia="맑은 고딕"/>
          <w:b w:val="0"/>
          <w:i w:val="0"/>
          <w:color w:val="C99B4E"/>
          <w:sz w:val="18"/>
          <w:u w:val="none"/>
        </w:rPr>
        <w:t>Mokdong Seoro English Academy</w:t>
      </w:r>
    </w:p>
    <w:p>
      <w:pPr>
        <w:spacing w:before="0" w:after="20" w:line="269" w:lineRule="auto"/>
        <w:snapToGrid w:val="0"/>
        <w:shd w:val="clear" w:color="auto" w:fill="F4F1EA"/>
      </w:pPr>
      <w:r>
        <w:rPr>
          <w:rFonts w:ascii="맑은 고딕" w:hAnsi="맑은 고딕" w:eastAsia="맑은 고딕"/>
          <w:b w:val="0"/>
          <w:i w:val="0"/>
          <w:color w:val="1F2937"/>
          <w:sz w:val="14"/>
          <w:u w:val="none"/>
        </w:rPr>
        <w:t>목동서로영어학원 · 0505.co.kr</w:t>
      </w:r>
    </w:p>
    <w:p>
      <w:pPr>
        <w:spacing w:before="0" w:after="20" w:line="269" w:lineRule="auto"/>
        <w:snapToGrid w:val="0"/>
        <w:shd w:val="clear" w:color="auto" w:fill="F4F1EA"/>
      </w:pPr>
      <w:r>
        <w:rPr>
          <w:rFonts w:ascii="맑은 고딕" w:hAnsi="맑은 고딕" w:eastAsia="맑은 고딕"/>
          <w:b w:val="0"/>
          <w:i w:val="0"/>
          <w:color w:val="1F2937"/>
          <w:sz w:val="15"/>
          <w:u w:val="none"/>
        </w:rPr>
        <w:t>신목고·목운중·목동중 전문 영어학원 · 신목고(2026) 2025학년도 9월 학력평가 29~40번 상세풀이 · 본 자료는 학원 수강생 전용 교육 자료입니다. 무단배포 금지.</w:t>
      </w:r>
    </w:p>
    <w:sectPr w:rsidR="00FC693F" w:rsidRPr="0006063C" w:rsidSect="00034616">
      <w:pgSz w:w="11906" w:h="16838"/>
      <w:pgMar w:top="567" w:right="624" w:bottom="567"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