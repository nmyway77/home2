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snapToGrid w:val="0"/>
      </w:pPr>
      <w:r>
        <w:rPr>
          <w:rFonts w:ascii="맑은 고딕" w:hAnsi="맑은 고딕" w:eastAsia="맑은 고딕"/>
          <w:b/>
          <w:i w:val="0"/>
          <w:color w:val="0A1E3A"/>
          <w:sz w:val="24"/>
          <w:u w:val="none"/>
        </w:rPr>
        <w:t>1학기 기말 학교 프린트 원본 · 정답본 (선생님용)</w:t>
      </w:r>
    </w:p>
    <w:p>
      <w:pPr>
        <w:spacing w:before="0" w:after="60" w:line="269" w:lineRule="auto"/>
        <w:snapToGrid w:val="0"/>
      </w:pPr>
      <w:r>
        <w:rPr>
          <w:rFonts w:ascii="맑은 고딕" w:hAnsi="맑은 고딕" w:eastAsia="맑은 고딕"/>
          <w:b w:val="0"/>
          <w:i w:val="0"/>
          <w:sz w:val="16"/>
          <w:u w:val="none"/>
        </w:rPr>
        <w:t>공통영어1 L4 · TED · KAIST · 6월 학평 · 파트별(교과서 → TED → KAIST → 모의고사 당해 → 전년도) · 목동서로영어학원 · 0505.co.kr</w:t>
      </w:r>
    </w:p>
    <w:p>
      <w:pPr>
        <w:spacing w:before="0" w:after="0" w:line="269" w:lineRule="auto"/>
        <w:snapToGrid w:val="0"/>
      </w:pPr>
      <w:r>
        <w:rPr>
          <w:rFonts w:ascii="맑은 고딕" w:hAnsi="맑은 고딕" w:eastAsia="맑은 고딕"/>
          <w:b w:val="0"/>
          <w:i w:val="0"/>
          <w:sz w:val="17"/>
          <w:u w:val="none"/>
        </w:rPr>
        <w:t>1. [교과서] L4 The Future Ahead of Us · 어휘 &amp; 문장분석</w:t>
      </w:r>
    </w:p>
    <w:p>
      <w:pPr>
        <w:spacing w:before="0" w:after="0" w:line="269" w:lineRule="auto"/>
        <w:snapToGrid w:val="0"/>
      </w:pPr>
      <w:r>
        <w:rPr>
          <w:rFonts w:ascii="맑은 고딕" w:hAnsi="맑은 고딕" w:eastAsia="맑은 고딕"/>
          <w:b w:val="0"/>
          <w:i w:val="0"/>
          <w:sz w:val="17"/>
          <w:u w:val="none"/>
        </w:rPr>
        <w:t>2. [TED] TED · My 12 Pairs of Legs · 프린트 정리</w:t>
      </w:r>
    </w:p>
    <w:p>
      <w:pPr>
        <w:spacing w:before="0" w:after="0" w:line="269" w:lineRule="auto"/>
        <w:snapToGrid w:val="0"/>
      </w:pPr>
      <w:r>
        <w:rPr>
          <w:rFonts w:ascii="맑은 고딕" w:hAnsi="맑은 고딕" w:eastAsia="맑은 고딕"/>
          <w:b w:val="0"/>
          <w:i w:val="0"/>
          <w:sz w:val="17"/>
          <w:u w:val="none"/>
        </w:rPr>
        <w:t>3. [TED] TED · 학교프린트 전체 풀이</w:t>
      </w:r>
    </w:p>
    <w:p>
      <w:pPr>
        <w:spacing w:before="0" w:after="0" w:line="269" w:lineRule="auto"/>
        <w:snapToGrid w:val="0"/>
      </w:pPr>
      <w:r>
        <w:rPr>
          <w:rFonts w:ascii="맑은 고딕" w:hAnsi="맑은 고딕" w:eastAsia="맑은 고딕"/>
          <w:b w:val="0"/>
          <w:i w:val="0"/>
          <w:sz w:val="17"/>
          <w:u w:val="none"/>
        </w:rPr>
        <w:t>4. [KAIST] KAIST · Early Human Species</w:t>
      </w:r>
    </w:p>
    <w:p>
      <w:pPr>
        <w:spacing w:before="0" w:after="0" w:line="269" w:lineRule="auto"/>
        <w:snapToGrid w:val="0"/>
      </w:pPr>
      <w:r>
        <w:rPr>
          <w:rFonts w:ascii="맑은 고딕" w:hAnsi="맑은 고딕" w:eastAsia="맑은 고딕"/>
          <w:b w:val="0"/>
          <w:i w:val="0"/>
          <w:sz w:val="17"/>
          <w:u w:val="none"/>
        </w:rPr>
        <w:t>5. [모의고사 · 당해년도] 6월 학평 · 전문항 상세풀이</w:t>
      </w:r>
    </w:p>
    <w:p>
      <w:pPr>
        <w:keepNext/>
        <w:spacing w:before="80" w:after="60" w:line="269" w:lineRule="auto"/>
        <w:snapToGrid w:val="0"/>
        <w:shd w:val="clear" w:color="auto" w:fill="1F3864"/>
      </w:pPr>
      <w:r>
        <w:rPr>
          <w:rFonts w:ascii="맑은 고딕" w:hAnsi="맑은 고딕" w:eastAsia="맑은 고딕"/>
          <w:b/>
          <w:i w:val="0"/>
          <w:color w:val="FFFFFF"/>
          <w:sz w:val="20"/>
          <w:u w:val="none"/>
        </w:rPr>
        <w:t>1. 교과서 · L4 The Future Ahead of Us · 어휘 &amp; 문장분석</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신목고 · Grade 1 · Lesson 4</w:t>
      </w:r>
    </w:p>
    <w:p>
      <w:pPr>
        <w:keepNext/>
        <w:spacing w:before="60" w:after="40" w:line="269" w:lineRule="auto"/>
        <w:snapToGrid w:val="0"/>
        <w:shd w:val="clear" w:color="auto" w:fill="F4F1EA"/>
      </w:pPr>
      <w:r>
        <w:rPr>
          <w:rFonts w:ascii="맑은 고딕" w:hAnsi="맑은 고딕" w:eastAsia="맑은 고딕"/>
          <w:b/>
          <w:i/>
          <w:color w:val="C99B4E"/>
          <w:sz w:val="24"/>
          <w:u w:val="none"/>
        </w:rPr>
        <w:t>The Future</w:t>
      </w:r>
      <w:r>
        <w:rPr>
          <w:rFonts w:ascii="맑은 고딕" w:hAnsi="맑은 고딕" w:eastAsia="맑은 고딕"/>
          <w:b/>
          <w:i/>
          <w:color w:val="1F2937"/>
          <w:sz w:val="24"/>
          <w:u w:val="none"/>
        </w:rPr>
        <w:t xml:space="preserve"> Ahead of Us</w:t>
      </w:r>
      <w:r>
        <w:br/>
      </w:r>
      <w:r>
        <w:rPr>
          <w:rFonts w:ascii="맑은 고딕" w:hAnsi="맑은 고딕" w:eastAsia="맑은 고딕"/>
          <w:b/>
          <w:i/>
          <w:color w:val="1F2937"/>
          <w:sz w:val="24"/>
          <w:u w:val="none"/>
        </w:rPr>
        <w:t>Complete Study Guide</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신목고등학교 1학년 공통영어1 · Lesson 4 · 어휘 &amp; 본문 문장분석 완전판 상세풀이</w:t>
      </w:r>
      <w:r>
        <w:br/>
      </w:r>
      <w:r>
        <w:rPr>
          <w:rFonts w:ascii="맑은 고딕" w:hAnsi="맑은 고딕" w:eastAsia="맑은 고딕"/>
          <w:b w:val="0"/>
          <w:i w:val="0"/>
          <w:color w:val="1F2937"/>
          <w:sz w:val="19"/>
          <w:u w:val="none"/>
        </w:rPr>
        <w:t>영영 어휘 · 단락 Summary · 구문 분석 · 해석 · 어법 전수록</w:t>
      </w:r>
    </w:p>
    <w:p>
      <w:pPr>
        <w:spacing w:before="0" w:after="20" w:line="269" w:lineRule="auto"/>
        <w:snapToGrid w:val="0"/>
        <w:shd w:val="clear" w:color="auto" w:fill="F4F1EA"/>
      </w:pPr>
      <w:r>
        <w:rPr>
          <w:rFonts w:ascii="맑은 고딕" w:hAnsi="맑은 고딕" w:eastAsia="맑은 고딕"/>
          <w:b/>
          <w:i w:val="0"/>
          <w:color w:val="C99B4E"/>
          <w:sz w:val="14"/>
          <w:u w:val="none"/>
        </w:rPr>
        <w:t>Lesson</w:t>
      </w:r>
    </w:p>
    <w:p>
      <w:pPr>
        <w:spacing w:before="0" w:after="20" w:line="269" w:lineRule="auto"/>
        <w:snapToGrid w:val="0"/>
        <w:shd w:val="clear" w:color="auto" w:fill="F4F1EA"/>
      </w:pPr>
      <w:r>
        <w:rPr>
          <w:rFonts w:ascii="맑은 고딕" w:hAnsi="맑은 고딕" w:eastAsia="맑은 고딕"/>
          <w:b/>
          <w:i w:val="0"/>
          <w:color w:val="1F2937"/>
          <w:sz w:val="21"/>
          <w:u w:val="none"/>
        </w:rPr>
        <w:t>4</w:t>
      </w:r>
      <w:r>
        <w:rPr>
          <w:rFonts w:ascii="맑은 고딕" w:hAnsi="맑은 고딕" w:eastAsia="맑은 고딕"/>
          <w:b w:val="0"/>
          <w:i w:val="0"/>
          <w:color w:val="1F2937"/>
          <w:sz w:val="15"/>
          <w:u w:val="none"/>
        </w:rPr>
        <w:t>단원</w:t>
      </w:r>
    </w:p>
    <w:p>
      <w:pPr>
        <w:spacing w:before="0" w:after="20" w:line="269" w:lineRule="auto"/>
        <w:snapToGrid w:val="0"/>
        <w:shd w:val="clear" w:color="auto" w:fill="F4F1EA"/>
      </w:pPr>
      <w:r>
        <w:rPr>
          <w:rFonts w:ascii="맑은 고딕" w:hAnsi="맑은 고딕" w:eastAsia="맑은 고딕"/>
          <w:b/>
          <w:i w:val="0"/>
          <w:color w:val="C99B4E"/>
          <w:sz w:val="14"/>
          <w:u w:val="none"/>
        </w:rPr>
        <w:t>본문 범위</w:t>
      </w:r>
    </w:p>
    <w:p>
      <w:pPr>
        <w:spacing w:before="0" w:after="20" w:line="269" w:lineRule="auto"/>
        <w:snapToGrid w:val="0"/>
        <w:shd w:val="clear" w:color="auto" w:fill="F4F1EA"/>
      </w:pPr>
      <w:r>
        <w:rPr>
          <w:rFonts w:ascii="맑은 고딕" w:hAnsi="맑은 고딕" w:eastAsia="맑은 고딕"/>
          <w:b/>
          <w:i w:val="0"/>
          <w:color w:val="1F2937"/>
          <w:sz w:val="21"/>
          <w:u w:val="none"/>
        </w:rPr>
        <w:t>85</w:t>
      </w:r>
      <w:r>
        <w:rPr>
          <w:rFonts w:ascii="맑은 고딕" w:hAnsi="맑은 고딕" w:eastAsia="맑은 고딕"/>
          <w:b w:val="0"/>
          <w:i w:val="0"/>
          <w:color w:val="1F2937"/>
          <w:sz w:val="15"/>
          <w:u w:val="none"/>
        </w:rPr>
        <w:t>~88 p</w:t>
      </w:r>
    </w:p>
    <w:p>
      <w:pPr>
        <w:spacing w:before="0" w:after="20" w:line="269" w:lineRule="auto"/>
        <w:snapToGrid w:val="0"/>
        <w:shd w:val="clear" w:color="auto" w:fill="F4F1EA"/>
      </w:pPr>
      <w:r>
        <w:rPr>
          <w:rFonts w:ascii="맑은 고딕" w:hAnsi="맑은 고딕" w:eastAsia="맑은 고딕"/>
          <w:b/>
          <w:i w:val="0"/>
          <w:color w:val="C99B4E"/>
          <w:sz w:val="14"/>
          <w:u w:val="none"/>
        </w:rPr>
        <w:t>어휘</w:t>
      </w:r>
    </w:p>
    <w:p>
      <w:pPr>
        <w:spacing w:before="0" w:after="20" w:line="269" w:lineRule="auto"/>
        <w:snapToGrid w:val="0"/>
        <w:shd w:val="clear" w:color="auto" w:fill="F4F1EA"/>
      </w:pPr>
      <w:r>
        <w:rPr>
          <w:rFonts w:ascii="맑은 고딕" w:hAnsi="맑은 고딕" w:eastAsia="맑은 고딕"/>
          <w:b/>
          <w:i w:val="0"/>
          <w:color w:val="1F2937"/>
          <w:sz w:val="21"/>
          <w:u w:val="none"/>
        </w:rPr>
        <w:t>36</w:t>
      </w:r>
      <w:r>
        <w:rPr>
          <w:rFonts w:ascii="맑은 고딕" w:hAnsi="맑은 고딕" w:eastAsia="맑은 고딕"/>
          <w:b w:val="0"/>
          <w:i w:val="0"/>
          <w:color w:val="1F2937"/>
          <w:sz w:val="15"/>
          <w:u w:val="none"/>
        </w:rPr>
        <w:t>단어</w:t>
      </w:r>
    </w:p>
    <w:p>
      <w:pPr>
        <w:spacing w:before="0" w:after="20" w:line="269" w:lineRule="auto"/>
        <w:snapToGrid w:val="0"/>
        <w:shd w:val="clear" w:color="auto" w:fill="F4F1EA"/>
      </w:pPr>
      <w:r>
        <w:rPr>
          <w:rFonts w:ascii="맑은 고딕" w:hAnsi="맑은 고딕" w:eastAsia="맑은 고딕"/>
          <w:b/>
          <w:i w:val="0"/>
          <w:color w:val="C99B4E"/>
          <w:sz w:val="14"/>
          <w:u w:val="none"/>
        </w:rPr>
        <w:t>분석 문장</w:t>
      </w:r>
    </w:p>
    <w:p>
      <w:pPr>
        <w:spacing w:before="0" w:after="20" w:line="269" w:lineRule="auto"/>
        <w:snapToGrid w:val="0"/>
        <w:shd w:val="clear" w:color="auto" w:fill="F4F1EA"/>
      </w:pPr>
      <w:r>
        <w:rPr>
          <w:rFonts w:ascii="맑은 고딕" w:hAnsi="맑은 고딕" w:eastAsia="맑은 고딕"/>
          <w:b/>
          <w:i w:val="0"/>
          <w:color w:val="1F2937"/>
          <w:sz w:val="21"/>
          <w:u w:val="none"/>
        </w:rPr>
        <w:t>25</w:t>
      </w:r>
      <w:r>
        <w:rPr>
          <w:rFonts w:ascii="맑은 고딕" w:hAnsi="맑은 고딕" w:eastAsia="맑은 고딕"/>
          <w:b w:val="0"/>
          <w:i w:val="0"/>
          <w:color w:val="1F2937"/>
          <w:sz w:val="15"/>
          <w:u w:val="none"/>
        </w:rPr>
        <w:t>문장</w:t>
      </w:r>
    </w:p>
    <w:p>
      <w:pPr>
        <w:spacing w:before="0" w:after="20" w:line="269" w:lineRule="auto"/>
        <w:snapToGrid w:val="0"/>
      </w:pPr>
      <w:r>
        <w:rPr>
          <w:rFonts w:ascii="맑은 고딕" w:hAnsi="맑은 고딕" w:eastAsia="맑은 고딕"/>
          <w:b/>
          <w:i/>
          <w:color w:val="0A1E3A"/>
          <w:sz w:val="21"/>
          <w:u w:val="none"/>
          <w:shd w:val="clear" w:color="auto" w:fill="FAF6EE"/>
        </w:rPr>
        <w:t>Vocabulary List</w:t>
      </w:r>
    </w:p>
    <w:p>
      <w:pPr>
        <w:spacing w:before="0" w:after="20" w:line="269" w:lineRule="auto"/>
        <w:snapToGrid w:val="0"/>
        <w:shd w:val="clear" w:color="auto" w:fill="FAF6EE"/>
      </w:pPr>
      <w:r>
        <w:rPr>
          <w:rFonts w:ascii="맑은 고딕" w:hAnsi="맑은 고딕" w:eastAsia="맑은 고딕"/>
          <w:b/>
          <w:i w:val="0"/>
          <w:color w:val="64748B"/>
          <w:sz w:val="14"/>
          <w:u w:val="none"/>
        </w:rPr>
        <w:t>영영 뜻풀이 어휘 — 어휘·뜻 채우기</w:t>
      </w:r>
    </w:p>
    <w:p>
      <w:pPr>
        <w:spacing w:before="0" w:after="20" w:line="269" w:lineRule="auto"/>
        <w:snapToGrid w:val="0"/>
      </w:pPr>
      <w:r>
        <w:rPr>
          <w:rFonts w:ascii="맑은 고딕" w:hAnsi="맑은 고딕" w:eastAsia="맑은 고딕"/>
          <w:b/>
          <w:i/>
          <w:color w:val="0A1E3A"/>
          <w:sz w:val="21"/>
          <w:u w:val="none"/>
        </w:rPr>
        <w:t>V</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pPr>
      <w:r>
        <w:rPr>
          <w:rFonts w:ascii="맑은 고딕" w:hAnsi="맑은 고딕" w:eastAsia="맑은 고딕"/>
          <w:b/>
          <w:i w:val="0"/>
          <w:color w:val="64748B"/>
          <w:sz w:val="14"/>
          <w:u w:val="none"/>
        </w:rPr>
        <w:t>영영 정의 → 어휘·뜻 쓰기</w:t>
      </w:r>
    </w:p>
    <w:p>
      <w:pPr>
        <w:spacing w:before="0" w:after="20" w:line="269" w:lineRule="auto"/>
        <w:snapToGrid w:val="0"/>
      </w:pPr>
      <w:r>
        <w:rPr>
          <w:rFonts w:ascii="맑은 고딕" w:hAnsi="맑은 고딕" w:eastAsia="맑은 고딕"/>
          <w:b/>
          <w:i w:val="0"/>
          <w:color w:val="0A1E3A"/>
          <w:sz w:val="18"/>
          <w:u w:val="none"/>
        </w:rPr>
        <w:t xml:space="preserve">영영 뜻풀이를 읽고 </w:t>
      </w:r>
      <w:r>
        <w:rPr>
          <w:rFonts w:ascii="맑은 고딕" w:hAnsi="맑은 고딕" w:eastAsia="맑은 고딕"/>
          <w:b/>
          <w:i w:val="0"/>
          <w:color w:val="DC2626"/>
          <w:sz w:val="18"/>
          <w:u w:val="none"/>
        </w:rPr>
        <w:t>어휘(영어 단어)</w:t>
      </w:r>
      <w:r>
        <w:rPr>
          <w:rFonts w:ascii="맑은 고딕" w:hAnsi="맑은 고딕" w:eastAsia="맑은 고딕"/>
          <w:b/>
          <w:i w:val="0"/>
          <w:color w:val="0A1E3A"/>
          <w:sz w:val="18"/>
          <w:u w:val="none"/>
        </w:rPr>
        <w:t xml:space="preserve">와 </w:t>
      </w:r>
      <w:r>
        <w:rPr>
          <w:rFonts w:ascii="맑은 고딕" w:hAnsi="맑은 고딕" w:eastAsia="맑은 고딕"/>
          <w:b/>
          <w:i w:val="0"/>
          <w:color w:val="DC2626"/>
          <w:sz w:val="18"/>
          <w:u w:val="none"/>
        </w:rPr>
        <w:t>뜻(우리말)</w:t>
      </w:r>
      <w:r>
        <w:rPr>
          <w:rFonts w:ascii="맑은 고딕" w:hAnsi="맑은 고딕" w:eastAsia="맑은 고딕"/>
          <w:b/>
          <w:i w:val="0"/>
          <w:color w:val="0A1E3A"/>
          <w:sz w:val="18"/>
          <w:u w:val="none"/>
        </w:rPr>
        <w:t xml:space="preserve">을 직접 채워 보세요. 아래 </w:t>
      </w:r>
      <w:r>
        <w:rPr>
          <w:rFonts w:ascii="맑은 고딕" w:hAnsi="맑은 고딕" w:eastAsia="맑은 고딕"/>
          <w:b/>
          <w:i w:val="0"/>
          <w:color w:val="DC2626"/>
          <w:sz w:val="18"/>
          <w:u w:val="none"/>
        </w:rPr>
        <w:t>정답 보기</w:t>
      </w:r>
      <w:r>
        <w:rPr>
          <w:rFonts w:ascii="맑은 고딕" w:hAnsi="맑은 고딕" w:eastAsia="맑은 고딕"/>
          <w:b/>
          <w:i w:val="0"/>
          <w:color w:val="0A1E3A"/>
          <w:sz w:val="18"/>
          <w:u w:val="none"/>
        </w:rPr>
        <w:t>를 펼치면 정답을 확인할 수 있습니다.</w:t>
      </w:r>
    </w:p>
    <w:p>
      <w:pPr>
        <w:spacing w:before="0" w:after="20" w:line="269" w:lineRule="auto"/>
        <w:snapToGrid w:val="0"/>
      </w:pPr>
      <w:r>
        <w:rPr>
          <w:rFonts w:ascii="맑은 고딕" w:hAnsi="맑은 고딕" w:eastAsia="맑은 고딕"/>
          <w:b/>
          <w:i w:val="0"/>
          <w:color w:val="112546"/>
          <w:sz w:val="14"/>
          <w:u w:val="none"/>
        </w:rPr>
        <w:t>p.85</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(English Definition)</w:t>
            </w:r>
          </w:p>
        </w:tc>
      </w:tr>
      <w:tr>
        <w:tc>
          <w:tcPr>
            <w:tcW w:type="dxa" w:w="2664"/>
          </w:tcPr>
          <w:p>
            <w:pPr>
              <w:spacing w:line="252" w:lineRule="auto"/>
            </w:pPr>
            <w:r>
              <w:rPr>
                <w:rFonts w:ascii="맑은 고딕" w:hAnsi="맑은 고딕" w:eastAsia="맑은 고딕"/>
                <w:b/>
                <w:i w:val="0"/>
                <w:color w:val="0A1E3A"/>
                <w:sz w:val="15"/>
                <w:u w:val="none"/>
              </w:rPr>
              <w:t>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ability of computers to act in a way that resembles intelligent human behavior</w:t>
            </w:r>
          </w:p>
        </w:tc>
      </w:tr>
      <w:tr>
        <w:tc>
          <w:tcPr>
            <w:tcW w:type="dxa" w:w="2664"/>
          </w:tcPr>
          <w:p>
            <w:pPr>
              <w:spacing w:line="252" w:lineRule="auto"/>
            </w:pPr>
            <w:r>
              <w:rPr>
                <w:rFonts w:ascii="맑은 고딕" w:hAnsi="맑은 고딕" w:eastAsia="맑은 고딕"/>
                <w:b/>
                <w:i w:val="0"/>
                <w:color w:val="0A1E3A"/>
                <w:sz w:val="15"/>
                <w:u w:val="none"/>
              </w:rPr>
              <w:t>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cause something to happen</w:t>
            </w:r>
          </w:p>
        </w:tc>
      </w:tr>
      <w:tr>
        <w:tc>
          <w:tcPr>
            <w:tcW w:type="dxa" w:w="2664"/>
          </w:tcPr>
          <w:p>
            <w:pPr>
              <w:spacing w:line="252" w:lineRule="auto"/>
            </w:pPr>
            <w:r>
              <w:rPr>
                <w:rFonts w:ascii="맑은 고딕" w:hAnsi="맑은 고딕" w:eastAsia="맑은 고딕"/>
                <w:b/>
                <w:i w:val="0"/>
                <w:color w:val="0A1E3A"/>
                <w:sz w:val="15"/>
                <w:u w:val="none"/>
              </w:rPr>
              <w:t>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 situation where there are a lot of disagreements and arguments</w:t>
            </w:r>
          </w:p>
        </w:tc>
      </w:tr>
      <w:tr>
        <w:tc>
          <w:tcPr>
            <w:tcW w:type="dxa" w:w="2664"/>
          </w:tcPr>
          <w:p>
            <w:pPr>
              <w:spacing w:line="252" w:lineRule="auto"/>
            </w:pPr>
            <w:r>
              <w:rPr>
                <w:rFonts w:ascii="맑은 고딕" w:hAnsi="맑은 고딕" w:eastAsia="맑은 고딕"/>
                <w:b/>
                <w:i w:val="0"/>
                <w:color w:val="0A1E3A"/>
                <w:sz w:val="15"/>
                <w:u w:val="none"/>
              </w:rPr>
              <w:t>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express dissatisfaction about something</w:t>
            </w:r>
          </w:p>
        </w:tc>
      </w:tr>
      <w:tr>
        <w:tc>
          <w:tcPr>
            <w:tcW w:type="dxa" w:w="2664"/>
          </w:tcPr>
          <w:p>
            <w:pPr>
              <w:spacing w:line="252" w:lineRule="auto"/>
            </w:pPr>
            <w:r>
              <w:rPr>
                <w:rFonts w:ascii="맑은 고딕" w:hAnsi="맑은 고딕" w:eastAsia="맑은 고딕"/>
                <w:b/>
                <w:i w:val="0"/>
                <w:color w:val="0A1E3A"/>
                <w:sz w:val="15"/>
                <w:u w:val="none"/>
              </w:rPr>
              <w:t>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information on how to do something</w:t>
            </w:r>
          </w:p>
        </w:tc>
      </w:tr>
      <w:tr>
        <w:tc>
          <w:tcPr>
            <w:tcW w:type="dxa" w:w="2664"/>
          </w:tcPr>
          <w:p>
            <w:pPr>
              <w:spacing w:line="252" w:lineRule="auto"/>
            </w:pPr>
            <w:r>
              <w:rPr>
                <w:rFonts w:ascii="맑은 고딕" w:hAnsi="맑은 고딕" w:eastAsia="맑은 고딕"/>
                <w:b/>
                <w:i w:val="0"/>
                <w:color w:val="0A1E3A"/>
                <w:sz w:val="15"/>
                <w:u w:val="none"/>
              </w:rPr>
              <w:t>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treating everyone in an equal way</w:t>
            </w:r>
          </w:p>
        </w:tc>
      </w:tr>
      <w:tr>
        <w:tc>
          <w:tcPr>
            <w:tcW w:type="dxa" w:w="2664"/>
          </w:tcPr>
          <w:p>
            <w:pPr>
              <w:spacing w:line="252" w:lineRule="auto"/>
            </w:pPr>
            <w:r>
              <w:rPr>
                <w:rFonts w:ascii="맑은 고딕" w:hAnsi="맑은 고딕" w:eastAsia="맑은 고딕"/>
                <w:b/>
                <w:i w:val="0"/>
                <w:color w:val="0A1E3A"/>
                <w:sz w:val="15"/>
                <w:u w:val="none"/>
              </w:rPr>
              <w:t>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remaining part of a group</w:t>
            </w:r>
          </w:p>
        </w:tc>
      </w:tr>
      <w:tr>
        <w:tc>
          <w:tcPr>
            <w:tcW w:type="dxa" w:w="2664"/>
          </w:tcPr>
          <w:p>
            <w:pPr>
              <w:spacing w:line="252" w:lineRule="auto"/>
            </w:pPr>
            <w:r>
              <w:rPr>
                <w:rFonts w:ascii="맑은 고딕" w:hAnsi="맑은 고딕" w:eastAsia="맑은 고딕"/>
                <w:b/>
                <w:i w:val="0"/>
                <w:color w:val="0A1E3A"/>
                <w:sz w:val="15"/>
                <w:u w:val="none"/>
              </w:rPr>
              <w:t>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existing in large numbers</w:t>
            </w:r>
          </w:p>
        </w:tc>
      </w:tr>
    </w:tbl>
    <w:p>
      <w:pPr>
        <w:spacing w:after="40"/>
      </w:pPr>
    </w:p>
    <w:p>
      <w:pPr>
        <w:spacing w:before="0" w:after="20" w:line="269" w:lineRule="auto"/>
        <w:snapToGrid w:val="0"/>
      </w:pPr>
      <w:r>
        <w:rPr>
          <w:rFonts w:ascii="맑은 고딕" w:hAnsi="맑은 고딕" w:eastAsia="맑은 고딕"/>
          <w:b/>
          <w:i w:val="0"/>
          <w:color w:val="112546"/>
          <w:sz w:val="14"/>
          <w:u w:val="none"/>
        </w:rPr>
        <w:t>p.86</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(English Definition)</w:t>
            </w:r>
          </w:p>
        </w:tc>
      </w:tr>
      <w:tr>
        <w:tc>
          <w:tcPr>
            <w:tcW w:type="dxa" w:w="2664"/>
          </w:tcPr>
          <w:p>
            <w:pPr>
              <w:spacing w:line="252" w:lineRule="auto"/>
            </w:pPr>
            <w:r>
              <w:rPr>
                <w:rFonts w:ascii="맑은 고딕" w:hAnsi="맑은 고딕" w:eastAsia="맑은 고딕"/>
                <w:b/>
                <w:i w:val="0"/>
                <w:color w:val="0A1E3A"/>
                <w:sz w:val="15"/>
                <w:u w:val="none"/>
              </w:rPr>
              <w:t>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 device, a machine, or an online program that produces something</w:t>
            </w:r>
          </w:p>
        </w:tc>
      </w:tr>
      <w:tr>
        <w:tc>
          <w:tcPr>
            <w:tcW w:type="dxa" w:w="2664"/>
          </w:tcPr>
          <w:p>
            <w:pPr>
              <w:spacing w:line="252" w:lineRule="auto"/>
            </w:pPr>
            <w:r>
              <w:rPr>
                <w:rFonts w:ascii="맑은 고딕" w:hAnsi="맑은 고딕" w:eastAsia="맑은 고딕"/>
                <w:b/>
                <w:i w:val="0"/>
                <w:color w:val="0A1E3A"/>
                <w:sz w:val="15"/>
                <w:u w:val="none"/>
              </w:rPr>
              <w:t>10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capacity to do something</w:t>
            </w:r>
          </w:p>
        </w:tc>
      </w:tr>
      <w:tr>
        <w:tc>
          <w:tcPr>
            <w:tcW w:type="dxa" w:w="2664"/>
          </w:tcPr>
          <w:p>
            <w:pPr>
              <w:spacing w:line="252" w:lineRule="auto"/>
            </w:pPr>
            <w:r>
              <w:rPr>
                <w:rFonts w:ascii="맑은 고딕" w:hAnsi="맑은 고딕" w:eastAsia="맑은 고딕"/>
                <w:b/>
                <w:i w:val="0"/>
                <w:color w:val="0A1E3A"/>
                <w:sz w:val="15"/>
                <w:u w:val="none"/>
              </w:rPr>
              <w:t>11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examine something carefully to better understand it</w:t>
            </w:r>
          </w:p>
        </w:tc>
      </w:tr>
      <w:tr>
        <w:tc>
          <w:tcPr>
            <w:tcW w:type="dxa" w:w="2664"/>
          </w:tcPr>
          <w:p>
            <w:pPr>
              <w:spacing w:line="252" w:lineRule="auto"/>
            </w:pPr>
            <w:r>
              <w:rPr>
                <w:rFonts w:ascii="맑은 고딕" w:hAnsi="맑은 고딕" w:eastAsia="맑은 고딕"/>
                <w:b/>
                <w:i w:val="0"/>
                <w:color w:val="0A1E3A"/>
                <w:sz w:val="15"/>
                <w:u w:val="none"/>
              </w:rPr>
              <w:t>12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closely linked or similar to something else</w:t>
            </w:r>
          </w:p>
        </w:tc>
      </w:tr>
      <w:tr>
        <w:tc>
          <w:tcPr>
            <w:tcW w:type="dxa" w:w="2664"/>
          </w:tcPr>
          <w:p>
            <w:pPr>
              <w:spacing w:line="252" w:lineRule="auto"/>
            </w:pPr>
            <w:r>
              <w:rPr>
                <w:rFonts w:ascii="맑은 고딕" w:hAnsi="맑은 고딕" w:eastAsia="맑은 고딕"/>
                <w:b/>
                <w:i w:val="0"/>
                <w:color w:val="0A1E3A"/>
                <w:sz w:val="15"/>
                <w:u w:val="none"/>
              </w:rPr>
              <w:t>13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an explanation of what someone or something is like</w:t>
            </w:r>
          </w:p>
        </w:tc>
      </w:tr>
      <w:tr>
        <w:tc>
          <w:tcPr>
            <w:tcW w:type="dxa" w:w="2664"/>
          </w:tcPr>
          <w:p>
            <w:pPr>
              <w:spacing w:line="252" w:lineRule="auto"/>
            </w:pPr>
            <w:r>
              <w:rPr>
                <w:rFonts w:ascii="맑은 고딕" w:hAnsi="맑은 고딕" w:eastAsia="맑은 고딕"/>
                <w:b/>
                <w:i w:val="0"/>
                <w:color w:val="0A1E3A"/>
                <w:sz w:val="15"/>
                <w:u w:val="none"/>
              </w:rPr>
              <w:t>14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view of a large area of land</w:t>
            </w:r>
          </w:p>
        </w:tc>
      </w:tr>
      <w:tr>
        <w:tc>
          <w:tcPr>
            <w:tcW w:type="dxa" w:w="2664"/>
          </w:tcPr>
          <w:p>
            <w:pPr>
              <w:spacing w:line="252" w:lineRule="auto"/>
            </w:pPr>
            <w:r>
              <w:rPr>
                <w:rFonts w:ascii="맑은 고딕" w:hAnsi="맑은 고딕" w:eastAsia="맑은 고딕"/>
                <w:b/>
                <w:i w:val="0"/>
                <w:color w:val="0A1E3A"/>
                <w:sz w:val="15"/>
                <w:u w:val="none"/>
              </w:rPr>
              <w:t>15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being currently present or in operation</w:t>
            </w:r>
          </w:p>
        </w:tc>
      </w:tr>
      <w:tr>
        <w:tc>
          <w:tcPr>
            <w:tcW w:type="dxa" w:w="2664"/>
          </w:tcPr>
          <w:p>
            <w:pPr>
              <w:spacing w:line="252" w:lineRule="auto"/>
            </w:pPr>
            <w:r>
              <w:rPr>
                <w:rFonts w:ascii="맑은 고딕" w:hAnsi="맑은 고딕" w:eastAsia="맑은 고딕"/>
                <w:b/>
                <w:i w:val="0"/>
                <w:color w:val="0A1E3A"/>
                <w:sz w:val="15"/>
                <w:u w:val="none"/>
              </w:rPr>
              <w:t>16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mix things together to create something new</w:t>
            </w:r>
          </w:p>
        </w:tc>
      </w:tr>
      <w:tr>
        <w:tc>
          <w:tcPr>
            <w:tcW w:type="dxa" w:w="2664"/>
          </w:tcPr>
          <w:p>
            <w:pPr>
              <w:spacing w:line="252" w:lineRule="auto"/>
            </w:pPr>
            <w:r>
              <w:rPr>
                <w:rFonts w:ascii="맑은 고딕" w:hAnsi="맑은 고딕" w:eastAsia="맑은 고딕"/>
                <w:b/>
                <w:i w:val="0"/>
                <w:color w:val="0A1E3A"/>
                <w:sz w:val="15"/>
                <w:u w:val="none"/>
              </w:rPr>
              <w:t>17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complicated; having many details</w:t>
            </w:r>
          </w:p>
        </w:tc>
      </w:tr>
    </w:tbl>
    <w:p>
      <w:pPr>
        <w:spacing w:after="40"/>
      </w:pPr>
    </w:p>
    <w:p>
      <w:pPr>
        <w:spacing w:before="0" w:after="20" w:line="269" w:lineRule="auto"/>
        <w:snapToGrid w:val="0"/>
      </w:pPr>
      <w:r>
        <w:rPr>
          <w:rFonts w:ascii="맑은 고딕" w:hAnsi="맑은 고딕" w:eastAsia="맑은 고딕"/>
          <w:b/>
          <w:i w:val="0"/>
          <w:color w:val="112546"/>
          <w:sz w:val="14"/>
          <w:u w:val="none"/>
        </w:rPr>
        <w:t>p.87</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(English Definition)</w:t>
            </w:r>
          </w:p>
        </w:tc>
      </w:tr>
      <w:tr>
        <w:tc>
          <w:tcPr>
            <w:tcW w:type="dxa" w:w="2664"/>
          </w:tcPr>
          <w:p>
            <w:pPr>
              <w:spacing w:line="252" w:lineRule="auto"/>
            </w:pPr>
            <w:r>
              <w:rPr>
                <w:rFonts w:ascii="맑은 고딕" w:hAnsi="맑은 고딕" w:eastAsia="맑은 고딕"/>
                <w:b/>
                <w:i w:val="0"/>
                <w:color w:val="0A1E3A"/>
                <w:sz w:val="15"/>
                <w:u w:val="none"/>
              </w:rPr>
              <w:t>18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people and organizations involved in producing something specific</w:t>
            </w:r>
          </w:p>
        </w:tc>
      </w:tr>
      <w:tr>
        <w:tc>
          <w:tcPr>
            <w:tcW w:type="dxa" w:w="2664"/>
          </w:tcPr>
          <w:p>
            <w:pPr>
              <w:spacing w:line="252" w:lineRule="auto"/>
            </w:pPr>
            <w:r>
              <w:rPr>
                <w:rFonts w:ascii="맑은 고딕" w:hAnsi="맑은 고딕" w:eastAsia="맑은 고딕"/>
                <w:b/>
                <w:i w:val="0"/>
                <w:color w:val="0A1E3A"/>
                <w:sz w:val="15"/>
                <w:u w:val="none"/>
              </w:rPr>
              <w:t>19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write music</w:t>
            </w:r>
          </w:p>
        </w:tc>
      </w:tr>
      <w:tr>
        <w:tc>
          <w:tcPr>
            <w:tcW w:type="dxa" w:w="2664"/>
          </w:tcPr>
          <w:p>
            <w:pPr>
              <w:spacing w:line="252" w:lineRule="auto"/>
            </w:pPr>
            <w:r>
              <w:rPr>
                <w:rFonts w:ascii="맑은 고딕" w:hAnsi="맑은 고딕" w:eastAsia="맑은 고딕"/>
                <w:b/>
                <w:i w:val="0"/>
                <w:color w:val="0A1E3A"/>
                <w:sz w:val="15"/>
                <w:u w:val="none"/>
              </w:rPr>
              <w:t>20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something you can choose to select</w:t>
            </w:r>
          </w:p>
        </w:tc>
      </w:tr>
      <w:tr>
        <w:tc>
          <w:tcPr>
            <w:tcW w:type="dxa" w:w="2664"/>
          </w:tcPr>
          <w:p>
            <w:pPr>
              <w:spacing w:line="252" w:lineRule="auto"/>
            </w:pPr>
            <w:r>
              <w:rPr>
                <w:rFonts w:ascii="맑은 고딕" w:hAnsi="맑은 고딕" w:eastAsia="맑은 고딕"/>
                <w:b/>
                <w:i w:val="0"/>
                <w:color w:val="0A1E3A"/>
                <w:sz w:val="15"/>
                <w:u w:val="none"/>
              </w:rPr>
              <w:t>21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generated by a computer to resemble something real</w:t>
            </w:r>
          </w:p>
        </w:tc>
      </w:tr>
      <w:tr>
        <w:tc>
          <w:tcPr>
            <w:tcW w:type="dxa" w:w="2664"/>
          </w:tcPr>
          <w:p>
            <w:pPr>
              <w:spacing w:line="252" w:lineRule="auto"/>
            </w:pPr>
            <w:r>
              <w:rPr>
                <w:rFonts w:ascii="맑은 고딕" w:hAnsi="맑은 고딕" w:eastAsia="맑은 고딕"/>
                <w:b/>
                <w:i w:val="0"/>
                <w:color w:val="0A1E3A"/>
                <w:sz w:val="15"/>
                <w:u w:val="none"/>
              </w:rPr>
              <w:t>22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appearing real or lifelike</w:t>
            </w:r>
          </w:p>
        </w:tc>
      </w:tr>
    </w:tbl>
    <w:p>
      <w:pPr>
        <w:spacing w:after="40"/>
      </w:pPr>
    </w:p>
    <w:p>
      <w:pPr>
        <w:spacing w:before="0" w:after="20" w:line="269" w:lineRule="auto"/>
        <w:snapToGrid w:val="0"/>
      </w:pPr>
      <w:r>
        <w:rPr>
          <w:rFonts w:ascii="맑은 고딕" w:hAnsi="맑은 고딕" w:eastAsia="맑은 고딕"/>
          <w:b/>
          <w:i w:val="0"/>
          <w:color w:val="112546"/>
          <w:sz w:val="14"/>
          <w:u w:val="none"/>
        </w:rPr>
        <w:t>p.88</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(English Definition)</w:t>
            </w:r>
          </w:p>
        </w:tc>
      </w:tr>
      <w:tr>
        <w:tc>
          <w:tcPr>
            <w:tcW w:type="dxa" w:w="2664"/>
          </w:tcPr>
          <w:p>
            <w:pPr>
              <w:spacing w:line="252" w:lineRule="auto"/>
            </w:pPr>
            <w:r>
              <w:rPr>
                <w:rFonts w:ascii="맑은 고딕" w:hAnsi="맑은 고딕" w:eastAsia="맑은 고딕"/>
                <w:b/>
                <w:i w:val="0"/>
                <w:color w:val="0A1E3A"/>
                <w:sz w:val="15"/>
                <w:u w:val="none"/>
              </w:rPr>
              <w:t>23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cause something to suddenly start</w:t>
            </w:r>
          </w:p>
        </w:tc>
      </w:tr>
      <w:tr>
        <w:tc>
          <w:tcPr>
            <w:tcW w:type="dxa" w:w="2664"/>
          </w:tcPr>
          <w:p>
            <w:pPr>
              <w:spacing w:line="252" w:lineRule="auto"/>
            </w:pPr>
            <w:r>
              <w:rPr>
                <w:rFonts w:ascii="맑은 고딕" w:hAnsi="맑은 고딕" w:eastAsia="맑은 고딕"/>
                <w:b/>
                <w:i w:val="0"/>
                <w:color w:val="0A1E3A"/>
                <w:sz w:val="15"/>
                <w:u w:val="none"/>
              </w:rPr>
              <w:t>24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 strong effect</w:t>
            </w:r>
          </w:p>
        </w:tc>
      </w:tr>
      <w:tr>
        <w:tc>
          <w:tcPr>
            <w:tcW w:type="dxa" w:w="2664"/>
          </w:tcPr>
          <w:p>
            <w:pPr>
              <w:spacing w:line="252" w:lineRule="auto"/>
            </w:pPr>
            <w:r>
              <w:rPr>
                <w:rFonts w:ascii="맑은 고딕" w:hAnsi="맑은 고딕" w:eastAsia="맑은 고딕"/>
                <w:b/>
                <w:i w:val="0"/>
                <w:color w:val="0A1E3A"/>
                <w:sz w:val="15"/>
                <w:u w:val="none"/>
              </w:rPr>
              <w:t>25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copy something</w:t>
            </w:r>
          </w:p>
        </w:tc>
      </w:tr>
      <w:tr>
        <w:tc>
          <w:tcPr>
            <w:tcW w:type="dxa" w:w="2664"/>
          </w:tcPr>
          <w:p>
            <w:pPr>
              <w:spacing w:line="252" w:lineRule="auto"/>
            </w:pPr>
            <w:r>
              <w:rPr>
                <w:rFonts w:ascii="맑은 고딕" w:hAnsi="맑은 고딕" w:eastAsia="맑은 고딕"/>
                <w:b/>
                <w:i w:val="0"/>
                <w:color w:val="0A1E3A"/>
                <w:sz w:val="15"/>
                <w:u w:val="none"/>
              </w:rPr>
              <w:t>26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agreement as to action or opinion</w:t>
            </w:r>
          </w:p>
        </w:tc>
      </w:tr>
      <w:tr>
        <w:tc>
          <w:tcPr>
            <w:tcW w:type="dxa" w:w="2664"/>
          </w:tcPr>
          <w:p>
            <w:pPr>
              <w:spacing w:line="252" w:lineRule="auto"/>
            </w:pPr>
            <w:r>
              <w:rPr>
                <w:rFonts w:ascii="맑은 고딕" w:hAnsi="맑은 고딕" w:eastAsia="맑은 고딕"/>
                <w:b/>
                <w:i w:val="0"/>
                <w:color w:val="0A1E3A"/>
                <w:sz w:val="15"/>
                <w:u w:val="none"/>
              </w:rPr>
              <w:t>27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go beyond a certain degree or amount</w:t>
            </w:r>
          </w:p>
        </w:tc>
      </w:tr>
      <w:tr>
        <w:tc>
          <w:tcPr>
            <w:tcW w:type="dxa" w:w="2664"/>
          </w:tcPr>
          <w:p>
            <w:pPr>
              <w:spacing w:line="252" w:lineRule="auto"/>
            </w:pPr>
            <w:r>
              <w:rPr>
                <w:rFonts w:ascii="맑은 고딕" w:hAnsi="맑은 고딕" w:eastAsia="맑은 고딕"/>
                <w:b/>
                <w:i w:val="0"/>
                <w:color w:val="0A1E3A"/>
                <w:sz w:val="15"/>
                <w:u w:val="none"/>
              </w:rPr>
              <w:t>28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ability to create things in your mind</w:t>
            </w:r>
          </w:p>
        </w:tc>
      </w:tr>
      <w:tr>
        <w:tc>
          <w:tcPr>
            <w:tcW w:type="dxa" w:w="2664"/>
          </w:tcPr>
          <w:p>
            <w:pPr>
              <w:spacing w:line="252" w:lineRule="auto"/>
            </w:pPr>
            <w:r>
              <w:rPr>
                <w:rFonts w:ascii="맑은 고딕" w:hAnsi="맑은 고딕" w:eastAsia="맑은 고딕"/>
                <w:b/>
                <w:i w:val="0"/>
                <w:color w:val="0A1E3A"/>
                <w:sz w:val="15"/>
                <w:u w:val="none"/>
              </w:rPr>
              <w:t>29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help or aid</w:t>
            </w:r>
          </w:p>
        </w:tc>
      </w:tr>
      <w:tr>
        <w:tc>
          <w:tcPr>
            <w:tcW w:type="dxa" w:w="2664"/>
          </w:tcPr>
          <w:p>
            <w:pPr>
              <w:spacing w:line="252" w:lineRule="auto"/>
            </w:pPr>
            <w:r>
              <w:rPr>
                <w:rFonts w:ascii="맑은 고딕" w:hAnsi="맑은 고딕" w:eastAsia="맑은 고딕"/>
                <w:b/>
                <w:i w:val="0"/>
                <w:color w:val="0A1E3A"/>
                <w:sz w:val="15"/>
                <w:u w:val="none"/>
              </w:rPr>
              <w:t>30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 shortcoming that prevents someone from reaching a certain level</w:t>
            </w:r>
          </w:p>
        </w:tc>
      </w:tr>
      <w:tr>
        <w:tc>
          <w:tcPr>
            <w:tcW w:type="dxa" w:w="2664"/>
          </w:tcPr>
          <w:p>
            <w:pPr>
              <w:spacing w:line="252" w:lineRule="auto"/>
            </w:pPr>
            <w:r>
              <w:rPr>
                <w:rFonts w:ascii="맑은 고딕" w:hAnsi="맑은 고딕" w:eastAsia="맑은 고딕"/>
                <w:b/>
                <w:i w:val="0"/>
                <w:color w:val="0A1E3A"/>
                <w:sz w:val="15"/>
                <w:u w:val="none"/>
              </w:rPr>
              <w:t>31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the quality of containing a wide variety of elements</w:t>
            </w:r>
          </w:p>
        </w:tc>
      </w:tr>
      <w:tr>
        <w:tc>
          <w:tcPr>
            <w:tcW w:type="dxa" w:w="2664"/>
          </w:tcPr>
          <w:p>
            <w:pPr>
              <w:spacing w:line="252" w:lineRule="auto"/>
            </w:pPr>
            <w:r>
              <w:rPr>
                <w:rFonts w:ascii="맑은 고딕" w:hAnsi="맑은 고딕" w:eastAsia="맑은 고딕"/>
                <w:b/>
                <w:i w:val="0"/>
                <w:color w:val="0A1E3A"/>
                <w:sz w:val="15"/>
                <w:u w:val="none"/>
              </w:rPr>
              <w:t>32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after a period of time</w:t>
            </w:r>
          </w:p>
        </w:tc>
      </w:tr>
      <w:tr>
        <w:tc>
          <w:tcPr>
            <w:tcW w:type="dxa" w:w="2664"/>
          </w:tcPr>
          <w:p>
            <w:pPr>
              <w:spacing w:line="252" w:lineRule="auto"/>
            </w:pPr>
            <w:r>
              <w:rPr>
                <w:rFonts w:ascii="맑은 고딕" w:hAnsi="맑은 고딕" w:eastAsia="맑은 고딕"/>
                <w:b/>
                <w:i w:val="0"/>
                <w:color w:val="0A1E3A"/>
                <w:sz w:val="15"/>
                <w:u w:val="none"/>
              </w:rPr>
              <w:t>33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something that is produced at the end of a process</w:t>
            </w:r>
          </w:p>
        </w:tc>
      </w:tr>
      <w:tr>
        <w:tc>
          <w:tcPr>
            <w:tcW w:type="dxa" w:w="2664"/>
          </w:tcPr>
          <w:p>
            <w:pPr>
              <w:spacing w:line="252" w:lineRule="auto"/>
            </w:pPr>
            <w:r>
              <w:rPr>
                <w:rFonts w:ascii="맑은 고딕" w:hAnsi="맑은 고딕" w:eastAsia="맑은 고딕"/>
                <w:b/>
                <w:i w:val="0"/>
                <w:color w:val="0A1E3A"/>
                <w:sz w:val="15"/>
                <w:u w:val="none"/>
              </w:rPr>
              <w:t>34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a line that marks the limits of something</w:t>
            </w:r>
          </w:p>
        </w:tc>
      </w:tr>
      <w:tr>
        <w:tc>
          <w:tcPr>
            <w:tcW w:type="dxa" w:w="2664"/>
          </w:tcPr>
          <w:p>
            <w:pPr>
              <w:spacing w:line="252" w:lineRule="auto"/>
            </w:pPr>
            <w:r>
              <w:rPr>
                <w:rFonts w:ascii="맑은 고딕" w:hAnsi="맑은 고딕" w:eastAsia="맑은 고딕"/>
                <w:b/>
                <w:i w:val="0"/>
                <w:color w:val="0A1E3A"/>
                <w:sz w:val="15"/>
                <w:u w:val="none"/>
              </w:rPr>
              <w:t>35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in a way that is morally acceptable</w:t>
            </w:r>
          </w:p>
        </w:tc>
      </w:tr>
      <w:tr>
        <w:tc>
          <w:tcPr>
            <w:tcW w:type="dxa" w:w="2664"/>
          </w:tcPr>
          <w:p>
            <w:pPr>
              <w:spacing w:line="252" w:lineRule="auto"/>
            </w:pPr>
            <w:r>
              <w:rPr>
                <w:rFonts w:ascii="맑은 고딕" w:hAnsi="맑은 고딕" w:eastAsia="맑은 고딕"/>
                <w:b/>
                <w:i w:val="0"/>
                <w:color w:val="0A1E3A"/>
                <w:sz w:val="15"/>
                <w:u w:val="none"/>
              </w:rPr>
              <w:t>36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475569"/>
                <w:sz w:val="14"/>
                <w:u w:val="none"/>
              </w:rPr>
              <w:t>to work together to achieve a goal</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정답 보기 · Vocabulary Answer Key</w:t>
      </w:r>
    </w:p>
    <w:p>
      <w:pPr>
        <w:spacing w:before="0" w:after="20" w:line="269" w:lineRule="auto"/>
        <w:snapToGrid w:val="0"/>
        <w:shd w:val="clear" w:color="auto" w:fill="F4F1EA"/>
      </w:pPr>
      <w:r>
        <w:rPr>
          <w:rFonts w:ascii="맑은 고딕" w:hAnsi="맑은 고딕" w:eastAsia="맑은 고딕"/>
          <w:b/>
          <w:i/>
          <w:color w:val="C99B4E"/>
          <w:sz w:val="14"/>
          <w:u w:val="none"/>
        </w:rPr>
        <w:t>Answer Key — 어휘 · 뜻</w:t>
      </w:r>
      <w:r>
        <w:rPr>
          <w:rFonts w:ascii="맑은 고딕" w:hAnsi="맑은 고딕" w:eastAsia="맑은 고딕"/>
          <w:b w:val="0"/>
          <w:i w:val="0"/>
          <w:color w:val="1F2937"/>
          <w:sz w:val="16"/>
          <w:u w:val="none"/>
        </w:rPr>
        <w:t xml:space="preserve">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p.85</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1. artificial intelligence</w:t>
      </w:r>
      <w:r>
        <w:rPr>
          <w:rFonts w:ascii="맑은 고딕" w:hAnsi="맑은 고딕" w:eastAsia="맑은 고딕"/>
          <w:b w:val="0"/>
          <w:i w:val="0"/>
          <w:color w:val="1F2937"/>
          <w:sz w:val="15"/>
          <w:u w:val="none"/>
        </w:rPr>
        <w:t xml:space="preserve"> — 인공 지능 · </w:t>
      </w:r>
      <w:r>
        <w:rPr>
          <w:rFonts w:ascii="맑은 고딕" w:hAnsi="맑은 고딕" w:eastAsia="맑은 고딕"/>
          <w:b/>
          <w:i w:val="0"/>
          <w:color w:val="1F2937"/>
          <w:sz w:val="15"/>
          <w:u w:val="none"/>
        </w:rPr>
        <w:t>2. lead to</w:t>
      </w:r>
      <w:r>
        <w:rPr>
          <w:rFonts w:ascii="맑은 고딕" w:hAnsi="맑은 고딕" w:eastAsia="맑은 고딕"/>
          <w:b w:val="0"/>
          <w:i w:val="0"/>
          <w:color w:val="1F2937"/>
          <w:sz w:val="15"/>
          <w:u w:val="none"/>
        </w:rPr>
        <w:t xml:space="preserve"> — …로 이어지다 · </w:t>
      </w:r>
      <w:r>
        <w:rPr>
          <w:rFonts w:ascii="맑은 고딕" w:hAnsi="맑은 고딕" w:eastAsia="맑은 고딕"/>
          <w:b/>
          <w:i w:val="0"/>
          <w:color w:val="1F2937"/>
          <w:sz w:val="15"/>
          <w:u w:val="none"/>
        </w:rPr>
        <w:t>3. controversy</w:t>
      </w:r>
      <w:r>
        <w:rPr>
          <w:rFonts w:ascii="맑은 고딕" w:hAnsi="맑은 고딕" w:eastAsia="맑은 고딕"/>
          <w:b w:val="0"/>
          <w:i w:val="0"/>
          <w:color w:val="1F2937"/>
          <w:sz w:val="15"/>
          <w:u w:val="none"/>
        </w:rPr>
        <w:t xml:space="preserve"> — 논란 · </w:t>
      </w:r>
      <w:r>
        <w:rPr>
          <w:rFonts w:ascii="맑은 고딕" w:hAnsi="맑은 고딕" w:eastAsia="맑은 고딕"/>
          <w:b/>
          <w:i w:val="0"/>
          <w:color w:val="1F2937"/>
          <w:sz w:val="15"/>
          <w:u w:val="none"/>
        </w:rPr>
        <w:t>4. complain</w:t>
      </w:r>
      <w:r>
        <w:rPr>
          <w:rFonts w:ascii="맑은 고딕" w:hAnsi="맑은 고딕" w:eastAsia="맑은 고딕"/>
          <w:b w:val="0"/>
          <w:i w:val="0"/>
          <w:color w:val="1F2937"/>
          <w:sz w:val="15"/>
          <w:u w:val="none"/>
        </w:rPr>
        <w:t xml:space="preserve"> — 불평하다 · </w:t>
      </w:r>
      <w:r>
        <w:rPr>
          <w:rFonts w:ascii="맑은 고딕" w:hAnsi="맑은 고딕" w:eastAsia="맑은 고딕"/>
          <w:b/>
          <w:i w:val="0"/>
          <w:color w:val="1F2937"/>
          <w:sz w:val="15"/>
          <w:u w:val="none"/>
        </w:rPr>
        <w:t>5. instruction</w:t>
      </w:r>
      <w:r>
        <w:rPr>
          <w:rFonts w:ascii="맑은 고딕" w:hAnsi="맑은 고딕" w:eastAsia="맑은 고딕"/>
          <w:b w:val="0"/>
          <w:i w:val="0"/>
          <w:color w:val="1F2937"/>
          <w:sz w:val="15"/>
          <w:u w:val="none"/>
        </w:rPr>
        <w:t xml:space="preserve"> — 지시, 설명 · </w:t>
      </w:r>
      <w:r>
        <w:rPr>
          <w:rFonts w:ascii="맑은 고딕" w:hAnsi="맑은 고딕" w:eastAsia="맑은 고딕"/>
          <w:b/>
          <w:i w:val="0"/>
          <w:color w:val="1F2937"/>
          <w:sz w:val="15"/>
          <w:u w:val="none"/>
        </w:rPr>
        <w:t>6. fair</w:t>
      </w:r>
      <w:r>
        <w:rPr>
          <w:rFonts w:ascii="맑은 고딕" w:hAnsi="맑은 고딕" w:eastAsia="맑은 고딕"/>
          <w:b w:val="0"/>
          <w:i w:val="0"/>
          <w:color w:val="1F2937"/>
          <w:sz w:val="15"/>
          <w:u w:val="none"/>
        </w:rPr>
        <w:t xml:space="preserve"> — 공정한 · </w:t>
      </w:r>
      <w:r>
        <w:rPr>
          <w:rFonts w:ascii="맑은 고딕" w:hAnsi="맑은 고딕" w:eastAsia="맑은 고딕"/>
          <w:b/>
          <w:i w:val="0"/>
          <w:color w:val="1F2937"/>
          <w:sz w:val="15"/>
          <w:u w:val="none"/>
        </w:rPr>
        <w:t>7. rest</w:t>
      </w:r>
      <w:r>
        <w:rPr>
          <w:rFonts w:ascii="맑은 고딕" w:hAnsi="맑은 고딕" w:eastAsia="맑은 고딕"/>
          <w:b w:val="0"/>
          <w:i w:val="0"/>
          <w:color w:val="1F2937"/>
          <w:sz w:val="15"/>
          <w:u w:val="none"/>
        </w:rPr>
        <w:t xml:space="preserve"> — (어떤 것의) 나머지 · </w:t>
      </w:r>
      <w:r>
        <w:rPr>
          <w:rFonts w:ascii="맑은 고딕" w:hAnsi="맑은 고딕" w:eastAsia="맑은 고딕"/>
          <w:b/>
          <w:i w:val="0"/>
          <w:color w:val="1F2937"/>
          <w:sz w:val="15"/>
          <w:u w:val="none"/>
        </w:rPr>
        <w:t>8. numerous</w:t>
      </w:r>
      <w:r>
        <w:rPr>
          <w:rFonts w:ascii="맑은 고딕" w:hAnsi="맑은 고딕" w:eastAsia="맑은 고딕"/>
          <w:b w:val="0"/>
          <w:i w:val="0"/>
          <w:color w:val="1F2937"/>
          <w:sz w:val="15"/>
          <w:u w:val="none"/>
        </w:rPr>
        <w:t xml:space="preserve"> — 많은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p.86</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9. generator</w:t>
      </w:r>
      <w:r>
        <w:rPr>
          <w:rFonts w:ascii="맑은 고딕" w:hAnsi="맑은 고딕" w:eastAsia="맑은 고딕"/>
          <w:b w:val="0"/>
          <w:i w:val="0"/>
          <w:color w:val="1F2937"/>
          <w:sz w:val="15"/>
          <w:u w:val="none"/>
        </w:rPr>
        <w:t xml:space="preserve"> — 발생기 · </w:t>
      </w:r>
      <w:r>
        <w:rPr>
          <w:rFonts w:ascii="맑은 고딕" w:hAnsi="맑은 고딕" w:eastAsia="맑은 고딕"/>
          <w:b/>
          <w:i w:val="0"/>
          <w:color w:val="1F2937"/>
          <w:sz w:val="15"/>
          <w:u w:val="none"/>
        </w:rPr>
        <w:t>10. ability</w:t>
      </w:r>
      <w:r>
        <w:rPr>
          <w:rFonts w:ascii="맑은 고딕" w:hAnsi="맑은 고딕" w:eastAsia="맑은 고딕"/>
          <w:b w:val="0"/>
          <w:i w:val="0"/>
          <w:color w:val="1F2937"/>
          <w:sz w:val="15"/>
          <w:u w:val="none"/>
        </w:rPr>
        <w:t xml:space="preserve"> — 능력 · </w:t>
      </w:r>
      <w:r>
        <w:rPr>
          <w:rFonts w:ascii="맑은 고딕" w:hAnsi="맑은 고딕" w:eastAsia="맑은 고딕"/>
          <w:b/>
          <w:i w:val="0"/>
          <w:color w:val="1F2937"/>
          <w:sz w:val="15"/>
          <w:u w:val="none"/>
        </w:rPr>
        <w:t>11. analyze</w:t>
      </w:r>
      <w:r>
        <w:rPr>
          <w:rFonts w:ascii="맑은 고딕" w:hAnsi="맑은 고딕" w:eastAsia="맑은 고딕"/>
          <w:b w:val="0"/>
          <w:i w:val="0"/>
          <w:color w:val="1F2937"/>
          <w:sz w:val="15"/>
          <w:u w:val="none"/>
        </w:rPr>
        <w:t xml:space="preserve"> — 분석하다 · </w:t>
      </w:r>
      <w:r>
        <w:rPr>
          <w:rFonts w:ascii="맑은 고딕" w:hAnsi="맑은 고딕" w:eastAsia="맑은 고딕"/>
          <w:b/>
          <w:i w:val="0"/>
          <w:color w:val="1F2937"/>
          <w:sz w:val="15"/>
          <w:u w:val="none"/>
        </w:rPr>
        <w:t>12. corresponding</w:t>
      </w:r>
      <w:r>
        <w:rPr>
          <w:rFonts w:ascii="맑은 고딕" w:hAnsi="맑은 고딕" w:eastAsia="맑은 고딕"/>
          <w:b w:val="0"/>
          <w:i w:val="0"/>
          <w:color w:val="1F2937"/>
          <w:sz w:val="15"/>
          <w:u w:val="none"/>
        </w:rPr>
        <w:t xml:space="preserve"> — 해당하는 · </w:t>
      </w:r>
      <w:r>
        <w:rPr>
          <w:rFonts w:ascii="맑은 고딕" w:hAnsi="맑은 고딕" w:eastAsia="맑은 고딕"/>
          <w:b/>
          <w:i w:val="0"/>
          <w:color w:val="1F2937"/>
          <w:sz w:val="15"/>
          <w:u w:val="none"/>
        </w:rPr>
        <w:t>13. description</w:t>
      </w:r>
      <w:r>
        <w:rPr>
          <w:rFonts w:ascii="맑은 고딕" w:hAnsi="맑은 고딕" w:eastAsia="맑은 고딕"/>
          <w:b w:val="0"/>
          <w:i w:val="0"/>
          <w:color w:val="1F2937"/>
          <w:sz w:val="15"/>
          <w:u w:val="none"/>
        </w:rPr>
        <w:t xml:space="preserve"> — 서술, 묘사 · </w:t>
      </w:r>
      <w:r>
        <w:rPr>
          <w:rFonts w:ascii="맑은 고딕" w:hAnsi="맑은 고딕" w:eastAsia="맑은 고딕"/>
          <w:b/>
          <w:i w:val="0"/>
          <w:color w:val="1F2937"/>
          <w:sz w:val="15"/>
          <w:u w:val="none"/>
        </w:rPr>
        <w:t>14. landscape</w:t>
      </w:r>
      <w:r>
        <w:rPr>
          <w:rFonts w:ascii="맑은 고딕" w:hAnsi="맑은 고딕" w:eastAsia="맑은 고딕"/>
          <w:b w:val="0"/>
          <w:i w:val="0"/>
          <w:color w:val="1F2937"/>
          <w:sz w:val="15"/>
          <w:u w:val="none"/>
        </w:rPr>
        <w:t xml:space="preserve"> — 풍경 · </w:t>
      </w:r>
      <w:r>
        <w:rPr>
          <w:rFonts w:ascii="맑은 고딕" w:hAnsi="맑은 고딕" w:eastAsia="맑은 고딕"/>
          <w:b/>
          <w:i w:val="0"/>
          <w:color w:val="1F2937"/>
          <w:sz w:val="15"/>
          <w:u w:val="none"/>
        </w:rPr>
        <w:t>15. existing</w:t>
      </w:r>
      <w:r>
        <w:rPr>
          <w:rFonts w:ascii="맑은 고딕" w:hAnsi="맑은 고딕" w:eastAsia="맑은 고딕"/>
          <w:b w:val="0"/>
          <w:i w:val="0"/>
          <w:color w:val="1F2937"/>
          <w:sz w:val="15"/>
          <w:u w:val="none"/>
        </w:rPr>
        <w:t xml:space="preserve"> — 기존의, 현존하는 · </w:t>
      </w:r>
      <w:r>
        <w:rPr>
          <w:rFonts w:ascii="맑은 고딕" w:hAnsi="맑은 고딕" w:eastAsia="맑은 고딕"/>
          <w:b/>
          <w:i w:val="0"/>
          <w:color w:val="1F2937"/>
          <w:sz w:val="15"/>
          <w:u w:val="none"/>
        </w:rPr>
        <w:t>16. blend</w:t>
      </w:r>
      <w:r>
        <w:rPr>
          <w:rFonts w:ascii="맑은 고딕" w:hAnsi="맑은 고딕" w:eastAsia="맑은 고딕"/>
          <w:b w:val="0"/>
          <w:i w:val="0"/>
          <w:color w:val="1F2937"/>
          <w:sz w:val="15"/>
          <w:u w:val="none"/>
        </w:rPr>
        <w:t xml:space="preserve"> — 조합하다, 섞다 · </w:t>
      </w:r>
      <w:r>
        <w:rPr>
          <w:rFonts w:ascii="맑은 고딕" w:hAnsi="맑은 고딕" w:eastAsia="맑은 고딕"/>
          <w:b/>
          <w:i w:val="0"/>
          <w:color w:val="1F2937"/>
          <w:sz w:val="15"/>
          <w:u w:val="none"/>
        </w:rPr>
        <w:t>17. complex</w:t>
      </w:r>
      <w:r>
        <w:rPr>
          <w:rFonts w:ascii="맑은 고딕" w:hAnsi="맑은 고딕" w:eastAsia="맑은 고딕"/>
          <w:b w:val="0"/>
          <w:i w:val="0"/>
          <w:color w:val="1F2937"/>
          <w:sz w:val="15"/>
          <w:u w:val="none"/>
        </w:rPr>
        <w:t xml:space="preserve"> — 복잡한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p.87</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18. industry</w:t>
      </w:r>
      <w:r>
        <w:rPr>
          <w:rFonts w:ascii="맑은 고딕" w:hAnsi="맑은 고딕" w:eastAsia="맑은 고딕"/>
          <w:b w:val="0"/>
          <w:i w:val="0"/>
          <w:color w:val="1F2937"/>
          <w:sz w:val="15"/>
          <w:u w:val="none"/>
        </w:rPr>
        <w:t xml:space="preserve"> — 산업 · </w:t>
      </w:r>
      <w:r>
        <w:rPr>
          <w:rFonts w:ascii="맑은 고딕" w:hAnsi="맑은 고딕" w:eastAsia="맑은 고딕"/>
          <w:b/>
          <w:i w:val="0"/>
          <w:color w:val="1F2937"/>
          <w:sz w:val="15"/>
          <w:u w:val="none"/>
        </w:rPr>
        <w:t>19. compose</w:t>
      </w:r>
      <w:r>
        <w:rPr>
          <w:rFonts w:ascii="맑은 고딕" w:hAnsi="맑은 고딕" w:eastAsia="맑은 고딕"/>
          <w:b w:val="0"/>
          <w:i w:val="0"/>
          <w:color w:val="1F2937"/>
          <w:sz w:val="15"/>
          <w:u w:val="none"/>
        </w:rPr>
        <w:t xml:space="preserve"> — 작곡하다 · </w:t>
      </w:r>
      <w:r>
        <w:rPr>
          <w:rFonts w:ascii="맑은 고딕" w:hAnsi="맑은 고딕" w:eastAsia="맑은 고딕"/>
          <w:b/>
          <w:i w:val="0"/>
          <w:color w:val="1F2937"/>
          <w:sz w:val="15"/>
          <w:u w:val="none"/>
        </w:rPr>
        <w:t>20. option</w:t>
      </w:r>
      <w:r>
        <w:rPr>
          <w:rFonts w:ascii="맑은 고딕" w:hAnsi="맑은 고딕" w:eastAsia="맑은 고딕"/>
          <w:b w:val="0"/>
          <w:i w:val="0"/>
          <w:color w:val="1F2937"/>
          <w:sz w:val="15"/>
          <w:u w:val="none"/>
        </w:rPr>
        <w:t xml:space="preserve"> — 선택[옵션] · </w:t>
      </w:r>
      <w:r>
        <w:rPr>
          <w:rFonts w:ascii="맑은 고딕" w:hAnsi="맑은 고딕" w:eastAsia="맑은 고딕"/>
          <w:b/>
          <w:i w:val="0"/>
          <w:color w:val="1F2937"/>
          <w:sz w:val="15"/>
          <w:u w:val="none"/>
        </w:rPr>
        <w:t>21. virtual</w:t>
      </w:r>
      <w:r>
        <w:rPr>
          <w:rFonts w:ascii="맑은 고딕" w:hAnsi="맑은 고딕" w:eastAsia="맑은 고딕"/>
          <w:b w:val="0"/>
          <w:i w:val="0"/>
          <w:color w:val="1F2937"/>
          <w:sz w:val="15"/>
          <w:u w:val="none"/>
        </w:rPr>
        <w:t xml:space="preserve"> — 가상의 · </w:t>
      </w:r>
      <w:r>
        <w:rPr>
          <w:rFonts w:ascii="맑은 고딕" w:hAnsi="맑은 고딕" w:eastAsia="맑은 고딕"/>
          <w:b/>
          <w:i w:val="0"/>
          <w:color w:val="1F2937"/>
          <w:sz w:val="15"/>
          <w:u w:val="none"/>
        </w:rPr>
        <w:t>22. realistic</w:t>
      </w:r>
      <w:r>
        <w:rPr>
          <w:rFonts w:ascii="맑은 고딕" w:hAnsi="맑은 고딕" w:eastAsia="맑은 고딕"/>
          <w:b w:val="0"/>
          <w:i w:val="0"/>
          <w:color w:val="1F2937"/>
          <w:sz w:val="15"/>
          <w:u w:val="none"/>
        </w:rPr>
        <w:t xml:space="preserve"> — 사실적인, 실제 그대로의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p.88</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23. spark</w:t>
      </w:r>
      <w:r>
        <w:rPr>
          <w:rFonts w:ascii="맑은 고딕" w:hAnsi="맑은 고딕" w:eastAsia="맑은 고딕"/>
          <w:b w:val="0"/>
          <w:i w:val="0"/>
          <w:color w:val="1F2937"/>
          <w:sz w:val="15"/>
          <w:u w:val="none"/>
        </w:rPr>
        <w:t xml:space="preserve"> — 촉발시키다 · </w:t>
      </w:r>
      <w:r>
        <w:rPr>
          <w:rFonts w:ascii="맑은 고딕" w:hAnsi="맑은 고딕" w:eastAsia="맑은 고딕"/>
          <w:b/>
          <w:i w:val="0"/>
          <w:color w:val="1F2937"/>
          <w:sz w:val="15"/>
          <w:u w:val="none"/>
        </w:rPr>
        <w:t>24. impact</w:t>
      </w:r>
      <w:r>
        <w:rPr>
          <w:rFonts w:ascii="맑은 고딕" w:hAnsi="맑은 고딕" w:eastAsia="맑은 고딕"/>
          <w:b w:val="0"/>
          <w:i w:val="0"/>
          <w:color w:val="1F2937"/>
          <w:sz w:val="15"/>
          <w:u w:val="none"/>
        </w:rPr>
        <w:t xml:space="preserve"> — 영향 · </w:t>
      </w:r>
      <w:r>
        <w:rPr>
          <w:rFonts w:ascii="맑은 고딕" w:hAnsi="맑은 고딕" w:eastAsia="맑은 고딕"/>
          <w:b/>
          <w:i w:val="0"/>
          <w:color w:val="1F2937"/>
          <w:sz w:val="15"/>
          <w:u w:val="none"/>
        </w:rPr>
        <w:t>25. imitate</w:t>
      </w:r>
      <w:r>
        <w:rPr>
          <w:rFonts w:ascii="맑은 고딕" w:hAnsi="맑은 고딕" w:eastAsia="맑은 고딕"/>
          <w:b w:val="0"/>
          <w:i w:val="0"/>
          <w:color w:val="1F2937"/>
          <w:sz w:val="15"/>
          <w:u w:val="none"/>
        </w:rPr>
        <w:t xml:space="preserve"> — 모방하다 · </w:t>
      </w:r>
      <w:r>
        <w:rPr>
          <w:rFonts w:ascii="맑은 고딕" w:hAnsi="맑은 고딕" w:eastAsia="맑은 고딕"/>
          <w:b/>
          <w:i w:val="0"/>
          <w:color w:val="1F2937"/>
          <w:sz w:val="15"/>
          <w:u w:val="none"/>
        </w:rPr>
        <w:t>26. consent</w:t>
      </w:r>
      <w:r>
        <w:rPr>
          <w:rFonts w:ascii="맑은 고딕" w:hAnsi="맑은 고딕" w:eastAsia="맑은 고딕"/>
          <w:b w:val="0"/>
          <w:i w:val="0"/>
          <w:color w:val="1F2937"/>
          <w:sz w:val="15"/>
          <w:u w:val="none"/>
        </w:rPr>
        <w:t xml:space="preserve"> — 동의 · </w:t>
      </w:r>
      <w:r>
        <w:rPr>
          <w:rFonts w:ascii="맑은 고딕" w:hAnsi="맑은 고딕" w:eastAsia="맑은 고딕"/>
          <w:b/>
          <w:i w:val="0"/>
          <w:color w:val="1F2937"/>
          <w:sz w:val="15"/>
          <w:u w:val="none"/>
        </w:rPr>
        <w:t>27. exceed</w:t>
      </w:r>
      <w:r>
        <w:rPr>
          <w:rFonts w:ascii="맑은 고딕" w:hAnsi="맑은 고딕" w:eastAsia="맑은 고딕"/>
          <w:b w:val="0"/>
          <w:i w:val="0"/>
          <w:color w:val="1F2937"/>
          <w:sz w:val="15"/>
          <w:u w:val="none"/>
        </w:rPr>
        <w:t xml:space="preserve"> — 넘어서다 · </w:t>
      </w:r>
      <w:r>
        <w:rPr>
          <w:rFonts w:ascii="맑은 고딕" w:hAnsi="맑은 고딕" w:eastAsia="맑은 고딕"/>
          <w:b/>
          <w:i w:val="0"/>
          <w:color w:val="1F2937"/>
          <w:sz w:val="15"/>
          <w:u w:val="none"/>
        </w:rPr>
        <w:t>28. imagination</w:t>
      </w:r>
      <w:r>
        <w:rPr>
          <w:rFonts w:ascii="맑은 고딕" w:hAnsi="맑은 고딕" w:eastAsia="맑은 고딕"/>
          <w:b w:val="0"/>
          <w:i w:val="0"/>
          <w:color w:val="1F2937"/>
          <w:sz w:val="15"/>
          <w:u w:val="none"/>
        </w:rPr>
        <w:t xml:space="preserve"> — 상상력, 창의력 · </w:t>
      </w:r>
      <w:r>
        <w:rPr>
          <w:rFonts w:ascii="맑은 고딕" w:hAnsi="맑은 고딕" w:eastAsia="맑은 고딕"/>
          <w:b/>
          <w:i w:val="0"/>
          <w:color w:val="1F2937"/>
          <w:sz w:val="15"/>
          <w:u w:val="none"/>
        </w:rPr>
        <w:t>29. assistance</w:t>
      </w:r>
      <w:r>
        <w:rPr>
          <w:rFonts w:ascii="맑은 고딕" w:hAnsi="맑은 고딕" w:eastAsia="맑은 고딕"/>
          <w:b w:val="0"/>
          <w:i w:val="0"/>
          <w:color w:val="1F2937"/>
          <w:sz w:val="15"/>
          <w:u w:val="none"/>
        </w:rPr>
        <w:t xml:space="preserve"> — 도움 · </w:t>
      </w:r>
      <w:r>
        <w:rPr>
          <w:rFonts w:ascii="맑은 고딕" w:hAnsi="맑은 고딕" w:eastAsia="맑은 고딕"/>
          <w:b/>
          <w:i w:val="0"/>
          <w:color w:val="1F2937"/>
          <w:sz w:val="15"/>
          <w:u w:val="none"/>
        </w:rPr>
        <w:t>30. limitation</w:t>
      </w:r>
      <w:r>
        <w:rPr>
          <w:rFonts w:ascii="맑은 고딕" w:hAnsi="맑은 고딕" w:eastAsia="맑은 고딕"/>
          <w:b w:val="0"/>
          <w:i w:val="0"/>
          <w:color w:val="1F2937"/>
          <w:sz w:val="15"/>
          <w:u w:val="none"/>
        </w:rPr>
        <w:t xml:space="preserve"> — 한계 · </w:t>
      </w:r>
      <w:r>
        <w:rPr>
          <w:rFonts w:ascii="맑은 고딕" w:hAnsi="맑은 고딕" w:eastAsia="맑은 고딕"/>
          <w:b/>
          <w:i w:val="0"/>
          <w:color w:val="1F2937"/>
          <w:sz w:val="15"/>
          <w:u w:val="none"/>
        </w:rPr>
        <w:t>31. diversity</w:t>
      </w:r>
      <w:r>
        <w:rPr>
          <w:rFonts w:ascii="맑은 고딕" w:hAnsi="맑은 고딕" w:eastAsia="맑은 고딕"/>
          <w:b w:val="0"/>
          <w:i w:val="0"/>
          <w:color w:val="1F2937"/>
          <w:sz w:val="15"/>
          <w:u w:val="none"/>
        </w:rPr>
        <w:t xml:space="preserve"> — 다양성 · </w:t>
      </w:r>
      <w:r>
        <w:rPr>
          <w:rFonts w:ascii="맑은 고딕" w:hAnsi="맑은 고딕" w:eastAsia="맑은 고딕"/>
          <w:b/>
          <w:i w:val="0"/>
          <w:color w:val="1F2937"/>
          <w:sz w:val="15"/>
          <w:u w:val="none"/>
        </w:rPr>
        <w:t>32. eventually</w:t>
      </w:r>
      <w:r>
        <w:rPr>
          <w:rFonts w:ascii="맑은 고딕" w:hAnsi="맑은 고딕" w:eastAsia="맑은 고딕"/>
          <w:b w:val="0"/>
          <w:i w:val="0"/>
          <w:color w:val="1F2937"/>
          <w:sz w:val="15"/>
          <w:u w:val="none"/>
        </w:rPr>
        <w:t xml:space="preserve"> — 결국에, 결과적으로 · </w:t>
      </w:r>
      <w:r>
        <w:rPr>
          <w:rFonts w:ascii="맑은 고딕" w:hAnsi="맑은 고딕" w:eastAsia="맑은 고딕"/>
          <w:b/>
          <w:i w:val="0"/>
          <w:color w:val="1F2937"/>
          <w:sz w:val="15"/>
          <w:u w:val="none"/>
        </w:rPr>
        <w:t>33. output</w:t>
      </w:r>
      <w:r>
        <w:rPr>
          <w:rFonts w:ascii="맑은 고딕" w:hAnsi="맑은 고딕" w:eastAsia="맑은 고딕"/>
          <w:b w:val="0"/>
          <w:i w:val="0"/>
          <w:color w:val="1F2937"/>
          <w:sz w:val="15"/>
          <w:u w:val="none"/>
        </w:rPr>
        <w:t xml:space="preserve"> — 생산(량), 결과(물) · </w:t>
      </w:r>
      <w:r>
        <w:rPr>
          <w:rFonts w:ascii="맑은 고딕" w:hAnsi="맑은 고딕" w:eastAsia="맑은 고딕"/>
          <w:b/>
          <w:i w:val="0"/>
          <w:color w:val="1F2937"/>
          <w:sz w:val="15"/>
          <w:u w:val="none"/>
        </w:rPr>
        <w:t>34. boundary</w:t>
      </w:r>
      <w:r>
        <w:rPr>
          <w:rFonts w:ascii="맑은 고딕" w:hAnsi="맑은 고딕" w:eastAsia="맑은 고딕"/>
          <w:b w:val="0"/>
          <w:i w:val="0"/>
          <w:color w:val="1F2937"/>
          <w:sz w:val="15"/>
          <w:u w:val="none"/>
        </w:rPr>
        <w:t xml:space="preserve"> — 경계, 한계 · </w:t>
      </w:r>
      <w:r>
        <w:rPr>
          <w:rFonts w:ascii="맑은 고딕" w:hAnsi="맑은 고딕" w:eastAsia="맑은 고딕"/>
          <w:b/>
          <w:i w:val="0"/>
          <w:color w:val="1F2937"/>
          <w:sz w:val="15"/>
          <w:u w:val="none"/>
        </w:rPr>
        <w:t>35. ethically</w:t>
      </w:r>
      <w:r>
        <w:rPr>
          <w:rFonts w:ascii="맑은 고딕" w:hAnsi="맑은 고딕" w:eastAsia="맑은 고딕"/>
          <w:b w:val="0"/>
          <w:i w:val="0"/>
          <w:color w:val="1F2937"/>
          <w:sz w:val="15"/>
          <w:u w:val="none"/>
        </w:rPr>
        <w:t xml:space="preserve"> — 윤리적으로 · </w:t>
      </w:r>
      <w:r>
        <w:rPr>
          <w:rFonts w:ascii="맑은 고딕" w:hAnsi="맑은 고딕" w:eastAsia="맑은 고딕"/>
          <w:b/>
          <w:i w:val="0"/>
          <w:color w:val="1F2937"/>
          <w:sz w:val="15"/>
          <w:u w:val="none"/>
        </w:rPr>
        <w:t>36. collaborate</w:t>
      </w:r>
      <w:r>
        <w:rPr>
          <w:rFonts w:ascii="맑은 고딕" w:hAnsi="맑은 고딕" w:eastAsia="맑은 고딕"/>
          <w:b w:val="0"/>
          <w:i w:val="0"/>
          <w:color w:val="1F2937"/>
          <w:sz w:val="15"/>
          <w:u w:val="none"/>
        </w:rPr>
        <w:t xml:space="preserve"> — 협력하다 </w:t>
      </w:r>
    </w:p>
    <w:p>
      <w:pPr>
        <w:spacing w:before="0" w:after="20" w:line="269" w:lineRule="auto"/>
        <w:snapToGrid w:val="0"/>
      </w:pPr>
      <w:r>
        <w:rPr>
          <w:rFonts w:ascii="맑은 고딕" w:hAnsi="맑은 고딕" w:eastAsia="맑은 고딕"/>
          <w:b/>
          <w:i/>
          <w:color w:val="0A1E3A"/>
          <w:sz w:val="21"/>
          <w:u w:val="none"/>
          <w:shd w:val="clear" w:color="auto" w:fill="FAF6EE"/>
        </w:rPr>
        <w:t>Background Knowledge</w:t>
      </w:r>
    </w:p>
    <w:p>
      <w:pPr>
        <w:spacing w:before="0" w:after="20" w:line="269" w:lineRule="auto"/>
        <w:snapToGrid w:val="0"/>
        <w:shd w:val="clear" w:color="auto" w:fill="FAF6EE"/>
      </w:pPr>
      <w:r>
        <w:rPr>
          <w:rFonts w:ascii="맑은 고딕" w:hAnsi="맑은 고딕" w:eastAsia="맑은 고딕"/>
          <w:b/>
          <w:i w:val="0"/>
          <w:color w:val="64748B"/>
          <w:sz w:val="14"/>
          <w:u w:val="none"/>
        </w:rPr>
        <w:t>배경 지식</w:t>
      </w:r>
    </w:p>
    <w:p>
      <w:pPr>
        <w:spacing w:before="0" w:after="20" w:line="269" w:lineRule="auto"/>
        <w:snapToGrid w:val="0"/>
      </w:pPr>
      <w:r>
        <w:rPr>
          <w:rFonts w:ascii="맑은 고딕" w:hAnsi="맑은 고딕" w:eastAsia="맑은 고딕"/>
          <w:b/>
          <w:i/>
          <w:color w:val="0A1E3A"/>
          <w:sz w:val="21"/>
          <w:u w:val="none"/>
        </w:rPr>
        <w:t>B</w:t>
      </w:r>
    </w:p>
    <w:p>
      <w:pPr>
        <w:spacing w:before="0" w:after="20" w:line="269" w:lineRule="auto"/>
        <w:snapToGrid w:val="0"/>
        <w:shd w:val="clear" w:color="auto" w:fill="D97706"/>
      </w:pPr>
      <w:r>
        <w:rPr>
          <w:rFonts w:ascii="맑은 고딕" w:hAnsi="맑은 고딕" w:eastAsia="맑은 고딕"/>
          <w:b/>
          <w:i w:val="0"/>
          <w:color w:val="1F2937"/>
          <w:sz w:val="14"/>
          <w:u w:val="none"/>
        </w:rPr>
        <w:t>Background</w:t>
      </w:r>
    </w:p>
    <w:p>
      <w:pPr>
        <w:spacing w:before="0" w:after="20" w:line="269" w:lineRule="auto"/>
        <w:snapToGrid w:val="0"/>
      </w:pPr>
      <w:r>
        <w:rPr>
          <w:rFonts w:ascii="맑은 고딕" w:hAnsi="맑은 고딕" w:eastAsia="맑은 고딕"/>
          <w:b/>
          <w:i w:val="0"/>
          <w:color w:val="64748B"/>
          <w:sz w:val="14"/>
          <w:u w:val="none"/>
        </w:rPr>
        <w:t>본문 이해를 돕는 배경 지식</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i w:val="0"/>
          <w:color w:val="D97706"/>
          <w:sz w:val="14"/>
          <w:u w:val="none"/>
          <w:shd w:val="clear" w:color="auto" w:fill="FEF3C7"/>
        </w:rPr>
        <w:t>p. 85</w:t>
      </w:r>
    </w:p>
    <w:p>
      <w:pPr>
        <w:keepNext/>
        <w:spacing w:before="60" w:after="40" w:line="269" w:lineRule="auto"/>
        <w:snapToGrid w:val="0"/>
        <w:pBdr>
          <w:left w:val="single" w:sz="12" w:space="4" w:color="D97706"/>
        </w:pBdr>
        <w:ind w:left="100"/>
        <w:shd w:val="clear" w:color="auto" w:fill="FAF6EE"/>
      </w:pPr>
      <w:r>
        <w:rPr>
          <w:rFonts w:ascii="맑은 고딕" w:hAnsi="맑은 고딕" w:eastAsia="맑은 고딕"/>
          <w:b/>
          <w:i w:val="0"/>
          <w:color w:val="0A1E3A"/>
          <w:sz w:val="18"/>
          <w:u w:val="none"/>
        </w:rPr>
        <w:t>스페이스 오페라 극장 (Théâtre D'opéra Spatial)</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이 그림은 2022년 8월 미국의 콜로라도 주립 박람회 미술전에서 디지털 예술 부문 1위를 수상한 〈스페이스 오페라 극장〉으로, 텍스트를 입력하면 그래픽으로 생성해 주는 인공 지능 프로그램인 미드저니(Midjourney)를 사용해 만들어졌다. 이 그림을 출품한 사람은 온라인 게임 제작사를 운영하는 제이슨 앨런(Jason M. Allen)으로, 미드저니가 생성한 그림이 얼마나 위대한지 보여주고 싶어 출품했다고 밝혔다. 〈스페이스 오페라 극장〉은 인공 지능 기술로 만든 작품 중 대회에서 수상한 첫 사례로, 이를 인정할 수 없다는 의견과 수상을 옹호하는 의견이 분분하여 파장이 컸다.</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i w:val="0"/>
          <w:color w:val="D97706"/>
          <w:sz w:val="14"/>
          <w:u w:val="none"/>
          <w:shd w:val="clear" w:color="auto" w:fill="FEF3C7"/>
        </w:rPr>
        <w:t>pp. 85~88</w:t>
      </w:r>
    </w:p>
    <w:p>
      <w:pPr>
        <w:keepNext/>
        <w:spacing w:before="60" w:after="40" w:line="269" w:lineRule="auto"/>
        <w:snapToGrid w:val="0"/>
        <w:pBdr>
          <w:left w:val="single" w:sz="12" w:space="4" w:color="D97706"/>
        </w:pBdr>
        <w:ind w:left="100"/>
        <w:shd w:val="clear" w:color="auto" w:fill="FAF6EE"/>
      </w:pPr>
      <w:r>
        <w:rPr>
          <w:rFonts w:ascii="맑은 고딕" w:hAnsi="맑은 고딕" w:eastAsia="맑은 고딕"/>
          <w:b/>
          <w:i w:val="0"/>
          <w:color w:val="0A1E3A"/>
          <w:sz w:val="18"/>
          <w:u w:val="none"/>
        </w:rPr>
        <w:t>생성형 AI와 저작권 문제</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생성형 인공 지능(AI)은 기존 AI보다 수백 배 이상의 데이터를 학습해 인간의 뇌에 더 가깝게 학습·판단 능력이 향상된 기술이다. 하지만 우리나라를 비롯한 대부분의 국가는 현행법상 '저작물'을 인간의 창작물로 한정하고 있어 AI가 생성한 콘텐츠의 저작권을 인정하지 않으며, 사람의 창작적 기여가 있는 경우에만 제한적으로 저작권을 인정한다. 문제는 AI 학습 과정에 다른 저작물의 복제 등이 수반되어, 산출물이 학습용 데이터와 유사할 경우 원저작물의 저작권 침해가 발생할 수 있다는 점이다. 이에 원저작물 저작권 보호를 강화하자는 주장과 AI 산업 발전을 위해 규제를 완화하자는 주장이 엇갈리고 있다.</w:t>
      </w:r>
    </w:p>
    <w:p>
      <w:pPr>
        <w:spacing w:before="0" w:after="20" w:line="269" w:lineRule="auto"/>
        <w:snapToGrid w:val="0"/>
      </w:pPr>
      <w:r>
        <w:rPr>
          <w:rFonts w:ascii="맑은 고딕" w:hAnsi="맑은 고딕" w:eastAsia="맑은 고딕"/>
          <w:b/>
          <w:i/>
          <w:color w:val="0A1E3A"/>
          <w:sz w:val="21"/>
          <w:u w:val="none"/>
          <w:shd w:val="clear" w:color="auto" w:fill="FAF6EE"/>
        </w:rPr>
        <w:t>Summary</w:t>
      </w:r>
    </w:p>
    <w:p>
      <w:pPr>
        <w:spacing w:before="0" w:after="20" w:line="269" w:lineRule="auto"/>
        <w:snapToGrid w:val="0"/>
        <w:shd w:val="clear" w:color="auto" w:fill="FAF6EE"/>
      </w:pPr>
      <w:r>
        <w:rPr>
          <w:rFonts w:ascii="맑은 고딕" w:hAnsi="맑은 고딕" w:eastAsia="맑은 고딕"/>
          <w:b/>
          <w:i w:val="0"/>
          <w:color w:val="64748B"/>
          <w:sz w:val="14"/>
          <w:u w:val="none"/>
        </w:rPr>
        <w:t>전체 &amp; 단락별 요약 — 빈칸 채우기</w:t>
      </w:r>
    </w:p>
    <w:p>
      <w:pPr>
        <w:spacing w:before="0" w:after="20" w:line="269" w:lineRule="auto"/>
        <w:snapToGrid w:val="0"/>
      </w:pPr>
      <w:r>
        <w:rPr>
          <w:rFonts w:ascii="맑은 고딕" w:hAnsi="맑은 고딕" w:eastAsia="맑은 고딕"/>
          <w:b/>
          <w:i/>
          <w:color w:val="0A1E3A"/>
          <w:sz w:val="21"/>
          <w:u w:val="none"/>
        </w:rPr>
        <w:t>S1</w:t>
      </w:r>
    </w:p>
    <w:p>
      <w:pPr>
        <w:spacing w:before="0" w:after="20" w:line="269" w:lineRule="auto"/>
        <w:snapToGrid w:val="0"/>
        <w:shd w:val="clear" w:color="auto" w:fill="F4F1EA"/>
      </w:pPr>
      <w:r>
        <w:rPr>
          <w:rFonts w:ascii="맑은 고딕" w:hAnsi="맑은 고딕" w:eastAsia="맑은 고딕"/>
          <w:b/>
          <w:i w:val="0"/>
          <w:color w:val="1F2937"/>
          <w:sz w:val="14"/>
          <w:u w:val="none"/>
        </w:rPr>
        <w:t>전체 Summary</w:t>
      </w:r>
    </w:p>
    <w:p>
      <w:pPr>
        <w:spacing w:before="0" w:after="20" w:line="269" w:lineRule="auto"/>
        <w:snapToGrid w:val="0"/>
      </w:pPr>
      <w:r>
        <w:rPr>
          <w:rFonts w:ascii="맑은 고딕" w:hAnsi="맑은 고딕" w:eastAsia="맑은 고딕"/>
          <w:b/>
          <w:i w:val="0"/>
          <w:color w:val="64748B"/>
          <w:sz w:val="14"/>
          <w:u w:val="none"/>
        </w:rPr>
        <w:t>빈칸 6개</w:t>
      </w:r>
    </w:p>
    <w:p>
      <w:pPr>
        <w:spacing w:before="0" w:after="20" w:line="269" w:lineRule="auto"/>
        <w:snapToGrid w:val="0"/>
      </w:pPr>
      <w:r>
        <w:rPr>
          <w:rFonts w:ascii="맑은 고딕" w:hAnsi="맑은 고딕" w:eastAsia="맑은 고딕"/>
          <w:b/>
          <w:i w:val="0"/>
          <w:color w:val="0A1E3A"/>
          <w:sz w:val="18"/>
          <w:u w:val="none"/>
        </w:rPr>
        <w:t>전체 본문을 한 문단으로 요약한 글입니다. 빈칸 ①~⑥에 알맞은 단어를 채워 보세요.</w:t>
      </w:r>
    </w:p>
    <w:p>
      <w:pPr>
        <w:spacing w:before="0" w:after="20" w:line="269" w:lineRule="auto"/>
        <w:snapToGrid w:val="0"/>
        <w:pBdr>
          <w:left w:val="single" w:sz="12" w:space="4" w:color="DC2626"/>
        </w:pBdr>
        <w:ind w:left="100"/>
        <w:shd w:val="clear" w:color="auto" w:fill="FAF6EE"/>
      </w:pPr>
      <w:r>
        <w:rPr>
          <w:rFonts w:ascii="맑은 고딕" w:hAnsi="맑은 고딕" w:eastAsia="맑은 고딕"/>
          <w:b w:val="0"/>
          <w:i w:val="0"/>
          <w:color w:val="334155"/>
          <w:sz w:val="17"/>
          <w:u w:val="none"/>
        </w:rPr>
        <w:t xml:space="preserve">Nowadays, AI programs can be used to create many different kinds of art. With a text request, they can </w:t>
      </w:r>
      <w:r>
        <w:rPr>
          <w:rFonts w:ascii="맑은 고딕" w:hAnsi="맑은 고딕" w:eastAsia="맑은 고딕"/>
          <w:b/>
          <w:i w:val="0"/>
          <w:color w:val="334155"/>
          <w:sz w:val="17"/>
          <w:u w:val="none"/>
        </w:rPr>
        <w:t>①</w:t>
      </w:r>
      <w:r>
        <w:rPr>
          <w:rFonts w:ascii="맑은 고딕" w:hAnsi="맑은 고딕" w:eastAsia="맑은 고딕"/>
          <w:b w:val="0"/>
          <w:i w:val="0"/>
          <w:color w:val="334155"/>
          <w:sz w:val="17"/>
          <w:u w:val="none"/>
        </w:rPr>
        <w:t xml:space="preserve"> millions of images made by humans and </w:t>
      </w:r>
      <w:r>
        <w:rPr>
          <w:rFonts w:ascii="맑은 고딕" w:hAnsi="맑은 고딕" w:eastAsia="맑은 고딕"/>
          <w:b/>
          <w:i w:val="0"/>
          <w:color w:val="334155"/>
          <w:sz w:val="17"/>
          <w:u w:val="none"/>
        </w:rPr>
        <w:t>②</w:t>
      </w:r>
      <w:r>
        <w:rPr>
          <w:rFonts w:ascii="맑은 고딕" w:hAnsi="맑은 고딕" w:eastAsia="맑은 고딕"/>
          <w:b w:val="0"/>
          <w:i w:val="0"/>
          <w:color w:val="334155"/>
          <w:sz w:val="17"/>
          <w:u w:val="none"/>
        </w:rPr>
        <w:t xml:space="preserve"> new images from them. They can also create paintings of different styles and mix styles from existing paintings. Furthermore, AI programs can </w:t>
      </w:r>
      <w:r>
        <w:rPr>
          <w:rFonts w:ascii="맑은 고딕" w:hAnsi="맑은 고딕" w:eastAsia="맑은 고딕"/>
          <w:b/>
          <w:i w:val="0"/>
          <w:color w:val="334155"/>
          <w:sz w:val="17"/>
          <w:u w:val="none"/>
        </w:rPr>
        <w:t>③</w:t>
      </w:r>
      <w:r>
        <w:rPr>
          <w:rFonts w:ascii="맑은 고딕" w:hAnsi="맑은 고딕" w:eastAsia="맑은 고딕"/>
          <w:b w:val="0"/>
          <w:i w:val="0"/>
          <w:color w:val="334155"/>
          <w:sz w:val="17"/>
          <w:u w:val="none"/>
        </w:rPr>
        <w:t xml:space="preserve"> music and help create realistic virtual influencers. Some people think AI programs are a </w:t>
      </w:r>
      <w:r>
        <w:rPr>
          <w:rFonts w:ascii="맑은 고딕" w:hAnsi="맑은 고딕" w:eastAsia="맑은 고딕"/>
          <w:b/>
          <w:i w:val="0"/>
          <w:color w:val="334155"/>
          <w:sz w:val="17"/>
          <w:u w:val="none"/>
        </w:rPr>
        <w:t>④</w:t>
      </w:r>
      <w:r>
        <w:rPr>
          <w:rFonts w:ascii="맑은 고딕" w:hAnsi="맑은 고딕" w:eastAsia="맑은 고딕"/>
          <w:b w:val="0"/>
          <w:i w:val="0"/>
          <w:color w:val="334155"/>
          <w:sz w:val="17"/>
          <w:u w:val="none"/>
        </w:rPr>
        <w:t xml:space="preserve">, but others think they are limited by their </w:t>
      </w:r>
      <w:r>
        <w:rPr>
          <w:rFonts w:ascii="맑은 고딕" w:hAnsi="맑은 고딕" w:eastAsia="맑은 고딕"/>
          <w:b/>
          <w:i w:val="0"/>
          <w:color w:val="334155"/>
          <w:sz w:val="17"/>
          <w:u w:val="none"/>
        </w:rPr>
        <w:t>⑤</w:t>
      </w:r>
      <w:r>
        <w:rPr>
          <w:rFonts w:ascii="맑은 고딕" w:hAnsi="맑은 고딕" w:eastAsia="맑은 고딕"/>
          <w:b w:val="0"/>
          <w:i w:val="0"/>
          <w:color w:val="334155"/>
          <w:sz w:val="17"/>
          <w:u w:val="none"/>
        </w:rPr>
        <w:t xml:space="preserve"> on imperfect data. AI programs provide many benefits, but we need to learn how to </w:t>
      </w:r>
      <w:r>
        <w:rPr>
          <w:rFonts w:ascii="맑은 고딕" w:hAnsi="맑은 고딕" w:eastAsia="맑은 고딕"/>
          <w:b/>
          <w:i w:val="0"/>
          <w:color w:val="334155"/>
          <w:sz w:val="17"/>
          <w:u w:val="none"/>
        </w:rPr>
        <w:t>⑥</w:t>
      </w:r>
      <w:r>
        <w:rPr>
          <w:rFonts w:ascii="맑은 고딕" w:hAnsi="맑은 고딕" w:eastAsia="맑은 고딕"/>
          <w:b w:val="0"/>
          <w:i w:val="0"/>
          <w:color w:val="334155"/>
          <w:sz w:val="17"/>
          <w:u w:val="none"/>
        </w:rPr>
        <w:t xml:space="preserve"> with them and use them ethically.</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 · 전체 Summary</w:t>
      </w:r>
    </w:p>
    <w:p>
      <w:pPr>
        <w:spacing w:before="0" w:after="20" w:line="269" w:lineRule="auto"/>
        <w:snapToGrid w:val="0"/>
        <w:shd w:val="clear" w:color="auto" w:fill="F4F1EA"/>
      </w:pPr>
      <w:r>
        <w:rPr>
          <w:rFonts w:ascii="맑은 고딕" w:hAnsi="맑은 고딕" w:eastAsia="맑은 고딕"/>
          <w:b/>
          <w:i/>
          <w:color w:val="C99B4E"/>
          <w:sz w:val="14"/>
          <w:u w:val="none"/>
        </w:rPr>
        <w:t>Answer Key</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analyze</w:t>
      </w:r>
      <w:r>
        <w:rPr>
          <w:rFonts w:ascii="맑은 고딕" w:hAnsi="맑은 고딕" w:eastAsia="맑은 고딕"/>
          <w:b/>
          <w:i w:val="0"/>
          <w:color w:val="1F2937"/>
          <w:sz w:val="18"/>
          <w:u w:val="none"/>
        </w:rPr>
        <w:t xml:space="preserve"> ② </w:t>
      </w:r>
      <w:r>
        <w:rPr>
          <w:rFonts w:ascii="맑은 고딕" w:hAnsi="맑은 고딕" w:eastAsia="맑은 고딕"/>
          <w:b/>
          <w:i w:val="0"/>
          <w:color w:val="1F2937"/>
          <w:sz w:val="18"/>
          <w:u w:val="none"/>
          <w:shd w:val="clear" w:color="auto" w:fill="C99B4E"/>
        </w:rPr>
        <w:t>create</w:t>
      </w:r>
      <w:r>
        <w:rPr>
          <w:rFonts w:ascii="맑은 고딕" w:hAnsi="맑은 고딕" w:eastAsia="맑은 고딕"/>
          <w:b/>
          <w:i w:val="0"/>
          <w:color w:val="1F2937"/>
          <w:sz w:val="18"/>
          <w:u w:val="none"/>
        </w:rPr>
        <w:t xml:space="preserve"> ③ </w:t>
      </w:r>
      <w:r>
        <w:rPr>
          <w:rFonts w:ascii="맑은 고딕" w:hAnsi="맑은 고딕" w:eastAsia="맑은 고딕"/>
          <w:b/>
          <w:i w:val="0"/>
          <w:color w:val="1F2937"/>
          <w:sz w:val="18"/>
          <w:u w:val="none"/>
          <w:shd w:val="clear" w:color="auto" w:fill="C99B4E"/>
        </w:rPr>
        <w:t>compose</w:t>
      </w:r>
      <w:r>
        <w:rPr>
          <w:rFonts w:ascii="맑은 고딕" w:hAnsi="맑은 고딕" w:eastAsia="맑은 고딕"/>
          <w:b/>
          <w:i w:val="0"/>
          <w:color w:val="1F2937"/>
          <w:sz w:val="18"/>
          <w:u w:val="none"/>
        </w:rPr>
        <w:t xml:space="preserve"> ④ </w:t>
      </w:r>
      <w:r>
        <w:rPr>
          <w:rFonts w:ascii="맑은 고딕" w:hAnsi="맑은 고딕" w:eastAsia="맑은 고딕"/>
          <w:b/>
          <w:i w:val="0"/>
          <w:color w:val="1F2937"/>
          <w:sz w:val="18"/>
          <w:u w:val="none"/>
          <w:shd w:val="clear" w:color="auto" w:fill="C99B4E"/>
        </w:rPr>
        <w:t>threat</w:t>
      </w:r>
      <w:r>
        <w:rPr>
          <w:rFonts w:ascii="맑은 고딕" w:hAnsi="맑은 고딕" w:eastAsia="맑은 고딕"/>
          <w:b/>
          <w:i w:val="0"/>
          <w:color w:val="1F2937"/>
          <w:sz w:val="18"/>
          <w:u w:val="none"/>
        </w:rPr>
        <w:t xml:space="preserve"> ⑤ </w:t>
      </w:r>
      <w:r>
        <w:rPr>
          <w:rFonts w:ascii="맑은 고딕" w:hAnsi="맑은 고딕" w:eastAsia="맑은 고딕"/>
          <w:b/>
          <w:i w:val="0"/>
          <w:color w:val="1F2937"/>
          <w:sz w:val="18"/>
          <w:u w:val="none"/>
          <w:shd w:val="clear" w:color="auto" w:fill="C99B4E"/>
        </w:rPr>
        <w:t>dependence</w:t>
      </w:r>
      <w:r>
        <w:rPr>
          <w:rFonts w:ascii="맑은 고딕" w:hAnsi="맑은 고딕" w:eastAsia="맑은 고딕"/>
          <w:b/>
          <w:i w:val="0"/>
          <w:color w:val="1F2937"/>
          <w:sz w:val="18"/>
          <w:u w:val="none"/>
        </w:rPr>
        <w:t xml:space="preserve"> ⑥ </w:t>
      </w:r>
      <w:r>
        <w:rPr>
          <w:rFonts w:ascii="맑은 고딕" w:hAnsi="맑은 고딕" w:eastAsia="맑은 고딕"/>
          <w:b/>
          <w:i w:val="0"/>
          <w:color w:val="1F2937"/>
          <w:sz w:val="18"/>
          <w:u w:val="none"/>
          <w:shd w:val="clear" w:color="auto" w:fill="C99B4E"/>
        </w:rPr>
        <w:t>collaborate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오늘날 AI 프로그램은 다양한 종류의 예술을 만드는 데 쓰일 수 있다. 텍스트 요청만으로 인간이 만든 수백만 장의 이미지를 </w:t>
      </w:r>
      <w:r>
        <w:rPr>
          <w:rFonts w:ascii="맑은 고딕" w:hAnsi="맑은 고딕" w:eastAsia="맑은 고딕"/>
          <w:b/>
          <w:i w:val="0"/>
          <w:color w:val="1F2937"/>
          <w:sz w:val="15"/>
          <w:u w:val="none"/>
        </w:rPr>
        <w:t>분석(analyze)</w:t>
      </w:r>
      <w:r>
        <w:rPr>
          <w:rFonts w:ascii="맑은 고딕" w:hAnsi="맑은 고딕" w:eastAsia="맑은 고딕"/>
          <w:b w:val="0"/>
          <w:i w:val="0"/>
          <w:color w:val="1F2937"/>
          <w:sz w:val="15"/>
          <w:u w:val="none"/>
        </w:rPr>
        <w:t xml:space="preserve">하고 그로부터 새 이미지를 </w:t>
      </w:r>
      <w:r>
        <w:rPr>
          <w:rFonts w:ascii="맑은 고딕" w:hAnsi="맑은 고딕" w:eastAsia="맑은 고딕"/>
          <w:b/>
          <w:i w:val="0"/>
          <w:color w:val="1F2937"/>
          <w:sz w:val="15"/>
          <w:u w:val="none"/>
        </w:rPr>
        <w:t>생성(create)</w:t>
      </w:r>
      <w:r>
        <w:rPr>
          <w:rFonts w:ascii="맑은 고딕" w:hAnsi="맑은 고딕" w:eastAsia="맑은 고딕"/>
          <w:b w:val="0"/>
          <w:i w:val="0"/>
          <w:color w:val="1F2937"/>
          <w:sz w:val="15"/>
          <w:u w:val="none"/>
        </w:rPr>
        <w:t xml:space="preserve">할 수 있다. 또한 다양한 화풍의 그림을 그리고 기존 그림의 화풍을 섞을 수도 있다. 나아가 음악을 </w:t>
      </w:r>
      <w:r>
        <w:rPr>
          <w:rFonts w:ascii="맑은 고딕" w:hAnsi="맑은 고딕" w:eastAsia="맑은 고딕"/>
          <w:b/>
          <w:i w:val="0"/>
          <w:color w:val="1F2937"/>
          <w:sz w:val="15"/>
          <w:u w:val="none"/>
        </w:rPr>
        <w:t>작곡(compose)</w:t>
      </w:r>
      <w:r>
        <w:rPr>
          <w:rFonts w:ascii="맑은 고딕" w:hAnsi="맑은 고딕" w:eastAsia="맑은 고딕"/>
          <w:b w:val="0"/>
          <w:i w:val="0"/>
          <w:color w:val="1F2937"/>
          <w:sz w:val="15"/>
          <w:u w:val="none"/>
        </w:rPr>
        <w:t xml:space="preserve">하고 사실적인 가상 인플루언서를 만드는 것도 돕는다. 어떤 사람들은 AI 프로그램을 </w:t>
      </w:r>
      <w:r>
        <w:rPr>
          <w:rFonts w:ascii="맑은 고딕" w:hAnsi="맑은 고딕" w:eastAsia="맑은 고딕"/>
          <w:b/>
          <w:i w:val="0"/>
          <w:color w:val="1F2937"/>
          <w:sz w:val="15"/>
          <w:u w:val="none"/>
        </w:rPr>
        <w:t>위협(threat)</w:t>
      </w:r>
      <w:r>
        <w:rPr>
          <w:rFonts w:ascii="맑은 고딕" w:hAnsi="맑은 고딕" w:eastAsia="맑은 고딕"/>
          <w:b w:val="0"/>
          <w:i w:val="0"/>
          <w:color w:val="1F2937"/>
          <w:sz w:val="15"/>
          <w:u w:val="none"/>
        </w:rPr>
        <w:t xml:space="preserve">으로 보지만, 다른 사람들은 불완전한 데이터에 대한 </w:t>
      </w:r>
      <w:r>
        <w:rPr>
          <w:rFonts w:ascii="맑은 고딕" w:hAnsi="맑은 고딕" w:eastAsia="맑은 고딕"/>
          <w:b/>
          <w:i w:val="0"/>
          <w:color w:val="1F2937"/>
          <w:sz w:val="15"/>
          <w:u w:val="none"/>
        </w:rPr>
        <w:t>의존(dependence)</w:t>
      </w:r>
      <w:r>
        <w:rPr>
          <w:rFonts w:ascii="맑은 고딕" w:hAnsi="맑은 고딕" w:eastAsia="맑은 고딕"/>
          <w:b w:val="0"/>
          <w:i w:val="0"/>
          <w:color w:val="1F2937"/>
          <w:sz w:val="15"/>
          <w:u w:val="none"/>
        </w:rPr>
        <w:t xml:space="preserve"> 때문에 한계가 있다고 본다. AI 프로그램은 많은 이점을 주지만, 우리는 그것들과 </w:t>
      </w:r>
      <w:r>
        <w:rPr>
          <w:rFonts w:ascii="맑은 고딕" w:hAnsi="맑은 고딕" w:eastAsia="맑은 고딕"/>
          <w:b/>
          <w:i w:val="0"/>
          <w:color w:val="1F2937"/>
          <w:sz w:val="15"/>
          <w:u w:val="none"/>
        </w:rPr>
        <w:t>협력(collaborate)</w:t>
      </w:r>
      <w:r>
        <w:rPr>
          <w:rFonts w:ascii="맑은 고딕" w:hAnsi="맑은 고딕" w:eastAsia="맑은 고딕"/>
          <w:b w:val="0"/>
          <w:i w:val="0"/>
          <w:color w:val="1F2937"/>
          <w:sz w:val="15"/>
          <w:u w:val="none"/>
        </w:rPr>
        <w:t>하고 윤리적으로 사용하는 법을 배워야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⑤ dependence</w:t>
      </w:r>
      <w:r>
        <w:rPr>
          <w:rFonts w:ascii="맑은 고딕" w:hAnsi="맑은 고딕" w:eastAsia="맑은 고딕"/>
          <w:b w:val="0"/>
          <w:i w:val="0"/>
          <w:color w:val="1F2937"/>
          <w:sz w:val="15"/>
          <w:u w:val="none"/>
        </w:rPr>
        <w:t xml:space="preserve"> : 동사 depend(의존하다)의 명사형. 전치사 </w:t>
      </w:r>
      <w:r>
        <w:rPr>
          <w:rFonts w:ascii="맑은 고딕" w:hAnsi="맑은 고딕" w:eastAsia="맑은 고딕"/>
          <w:b/>
          <w:i w:val="0"/>
          <w:color w:val="1F2937"/>
          <w:sz w:val="15"/>
          <w:u w:val="none"/>
        </w:rPr>
        <w:t>on</w:t>
      </w:r>
      <w:r>
        <w:rPr>
          <w:rFonts w:ascii="맑은 고딕" w:hAnsi="맑은 고딕" w:eastAsia="맑은 고딕"/>
          <w:b w:val="0"/>
          <w:i w:val="0"/>
          <w:color w:val="1F2937"/>
          <w:sz w:val="15"/>
          <w:u w:val="none"/>
        </w:rPr>
        <w:t>과 함께 「dependence on ~ (~에 대한 의존)」으로 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⑥ collaborate</w:t>
      </w:r>
      <w:r>
        <w:rPr>
          <w:rFonts w:ascii="맑은 고딕" w:hAnsi="맑은 고딕" w:eastAsia="맑은 고딕"/>
          <w:b w:val="0"/>
          <w:i w:val="0"/>
          <w:color w:val="1F2937"/>
          <w:sz w:val="15"/>
          <w:u w:val="none"/>
        </w:rPr>
        <w:t xml:space="preserve"> : 「collaborate </w:t>
      </w:r>
      <w:r>
        <w:rPr>
          <w:rFonts w:ascii="맑은 고딕" w:hAnsi="맑은 고딕" w:eastAsia="맑은 고딕"/>
          <w:b/>
          <w:i w:val="0"/>
          <w:color w:val="1F2937"/>
          <w:sz w:val="15"/>
          <w:u w:val="none"/>
        </w:rPr>
        <w:t>with</w:t>
      </w:r>
      <w:r>
        <w:rPr>
          <w:rFonts w:ascii="맑은 고딕" w:hAnsi="맑은 고딕" w:eastAsia="맑은 고딕"/>
          <w:b w:val="0"/>
          <w:i w:val="0"/>
          <w:color w:val="1F2937"/>
          <w:sz w:val="15"/>
          <w:u w:val="none"/>
        </w:rPr>
        <w:t xml:space="preserve"> ~ (~와 협력하다)」. 전치사 with에 유의.</w:t>
      </w:r>
    </w:p>
    <w:p>
      <w:pPr>
        <w:spacing w:before="0" w:after="20" w:line="269" w:lineRule="auto"/>
        <w:snapToGrid w:val="0"/>
      </w:pPr>
      <w:r>
        <w:rPr>
          <w:rFonts w:ascii="맑은 고딕" w:hAnsi="맑은 고딕" w:eastAsia="맑은 고딕"/>
          <w:b/>
          <w:i/>
          <w:color w:val="0A1E3A"/>
          <w:sz w:val="21"/>
          <w:u w:val="none"/>
        </w:rPr>
        <w:t>S2</w:t>
      </w:r>
    </w:p>
    <w:p>
      <w:pPr>
        <w:spacing w:before="0" w:after="20" w:line="269" w:lineRule="auto"/>
        <w:snapToGrid w:val="0"/>
        <w:shd w:val="clear" w:color="auto" w:fill="F4F1EA"/>
      </w:pPr>
      <w:r>
        <w:rPr>
          <w:rFonts w:ascii="맑은 고딕" w:hAnsi="맑은 고딕" w:eastAsia="맑은 고딕"/>
          <w:b/>
          <w:i w:val="0"/>
          <w:color w:val="1F2937"/>
          <w:sz w:val="14"/>
          <w:u w:val="none"/>
        </w:rPr>
        <w:t>단락별 Summary</w:t>
      </w:r>
    </w:p>
    <w:p>
      <w:pPr>
        <w:spacing w:before="0" w:after="20" w:line="269" w:lineRule="auto"/>
        <w:snapToGrid w:val="0"/>
      </w:pPr>
      <w:r>
        <w:rPr>
          <w:rFonts w:ascii="맑은 고딕" w:hAnsi="맑은 고딕" w:eastAsia="맑은 고딕"/>
          <w:b/>
          <w:i w:val="0"/>
          <w:color w:val="64748B"/>
          <w:sz w:val="14"/>
          <w:u w:val="none"/>
        </w:rPr>
        <w:t>단락별 빈칸</w:t>
      </w:r>
    </w:p>
    <w:p>
      <w:pPr>
        <w:spacing w:before="0" w:after="20" w:line="269" w:lineRule="auto"/>
        <w:snapToGrid w:val="0"/>
      </w:pPr>
      <w:r>
        <w:rPr>
          <w:rFonts w:ascii="맑은 고딕" w:hAnsi="맑은 고딕" w:eastAsia="맑은 고딕"/>
          <w:b/>
          <w:i w:val="0"/>
          <w:color w:val="0A1E3A"/>
          <w:sz w:val="18"/>
          <w:u w:val="none"/>
        </w:rPr>
        <w:t>각 단락의 핵심을 요약한 문장입니다. 빈칸을 채운 뒤 정답을 확인하세요.</w:t>
      </w:r>
    </w:p>
    <w:p>
      <w:pPr>
        <w:spacing w:before="0" w:after="20" w:line="269" w:lineRule="auto"/>
        <w:snapToGrid w:val="0"/>
      </w:pPr>
      <w:r>
        <w:rPr>
          <w:rFonts w:ascii="맑은 고딕" w:hAnsi="맑은 고딕" w:eastAsia="맑은 고딕"/>
          <w:b/>
          <w:i w:val="0"/>
          <w:color w:val="112546"/>
          <w:sz w:val="14"/>
          <w:u w:val="none"/>
        </w:rPr>
        <w:t>p.85 · Para 1</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An artist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a contest by using an AI system, and it started a </w:t>
      </w:r>
      <w:r>
        <w:rPr>
          <w:rFonts w:ascii="맑은 고딕" w:hAnsi="맑은 고딕" w:eastAsia="맑은 고딕"/>
          <w:b/>
          <w:i w:val="0"/>
          <w:color w:val="334155"/>
          <w:sz w:val="16"/>
          <w:u w:val="none"/>
        </w:rPr>
        <w:t>②</w:t>
      </w:r>
      <w:r>
        <w:rPr>
          <w:rFonts w:ascii="맑은 고딕" w:hAnsi="맑은 고딕" w:eastAsia="맑은 고딕"/>
          <w:b w:val="0"/>
          <w:i w:val="0"/>
          <w:color w:val="334155"/>
          <w:sz w:val="16"/>
          <w:u w:val="none"/>
        </w:rPr>
        <w:t xml:space="preserve"> about AI programs.</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won</w:t>
      </w:r>
      <w:r>
        <w:rPr>
          <w:rFonts w:ascii="맑은 고딕" w:hAnsi="맑은 고딕" w:eastAsia="맑은 고딕"/>
          <w:b/>
          <w:i w:val="0"/>
          <w:color w:val="1F2937"/>
          <w:sz w:val="18"/>
          <w:u w:val="none"/>
        </w:rPr>
        <w:t xml:space="preserve"> ② </w:t>
      </w:r>
      <w:r>
        <w:rPr>
          <w:rFonts w:ascii="맑은 고딕" w:hAnsi="맑은 고딕" w:eastAsia="맑은 고딕"/>
          <w:b/>
          <w:i w:val="0"/>
          <w:color w:val="1F2937"/>
          <w:sz w:val="18"/>
          <w:u w:val="none"/>
          <w:shd w:val="clear" w:color="auto" w:fill="C99B4E"/>
        </w:rPr>
        <w:t>controversy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한 화가가 AI 시스템을 사용해 대회에서 </w:t>
      </w:r>
      <w:r>
        <w:rPr>
          <w:rFonts w:ascii="맑은 고딕" w:hAnsi="맑은 고딕" w:eastAsia="맑은 고딕"/>
          <w:b/>
          <w:i w:val="0"/>
          <w:color w:val="1F2937"/>
          <w:sz w:val="15"/>
          <w:u w:val="none"/>
        </w:rPr>
        <w:t>우승했고(won)</w:t>
      </w:r>
      <w:r>
        <w:rPr>
          <w:rFonts w:ascii="맑은 고딕" w:hAnsi="맑은 고딕" w:eastAsia="맑은 고딕"/>
          <w:b w:val="0"/>
          <w:i w:val="0"/>
          <w:color w:val="1F2937"/>
          <w:sz w:val="15"/>
          <w:u w:val="none"/>
        </w:rPr>
        <w:t xml:space="preserve">, 그것이 AI 프로그램에 관한 </w:t>
      </w:r>
      <w:r>
        <w:rPr>
          <w:rFonts w:ascii="맑은 고딕" w:hAnsi="맑은 고딕" w:eastAsia="맑은 고딕"/>
          <w:b/>
          <w:i w:val="0"/>
          <w:color w:val="1F2937"/>
          <w:sz w:val="15"/>
          <w:u w:val="none"/>
        </w:rPr>
        <w:t>논란(controversy)</w:t>
      </w:r>
      <w:r>
        <w:rPr>
          <w:rFonts w:ascii="맑은 고딕" w:hAnsi="맑은 고딕" w:eastAsia="맑은 고딕"/>
          <w:b w:val="0"/>
          <w:i w:val="0"/>
          <w:color w:val="1F2937"/>
          <w:sz w:val="15"/>
          <w:u w:val="none"/>
        </w:rPr>
        <w:t>을 불러일으켰다.</w:t>
      </w:r>
    </w:p>
    <w:p>
      <w:pPr>
        <w:spacing w:before="0" w:after="20" w:line="269" w:lineRule="auto"/>
        <w:snapToGrid w:val="0"/>
      </w:pPr>
      <w:r>
        <w:rPr>
          <w:rFonts w:ascii="맑은 고딕" w:hAnsi="맑은 고딕" w:eastAsia="맑은 고딕"/>
          <w:b/>
          <w:i w:val="0"/>
          <w:color w:val="112546"/>
          <w:sz w:val="14"/>
          <w:u w:val="none"/>
        </w:rPr>
        <w:t>p.86 · Para 1</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With a text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AI image generators can quickly make images that are </w:t>
      </w:r>
      <w:r>
        <w:rPr>
          <w:rFonts w:ascii="맑은 고딕" w:hAnsi="맑은 고딕" w:eastAsia="맑은 고딕"/>
          <w:b/>
          <w:i w:val="0"/>
          <w:color w:val="334155"/>
          <w:sz w:val="16"/>
          <w:u w:val="none"/>
        </w:rPr>
        <w:t>②</w:t>
      </w:r>
      <w:r>
        <w:rPr>
          <w:rFonts w:ascii="맑은 고딕" w:hAnsi="맑은 고딕" w:eastAsia="맑은 고딕"/>
          <w:b w:val="0"/>
          <w:i w:val="0"/>
          <w:color w:val="334155"/>
          <w:sz w:val="16"/>
          <w:u w:val="none"/>
        </w:rPr>
        <w:t xml:space="preserve"> on images created by humans.</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request</w:t>
      </w:r>
      <w:r>
        <w:rPr>
          <w:rFonts w:ascii="맑은 고딕" w:hAnsi="맑은 고딕" w:eastAsia="맑은 고딕"/>
          <w:b/>
          <w:i w:val="0"/>
          <w:color w:val="1F2937"/>
          <w:sz w:val="18"/>
          <w:u w:val="none"/>
        </w:rPr>
        <w:t xml:space="preserve"> ② </w:t>
      </w:r>
      <w:r>
        <w:rPr>
          <w:rFonts w:ascii="맑은 고딕" w:hAnsi="맑은 고딕" w:eastAsia="맑은 고딕"/>
          <w:b/>
          <w:i w:val="0"/>
          <w:color w:val="1F2937"/>
          <w:sz w:val="18"/>
          <w:u w:val="none"/>
          <w:shd w:val="clear" w:color="auto" w:fill="C99B4E"/>
        </w:rPr>
        <w:t>based</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텍스트 </w:t>
      </w:r>
      <w:r>
        <w:rPr>
          <w:rFonts w:ascii="맑은 고딕" w:hAnsi="맑은 고딕" w:eastAsia="맑은 고딕"/>
          <w:b/>
          <w:i w:val="0"/>
          <w:color w:val="1F2937"/>
          <w:sz w:val="15"/>
          <w:u w:val="none"/>
        </w:rPr>
        <w:t>요청(request)</w:t>
      </w:r>
      <w:r>
        <w:rPr>
          <w:rFonts w:ascii="맑은 고딕" w:hAnsi="맑은 고딕" w:eastAsia="맑은 고딕"/>
          <w:b w:val="0"/>
          <w:i w:val="0"/>
          <w:color w:val="1F2937"/>
          <w:sz w:val="15"/>
          <w:u w:val="none"/>
        </w:rPr>
        <w:t xml:space="preserve">만으로 AI 이미지 생성기는 인간이 만든 이미지에 </w:t>
      </w:r>
      <w:r>
        <w:rPr>
          <w:rFonts w:ascii="맑은 고딕" w:hAnsi="맑은 고딕" w:eastAsia="맑은 고딕"/>
          <w:b/>
          <w:i w:val="0"/>
          <w:color w:val="1F2937"/>
          <w:sz w:val="15"/>
          <w:u w:val="none"/>
        </w:rPr>
        <w:t>기반한(based on)</w:t>
      </w:r>
      <w:r>
        <w:rPr>
          <w:rFonts w:ascii="맑은 고딕" w:hAnsi="맑은 고딕" w:eastAsia="맑은 고딕"/>
          <w:b w:val="0"/>
          <w:i w:val="0"/>
          <w:color w:val="1F2937"/>
          <w:sz w:val="15"/>
          <w:u w:val="none"/>
        </w:rPr>
        <w:t xml:space="preserve"> 이미지를 빠르게 만들 수 있다.</w:t>
      </w:r>
    </w:p>
    <w:p>
      <w:pPr>
        <w:spacing w:before="0" w:after="20" w:line="269" w:lineRule="auto"/>
        <w:snapToGrid w:val="0"/>
      </w:pPr>
      <w:r>
        <w:rPr>
          <w:rFonts w:ascii="맑은 고딕" w:hAnsi="맑은 고딕" w:eastAsia="맑은 고딕"/>
          <w:b/>
          <w:i w:val="0"/>
          <w:color w:val="112546"/>
          <w:sz w:val="14"/>
          <w:u w:val="none"/>
        </w:rPr>
        <w:t>p.86 · Para 2</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AI programs can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the styles of existing images and </w:t>
      </w:r>
      <w:r>
        <w:rPr>
          <w:rFonts w:ascii="맑은 고딕" w:hAnsi="맑은 고딕" w:eastAsia="맑은 고딕"/>
          <w:b/>
          <w:i w:val="0"/>
          <w:color w:val="334155"/>
          <w:sz w:val="16"/>
          <w:u w:val="none"/>
        </w:rPr>
        <w:t>②</w:t>
      </w:r>
      <w:r>
        <w:rPr>
          <w:rFonts w:ascii="맑은 고딕" w:hAnsi="맑은 고딕" w:eastAsia="맑은 고딕"/>
          <w:b w:val="0"/>
          <w:i w:val="0"/>
          <w:color w:val="334155"/>
          <w:sz w:val="16"/>
          <w:u w:val="none"/>
        </w:rPr>
        <w:t xml:space="preserve"> new ones that are complex and detailed.</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mix</w:t>
      </w:r>
      <w:r>
        <w:rPr>
          <w:rFonts w:ascii="맑은 고딕" w:hAnsi="맑은 고딕" w:eastAsia="맑은 고딕"/>
          <w:b/>
          <w:i w:val="0"/>
          <w:color w:val="1F2937"/>
          <w:sz w:val="18"/>
          <w:u w:val="none"/>
        </w:rPr>
        <w:t xml:space="preserve"> ② </w:t>
      </w:r>
      <w:r>
        <w:rPr>
          <w:rFonts w:ascii="맑은 고딕" w:hAnsi="맑은 고딕" w:eastAsia="맑은 고딕"/>
          <w:b/>
          <w:i w:val="0"/>
          <w:color w:val="1F2937"/>
          <w:sz w:val="18"/>
          <w:u w:val="none"/>
          <w:shd w:val="clear" w:color="auto" w:fill="C99B4E"/>
        </w:rPr>
        <w:t>create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AI 프로그램은 기존 이미지의 화풍을 </w:t>
      </w:r>
      <w:r>
        <w:rPr>
          <w:rFonts w:ascii="맑은 고딕" w:hAnsi="맑은 고딕" w:eastAsia="맑은 고딕"/>
          <w:b/>
          <w:i w:val="0"/>
          <w:color w:val="1F2937"/>
          <w:sz w:val="15"/>
          <w:u w:val="none"/>
        </w:rPr>
        <w:t>섞고(mix)</w:t>
      </w:r>
      <w:r>
        <w:rPr>
          <w:rFonts w:ascii="맑은 고딕" w:hAnsi="맑은 고딕" w:eastAsia="맑은 고딕"/>
          <w:b w:val="0"/>
          <w:i w:val="0"/>
          <w:color w:val="1F2937"/>
          <w:sz w:val="15"/>
          <w:u w:val="none"/>
        </w:rPr>
        <w:t xml:space="preserve">, 복잡하고 상세한 새 이미지를 </w:t>
      </w:r>
      <w:r>
        <w:rPr>
          <w:rFonts w:ascii="맑은 고딕" w:hAnsi="맑은 고딕" w:eastAsia="맑은 고딕"/>
          <w:b/>
          <w:i w:val="0"/>
          <w:color w:val="1F2937"/>
          <w:sz w:val="15"/>
          <w:u w:val="none"/>
        </w:rPr>
        <w:t>만들(create)</w:t>
      </w:r>
      <w:r>
        <w:rPr>
          <w:rFonts w:ascii="맑은 고딕" w:hAnsi="맑은 고딕" w:eastAsia="맑은 고딕"/>
          <w:b w:val="0"/>
          <w:i w:val="0"/>
          <w:color w:val="1F2937"/>
          <w:sz w:val="15"/>
          <w:u w:val="none"/>
        </w:rPr>
        <w:t xml:space="preserve"> 수 있다.</w:t>
      </w:r>
    </w:p>
    <w:p>
      <w:pPr>
        <w:spacing w:before="0" w:after="20" w:line="269" w:lineRule="auto"/>
        <w:snapToGrid w:val="0"/>
      </w:pPr>
      <w:r>
        <w:rPr>
          <w:rFonts w:ascii="맑은 고딕" w:hAnsi="맑은 고딕" w:eastAsia="맑은 고딕"/>
          <w:b/>
          <w:i w:val="0"/>
          <w:color w:val="112546"/>
          <w:sz w:val="14"/>
          <w:u w:val="none"/>
        </w:rPr>
        <w:t>p.87 · Para 1</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AI programs can compose songs in different styles and keys, and they can also be used to create realistic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influencers.</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virtual</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AI 프로그램은 다양한 스타일과 조성으로 노래를 작곡할 수 있고, 사실적인 </w:t>
      </w:r>
      <w:r>
        <w:rPr>
          <w:rFonts w:ascii="맑은 고딕" w:hAnsi="맑은 고딕" w:eastAsia="맑은 고딕"/>
          <w:b/>
          <w:i w:val="0"/>
          <w:color w:val="1F2937"/>
          <w:sz w:val="15"/>
          <w:u w:val="none"/>
        </w:rPr>
        <w:t>가상(virtual)</w:t>
      </w:r>
      <w:r>
        <w:rPr>
          <w:rFonts w:ascii="맑은 고딕" w:hAnsi="맑은 고딕" w:eastAsia="맑은 고딕"/>
          <w:b w:val="0"/>
          <w:i w:val="0"/>
          <w:color w:val="1F2937"/>
          <w:sz w:val="15"/>
          <w:u w:val="none"/>
        </w:rPr>
        <w:t xml:space="preserve"> 인플루언서를 만드는 데에도 쓰일 수 있다.</w:t>
      </w:r>
    </w:p>
    <w:p>
      <w:pPr>
        <w:spacing w:before="0" w:after="20" w:line="269" w:lineRule="auto"/>
        <w:snapToGrid w:val="0"/>
      </w:pPr>
      <w:r>
        <w:rPr>
          <w:rFonts w:ascii="맑은 고딕" w:hAnsi="맑은 고딕" w:eastAsia="맑은 고딕"/>
          <w:b/>
          <w:i w:val="0"/>
          <w:color w:val="112546"/>
          <w:sz w:val="14"/>
          <w:u w:val="none"/>
        </w:rPr>
        <w:t>p.88 · Para 1</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Some people view AI programs as a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but others </w:t>
      </w:r>
      <w:r>
        <w:rPr>
          <w:rFonts w:ascii="맑은 고딕" w:hAnsi="맑은 고딕" w:eastAsia="맑은 고딕"/>
          <w:b/>
          <w:i w:val="0"/>
          <w:color w:val="334155"/>
          <w:sz w:val="16"/>
          <w:u w:val="none"/>
        </w:rPr>
        <w:t>②</w:t>
      </w:r>
      <w:r>
        <w:rPr>
          <w:rFonts w:ascii="맑은 고딕" w:hAnsi="맑은 고딕" w:eastAsia="맑은 고딕"/>
          <w:b w:val="0"/>
          <w:i w:val="0"/>
          <w:color w:val="334155"/>
          <w:sz w:val="16"/>
          <w:u w:val="none"/>
        </w:rPr>
        <w:t xml:space="preserve"> because AI programs still rely on human assistance.</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threat</w:t>
      </w:r>
      <w:r>
        <w:rPr>
          <w:rFonts w:ascii="맑은 고딕" w:hAnsi="맑은 고딕" w:eastAsia="맑은 고딕"/>
          <w:b/>
          <w:i w:val="0"/>
          <w:color w:val="1F2937"/>
          <w:sz w:val="18"/>
          <w:u w:val="none"/>
        </w:rPr>
        <w:t xml:space="preserve"> ② </w:t>
      </w:r>
      <w:r>
        <w:rPr>
          <w:rFonts w:ascii="맑은 고딕" w:hAnsi="맑은 고딕" w:eastAsia="맑은 고딕"/>
          <w:b/>
          <w:i w:val="0"/>
          <w:color w:val="1F2937"/>
          <w:sz w:val="18"/>
          <w:u w:val="none"/>
          <w:shd w:val="clear" w:color="auto" w:fill="C99B4E"/>
        </w:rPr>
        <w:t>disagree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어떤 사람들은 AI 프로그램을 </w:t>
      </w:r>
      <w:r>
        <w:rPr>
          <w:rFonts w:ascii="맑은 고딕" w:hAnsi="맑은 고딕" w:eastAsia="맑은 고딕"/>
          <w:b/>
          <w:i w:val="0"/>
          <w:color w:val="1F2937"/>
          <w:sz w:val="15"/>
          <w:u w:val="none"/>
        </w:rPr>
        <w:t>위협(threat)</w:t>
      </w:r>
      <w:r>
        <w:rPr>
          <w:rFonts w:ascii="맑은 고딕" w:hAnsi="맑은 고딕" w:eastAsia="맑은 고딕"/>
          <w:b w:val="0"/>
          <w:i w:val="0"/>
          <w:color w:val="1F2937"/>
          <w:sz w:val="15"/>
          <w:u w:val="none"/>
        </w:rPr>
        <w:t xml:space="preserve">으로 보지만, AI 프로그램이 여전히 인간의 도움에 의존하기 때문에 다른 사람들은 </w:t>
      </w:r>
      <w:r>
        <w:rPr>
          <w:rFonts w:ascii="맑은 고딕" w:hAnsi="맑은 고딕" w:eastAsia="맑은 고딕"/>
          <w:b/>
          <w:i w:val="0"/>
          <w:color w:val="1F2937"/>
          <w:sz w:val="15"/>
          <w:u w:val="none"/>
        </w:rPr>
        <w:t>동의하지 않는다(disagree)</w:t>
      </w:r>
      <w:r>
        <w:rPr>
          <w:rFonts w:ascii="맑은 고딕" w:hAnsi="맑은 고딕" w:eastAsia="맑은 고딕"/>
          <w:b w:val="0"/>
          <w:i w:val="0"/>
          <w:color w:val="1F2937"/>
          <w:sz w:val="15"/>
          <w:u w:val="none"/>
        </w:rPr>
        <w:t>.</w:t>
      </w:r>
    </w:p>
    <w:p>
      <w:pPr>
        <w:spacing w:before="0" w:after="20" w:line="269" w:lineRule="auto"/>
        <w:snapToGrid w:val="0"/>
      </w:pPr>
      <w:r>
        <w:rPr>
          <w:rFonts w:ascii="맑은 고딕" w:hAnsi="맑은 고딕" w:eastAsia="맑은 고딕"/>
          <w:b/>
          <w:i w:val="0"/>
          <w:color w:val="112546"/>
          <w:sz w:val="14"/>
          <w:u w:val="none"/>
        </w:rPr>
        <w:t>p.88 · Para 2</w:t>
      </w:r>
    </w:p>
    <w:p>
      <w:pPr>
        <w:spacing w:before="0" w:after="20" w:line="269" w:lineRule="auto"/>
        <w:snapToGrid w:val="0"/>
        <w:pBdr>
          <w:left w:val="single" w:sz="12" w:space="4" w:color="D97706"/>
        </w:pBdr>
        <w:ind w:left="100"/>
        <w:shd w:val="clear" w:color="auto" w:fill="FAF6EE"/>
      </w:pPr>
      <w:r>
        <w:rPr>
          <w:rFonts w:ascii="맑은 고딕" w:hAnsi="맑은 고딕" w:eastAsia="맑은 고딕"/>
          <w:b w:val="0"/>
          <w:i w:val="0"/>
          <w:color w:val="334155"/>
          <w:sz w:val="16"/>
          <w:u w:val="none"/>
        </w:rPr>
        <w:t xml:space="preserve">AI programs provide many </w:t>
      </w:r>
      <w:r>
        <w:rPr>
          <w:rFonts w:ascii="맑은 고딕" w:hAnsi="맑은 고딕" w:eastAsia="맑은 고딕"/>
          <w:b/>
          <w:i w:val="0"/>
          <w:color w:val="334155"/>
          <w:sz w:val="16"/>
          <w:u w:val="none"/>
        </w:rPr>
        <w:t>①</w:t>
      </w:r>
      <w:r>
        <w:rPr>
          <w:rFonts w:ascii="맑은 고딕" w:hAnsi="맑은 고딕" w:eastAsia="맑은 고딕"/>
          <w:b w:val="0"/>
          <w:i w:val="0"/>
          <w:color w:val="334155"/>
          <w:sz w:val="16"/>
          <w:u w:val="none"/>
        </w:rPr>
        <w:t xml:space="preserve"> but we must learn how to collaborate with them and use them ethically.</w:t>
      </w:r>
    </w:p>
    <w:p>
      <w:pPr>
        <w:spacing w:before="0" w:after="20" w:line="269" w:lineRule="auto"/>
        <w:snapToGrid w:val="0"/>
        <w:shd w:val="clear" w:color="auto" w:fill="F4F1EA"/>
      </w:pPr>
      <w:r>
        <w:rPr>
          <w:rFonts w:ascii="맑은 고딕" w:hAnsi="맑은 고딕" w:eastAsia="맑은 고딕"/>
          <w:b/>
          <w:i w:val="0"/>
          <w:color w:val="1F2937"/>
          <w:sz w:val="14"/>
          <w:u w:val="none"/>
        </w:rPr>
        <w:t>정답 보기</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① </w:t>
      </w:r>
      <w:r>
        <w:rPr>
          <w:rFonts w:ascii="맑은 고딕" w:hAnsi="맑은 고딕" w:eastAsia="맑은 고딕"/>
          <w:b/>
          <w:i w:val="0"/>
          <w:color w:val="1F2937"/>
          <w:sz w:val="18"/>
          <w:u w:val="none"/>
          <w:shd w:val="clear" w:color="auto" w:fill="C99B4E"/>
        </w:rPr>
        <w:t>benefits</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AI 프로그램은 많은 </w:t>
      </w:r>
      <w:r>
        <w:rPr>
          <w:rFonts w:ascii="맑은 고딕" w:hAnsi="맑은 고딕" w:eastAsia="맑은 고딕"/>
          <w:b/>
          <w:i w:val="0"/>
          <w:color w:val="1F2937"/>
          <w:sz w:val="15"/>
          <w:u w:val="none"/>
        </w:rPr>
        <w:t>이점(benefits)</w:t>
      </w:r>
      <w:r>
        <w:rPr>
          <w:rFonts w:ascii="맑은 고딕" w:hAnsi="맑은 고딕" w:eastAsia="맑은 고딕"/>
          <w:b w:val="0"/>
          <w:i w:val="0"/>
          <w:color w:val="1F2937"/>
          <w:sz w:val="15"/>
          <w:u w:val="none"/>
        </w:rPr>
        <w:t>을 주지만, 우리는 그것들과 협력하고 윤리적으로 사용하는 법을 배워야 한다.</w:t>
      </w:r>
    </w:p>
    <w:p>
      <w:pPr>
        <w:spacing w:before="0" w:after="20" w:line="269" w:lineRule="auto"/>
        <w:snapToGrid w:val="0"/>
      </w:pPr>
      <w:r>
        <w:rPr>
          <w:rFonts w:ascii="맑은 고딕" w:hAnsi="맑은 고딕" w:eastAsia="맑은 고딕"/>
          <w:b/>
          <w:i/>
          <w:color w:val="0A1E3A"/>
          <w:sz w:val="21"/>
          <w:u w:val="none"/>
          <w:shd w:val="clear" w:color="auto" w:fill="FAF6EE"/>
        </w:rPr>
        <w:t>AI: Opportunity or Threat?</w:t>
      </w:r>
    </w:p>
    <w:p>
      <w:pPr>
        <w:spacing w:before="0" w:after="20" w:line="269" w:lineRule="auto"/>
        <w:snapToGrid w:val="0"/>
        <w:shd w:val="clear" w:color="auto" w:fill="FAF6EE"/>
      </w:pPr>
      <w:r>
        <w:rPr>
          <w:rFonts w:ascii="맑은 고딕" w:hAnsi="맑은 고딕" w:eastAsia="맑은 고딕"/>
          <w:b/>
          <w:i w:val="0"/>
          <w:color w:val="64748B"/>
          <w:sz w:val="14"/>
          <w:u w:val="none"/>
        </w:rPr>
        <w:t>인공 지능: 기회인가 위협인가? · p.85</w:t>
      </w:r>
    </w:p>
    <w:p>
      <w:pPr>
        <w:spacing w:before="0" w:after="20" w:line="269" w:lineRule="auto"/>
        <w:snapToGrid w:val="0"/>
      </w:pPr>
      <w:r>
        <w:rPr>
          <w:rFonts w:ascii="맑은 고딕" w:hAnsi="맑은 고딕" w:eastAsia="맑은 고딕"/>
          <w:b/>
          <w:i/>
          <w:color w:val="0A1E3A"/>
          <w:sz w:val="21"/>
          <w:u w:val="none"/>
        </w:rPr>
        <w:t>Q1</w:t>
      </w:r>
    </w:p>
    <w:p>
      <w:pPr>
        <w:spacing w:before="0" w:after="20" w:line="269" w:lineRule="auto"/>
        <w:snapToGrid w:val="0"/>
        <w:shd w:val="clear" w:color="auto" w:fill="F4F1EA"/>
      </w:pPr>
      <w:r>
        <w:rPr>
          <w:rFonts w:ascii="맑은 고딕" w:hAnsi="맑은 고딕" w:eastAsia="맑은 고딕"/>
          <w:b/>
          <w:i w:val="0"/>
          <w:color w:val="1F2937"/>
          <w:sz w:val="14"/>
          <w:u w:val="none"/>
        </w:rPr>
        <w:t>본문 문장분석</w:t>
      </w:r>
    </w:p>
    <w:p>
      <w:pPr>
        <w:spacing w:before="0" w:after="20" w:line="269" w:lineRule="auto"/>
        <w:snapToGrid w:val="0"/>
      </w:pPr>
      <w:r>
        <w:rPr>
          <w:rFonts w:ascii="맑은 고딕" w:hAnsi="맑은 고딕" w:eastAsia="맑은 고딕"/>
          <w:b/>
          <w:i w:val="0"/>
          <w:color w:val="64748B"/>
          <w:sz w:val="14"/>
          <w:u w:val="none"/>
        </w:rPr>
        <w:t>p.85 · 7문장</w:t>
      </w:r>
    </w:p>
    <w:p>
      <w:pPr>
        <w:spacing w:before="0" w:after="20" w:line="269" w:lineRule="auto"/>
        <w:snapToGrid w:val="0"/>
      </w:pPr>
      <w:r>
        <w:rPr>
          <w:rFonts w:ascii="맑은 고딕" w:hAnsi="맑은 고딕" w:eastAsia="맑은 고딕"/>
          <w:b/>
          <w:i w:val="0"/>
          <w:color w:val="0A1E3A"/>
          <w:sz w:val="18"/>
          <w:u w:val="none"/>
        </w:rPr>
        <w:t>Q1. What did some people complain that the winner of the art contest did?</w:t>
      </w:r>
      <w:r>
        <w:br/>
      </w:r>
      <w:r>
        <w:rPr>
          <w:rFonts w:ascii="맑은 고딕" w:hAnsi="맑은 고딕" w:eastAsia="맑은 고딕"/>
          <w:b/>
          <w:i w:val="0"/>
          <w:color w:val="475569"/>
          <w:sz w:val="16"/>
          <w:u w:val="none"/>
        </w:rPr>
        <w:t xml:space="preserve">각 문장의 빈칸(어법·해석)을 채운 뒤 </w:t>
      </w:r>
      <w:r>
        <w:rPr>
          <w:rFonts w:ascii="맑은 고딕" w:hAnsi="맑은 고딕" w:eastAsia="맑은 고딕"/>
          <w:b/>
          <w:i w:val="0"/>
          <w:color w:val="DC2626"/>
          <w:sz w:val="16"/>
          <w:u w:val="none"/>
        </w:rPr>
        <w:t>해설 보기</w:t>
      </w:r>
      <w:r>
        <w:rPr>
          <w:rFonts w:ascii="맑은 고딕" w:hAnsi="맑은 고딕" w:eastAsia="맑은 고딕"/>
          <w:b/>
          <w:i w:val="0"/>
          <w:color w:val="475569"/>
          <w:sz w:val="16"/>
          <w:u w:val="none"/>
        </w:rPr>
        <w:t>로 정답과 상세 설명을 확인하세요.</w:t>
      </w:r>
    </w:p>
    <w:p>
      <w:pPr>
        <w:spacing w:before="0" w:after="20" w:line="269" w:lineRule="auto"/>
        <w:snapToGrid w:val="0"/>
      </w:pPr>
      <w:r>
        <w:rPr>
          <w:rFonts w:ascii="맑은 고딕" w:hAnsi="맑은 고딕" w:eastAsia="맑은 고딕"/>
          <w:b/>
          <w:i/>
          <w:color w:val="0A1E3A"/>
          <w:sz w:val="16"/>
          <w:u w:val="none"/>
        </w:rPr>
        <w:t>1.</w:t>
      </w:r>
      <w:r>
        <w:rPr>
          <w:rFonts w:ascii="맑은 고딕" w:hAnsi="맑은 고딕" w:eastAsia="맑은 고딕"/>
          <w:b w:val="0"/>
          <w:i w:val="0"/>
          <w:color w:val="112546"/>
          <w:sz w:val="17"/>
          <w:u w:val="none"/>
        </w:rPr>
        <w:t>Recently, an artist used an artificial intelligence (AI) system to create the image above for an art contest.</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to 부정사의 </w:t>
      </w:r>
      <w:r>
        <w:rPr>
          <w:rFonts w:ascii="맑은 고딕" w:hAnsi="맑은 고딕" w:eastAsia="맑은 고딕"/>
          <w:b w:val="0"/>
          <w:i w:val="0"/>
          <w:color w:val="475569"/>
          <w:sz w:val="15"/>
          <w:u w:val="none"/>
        </w:rPr>
        <w:t>용법 : (</w:t>
      </w:r>
      <w:r>
        <w:rPr>
          <w:rFonts w:ascii="맑은 고딕" w:hAnsi="맑은 고딕" w:eastAsia="맑은 고딕"/>
          <w:b w:val="0"/>
          <w:i w:val="0"/>
          <w:color w:val="475569"/>
          <w:sz w:val="15"/>
          <w:u w:val="none"/>
        </w:rPr>
        <w:t>)을 나타냄</w:t>
      </w:r>
    </w:p>
    <w:p>
      <w:pPr>
        <w:spacing w:before="0" w:after="20" w:line="269" w:lineRule="auto"/>
        <w:snapToGrid w:val="0"/>
      </w:pPr>
      <w:r>
        <w:rPr>
          <w:rFonts w:ascii="맑은 고딕" w:hAnsi="맑은 고딕" w:eastAsia="맑은 고딕"/>
          <w:b w:val="0"/>
          <w:i w:val="0"/>
          <w:color w:val="334155"/>
          <w:sz w:val="16"/>
          <w:u w:val="none"/>
        </w:rPr>
        <w:t xml:space="preserve">1. 최근 한 화가가 미술 대회를 위한 </w:t>
      </w:r>
      <w:r>
        <w:rPr>
          <w:rFonts w:ascii="맑은 고딕" w:hAnsi="맑은 고딕" w:eastAsia="맑은 고딕"/>
          <w:b w:val="0"/>
          <w:i w:val="0"/>
          <w:color w:val="334155"/>
          <w:sz w:val="16"/>
          <w:u w:val="none"/>
        </w:rPr>
        <w:t>인공 지능 시스템을 사용했다.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1</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to부정사 </w:t>
      </w:r>
      <w:r>
        <w:rPr>
          <w:rFonts w:ascii="맑은 고딕" w:hAnsi="맑은 고딕" w:eastAsia="맑은 고딕"/>
          <w:b/>
          <w:i w:val="0"/>
          <w:color w:val="1F2937"/>
          <w:sz w:val="18"/>
          <w:u w:val="none"/>
          <w:shd w:val="clear" w:color="auto" w:fill="C99B4E"/>
        </w:rPr>
        <w:t>부사적 용법</w:t>
      </w:r>
      <w:r>
        <w:rPr>
          <w:rFonts w:ascii="맑은 고딕" w:hAnsi="맑은 고딕" w:eastAsia="맑은 고딕"/>
          <w:b/>
          <w:i w:val="0"/>
          <w:color w:val="1F2937"/>
          <w:sz w:val="18"/>
          <w:u w:val="none"/>
        </w:rPr>
        <w:t xml:space="preserve"> · (</w:t>
      </w:r>
      <w:r>
        <w:rPr>
          <w:rFonts w:ascii="맑은 고딕" w:hAnsi="맑은 고딕" w:eastAsia="맑은 고딕"/>
          <w:b/>
          <w:i w:val="0"/>
          <w:color w:val="1F2937"/>
          <w:sz w:val="18"/>
          <w:u w:val="none"/>
          <w:shd w:val="clear" w:color="auto" w:fill="C99B4E"/>
        </w:rPr>
        <w:t>목적</w:t>
      </w:r>
      <w:r>
        <w:rPr>
          <w:rFonts w:ascii="맑은 고딕" w:hAnsi="맑은 고딕" w:eastAsia="맑은 고딕"/>
          <w:b/>
          <w:i w:val="0"/>
          <w:color w:val="1F2937"/>
          <w:sz w:val="18"/>
          <w:u w:val="none"/>
        </w:rPr>
        <w:t>)을 나타냄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Recently, an artist used an AI system </w:t>
      </w:r>
      <w:r>
        <w:rPr>
          <w:rFonts w:ascii="맑은 고딕" w:hAnsi="맑은 고딕" w:eastAsia="맑은 고딕"/>
          <w:b/>
          <w:i/>
          <w:color w:val="1F2937"/>
          <w:sz w:val="15"/>
          <w:u w:val="none"/>
        </w:rPr>
        <w:t>to create</w:t>
      </w:r>
      <w:r>
        <w:rPr>
          <w:rFonts w:ascii="맑은 고딕" w:hAnsi="맑은 고딕" w:eastAsia="맑은 고딕"/>
          <w:b w:val="0"/>
          <w:i/>
          <w:color w:val="1F2937"/>
          <w:sz w:val="15"/>
          <w:u w:val="none"/>
        </w:rPr>
        <w:t xml:space="preserve"> the image above for an art contest.</w:t>
      </w:r>
      <w:r>
        <w:br/>
      </w:r>
      <w:r>
        <w:br/>
      </w:r>
      <w:r>
        <w:rPr>
          <w:rFonts w:ascii="맑은 고딕" w:hAnsi="맑은 고딕" w:eastAsia="맑은 고딕"/>
          <w:b w:val="0"/>
          <w:i w:val="0"/>
          <w:color w:val="1F2937"/>
          <w:sz w:val="15"/>
          <w:u w:val="none"/>
        </w:rPr>
        <w:t xml:space="preserve">최근, 한 화가가 미술 대회를 위해 </w:t>
      </w:r>
      <w:r>
        <w:rPr>
          <w:rFonts w:ascii="맑은 고딕" w:hAnsi="맑은 고딕" w:eastAsia="맑은 고딕"/>
          <w:b/>
          <w:i w:val="0"/>
          <w:color w:val="1F2937"/>
          <w:sz w:val="15"/>
          <w:u w:val="none"/>
        </w:rPr>
        <w:t>위의 그림을 만들기 위해</w:t>
      </w:r>
      <w:r>
        <w:rPr>
          <w:rFonts w:ascii="맑은 고딕" w:hAnsi="맑은 고딕" w:eastAsia="맑은 고딕"/>
          <w:b w:val="0"/>
          <w:i w:val="0"/>
          <w:color w:val="1F2937"/>
          <w:sz w:val="15"/>
          <w:u w:val="none"/>
        </w:rPr>
        <w:t xml:space="preserve"> 인공 지능(AI) 시스템을 사용했다.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to create</w:t>
      </w:r>
      <w:r>
        <w:rPr>
          <w:rFonts w:ascii="맑은 고딕" w:hAnsi="맑은 고딕" w:eastAsia="맑은 고딕"/>
          <w:b w:val="0"/>
          <w:i w:val="0"/>
          <w:color w:val="1F2937"/>
          <w:sz w:val="15"/>
          <w:u w:val="none"/>
        </w:rPr>
        <w:t xml:space="preserve"> : to부정사의 </w:t>
      </w:r>
      <w:r>
        <w:rPr>
          <w:rFonts w:ascii="맑은 고딕" w:hAnsi="맑은 고딕" w:eastAsia="맑은 고딕"/>
          <w:b/>
          <w:i w:val="0"/>
          <w:color w:val="1F2937"/>
          <w:sz w:val="15"/>
          <w:u w:val="none"/>
        </w:rPr>
        <w:t>부사적 용법(목적)</w:t>
      </w:r>
      <w:r>
        <w:rPr>
          <w:rFonts w:ascii="맑은 고딕" w:hAnsi="맑은 고딕" w:eastAsia="맑은 고딕"/>
          <w:b w:val="0"/>
          <w:i w:val="0"/>
          <w:color w:val="1F2937"/>
          <w:sz w:val="15"/>
          <w:u w:val="none"/>
        </w:rPr>
        <w:t xml:space="preserve"> — 「~하기 위해, ~하려고」. 동사 used를 수식하여 "그림을 만들기 위해 시스템을 사용했다"는 목적을 나타낸다.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 image above</w:t>
      </w:r>
      <w:r>
        <w:rPr>
          <w:rFonts w:ascii="맑은 고딕" w:hAnsi="맑은 고딕" w:eastAsia="맑은 고딕"/>
          <w:b w:val="0"/>
          <w:i w:val="0"/>
          <w:color w:val="1F2937"/>
          <w:sz w:val="15"/>
          <w:u w:val="none"/>
        </w:rPr>
        <w:t xml:space="preserve"> : above(위의)가 명사 the image를 뒤에서 수식하는 형태. 「위의 그림」.</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artificial intelligence</w:t>
      </w:r>
      <w:r>
        <w:rPr>
          <w:rFonts w:ascii="맑은 고딕" w:hAnsi="맑은 고딕" w:eastAsia="맑은 고딕"/>
          <w:b w:val="0"/>
          <w:i w:val="0"/>
          <w:color w:val="1F2937"/>
          <w:sz w:val="15"/>
          <w:u w:val="none"/>
        </w:rPr>
        <w:t xml:space="preserve"> 인공 지능 · </w:t>
      </w:r>
      <w:r>
        <w:rPr>
          <w:rFonts w:ascii="맑은 고딕" w:hAnsi="맑은 고딕" w:eastAsia="맑은 고딕"/>
          <w:b/>
          <w:i w:val="0"/>
          <w:color w:val="1F2937"/>
          <w:sz w:val="15"/>
          <w:u w:val="none"/>
        </w:rPr>
        <w:t>create</w:t>
      </w:r>
      <w:r>
        <w:rPr>
          <w:rFonts w:ascii="맑은 고딕" w:hAnsi="맑은 고딕" w:eastAsia="맑은 고딕"/>
          <w:b w:val="0"/>
          <w:i w:val="0"/>
          <w:color w:val="1F2937"/>
          <w:sz w:val="15"/>
          <w:u w:val="none"/>
        </w:rPr>
        <w:t xml:space="preserve"> 만들어 내다 · </w:t>
      </w:r>
      <w:r>
        <w:rPr>
          <w:rFonts w:ascii="맑은 고딕" w:hAnsi="맑은 고딕" w:eastAsia="맑은 고딕"/>
          <w:b/>
          <w:i w:val="0"/>
          <w:color w:val="1F2937"/>
          <w:sz w:val="15"/>
          <w:u w:val="none"/>
        </w:rPr>
        <w:t>art contest</w:t>
      </w:r>
      <w:r>
        <w:rPr>
          <w:rFonts w:ascii="맑은 고딕" w:hAnsi="맑은 고딕" w:eastAsia="맑은 고딕"/>
          <w:b w:val="0"/>
          <w:i w:val="0"/>
          <w:color w:val="1F2937"/>
          <w:sz w:val="15"/>
          <w:u w:val="none"/>
        </w:rPr>
        <w:t xml:space="preserve"> 미술 대회</w:t>
      </w:r>
    </w:p>
    <w:p>
      <w:pPr>
        <w:spacing w:before="0" w:after="20" w:line="269" w:lineRule="auto"/>
        <w:snapToGrid w:val="0"/>
      </w:pPr>
      <w:r>
        <w:rPr>
          <w:rFonts w:ascii="맑은 고딕" w:hAnsi="맑은 고딕" w:eastAsia="맑은 고딕"/>
          <w:b/>
          <w:i/>
          <w:color w:val="0A1E3A"/>
          <w:sz w:val="16"/>
          <w:u w:val="none"/>
        </w:rPr>
        <w:t>2.</w:t>
      </w:r>
      <w:r>
        <w:rPr>
          <w:rFonts w:ascii="맑은 고딕" w:hAnsi="맑은 고딕" w:eastAsia="맑은 고딕"/>
          <w:b w:val="0"/>
          <w:i w:val="0"/>
          <w:color w:val="112546"/>
          <w:sz w:val="17"/>
          <w:u w:val="none"/>
        </w:rPr>
        <w:t>The image won first place in the digital arts category.</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w:t>
      </w:r>
      <w:r>
        <w:rPr>
          <w:rFonts w:ascii="맑은 고딕" w:hAnsi="맑은 고딕" w:eastAsia="맑은 고딕"/>
          <w:b w:val="0"/>
          <w:i w:val="0"/>
          <w:color w:val="475569"/>
          <w:sz w:val="15"/>
          <w:u w:val="none"/>
        </w:rPr>
        <w:t xml:space="preserve">first </w:t>
      </w:r>
      <w:r>
        <w:rPr>
          <w:rFonts w:ascii="맑은 고딕" w:hAnsi="맑은 고딕" w:eastAsia="맑은 고딕"/>
          <w:b w:val="0"/>
          <w:i w:val="0"/>
          <w:color w:val="475569"/>
          <w:sz w:val="15"/>
          <w:u w:val="none"/>
        </w:rPr>
        <w:t>= 우승하다, 1등하다</w:t>
      </w:r>
    </w:p>
    <w:p>
      <w:pPr>
        <w:spacing w:before="0" w:after="20" w:line="269" w:lineRule="auto"/>
        <w:snapToGrid w:val="0"/>
      </w:pPr>
      <w:r>
        <w:rPr>
          <w:rFonts w:ascii="맑은 고딕" w:hAnsi="맑은 고딕" w:eastAsia="맑은 고딕"/>
          <w:b w:val="0"/>
          <w:i w:val="0"/>
          <w:color w:val="334155"/>
          <w:sz w:val="16"/>
          <w:u w:val="none"/>
        </w:rPr>
        <w:t xml:space="preserve">2. 그 그림은 디지털 예술 부문에서 </w:t>
      </w:r>
      <w:r>
        <w:rPr>
          <w:rFonts w:ascii="맑은 고딕" w:hAnsi="맑은 고딕" w:eastAsia="맑은 고딕"/>
          <w:b w:val="0"/>
          <w:i w:val="0"/>
          <w:color w:val="334155"/>
          <w:sz w:val="16"/>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2</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shd w:val="clear" w:color="auto" w:fill="C99B4E"/>
        </w:rPr>
        <w:t>won</w:t>
      </w:r>
      <w:r>
        <w:rPr>
          <w:rFonts w:ascii="맑은 고딕" w:hAnsi="맑은 고딕" w:eastAsia="맑은 고딕"/>
          <w:b/>
          <w:i w:val="0"/>
          <w:color w:val="1F2937"/>
          <w:sz w:val="18"/>
          <w:u w:val="none"/>
        </w:rPr>
        <w:t xml:space="preserve"> first </w:t>
      </w:r>
      <w:r>
        <w:rPr>
          <w:rFonts w:ascii="맑은 고딕" w:hAnsi="맑은 고딕" w:eastAsia="맑은 고딕"/>
          <w:b/>
          <w:i w:val="0"/>
          <w:color w:val="1F2937"/>
          <w:sz w:val="18"/>
          <w:u w:val="none"/>
          <w:shd w:val="clear" w:color="auto" w:fill="C99B4E"/>
        </w:rPr>
        <w:t>place</w:t>
      </w:r>
      <w:r>
        <w:rPr>
          <w:rFonts w:ascii="맑은 고딕" w:hAnsi="맑은 고딕" w:eastAsia="맑은 고딕"/>
          <w:b/>
          <w:i w:val="0"/>
          <w:color w:val="1F2937"/>
          <w:sz w:val="18"/>
          <w:u w:val="none"/>
        </w:rPr>
        <w:t xml:space="preserve"> = 우승하다, 1등하다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 image </w:t>
      </w:r>
      <w:r>
        <w:rPr>
          <w:rFonts w:ascii="맑은 고딕" w:hAnsi="맑은 고딕" w:eastAsia="맑은 고딕"/>
          <w:b/>
          <w:i/>
          <w:color w:val="1F2937"/>
          <w:sz w:val="15"/>
          <w:u w:val="none"/>
        </w:rPr>
        <w:t>won first place</w:t>
      </w:r>
      <w:r>
        <w:rPr>
          <w:rFonts w:ascii="맑은 고딕" w:hAnsi="맑은 고딕" w:eastAsia="맑은 고딕"/>
          <w:b w:val="0"/>
          <w:i/>
          <w:color w:val="1F2937"/>
          <w:sz w:val="15"/>
          <w:u w:val="none"/>
        </w:rPr>
        <w:t xml:space="preserve"> in the digital arts category.</w:t>
      </w:r>
      <w:r>
        <w:br/>
      </w:r>
      <w:r>
        <w:br/>
      </w:r>
      <w:r>
        <w:rPr>
          <w:rFonts w:ascii="맑은 고딕" w:hAnsi="맑은 고딕" w:eastAsia="맑은 고딕"/>
          <w:b w:val="0"/>
          <w:i w:val="0"/>
          <w:color w:val="1F2937"/>
          <w:sz w:val="15"/>
          <w:u w:val="none"/>
        </w:rPr>
        <w:t xml:space="preserve">그 그림은 디지털 예술 부문에서 </w:t>
      </w:r>
      <w:r>
        <w:rPr>
          <w:rFonts w:ascii="맑은 고딕" w:hAnsi="맑은 고딕" w:eastAsia="맑은 고딕"/>
          <w:b/>
          <w:i w:val="0"/>
          <w:color w:val="1F2937"/>
          <w:sz w:val="15"/>
          <w:u w:val="none"/>
        </w:rPr>
        <w:t>1등을 했다</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win first place</w:t>
      </w:r>
      <w:r>
        <w:rPr>
          <w:rFonts w:ascii="맑은 고딕" w:hAnsi="맑은 고딕" w:eastAsia="맑은 고딕"/>
          <w:b w:val="0"/>
          <w:i w:val="0"/>
          <w:color w:val="1F2937"/>
          <w:sz w:val="15"/>
          <w:u w:val="none"/>
        </w:rPr>
        <w:t xml:space="preserve"> : 「1등을 하다, 우승하다」. win-</w:t>
      </w:r>
      <w:r>
        <w:rPr>
          <w:rFonts w:ascii="맑은 고딕" w:hAnsi="맑은 고딕" w:eastAsia="맑은 고딕"/>
          <w:b/>
          <w:i w:val="0"/>
          <w:color w:val="1F2937"/>
          <w:sz w:val="15"/>
          <w:u w:val="none"/>
        </w:rPr>
        <w:t>won</w:t>
      </w:r>
      <w:r>
        <w:rPr>
          <w:rFonts w:ascii="맑은 고딕" w:hAnsi="맑은 고딕" w:eastAsia="맑은 고딕"/>
          <w:b w:val="0"/>
          <w:i w:val="0"/>
          <w:color w:val="1F2937"/>
          <w:sz w:val="15"/>
          <w:u w:val="none"/>
        </w:rPr>
        <w:t>-won으로 변하는 불규칙 동사이며 여기서는 과거형 won.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in the digital arts category</w:t>
      </w:r>
      <w:r>
        <w:rPr>
          <w:rFonts w:ascii="맑은 고딕" w:hAnsi="맑은 고딕" w:eastAsia="맑은 고딕"/>
          <w:b w:val="0"/>
          <w:i w:val="0"/>
          <w:color w:val="1F2937"/>
          <w:sz w:val="15"/>
          <w:u w:val="none"/>
        </w:rPr>
        <w:t xml:space="preserve"> : 「디지털 예술 부문에서」. category = 부문, 범주.</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win first place</w:t>
      </w:r>
      <w:r>
        <w:rPr>
          <w:rFonts w:ascii="맑은 고딕" w:hAnsi="맑은 고딕" w:eastAsia="맑은 고딕"/>
          <w:b w:val="0"/>
          <w:i w:val="0"/>
          <w:color w:val="1F2937"/>
          <w:sz w:val="15"/>
          <w:u w:val="none"/>
        </w:rPr>
        <w:t xml:space="preserve"> 1등하다 · </w:t>
      </w:r>
      <w:r>
        <w:rPr>
          <w:rFonts w:ascii="맑은 고딕" w:hAnsi="맑은 고딕" w:eastAsia="맑은 고딕"/>
          <w:b/>
          <w:i w:val="0"/>
          <w:color w:val="1F2937"/>
          <w:sz w:val="15"/>
          <w:u w:val="none"/>
        </w:rPr>
        <w:t>category</w:t>
      </w:r>
      <w:r>
        <w:rPr>
          <w:rFonts w:ascii="맑은 고딕" w:hAnsi="맑은 고딕" w:eastAsia="맑은 고딕"/>
          <w:b w:val="0"/>
          <w:i w:val="0"/>
          <w:color w:val="1F2937"/>
          <w:sz w:val="15"/>
          <w:u w:val="none"/>
        </w:rPr>
        <w:t xml:space="preserve"> 부문, 범주</w:t>
      </w:r>
    </w:p>
    <w:p>
      <w:pPr>
        <w:spacing w:before="0" w:after="20" w:line="269" w:lineRule="auto"/>
        <w:snapToGrid w:val="0"/>
      </w:pPr>
      <w:r>
        <w:rPr>
          <w:rFonts w:ascii="맑은 고딕" w:hAnsi="맑은 고딕" w:eastAsia="맑은 고딕"/>
          <w:b/>
          <w:i/>
          <w:color w:val="0A1E3A"/>
          <w:sz w:val="16"/>
          <w:u w:val="none"/>
        </w:rPr>
        <w:t>3.</w:t>
      </w:r>
      <w:r>
        <w:rPr>
          <w:rFonts w:ascii="맑은 고딕" w:hAnsi="맑은 고딕" w:eastAsia="맑은 고딕"/>
          <w:b w:val="0"/>
          <w:i w:val="0"/>
          <w:color w:val="112546"/>
          <w:sz w:val="17"/>
          <w:u w:val="none"/>
        </w:rPr>
        <w:t>This led to a controversy in the art community.</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w:t>
      </w:r>
      <w:r>
        <w:rPr>
          <w:rFonts w:ascii="맑은 고딕" w:hAnsi="맑은 고딕" w:eastAsia="맑은 고딕"/>
          <w:b w:val="0"/>
          <w:i w:val="0"/>
          <w:color w:val="475569"/>
          <w:sz w:val="15"/>
          <w:u w:val="none"/>
        </w:rPr>
        <w:t>: …로 이어지다</w:t>
      </w:r>
    </w:p>
    <w:p>
      <w:pPr>
        <w:spacing w:before="0" w:after="20" w:line="269" w:lineRule="auto"/>
        <w:snapToGrid w:val="0"/>
      </w:pPr>
      <w:r>
        <w:rPr>
          <w:rFonts w:ascii="맑은 고딕" w:hAnsi="맑은 고딕" w:eastAsia="맑은 고딕"/>
          <w:b w:val="0"/>
          <w:i w:val="0"/>
          <w:color w:val="334155"/>
          <w:sz w:val="16"/>
          <w:u w:val="none"/>
        </w:rPr>
        <w:t xml:space="preserve">3. 이는 미술계에서 </w:t>
      </w:r>
      <w:r>
        <w:rPr>
          <w:rFonts w:ascii="맑은 고딕" w:hAnsi="맑은 고딕" w:eastAsia="맑은 고딕"/>
          <w:b w:val="0"/>
          <w:i w:val="0"/>
          <w:color w:val="334155"/>
          <w:sz w:val="16"/>
          <w:u w:val="none"/>
        </w:rPr>
        <w:t>이어졌다.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3</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shd w:val="clear" w:color="auto" w:fill="C99B4E"/>
        </w:rPr>
        <w:t>led</w:t>
      </w:r>
      <w:r>
        <w:rPr>
          <w:rFonts w:ascii="맑은 고딕" w:hAnsi="맑은 고딕" w:eastAsia="맑은 고딕"/>
          <w:b/>
          <w:i w:val="0"/>
          <w:color w:val="1F2937"/>
          <w:sz w:val="18"/>
          <w:u w:val="none"/>
        </w:rPr>
        <w:t xml:space="preserve"> </w:t>
      </w:r>
      <w:r>
        <w:rPr>
          <w:rFonts w:ascii="맑은 고딕" w:hAnsi="맑은 고딕" w:eastAsia="맑은 고딕"/>
          <w:b/>
          <w:i w:val="0"/>
          <w:color w:val="1F2937"/>
          <w:sz w:val="18"/>
          <w:u w:val="none"/>
          <w:shd w:val="clear" w:color="auto" w:fill="C99B4E"/>
        </w:rPr>
        <w:t>to</w:t>
      </w:r>
      <w:r>
        <w:rPr>
          <w:rFonts w:ascii="맑은 고딕" w:hAnsi="맑은 고딕" w:eastAsia="맑은 고딕"/>
          <w:b/>
          <w:i w:val="0"/>
          <w:color w:val="1F2937"/>
          <w:sz w:val="18"/>
          <w:u w:val="none"/>
        </w:rPr>
        <w:t xml:space="preserve"> : …로 이어지다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This </w:t>
      </w:r>
      <w:r>
        <w:rPr>
          <w:rFonts w:ascii="맑은 고딕" w:hAnsi="맑은 고딕" w:eastAsia="맑은 고딕"/>
          <w:b/>
          <w:i/>
          <w:color w:val="1F2937"/>
          <w:sz w:val="15"/>
          <w:u w:val="none"/>
        </w:rPr>
        <w:t>led to</w:t>
      </w:r>
      <w:r>
        <w:rPr>
          <w:rFonts w:ascii="맑은 고딕" w:hAnsi="맑은 고딕" w:eastAsia="맑은 고딕"/>
          <w:b w:val="0"/>
          <w:i/>
          <w:color w:val="1F2937"/>
          <w:sz w:val="15"/>
          <w:u w:val="none"/>
        </w:rPr>
        <w:t xml:space="preserve"> a controversy in the art community.</w:t>
      </w:r>
      <w:r>
        <w:br/>
      </w:r>
      <w:r>
        <w:br/>
      </w:r>
      <w:r>
        <w:rPr>
          <w:rFonts w:ascii="맑은 고딕" w:hAnsi="맑은 고딕" w:eastAsia="맑은 고딕"/>
          <w:b w:val="0"/>
          <w:i w:val="0"/>
          <w:color w:val="1F2937"/>
          <w:sz w:val="15"/>
          <w:u w:val="none"/>
        </w:rPr>
        <w:t xml:space="preserve">이는 미술계에서 </w:t>
      </w:r>
      <w:r>
        <w:rPr>
          <w:rFonts w:ascii="맑은 고딕" w:hAnsi="맑은 고딕" w:eastAsia="맑은 고딕"/>
          <w:b/>
          <w:i w:val="0"/>
          <w:color w:val="1F2937"/>
          <w:sz w:val="15"/>
          <w:u w:val="none"/>
        </w:rPr>
        <w:t>논란으로</w:t>
      </w:r>
      <w:r>
        <w:rPr>
          <w:rFonts w:ascii="맑은 고딕" w:hAnsi="맑은 고딕" w:eastAsia="맑은 고딕"/>
          <w:b w:val="0"/>
          <w:i w:val="0"/>
          <w:color w:val="1F2937"/>
          <w:sz w:val="15"/>
          <w:u w:val="none"/>
        </w:rPr>
        <w:t xml:space="preserve"> 이어졌다.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lead to</w:t>
      </w:r>
      <w:r>
        <w:rPr>
          <w:rFonts w:ascii="맑은 고딕" w:hAnsi="맑은 고딕" w:eastAsia="맑은 고딕"/>
          <w:b w:val="0"/>
          <w:i w:val="0"/>
          <w:color w:val="1F2937"/>
          <w:sz w:val="15"/>
          <w:u w:val="none"/>
        </w:rPr>
        <w:t xml:space="preserve"> : 「~로 이어지다, ~을 초래하다」. lead-</w:t>
      </w:r>
      <w:r>
        <w:rPr>
          <w:rFonts w:ascii="맑은 고딕" w:hAnsi="맑은 고딕" w:eastAsia="맑은 고딕"/>
          <w:b/>
          <w:i w:val="0"/>
          <w:color w:val="1F2937"/>
          <w:sz w:val="15"/>
          <w:u w:val="none"/>
        </w:rPr>
        <w:t>led</w:t>
      </w:r>
      <w:r>
        <w:rPr>
          <w:rFonts w:ascii="맑은 고딕" w:hAnsi="맑은 고딕" w:eastAsia="맑은 고딕"/>
          <w:b w:val="0"/>
          <w:i w:val="0"/>
          <w:color w:val="1F2937"/>
          <w:sz w:val="15"/>
          <w:u w:val="none"/>
        </w:rPr>
        <w:t>-led의 과거형 led 사용. 「This led to a controversy = 이것은 논란으로 이어졌다」.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controversy</w:t>
      </w:r>
      <w:r>
        <w:rPr>
          <w:rFonts w:ascii="맑은 고딕" w:hAnsi="맑은 고딕" w:eastAsia="맑은 고딕"/>
          <w:b w:val="0"/>
          <w:i w:val="0"/>
          <w:color w:val="1F2937"/>
          <w:sz w:val="15"/>
          <w:u w:val="none"/>
        </w:rPr>
        <w:t xml:space="preserve"> 논란 · </w:t>
      </w:r>
      <w:r>
        <w:rPr>
          <w:rFonts w:ascii="맑은 고딕" w:hAnsi="맑은 고딕" w:eastAsia="맑은 고딕"/>
          <w:b/>
          <w:i w:val="0"/>
          <w:color w:val="1F2937"/>
          <w:sz w:val="15"/>
          <w:u w:val="none"/>
        </w:rPr>
        <w:t>art community</w:t>
      </w:r>
      <w:r>
        <w:rPr>
          <w:rFonts w:ascii="맑은 고딕" w:hAnsi="맑은 고딕" w:eastAsia="맑은 고딕"/>
          <w:b w:val="0"/>
          <w:i w:val="0"/>
          <w:color w:val="1F2937"/>
          <w:sz w:val="15"/>
          <w:u w:val="none"/>
        </w:rPr>
        <w:t xml:space="preserve"> 미술계, 예술계.</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lead to</w:t>
      </w:r>
      <w:r>
        <w:rPr>
          <w:rFonts w:ascii="맑은 고딕" w:hAnsi="맑은 고딕" w:eastAsia="맑은 고딕"/>
          <w:b w:val="0"/>
          <w:i w:val="0"/>
          <w:color w:val="1F2937"/>
          <w:sz w:val="15"/>
          <w:u w:val="none"/>
        </w:rPr>
        <w:t xml:space="preserve"> …로 이어지다 · </w:t>
      </w:r>
      <w:r>
        <w:rPr>
          <w:rFonts w:ascii="맑은 고딕" w:hAnsi="맑은 고딕" w:eastAsia="맑은 고딕"/>
          <w:b/>
          <w:i w:val="0"/>
          <w:color w:val="1F2937"/>
          <w:sz w:val="15"/>
          <w:u w:val="none"/>
        </w:rPr>
        <w:t>controversy</w:t>
      </w:r>
      <w:r>
        <w:rPr>
          <w:rFonts w:ascii="맑은 고딕" w:hAnsi="맑은 고딕" w:eastAsia="맑은 고딕"/>
          <w:b w:val="0"/>
          <w:i w:val="0"/>
          <w:color w:val="1F2937"/>
          <w:sz w:val="15"/>
          <w:u w:val="none"/>
        </w:rPr>
        <w:t xml:space="preserve"> 논란 · </w:t>
      </w:r>
      <w:r>
        <w:rPr>
          <w:rFonts w:ascii="맑은 고딕" w:hAnsi="맑은 고딕" w:eastAsia="맑은 고딕"/>
          <w:b/>
          <w:i w:val="0"/>
          <w:color w:val="1F2937"/>
          <w:sz w:val="15"/>
          <w:u w:val="none"/>
        </w:rPr>
        <w:t>community</w:t>
      </w:r>
      <w:r>
        <w:rPr>
          <w:rFonts w:ascii="맑은 고딕" w:hAnsi="맑은 고딕" w:eastAsia="맑은 고딕"/>
          <w:b w:val="0"/>
          <w:i w:val="0"/>
          <w:color w:val="1F2937"/>
          <w:sz w:val="15"/>
          <w:u w:val="none"/>
        </w:rPr>
        <w:t xml:space="preserve"> 공동체, ~계</w:t>
      </w:r>
    </w:p>
    <w:p>
      <w:pPr>
        <w:spacing w:before="0" w:after="20" w:line="269" w:lineRule="auto"/>
        <w:snapToGrid w:val="0"/>
      </w:pPr>
      <w:r>
        <w:rPr>
          <w:rFonts w:ascii="맑은 고딕" w:hAnsi="맑은 고딕" w:eastAsia="맑은 고딕"/>
          <w:b/>
          <w:i/>
          <w:color w:val="0A1E3A"/>
          <w:sz w:val="16"/>
          <w:u w:val="none"/>
        </w:rPr>
        <w:t>4.</w:t>
      </w:r>
      <w:r>
        <w:rPr>
          <w:rFonts w:ascii="맑은 고딕" w:hAnsi="맑은 고딕" w:eastAsia="맑은 고딕"/>
          <w:b w:val="0"/>
          <w:i w:val="0"/>
          <w:color w:val="112546"/>
          <w:sz w:val="17"/>
          <w:u w:val="none"/>
        </w:rPr>
        <w:t>Some people complained [that the artist simply provided the system with basic instructions and let it do all the work].</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[that ~ ] 명사절, </w:t>
      </w:r>
      <w:r>
        <w:rPr>
          <w:rFonts w:ascii="맑은 고딕" w:hAnsi="맑은 고딕" w:eastAsia="맑은 고딕"/>
          <w:b w:val="0"/>
          <w:i w:val="0"/>
          <w:color w:val="475569"/>
          <w:sz w:val="15"/>
          <w:u w:val="none"/>
        </w:rPr>
        <w:t xml:space="preserve">의 목적어 that의 품사: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provide A with B(뜻):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let(</w:t>
      </w:r>
      <w:r>
        <w:rPr>
          <w:rFonts w:ascii="맑은 고딕" w:hAnsi="맑은 고딕" w:eastAsia="맑은 고딕"/>
          <w:b w:val="0"/>
          <w:i w:val="0"/>
          <w:color w:val="475569"/>
          <w:sz w:val="15"/>
          <w:u w:val="none"/>
        </w:rPr>
        <w:t xml:space="preserve">) + 목적어 + </w:t>
      </w:r>
      <w:r>
        <w:rPr>
          <w:rFonts w:ascii="맑은 고딕" w:hAnsi="맑은 고딕" w:eastAsia="맑은 고딕"/>
          <w:b w:val="0"/>
          <w:i w:val="0"/>
          <w:color w:val="475569"/>
          <w:sz w:val="15"/>
          <w:u w:val="none"/>
        </w:rPr>
        <w:t>: …가 ~하게 하다</w:t>
      </w:r>
    </w:p>
    <w:p>
      <w:pPr>
        <w:spacing w:before="0" w:after="20" w:line="269" w:lineRule="auto"/>
        <w:snapToGrid w:val="0"/>
      </w:pPr>
      <w:r>
        <w:rPr>
          <w:rFonts w:ascii="맑은 고딕" w:hAnsi="맑은 고딕" w:eastAsia="맑은 고딕"/>
          <w:b w:val="0"/>
          <w:i w:val="0"/>
          <w:color w:val="334155"/>
          <w:sz w:val="16"/>
          <w:u w:val="none"/>
        </w:rPr>
        <w:t xml:space="preserve">4. 어떤 사람들은 그 화가가 단순히 시스템에 </w:t>
      </w:r>
      <w:r>
        <w:rPr>
          <w:rFonts w:ascii="맑은 고딕" w:hAnsi="맑은 고딕" w:eastAsia="맑은 고딕"/>
          <w:b w:val="0"/>
          <w:i w:val="0"/>
          <w:color w:val="334155"/>
          <w:sz w:val="16"/>
          <w:u w:val="none"/>
        </w:rPr>
        <w:t xml:space="preserve">했으며 그것(시스템)이 모든 작업을 하게 했다고 </w:t>
      </w:r>
      <w:r>
        <w:rPr>
          <w:rFonts w:ascii="맑은 고딕" w:hAnsi="맑은 고딕" w:eastAsia="맑은 고딕"/>
          <w:b w:val="0"/>
          <w:i w:val="0"/>
          <w:color w:val="334155"/>
          <w:sz w:val="16"/>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4</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[that ~] 명사절 = </w:t>
      </w:r>
      <w:r>
        <w:rPr>
          <w:rFonts w:ascii="맑은 고딕" w:hAnsi="맑은 고딕" w:eastAsia="맑은 고딕"/>
          <w:b/>
          <w:i w:val="0"/>
          <w:color w:val="1F2937"/>
          <w:sz w:val="18"/>
          <w:u w:val="none"/>
          <w:shd w:val="clear" w:color="auto" w:fill="C99B4E"/>
        </w:rPr>
        <w:t>complained</w:t>
      </w:r>
      <w:r>
        <w:rPr>
          <w:rFonts w:ascii="맑은 고딕" w:hAnsi="맑은 고딕" w:eastAsia="맑은 고딕"/>
          <w:b/>
          <w:i w:val="0"/>
          <w:color w:val="1F2937"/>
          <w:sz w:val="18"/>
          <w:u w:val="none"/>
        </w:rPr>
        <w:t xml:space="preserve">의 목적어, that의 품사: </w:t>
      </w:r>
      <w:r>
        <w:rPr>
          <w:rFonts w:ascii="맑은 고딕" w:hAnsi="맑은 고딕" w:eastAsia="맑은 고딕"/>
          <w:b/>
          <w:i w:val="0"/>
          <w:color w:val="1F2937"/>
          <w:sz w:val="18"/>
          <w:u w:val="none"/>
          <w:shd w:val="clear" w:color="auto" w:fill="C99B4E"/>
        </w:rPr>
        <w:t>접속사</w:t>
      </w:r>
      <w:r>
        <w:rPr>
          <w:rFonts w:ascii="맑은 고딕" w:hAnsi="맑은 고딕" w:eastAsia="맑은 고딕"/>
          <w:b/>
          <w:i w:val="0"/>
          <w:color w:val="1F2937"/>
          <w:sz w:val="18"/>
          <w:u w:val="none"/>
        </w:rPr>
        <w:t xml:space="preserve"> · provide A with B = </w:t>
      </w:r>
      <w:r>
        <w:rPr>
          <w:rFonts w:ascii="맑은 고딕" w:hAnsi="맑은 고딕" w:eastAsia="맑은 고딕"/>
          <w:b/>
          <w:i w:val="0"/>
          <w:color w:val="1F2937"/>
          <w:sz w:val="18"/>
          <w:u w:val="none"/>
          <w:shd w:val="clear" w:color="auto" w:fill="C99B4E"/>
        </w:rPr>
        <w:t>A에게 B를 제공하다</w:t>
      </w:r>
      <w:r>
        <w:rPr>
          <w:rFonts w:ascii="맑은 고딕" w:hAnsi="맑은 고딕" w:eastAsia="맑은 고딕"/>
          <w:b/>
          <w:i w:val="0"/>
          <w:color w:val="1F2937"/>
          <w:sz w:val="18"/>
          <w:u w:val="none"/>
        </w:rPr>
        <w:t xml:space="preserve"> · let(</w:t>
      </w:r>
      <w:r>
        <w:rPr>
          <w:rFonts w:ascii="맑은 고딕" w:hAnsi="맑은 고딕" w:eastAsia="맑은 고딕"/>
          <w:b/>
          <w:i w:val="0"/>
          <w:color w:val="1F2937"/>
          <w:sz w:val="18"/>
          <w:u w:val="none"/>
          <w:shd w:val="clear" w:color="auto" w:fill="C99B4E"/>
        </w:rPr>
        <w:t>사역동사</w:t>
      </w:r>
      <w:r>
        <w:rPr>
          <w:rFonts w:ascii="맑은 고딕" w:hAnsi="맑은 고딕" w:eastAsia="맑은 고딕"/>
          <w:b/>
          <w:i w:val="0"/>
          <w:color w:val="1F2937"/>
          <w:sz w:val="18"/>
          <w:u w:val="none"/>
        </w:rPr>
        <w:t>)+목적어+</w:t>
      </w:r>
      <w:r>
        <w:rPr>
          <w:rFonts w:ascii="맑은 고딕" w:hAnsi="맑은 고딕" w:eastAsia="맑은 고딕"/>
          <w:b/>
          <w:i w:val="0"/>
          <w:color w:val="1F2937"/>
          <w:sz w:val="18"/>
          <w:u w:val="none"/>
          <w:shd w:val="clear" w:color="auto" w:fill="C99B4E"/>
        </w:rPr>
        <w:t>동사원형</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Some people </w:t>
      </w:r>
      <w:r>
        <w:rPr>
          <w:rFonts w:ascii="맑은 고딕" w:hAnsi="맑은 고딕" w:eastAsia="맑은 고딕"/>
          <w:b/>
          <w:i/>
          <w:color w:val="1F2937"/>
          <w:sz w:val="15"/>
          <w:u w:val="none"/>
        </w:rPr>
        <w:t>complained that</w:t>
      </w:r>
      <w:r>
        <w:rPr>
          <w:rFonts w:ascii="맑은 고딕" w:hAnsi="맑은 고딕" w:eastAsia="맑은 고딕"/>
          <w:b w:val="0"/>
          <w:i/>
          <w:color w:val="1F2937"/>
          <w:sz w:val="15"/>
          <w:u w:val="none"/>
        </w:rPr>
        <w:t xml:space="preserve"> the artist simply </w:t>
      </w:r>
      <w:r>
        <w:rPr>
          <w:rFonts w:ascii="맑은 고딕" w:hAnsi="맑은 고딕" w:eastAsia="맑은 고딕"/>
          <w:b/>
          <w:i/>
          <w:color w:val="1F2937"/>
          <w:sz w:val="15"/>
          <w:u w:val="none"/>
        </w:rPr>
        <w:t>provided the system with</w:t>
      </w:r>
      <w:r>
        <w:rPr>
          <w:rFonts w:ascii="맑은 고딕" w:hAnsi="맑은 고딕" w:eastAsia="맑은 고딕"/>
          <w:b w:val="0"/>
          <w:i/>
          <w:color w:val="1F2937"/>
          <w:sz w:val="15"/>
          <w:u w:val="none"/>
        </w:rPr>
        <w:t xml:space="preserve"> basic instructions and </w:t>
      </w:r>
      <w:r>
        <w:rPr>
          <w:rFonts w:ascii="맑은 고딕" w:hAnsi="맑은 고딕" w:eastAsia="맑은 고딕"/>
          <w:b/>
          <w:i/>
          <w:color w:val="1F2937"/>
          <w:sz w:val="15"/>
          <w:u w:val="none"/>
        </w:rPr>
        <w:t>let it do</w:t>
      </w:r>
      <w:r>
        <w:rPr>
          <w:rFonts w:ascii="맑은 고딕" w:hAnsi="맑은 고딕" w:eastAsia="맑은 고딕"/>
          <w:b w:val="0"/>
          <w:i/>
          <w:color w:val="1F2937"/>
          <w:sz w:val="15"/>
          <w:u w:val="none"/>
        </w:rPr>
        <w:t xml:space="preserve"> all the work.</w:t>
      </w:r>
      <w:r>
        <w:br/>
      </w:r>
      <w:r>
        <w:br/>
      </w:r>
      <w:r>
        <w:rPr>
          <w:rFonts w:ascii="맑은 고딕" w:hAnsi="맑은 고딕" w:eastAsia="맑은 고딕"/>
          <w:b w:val="0"/>
          <w:i w:val="0"/>
          <w:color w:val="1F2937"/>
          <w:sz w:val="15"/>
          <w:u w:val="none"/>
        </w:rPr>
        <w:t xml:space="preserve">어떤 사람들은 그 화가가 단순히 시스템에 </w:t>
      </w:r>
      <w:r>
        <w:rPr>
          <w:rFonts w:ascii="맑은 고딕" w:hAnsi="맑은 고딕" w:eastAsia="맑은 고딕"/>
          <w:b/>
          <w:i w:val="0"/>
          <w:color w:val="1F2937"/>
          <w:sz w:val="15"/>
          <w:u w:val="none"/>
        </w:rPr>
        <w:t>기본적인 지시 사항을 제공</w:t>
      </w:r>
      <w:r>
        <w:rPr>
          <w:rFonts w:ascii="맑은 고딕" w:hAnsi="맑은 고딕" w:eastAsia="맑은 고딕"/>
          <w:b w:val="0"/>
          <w:i w:val="0"/>
          <w:color w:val="1F2937"/>
          <w:sz w:val="15"/>
          <w:u w:val="none"/>
        </w:rPr>
        <w:t xml:space="preserve">했으며 그것(시스템)이 모든 작업을 하게 했다고 </w:t>
      </w:r>
      <w:r>
        <w:rPr>
          <w:rFonts w:ascii="맑은 고딕" w:hAnsi="맑은 고딕" w:eastAsia="맑은 고딕"/>
          <w:b/>
          <w:i w:val="0"/>
          <w:color w:val="1F2937"/>
          <w:sz w:val="15"/>
          <w:u w:val="none"/>
        </w:rPr>
        <w:t>불평했다</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[that …]</w:t>
      </w:r>
      <w:r>
        <w:rPr>
          <w:rFonts w:ascii="맑은 고딕" w:hAnsi="맑은 고딕" w:eastAsia="맑은 고딕"/>
          <w:b w:val="0"/>
          <w:i w:val="0"/>
          <w:color w:val="1F2937"/>
          <w:sz w:val="15"/>
          <w:u w:val="none"/>
        </w:rPr>
        <w:t xml:space="preserve"> : 동사 complained의 목적어 역할을 하는 </w:t>
      </w:r>
      <w:r>
        <w:rPr>
          <w:rFonts w:ascii="맑은 고딕" w:hAnsi="맑은 고딕" w:eastAsia="맑은 고딕"/>
          <w:b/>
          <w:i w:val="0"/>
          <w:color w:val="1F2937"/>
          <w:sz w:val="15"/>
          <w:u w:val="none"/>
        </w:rPr>
        <w:t>명사절</w:t>
      </w:r>
      <w:r>
        <w:rPr>
          <w:rFonts w:ascii="맑은 고딕" w:hAnsi="맑은 고딕" w:eastAsia="맑은 고딕"/>
          <w:b w:val="0"/>
          <w:i w:val="0"/>
          <w:color w:val="1F2937"/>
          <w:sz w:val="15"/>
          <w:u w:val="none"/>
        </w:rPr>
        <w:t xml:space="preserve">. 이때 that의 품사는 </w:t>
      </w:r>
      <w:r>
        <w:rPr>
          <w:rFonts w:ascii="맑은 고딕" w:hAnsi="맑은 고딕" w:eastAsia="맑은 고딕"/>
          <w:b/>
          <w:i w:val="0"/>
          <w:color w:val="1F2937"/>
          <w:sz w:val="15"/>
          <w:u w:val="none"/>
        </w:rPr>
        <w:t>접속사</w:t>
      </w:r>
      <w:r>
        <w:rPr>
          <w:rFonts w:ascii="맑은 고딕" w:hAnsi="맑은 고딕" w:eastAsia="맑은 고딕"/>
          <w:b w:val="0"/>
          <w:i w:val="0"/>
          <w:color w:val="1F2937"/>
          <w:sz w:val="15"/>
          <w:u w:val="none"/>
        </w:rPr>
        <w:t>(명사절을 이끄는 that)이다.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provide A with B</w:t>
      </w:r>
      <w:r>
        <w:rPr>
          <w:rFonts w:ascii="맑은 고딕" w:hAnsi="맑은 고딕" w:eastAsia="맑은 고딕"/>
          <w:b w:val="0"/>
          <w:i w:val="0"/>
          <w:color w:val="1F2937"/>
          <w:sz w:val="15"/>
          <w:u w:val="none"/>
        </w:rPr>
        <w:t xml:space="preserve"> : 「A에게 B를 제공하다」 = provide B to A. 본문에서 A=the system, B=basic instructions → "시스템에 기본 지시 사항을 제공했다".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let + 목적어 + 동사원형</w:t>
      </w:r>
      <w:r>
        <w:rPr>
          <w:rFonts w:ascii="맑은 고딕" w:hAnsi="맑은 고딕" w:eastAsia="맑은 고딕"/>
          <w:b w:val="0"/>
          <w:i w:val="0"/>
          <w:color w:val="1F2937"/>
          <w:sz w:val="15"/>
          <w:u w:val="none"/>
        </w:rPr>
        <w:t xml:space="preserve"> : let은 </w:t>
      </w:r>
      <w:r>
        <w:rPr>
          <w:rFonts w:ascii="맑은 고딕" w:hAnsi="맑은 고딕" w:eastAsia="맑은 고딕"/>
          <w:b/>
          <w:i w:val="0"/>
          <w:color w:val="1F2937"/>
          <w:sz w:val="15"/>
          <w:u w:val="none"/>
        </w:rPr>
        <w:t>사역동사</w:t>
      </w:r>
      <w:r>
        <w:rPr>
          <w:rFonts w:ascii="맑은 고딕" w:hAnsi="맑은 고딕" w:eastAsia="맑은 고딕"/>
          <w:b w:val="0"/>
          <w:i w:val="0"/>
          <w:color w:val="1F2937"/>
          <w:sz w:val="15"/>
          <w:u w:val="none"/>
        </w:rPr>
        <w:t xml:space="preserve">로 「(목적어)가 ~하게 하다/내버려 두다」. 목적격보어로 반드시 </w:t>
      </w:r>
      <w:r>
        <w:rPr>
          <w:rFonts w:ascii="맑은 고딕" w:hAnsi="맑은 고딕" w:eastAsia="맑은 고딕"/>
          <w:b/>
          <w:i w:val="0"/>
          <w:color w:val="1F2937"/>
          <w:sz w:val="15"/>
          <w:u w:val="none"/>
        </w:rPr>
        <w:t>동사원형</w:t>
      </w:r>
      <w:r>
        <w:rPr>
          <w:rFonts w:ascii="맑은 고딕" w:hAnsi="맑은 고딕" w:eastAsia="맑은 고딕"/>
          <w:b w:val="0"/>
          <w:i w:val="0"/>
          <w:color w:val="1F2937"/>
          <w:sz w:val="15"/>
          <w:u w:val="none"/>
        </w:rPr>
        <w:t xml:space="preserve">이 온다 → let it </w:t>
      </w:r>
      <w:r>
        <w:rPr>
          <w:rFonts w:ascii="맑은 고딕" w:hAnsi="맑은 고딕" w:eastAsia="맑은 고딕"/>
          <w:b/>
          <w:i w:val="0"/>
          <w:color w:val="1F2937"/>
          <w:sz w:val="15"/>
          <w:u w:val="none"/>
        </w:rPr>
        <w:t>do</w:t>
      </w:r>
      <w:r>
        <w:rPr>
          <w:rFonts w:ascii="맑은 고딕" w:hAnsi="맑은 고딕" w:eastAsia="맑은 고딕"/>
          <w:b w:val="0"/>
          <w:i w:val="0"/>
          <w:color w:val="1F2937"/>
          <w:sz w:val="15"/>
          <w:u w:val="none"/>
        </w:rPr>
        <w:t xml:space="preserve"> (do에 -s나 to를 붙이지 않음).</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complain</w:t>
      </w:r>
      <w:r>
        <w:rPr>
          <w:rFonts w:ascii="맑은 고딕" w:hAnsi="맑은 고딕" w:eastAsia="맑은 고딕"/>
          <w:b w:val="0"/>
          <w:i w:val="0"/>
          <w:color w:val="1F2937"/>
          <w:sz w:val="15"/>
          <w:u w:val="none"/>
        </w:rPr>
        <w:t xml:space="preserve"> 불평하다 · </w:t>
      </w:r>
      <w:r>
        <w:rPr>
          <w:rFonts w:ascii="맑은 고딕" w:hAnsi="맑은 고딕" w:eastAsia="맑은 고딕"/>
          <w:b/>
          <w:i w:val="0"/>
          <w:color w:val="1F2937"/>
          <w:sz w:val="15"/>
          <w:u w:val="none"/>
        </w:rPr>
        <w:t>provide A with B</w:t>
      </w:r>
      <w:r>
        <w:rPr>
          <w:rFonts w:ascii="맑은 고딕" w:hAnsi="맑은 고딕" w:eastAsia="맑은 고딕"/>
          <w:b w:val="0"/>
          <w:i w:val="0"/>
          <w:color w:val="1F2937"/>
          <w:sz w:val="15"/>
          <w:u w:val="none"/>
        </w:rPr>
        <w:t xml:space="preserve"> A에게 B를 주다 · </w:t>
      </w:r>
      <w:r>
        <w:rPr>
          <w:rFonts w:ascii="맑은 고딕" w:hAnsi="맑은 고딕" w:eastAsia="맑은 고딕"/>
          <w:b/>
          <w:i w:val="0"/>
          <w:color w:val="1F2937"/>
          <w:sz w:val="15"/>
          <w:u w:val="none"/>
        </w:rPr>
        <w:t>instruction</w:t>
      </w:r>
      <w:r>
        <w:rPr>
          <w:rFonts w:ascii="맑은 고딕" w:hAnsi="맑은 고딕" w:eastAsia="맑은 고딕"/>
          <w:b w:val="0"/>
          <w:i w:val="0"/>
          <w:color w:val="1F2937"/>
          <w:sz w:val="15"/>
          <w:u w:val="none"/>
        </w:rPr>
        <w:t xml:space="preserve"> 지시, 설명 · </w:t>
      </w:r>
      <w:r>
        <w:rPr>
          <w:rFonts w:ascii="맑은 고딕" w:hAnsi="맑은 고딕" w:eastAsia="맑은 고딕"/>
          <w:b/>
          <w:i w:val="0"/>
          <w:color w:val="1F2937"/>
          <w:sz w:val="15"/>
          <w:u w:val="none"/>
        </w:rPr>
        <w:t>let</w:t>
      </w:r>
      <w:r>
        <w:rPr>
          <w:rFonts w:ascii="맑은 고딕" w:hAnsi="맑은 고딕" w:eastAsia="맑은 고딕"/>
          <w:b w:val="0"/>
          <w:i w:val="0"/>
          <w:color w:val="1F2937"/>
          <w:sz w:val="15"/>
          <w:u w:val="none"/>
        </w:rPr>
        <w:t xml:space="preserve"> ~하게 하다(사역)</w:t>
      </w:r>
    </w:p>
    <w:p>
      <w:pPr>
        <w:spacing w:before="0" w:after="20" w:line="269" w:lineRule="auto"/>
        <w:snapToGrid w:val="0"/>
      </w:pPr>
      <w:r>
        <w:rPr>
          <w:rFonts w:ascii="맑은 고딕" w:hAnsi="맑은 고딕" w:eastAsia="맑은 고딕"/>
          <w:b/>
          <w:i/>
          <w:color w:val="0A1E3A"/>
          <w:sz w:val="16"/>
          <w:u w:val="none"/>
        </w:rPr>
        <w:t>5.</w:t>
      </w:r>
      <w:r>
        <w:rPr>
          <w:rFonts w:ascii="맑은 고딕" w:hAnsi="맑은 고딕" w:eastAsia="맑은 고딕"/>
          <w:b w:val="0"/>
          <w:i w:val="0"/>
          <w:color w:val="112546"/>
          <w:sz w:val="17"/>
          <w:u w:val="none"/>
        </w:rPr>
        <w:t>They felt ( ) [this wasn't fair to the rest of the artists {in the contest}].</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felt와 this 사이에 접속사 </w:t>
      </w:r>
      <w:r>
        <w:rPr>
          <w:rFonts w:ascii="맑은 고딕" w:hAnsi="맑은 고딕" w:eastAsia="맑은 고딕"/>
          <w:b w:val="0"/>
          <w:i w:val="0"/>
          <w:color w:val="475569"/>
          <w:sz w:val="15"/>
          <w:u w:val="none"/>
        </w:rPr>
        <w:t>생략</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in the contest: </w:t>
      </w:r>
    </w:p>
    <w:p>
      <w:pPr>
        <w:spacing w:before="0" w:after="20" w:line="269" w:lineRule="auto"/>
        <w:snapToGrid w:val="0"/>
      </w:pPr>
      <w:r>
        <w:rPr>
          <w:rFonts w:ascii="맑은 고딕" w:hAnsi="맑은 고딕" w:eastAsia="맑은 고딕"/>
          <w:b w:val="0"/>
          <w:i w:val="0"/>
          <w:color w:val="334155"/>
          <w:sz w:val="16"/>
          <w:u w:val="none"/>
        </w:rPr>
        <w:t xml:space="preserve">5. 그들은 이것이 대회의 나머지 화가들에게 </w:t>
      </w:r>
      <w:r>
        <w:rPr>
          <w:rFonts w:ascii="맑은 고딕" w:hAnsi="맑은 고딕" w:eastAsia="맑은 고딕"/>
          <w:b w:val="0"/>
          <w:i w:val="0"/>
          <w:color w:val="334155"/>
          <w:sz w:val="16"/>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5</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felt와 this 사이 접속사 </w:t>
      </w:r>
      <w:r>
        <w:rPr>
          <w:rFonts w:ascii="맑은 고딕" w:hAnsi="맑은 고딕" w:eastAsia="맑은 고딕"/>
          <w:b/>
          <w:i w:val="0"/>
          <w:color w:val="1F2937"/>
          <w:sz w:val="18"/>
          <w:u w:val="none"/>
          <w:shd w:val="clear" w:color="auto" w:fill="C99B4E"/>
        </w:rPr>
        <w:t>that</w:t>
      </w:r>
      <w:r>
        <w:rPr>
          <w:rFonts w:ascii="맑은 고딕" w:hAnsi="맑은 고딕" w:eastAsia="맑은 고딕"/>
          <w:b/>
          <w:i w:val="0"/>
          <w:color w:val="1F2937"/>
          <w:sz w:val="18"/>
          <w:u w:val="none"/>
        </w:rPr>
        <w:t xml:space="preserve"> 생략 · in the contest = </w:t>
      </w:r>
      <w:r>
        <w:rPr>
          <w:rFonts w:ascii="맑은 고딕" w:hAnsi="맑은 고딕" w:eastAsia="맑은 고딕"/>
          <w:b/>
          <w:i w:val="0"/>
          <w:color w:val="1F2937"/>
          <w:sz w:val="18"/>
          <w:u w:val="none"/>
          <w:shd w:val="clear" w:color="auto" w:fill="C99B4E"/>
        </w:rPr>
        <w:t>대회에 있는</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They felt </w:t>
      </w:r>
      <w:r>
        <w:rPr>
          <w:rFonts w:ascii="맑은 고딕" w:hAnsi="맑은 고딕" w:eastAsia="맑은 고딕"/>
          <w:b/>
          <w:i/>
          <w:color w:val="1F2937"/>
          <w:sz w:val="15"/>
          <w:u w:val="none"/>
        </w:rPr>
        <w:t>(that)</w:t>
      </w:r>
      <w:r>
        <w:rPr>
          <w:rFonts w:ascii="맑은 고딕" w:hAnsi="맑은 고딕" w:eastAsia="맑은 고딕"/>
          <w:b w:val="0"/>
          <w:i/>
          <w:color w:val="1F2937"/>
          <w:sz w:val="15"/>
          <w:u w:val="none"/>
        </w:rPr>
        <w:t xml:space="preserve"> this wasn't fair to the rest of the artists </w:t>
      </w:r>
      <w:r>
        <w:rPr>
          <w:rFonts w:ascii="맑은 고딕" w:hAnsi="맑은 고딕" w:eastAsia="맑은 고딕"/>
          <w:b/>
          <w:i/>
          <w:color w:val="1F2937"/>
          <w:sz w:val="15"/>
          <w:u w:val="none"/>
        </w:rPr>
        <w:t>in the contest</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그들은 이것이 대회에 있는 나머지 화가들에게 </w:t>
      </w:r>
      <w:r>
        <w:rPr>
          <w:rFonts w:ascii="맑은 고딕" w:hAnsi="맑은 고딕" w:eastAsia="맑은 고딕"/>
          <w:b/>
          <w:i w:val="0"/>
          <w:color w:val="1F2937"/>
          <w:sz w:val="15"/>
          <w:u w:val="none"/>
        </w:rPr>
        <w:t>공평하지 않다고 느꼈다</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felt (that) …</w:t>
      </w:r>
      <w:r>
        <w:rPr>
          <w:rFonts w:ascii="맑은 고딕" w:hAnsi="맑은 고딕" w:eastAsia="맑은 고딕"/>
          <w:b w:val="0"/>
          <w:i w:val="0"/>
          <w:color w:val="1F2937"/>
          <w:sz w:val="15"/>
          <w:u w:val="none"/>
        </w:rPr>
        <w:t xml:space="preserve"> : 동사 feel(felt)의 목적어가 되는 명사절을 이끄는 접속사 </w:t>
      </w:r>
      <w:r>
        <w:rPr>
          <w:rFonts w:ascii="맑은 고딕" w:hAnsi="맑은 고딕" w:eastAsia="맑은 고딕"/>
          <w:b/>
          <w:i w:val="0"/>
          <w:color w:val="1F2937"/>
          <w:sz w:val="15"/>
          <w:u w:val="none"/>
        </w:rPr>
        <w:t>that</w:t>
      </w:r>
      <w:r>
        <w:rPr>
          <w:rFonts w:ascii="맑은 고딕" w:hAnsi="맑은 고딕" w:eastAsia="맑은 고딕"/>
          <w:b w:val="0"/>
          <w:i w:val="0"/>
          <w:color w:val="1F2937"/>
          <w:sz w:val="15"/>
          <w:u w:val="none"/>
        </w:rPr>
        <w:t>이 생략되었다. 「~라고 느꼈다」.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 rest of the artists</w:t>
      </w:r>
      <w:r>
        <w:rPr>
          <w:rFonts w:ascii="맑은 고딕" w:hAnsi="맑은 고딕" w:eastAsia="맑은 고딕"/>
          <w:b w:val="0"/>
          <w:i w:val="0"/>
          <w:color w:val="1F2937"/>
          <w:sz w:val="15"/>
          <w:u w:val="none"/>
        </w:rPr>
        <w:t xml:space="preserve"> : 「(그) 나머지 화가들」. rest = 나머지.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in the contest</w:t>
      </w:r>
      <w:r>
        <w:rPr>
          <w:rFonts w:ascii="맑은 고딕" w:hAnsi="맑은 고딕" w:eastAsia="맑은 고딕"/>
          <w:b w:val="0"/>
          <w:i w:val="0"/>
          <w:color w:val="1F2937"/>
          <w:sz w:val="15"/>
          <w:u w:val="none"/>
        </w:rPr>
        <w:t xml:space="preserve"> : 「대회에 있는」 — the artists를 뒤에서 수식하는 전치사구(형용사 역할).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fair to ~</w:t>
      </w:r>
      <w:r>
        <w:rPr>
          <w:rFonts w:ascii="맑은 고딕" w:hAnsi="맑은 고딕" w:eastAsia="맑은 고딕"/>
          <w:b w:val="0"/>
          <w:i w:val="0"/>
          <w:color w:val="1F2937"/>
          <w:sz w:val="15"/>
          <w:u w:val="none"/>
        </w:rPr>
        <w:t xml:space="preserve"> : 「~에게 공평한」. wasn't fair to = ~에게 공평하지 않았다.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fair</w:t>
      </w:r>
      <w:r>
        <w:rPr>
          <w:rFonts w:ascii="맑은 고딕" w:hAnsi="맑은 고딕" w:eastAsia="맑은 고딕"/>
          <w:b w:val="0"/>
          <w:i w:val="0"/>
          <w:color w:val="1F2937"/>
          <w:sz w:val="15"/>
          <w:u w:val="none"/>
        </w:rPr>
        <w:t xml:space="preserve"> 공정한 · </w:t>
      </w:r>
      <w:r>
        <w:rPr>
          <w:rFonts w:ascii="맑은 고딕" w:hAnsi="맑은 고딕" w:eastAsia="맑은 고딕"/>
          <w:b/>
          <w:i w:val="0"/>
          <w:color w:val="1F2937"/>
          <w:sz w:val="15"/>
          <w:u w:val="none"/>
        </w:rPr>
        <w:t>rest</w:t>
      </w:r>
      <w:r>
        <w:rPr>
          <w:rFonts w:ascii="맑은 고딕" w:hAnsi="맑은 고딕" w:eastAsia="맑은 고딕"/>
          <w:b w:val="0"/>
          <w:i w:val="0"/>
          <w:color w:val="1F2937"/>
          <w:sz w:val="15"/>
          <w:u w:val="none"/>
        </w:rPr>
        <w:t xml:space="preserve"> 나머지 · </w:t>
      </w:r>
      <w:r>
        <w:rPr>
          <w:rFonts w:ascii="맑은 고딕" w:hAnsi="맑은 고딕" w:eastAsia="맑은 고딕"/>
          <w:b/>
          <w:i w:val="0"/>
          <w:color w:val="1F2937"/>
          <w:sz w:val="15"/>
          <w:u w:val="none"/>
        </w:rPr>
        <w:t>contest</w:t>
      </w:r>
      <w:r>
        <w:rPr>
          <w:rFonts w:ascii="맑은 고딕" w:hAnsi="맑은 고딕" w:eastAsia="맑은 고딕"/>
          <w:b w:val="0"/>
          <w:i w:val="0"/>
          <w:color w:val="1F2937"/>
          <w:sz w:val="15"/>
          <w:u w:val="none"/>
        </w:rPr>
        <w:t xml:space="preserve"> 대회</w:t>
      </w:r>
    </w:p>
    <w:p>
      <w:pPr>
        <w:spacing w:before="0" w:after="20" w:line="269" w:lineRule="auto"/>
        <w:snapToGrid w:val="0"/>
      </w:pPr>
      <w:r>
        <w:rPr>
          <w:rFonts w:ascii="맑은 고딕" w:hAnsi="맑은 고딕" w:eastAsia="맑은 고딕"/>
          <w:b/>
          <w:i/>
          <w:color w:val="0A1E3A"/>
          <w:sz w:val="16"/>
          <w:u w:val="none"/>
        </w:rPr>
        <w:t>6.</w:t>
      </w:r>
      <w:r>
        <w:rPr>
          <w:rFonts w:ascii="맑은 고딕" w:hAnsi="맑은 고딕" w:eastAsia="맑은 고딕"/>
          <w:b w:val="0"/>
          <w:i w:val="0"/>
          <w:color w:val="112546"/>
          <w:sz w:val="17"/>
          <w:u w:val="none"/>
        </w:rPr>
        <w:t>However, there were also people [who were excited by the potential of AI].</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[who ~ ] : </w:t>
      </w:r>
    </w:p>
    <w:p>
      <w:pPr>
        <w:spacing w:before="0" w:after="20" w:line="269" w:lineRule="auto"/>
        <w:snapToGrid w:val="0"/>
      </w:pPr>
      <w:r>
        <w:rPr>
          <w:rFonts w:ascii="맑은 고딕" w:hAnsi="맑은 고딕" w:eastAsia="맑은 고딕"/>
          <w:b w:val="0"/>
          <w:i w:val="0"/>
          <w:color w:val="334155"/>
          <w:sz w:val="16"/>
          <w:u w:val="none"/>
        </w:rPr>
        <w:t xml:space="preserve">6. 그러나, 인공 지능의 </w:t>
      </w:r>
      <w:r>
        <w:rPr>
          <w:rFonts w:ascii="맑은 고딕" w:hAnsi="맑은 고딕" w:eastAsia="맑은 고딕"/>
          <w:b w:val="0"/>
          <w:i w:val="0"/>
          <w:color w:val="334155"/>
          <w:sz w:val="16"/>
          <w:u w:val="none"/>
        </w:rPr>
        <w:t>사람들도 있었다.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6</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[who ~] = </w:t>
      </w:r>
      <w:r>
        <w:rPr>
          <w:rFonts w:ascii="맑은 고딕" w:hAnsi="맑은 고딕" w:eastAsia="맑은 고딕"/>
          <w:b/>
          <w:i w:val="0"/>
          <w:color w:val="1F2937"/>
          <w:sz w:val="18"/>
          <w:u w:val="none"/>
          <w:shd w:val="clear" w:color="auto" w:fill="C99B4E"/>
        </w:rPr>
        <w:t>주격 관계대명사절</w:t>
      </w:r>
      <w:r>
        <w:rPr>
          <w:rFonts w:ascii="맑은 고딕" w:hAnsi="맑은 고딕" w:eastAsia="맑은 고딕"/>
          <w:b/>
          <w:i w:val="0"/>
          <w:color w:val="1F2937"/>
          <w:sz w:val="18"/>
          <w:u w:val="none"/>
        </w:rPr>
        <w:t xml:space="preserve"> (선행사: people)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However, there were also people </w:t>
      </w:r>
      <w:r>
        <w:rPr>
          <w:rFonts w:ascii="맑은 고딕" w:hAnsi="맑은 고딕" w:eastAsia="맑은 고딕"/>
          <w:b/>
          <w:i/>
          <w:color w:val="1F2937"/>
          <w:sz w:val="15"/>
          <w:u w:val="none"/>
        </w:rPr>
        <w:t>who were excited by</w:t>
      </w:r>
      <w:r>
        <w:rPr>
          <w:rFonts w:ascii="맑은 고딕" w:hAnsi="맑은 고딕" w:eastAsia="맑은 고딕"/>
          <w:b w:val="0"/>
          <w:i/>
          <w:color w:val="1F2937"/>
          <w:sz w:val="15"/>
          <w:u w:val="none"/>
        </w:rPr>
        <w:t xml:space="preserve"> the potential of AI.</w:t>
      </w:r>
      <w:r>
        <w:br/>
      </w:r>
      <w:r>
        <w:br/>
      </w:r>
      <w:r>
        <w:rPr>
          <w:rFonts w:ascii="맑은 고딕" w:hAnsi="맑은 고딕" w:eastAsia="맑은 고딕"/>
          <w:b w:val="0"/>
          <w:i w:val="0"/>
          <w:color w:val="1F2937"/>
          <w:sz w:val="15"/>
          <w:u w:val="none"/>
        </w:rPr>
        <w:t xml:space="preserve">그러나, AI의 </w:t>
      </w:r>
      <w:r>
        <w:rPr>
          <w:rFonts w:ascii="맑은 고딕" w:hAnsi="맑은 고딕" w:eastAsia="맑은 고딕"/>
          <w:b/>
          <w:i w:val="0"/>
          <w:color w:val="1F2937"/>
          <w:sz w:val="15"/>
          <w:u w:val="none"/>
        </w:rPr>
        <w:t>잠재력에 들뜬(신이 난)</w:t>
      </w:r>
      <w:r>
        <w:rPr>
          <w:rFonts w:ascii="맑은 고딕" w:hAnsi="맑은 고딕" w:eastAsia="맑은 고딕"/>
          <w:b w:val="0"/>
          <w:i w:val="0"/>
          <w:color w:val="1F2937"/>
          <w:sz w:val="15"/>
          <w:u w:val="none"/>
        </w:rPr>
        <w:t xml:space="preserve"> 사람들도 있었다.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[who …]</w:t>
      </w:r>
      <w:r>
        <w:rPr>
          <w:rFonts w:ascii="맑은 고딕" w:hAnsi="맑은 고딕" w:eastAsia="맑은 고딕"/>
          <w:b w:val="0"/>
          <w:i w:val="0"/>
          <w:color w:val="1F2937"/>
          <w:sz w:val="15"/>
          <w:u w:val="none"/>
        </w:rPr>
        <w:t xml:space="preserve"> : 선행사 </w:t>
      </w:r>
      <w:r>
        <w:rPr>
          <w:rFonts w:ascii="맑은 고딕" w:hAnsi="맑은 고딕" w:eastAsia="맑은 고딕"/>
          <w:b/>
          <w:i w:val="0"/>
          <w:color w:val="1F2937"/>
          <w:sz w:val="15"/>
          <w:u w:val="none"/>
        </w:rPr>
        <w:t>people</w:t>
      </w:r>
      <w:r>
        <w:rPr>
          <w:rFonts w:ascii="맑은 고딕" w:hAnsi="맑은 고딕" w:eastAsia="맑은 고딕"/>
          <w:b w:val="0"/>
          <w:i w:val="0"/>
          <w:color w:val="1F2937"/>
          <w:sz w:val="15"/>
          <w:u w:val="none"/>
        </w:rPr>
        <w:t xml:space="preserve">을 수식하는 </w:t>
      </w:r>
      <w:r>
        <w:rPr>
          <w:rFonts w:ascii="맑은 고딕" w:hAnsi="맑은 고딕" w:eastAsia="맑은 고딕"/>
          <w:b/>
          <w:i w:val="0"/>
          <w:color w:val="1F2937"/>
          <w:sz w:val="15"/>
          <w:u w:val="none"/>
        </w:rPr>
        <w:t>주격 관계대명사절</w:t>
      </w:r>
      <w:r>
        <w:rPr>
          <w:rFonts w:ascii="맑은 고딕" w:hAnsi="맑은 고딕" w:eastAsia="맑은 고딕"/>
          <w:b w:val="0"/>
          <w:i w:val="0"/>
          <w:color w:val="1F2937"/>
          <w:sz w:val="15"/>
          <w:u w:val="none"/>
        </w:rPr>
        <w:t>. who가 절 안에서 주어 역할을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be excited by ~</w:t>
      </w:r>
      <w:r>
        <w:rPr>
          <w:rFonts w:ascii="맑은 고딕" w:hAnsi="맑은 고딕" w:eastAsia="맑은 고딕"/>
          <w:b w:val="0"/>
          <w:i w:val="0"/>
          <w:color w:val="1F2937"/>
          <w:sz w:val="15"/>
          <w:u w:val="none"/>
        </w:rPr>
        <w:t xml:space="preserve"> : 「~에 들뜨다, 신이 나다」. by 뒤에 흥분의 원인(the potential of AI)이 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 potential of AI</w:t>
      </w:r>
      <w:r>
        <w:rPr>
          <w:rFonts w:ascii="맑은 고딕" w:hAnsi="맑은 고딕" w:eastAsia="맑은 고딕"/>
          <w:b w:val="0"/>
          <w:i w:val="0"/>
          <w:color w:val="1F2937"/>
          <w:sz w:val="15"/>
          <w:u w:val="none"/>
        </w:rPr>
        <w:t xml:space="preserve"> : 「AI의 잠재력」.</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be excited by</w:t>
      </w:r>
      <w:r>
        <w:rPr>
          <w:rFonts w:ascii="맑은 고딕" w:hAnsi="맑은 고딕" w:eastAsia="맑은 고딕"/>
          <w:b w:val="0"/>
          <w:i w:val="0"/>
          <w:color w:val="1F2937"/>
          <w:sz w:val="15"/>
          <w:u w:val="none"/>
        </w:rPr>
        <w:t xml:space="preserve"> ~에 들뜨다 · </w:t>
      </w:r>
      <w:r>
        <w:rPr>
          <w:rFonts w:ascii="맑은 고딕" w:hAnsi="맑은 고딕" w:eastAsia="맑은 고딕"/>
          <w:b/>
          <w:i w:val="0"/>
          <w:color w:val="1F2937"/>
          <w:sz w:val="15"/>
          <w:u w:val="none"/>
        </w:rPr>
        <w:t>potential</w:t>
      </w:r>
      <w:r>
        <w:rPr>
          <w:rFonts w:ascii="맑은 고딕" w:hAnsi="맑은 고딕" w:eastAsia="맑은 고딕"/>
          <w:b w:val="0"/>
          <w:i w:val="0"/>
          <w:color w:val="1F2937"/>
          <w:sz w:val="15"/>
          <w:u w:val="none"/>
        </w:rPr>
        <w:t xml:space="preserve"> 잠재력</w:t>
      </w:r>
    </w:p>
    <w:p>
      <w:pPr>
        <w:spacing w:before="0" w:after="20" w:line="269" w:lineRule="auto"/>
        <w:snapToGrid w:val="0"/>
      </w:pPr>
      <w:r>
        <w:rPr>
          <w:rFonts w:ascii="맑은 고딕" w:hAnsi="맑은 고딕" w:eastAsia="맑은 고딕"/>
          <w:b/>
          <w:i/>
          <w:color w:val="0A1E3A"/>
          <w:sz w:val="16"/>
          <w:u w:val="none"/>
        </w:rPr>
        <w:t>7.</w:t>
      </w:r>
      <w:r>
        <w:rPr>
          <w:rFonts w:ascii="맑은 고딕" w:hAnsi="맑은 고딕" w:eastAsia="맑은 고딕"/>
          <w:b w:val="0"/>
          <w:i w:val="0"/>
          <w:color w:val="112546"/>
          <w:sz w:val="17"/>
          <w:u w:val="none"/>
        </w:rPr>
        <w:t>Today, there are numerous AI programs [that can create various forms of art including images, songs, and novels].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[that ~ ] :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including의 품사: </w:t>
      </w:r>
      <w:r>
        <w:rPr>
          <w:rFonts w:ascii="맑은 고딕" w:hAnsi="맑은 고딕" w:eastAsia="맑은 고딕"/>
          <w:b w:val="0"/>
          <w:i w:val="0"/>
          <w:color w:val="475569"/>
          <w:sz w:val="15"/>
          <w:u w:val="none"/>
        </w:rPr>
        <w:t xml:space="preserve">, 뜻: </w:t>
      </w:r>
    </w:p>
    <w:p>
      <w:pPr>
        <w:spacing w:before="0" w:after="20" w:line="269" w:lineRule="auto"/>
        <w:snapToGrid w:val="0"/>
      </w:pPr>
      <w:r>
        <w:rPr>
          <w:rFonts w:ascii="맑은 고딕" w:hAnsi="맑은 고딕" w:eastAsia="맑은 고딕"/>
          <w:b w:val="0"/>
          <w:i w:val="0"/>
          <w:color w:val="334155"/>
          <w:sz w:val="16"/>
          <w:u w:val="none"/>
        </w:rPr>
        <w:t xml:space="preserve">7. 오늘날 </w:t>
      </w:r>
      <w:r>
        <w:rPr>
          <w:rFonts w:ascii="맑은 고딕" w:hAnsi="맑은 고딕" w:eastAsia="맑은 고딕"/>
          <w:b w:val="0"/>
          <w:i w:val="0"/>
          <w:color w:val="334155"/>
          <w:sz w:val="16"/>
          <w:u w:val="none"/>
        </w:rPr>
        <w:t>다양한 형태의 예술을 만들어 낼 수 있는 많은 인공 지능 프로그램들이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7</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[that ~] = </w:t>
      </w:r>
      <w:r>
        <w:rPr>
          <w:rFonts w:ascii="맑은 고딕" w:hAnsi="맑은 고딕" w:eastAsia="맑은 고딕"/>
          <w:b/>
          <w:i w:val="0"/>
          <w:color w:val="1F2937"/>
          <w:sz w:val="18"/>
          <w:u w:val="none"/>
          <w:shd w:val="clear" w:color="auto" w:fill="C99B4E"/>
        </w:rPr>
        <w:t>주격 관계대명사절</w:t>
      </w:r>
      <w:r>
        <w:rPr>
          <w:rFonts w:ascii="맑은 고딕" w:hAnsi="맑은 고딕" w:eastAsia="맑은 고딕"/>
          <w:b/>
          <w:i w:val="0"/>
          <w:color w:val="1F2937"/>
          <w:sz w:val="18"/>
          <w:u w:val="none"/>
        </w:rPr>
        <w:t xml:space="preserve"> (선행사: numerous AI programs) · including = 품사 </w:t>
      </w:r>
      <w:r>
        <w:rPr>
          <w:rFonts w:ascii="맑은 고딕" w:hAnsi="맑은 고딕" w:eastAsia="맑은 고딕"/>
          <w:b/>
          <w:i w:val="0"/>
          <w:color w:val="1F2937"/>
          <w:sz w:val="18"/>
          <w:u w:val="none"/>
          <w:shd w:val="clear" w:color="auto" w:fill="C99B4E"/>
        </w:rPr>
        <w:t>전치사</w:t>
      </w:r>
      <w:r>
        <w:rPr>
          <w:rFonts w:ascii="맑은 고딕" w:hAnsi="맑은 고딕" w:eastAsia="맑은 고딕"/>
          <w:b/>
          <w:i w:val="0"/>
          <w:color w:val="1F2937"/>
          <w:sz w:val="18"/>
          <w:u w:val="none"/>
        </w:rPr>
        <w:t xml:space="preserve">, 뜻 </w:t>
      </w:r>
      <w:r>
        <w:rPr>
          <w:rFonts w:ascii="맑은 고딕" w:hAnsi="맑은 고딕" w:eastAsia="맑은 고딕"/>
          <w:b/>
          <w:i w:val="0"/>
          <w:color w:val="1F2937"/>
          <w:sz w:val="18"/>
          <w:u w:val="none"/>
          <w:shd w:val="clear" w:color="auto" w:fill="C99B4E"/>
        </w:rPr>
        <w:t>~을 포함하여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Today, there are numerous AI programs </w:t>
      </w:r>
      <w:r>
        <w:rPr>
          <w:rFonts w:ascii="맑은 고딕" w:hAnsi="맑은 고딕" w:eastAsia="맑은 고딕"/>
          <w:b/>
          <w:i/>
          <w:color w:val="1F2937"/>
          <w:sz w:val="15"/>
          <w:u w:val="none"/>
        </w:rPr>
        <w:t>that can create</w:t>
      </w:r>
      <w:r>
        <w:rPr>
          <w:rFonts w:ascii="맑은 고딕" w:hAnsi="맑은 고딕" w:eastAsia="맑은 고딕"/>
          <w:b w:val="0"/>
          <w:i/>
          <w:color w:val="1F2937"/>
          <w:sz w:val="15"/>
          <w:u w:val="none"/>
        </w:rPr>
        <w:t xml:space="preserve"> various forms of art </w:t>
      </w:r>
      <w:r>
        <w:rPr>
          <w:rFonts w:ascii="맑은 고딕" w:hAnsi="맑은 고딕" w:eastAsia="맑은 고딕"/>
          <w:b/>
          <w:i/>
          <w:color w:val="1F2937"/>
          <w:sz w:val="15"/>
          <w:u w:val="none"/>
        </w:rPr>
        <w:t>including</w:t>
      </w:r>
      <w:r>
        <w:rPr>
          <w:rFonts w:ascii="맑은 고딕" w:hAnsi="맑은 고딕" w:eastAsia="맑은 고딕"/>
          <w:b w:val="0"/>
          <w:i/>
          <w:color w:val="1F2937"/>
          <w:sz w:val="15"/>
          <w:u w:val="none"/>
        </w:rPr>
        <w:t xml:space="preserve"> images, songs, and novels.</w:t>
      </w:r>
      <w:r>
        <w:br/>
      </w:r>
      <w:r>
        <w:br/>
      </w:r>
      <w:r>
        <w:rPr>
          <w:rFonts w:ascii="맑은 고딕" w:hAnsi="맑은 고딕" w:eastAsia="맑은 고딕"/>
          <w:b w:val="0"/>
          <w:i w:val="0"/>
          <w:color w:val="1F2937"/>
          <w:sz w:val="15"/>
          <w:u w:val="none"/>
        </w:rPr>
        <w:t xml:space="preserve">오늘날 </w:t>
      </w:r>
      <w:r>
        <w:rPr>
          <w:rFonts w:ascii="맑은 고딕" w:hAnsi="맑은 고딕" w:eastAsia="맑은 고딕"/>
          <w:b/>
          <w:i w:val="0"/>
          <w:color w:val="1F2937"/>
          <w:sz w:val="15"/>
          <w:u w:val="none"/>
        </w:rPr>
        <w:t>그림, 노래, 소설을 포함하여</w:t>
      </w:r>
      <w:r>
        <w:rPr>
          <w:rFonts w:ascii="맑은 고딕" w:hAnsi="맑은 고딕" w:eastAsia="맑은 고딕"/>
          <w:b w:val="0"/>
          <w:i w:val="0"/>
          <w:color w:val="1F2937"/>
          <w:sz w:val="15"/>
          <w:u w:val="none"/>
        </w:rPr>
        <w:t xml:space="preserve"> 다양한 형태의 예술을 만들어 낼 수 있는 많은 AI 프로그램들이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[that …]</w:t>
      </w:r>
      <w:r>
        <w:rPr>
          <w:rFonts w:ascii="맑은 고딕" w:hAnsi="맑은 고딕" w:eastAsia="맑은 고딕"/>
          <w:b w:val="0"/>
          <w:i w:val="0"/>
          <w:color w:val="1F2937"/>
          <w:sz w:val="15"/>
          <w:u w:val="none"/>
        </w:rPr>
        <w:t xml:space="preserve"> : 선행사 </w:t>
      </w:r>
      <w:r>
        <w:rPr>
          <w:rFonts w:ascii="맑은 고딕" w:hAnsi="맑은 고딕" w:eastAsia="맑은 고딕"/>
          <w:b/>
          <w:i w:val="0"/>
          <w:color w:val="1F2937"/>
          <w:sz w:val="15"/>
          <w:u w:val="none"/>
        </w:rPr>
        <w:t>numerous AI programs</w:t>
      </w:r>
      <w:r>
        <w:rPr>
          <w:rFonts w:ascii="맑은 고딕" w:hAnsi="맑은 고딕" w:eastAsia="맑은 고딕"/>
          <w:b w:val="0"/>
          <w:i w:val="0"/>
          <w:color w:val="1F2937"/>
          <w:sz w:val="15"/>
          <w:u w:val="none"/>
        </w:rPr>
        <w:t xml:space="preserve">를 수식하는 </w:t>
      </w:r>
      <w:r>
        <w:rPr>
          <w:rFonts w:ascii="맑은 고딕" w:hAnsi="맑은 고딕" w:eastAsia="맑은 고딕"/>
          <w:b/>
          <w:i w:val="0"/>
          <w:color w:val="1F2937"/>
          <w:sz w:val="15"/>
          <w:u w:val="none"/>
        </w:rPr>
        <w:t>주격 관계대명사절</w:t>
      </w:r>
      <w:r>
        <w:rPr>
          <w:rFonts w:ascii="맑은 고딕" w:hAnsi="맑은 고딕" w:eastAsia="맑은 고딕"/>
          <w:b w:val="0"/>
          <w:i w:val="0"/>
          <w:color w:val="1F2937"/>
          <w:sz w:val="15"/>
          <w:u w:val="none"/>
        </w:rPr>
        <w:t>. that이 절 안의 주어 역할.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including</w:t>
      </w:r>
      <w:r>
        <w:rPr>
          <w:rFonts w:ascii="맑은 고딕" w:hAnsi="맑은 고딕" w:eastAsia="맑은 고딕"/>
          <w:b w:val="0"/>
          <w:i w:val="0"/>
          <w:color w:val="1F2937"/>
          <w:sz w:val="15"/>
          <w:u w:val="none"/>
        </w:rPr>
        <w:t xml:space="preserve"> : 「~을 포함하여」 — 품사는 </w:t>
      </w:r>
      <w:r>
        <w:rPr>
          <w:rFonts w:ascii="맑은 고딕" w:hAnsi="맑은 고딕" w:eastAsia="맑은 고딕"/>
          <w:b/>
          <w:i w:val="0"/>
          <w:color w:val="1F2937"/>
          <w:sz w:val="15"/>
          <w:u w:val="none"/>
        </w:rPr>
        <w:t>전치사</w:t>
      </w:r>
      <w:r>
        <w:rPr>
          <w:rFonts w:ascii="맑은 고딕" w:hAnsi="맑은 고딕" w:eastAsia="맑은 고딕"/>
          <w:b w:val="0"/>
          <w:i w:val="0"/>
          <w:color w:val="1F2937"/>
          <w:sz w:val="15"/>
          <w:u w:val="none"/>
        </w:rPr>
        <w:t>(분사에서 온 전치사). 뒤에 명사(구) images, songs, and novels가 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numerous</w:t>
      </w:r>
      <w:r>
        <w:rPr>
          <w:rFonts w:ascii="맑은 고딕" w:hAnsi="맑은 고딕" w:eastAsia="맑은 고딕"/>
          <w:b w:val="0"/>
          <w:i w:val="0"/>
          <w:color w:val="1F2937"/>
          <w:sz w:val="15"/>
          <w:u w:val="none"/>
        </w:rPr>
        <w:t xml:space="preserve"> 많은 · </w:t>
      </w:r>
      <w:r>
        <w:rPr>
          <w:rFonts w:ascii="맑은 고딕" w:hAnsi="맑은 고딕" w:eastAsia="맑은 고딕"/>
          <w:b/>
          <w:i w:val="0"/>
          <w:color w:val="1F2937"/>
          <w:sz w:val="15"/>
          <w:u w:val="none"/>
        </w:rPr>
        <w:t>various forms of art</w:t>
      </w:r>
      <w:r>
        <w:rPr>
          <w:rFonts w:ascii="맑은 고딕" w:hAnsi="맑은 고딕" w:eastAsia="맑은 고딕"/>
          <w:b w:val="0"/>
          <w:i w:val="0"/>
          <w:color w:val="1F2937"/>
          <w:sz w:val="15"/>
          <w:u w:val="none"/>
        </w:rPr>
        <w:t xml:space="preserve"> 다양한 형태의 예술.</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numerous</w:t>
      </w:r>
      <w:r>
        <w:rPr>
          <w:rFonts w:ascii="맑은 고딕" w:hAnsi="맑은 고딕" w:eastAsia="맑은 고딕"/>
          <w:b w:val="0"/>
          <w:i w:val="0"/>
          <w:color w:val="1F2937"/>
          <w:sz w:val="15"/>
          <w:u w:val="none"/>
        </w:rPr>
        <w:t xml:space="preserve"> 많은 · </w:t>
      </w:r>
      <w:r>
        <w:rPr>
          <w:rFonts w:ascii="맑은 고딕" w:hAnsi="맑은 고딕" w:eastAsia="맑은 고딕"/>
          <w:b/>
          <w:i w:val="0"/>
          <w:color w:val="1F2937"/>
          <w:sz w:val="15"/>
          <w:u w:val="none"/>
        </w:rPr>
        <w:t>various</w:t>
      </w:r>
      <w:r>
        <w:rPr>
          <w:rFonts w:ascii="맑은 고딕" w:hAnsi="맑은 고딕" w:eastAsia="맑은 고딕"/>
          <w:b w:val="0"/>
          <w:i w:val="0"/>
          <w:color w:val="1F2937"/>
          <w:sz w:val="15"/>
          <w:u w:val="none"/>
        </w:rPr>
        <w:t xml:space="preserve"> 다양한 · </w:t>
      </w:r>
      <w:r>
        <w:rPr>
          <w:rFonts w:ascii="맑은 고딕" w:hAnsi="맑은 고딕" w:eastAsia="맑은 고딕"/>
          <w:b/>
          <w:i w:val="0"/>
          <w:color w:val="1F2937"/>
          <w:sz w:val="15"/>
          <w:u w:val="none"/>
        </w:rPr>
        <w:t>including</w:t>
      </w:r>
      <w:r>
        <w:rPr>
          <w:rFonts w:ascii="맑은 고딕" w:hAnsi="맑은 고딕" w:eastAsia="맑은 고딕"/>
          <w:b w:val="0"/>
          <w:i w:val="0"/>
          <w:color w:val="1F2937"/>
          <w:sz w:val="15"/>
          <w:u w:val="none"/>
        </w:rPr>
        <w:t xml:space="preserve"> ~을 포함하여</w:t>
      </w:r>
    </w:p>
    <w:p>
      <w:pPr>
        <w:spacing w:before="0" w:after="20" w:line="269" w:lineRule="auto"/>
        <w:snapToGrid w:val="0"/>
      </w:pPr>
      <w:r>
        <w:rPr>
          <w:rFonts w:ascii="맑은 고딕" w:hAnsi="맑은 고딕" w:eastAsia="맑은 고딕"/>
          <w:b/>
          <w:i/>
          <w:color w:val="0A1E3A"/>
          <w:sz w:val="21"/>
          <w:u w:val="none"/>
          <w:shd w:val="clear" w:color="auto" w:fill="FAF6EE"/>
        </w:rPr>
        <w:t>Example 1 · Making Digital Images with AI</w:t>
      </w:r>
    </w:p>
    <w:p>
      <w:pPr>
        <w:spacing w:before="0" w:after="20" w:line="269" w:lineRule="auto"/>
        <w:snapToGrid w:val="0"/>
        <w:shd w:val="clear" w:color="auto" w:fill="FAF6EE"/>
      </w:pPr>
      <w:r>
        <w:rPr>
          <w:rFonts w:ascii="맑은 고딕" w:hAnsi="맑은 고딕" w:eastAsia="맑은 고딕"/>
          <w:b/>
          <w:i w:val="0"/>
          <w:color w:val="64748B"/>
          <w:sz w:val="14"/>
          <w:u w:val="none"/>
        </w:rPr>
        <w:t>예시 1 · 인공 지능으로 디지털 그림 만들기 · p.86</w:t>
      </w:r>
    </w:p>
    <w:p>
      <w:pPr>
        <w:spacing w:before="0" w:after="20" w:line="269" w:lineRule="auto"/>
        <w:snapToGrid w:val="0"/>
      </w:pPr>
      <w:r>
        <w:rPr>
          <w:rFonts w:ascii="맑은 고딕" w:hAnsi="맑은 고딕" w:eastAsia="맑은 고딕"/>
          <w:b/>
          <w:i/>
          <w:color w:val="0A1E3A"/>
          <w:sz w:val="21"/>
          <w:u w:val="none"/>
        </w:rPr>
        <w:t>Q2</w:t>
      </w:r>
    </w:p>
    <w:p>
      <w:pPr>
        <w:spacing w:before="0" w:after="20" w:line="269" w:lineRule="auto"/>
        <w:snapToGrid w:val="0"/>
        <w:shd w:val="clear" w:color="auto" w:fill="F4F1EA"/>
      </w:pPr>
      <w:r>
        <w:rPr>
          <w:rFonts w:ascii="맑은 고딕" w:hAnsi="맑은 고딕" w:eastAsia="맑은 고딕"/>
          <w:b/>
          <w:i w:val="0"/>
          <w:color w:val="1F2937"/>
          <w:sz w:val="14"/>
          <w:u w:val="none"/>
        </w:rPr>
        <w:t>본문 문장분석</w:t>
      </w:r>
    </w:p>
    <w:p>
      <w:pPr>
        <w:spacing w:before="0" w:after="20" w:line="269" w:lineRule="auto"/>
        <w:snapToGrid w:val="0"/>
      </w:pPr>
      <w:r>
        <w:rPr>
          <w:rFonts w:ascii="맑은 고딕" w:hAnsi="맑은 고딕" w:eastAsia="맑은 고딕"/>
          <w:b/>
          <w:i w:val="0"/>
          <w:color w:val="64748B"/>
          <w:sz w:val="14"/>
          <w:u w:val="none"/>
        </w:rPr>
        <w:t>p.86 · 9문장</w:t>
      </w:r>
    </w:p>
    <w:p>
      <w:pPr>
        <w:spacing w:before="0" w:after="20" w:line="269" w:lineRule="auto"/>
        <w:snapToGrid w:val="0"/>
      </w:pPr>
      <w:r>
        <w:rPr>
          <w:rFonts w:ascii="맑은 고딕" w:hAnsi="맑은 고딕" w:eastAsia="맑은 고딕"/>
          <w:b/>
          <w:i w:val="0"/>
          <w:color w:val="0A1E3A"/>
          <w:sz w:val="18"/>
          <w:u w:val="none"/>
        </w:rPr>
        <w:t>Q2. How can AI image generators copy other images created by humans?</w:t>
      </w:r>
      <w:r>
        <w:br/>
      </w:r>
      <w:r>
        <w:rPr>
          <w:rFonts w:ascii="맑은 고딕" w:hAnsi="맑은 고딕" w:eastAsia="맑은 고딕"/>
          <w:b/>
          <w:i w:val="0"/>
          <w:color w:val="475569"/>
          <w:sz w:val="16"/>
          <w:u w:val="none"/>
        </w:rPr>
        <w:t xml:space="preserve">빈칸을 채운 뒤 </w:t>
      </w:r>
      <w:r>
        <w:rPr>
          <w:rFonts w:ascii="맑은 고딕" w:hAnsi="맑은 고딕" w:eastAsia="맑은 고딕"/>
          <w:b/>
          <w:i w:val="0"/>
          <w:color w:val="DC2626"/>
          <w:sz w:val="16"/>
          <w:u w:val="none"/>
        </w:rPr>
        <w:t>해설 보기</w:t>
      </w:r>
      <w:r>
        <w:rPr>
          <w:rFonts w:ascii="맑은 고딕" w:hAnsi="맑은 고딕" w:eastAsia="맑은 고딕"/>
          <w:b/>
          <w:i w:val="0"/>
          <w:color w:val="475569"/>
          <w:sz w:val="16"/>
          <w:u w:val="none"/>
        </w:rPr>
        <w:t>로 정답·상세 설명을 확인하세요.</w:t>
      </w:r>
    </w:p>
    <w:p>
      <w:pPr>
        <w:spacing w:before="0" w:after="20" w:line="269" w:lineRule="auto"/>
        <w:snapToGrid w:val="0"/>
      </w:pPr>
      <w:r>
        <w:rPr>
          <w:rFonts w:ascii="맑은 고딕" w:hAnsi="맑은 고딕" w:eastAsia="맑은 고딕"/>
          <w:b/>
          <w:i/>
          <w:color w:val="0A1E3A"/>
          <w:sz w:val="16"/>
          <w:u w:val="none"/>
        </w:rPr>
        <w:t>1.</w:t>
      </w:r>
      <w:r>
        <w:rPr>
          <w:rFonts w:ascii="맑은 고딕" w:hAnsi="맑은 고딕" w:eastAsia="맑은 고딕"/>
          <w:b w:val="0"/>
          <w:i w:val="0"/>
          <w:color w:val="112546"/>
          <w:sz w:val="17"/>
          <w:u w:val="none"/>
        </w:rPr>
        <w:t>AI image generators create images based on our text requests.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based on(뜻): </w:t>
      </w:r>
    </w:p>
    <w:p>
      <w:pPr>
        <w:spacing w:before="0" w:after="20" w:line="269" w:lineRule="auto"/>
        <w:snapToGrid w:val="0"/>
      </w:pPr>
      <w:r>
        <w:rPr>
          <w:rFonts w:ascii="맑은 고딕" w:hAnsi="맑은 고딕" w:eastAsia="맑은 고딕"/>
          <w:b w:val="0"/>
          <w:i w:val="0"/>
          <w:color w:val="334155"/>
          <w:sz w:val="16"/>
          <w:u w:val="none"/>
        </w:rPr>
        <w:t xml:space="preserve">1. 인공 지능 그림 생성기들은 우리의 텍스트 </w:t>
      </w:r>
      <w:r>
        <w:rPr>
          <w:rFonts w:ascii="맑은 고딕" w:hAnsi="맑은 고딕" w:eastAsia="맑은 고딕"/>
          <w:b w:val="0"/>
          <w:i w:val="0"/>
          <w:color w:val="334155"/>
          <w:sz w:val="16"/>
          <w:u w:val="none"/>
        </w:rPr>
        <w:t>그림을 생성한다.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1</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based on = </w:t>
      </w:r>
      <w:r>
        <w:rPr>
          <w:rFonts w:ascii="맑은 고딕" w:hAnsi="맑은 고딕" w:eastAsia="맑은 고딕"/>
          <w:b/>
          <w:i w:val="0"/>
          <w:color w:val="1F2937"/>
          <w:sz w:val="18"/>
          <w:u w:val="none"/>
          <w:shd w:val="clear" w:color="auto" w:fill="C99B4E"/>
        </w:rPr>
        <w:t>~에 기반하여(근거하여)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AI image generators create images </w:t>
      </w:r>
      <w:r>
        <w:rPr>
          <w:rFonts w:ascii="맑은 고딕" w:hAnsi="맑은 고딕" w:eastAsia="맑은 고딕"/>
          <w:b/>
          <w:i/>
          <w:color w:val="1F2937"/>
          <w:sz w:val="15"/>
          <w:u w:val="none"/>
        </w:rPr>
        <w:t>based on</w:t>
      </w:r>
      <w:r>
        <w:rPr>
          <w:rFonts w:ascii="맑은 고딕" w:hAnsi="맑은 고딕" w:eastAsia="맑은 고딕"/>
          <w:b w:val="0"/>
          <w:i/>
          <w:color w:val="1F2937"/>
          <w:sz w:val="15"/>
          <w:u w:val="none"/>
        </w:rPr>
        <w:t xml:space="preserve"> our text requests.</w:t>
      </w:r>
      <w:r>
        <w:br/>
      </w:r>
      <w:r>
        <w:br/>
      </w:r>
      <w:r>
        <w:rPr>
          <w:rFonts w:ascii="맑은 고딕" w:hAnsi="맑은 고딕" w:eastAsia="맑은 고딕"/>
          <w:b w:val="0"/>
          <w:i w:val="0"/>
          <w:color w:val="1F2937"/>
          <w:sz w:val="15"/>
          <w:u w:val="none"/>
        </w:rPr>
        <w:t xml:space="preserve">AI 그림 생성기들은 우리의 텍스트 </w:t>
      </w:r>
      <w:r>
        <w:rPr>
          <w:rFonts w:ascii="맑은 고딕" w:hAnsi="맑은 고딕" w:eastAsia="맑은 고딕"/>
          <w:b/>
          <w:i w:val="0"/>
          <w:color w:val="1F2937"/>
          <w:sz w:val="15"/>
          <w:u w:val="none"/>
        </w:rPr>
        <w:t>요청에 기반하여</w:t>
      </w:r>
      <w:r>
        <w:rPr>
          <w:rFonts w:ascii="맑은 고딕" w:hAnsi="맑은 고딕" w:eastAsia="맑은 고딕"/>
          <w:b w:val="0"/>
          <w:i w:val="0"/>
          <w:color w:val="1F2937"/>
          <w:sz w:val="15"/>
          <w:u w:val="none"/>
        </w:rPr>
        <w:t xml:space="preserve"> 그림을 생성한다.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based on ~</w:t>
      </w:r>
      <w:r>
        <w:rPr>
          <w:rFonts w:ascii="맑은 고딕" w:hAnsi="맑은 고딕" w:eastAsia="맑은 고딕"/>
          <w:b w:val="0"/>
          <w:i w:val="0"/>
          <w:color w:val="1F2937"/>
          <w:sz w:val="15"/>
          <w:u w:val="none"/>
        </w:rPr>
        <w:t xml:space="preserve"> : 「~에 기반하여, ~에 근거하여」. 여기서는 분사구가 형용사처럼 images를 보충 설명.</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text requests</w:t>
      </w:r>
      <w:r>
        <w:rPr>
          <w:rFonts w:ascii="맑은 고딕" w:hAnsi="맑은 고딕" w:eastAsia="맑은 고딕"/>
          <w:b w:val="0"/>
          <w:i w:val="0"/>
          <w:color w:val="1F2937"/>
          <w:sz w:val="15"/>
          <w:u w:val="none"/>
        </w:rPr>
        <w:t xml:space="preserve"> 텍스트 요청 · </w:t>
      </w:r>
      <w:r>
        <w:rPr>
          <w:rFonts w:ascii="맑은 고딕" w:hAnsi="맑은 고딕" w:eastAsia="맑은 고딕"/>
          <w:b/>
          <w:i w:val="0"/>
          <w:color w:val="1F2937"/>
          <w:sz w:val="15"/>
          <w:u w:val="none"/>
        </w:rPr>
        <w:t>generator</w:t>
      </w:r>
      <w:r>
        <w:rPr>
          <w:rFonts w:ascii="맑은 고딕" w:hAnsi="맑은 고딕" w:eastAsia="맑은 고딕"/>
          <w:b w:val="0"/>
          <w:i w:val="0"/>
          <w:color w:val="1F2937"/>
          <w:sz w:val="15"/>
          <w:u w:val="none"/>
        </w:rPr>
        <w:t xml:space="preserve"> 생성기.</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based on</w:t>
      </w:r>
      <w:r>
        <w:rPr>
          <w:rFonts w:ascii="맑은 고딕" w:hAnsi="맑은 고딕" w:eastAsia="맑은 고딕"/>
          <w:b w:val="0"/>
          <w:i w:val="0"/>
          <w:color w:val="1F2937"/>
          <w:sz w:val="15"/>
          <w:u w:val="none"/>
        </w:rPr>
        <w:t xml:space="preserve"> ~에 기반하여 · </w:t>
      </w:r>
      <w:r>
        <w:rPr>
          <w:rFonts w:ascii="맑은 고딕" w:hAnsi="맑은 고딕" w:eastAsia="맑은 고딕"/>
          <w:b/>
          <w:i w:val="0"/>
          <w:color w:val="1F2937"/>
          <w:sz w:val="15"/>
          <w:u w:val="none"/>
        </w:rPr>
        <w:t>generator</w:t>
      </w:r>
      <w:r>
        <w:rPr>
          <w:rFonts w:ascii="맑은 고딕" w:hAnsi="맑은 고딕" w:eastAsia="맑은 고딕"/>
          <w:b w:val="0"/>
          <w:i w:val="0"/>
          <w:color w:val="1F2937"/>
          <w:sz w:val="15"/>
          <w:u w:val="none"/>
        </w:rPr>
        <w:t xml:space="preserve"> 생성기</w:t>
      </w:r>
    </w:p>
    <w:p>
      <w:pPr>
        <w:spacing w:before="0" w:after="20" w:line="269" w:lineRule="auto"/>
        <w:snapToGrid w:val="0"/>
      </w:pPr>
      <w:r>
        <w:rPr>
          <w:rFonts w:ascii="맑은 고딕" w:hAnsi="맑은 고딕" w:eastAsia="맑은 고딕"/>
          <w:b/>
          <w:i/>
          <w:color w:val="0A1E3A"/>
          <w:sz w:val="16"/>
          <w:u w:val="none"/>
        </w:rPr>
        <w:t>2.</w:t>
      </w:r>
      <w:r>
        <w:rPr>
          <w:rFonts w:ascii="맑은 고딕" w:hAnsi="맑은 고딕" w:eastAsia="맑은 고딕"/>
          <w:b w:val="0"/>
          <w:i w:val="0"/>
          <w:color w:val="112546"/>
          <w:sz w:val="17"/>
          <w:u w:val="none"/>
        </w:rPr>
        <w:t>They do this by [copying other images {that were created by humans}].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do this가 가리키는 것: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{that ~ }: </w:t>
      </w:r>
    </w:p>
    <w:p>
      <w:pPr>
        <w:spacing w:before="0" w:after="20" w:line="269" w:lineRule="auto"/>
        <w:snapToGrid w:val="0"/>
      </w:pPr>
      <w:r>
        <w:rPr>
          <w:rFonts w:ascii="맑은 고딕" w:hAnsi="맑은 고딕" w:eastAsia="맑은 고딕"/>
          <w:b w:val="0"/>
          <w:i w:val="0"/>
          <w:color w:val="334155"/>
          <w:sz w:val="16"/>
          <w:u w:val="none"/>
        </w:rPr>
        <w:t xml:space="preserve">2. 그것들은 </w:t>
      </w:r>
      <w:r>
        <w:rPr>
          <w:rFonts w:ascii="맑은 고딕" w:hAnsi="맑은 고딕" w:eastAsia="맑은 고딕"/>
          <w:b w:val="0"/>
          <w:i w:val="0"/>
          <w:color w:val="334155"/>
          <w:sz w:val="16"/>
          <w:u w:val="none"/>
        </w:rPr>
        <w:t xml:space="preserve">다른 그림들을 </w:t>
      </w:r>
      <w:r>
        <w:rPr>
          <w:rFonts w:ascii="맑은 고딕" w:hAnsi="맑은 고딕" w:eastAsia="맑은 고딕"/>
          <w:b w:val="0"/>
          <w:i w:val="0"/>
          <w:color w:val="334155"/>
          <w:sz w:val="16"/>
          <w:u w:val="none"/>
        </w:rPr>
        <w:t>그림을 만든다.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2</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do this = 앞 문장의 </w:t>
      </w:r>
      <w:r>
        <w:rPr>
          <w:rFonts w:ascii="맑은 고딕" w:hAnsi="맑은 고딕" w:eastAsia="맑은 고딕"/>
          <w:b/>
          <w:i w:val="0"/>
          <w:color w:val="1F2937"/>
          <w:sz w:val="18"/>
          <w:u w:val="none"/>
          <w:shd w:val="clear" w:color="auto" w:fill="C99B4E"/>
        </w:rPr>
        <w:t>create images</w:t>
      </w:r>
      <w:r>
        <w:rPr>
          <w:rFonts w:ascii="맑은 고딕" w:hAnsi="맑은 고딕" w:eastAsia="맑은 고딕"/>
          <w:b/>
          <w:i w:val="0"/>
          <w:color w:val="1F2937"/>
          <w:sz w:val="18"/>
          <w:u w:val="none"/>
        </w:rPr>
        <w:t xml:space="preserve"> · {that ~} = </w:t>
      </w:r>
      <w:r>
        <w:rPr>
          <w:rFonts w:ascii="맑은 고딕" w:hAnsi="맑은 고딕" w:eastAsia="맑은 고딕"/>
          <w:b/>
          <w:i w:val="0"/>
          <w:color w:val="1F2937"/>
          <w:sz w:val="18"/>
          <w:u w:val="none"/>
          <w:shd w:val="clear" w:color="auto" w:fill="C99B4E"/>
        </w:rPr>
        <w:t>주격 관계대명사절</w:t>
      </w:r>
      <w:r>
        <w:rPr>
          <w:rFonts w:ascii="맑은 고딕" w:hAnsi="맑은 고딕" w:eastAsia="맑은 고딕"/>
          <w:b/>
          <w:i w:val="0"/>
          <w:color w:val="1F2937"/>
          <w:sz w:val="18"/>
          <w:u w:val="none"/>
        </w:rPr>
        <w:t xml:space="preserve"> (선행사 other images)</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They do this </w:t>
      </w:r>
      <w:r>
        <w:rPr>
          <w:rFonts w:ascii="맑은 고딕" w:hAnsi="맑은 고딕" w:eastAsia="맑은 고딕"/>
          <w:b/>
          <w:i/>
          <w:color w:val="1F2937"/>
          <w:sz w:val="15"/>
          <w:u w:val="none"/>
        </w:rPr>
        <w:t>by copying</w:t>
      </w:r>
      <w:r>
        <w:rPr>
          <w:rFonts w:ascii="맑은 고딕" w:hAnsi="맑은 고딕" w:eastAsia="맑은 고딕"/>
          <w:b w:val="0"/>
          <w:i/>
          <w:color w:val="1F2937"/>
          <w:sz w:val="15"/>
          <w:u w:val="none"/>
        </w:rPr>
        <w:t xml:space="preserve"> other images </w:t>
      </w:r>
      <w:r>
        <w:rPr>
          <w:rFonts w:ascii="맑은 고딕" w:hAnsi="맑은 고딕" w:eastAsia="맑은 고딕"/>
          <w:b/>
          <w:i/>
          <w:color w:val="1F2937"/>
          <w:sz w:val="15"/>
          <w:u w:val="none"/>
        </w:rPr>
        <w:t>that were created by humans</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그것들은 </w:t>
      </w:r>
      <w:r>
        <w:rPr>
          <w:rFonts w:ascii="맑은 고딕" w:hAnsi="맑은 고딕" w:eastAsia="맑은 고딕"/>
          <w:b/>
          <w:i w:val="0"/>
          <w:color w:val="1F2937"/>
          <w:sz w:val="15"/>
          <w:u w:val="none"/>
        </w:rPr>
        <w:t>인간에 의해 만들어진</w:t>
      </w:r>
      <w:r>
        <w:rPr>
          <w:rFonts w:ascii="맑은 고딕" w:hAnsi="맑은 고딕" w:eastAsia="맑은 고딕"/>
          <w:b w:val="0"/>
          <w:i w:val="0"/>
          <w:color w:val="1F2937"/>
          <w:sz w:val="15"/>
          <w:u w:val="none"/>
        </w:rPr>
        <w:t xml:space="preserve"> 다른 그림들을 </w:t>
      </w:r>
      <w:r>
        <w:rPr>
          <w:rFonts w:ascii="맑은 고딕" w:hAnsi="맑은 고딕" w:eastAsia="맑은 고딕"/>
          <w:b/>
          <w:i w:val="0"/>
          <w:color w:val="1F2937"/>
          <w:sz w:val="15"/>
          <w:u w:val="none"/>
        </w:rPr>
        <w:t>복제(모방)함으로써</w:t>
      </w:r>
      <w:r>
        <w:rPr>
          <w:rFonts w:ascii="맑은 고딕" w:hAnsi="맑은 고딕" w:eastAsia="맑은 고딕"/>
          <w:b w:val="0"/>
          <w:i w:val="0"/>
          <w:color w:val="1F2937"/>
          <w:sz w:val="15"/>
          <w:u w:val="none"/>
        </w:rPr>
        <w:t xml:space="preserve"> 이렇게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do this</w:t>
      </w:r>
      <w:r>
        <w:rPr>
          <w:rFonts w:ascii="맑은 고딕" w:hAnsi="맑은 고딕" w:eastAsia="맑은 고딕"/>
          <w:b w:val="0"/>
          <w:i w:val="0"/>
          <w:color w:val="1F2937"/>
          <w:sz w:val="15"/>
          <w:u w:val="none"/>
        </w:rPr>
        <w:t xml:space="preserve"> : 앞 문장의 </w:t>
      </w:r>
      <w:r>
        <w:rPr>
          <w:rFonts w:ascii="맑은 고딕" w:hAnsi="맑은 고딕" w:eastAsia="맑은 고딕"/>
          <w:b/>
          <w:i w:val="0"/>
          <w:color w:val="1F2937"/>
          <w:sz w:val="15"/>
          <w:u w:val="none"/>
        </w:rPr>
        <w:t>create images</w:t>
      </w:r>
      <w:r>
        <w:rPr>
          <w:rFonts w:ascii="맑은 고딕" w:hAnsi="맑은 고딕" w:eastAsia="맑은 고딕"/>
          <w:b w:val="0"/>
          <w:i w:val="0"/>
          <w:color w:val="1F2937"/>
          <w:sz w:val="15"/>
          <w:u w:val="none"/>
        </w:rPr>
        <w:t>(이미지를 생성하다)를 대신 받는 표현.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by + 동명사(copying)</w:t>
      </w:r>
      <w:r>
        <w:rPr>
          <w:rFonts w:ascii="맑은 고딕" w:hAnsi="맑은 고딕" w:eastAsia="맑은 고딕"/>
          <w:b w:val="0"/>
          <w:i w:val="0"/>
          <w:color w:val="1F2937"/>
          <w:sz w:val="15"/>
          <w:u w:val="none"/>
        </w:rPr>
        <w:t xml:space="preserve"> : 「~함으로써」(수단·방법). by copying = 복제함으로써.</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{that were created by humans}</w:t>
      </w:r>
      <w:r>
        <w:rPr>
          <w:rFonts w:ascii="맑은 고딕" w:hAnsi="맑은 고딕" w:eastAsia="맑은 고딕"/>
          <w:b w:val="0"/>
          <w:i w:val="0"/>
          <w:color w:val="1F2937"/>
          <w:sz w:val="15"/>
          <w:u w:val="none"/>
        </w:rPr>
        <w:t xml:space="preserve"> : 선행사 other images를 수식하는 </w:t>
      </w:r>
      <w:r>
        <w:rPr>
          <w:rFonts w:ascii="맑은 고딕" w:hAnsi="맑은 고딕" w:eastAsia="맑은 고딕"/>
          <w:b/>
          <w:i w:val="0"/>
          <w:color w:val="1F2937"/>
          <w:sz w:val="15"/>
          <w:u w:val="none"/>
        </w:rPr>
        <w:t>주격 관계대명사절</w:t>
      </w:r>
      <w:r>
        <w:rPr>
          <w:rFonts w:ascii="맑은 고딕" w:hAnsi="맑은 고딕" w:eastAsia="맑은 고딕"/>
          <w:b w:val="0"/>
          <w:i w:val="0"/>
          <w:color w:val="1F2937"/>
          <w:sz w:val="15"/>
          <w:u w:val="none"/>
        </w:rPr>
        <w:t xml:space="preserve">이며, 「be동사+p.p.」의 </w:t>
      </w:r>
      <w:r>
        <w:rPr>
          <w:rFonts w:ascii="맑은 고딕" w:hAnsi="맑은 고딕" w:eastAsia="맑은 고딕"/>
          <w:b/>
          <w:i w:val="0"/>
          <w:color w:val="1F2937"/>
          <w:sz w:val="15"/>
          <w:u w:val="none"/>
        </w:rPr>
        <w:t>수동태</w:t>
      </w:r>
      <w:r>
        <w:rPr>
          <w:rFonts w:ascii="맑은 고딕" w:hAnsi="맑은 고딕" w:eastAsia="맑은 고딕"/>
          <w:b w:val="0"/>
          <w:i w:val="0"/>
          <w:color w:val="1F2937"/>
          <w:sz w:val="15"/>
          <w:u w:val="none"/>
        </w:rPr>
        <w:t>(were created by humans = 인간에 의해 만들어진).</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copy</w:t>
      </w:r>
      <w:r>
        <w:rPr>
          <w:rFonts w:ascii="맑은 고딕" w:hAnsi="맑은 고딕" w:eastAsia="맑은 고딕"/>
          <w:b w:val="0"/>
          <w:i w:val="0"/>
          <w:color w:val="1F2937"/>
          <w:sz w:val="15"/>
          <w:u w:val="none"/>
        </w:rPr>
        <w:t xml:space="preserve"> 복제하다, 모방하다 · </w:t>
      </w:r>
      <w:r>
        <w:rPr>
          <w:rFonts w:ascii="맑은 고딕" w:hAnsi="맑은 고딕" w:eastAsia="맑은 고딕"/>
          <w:b/>
          <w:i w:val="0"/>
          <w:color w:val="1F2937"/>
          <w:sz w:val="15"/>
          <w:u w:val="none"/>
        </w:rPr>
        <w:t>by V-ing</w:t>
      </w:r>
      <w:r>
        <w:rPr>
          <w:rFonts w:ascii="맑은 고딕" w:hAnsi="맑은 고딕" w:eastAsia="맑은 고딕"/>
          <w:b w:val="0"/>
          <w:i w:val="0"/>
          <w:color w:val="1F2937"/>
          <w:sz w:val="15"/>
          <w:u w:val="none"/>
        </w:rPr>
        <w:t xml:space="preserve"> ~함으로써</w:t>
      </w:r>
    </w:p>
    <w:p>
      <w:pPr>
        <w:spacing w:before="0" w:after="20" w:line="269" w:lineRule="auto"/>
        <w:snapToGrid w:val="0"/>
      </w:pPr>
      <w:r>
        <w:rPr>
          <w:rFonts w:ascii="맑은 고딕" w:hAnsi="맑은 고딕" w:eastAsia="맑은 고딕"/>
          <w:b/>
          <w:i/>
          <w:color w:val="0A1E3A"/>
          <w:sz w:val="16"/>
          <w:u w:val="none"/>
        </w:rPr>
        <w:t>3.</w:t>
      </w:r>
      <w:r>
        <w:rPr>
          <w:rFonts w:ascii="맑은 고딕" w:hAnsi="맑은 고딕" w:eastAsia="맑은 고딕"/>
          <w:b w:val="0"/>
          <w:i w:val="0"/>
          <w:color w:val="112546"/>
          <w:sz w:val="17"/>
          <w:u w:val="none"/>
        </w:rPr>
        <w:t>The generators have the ability [to analyze {millions of images} and {their corresponding descriptions}].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to analyze: to 부정사의 </w:t>
      </w:r>
      <w:r>
        <w:rPr>
          <w:rFonts w:ascii="맑은 고딕" w:hAnsi="맑은 고딕" w:eastAsia="맑은 고딕"/>
          <w:b w:val="0"/>
          <w:i w:val="0"/>
          <w:color w:val="475569"/>
          <w:sz w:val="15"/>
          <w:u w:val="none"/>
        </w:rPr>
        <w:t>용법</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their ⇒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analyze의 목적어: </w:t>
      </w:r>
    </w:p>
    <w:p>
      <w:pPr>
        <w:spacing w:before="0" w:after="20" w:line="269" w:lineRule="auto"/>
        <w:snapToGrid w:val="0"/>
      </w:pPr>
      <w:r>
        <w:rPr>
          <w:rFonts w:ascii="맑은 고딕" w:hAnsi="맑은 고딕" w:eastAsia="맑은 고딕"/>
          <w:b w:val="0"/>
          <w:i w:val="0"/>
          <w:color w:val="334155"/>
          <w:sz w:val="16"/>
          <w:u w:val="none"/>
        </w:rPr>
        <w:t xml:space="preserve">3. 그 생성기들은 수백만 개의 그림과 그에 </w:t>
      </w:r>
      <w:r>
        <w:rPr>
          <w:rFonts w:ascii="맑은 고딕" w:hAnsi="맑은 고딕" w:eastAsia="맑은 고딕"/>
          <w:b w:val="0"/>
          <w:i w:val="0"/>
          <w:color w:val="334155"/>
          <w:sz w:val="16"/>
          <w:u w:val="none"/>
        </w:rPr>
        <w:t xml:space="preserve">설명을 </w:t>
      </w:r>
      <w:r>
        <w:rPr>
          <w:rFonts w:ascii="맑은 고딕" w:hAnsi="맑은 고딕" w:eastAsia="맑은 고딕"/>
          <w:b w:val="0"/>
          <w:i w:val="0"/>
          <w:color w:val="334155"/>
          <w:sz w:val="16"/>
          <w:u w:val="none"/>
        </w:rPr>
        <w:t>갖고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3</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to analyze = to부정사의 </w:t>
      </w:r>
      <w:r>
        <w:rPr>
          <w:rFonts w:ascii="맑은 고딕" w:hAnsi="맑은 고딕" w:eastAsia="맑은 고딕"/>
          <w:b/>
          <w:i w:val="0"/>
          <w:color w:val="1F2937"/>
          <w:sz w:val="18"/>
          <w:u w:val="none"/>
          <w:shd w:val="clear" w:color="auto" w:fill="C99B4E"/>
        </w:rPr>
        <w:t>형용사적</w:t>
      </w:r>
      <w:r>
        <w:rPr>
          <w:rFonts w:ascii="맑은 고딕" w:hAnsi="맑은 고딕" w:eastAsia="맑은 고딕"/>
          <w:b/>
          <w:i w:val="0"/>
          <w:color w:val="1F2937"/>
          <w:sz w:val="18"/>
          <w:u w:val="none"/>
        </w:rPr>
        <w:t xml:space="preserve"> 용법 (ability 수식) · their ⇒ </w:t>
      </w:r>
      <w:r>
        <w:rPr>
          <w:rFonts w:ascii="맑은 고딕" w:hAnsi="맑은 고딕" w:eastAsia="맑은 고딕"/>
          <w:b/>
          <w:i w:val="0"/>
          <w:color w:val="1F2937"/>
          <w:sz w:val="18"/>
          <w:u w:val="none"/>
          <w:shd w:val="clear" w:color="auto" w:fill="C99B4E"/>
        </w:rPr>
        <w:t>(millions of) images의</w:t>
      </w:r>
      <w:r>
        <w:rPr>
          <w:rFonts w:ascii="맑은 고딕" w:hAnsi="맑은 고딕" w:eastAsia="맑은 고딕"/>
          <w:b/>
          <w:i w:val="0"/>
          <w:color w:val="1F2937"/>
          <w:sz w:val="18"/>
          <w:u w:val="none"/>
        </w:rPr>
        <w:t xml:space="preserve"> · analyze의 목적어 = </w:t>
      </w:r>
      <w:r>
        <w:rPr>
          <w:rFonts w:ascii="맑은 고딕" w:hAnsi="맑은 고딕" w:eastAsia="맑은 고딕"/>
          <w:b/>
          <w:i w:val="0"/>
          <w:color w:val="1F2937"/>
          <w:sz w:val="18"/>
          <w:u w:val="none"/>
          <w:shd w:val="clear" w:color="auto" w:fill="C99B4E"/>
        </w:rPr>
        <w:t>2개(병렬)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 generators have the ability </w:t>
      </w:r>
      <w:r>
        <w:rPr>
          <w:rFonts w:ascii="맑은 고딕" w:hAnsi="맑은 고딕" w:eastAsia="맑은 고딕"/>
          <w:b/>
          <w:i/>
          <w:color w:val="1F2937"/>
          <w:sz w:val="15"/>
          <w:u w:val="none"/>
        </w:rPr>
        <w:t>to analyze</w:t>
      </w:r>
      <w:r>
        <w:rPr>
          <w:rFonts w:ascii="맑은 고딕" w:hAnsi="맑은 고딕" w:eastAsia="맑은 고딕"/>
          <w:b w:val="0"/>
          <w:i/>
          <w:color w:val="1F2937"/>
          <w:sz w:val="15"/>
          <w:u w:val="none"/>
        </w:rPr>
        <w:t xml:space="preserve"> {millions of images} </w:t>
      </w:r>
      <w:r>
        <w:rPr>
          <w:rFonts w:ascii="맑은 고딕" w:hAnsi="맑은 고딕" w:eastAsia="맑은 고딕"/>
          <w:b/>
          <w:i/>
          <w:color w:val="1F2937"/>
          <w:sz w:val="15"/>
          <w:u w:val="none"/>
        </w:rPr>
        <w:t>and</w:t>
      </w:r>
      <w:r>
        <w:rPr>
          <w:rFonts w:ascii="맑은 고딕" w:hAnsi="맑은 고딕" w:eastAsia="맑은 고딕"/>
          <w:b w:val="0"/>
          <w:i/>
          <w:color w:val="1F2937"/>
          <w:sz w:val="15"/>
          <w:u w:val="none"/>
        </w:rPr>
        <w:t xml:space="preserve"> {their corresponding descriptions}.</w:t>
      </w:r>
      <w:r>
        <w:br/>
      </w:r>
      <w:r>
        <w:br/>
      </w:r>
      <w:r>
        <w:rPr>
          <w:rFonts w:ascii="맑은 고딕" w:hAnsi="맑은 고딕" w:eastAsia="맑은 고딕"/>
          <w:b w:val="0"/>
          <w:i w:val="0"/>
          <w:color w:val="1F2937"/>
          <w:sz w:val="15"/>
          <w:u w:val="none"/>
        </w:rPr>
        <w:t xml:space="preserve">그 생성기들은 수백만 개의 이미지와 </w:t>
      </w:r>
      <w:r>
        <w:rPr>
          <w:rFonts w:ascii="맑은 고딕" w:hAnsi="맑은 고딕" w:eastAsia="맑은 고딕"/>
          <w:b/>
          <w:i w:val="0"/>
          <w:color w:val="1F2937"/>
          <w:sz w:val="15"/>
          <w:u w:val="none"/>
        </w:rPr>
        <w:t>그에 상응하는</w:t>
      </w:r>
      <w:r>
        <w:rPr>
          <w:rFonts w:ascii="맑은 고딕" w:hAnsi="맑은 고딕" w:eastAsia="맑은 고딕"/>
          <w:b w:val="0"/>
          <w:i w:val="0"/>
          <w:color w:val="1F2937"/>
          <w:sz w:val="15"/>
          <w:u w:val="none"/>
        </w:rPr>
        <w:t xml:space="preserve"> 설명을 </w:t>
      </w:r>
      <w:r>
        <w:rPr>
          <w:rFonts w:ascii="맑은 고딕" w:hAnsi="맑은 고딕" w:eastAsia="맑은 고딕"/>
          <w:b/>
          <w:i w:val="0"/>
          <w:color w:val="1F2937"/>
          <w:sz w:val="15"/>
          <w:u w:val="none"/>
        </w:rPr>
        <w:t>분석할</w:t>
      </w:r>
      <w:r>
        <w:rPr>
          <w:rFonts w:ascii="맑은 고딕" w:hAnsi="맑은 고딕" w:eastAsia="맑은 고딕"/>
          <w:b w:val="0"/>
          <w:i w:val="0"/>
          <w:color w:val="1F2937"/>
          <w:sz w:val="15"/>
          <w:u w:val="none"/>
        </w:rPr>
        <w:t xml:space="preserve"> 능력을 가지고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have the ability to-V</w:t>
      </w:r>
      <w:r>
        <w:rPr>
          <w:rFonts w:ascii="맑은 고딕" w:hAnsi="맑은 고딕" w:eastAsia="맑은 고딕"/>
          <w:b w:val="0"/>
          <w:i w:val="0"/>
          <w:color w:val="1F2937"/>
          <w:sz w:val="15"/>
          <w:u w:val="none"/>
        </w:rPr>
        <w:t xml:space="preserve"> : 「~할 능력을 가지고 있다」. to analyze는 명사 the ability를 수식하는 </w:t>
      </w:r>
      <w:r>
        <w:rPr>
          <w:rFonts w:ascii="맑은 고딕" w:hAnsi="맑은 고딕" w:eastAsia="맑은 고딕"/>
          <w:b/>
          <w:i w:val="0"/>
          <w:color w:val="1F2937"/>
          <w:sz w:val="15"/>
          <w:u w:val="none"/>
        </w:rPr>
        <w:t>to부정사의 형용사적 용법</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their</w:t>
      </w:r>
      <w:r>
        <w:rPr>
          <w:rFonts w:ascii="맑은 고딕" w:hAnsi="맑은 고딕" w:eastAsia="맑은 고딕"/>
          <w:b w:val="0"/>
          <w:i w:val="0"/>
          <w:color w:val="1F2937"/>
          <w:sz w:val="15"/>
          <w:u w:val="none"/>
        </w:rPr>
        <w:t xml:space="preserve"> : 앞의 </w:t>
      </w:r>
      <w:r>
        <w:rPr>
          <w:rFonts w:ascii="맑은 고딕" w:hAnsi="맑은 고딕" w:eastAsia="맑은 고딕"/>
          <w:b/>
          <w:i w:val="0"/>
          <w:color w:val="1F2937"/>
          <w:sz w:val="15"/>
          <w:u w:val="none"/>
        </w:rPr>
        <w:t>(millions of) images</w:t>
      </w:r>
      <w:r>
        <w:rPr>
          <w:rFonts w:ascii="맑은 고딕" w:hAnsi="맑은 고딕" w:eastAsia="맑은 고딕"/>
          <w:b w:val="0"/>
          <w:i w:val="0"/>
          <w:color w:val="1F2937"/>
          <w:sz w:val="15"/>
          <w:u w:val="none"/>
        </w:rPr>
        <w:t>를 가리키는 소유격 → their corresponding descriptions = 「그 이미지들에 상응하는 설명」.</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analyze의 목적어</w:t>
      </w:r>
      <w:r>
        <w:rPr>
          <w:rFonts w:ascii="맑은 고딕" w:hAnsi="맑은 고딕" w:eastAsia="맑은 고딕"/>
          <w:b w:val="0"/>
          <w:i w:val="0"/>
          <w:color w:val="1F2937"/>
          <w:sz w:val="15"/>
          <w:u w:val="none"/>
        </w:rPr>
        <w:t xml:space="preserve"> : {millions of images}와 {their corresponding descriptions} </w:t>
      </w:r>
      <w:r>
        <w:rPr>
          <w:rFonts w:ascii="맑은 고딕" w:hAnsi="맑은 고딕" w:eastAsia="맑은 고딕"/>
          <w:b/>
          <w:i w:val="0"/>
          <w:color w:val="1F2937"/>
          <w:sz w:val="15"/>
          <w:u w:val="none"/>
        </w:rPr>
        <w:t>두 개</w:t>
      </w:r>
      <w:r>
        <w:rPr>
          <w:rFonts w:ascii="맑은 고딕" w:hAnsi="맑은 고딕" w:eastAsia="맑은 고딕"/>
          <w:b w:val="0"/>
          <w:i w:val="0"/>
          <w:color w:val="1F2937"/>
          <w:sz w:val="15"/>
          <w:u w:val="none"/>
        </w:rPr>
        <w:t xml:space="preserve">가 and로 </w:t>
      </w:r>
      <w:r>
        <w:rPr>
          <w:rFonts w:ascii="맑은 고딕" w:hAnsi="맑은 고딕" w:eastAsia="맑은 고딕"/>
          <w:b/>
          <w:i w:val="0"/>
          <w:color w:val="1F2937"/>
          <w:sz w:val="15"/>
          <w:u w:val="none"/>
        </w:rPr>
        <w:t>병렬</w:t>
      </w:r>
      <w:r>
        <w:rPr>
          <w:rFonts w:ascii="맑은 고딕" w:hAnsi="맑은 고딕" w:eastAsia="맑은 고딕"/>
          <w:b w:val="0"/>
          <w:i w:val="0"/>
          <w:color w:val="1F2937"/>
          <w:sz w:val="15"/>
          <w:u w:val="none"/>
        </w:rPr>
        <w:t xml:space="preserve"> 연결.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corresponding</w:t>
      </w:r>
      <w:r>
        <w:rPr>
          <w:rFonts w:ascii="맑은 고딕" w:hAnsi="맑은 고딕" w:eastAsia="맑은 고딕"/>
          <w:b w:val="0"/>
          <w:i w:val="0"/>
          <w:color w:val="1F2937"/>
          <w:sz w:val="15"/>
          <w:u w:val="none"/>
        </w:rPr>
        <w:t xml:space="preserve"> 상응하는, 해당하는 · </w:t>
      </w:r>
      <w:r>
        <w:rPr>
          <w:rFonts w:ascii="맑은 고딕" w:hAnsi="맑은 고딕" w:eastAsia="맑은 고딕"/>
          <w:b/>
          <w:i w:val="0"/>
          <w:color w:val="1F2937"/>
          <w:sz w:val="15"/>
          <w:u w:val="none"/>
        </w:rPr>
        <w:t>description</w:t>
      </w:r>
      <w:r>
        <w:rPr>
          <w:rFonts w:ascii="맑은 고딕" w:hAnsi="맑은 고딕" w:eastAsia="맑은 고딕"/>
          <w:b w:val="0"/>
          <w:i w:val="0"/>
          <w:color w:val="1F2937"/>
          <w:sz w:val="15"/>
          <w:u w:val="none"/>
        </w:rPr>
        <w:t xml:space="preserve"> 설명, 묘사.</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ability</w:t>
      </w:r>
      <w:r>
        <w:rPr>
          <w:rFonts w:ascii="맑은 고딕" w:hAnsi="맑은 고딕" w:eastAsia="맑은 고딕"/>
          <w:b w:val="0"/>
          <w:i w:val="0"/>
          <w:color w:val="1F2937"/>
          <w:sz w:val="15"/>
          <w:u w:val="none"/>
        </w:rPr>
        <w:t xml:space="preserve"> 능력 · </w:t>
      </w:r>
      <w:r>
        <w:rPr>
          <w:rFonts w:ascii="맑은 고딕" w:hAnsi="맑은 고딕" w:eastAsia="맑은 고딕"/>
          <w:b/>
          <w:i w:val="0"/>
          <w:color w:val="1F2937"/>
          <w:sz w:val="15"/>
          <w:u w:val="none"/>
        </w:rPr>
        <w:t>analyze</w:t>
      </w:r>
      <w:r>
        <w:rPr>
          <w:rFonts w:ascii="맑은 고딕" w:hAnsi="맑은 고딕" w:eastAsia="맑은 고딕"/>
          <w:b w:val="0"/>
          <w:i w:val="0"/>
          <w:color w:val="1F2937"/>
          <w:sz w:val="15"/>
          <w:u w:val="none"/>
        </w:rPr>
        <w:t xml:space="preserve"> 분석하다 · </w:t>
      </w:r>
      <w:r>
        <w:rPr>
          <w:rFonts w:ascii="맑은 고딕" w:hAnsi="맑은 고딕" w:eastAsia="맑은 고딕"/>
          <w:b/>
          <w:i w:val="0"/>
          <w:color w:val="1F2937"/>
          <w:sz w:val="15"/>
          <w:u w:val="none"/>
        </w:rPr>
        <w:t>corresponding</w:t>
      </w:r>
      <w:r>
        <w:rPr>
          <w:rFonts w:ascii="맑은 고딕" w:hAnsi="맑은 고딕" w:eastAsia="맑은 고딕"/>
          <w:b w:val="0"/>
          <w:i w:val="0"/>
          <w:color w:val="1F2937"/>
          <w:sz w:val="15"/>
          <w:u w:val="none"/>
        </w:rPr>
        <w:t xml:space="preserve"> 상응하는 · </w:t>
      </w:r>
      <w:r>
        <w:rPr>
          <w:rFonts w:ascii="맑은 고딕" w:hAnsi="맑은 고딕" w:eastAsia="맑은 고딕"/>
          <w:b/>
          <w:i w:val="0"/>
          <w:color w:val="1F2937"/>
          <w:sz w:val="15"/>
          <w:u w:val="none"/>
        </w:rPr>
        <w:t>description</w:t>
      </w:r>
      <w:r>
        <w:rPr>
          <w:rFonts w:ascii="맑은 고딕" w:hAnsi="맑은 고딕" w:eastAsia="맑은 고딕"/>
          <w:b w:val="0"/>
          <w:i w:val="0"/>
          <w:color w:val="1F2937"/>
          <w:sz w:val="15"/>
          <w:u w:val="none"/>
        </w:rPr>
        <w:t xml:space="preserve"> 설명</w:t>
      </w:r>
    </w:p>
    <w:p>
      <w:pPr>
        <w:spacing w:before="0" w:after="20" w:line="269" w:lineRule="auto"/>
        <w:snapToGrid w:val="0"/>
      </w:pPr>
      <w:r>
        <w:rPr>
          <w:rFonts w:ascii="맑은 고딕" w:hAnsi="맑은 고딕" w:eastAsia="맑은 고딕"/>
          <w:b/>
          <w:i/>
          <w:color w:val="0A1E3A"/>
          <w:sz w:val="16"/>
          <w:u w:val="none"/>
        </w:rPr>
        <w:t>4.</w:t>
      </w:r>
      <w:r>
        <w:rPr>
          <w:rFonts w:ascii="맑은 고딕" w:hAnsi="맑은 고딕" w:eastAsia="맑은 고딕"/>
          <w:b w:val="0"/>
          <w:i w:val="0"/>
          <w:color w:val="112546"/>
          <w:sz w:val="17"/>
          <w:u w:val="none"/>
        </w:rPr>
        <w:t>This allows them to create works of art in a short time based on the provided instructions.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allow + 목적어 + </w:t>
      </w:r>
      <w:r>
        <w:rPr>
          <w:rFonts w:ascii="맑은 고딕" w:hAnsi="맑은 고딕" w:eastAsia="맑은 고딕"/>
          <w:b w:val="0"/>
          <w:i w:val="0"/>
          <w:color w:val="475569"/>
          <w:sz w:val="15"/>
          <w:u w:val="none"/>
        </w:rPr>
        <w:t>: …가 ~하게 하다 (5형식)</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provided(뜻): </w:t>
      </w:r>
      <w:r>
        <w:rPr>
          <w:rFonts w:ascii="맑은 고딕" w:hAnsi="맑은 고딕" w:eastAsia="맑은 고딕"/>
          <w:b w:val="0"/>
          <w:i w:val="0"/>
          <w:color w:val="475569"/>
          <w:sz w:val="15"/>
          <w:u w:val="none"/>
        </w:rPr>
        <w:t xml:space="preserve">품사: </w:t>
      </w:r>
    </w:p>
    <w:p>
      <w:pPr>
        <w:spacing w:before="0" w:after="20" w:line="269" w:lineRule="auto"/>
        <w:snapToGrid w:val="0"/>
      </w:pPr>
      <w:r>
        <w:rPr>
          <w:rFonts w:ascii="맑은 고딕" w:hAnsi="맑은 고딕" w:eastAsia="맑은 고딕"/>
          <w:b w:val="0"/>
          <w:i w:val="0"/>
          <w:color w:val="334155"/>
          <w:sz w:val="16"/>
          <w:u w:val="none"/>
        </w:rPr>
        <w:t xml:space="preserve">4. 이는 그것들이 </w:t>
      </w:r>
      <w:r>
        <w:rPr>
          <w:rFonts w:ascii="맑은 고딕" w:hAnsi="맑은 고딕" w:eastAsia="맑은 고딕"/>
          <w:b w:val="0"/>
          <w:i w:val="0"/>
          <w:color w:val="334155"/>
          <w:sz w:val="16"/>
          <w:u w:val="none"/>
        </w:rPr>
        <w:t xml:space="preserve">예술 작품을 </w:t>
      </w:r>
      <w:r>
        <w:rPr>
          <w:rFonts w:ascii="맑은 고딕" w:hAnsi="맑은 고딕" w:eastAsia="맑은 고딕"/>
          <w:b w:val="0"/>
          <w:i w:val="0"/>
          <w:color w:val="334155"/>
          <w:sz w:val="16"/>
          <w:u w:val="none"/>
        </w:rPr>
        <w:t>만들어 낼 수 있게 한다.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4</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allow + 목적어 + </w:t>
      </w:r>
      <w:r>
        <w:rPr>
          <w:rFonts w:ascii="맑은 고딕" w:hAnsi="맑은 고딕" w:eastAsia="맑은 고딕"/>
          <w:b/>
          <w:i w:val="0"/>
          <w:color w:val="1F2937"/>
          <w:sz w:val="18"/>
          <w:u w:val="none"/>
          <w:shd w:val="clear" w:color="auto" w:fill="C99B4E"/>
        </w:rPr>
        <w:t>to부정사</w:t>
      </w:r>
      <w:r>
        <w:rPr>
          <w:rFonts w:ascii="맑은 고딕" w:hAnsi="맑은 고딕" w:eastAsia="맑은 고딕"/>
          <w:b/>
          <w:i w:val="0"/>
          <w:color w:val="1F2937"/>
          <w:sz w:val="18"/>
          <w:u w:val="none"/>
        </w:rPr>
        <w:t xml:space="preserve"> (5형식) · provided = 뜻 </w:t>
      </w:r>
      <w:r>
        <w:rPr>
          <w:rFonts w:ascii="맑은 고딕" w:hAnsi="맑은 고딕" w:eastAsia="맑은 고딕"/>
          <w:b/>
          <w:i w:val="0"/>
          <w:color w:val="1F2937"/>
          <w:sz w:val="18"/>
          <w:u w:val="none"/>
          <w:shd w:val="clear" w:color="auto" w:fill="C99B4E"/>
        </w:rPr>
        <w:t>주어진</w:t>
      </w:r>
      <w:r>
        <w:rPr>
          <w:rFonts w:ascii="맑은 고딕" w:hAnsi="맑은 고딕" w:eastAsia="맑은 고딕"/>
          <w:b/>
          <w:i w:val="0"/>
          <w:color w:val="1F2937"/>
          <w:sz w:val="18"/>
          <w:u w:val="none"/>
        </w:rPr>
        <w:t xml:space="preserve">, 품사 </w:t>
      </w:r>
      <w:r>
        <w:rPr>
          <w:rFonts w:ascii="맑은 고딕" w:hAnsi="맑은 고딕" w:eastAsia="맑은 고딕"/>
          <w:b/>
          <w:i w:val="0"/>
          <w:color w:val="1F2937"/>
          <w:sz w:val="18"/>
          <w:u w:val="none"/>
          <w:shd w:val="clear" w:color="auto" w:fill="C99B4E"/>
        </w:rPr>
        <w:t>과거분사</w:t>
      </w:r>
      <w:r>
        <w:rPr>
          <w:rFonts w:ascii="맑은 고딕" w:hAnsi="맑은 고딕" w:eastAsia="맑은 고딕"/>
          <w:b/>
          <w:i w:val="0"/>
          <w:color w:val="1F2937"/>
          <w:sz w:val="18"/>
          <w:u w:val="none"/>
        </w:rPr>
        <w:t>(형용사 역할)</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This </w:t>
      </w:r>
      <w:r>
        <w:rPr>
          <w:rFonts w:ascii="맑은 고딕" w:hAnsi="맑은 고딕" w:eastAsia="맑은 고딕"/>
          <w:b/>
          <w:i/>
          <w:color w:val="1F2937"/>
          <w:sz w:val="15"/>
          <w:u w:val="none"/>
        </w:rPr>
        <w:t>allows them to create</w:t>
      </w:r>
      <w:r>
        <w:rPr>
          <w:rFonts w:ascii="맑은 고딕" w:hAnsi="맑은 고딕" w:eastAsia="맑은 고딕"/>
          <w:b w:val="0"/>
          <w:i/>
          <w:color w:val="1F2937"/>
          <w:sz w:val="15"/>
          <w:u w:val="none"/>
        </w:rPr>
        <w:t xml:space="preserve"> works of art in a short time based on the </w:t>
      </w:r>
      <w:r>
        <w:rPr>
          <w:rFonts w:ascii="맑은 고딕" w:hAnsi="맑은 고딕" w:eastAsia="맑은 고딕"/>
          <w:b/>
          <w:i/>
          <w:color w:val="1F2937"/>
          <w:sz w:val="15"/>
          <w:u w:val="none"/>
        </w:rPr>
        <w:t>provided</w:t>
      </w:r>
      <w:r>
        <w:rPr>
          <w:rFonts w:ascii="맑은 고딕" w:hAnsi="맑은 고딕" w:eastAsia="맑은 고딕"/>
          <w:b w:val="0"/>
          <w:i/>
          <w:color w:val="1F2937"/>
          <w:sz w:val="15"/>
          <w:u w:val="none"/>
        </w:rPr>
        <w:t xml:space="preserve"> instructions.</w:t>
      </w:r>
      <w:r>
        <w:br/>
      </w:r>
      <w:r>
        <w:br/>
      </w:r>
      <w:r>
        <w:rPr>
          <w:rFonts w:ascii="맑은 고딕" w:hAnsi="맑은 고딕" w:eastAsia="맑은 고딕"/>
          <w:b w:val="0"/>
          <w:i w:val="0"/>
          <w:color w:val="1F2937"/>
          <w:sz w:val="15"/>
          <w:u w:val="none"/>
        </w:rPr>
        <w:t xml:space="preserve">이는 그것들이 </w:t>
      </w:r>
      <w:r>
        <w:rPr>
          <w:rFonts w:ascii="맑은 고딕" w:hAnsi="맑은 고딕" w:eastAsia="맑은 고딕"/>
          <w:b/>
          <w:i w:val="0"/>
          <w:color w:val="1F2937"/>
          <w:sz w:val="15"/>
          <w:u w:val="none"/>
        </w:rPr>
        <w:t>주어진 지시(설명)에 기반하여</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짧은 시간 안에</w:t>
      </w:r>
      <w:r>
        <w:rPr>
          <w:rFonts w:ascii="맑은 고딕" w:hAnsi="맑은 고딕" w:eastAsia="맑은 고딕"/>
          <w:b w:val="0"/>
          <w:i w:val="0"/>
          <w:color w:val="1F2937"/>
          <w:sz w:val="15"/>
          <w:u w:val="none"/>
        </w:rPr>
        <w:t xml:space="preserve"> 예술 작품을 만들어 낼 수 있게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allow + 목적어 + to-V</w:t>
      </w:r>
      <w:r>
        <w:rPr>
          <w:rFonts w:ascii="맑은 고딕" w:hAnsi="맑은 고딕" w:eastAsia="맑은 고딕"/>
          <w:b w:val="0"/>
          <w:i w:val="0"/>
          <w:color w:val="1F2937"/>
          <w:sz w:val="15"/>
          <w:u w:val="none"/>
        </w:rPr>
        <w:t xml:space="preserve"> : 「(목적어)가 ~하게 (허락)하다」 — 목적격보어로 </w:t>
      </w:r>
      <w:r>
        <w:rPr>
          <w:rFonts w:ascii="맑은 고딕" w:hAnsi="맑은 고딕" w:eastAsia="맑은 고딕"/>
          <w:b/>
          <w:i w:val="0"/>
          <w:color w:val="1F2937"/>
          <w:sz w:val="15"/>
          <w:u w:val="none"/>
        </w:rPr>
        <w:t>to부정사</w:t>
      </w:r>
      <w:r>
        <w:rPr>
          <w:rFonts w:ascii="맑은 고딕" w:hAnsi="맑은 고딕" w:eastAsia="맑은 고딕"/>
          <w:b w:val="0"/>
          <w:i w:val="0"/>
          <w:color w:val="1F2937"/>
          <w:sz w:val="15"/>
          <w:u w:val="none"/>
        </w:rPr>
        <w:t xml:space="preserve">를 취하는 5형식. allow them </w:t>
      </w:r>
      <w:r>
        <w:rPr>
          <w:rFonts w:ascii="맑은 고딕" w:hAnsi="맑은 고딕" w:eastAsia="맑은 고딕"/>
          <w:b/>
          <w:i w:val="0"/>
          <w:color w:val="1F2937"/>
          <w:sz w:val="15"/>
          <w:u w:val="none"/>
        </w:rPr>
        <w:t>to create</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provided</w:t>
      </w:r>
      <w:r>
        <w:rPr>
          <w:rFonts w:ascii="맑은 고딕" w:hAnsi="맑은 고딕" w:eastAsia="맑은 고딕"/>
          <w:b w:val="0"/>
          <w:i w:val="0"/>
          <w:color w:val="1F2937"/>
          <w:sz w:val="15"/>
          <w:u w:val="none"/>
        </w:rPr>
        <w:t xml:space="preserve"> : 동사 provide의 과거분사가 형용사처럼 쓰여 instructions를 수식 → 「주어진 지시」. (the provided instructions)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in a short time</w:t>
      </w:r>
      <w:r>
        <w:rPr>
          <w:rFonts w:ascii="맑은 고딕" w:hAnsi="맑은 고딕" w:eastAsia="맑은 고딕"/>
          <w:b w:val="0"/>
          <w:i w:val="0"/>
          <w:color w:val="1F2937"/>
          <w:sz w:val="15"/>
          <w:u w:val="none"/>
        </w:rPr>
        <w:t xml:space="preserve"> 짧은 시간 안에 · </w:t>
      </w:r>
      <w:r>
        <w:rPr>
          <w:rFonts w:ascii="맑은 고딕" w:hAnsi="맑은 고딕" w:eastAsia="맑은 고딕"/>
          <w:b/>
          <w:i w:val="0"/>
          <w:color w:val="1F2937"/>
          <w:sz w:val="15"/>
          <w:u w:val="none"/>
        </w:rPr>
        <w:t>based on ~</w:t>
      </w:r>
      <w:r>
        <w:rPr>
          <w:rFonts w:ascii="맑은 고딕" w:hAnsi="맑은 고딕" w:eastAsia="맑은 고딕"/>
          <w:b w:val="0"/>
          <w:i w:val="0"/>
          <w:color w:val="1F2937"/>
          <w:sz w:val="15"/>
          <w:u w:val="none"/>
        </w:rPr>
        <w:t xml:space="preserve"> ~에 기반하여 · </w:t>
      </w:r>
      <w:r>
        <w:rPr>
          <w:rFonts w:ascii="맑은 고딕" w:hAnsi="맑은 고딕" w:eastAsia="맑은 고딕"/>
          <w:b/>
          <w:i w:val="0"/>
          <w:color w:val="1F2937"/>
          <w:sz w:val="15"/>
          <w:u w:val="none"/>
        </w:rPr>
        <w:t>works of art</w:t>
      </w:r>
      <w:r>
        <w:rPr>
          <w:rFonts w:ascii="맑은 고딕" w:hAnsi="맑은 고딕" w:eastAsia="맑은 고딕"/>
          <w:b w:val="0"/>
          <w:i w:val="0"/>
          <w:color w:val="1F2937"/>
          <w:sz w:val="15"/>
          <w:u w:val="none"/>
        </w:rPr>
        <w:t xml:space="preserve"> 예술 작품.</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allow A to-V</w:t>
      </w:r>
      <w:r>
        <w:rPr>
          <w:rFonts w:ascii="맑은 고딕" w:hAnsi="맑은 고딕" w:eastAsia="맑은 고딕"/>
          <w:b w:val="0"/>
          <w:i w:val="0"/>
          <w:color w:val="1F2937"/>
          <w:sz w:val="15"/>
          <w:u w:val="none"/>
        </w:rPr>
        <w:t xml:space="preserve"> A가 ~하게 하다 · </w:t>
      </w:r>
      <w:r>
        <w:rPr>
          <w:rFonts w:ascii="맑은 고딕" w:hAnsi="맑은 고딕" w:eastAsia="맑은 고딕"/>
          <w:b/>
          <w:i w:val="0"/>
          <w:color w:val="1F2937"/>
          <w:sz w:val="15"/>
          <w:u w:val="none"/>
        </w:rPr>
        <w:t>provided</w:t>
      </w:r>
      <w:r>
        <w:rPr>
          <w:rFonts w:ascii="맑은 고딕" w:hAnsi="맑은 고딕" w:eastAsia="맑은 고딕"/>
          <w:b w:val="0"/>
          <w:i w:val="0"/>
          <w:color w:val="1F2937"/>
          <w:sz w:val="15"/>
          <w:u w:val="none"/>
        </w:rPr>
        <w:t xml:space="preserve"> 주어진 · </w:t>
      </w:r>
      <w:r>
        <w:rPr>
          <w:rFonts w:ascii="맑은 고딕" w:hAnsi="맑은 고딕" w:eastAsia="맑은 고딕"/>
          <w:b/>
          <w:i w:val="0"/>
          <w:color w:val="1F2937"/>
          <w:sz w:val="15"/>
          <w:u w:val="none"/>
        </w:rPr>
        <w:t>instruction</w:t>
      </w:r>
      <w:r>
        <w:rPr>
          <w:rFonts w:ascii="맑은 고딕" w:hAnsi="맑은 고딕" w:eastAsia="맑은 고딕"/>
          <w:b w:val="0"/>
          <w:i w:val="0"/>
          <w:color w:val="1F2937"/>
          <w:sz w:val="15"/>
          <w:u w:val="none"/>
        </w:rPr>
        <w:t xml:space="preserve"> 지시, 설명</w:t>
      </w:r>
    </w:p>
    <w:p>
      <w:pPr>
        <w:spacing w:before="0" w:after="20" w:line="269" w:lineRule="auto"/>
        <w:snapToGrid w:val="0"/>
      </w:pPr>
      <w:r>
        <w:rPr>
          <w:rFonts w:ascii="맑은 고딕" w:hAnsi="맑은 고딕" w:eastAsia="맑은 고딕"/>
          <w:b/>
          <w:i/>
          <w:color w:val="0A1E3A"/>
          <w:sz w:val="16"/>
          <w:u w:val="none"/>
        </w:rPr>
        <w:t>5.</w:t>
      </w:r>
      <w:r>
        <w:rPr>
          <w:rFonts w:ascii="맑은 고딕" w:hAnsi="맑은 고딕" w:eastAsia="맑은 고딕"/>
          <w:b w:val="0"/>
          <w:i w:val="0"/>
          <w:color w:val="112546"/>
          <w:sz w:val="17"/>
          <w:u w:val="none"/>
        </w:rPr>
        <w:t>Moreover, AI programs can mix the styles of existing images upon request.</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(해석) 현존하는 그림들의 화풍을</w:t>
      </w:r>
    </w:p>
    <w:p>
      <w:pPr>
        <w:spacing w:before="0" w:after="20" w:line="269" w:lineRule="auto"/>
        <w:snapToGrid w:val="0"/>
      </w:pPr>
      <w:r>
        <w:rPr>
          <w:rFonts w:ascii="맑은 고딕" w:hAnsi="맑은 고딕" w:eastAsia="맑은 고딕"/>
          <w:b w:val="0"/>
          <w:i w:val="0"/>
          <w:color w:val="334155"/>
          <w:sz w:val="16"/>
          <w:u w:val="none"/>
        </w:rPr>
        <w:t xml:space="preserve">5. 게다가, 인공 지능 프로그램들은 요청에 따라 </w:t>
      </w:r>
      <w:r>
        <w:rPr>
          <w:rFonts w:ascii="맑은 고딕" w:hAnsi="맑은 고딕" w:eastAsia="맑은 고딕"/>
          <w:b w:val="0"/>
          <w:i w:val="0"/>
          <w:color w:val="334155"/>
          <w:sz w:val="16"/>
          <w:u w:val="none"/>
        </w:rPr>
        <w:t>혼합할 수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5</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the styles of existing images = </w:t>
      </w:r>
      <w:r>
        <w:rPr>
          <w:rFonts w:ascii="맑은 고딕" w:hAnsi="맑은 고딕" w:eastAsia="맑은 고딕"/>
          <w:b/>
          <w:i w:val="0"/>
          <w:color w:val="1F2937"/>
          <w:sz w:val="18"/>
          <w:u w:val="none"/>
          <w:shd w:val="clear" w:color="auto" w:fill="C99B4E"/>
        </w:rPr>
        <w:t>현존하는(기존의) 이미지들의 화풍을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Moreover, AI programs can </w:t>
      </w:r>
      <w:r>
        <w:rPr>
          <w:rFonts w:ascii="맑은 고딕" w:hAnsi="맑은 고딕" w:eastAsia="맑은 고딕"/>
          <w:b/>
          <w:i/>
          <w:color w:val="1F2937"/>
          <w:sz w:val="15"/>
          <w:u w:val="none"/>
        </w:rPr>
        <w:t>mix the styles of existing images</w:t>
      </w:r>
      <w:r>
        <w:rPr>
          <w:rFonts w:ascii="맑은 고딕" w:hAnsi="맑은 고딕" w:eastAsia="맑은 고딕"/>
          <w:b w:val="0"/>
          <w:i/>
          <w:color w:val="1F2937"/>
          <w:sz w:val="15"/>
          <w:u w:val="none"/>
        </w:rPr>
        <w:t xml:space="preserve"> upon request.</w:t>
      </w:r>
      <w:r>
        <w:br/>
      </w:r>
      <w:r>
        <w:br/>
      </w:r>
      <w:r>
        <w:rPr>
          <w:rFonts w:ascii="맑은 고딕" w:hAnsi="맑은 고딕" w:eastAsia="맑은 고딕"/>
          <w:b w:val="0"/>
          <w:i w:val="0"/>
          <w:color w:val="1F2937"/>
          <w:sz w:val="15"/>
          <w:u w:val="none"/>
        </w:rPr>
        <w:t xml:space="preserve">게다가, AI 프로그램들은 요청에 따라 </w:t>
      </w:r>
      <w:r>
        <w:rPr>
          <w:rFonts w:ascii="맑은 고딕" w:hAnsi="맑은 고딕" w:eastAsia="맑은 고딕"/>
          <w:b/>
          <w:i w:val="0"/>
          <w:color w:val="1F2937"/>
          <w:sz w:val="15"/>
          <w:u w:val="none"/>
        </w:rPr>
        <w:t>현존하는(기존의) 이미지들의 화풍(스타일)을</w:t>
      </w:r>
      <w:r>
        <w:rPr>
          <w:rFonts w:ascii="맑은 고딕" w:hAnsi="맑은 고딕" w:eastAsia="맑은 고딕"/>
          <w:b w:val="0"/>
          <w:i w:val="0"/>
          <w:color w:val="1F2937"/>
          <w:sz w:val="15"/>
          <w:u w:val="none"/>
        </w:rPr>
        <w:t xml:space="preserve"> 혼합할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existing</w:t>
      </w:r>
      <w:r>
        <w:rPr>
          <w:rFonts w:ascii="맑은 고딕" w:hAnsi="맑은 고딕" w:eastAsia="맑은 고딕"/>
          <w:b w:val="0"/>
          <w:i w:val="0"/>
          <w:color w:val="1F2937"/>
          <w:sz w:val="15"/>
          <w:u w:val="none"/>
        </w:rPr>
        <w:t xml:space="preserve"> : 「기존의, 현존하는」 — existing images = 이미 존재하는 이미지들.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upon request</w:t>
      </w:r>
      <w:r>
        <w:rPr>
          <w:rFonts w:ascii="맑은 고딕" w:hAnsi="맑은 고딕" w:eastAsia="맑은 고딕"/>
          <w:b w:val="0"/>
          <w:i w:val="0"/>
          <w:color w:val="1F2937"/>
          <w:sz w:val="15"/>
          <w:u w:val="none"/>
        </w:rPr>
        <w:t xml:space="preserve"> : 「요청에 따라, 요청 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mix the styles of ~</w:t>
      </w:r>
      <w:r>
        <w:rPr>
          <w:rFonts w:ascii="맑은 고딕" w:hAnsi="맑은 고딕" w:eastAsia="맑은 고딕"/>
          <w:b w:val="0"/>
          <w:i w:val="0"/>
          <w:color w:val="1F2937"/>
          <w:sz w:val="15"/>
          <w:u w:val="none"/>
        </w:rPr>
        <w:t xml:space="preserve"> : 「~의 화풍(스타일)을 섞다」.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existing</w:t>
      </w:r>
      <w:r>
        <w:rPr>
          <w:rFonts w:ascii="맑은 고딕" w:hAnsi="맑은 고딕" w:eastAsia="맑은 고딕"/>
          <w:b w:val="0"/>
          <w:i w:val="0"/>
          <w:color w:val="1F2937"/>
          <w:sz w:val="15"/>
          <w:u w:val="none"/>
        </w:rPr>
        <w:t xml:space="preserve"> 기존의, 현존하는 · </w:t>
      </w:r>
      <w:r>
        <w:rPr>
          <w:rFonts w:ascii="맑은 고딕" w:hAnsi="맑은 고딕" w:eastAsia="맑은 고딕"/>
          <w:b/>
          <w:i w:val="0"/>
          <w:color w:val="1F2937"/>
          <w:sz w:val="15"/>
          <w:u w:val="none"/>
        </w:rPr>
        <w:t>upon request</w:t>
      </w:r>
      <w:r>
        <w:rPr>
          <w:rFonts w:ascii="맑은 고딕" w:hAnsi="맑은 고딕" w:eastAsia="맑은 고딕"/>
          <w:b w:val="0"/>
          <w:i w:val="0"/>
          <w:color w:val="1F2937"/>
          <w:sz w:val="15"/>
          <w:u w:val="none"/>
        </w:rPr>
        <w:t xml:space="preserve"> 요청에 따라 · </w:t>
      </w:r>
      <w:r>
        <w:rPr>
          <w:rFonts w:ascii="맑은 고딕" w:hAnsi="맑은 고딕" w:eastAsia="맑은 고딕"/>
          <w:b/>
          <w:i w:val="0"/>
          <w:color w:val="1F2937"/>
          <w:sz w:val="15"/>
          <w:u w:val="none"/>
        </w:rPr>
        <w:t>style</w:t>
      </w:r>
      <w:r>
        <w:rPr>
          <w:rFonts w:ascii="맑은 고딕" w:hAnsi="맑은 고딕" w:eastAsia="맑은 고딕"/>
          <w:b w:val="0"/>
          <w:i w:val="0"/>
          <w:color w:val="1F2937"/>
          <w:sz w:val="15"/>
          <w:u w:val="none"/>
        </w:rPr>
        <w:t xml:space="preserve"> 화풍, 양식</w:t>
      </w:r>
    </w:p>
    <w:p>
      <w:pPr>
        <w:spacing w:before="0" w:after="20" w:line="269" w:lineRule="auto"/>
        <w:snapToGrid w:val="0"/>
      </w:pPr>
      <w:r>
        <w:rPr>
          <w:rFonts w:ascii="맑은 고딕" w:hAnsi="맑은 고딕" w:eastAsia="맑은 고딕"/>
          <w:b/>
          <w:i/>
          <w:color w:val="0A1E3A"/>
          <w:sz w:val="16"/>
          <w:u w:val="none"/>
        </w:rPr>
        <w:t>6.</w:t>
      </w:r>
      <w:r>
        <w:rPr>
          <w:rFonts w:ascii="맑은 고딕" w:hAnsi="맑은 고딕" w:eastAsia="맑은 고딕"/>
          <w:b w:val="0"/>
          <w:i w:val="0"/>
          <w:color w:val="112546"/>
          <w:sz w:val="17"/>
          <w:u w:val="none"/>
        </w:rPr>
        <w:t>For example, you can blend a photograph of a cat with Johannes Vermeer's Girl with a Pearl Earring.</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blend A with B: </w:t>
      </w:r>
    </w:p>
    <w:p>
      <w:pPr>
        <w:spacing w:before="0" w:after="20" w:line="269" w:lineRule="auto"/>
        <w:snapToGrid w:val="0"/>
      </w:pPr>
      <w:r>
        <w:rPr>
          <w:rFonts w:ascii="맑은 고딕" w:hAnsi="맑은 고딕" w:eastAsia="맑은 고딕"/>
          <w:b w:val="0"/>
          <w:i w:val="0"/>
          <w:color w:val="334155"/>
          <w:sz w:val="16"/>
          <w:u w:val="none"/>
        </w:rPr>
        <w:t xml:space="preserve">6. 예를 들어, 당신은 </w:t>
      </w:r>
      <w:r>
        <w:rPr>
          <w:rFonts w:ascii="맑은 고딕" w:hAnsi="맑은 고딕" w:eastAsia="맑은 고딕"/>
          <w:b w:val="0"/>
          <w:i w:val="0"/>
          <w:color w:val="334155"/>
          <w:sz w:val="16"/>
          <w:u w:val="none"/>
        </w:rPr>
        <w:t xml:space="preserve">을 요하네스 페르메이르의 〈진주 귀걸이를 한 소녀〉와 </w:t>
      </w:r>
      <w:r>
        <w:rPr>
          <w:rFonts w:ascii="맑은 고딕" w:hAnsi="맑은 고딕" w:eastAsia="맑은 고딕"/>
          <w:b w:val="0"/>
          <w:i w:val="0"/>
          <w:color w:val="334155"/>
          <w:sz w:val="16"/>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6</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blend A with B = </w:t>
      </w:r>
      <w:r>
        <w:rPr>
          <w:rFonts w:ascii="맑은 고딕" w:hAnsi="맑은 고딕" w:eastAsia="맑은 고딕"/>
          <w:b/>
          <w:i w:val="0"/>
          <w:color w:val="1F2937"/>
          <w:sz w:val="18"/>
          <w:u w:val="none"/>
          <w:shd w:val="clear" w:color="auto" w:fill="C99B4E"/>
        </w:rPr>
        <w:t>A를 B와 혼합하다(섞다)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You can </w:t>
      </w:r>
      <w:r>
        <w:rPr>
          <w:rFonts w:ascii="맑은 고딕" w:hAnsi="맑은 고딕" w:eastAsia="맑은 고딕"/>
          <w:b/>
          <w:i/>
          <w:color w:val="1F2937"/>
          <w:sz w:val="15"/>
          <w:u w:val="none"/>
        </w:rPr>
        <w:t>blend</w:t>
      </w:r>
      <w:r>
        <w:rPr>
          <w:rFonts w:ascii="맑은 고딕" w:hAnsi="맑은 고딕" w:eastAsia="맑은 고딕"/>
          <w:b w:val="0"/>
          <w:i/>
          <w:color w:val="1F2937"/>
          <w:sz w:val="15"/>
          <w:u w:val="none"/>
        </w:rPr>
        <w:t xml:space="preserve"> a photograph of a cat </w:t>
      </w:r>
      <w:r>
        <w:rPr>
          <w:rFonts w:ascii="맑은 고딕" w:hAnsi="맑은 고딕" w:eastAsia="맑은 고딕"/>
          <w:b/>
          <w:i/>
          <w:color w:val="1F2937"/>
          <w:sz w:val="15"/>
          <w:u w:val="none"/>
        </w:rPr>
        <w:t>with</w:t>
      </w:r>
      <w:r>
        <w:rPr>
          <w:rFonts w:ascii="맑은 고딕" w:hAnsi="맑은 고딕" w:eastAsia="맑은 고딕"/>
          <w:b w:val="0"/>
          <w:i/>
          <w:color w:val="1F2937"/>
          <w:sz w:val="15"/>
          <w:u w:val="none"/>
        </w:rPr>
        <w:t xml:space="preserve"> Vermeer's </w:t>
      </w:r>
      <w:r>
        <w:rPr>
          <w:rFonts w:ascii="맑은 고딕" w:hAnsi="맑은 고딕" w:eastAsia="맑은 고딕"/>
          <w:b w:val="0"/>
          <w:i/>
          <w:color w:val="1F2937"/>
          <w:sz w:val="15"/>
          <w:u w:val="none"/>
        </w:rPr>
        <w:t>Girl with a Pearl Earring</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예를 들어, 당신은 </w:t>
      </w:r>
      <w:r>
        <w:rPr>
          <w:rFonts w:ascii="맑은 고딕" w:hAnsi="맑은 고딕" w:eastAsia="맑은 고딕"/>
          <w:b/>
          <w:i w:val="0"/>
          <w:color w:val="1F2937"/>
          <w:sz w:val="15"/>
          <w:u w:val="none"/>
        </w:rPr>
        <w:t>고양이의 사진</w:t>
      </w:r>
      <w:r>
        <w:rPr>
          <w:rFonts w:ascii="맑은 고딕" w:hAnsi="맑은 고딕" w:eastAsia="맑은 고딕"/>
          <w:b w:val="0"/>
          <w:i w:val="0"/>
          <w:color w:val="1F2937"/>
          <w:sz w:val="15"/>
          <w:u w:val="none"/>
        </w:rPr>
        <w:t xml:space="preserve">을 요하네스 페르메이르의 〈진주 귀걸이를 한 소녀〉와 </w:t>
      </w:r>
      <w:r>
        <w:rPr>
          <w:rFonts w:ascii="맑은 고딕" w:hAnsi="맑은 고딕" w:eastAsia="맑은 고딕"/>
          <w:b/>
          <w:i w:val="0"/>
          <w:color w:val="1F2937"/>
          <w:sz w:val="15"/>
          <w:u w:val="none"/>
        </w:rPr>
        <w:t>혼합할 수 있다</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blend A with B</w:t>
      </w:r>
      <w:r>
        <w:rPr>
          <w:rFonts w:ascii="맑은 고딕" w:hAnsi="맑은 고딕" w:eastAsia="맑은 고딕"/>
          <w:b w:val="0"/>
          <w:i w:val="0"/>
          <w:color w:val="1F2937"/>
          <w:sz w:val="15"/>
          <w:u w:val="none"/>
        </w:rPr>
        <w:t xml:space="preserve"> : 「A를 B와 섞다/혼합하다」. A = a photograph of a cat, B = Vermeer's painting.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 photograph of a cat</w:t>
      </w:r>
      <w:r>
        <w:rPr>
          <w:rFonts w:ascii="맑은 고딕" w:hAnsi="맑은 고딕" w:eastAsia="맑은 고딕"/>
          <w:b w:val="0"/>
          <w:i w:val="0"/>
          <w:color w:val="1F2937"/>
          <w:sz w:val="15"/>
          <w:u w:val="none"/>
        </w:rPr>
        <w:t xml:space="preserve"> 고양이의 사진.</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blend A with B</w:t>
      </w:r>
      <w:r>
        <w:rPr>
          <w:rFonts w:ascii="맑은 고딕" w:hAnsi="맑은 고딕" w:eastAsia="맑은 고딕"/>
          <w:b w:val="0"/>
          <w:i w:val="0"/>
          <w:color w:val="1F2937"/>
          <w:sz w:val="15"/>
          <w:u w:val="none"/>
        </w:rPr>
        <w:t xml:space="preserve"> A를 B와 혼합하다 · </w:t>
      </w:r>
      <w:r>
        <w:rPr>
          <w:rFonts w:ascii="맑은 고딕" w:hAnsi="맑은 고딕" w:eastAsia="맑은 고딕"/>
          <w:b/>
          <w:i w:val="0"/>
          <w:color w:val="1F2937"/>
          <w:sz w:val="15"/>
          <w:u w:val="none"/>
        </w:rPr>
        <w:t>photograph</w:t>
      </w:r>
      <w:r>
        <w:rPr>
          <w:rFonts w:ascii="맑은 고딕" w:hAnsi="맑은 고딕" w:eastAsia="맑은 고딕"/>
          <w:b w:val="0"/>
          <w:i w:val="0"/>
          <w:color w:val="1F2937"/>
          <w:sz w:val="15"/>
          <w:u w:val="none"/>
        </w:rPr>
        <w:t xml:space="preserve"> 사진</w:t>
      </w:r>
    </w:p>
    <w:p>
      <w:pPr>
        <w:spacing w:before="0" w:after="20" w:line="269" w:lineRule="auto"/>
        <w:snapToGrid w:val="0"/>
      </w:pPr>
      <w:r>
        <w:rPr>
          <w:rFonts w:ascii="맑은 고딕" w:hAnsi="맑은 고딕" w:eastAsia="맑은 고딕"/>
          <w:b/>
          <w:i/>
          <w:color w:val="0A1E3A"/>
          <w:sz w:val="16"/>
          <w:u w:val="none"/>
        </w:rPr>
        <w:t>7.</w:t>
      </w:r>
      <w:r>
        <w:rPr>
          <w:rFonts w:ascii="맑은 고딕" w:hAnsi="맑은 고딕" w:eastAsia="맑은 고딕"/>
          <w:b w:val="0"/>
          <w:i w:val="0"/>
          <w:color w:val="112546"/>
          <w:sz w:val="17"/>
          <w:u w:val="none"/>
        </w:rPr>
        <w:t>These two images have a few differences.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a few + </w:t>
      </w:r>
      <w:r>
        <w:rPr>
          <w:rFonts w:ascii="맑은 고딕" w:hAnsi="맑은 고딕" w:eastAsia="맑은 고딕"/>
          <w:b w:val="0"/>
          <w:i w:val="0"/>
          <w:color w:val="475569"/>
          <w:sz w:val="15"/>
          <w:u w:val="none"/>
        </w:rPr>
        <w:t>: 약간의</w:t>
      </w:r>
    </w:p>
    <w:p>
      <w:pPr>
        <w:spacing w:before="0" w:after="20" w:line="269" w:lineRule="auto"/>
        <w:snapToGrid w:val="0"/>
      </w:pPr>
      <w:r>
        <w:rPr>
          <w:rFonts w:ascii="맑은 고딕" w:hAnsi="맑은 고딕" w:eastAsia="맑은 고딕"/>
          <w:b w:val="0"/>
          <w:i w:val="0"/>
          <w:color w:val="334155"/>
          <w:sz w:val="16"/>
          <w:u w:val="none"/>
        </w:rPr>
        <w:t xml:space="preserve">7. 이 두 개의 그림은 </w:t>
      </w:r>
      <w:r>
        <w:rPr>
          <w:rFonts w:ascii="맑은 고딕" w:hAnsi="맑은 고딕" w:eastAsia="맑은 고딕"/>
          <w:b w:val="0"/>
          <w:i w:val="0"/>
          <w:color w:val="334155"/>
          <w:sz w:val="16"/>
          <w:u w:val="none"/>
        </w:rPr>
        <w:t>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7</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a few + </w:t>
      </w:r>
      <w:r>
        <w:rPr>
          <w:rFonts w:ascii="맑은 고딕" w:hAnsi="맑은 고딕" w:eastAsia="맑은 고딕"/>
          <w:b/>
          <w:i w:val="0"/>
          <w:color w:val="1F2937"/>
          <w:sz w:val="18"/>
          <w:u w:val="none"/>
          <w:shd w:val="clear" w:color="auto" w:fill="C99B4E"/>
        </w:rPr>
        <w:t>셀 수 있는 명사(복수)</w:t>
      </w:r>
      <w:r>
        <w:rPr>
          <w:rFonts w:ascii="맑은 고딕" w:hAnsi="맑은 고딕" w:eastAsia="맑은 고딕"/>
          <w:b/>
          <w:i w:val="0"/>
          <w:color w:val="1F2937"/>
          <w:sz w:val="18"/>
          <w:u w:val="none"/>
        </w:rPr>
        <w:t xml:space="preserve"> = 약간의, 몇몇의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These two images have </w:t>
      </w:r>
      <w:r>
        <w:rPr>
          <w:rFonts w:ascii="맑은 고딕" w:hAnsi="맑은 고딕" w:eastAsia="맑은 고딕"/>
          <w:b/>
          <w:i/>
          <w:color w:val="1F2937"/>
          <w:sz w:val="15"/>
          <w:u w:val="none"/>
        </w:rPr>
        <w:t>a few differences</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이 두 개의 이미지는 </w:t>
      </w:r>
      <w:r>
        <w:rPr>
          <w:rFonts w:ascii="맑은 고딕" w:hAnsi="맑은 고딕" w:eastAsia="맑은 고딕"/>
          <w:b/>
          <w:i w:val="0"/>
          <w:color w:val="1F2937"/>
          <w:sz w:val="15"/>
          <w:u w:val="none"/>
        </w:rPr>
        <w:t>몇 가지 차이가</w:t>
      </w:r>
      <w:r>
        <w:rPr>
          <w:rFonts w:ascii="맑은 고딕" w:hAnsi="맑은 고딕" w:eastAsia="맑은 고딕"/>
          <w:b w:val="0"/>
          <w:i w:val="0"/>
          <w:color w:val="1F2937"/>
          <w:sz w:val="15"/>
          <w:u w:val="none"/>
        </w:rPr>
        <w:t xml:space="preserve">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 few + 복수 가산명사</w:t>
      </w:r>
      <w:r>
        <w:rPr>
          <w:rFonts w:ascii="맑은 고딕" w:hAnsi="맑은 고딕" w:eastAsia="맑은 고딕"/>
          <w:b w:val="0"/>
          <w:i w:val="0"/>
          <w:color w:val="1F2937"/>
          <w:sz w:val="15"/>
          <w:u w:val="none"/>
        </w:rPr>
        <w:t xml:space="preserve"> : 「약간의, 몇몇의」 — differences(복수 가산명사)와 함께 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5"/>
          <w:u w:val="none"/>
        </w:rPr>
        <w:t xml:space="preserve">비교: </w:t>
      </w:r>
      <w:r>
        <w:rPr>
          <w:rFonts w:ascii="맑은 고딕" w:hAnsi="맑은 고딕" w:eastAsia="맑은 고딕"/>
          <w:b/>
          <w:i w:val="0"/>
          <w:color w:val="1F2937"/>
          <w:sz w:val="15"/>
          <w:u w:val="none"/>
        </w:rPr>
        <w:t>a little + 불가산명사</w:t>
      </w:r>
      <w:r>
        <w:rPr>
          <w:rFonts w:ascii="맑은 고딕" w:hAnsi="맑은 고딕" w:eastAsia="맑은 고딕"/>
          <w:b w:val="0"/>
          <w:i w:val="0"/>
          <w:color w:val="1F2937"/>
          <w:sz w:val="15"/>
          <w:u w:val="none"/>
        </w:rPr>
        <w:t>(약간의 ~). a few ↔ a little 구분에 유의.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a few</w:t>
      </w:r>
      <w:r>
        <w:rPr>
          <w:rFonts w:ascii="맑은 고딕" w:hAnsi="맑은 고딕" w:eastAsia="맑은 고딕"/>
          <w:b w:val="0"/>
          <w:i w:val="0"/>
          <w:color w:val="1F2937"/>
          <w:sz w:val="15"/>
          <w:u w:val="none"/>
        </w:rPr>
        <w:t xml:space="preserve"> 약간의(가산) · </w:t>
      </w:r>
      <w:r>
        <w:rPr>
          <w:rFonts w:ascii="맑은 고딕" w:hAnsi="맑은 고딕" w:eastAsia="맑은 고딕"/>
          <w:b/>
          <w:i w:val="0"/>
          <w:color w:val="1F2937"/>
          <w:sz w:val="15"/>
          <w:u w:val="none"/>
        </w:rPr>
        <w:t>difference</w:t>
      </w:r>
      <w:r>
        <w:rPr>
          <w:rFonts w:ascii="맑은 고딕" w:hAnsi="맑은 고딕" w:eastAsia="맑은 고딕"/>
          <w:b w:val="0"/>
          <w:i w:val="0"/>
          <w:color w:val="1F2937"/>
          <w:sz w:val="15"/>
          <w:u w:val="none"/>
        </w:rPr>
        <w:t xml:space="preserve"> 차이(점)</w:t>
      </w:r>
    </w:p>
    <w:p>
      <w:pPr>
        <w:spacing w:before="0" w:after="20" w:line="269" w:lineRule="auto"/>
        <w:snapToGrid w:val="0"/>
      </w:pPr>
      <w:r>
        <w:rPr>
          <w:rFonts w:ascii="맑은 고딕" w:hAnsi="맑은 고딕" w:eastAsia="맑은 고딕"/>
          <w:b/>
          <w:i/>
          <w:color w:val="0A1E3A"/>
          <w:sz w:val="16"/>
          <w:u w:val="none"/>
        </w:rPr>
        <w:t>8.</w:t>
      </w:r>
      <w:r>
        <w:rPr>
          <w:rFonts w:ascii="맑은 고딕" w:hAnsi="맑은 고딕" w:eastAsia="맑은 고딕"/>
          <w:b w:val="0"/>
          <w:i w:val="0"/>
          <w:color w:val="112546"/>
          <w:sz w:val="17"/>
          <w:u w:val="none"/>
        </w:rPr>
        <w:t>However, the overall design, the eyes, and the scarf [around the head] [is / are] clearly based on Vermeer's painting.</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주어: </w:t>
      </w:r>
      <w:r>
        <w:rPr>
          <w:rFonts w:ascii="맑은 고딕" w:hAnsi="맑은 고딕" w:eastAsia="맑은 고딕"/>
          <w:b w:val="0"/>
          <w:i w:val="0"/>
          <w:color w:val="475569"/>
          <w:sz w:val="15"/>
          <w:u w:val="none"/>
        </w:rPr>
        <w:t xml:space="preserve">개, 동사와의 </w:t>
      </w:r>
      <w:r>
        <w:rPr>
          <w:rFonts w:ascii="맑은 고딕" w:hAnsi="맑은 고딕" w:eastAsia="맑은 고딕"/>
          <w:b w:val="0"/>
          <w:i w:val="0"/>
          <w:color w:val="475569"/>
          <w:sz w:val="15"/>
          <w:u w:val="none"/>
        </w:rPr>
        <w:t>중요 (→ are)</w:t>
      </w:r>
    </w:p>
    <w:p>
      <w:pPr>
        <w:spacing w:before="0" w:after="20" w:line="269" w:lineRule="auto"/>
        <w:snapToGrid w:val="0"/>
      </w:pPr>
      <w:r>
        <w:rPr>
          <w:rFonts w:ascii="맑은 고딕" w:hAnsi="맑은 고딕" w:eastAsia="맑은 고딕"/>
          <w:b w:val="0"/>
          <w:i w:val="0"/>
          <w:color w:val="334155"/>
          <w:sz w:val="16"/>
          <w:u w:val="none"/>
        </w:rPr>
        <w:t xml:space="preserve">8. 그러나 </w:t>
      </w:r>
      <w:r>
        <w:rPr>
          <w:rFonts w:ascii="맑은 고딕" w:hAnsi="맑은 고딕" w:eastAsia="맑은 고딕"/>
          <w:b w:val="0"/>
          <w:i w:val="0"/>
          <w:color w:val="334155"/>
          <w:sz w:val="16"/>
          <w:u w:val="none"/>
        </w:rPr>
        <w:t>, 머리 주위의 스카프는 확실히 페르메이르의 그림에 기반하고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8</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주어 </w:t>
      </w:r>
      <w:r>
        <w:rPr>
          <w:rFonts w:ascii="맑은 고딕" w:hAnsi="맑은 고딕" w:eastAsia="맑은 고딕"/>
          <w:b/>
          <w:i w:val="0"/>
          <w:color w:val="1F2937"/>
          <w:sz w:val="18"/>
          <w:u w:val="none"/>
          <w:shd w:val="clear" w:color="auto" w:fill="C99B4E"/>
        </w:rPr>
        <w:t>3개</w:t>
      </w:r>
      <w:r>
        <w:rPr>
          <w:rFonts w:ascii="맑은 고딕" w:hAnsi="맑은 고딕" w:eastAsia="맑은 고딕"/>
          <w:b/>
          <w:i w:val="0"/>
          <w:color w:val="1F2937"/>
          <w:sz w:val="18"/>
          <w:u w:val="none"/>
        </w:rPr>
        <w:t xml:space="preserve">(A, B, and C) → 복수, 동사와의 </w:t>
      </w:r>
      <w:r>
        <w:rPr>
          <w:rFonts w:ascii="맑은 고딕" w:hAnsi="맑은 고딕" w:eastAsia="맑은 고딕"/>
          <w:b/>
          <w:i w:val="0"/>
          <w:color w:val="1F2937"/>
          <w:sz w:val="18"/>
          <w:u w:val="none"/>
          <w:shd w:val="clear" w:color="auto" w:fill="C99B4E"/>
        </w:rPr>
        <w:t>수일치</w:t>
      </w:r>
      <w:r>
        <w:rPr>
          <w:rFonts w:ascii="맑은 고딕" w:hAnsi="맑은 고딕" w:eastAsia="맑은 고딕"/>
          <w:b/>
          <w:i w:val="0"/>
          <w:color w:val="1F2937"/>
          <w:sz w:val="18"/>
          <w:u w:val="none"/>
        </w:rPr>
        <w:t xml:space="preserve"> → </w:t>
      </w:r>
      <w:r>
        <w:rPr>
          <w:rFonts w:ascii="맑은 고딕" w:hAnsi="맑은 고딕" w:eastAsia="맑은 고딕"/>
          <w:b/>
          <w:i w:val="0"/>
          <w:color w:val="1F2937"/>
          <w:sz w:val="18"/>
          <w:u w:val="none"/>
          <w:shd w:val="clear" w:color="auto" w:fill="C99B4E"/>
        </w:rPr>
        <w:t>are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However, the overall design, the eyes, and the scarf around the head </w:t>
      </w:r>
      <w:r>
        <w:rPr>
          <w:rFonts w:ascii="맑은 고딕" w:hAnsi="맑은 고딕" w:eastAsia="맑은 고딕"/>
          <w:b/>
          <w:i/>
          <w:color w:val="1F2937"/>
          <w:sz w:val="15"/>
          <w:u w:val="none"/>
        </w:rPr>
        <w:t>are</w:t>
      </w:r>
      <w:r>
        <w:rPr>
          <w:rFonts w:ascii="맑은 고딕" w:hAnsi="맑은 고딕" w:eastAsia="맑은 고딕"/>
          <w:b w:val="0"/>
          <w:i/>
          <w:color w:val="1F2937"/>
          <w:sz w:val="15"/>
          <w:u w:val="none"/>
        </w:rPr>
        <w:t xml:space="preserve"> clearly based on Vermeer's painting.</w:t>
      </w:r>
      <w:r>
        <w:br/>
      </w:r>
      <w:r>
        <w:br/>
      </w:r>
      <w:r>
        <w:rPr>
          <w:rFonts w:ascii="맑은 고딕" w:hAnsi="맑은 고딕" w:eastAsia="맑은 고딕"/>
          <w:b w:val="0"/>
          <w:i w:val="0"/>
          <w:color w:val="1F2937"/>
          <w:sz w:val="15"/>
          <w:u w:val="none"/>
        </w:rPr>
        <w:t xml:space="preserve">그러나 </w:t>
      </w:r>
      <w:r>
        <w:rPr>
          <w:rFonts w:ascii="맑은 고딕" w:hAnsi="맑은 고딕" w:eastAsia="맑은 고딕"/>
          <w:b/>
          <w:i w:val="0"/>
          <w:color w:val="1F2937"/>
          <w:sz w:val="15"/>
          <w:u w:val="none"/>
        </w:rPr>
        <w:t>전체적인 디자인, 눈</w:t>
      </w:r>
      <w:r>
        <w:rPr>
          <w:rFonts w:ascii="맑은 고딕" w:hAnsi="맑은 고딕" w:eastAsia="맑은 고딕"/>
          <w:b w:val="0"/>
          <w:i w:val="0"/>
          <w:color w:val="1F2937"/>
          <w:sz w:val="15"/>
          <w:u w:val="none"/>
        </w:rPr>
        <w:t>, 그리고 머리 주위의 스카프는 확실히 페르메이르의 그림에 기반하고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주어가 3개</w:t>
      </w:r>
      <w:r>
        <w:rPr>
          <w:rFonts w:ascii="맑은 고딕" w:hAnsi="맑은 고딕" w:eastAsia="맑은 고딕"/>
          <w:b w:val="0"/>
          <w:i w:val="0"/>
          <w:color w:val="1F2937"/>
          <w:sz w:val="15"/>
          <w:u w:val="none"/>
        </w:rPr>
        <w:t xml:space="preserve"> : the overall design / the eyes / the scarf 가 「A, B, and C」로 연결된 </w:t>
      </w:r>
      <w:r>
        <w:rPr>
          <w:rFonts w:ascii="맑은 고딕" w:hAnsi="맑은 고딕" w:eastAsia="맑은 고딕"/>
          <w:b/>
          <w:i w:val="0"/>
          <w:color w:val="1F2937"/>
          <w:sz w:val="15"/>
          <w:u w:val="none"/>
        </w:rPr>
        <w:t>복수 주어</w:t>
      </w:r>
      <w:r>
        <w:rPr>
          <w:rFonts w:ascii="맑은 고딕" w:hAnsi="맑은 고딕" w:eastAsia="맑은 고딕"/>
          <w:b w:val="0"/>
          <w:i w:val="0"/>
          <w:color w:val="1F2937"/>
          <w:sz w:val="15"/>
          <w:u w:val="none"/>
        </w:rPr>
        <w:t xml:space="preserve">이므로 동사는 </w:t>
      </w:r>
      <w:r>
        <w:rPr>
          <w:rFonts w:ascii="맑은 고딕" w:hAnsi="맑은 고딕" w:eastAsia="맑은 고딕"/>
          <w:b/>
          <w:i w:val="0"/>
          <w:color w:val="1F2937"/>
          <w:sz w:val="15"/>
          <w:u w:val="none"/>
        </w:rPr>
        <w:t>are</w:t>
      </w:r>
      <w:r>
        <w:rPr>
          <w:rFonts w:ascii="맑은 고딕" w:hAnsi="맑은 고딕" w:eastAsia="맑은 고딕"/>
          <w:b w:val="0"/>
          <w:i w:val="0"/>
          <w:color w:val="1F2937"/>
          <w:sz w:val="15"/>
          <w:u w:val="none"/>
        </w:rPr>
        <w:t xml:space="preserve"> (is 아님). → 주어·동사 </w:t>
      </w:r>
      <w:r>
        <w:rPr>
          <w:rFonts w:ascii="맑은 고딕" w:hAnsi="맑은 고딕" w:eastAsia="맑은 고딕"/>
          <w:b/>
          <w:i w:val="0"/>
          <w:color w:val="1F2937"/>
          <w:sz w:val="15"/>
          <w:u w:val="none"/>
        </w:rPr>
        <w:t>수일치</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[around the head]</w:t>
      </w:r>
      <w:r>
        <w:rPr>
          <w:rFonts w:ascii="맑은 고딕" w:hAnsi="맑은 고딕" w:eastAsia="맑은 고딕"/>
          <w:b w:val="0"/>
          <w:i w:val="0"/>
          <w:color w:val="1F2937"/>
          <w:sz w:val="15"/>
          <w:u w:val="none"/>
        </w:rPr>
        <w:t xml:space="preserve"> : the scarf를 뒤에서 수식하는 전치사구(머리 주위의).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be based on ~</w:t>
      </w:r>
      <w:r>
        <w:rPr>
          <w:rFonts w:ascii="맑은 고딕" w:hAnsi="맑은 고딕" w:eastAsia="맑은 고딕"/>
          <w:b w:val="0"/>
          <w:i w:val="0"/>
          <w:color w:val="1F2937"/>
          <w:sz w:val="15"/>
          <w:u w:val="none"/>
        </w:rPr>
        <w:t xml:space="preserve"> : 「~에 기반하다」 · </w:t>
      </w:r>
      <w:r>
        <w:rPr>
          <w:rFonts w:ascii="맑은 고딕" w:hAnsi="맑은 고딕" w:eastAsia="맑은 고딕"/>
          <w:b/>
          <w:i w:val="0"/>
          <w:color w:val="1F2937"/>
          <w:sz w:val="15"/>
          <w:u w:val="none"/>
        </w:rPr>
        <w:t>overall</w:t>
      </w:r>
      <w:r>
        <w:rPr>
          <w:rFonts w:ascii="맑은 고딕" w:hAnsi="맑은 고딕" w:eastAsia="맑은 고딕"/>
          <w:b w:val="0"/>
          <w:i w:val="0"/>
          <w:color w:val="1F2937"/>
          <w:sz w:val="15"/>
          <w:u w:val="none"/>
        </w:rPr>
        <w:t xml:space="preserve"> 전체적인.</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overall</w:t>
      </w:r>
      <w:r>
        <w:rPr>
          <w:rFonts w:ascii="맑은 고딕" w:hAnsi="맑은 고딕" w:eastAsia="맑은 고딕"/>
          <w:b w:val="0"/>
          <w:i w:val="0"/>
          <w:color w:val="1F2937"/>
          <w:sz w:val="15"/>
          <w:u w:val="none"/>
        </w:rPr>
        <w:t xml:space="preserve"> 전체적인 · </w:t>
      </w:r>
      <w:r>
        <w:rPr>
          <w:rFonts w:ascii="맑은 고딕" w:hAnsi="맑은 고딕" w:eastAsia="맑은 고딕"/>
          <w:b/>
          <w:i w:val="0"/>
          <w:color w:val="1F2937"/>
          <w:sz w:val="15"/>
          <w:u w:val="none"/>
        </w:rPr>
        <w:t>scarf</w:t>
      </w:r>
      <w:r>
        <w:rPr>
          <w:rFonts w:ascii="맑은 고딕" w:hAnsi="맑은 고딕" w:eastAsia="맑은 고딕"/>
          <w:b w:val="0"/>
          <w:i w:val="0"/>
          <w:color w:val="1F2937"/>
          <w:sz w:val="15"/>
          <w:u w:val="none"/>
        </w:rPr>
        <w:t xml:space="preserve"> 스카프 · </w:t>
      </w:r>
      <w:r>
        <w:rPr>
          <w:rFonts w:ascii="맑은 고딕" w:hAnsi="맑은 고딕" w:eastAsia="맑은 고딕"/>
          <w:b/>
          <w:i w:val="0"/>
          <w:color w:val="1F2937"/>
          <w:sz w:val="15"/>
          <w:u w:val="none"/>
        </w:rPr>
        <w:t>be based on</w:t>
      </w:r>
      <w:r>
        <w:rPr>
          <w:rFonts w:ascii="맑은 고딕" w:hAnsi="맑은 고딕" w:eastAsia="맑은 고딕"/>
          <w:b w:val="0"/>
          <w:i w:val="0"/>
          <w:color w:val="1F2937"/>
          <w:sz w:val="15"/>
          <w:u w:val="none"/>
        </w:rPr>
        <w:t xml:space="preserve"> ~에 기반하다</w:t>
      </w:r>
    </w:p>
    <w:p>
      <w:pPr>
        <w:spacing w:before="0" w:after="20" w:line="269" w:lineRule="auto"/>
        <w:snapToGrid w:val="0"/>
      </w:pPr>
      <w:r>
        <w:rPr>
          <w:rFonts w:ascii="맑은 고딕" w:hAnsi="맑은 고딕" w:eastAsia="맑은 고딕"/>
          <w:b/>
          <w:i/>
          <w:color w:val="0A1E3A"/>
          <w:sz w:val="16"/>
          <w:u w:val="none"/>
        </w:rPr>
        <w:t>9.</w:t>
      </w:r>
      <w:r>
        <w:rPr>
          <w:rFonts w:ascii="맑은 고딕" w:hAnsi="맑은 고딕" w:eastAsia="맑은 고딕"/>
          <w:b w:val="0"/>
          <w:i w:val="0"/>
          <w:color w:val="112546"/>
          <w:sz w:val="17"/>
          <w:u w:val="none"/>
        </w:rPr>
        <w:t>A simple request was enough to create this complex and detailed image.</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enough to-V: </w:t>
      </w:r>
    </w:p>
    <w:p>
      <w:pPr>
        <w:spacing w:before="0" w:after="20" w:line="269" w:lineRule="auto"/>
        <w:snapToGrid w:val="0"/>
      </w:pPr>
      <w:r>
        <w:rPr>
          <w:rFonts w:ascii="맑은 고딕" w:hAnsi="맑은 고딕" w:eastAsia="맑은 고딕"/>
          <w:b w:val="0"/>
          <w:i w:val="0"/>
          <w:color w:val="334155"/>
          <w:sz w:val="16"/>
          <w:u w:val="none"/>
        </w:rPr>
        <w:t xml:space="preserve">9. 간단한 요청이 이러한 </w:t>
      </w:r>
      <w:r>
        <w:rPr>
          <w:rFonts w:ascii="맑은 고딕" w:hAnsi="맑은 고딕" w:eastAsia="맑은 고딕"/>
          <w:b w:val="0"/>
          <w:i w:val="0"/>
          <w:color w:val="334155"/>
          <w:sz w:val="16"/>
          <w:u w:val="none"/>
        </w:rPr>
        <w:t>만들어 내기에 충분했다.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9</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(be) enough to-V = </w:t>
      </w:r>
      <w:r>
        <w:rPr>
          <w:rFonts w:ascii="맑은 고딕" w:hAnsi="맑은 고딕" w:eastAsia="맑은 고딕"/>
          <w:b/>
          <w:i w:val="0"/>
          <w:color w:val="1F2937"/>
          <w:sz w:val="18"/>
          <w:u w:val="none"/>
          <w:shd w:val="clear" w:color="auto" w:fill="C99B4E"/>
        </w:rPr>
        <w:t>~하기에 충분하다(충분히 ~한)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A simple request </w:t>
      </w:r>
      <w:r>
        <w:rPr>
          <w:rFonts w:ascii="맑은 고딕" w:hAnsi="맑은 고딕" w:eastAsia="맑은 고딕"/>
          <w:b/>
          <w:i/>
          <w:color w:val="1F2937"/>
          <w:sz w:val="15"/>
          <w:u w:val="none"/>
        </w:rPr>
        <w:t>was enough to create</w:t>
      </w:r>
      <w:r>
        <w:rPr>
          <w:rFonts w:ascii="맑은 고딕" w:hAnsi="맑은 고딕" w:eastAsia="맑은 고딕"/>
          <w:b w:val="0"/>
          <w:i/>
          <w:color w:val="1F2937"/>
          <w:sz w:val="15"/>
          <w:u w:val="none"/>
        </w:rPr>
        <w:t xml:space="preserve"> this complex and detailed image.</w:t>
      </w:r>
      <w:r>
        <w:br/>
      </w:r>
      <w:r>
        <w:br/>
      </w:r>
      <w:r>
        <w:rPr>
          <w:rFonts w:ascii="맑은 고딕" w:hAnsi="맑은 고딕" w:eastAsia="맑은 고딕"/>
          <w:b w:val="0"/>
          <w:i w:val="0"/>
          <w:color w:val="1F2937"/>
          <w:sz w:val="15"/>
          <w:u w:val="none"/>
        </w:rPr>
        <w:t xml:space="preserve">간단한 요청이 이러한 </w:t>
      </w:r>
      <w:r>
        <w:rPr>
          <w:rFonts w:ascii="맑은 고딕" w:hAnsi="맑은 고딕" w:eastAsia="맑은 고딕"/>
          <w:b/>
          <w:i w:val="0"/>
          <w:color w:val="1F2937"/>
          <w:sz w:val="15"/>
          <w:u w:val="none"/>
        </w:rPr>
        <w:t>복잡하고 상세한 이미지를</w:t>
      </w:r>
      <w:r>
        <w:rPr>
          <w:rFonts w:ascii="맑은 고딕" w:hAnsi="맑은 고딕" w:eastAsia="맑은 고딕"/>
          <w:b w:val="0"/>
          <w:i w:val="0"/>
          <w:color w:val="1F2937"/>
          <w:sz w:val="15"/>
          <w:u w:val="none"/>
        </w:rPr>
        <w:t xml:space="preserve"> 만들어 내기에 충분했다.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(be) enough to-V</w:t>
      </w:r>
      <w:r>
        <w:rPr>
          <w:rFonts w:ascii="맑은 고딕" w:hAnsi="맑은 고딕" w:eastAsia="맑은 고딕"/>
          <w:b w:val="0"/>
          <w:i w:val="0"/>
          <w:color w:val="1F2937"/>
          <w:sz w:val="15"/>
          <w:u w:val="none"/>
        </w:rPr>
        <w:t xml:space="preserve"> : 「~하기에 충분하다」. was enough to create = 만들어 내기에 충분했다.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complex</w:t>
      </w:r>
      <w:r>
        <w:rPr>
          <w:rFonts w:ascii="맑은 고딕" w:hAnsi="맑은 고딕" w:eastAsia="맑은 고딕"/>
          <w:b w:val="0"/>
          <w:i w:val="0"/>
          <w:color w:val="1F2937"/>
          <w:sz w:val="15"/>
          <w:u w:val="none"/>
        </w:rPr>
        <w:t xml:space="preserve"> 복잡한 · </w:t>
      </w:r>
      <w:r>
        <w:rPr>
          <w:rFonts w:ascii="맑은 고딕" w:hAnsi="맑은 고딕" w:eastAsia="맑은 고딕"/>
          <w:b/>
          <w:i w:val="0"/>
          <w:color w:val="1F2937"/>
          <w:sz w:val="15"/>
          <w:u w:val="none"/>
        </w:rPr>
        <w:t>detailed</w:t>
      </w:r>
      <w:r>
        <w:rPr>
          <w:rFonts w:ascii="맑은 고딕" w:hAnsi="맑은 고딕" w:eastAsia="맑은 고딕"/>
          <w:b w:val="0"/>
          <w:i w:val="0"/>
          <w:color w:val="1F2937"/>
          <w:sz w:val="15"/>
          <w:u w:val="none"/>
        </w:rPr>
        <w:t xml:space="preserve"> 상세한, 정교한.</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enough to-V</w:t>
      </w:r>
      <w:r>
        <w:rPr>
          <w:rFonts w:ascii="맑은 고딕" w:hAnsi="맑은 고딕" w:eastAsia="맑은 고딕"/>
          <w:b w:val="0"/>
          <w:i w:val="0"/>
          <w:color w:val="1F2937"/>
          <w:sz w:val="15"/>
          <w:u w:val="none"/>
        </w:rPr>
        <w:t xml:space="preserve"> ~하기에 충분한 · </w:t>
      </w:r>
      <w:r>
        <w:rPr>
          <w:rFonts w:ascii="맑은 고딕" w:hAnsi="맑은 고딕" w:eastAsia="맑은 고딕"/>
          <w:b/>
          <w:i w:val="0"/>
          <w:color w:val="1F2937"/>
          <w:sz w:val="15"/>
          <w:u w:val="none"/>
        </w:rPr>
        <w:t>complex</w:t>
      </w:r>
      <w:r>
        <w:rPr>
          <w:rFonts w:ascii="맑은 고딕" w:hAnsi="맑은 고딕" w:eastAsia="맑은 고딕"/>
          <w:b w:val="0"/>
          <w:i w:val="0"/>
          <w:color w:val="1F2937"/>
          <w:sz w:val="15"/>
          <w:u w:val="none"/>
        </w:rPr>
        <w:t xml:space="preserve"> 복잡한 · </w:t>
      </w:r>
      <w:r>
        <w:rPr>
          <w:rFonts w:ascii="맑은 고딕" w:hAnsi="맑은 고딕" w:eastAsia="맑은 고딕"/>
          <w:b/>
          <w:i w:val="0"/>
          <w:color w:val="1F2937"/>
          <w:sz w:val="15"/>
          <w:u w:val="none"/>
        </w:rPr>
        <w:t>detailed</w:t>
      </w:r>
      <w:r>
        <w:rPr>
          <w:rFonts w:ascii="맑은 고딕" w:hAnsi="맑은 고딕" w:eastAsia="맑은 고딕"/>
          <w:b w:val="0"/>
          <w:i w:val="0"/>
          <w:color w:val="1F2937"/>
          <w:sz w:val="15"/>
          <w:u w:val="none"/>
        </w:rPr>
        <w:t xml:space="preserve"> 상세한</w:t>
      </w:r>
    </w:p>
    <w:p>
      <w:pPr>
        <w:spacing w:before="0" w:after="20" w:line="269" w:lineRule="auto"/>
        <w:snapToGrid w:val="0"/>
      </w:pPr>
      <w:r>
        <w:rPr>
          <w:rFonts w:ascii="맑은 고딕" w:hAnsi="맑은 고딕" w:eastAsia="맑은 고딕"/>
          <w:b/>
          <w:i/>
          <w:color w:val="0A1E3A"/>
          <w:sz w:val="21"/>
          <w:u w:val="none"/>
          <w:shd w:val="clear" w:color="auto" w:fill="FAF6EE"/>
        </w:rPr>
        <w:t>Example 2 · Making Music with AI</w:t>
      </w:r>
    </w:p>
    <w:p>
      <w:pPr>
        <w:spacing w:before="0" w:after="20" w:line="269" w:lineRule="auto"/>
        <w:snapToGrid w:val="0"/>
        <w:shd w:val="clear" w:color="auto" w:fill="FAF6EE"/>
      </w:pPr>
      <w:r>
        <w:rPr>
          <w:rFonts w:ascii="맑은 고딕" w:hAnsi="맑은 고딕" w:eastAsia="맑은 고딕"/>
          <w:b/>
          <w:i w:val="0"/>
          <w:color w:val="64748B"/>
          <w:sz w:val="14"/>
          <w:u w:val="none"/>
        </w:rPr>
        <w:t>예시 2 · 인공 지능으로 음악 만들기 · p.87</w:t>
      </w:r>
    </w:p>
    <w:p>
      <w:pPr>
        <w:spacing w:before="0" w:after="20" w:line="269" w:lineRule="auto"/>
        <w:snapToGrid w:val="0"/>
      </w:pPr>
      <w:r>
        <w:rPr>
          <w:rFonts w:ascii="맑은 고딕" w:hAnsi="맑은 고딕" w:eastAsia="맑은 고딕"/>
          <w:b/>
          <w:i/>
          <w:color w:val="0A1E3A"/>
          <w:sz w:val="21"/>
          <w:u w:val="none"/>
        </w:rPr>
        <w:t>Q3</w:t>
      </w:r>
    </w:p>
    <w:p>
      <w:pPr>
        <w:spacing w:before="0" w:after="20" w:line="269" w:lineRule="auto"/>
        <w:snapToGrid w:val="0"/>
        <w:shd w:val="clear" w:color="auto" w:fill="F4F1EA"/>
      </w:pPr>
      <w:r>
        <w:rPr>
          <w:rFonts w:ascii="맑은 고딕" w:hAnsi="맑은 고딕" w:eastAsia="맑은 고딕"/>
          <w:b/>
          <w:i w:val="0"/>
          <w:color w:val="1F2937"/>
          <w:sz w:val="14"/>
          <w:u w:val="none"/>
        </w:rPr>
        <w:t>본문 문장분석</w:t>
      </w:r>
    </w:p>
    <w:p>
      <w:pPr>
        <w:spacing w:before="0" w:after="20" w:line="269" w:lineRule="auto"/>
        <w:snapToGrid w:val="0"/>
      </w:pPr>
      <w:r>
        <w:rPr>
          <w:rFonts w:ascii="맑은 고딕" w:hAnsi="맑은 고딕" w:eastAsia="맑은 고딕"/>
          <w:b/>
          <w:i w:val="0"/>
          <w:color w:val="64748B"/>
          <w:sz w:val="14"/>
          <w:u w:val="none"/>
        </w:rPr>
        <w:t>p.87 · 9문장</w:t>
      </w:r>
    </w:p>
    <w:p>
      <w:pPr>
        <w:spacing w:before="0" w:after="20" w:line="269" w:lineRule="auto"/>
        <w:snapToGrid w:val="0"/>
      </w:pPr>
      <w:r>
        <w:rPr>
          <w:rFonts w:ascii="맑은 고딕" w:hAnsi="맑은 고딕" w:eastAsia="맑은 고딕"/>
          <w:b/>
          <w:i w:val="0"/>
          <w:color w:val="0A1E3A"/>
          <w:sz w:val="18"/>
          <w:u w:val="none"/>
        </w:rPr>
        <w:t>Q3. What can virtual musicians do?</w:t>
      </w:r>
      <w:r>
        <w:br/>
      </w:r>
      <w:r>
        <w:rPr>
          <w:rFonts w:ascii="맑은 고딕" w:hAnsi="맑은 고딕" w:eastAsia="맑은 고딕"/>
          <w:b/>
          <w:i w:val="0"/>
          <w:color w:val="475569"/>
          <w:sz w:val="16"/>
          <w:u w:val="none"/>
        </w:rPr>
        <w:t xml:space="preserve">빈칸을 채운 뒤 </w:t>
      </w:r>
      <w:r>
        <w:rPr>
          <w:rFonts w:ascii="맑은 고딕" w:hAnsi="맑은 고딕" w:eastAsia="맑은 고딕"/>
          <w:b/>
          <w:i w:val="0"/>
          <w:color w:val="DC2626"/>
          <w:sz w:val="16"/>
          <w:u w:val="none"/>
        </w:rPr>
        <w:t>해설 보기</w:t>
      </w:r>
      <w:r>
        <w:rPr>
          <w:rFonts w:ascii="맑은 고딕" w:hAnsi="맑은 고딕" w:eastAsia="맑은 고딕"/>
          <w:b/>
          <w:i w:val="0"/>
          <w:color w:val="475569"/>
          <w:sz w:val="16"/>
          <w:u w:val="none"/>
        </w:rPr>
        <w:t>로 정답·상세 설명을 확인하세요.</w:t>
      </w:r>
    </w:p>
    <w:p>
      <w:pPr>
        <w:spacing w:before="0" w:after="20" w:line="269" w:lineRule="auto"/>
        <w:snapToGrid w:val="0"/>
      </w:pPr>
      <w:r>
        <w:rPr>
          <w:rFonts w:ascii="맑은 고딕" w:hAnsi="맑은 고딕" w:eastAsia="맑은 고딕"/>
          <w:b/>
          <w:i/>
          <w:color w:val="0A1E3A"/>
          <w:sz w:val="16"/>
          <w:u w:val="none"/>
        </w:rPr>
        <w:t>1.</w:t>
      </w:r>
      <w:r>
        <w:rPr>
          <w:rFonts w:ascii="맑은 고딕" w:hAnsi="맑은 고딕" w:eastAsia="맑은 고딕"/>
          <w:b w:val="0"/>
          <w:i w:val="0"/>
          <w:color w:val="112546"/>
          <w:sz w:val="17"/>
          <w:u w:val="none"/>
        </w:rPr>
        <w:t>AI programs may lead to changes not only in the art world but also in the music industry.</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not only A but also B: </w:t>
      </w:r>
    </w:p>
    <w:p>
      <w:pPr>
        <w:spacing w:before="0" w:after="20" w:line="269" w:lineRule="auto"/>
        <w:snapToGrid w:val="0"/>
      </w:pPr>
      <w:r>
        <w:rPr>
          <w:rFonts w:ascii="맑은 고딕" w:hAnsi="맑은 고딕" w:eastAsia="맑은 고딕"/>
          <w:b w:val="0"/>
          <w:i w:val="0"/>
          <w:color w:val="334155"/>
          <w:sz w:val="16"/>
          <w:u w:val="none"/>
        </w:rPr>
        <w:t xml:space="preserve">1. 인공 지능 프로그램은 미술 세계뿐만 아니라 </w:t>
      </w:r>
      <w:r>
        <w:rPr>
          <w:rFonts w:ascii="맑은 고딕" w:hAnsi="맑은 고딕" w:eastAsia="맑은 고딕"/>
          <w:b w:val="0"/>
          <w:i w:val="0"/>
          <w:color w:val="334155"/>
          <w:sz w:val="16"/>
          <w:u w:val="none"/>
        </w:rPr>
        <w:t>이어질 수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1</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not only A but also B = </w:t>
      </w:r>
      <w:r>
        <w:rPr>
          <w:rFonts w:ascii="맑은 고딕" w:hAnsi="맑은 고딕" w:eastAsia="맑은 고딕"/>
          <w:b/>
          <w:i w:val="0"/>
          <w:color w:val="1F2937"/>
          <w:sz w:val="18"/>
          <w:u w:val="none"/>
          <w:shd w:val="clear" w:color="auto" w:fill="C99B4E"/>
        </w:rPr>
        <w:t>A뿐만 아니라 B도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AI programs may lead to changes </w:t>
      </w:r>
      <w:r>
        <w:rPr>
          <w:rFonts w:ascii="맑은 고딕" w:hAnsi="맑은 고딕" w:eastAsia="맑은 고딕"/>
          <w:b/>
          <w:i/>
          <w:color w:val="1F2937"/>
          <w:sz w:val="15"/>
          <w:u w:val="none"/>
        </w:rPr>
        <w:t>not only</w:t>
      </w:r>
      <w:r>
        <w:rPr>
          <w:rFonts w:ascii="맑은 고딕" w:hAnsi="맑은 고딕" w:eastAsia="맑은 고딕"/>
          <w:b w:val="0"/>
          <w:i/>
          <w:color w:val="1F2937"/>
          <w:sz w:val="15"/>
          <w:u w:val="none"/>
        </w:rPr>
        <w:t xml:space="preserve"> in the art world </w:t>
      </w:r>
      <w:r>
        <w:rPr>
          <w:rFonts w:ascii="맑은 고딕" w:hAnsi="맑은 고딕" w:eastAsia="맑은 고딕"/>
          <w:b/>
          <w:i/>
          <w:color w:val="1F2937"/>
          <w:sz w:val="15"/>
          <w:u w:val="none"/>
        </w:rPr>
        <w:t>but also</w:t>
      </w:r>
      <w:r>
        <w:rPr>
          <w:rFonts w:ascii="맑은 고딕" w:hAnsi="맑은 고딕" w:eastAsia="맑은 고딕"/>
          <w:b w:val="0"/>
          <w:i/>
          <w:color w:val="1F2937"/>
          <w:sz w:val="15"/>
          <w:u w:val="none"/>
        </w:rPr>
        <w:t xml:space="preserve"> in the music industry.</w:t>
      </w:r>
      <w:r>
        <w:br/>
      </w:r>
      <w:r>
        <w:br/>
      </w:r>
      <w:r>
        <w:rPr>
          <w:rFonts w:ascii="맑은 고딕" w:hAnsi="맑은 고딕" w:eastAsia="맑은 고딕"/>
          <w:b w:val="0"/>
          <w:i w:val="0"/>
          <w:color w:val="1F2937"/>
          <w:sz w:val="15"/>
          <w:u w:val="none"/>
        </w:rPr>
        <w:t xml:space="preserve">AI 프로그램은 미술 세계뿐만 아니라 </w:t>
      </w:r>
      <w:r>
        <w:rPr>
          <w:rFonts w:ascii="맑은 고딕" w:hAnsi="맑은 고딕" w:eastAsia="맑은 고딕"/>
          <w:b/>
          <w:i w:val="0"/>
          <w:color w:val="1F2937"/>
          <w:sz w:val="15"/>
          <w:u w:val="none"/>
        </w:rPr>
        <w:t>음악 산업에서의 변화로도</w:t>
      </w:r>
      <w:r>
        <w:rPr>
          <w:rFonts w:ascii="맑은 고딕" w:hAnsi="맑은 고딕" w:eastAsia="맑은 고딕"/>
          <w:b w:val="0"/>
          <w:i w:val="0"/>
          <w:color w:val="1F2937"/>
          <w:sz w:val="15"/>
          <w:u w:val="none"/>
        </w:rPr>
        <w:t xml:space="preserve"> 이어질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not only A but also B</w:t>
      </w:r>
      <w:r>
        <w:rPr>
          <w:rFonts w:ascii="맑은 고딕" w:hAnsi="맑은 고딕" w:eastAsia="맑은 고딕"/>
          <w:b w:val="0"/>
          <w:i w:val="0"/>
          <w:color w:val="1F2937"/>
          <w:sz w:val="15"/>
          <w:u w:val="none"/>
        </w:rPr>
        <w:t xml:space="preserve"> : 「A뿐만 아니라 B도」. A = in the art world, B = in the music industry (전치사구끼리 병렬).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lead to changes</w:t>
      </w:r>
      <w:r>
        <w:rPr>
          <w:rFonts w:ascii="맑은 고딕" w:hAnsi="맑은 고딕" w:eastAsia="맑은 고딕"/>
          <w:b w:val="0"/>
          <w:i w:val="0"/>
          <w:color w:val="1F2937"/>
          <w:sz w:val="15"/>
          <w:u w:val="none"/>
        </w:rPr>
        <w:t xml:space="preserve"> 변화로 이어지다 · </w:t>
      </w:r>
      <w:r>
        <w:rPr>
          <w:rFonts w:ascii="맑은 고딕" w:hAnsi="맑은 고딕" w:eastAsia="맑은 고딕"/>
          <w:b/>
          <w:i w:val="0"/>
          <w:color w:val="1F2937"/>
          <w:sz w:val="15"/>
          <w:u w:val="none"/>
        </w:rPr>
        <w:t>industry</w:t>
      </w:r>
      <w:r>
        <w:rPr>
          <w:rFonts w:ascii="맑은 고딕" w:hAnsi="맑은 고딕" w:eastAsia="맑은 고딕"/>
          <w:b w:val="0"/>
          <w:i w:val="0"/>
          <w:color w:val="1F2937"/>
          <w:sz w:val="15"/>
          <w:u w:val="none"/>
        </w:rPr>
        <w:t xml:space="preserve"> 산업.</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not only A but also B</w:t>
      </w:r>
      <w:r>
        <w:rPr>
          <w:rFonts w:ascii="맑은 고딕" w:hAnsi="맑은 고딕" w:eastAsia="맑은 고딕"/>
          <w:b w:val="0"/>
          <w:i w:val="0"/>
          <w:color w:val="1F2937"/>
          <w:sz w:val="15"/>
          <w:u w:val="none"/>
        </w:rPr>
        <w:t xml:space="preserve"> A뿐 아니라 B도 · </w:t>
      </w:r>
      <w:r>
        <w:rPr>
          <w:rFonts w:ascii="맑은 고딕" w:hAnsi="맑은 고딕" w:eastAsia="맑은 고딕"/>
          <w:b/>
          <w:i w:val="0"/>
          <w:color w:val="1F2937"/>
          <w:sz w:val="15"/>
          <w:u w:val="none"/>
        </w:rPr>
        <w:t>industry</w:t>
      </w:r>
      <w:r>
        <w:rPr>
          <w:rFonts w:ascii="맑은 고딕" w:hAnsi="맑은 고딕" w:eastAsia="맑은 고딕"/>
          <w:b w:val="0"/>
          <w:i w:val="0"/>
          <w:color w:val="1F2937"/>
          <w:sz w:val="15"/>
          <w:u w:val="none"/>
        </w:rPr>
        <w:t xml:space="preserve"> 산업</w:t>
      </w:r>
    </w:p>
    <w:p>
      <w:pPr>
        <w:spacing w:before="0" w:after="20" w:line="269" w:lineRule="auto"/>
        <w:snapToGrid w:val="0"/>
      </w:pPr>
      <w:r>
        <w:rPr>
          <w:rFonts w:ascii="맑은 고딕" w:hAnsi="맑은 고딕" w:eastAsia="맑은 고딕"/>
          <w:b/>
          <w:i/>
          <w:color w:val="0A1E3A"/>
          <w:sz w:val="16"/>
          <w:u w:val="none"/>
        </w:rPr>
        <w:t>2.</w:t>
      </w:r>
      <w:r>
        <w:rPr>
          <w:rFonts w:ascii="맑은 고딕" w:hAnsi="맑은 고딕" w:eastAsia="맑은 고딕"/>
          <w:b w:val="0"/>
          <w:i w:val="0"/>
          <w:color w:val="112546"/>
          <w:sz w:val="17"/>
          <w:u w:val="none"/>
        </w:rPr>
        <w:t>These programs are already able to compose songs, and they give you many options.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be able to-V: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give + </w:t>
      </w:r>
      <w:r>
        <w:rPr>
          <w:rFonts w:ascii="맑은 고딕" w:hAnsi="맑은 고딕" w:eastAsia="맑은 고딕"/>
          <w:b w:val="0"/>
          <w:i w:val="0"/>
          <w:color w:val="475569"/>
          <w:sz w:val="15"/>
          <w:u w:val="none"/>
        </w:rPr>
        <w:t xml:space="preserve">+ </w:t>
      </w:r>
      <w:r>
        <w:rPr>
          <w:rFonts w:ascii="맑은 고딕" w:hAnsi="맑은 고딕" w:eastAsia="맑은 고딕"/>
          <w:b w:val="0"/>
          <w:i w:val="0"/>
          <w:color w:val="475569"/>
          <w:sz w:val="15"/>
          <w:u w:val="none"/>
        </w:rPr>
        <w:t xml:space="preserve">: </w:t>
      </w:r>
      <w:r>
        <w:rPr>
          <w:rFonts w:ascii="맑은 고딕" w:hAnsi="맑은 고딕" w:eastAsia="맑은 고딕"/>
          <w:b w:val="0"/>
          <w:i w:val="0"/>
          <w:color w:val="475569"/>
          <w:sz w:val="15"/>
          <w:u w:val="none"/>
        </w:rPr>
        <w:t>형식</w:t>
      </w:r>
    </w:p>
    <w:p>
      <w:pPr>
        <w:spacing w:before="0" w:after="20" w:line="269" w:lineRule="auto"/>
        <w:snapToGrid w:val="0"/>
      </w:pPr>
      <w:r>
        <w:rPr>
          <w:rFonts w:ascii="맑은 고딕" w:hAnsi="맑은 고딕" w:eastAsia="맑은 고딕"/>
          <w:b w:val="0"/>
          <w:i w:val="0"/>
          <w:color w:val="334155"/>
          <w:sz w:val="16"/>
          <w:u w:val="none"/>
        </w:rPr>
        <w:t xml:space="preserve">2. 이러한 프로그램들은 이미 노래를 </w:t>
      </w:r>
      <w:r>
        <w:rPr>
          <w:rFonts w:ascii="맑은 고딕" w:hAnsi="맑은 고딕" w:eastAsia="맑은 고딕"/>
          <w:b w:val="0"/>
          <w:i w:val="0"/>
          <w:color w:val="334155"/>
          <w:sz w:val="16"/>
          <w:u w:val="none"/>
        </w:rPr>
        <w:t>당신에게 여러 선택 사항을 준다.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2</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be able to-V = </w:t>
      </w:r>
      <w:r>
        <w:rPr>
          <w:rFonts w:ascii="맑은 고딕" w:hAnsi="맑은 고딕" w:eastAsia="맑은 고딕"/>
          <w:b/>
          <w:i w:val="0"/>
          <w:color w:val="1F2937"/>
          <w:sz w:val="18"/>
          <w:u w:val="none"/>
          <w:shd w:val="clear" w:color="auto" w:fill="C99B4E"/>
        </w:rPr>
        <w:t>~할 수 있다</w:t>
      </w:r>
      <w:r>
        <w:rPr>
          <w:rFonts w:ascii="맑은 고딕" w:hAnsi="맑은 고딕" w:eastAsia="맑은 고딕"/>
          <w:b/>
          <w:i w:val="0"/>
          <w:color w:val="1F2937"/>
          <w:sz w:val="18"/>
          <w:u w:val="none"/>
        </w:rPr>
        <w:t xml:space="preserve"> · give + </w:t>
      </w:r>
      <w:r>
        <w:rPr>
          <w:rFonts w:ascii="맑은 고딕" w:hAnsi="맑은 고딕" w:eastAsia="맑은 고딕"/>
          <w:b/>
          <w:i w:val="0"/>
          <w:color w:val="1F2937"/>
          <w:sz w:val="18"/>
          <w:u w:val="none"/>
          <w:shd w:val="clear" w:color="auto" w:fill="C99B4E"/>
        </w:rPr>
        <w:t>간접목적어</w:t>
      </w:r>
      <w:r>
        <w:rPr>
          <w:rFonts w:ascii="맑은 고딕" w:hAnsi="맑은 고딕" w:eastAsia="맑은 고딕"/>
          <w:b/>
          <w:i w:val="0"/>
          <w:color w:val="1F2937"/>
          <w:sz w:val="18"/>
          <w:u w:val="none"/>
        </w:rPr>
        <w:t xml:space="preserve"> + </w:t>
      </w:r>
      <w:r>
        <w:rPr>
          <w:rFonts w:ascii="맑은 고딕" w:hAnsi="맑은 고딕" w:eastAsia="맑은 고딕"/>
          <w:b/>
          <w:i w:val="0"/>
          <w:color w:val="1F2937"/>
          <w:sz w:val="18"/>
          <w:u w:val="none"/>
          <w:shd w:val="clear" w:color="auto" w:fill="C99B4E"/>
        </w:rPr>
        <w:t>직접목적어</w:t>
      </w:r>
      <w:r>
        <w:rPr>
          <w:rFonts w:ascii="맑은 고딕" w:hAnsi="맑은 고딕" w:eastAsia="맑은 고딕"/>
          <w:b/>
          <w:i w:val="0"/>
          <w:color w:val="1F2937"/>
          <w:sz w:val="18"/>
          <w:u w:val="none"/>
        </w:rPr>
        <w:t xml:space="preserve"> : </w:t>
      </w:r>
      <w:r>
        <w:rPr>
          <w:rFonts w:ascii="맑은 고딕" w:hAnsi="맑은 고딕" w:eastAsia="맑은 고딕"/>
          <w:b/>
          <w:i w:val="0"/>
          <w:color w:val="1F2937"/>
          <w:sz w:val="18"/>
          <w:u w:val="none"/>
          <w:shd w:val="clear" w:color="auto" w:fill="C99B4E"/>
        </w:rPr>
        <w:t>4형식</w:t>
      </w:r>
      <w:r>
        <w:rPr>
          <w:rFonts w:ascii="맑은 고딕" w:hAnsi="맑은 고딕" w:eastAsia="맑은 고딕"/>
          <w:b/>
          <w:i w:val="0"/>
          <w:color w:val="1F2937"/>
          <w:sz w:val="18"/>
          <w:u w:val="none"/>
        </w:rPr>
        <w:t>(수여동사)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These programs are already </w:t>
      </w:r>
      <w:r>
        <w:rPr>
          <w:rFonts w:ascii="맑은 고딕" w:hAnsi="맑은 고딕" w:eastAsia="맑은 고딕"/>
          <w:b/>
          <w:i/>
          <w:color w:val="1F2937"/>
          <w:sz w:val="15"/>
          <w:u w:val="none"/>
        </w:rPr>
        <w:t>able to compose</w:t>
      </w:r>
      <w:r>
        <w:rPr>
          <w:rFonts w:ascii="맑은 고딕" w:hAnsi="맑은 고딕" w:eastAsia="맑은 고딕"/>
          <w:b w:val="0"/>
          <w:i/>
          <w:color w:val="1F2937"/>
          <w:sz w:val="15"/>
          <w:u w:val="none"/>
        </w:rPr>
        <w:t xml:space="preserve"> songs, and they </w:t>
      </w:r>
      <w:r>
        <w:rPr>
          <w:rFonts w:ascii="맑은 고딕" w:hAnsi="맑은 고딕" w:eastAsia="맑은 고딕"/>
          <w:b/>
          <w:i/>
          <w:color w:val="1F2937"/>
          <w:sz w:val="15"/>
          <w:u w:val="none"/>
        </w:rPr>
        <w:t>give you many options</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이러한 프로그램들은 이미 노래를 </w:t>
      </w:r>
      <w:r>
        <w:rPr>
          <w:rFonts w:ascii="맑은 고딕" w:hAnsi="맑은 고딕" w:eastAsia="맑은 고딕"/>
          <w:b/>
          <w:i w:val="0"/>
          <w:color w:val="1F2937"/>
          <w:sz w:val="15"/>
          <w:u w:val="none"/>
        </w:rPr>
        <w:t>작곡할 수 있으며</w:t>
      </w:r>
      <w:r>
        <w:rPr>
          <w:rFonts w:ascii="맑은 고딕" w:hAnsi="맑은 고딕" w:eastAsia="맑은 고딕"/>
          <w:b w:val="0"/>
          <w:i w:val="0"/>
          <w:color w:val="1F2937"/>
          <w:sz w:val="15"/>
          <w:u w:val="none"/>
        </w:rPr>
        <w:t>, 당신에게 여러 선택 사항을 준다.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be able to-V</w:t>
      </w:r>
      <w:r>
        <w:rPr>
          <w:rFonts w:ascii="맑은 고딕" w:hAnsi="맑은 고딕" w:eastAsia="맑은 고딕"/>
          <w:b w:val="0"/>
          <w:i w:val="0"/>
          <w:color w:val="1F2937"/>
          <w:sz w:val="15"/>
          <w:u w:val="none"/>
        </w:rPr>
        <w:t xml:space="preserve"> : 「~할 수 있다」(= can). are able to compose = 작곡할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give + 간접목적어(you) + 직접목적어(many options)</w:t>
      </w:r>
      <w:r>
        <w:rPr>
          <w:rFonts w:ascii="맑은 고딕" w:hAnsi="맑은 고딕" w:eastAsia="맑은 고딕"/>
          <w:b w:val="0"/>
          <w:i w:val="0"/>
          <w:color w:val="1F2937"/>
          <w:sz w:val="15"/>
          <w:u w:val="none"/>
        </w:rPr>
        <w:t xml:space="preserve"> : 「~에게 …을 주다」 — 수여동사가 쓰인 </w:t>
      </w:r>
      <w:r>
        <w:rPr>
          <w:rFonts w:ascii="맑은 고딕" w:hAnsi="맑은 고딕" w:eastAsia="맑은 고딕"/>
          <w:b/>
          <w:i w:val="0"/>
          <w:color w:val="1F2937"/>
          <w:sz w:val="15"/>
          <w:u w:val="none"/>
        </w:rPr>
        <w:t>4형식</w:t>
      </w:r>
      <w:r>
        <w:rPr>
          <w:rFonts w:ascii="맑은 고딕" w:hAnsi="맑은 고딕" w:eastAsia="맑은 고딕"/>
          <w:b w:val="0"/>
          <w:i w:val="0"/>
          <w:color w:val="1F2937"/>
          <w:sz w:val="15"/>
          <w:u w:val="none"/>
        </w:rPr>
        <w:t xml:space="preserve"> 문장.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compose</w:t>
      </w:r>
      <w:r>
        <w:rPr>
          <w:rFonts w:ascii="맑은 고딕" w:hAnsi="맑은 고딕" w:eastAsia="맑은 고딕"/>
          <w:b w:val="0"/>
          <w:i w:val="0"/>
          <w:color w:val="1F2937"/>
          <w:sz w:val="15"/>
          <w:u w:val="none"/>
        </w:rPr>
        <w:t xml:space="preserve"> 작곡하다 · </w:t>
      </w:r>
      <w:r>
        <w:rPr>
          <w:rFonts w:ascii="맑은 고딕" w:hAnsi="맑은 고딕" w:eastAsia="맑은 고딕"/>
          <w:b/>
          <w:i w:val="0"/>
          <w:color w:val="1F2937"/>
          <w:sz w:val="15"/>
          <w:u w:val="none"/>
        </w:rPr>
        <w:t>option</w:t>
      </w:r>
      <w:r>
        <w:rPr>
          <w:rFonts w:ascii="맑은 고딕" w:hAnsi="맑은 고딕" w:eastAsia="맑은 고딕"/>
          <w:b w:val="0"/>
          <w:i w:val="0"/>
          <w:color w:val="1F2937"/>
          <w:sz w:val="15"/>
          <w:u w:val="none"/>
        </w:rPr>
        <w:t xml:space="preserve"> 선택(사항).</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be able to</w:t>
      </w:r>
      <w:r>
        <w:rPr>
          <w:rFonts w:ascii="맑은 고딕" w:hAnsi="맑은 고딕" w:eastAsia="맑은 고딕"/>
          <w:b w:val="0"/>
          <w:i w:val="0"/>
          <w:color w:val="1F2937"/>
          <w:sz w:val="15"/>
          <w:u w:val="none"/>
        </w:rPr>
        <w:t xml:space="preserve"> ~할 수 있다 · </w:t>
      </w:r>
      <w:r>
        <w:rPr>
          <w:rFonts w:ascii="맑은 고딕" w:hAnsi="맑은 고딕" w:eastAsia="맑은 고딕"/>
          <w:b/>
          <w:i w:val="0"/>
          <w:color w:val="1F2937"/>
          <w:sz w:val="15"/>
          <w:u w:val="none"/>
        </w:rPr>
        <w:t>compose</w:t>
      </w:r>
      <w:r>
        <w:rPr>
          <w:rFonts w:ascii="맑은 고딕" w:hAnsi="맑은 고딕" w:eastAsia="맑은 고딕"/>
          <w:b w:val="0"/>
          <w:i w:val="0"/>
          <w:color w:val="1F2937"/>
          <w:sz w:val="15"/>
          <w:u w:val="none"/>
        </w:rPr>
        <w:t xml:space="preserve"> 작곡하다 · </w:t>
      </w:r>
      <w:r>
        <w:rPr>
          <w:rFonts w:ascii="맑은 고딕" w:hAnsi="맑은 고딕" w:eastAsia="맑은 고딕"/>
          <w:b/>
          <w:i w:val="0"/>
          <w:color w:val="1F2937"/>
          <w:sz w:val="15"/>
          <w:u w:val="none"/>
        </w:rPr>
        <w:t>option</w:t>
      </w:r>
      <w:r>
        <w:rPr>
          <w:rFonts w:ascii="맑은 고딕" w:hAnsi="맑은 고딕" w:eastAsia="맑은 고딕"/>
          <w:b w:val="0"/>
          <w:i w:val="0"/>
          <w:color w:val="1F2937"/>
          <w:sz w:val="15"/>
          <w:u w:val="none"/>
        </w:rPr>
        <w:t xml:space="preserve"> 선택(사항)</w:t>
      </w:r>
    </w:p>
    <w:p>
      <w:pPr>
        <w:spacing w:before="0" w:after="20" w:line="269" w:lineRule="auto"/>
        <w:snapToGrid w:val="0"/>
      </w:pPr>
      <w:r>
        <w:rPr>
          <w:rFonts w:ascii="맑은 고딕" w:hAnsi="맑은 고딕" w:eastAsia="맑은 고딕"/>
          <w:b/>
          <w:i/>
          <w:color w:val="0A1E3A"/>
          <w:sz w:val="16"/>
          <w:u w:val="none"/>
        </w:rPr>
        <w:t>3.</w:t>
      </w:r>
      <w:r>
        <w:rPr>
          <w:rFonts w:ascii="맑은 고딕" w:hAnsi="맑은 고딕" w:eastAsia="맑은 고딕"/>
          <w:b w:val="0"/>
          <w:i w:val="0"/>
          <w:color w:val="112546"/>
          <w:sz w:val="17"/>
          <w:u w:val="none"/>
        </w:rPr>
        <w:t>For example, you can choose the style and key, such as C major or A minor.</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such as(뜻): </w:t>
      </w:r>
      <w:r>
        <w:rPr>
          <w:rFonts w:ascii="맑은 고딕" w:hAnsi="맑은 고딕" w:eastAsia="맑은 고딕"/>
          <w:b w:val="0"/>
          <w:i w:val="0"/>
          <w:color w:val="475569"/>
          <w:sz w:val="15"/>
          <w:u w:val="none"/>
        </w:rPr>
        <w:t>(예시를 나타냄)</w:t>
      </w:r>
    </w:p>
    <w:p>
      <w:pPr>
        <w:spacing w:before="0" w:after="20" w:line="269" w:lineRule="auto"/>
        <w:snapToGrid w:val="0"/>
      </w:pPr>
      <w:r>
        <w:rPr>
          <w:rFonts w:ascii="맑은 고딕" w:hAnsi="맑은 고딕" w:eastAsia="맑은 고딕"/>
          <w:b w:val="0"/>
          <w:i w:val="0"/>
          <w:color w:val="334155"/>
          <w:sz w:val="16"/>
          <w:u w:val="none"/>
        </w:rPr>
        <w:t xml:space="preserve">3. 예를 들어, 당신은 장르와 다장조나 가단조와 같은 </w:t>
      </w:r>
      <w:r>
        <w:rPr>
          <w:rFonts w:ascii="맑은 고딕" w:hAnsi="맑은 고딕" w:eastAsia="맑은 고딕"/>
          <w:b w:val="0"/>
          <w:i w:val="0"/>
          <w:color w:val="334155"/>
          <w:sz w:val="16"/>
          <w:u w:val="none"/>
        </w:rPr>
        <w:t>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3</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such as = </w:t>
      </w:r>
      <w:r>
        <w:rPr>
          <w:rFonts w:ascii="맑은 고딕" w:hAnsi="맑은 고딕" w:eastAsia="맑은 고딕"/>
          <w:b/>
          <w:i w:val="0"/>
          <w:color w:val="1F2937"/>
          <w:sz w:val="18"/>
          <w:u w:val="none"/>
          <w:shd w:val="clear" w:color="auto" w:fill="C99B4E"/>
        </w:rPr>
        <w:t>~와 같은</w:t>
      </w:r>
      <w:r>
        <w:rPr>
          <w:rFonts w:ascii="맑은 고딕" w:hAnsi="맑은 고딕" w:eastAsia="맑은 고딕"/>
          <w:b/>
          <w:i w:val="0"/>
          <w:color w:val="1F2937"/>
          <w:sz w:val="18"/>
          <w:u w:val="none"/>
        </w:rPr>
        <w:t xml:space="preserve"> (예시를 나타냄)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You can choose the style and key, </w:t>
      </w:r>
      <w:r>
        <w:rPr>
          <w:rFonts w:ascii="맑은 고딕" w:hAnsi="맑은 고딕" w:eastAsia="맑은 고딕"/>
          <w:b/>
          <w:i/>
          <w:color w:val="1F2937"/>
          <w:sz w:val="15"/>
          <w:u w:val="none"/>
        </w:rPr>
        <w:t>such as</w:t>
      </w:r>
      <w:r>
        <w:rPr>
          <w:rFonts w:ascii="맑은 고딕" w:hAnsi="맑은 고딕" w:eastAsia="맑은 고딕"/>
          <w:b w:val="0"/>
          <w:i/>
          <w:color w:val="1F2937"/>
          <w:sz w:val="15"/>
          <w:u w:val="none"/>
        </w:rPr>
        <w:t xml:space="preserve"> C major or A minor.</w:t>
      </w:r>
      <w:r>
        <w:br/>
      </w:r>
      <w:r>
        <w:br/>
      </w:r>
      <w:r>
        <w:rPr>
          <w:rFonts w:ascii="맑은 고딕" w:hAnsi="맑은 고딕" w:eastAsia="맑은 고딕"/>
          <w:b w:val="0"/>
          <w:i w:val="0"/>
          <w:color w:val="1F2937"/>
          <w:sz w:val="15"/>
          <w:u w:val="none"/>
        </w:rPr>
        <w:t xml:space="preserve">예를 들어, 당신은 다장조나 가단조와 같은 스타일과 </w:t>
      </w:r>
      <w:r>
        <w:rPr>
          <w:rFonts w:ascii="맑은 고딕" w:hAnsi="맑은 고딕" w:eastAsia="맑은 고딕"/>
          <w:b/>
          <w:i w:val="0"/>
          <w:color w:val="1F2937"/>
          <w:sz w:val="15"/>
          <w:u w:val="none"/>
        </w:rPr>
        <w:t>조성(key)을 선택할 수</w:t>
      </w:r>
      <w:r>
        <w:rPr>
          <w:rFonts w:ascii="맑은 고딕" w:hAnsi="맑은 고딕" w:eastAsia="맑은 고딕"/>
          <w:b w:val="0"/>
          <w:i w:val="0"/>
          <w:color w:val="1F2937"/>
          <w:sz w:val="15"/>
          <w:u w:val="none"/>
        </w:rPr>
        <w:t xml:space="preserve">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such as</w:t>
      </w:r>
      <w:r>
        <w:rPr>
          <w:rFonts w:ascii="맑은 고딕" w:hAnsi="맑은 고딕" w:eastAsia="맑은 고딕"/>
          <w:b w:val="0"/>
          <w:i w:val="0"/>
          <w:color w:val="1F2937"/>
          <w:sz w:val="15"/>
          <w:u w:val="none"/>
        </w:rPr>
        <w:t xml:space="preserve"> : 「~와 같은」 — 구체적인 </w:t>
      </w:r>
      <w:r>
        <w:rPr>
          <w:rFonts w:ascii="맑은 고딕" w:hAnsi="맑은 고딕" w:eastAsia="맑은 고딕"/>
          <w:b/>
          <w:i w:val="0"/>
          <w:color w:val="1F2937"/>
          <w:sz w:val="15"/>
          <w:u w:val="none"/>
        </w:rPr>
        <w:t>예시</w:t>
      </w:r>
      <w:r>
        <w:rPr>
          <w:rFonts w:ascii="맑은 고딕" w:hAnsi="맑은 고딕" w:eastAsia="맑은 고딕"/>
          <w:b w:val="0"/>
          <w:i w:val="0"/>
          <w:color w:val="1F2937"/>
          <w:sz w:val="15"/>
          <w:u w:val="none"/>
        </w:rPr>
        <w:t>를 들 때 사용. such as C major or A minor = 다장조나 가단조와 같은.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key</w:t>
      </w:r>
      <w:r>
        <w:rPr>
          <w:rFonts w:ascii="맑은 고딕" w:hAnsi="맑은 고딕" w:eastAsia="맑은 고딕"/>
          <w:b w:val="0"/>
          <w:i w:val="0"/>
          <w:color w:val="1F2937"/>
          <w:sz w:val="15"/>
          <w:u w:val="none"/>
        </w:rPr>
        <w:t xml:space="preserve"> : 여기서는 음악의 </w:t>
      </w:r>
      <w:r>
        <w:rPr>
          <w:rFonts w:ascii="맑은 고딕" w:hAnsi="맑은 고딕" w:eastAsia="맑은 고딕"/>
          <w:b/>
          <w:i w:val="0"/>
          <w:color w:val="1F2937"/>
          <w:sz w:val="15"/>
          <w:u w:val="none"/>
        </w:rPr>
        <w:t>조성</w:t>
      </w:r>
      <w:r>
        <w:rPr>
          <w:rFonts w:ascii="맑은 고딕" w:hAnsi="맑은 고딕" w:eastAsia="맑은 고딕"/>
          <w:b w:val="0"/>
          <w:i w:val="0"/>
          <w:color w:val="1F2937"/>
          <w:sz w:val="15"/>
          <w:u w:val="none"/>
        </w:rPr>
        <w:t>(C major 다장조, A minor 가단조)을 뜻함.</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choose the style and key</w:t>
      </w:r>
      <w:r>
        <w:rPr>
          <w:rFonts w:ascii="맑은 고딕" w:hAnsi="맑은 고딕" w:eastAsia="맑은 고딕"/>
          <w:b w:val="0"/>
          <w:i w:val="0"/>
          <w:color w:val="1F2937"/>
          <w:sz w:val="15"/>
          <w:u w:val="none"/>
        </w:rPr>
        <w:t xml:space="preserve"> 스타일과 조성을 선택하다.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such as</w:t>
      </w:r>
      <w:r>
        <w:rPr>
          <w:rFonts w:ascii="맑은 고딕" w:hAnsi="맑은 고딕" w:eastAsia="맑은 고딕"/>
          <w:b w:val="0"/>
          <w:i w:val="0"/>
          <w:color w:val="1F2937"/>
          <w:sz w:val="15"/>
          <w:u w:val="none"/>
        </w:rPr>
        <w:t xml:space="preserve"> ~와 같은 · </w:t>
      </w:r>
      <w:r>
        <w:rPr>
          <w:rFonts w:ascii="맑은 고딕" w:hAnsi="맑은 고딕" w:eastAsia="맑은 고딕"/>
          <w:b/>
          <w:i w:val="0"/>
          <w:color w:val="1F2937"/>
          <w:sz w:val="15"/>
          <w:u w:val="none"/>
        </w:rPr>
        <w:t>key</w:t>
      </w:r>
      <w:r>
        <w:rPr>
          <w:rFonts w:ascii="맑은 고딕" w:hAnsi="맑은 고딕" w:eastAsia="맑은 고딕"/>
          <w:b w:val="0"/>
          <w:i w:val="0"/>
          <w:color w:val="1F2937"/>
          <w:sz w:val="15"/>
          <w:u w:val="none"/>
        </w:rPr>
        <w:t xml:space="preserve"> (음악) 조성</w:t>
      </w:r>
    </w:p>
    <w:p>
      <w:pPr>
        <w:spacing w:before="0" w:after="20" w:line="269" w:lineRule="auto"/>
        <w:snapToGrid w:val="0"/>
      </w:pPr>
      <w:r>
        <w:rPr>
          <w:rFonts w:ascii="맑은 고딕" w:hAnsi="맑은 고딕" w:eastAsia="맑은 고딕"/>
          <w:b/>
          <w:i/>
          <w:color w:val="0A1E3A"/>
          <w:sz w:val="16"/>
          <w:u w:val="none"/>
        </w:rPr>
        <w:t>4.</w:t>
      </w:r>
      <w:r>
        <w:rPr>
          <w:rFonts w:ascii="맑은 고딕" w:hAnsi="맑은 고딕" w:eastAsia="맑은 고딕"/>
          <w:b w:val="0"/>
          <w:i w:val="0"/>
          <w:color w:val="112546"/>
          <w:sz w:val="17"/>
          <w:u w:val="none"/>
        </w:rPr>
        <w:t>You can also set [how long the song will be].</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[how ~ ]: </w:t>
      </w:r>
      <w:r>
        <w:rPr>
          <w:rFonts w:ascii="맑은 고딕" w:hAnsi="맑은 고딕" w:eastAsia="맑은 고딕"/>
          <w:b w:val="0"/>
          <w:i w:val="0"/>
          <w:color w:val="475569"/>
          <w:sz w:val="15"/>
          <w:u w:val="none"/>
        </w:rPr>
        <w:t>, set의 목적어</w:t>
      </w:r>
    </w:p>
    <w:p>
      <w:pPr>
        <w:spacing w:before="0" w:after="20" w:line="269" w:lineRule="auto"/>
        <w:snapToGrid w:val="0"/>
      </w:pPr>
      <w:r>
        <w:rPr>
          <w:rFonts w:ascii="맑은 고딕" w:hAnsi="맑은 고딕" w:eastAsia="맑은 고딕"/>
          <w:b w:val="0"/>
          <w:i w:val="0"/>
          <w:color w:val="334155"/>
          <w:sz w:val="16"/>
          <w:u w:val="none"/>
        </w:rPr>
        <w:t xml:space="preserve">4. 당신은 </w:t>
      </w:r>
      <w:r>
        <w:rPr>
          <w:rFonts w:ascii="맑은 고딕" w:hAnsi="맑은 고딕" w:eastAsia="맑은 고딕"/>
          <w:b w:val="0"/>
          <w:i w:val="0"/>
          <w:color w:val="334155"/>
          <w:sz w:val="16"/>
          <w:u w:val="none"/>
        </w:rPr>
        <w:t>길어질지도 설정할 수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4</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[how long the song will be] = </w:t>
      </w:r>
      <w:r>
        <w:rPr>
          <w:rFonts w:ascii="맑은 고딕" w:hAnsi="맑은 고딕" w:eastAsia="맑은 고딕"/>
          <w:b/>
          <w:i w:val="0"/>
          <w:color w:val="1F2937"/>
          <w:sz w:val="18"/>
          <w:u w:val="none"/>
          <w:shd w:val="clear" w:color="auto" w:fill="C99B4E"/>
        </w:rPr>
        <w:t>의문사절(명사절·간접의문문)</w:t>
      </w:r>
      <w:r>
        <w:rPr>
          <w:rFonts w:ascii="맑은 고딕" w:hAnsi="맑은 고딕" w:eastAsia="맑은 고딕"/>
          <w:b/>
          <w:i w:val="0"/>
          <w:color w:val="1F2937"/>
          <w:sz w:val="18"/>
          <w:u w:val="none"/>
        </w:rPr>
        <w:t>, set의 목적어</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You can also set </w:t>
      </w:r>
      <w:r>
        <w:rPr>
          <w:rFonts w:ascii="맑은 고딕" w:hAnsi="맑은 고딕" w:eastAsia="맑은 고딕"/>
          <w:b/>
          <w:i/>
          <w:color w:val="1F2937"/>
          <w:sz w:val="15"/>
          <w:u w:val="none"/>
        </w:rPr>
        <w:t>how long the song will be</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당신은 </w:t>
      </w:r>
      <w:r>
        <w:rPr>
          <w:rFonts w:ascii="맑은 고딕" w:hAnsi="맑은 고딕" w:eastAsia="맑은 고딕"/>
          <w:b/>
          <w:i w:val="0"/>
          <w:color w:val="1F2937"/>
          <w:sz w:val="15"/>
          <w:u w:val="none"/>
        </w:rPr>
        <w:t>또한 노래가 얼마나</w:t>
      </w:r>
      <w:r>
        <w:rPr>
          <w:rFonts w:ascii="맑은 고딕" w:hAnsi="맑은 고딕" w:eastAsia="맑은 고딕"/>
          <w:b w:val="0"/>
          <w:i w:val="0"/>
          <w:color w:val="1F2937"/>
          <w:sz w:val="15"/>
          <w:u w:val="none"/>
        </w:rPr>
        <w:t xml:space="preserve"> 길어질지도 설정할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[how long the song will be]</w:t>
      </w:r>
      <w:r>
        <w:rPr>
          <w:rFonts w:ascii="맑은 고딕" w:hAnsi="맑은 고딕" w:eastAsia="맑은 고딕"/>
          <w:b w:val="0"/>
          <w:i w:val="0"/>
          <w:color w:val="1F2937"/>
          <w:sz w:val="15"/>
          <w:u w:val="none"/>
        </w:rPr>
        <w:t xml:space="preserve"> : 의문사 how가 이끄는 </w:t>
      </w:r>
      <w:r>
        <w:rPr>
          <w:rFonts w:ascii="맑은 고딕" w:hAnsi="맑은 고딕" w:eastAsia="맑은 고딕"/>
          <w:b/>
          <w:i w:val="0"/>
          <w:color w:val="1F2937"/>
          <w:sz w:val="15"/>
          <w:u w:val="none"/>
        </w:rPr>
        <w:t>명사절(간접의문문)</w:t>
      </w:r>
      <w:r>
        <w:rPr>
          <w:rFonts w:ascii="맑은 고딕" w:hAnsi="맑은 고딕" w:eastAsia="맑은 고딕"/>
          <w:b w:val="0"/>
          <w:i w:val="0"/>
          <w:color w:val="1F2937"/>
          <w:sz w:val="15"/>
          <w:u w:val="none"/>
        </w:rPr>
        <w:t xml:space="preserve">으로 동사 set의 </w:t>
      </w:r>
      <w:r>
        <w:rPr>
          <w:rFonts w:ascii="맑은 고딕" w:hAnsi="맑은 고딕" w:eastAsia="맑은 고딕"/>
          <w:b/>
          <w:i w:val="0"/>
          <w:color w:val="1F2937"/>
          <w:sz w:val="15"/>
          <w:u w:val="none"/>
        </w:rPr>
        <w:t>목적어</w:t>
      </w:r>
      <w:r>
        <w:rPr>
          <w:rFonts w:ascii="맑은 고딕" w:hAnsi="맑은 고딕" w:eastAsia="맑은 고딕"/>
          <w:b w:val="0"/>
          <w:i w:val="0"/>
          <w:color w:val="1F2937"/>
          <w:sz w:val="15"/>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5"/>
          <w:u w:val="none"/>
        </w:rPr>
        <w:t>간접의문문의 어순은 「의문사 + 주어 + 동사」(how long + the song + will be)로, 의문문 어순이 아님에 유의.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set</w:t>
      </w:r>
      <w:r>
        <w:rPr>
          <w:rFonts w:ascii="맑은 고딕" w:hAnsi="맑은 고딕" w:eastAsia="맑은 고딕"/>
          <w:b w:val="0"/>
          <w:i w:val="0"/>
          <w:color w:val="1F2937"/>
          <w:sz w:val="15"/>
          <w:u w:val="none"/>
        </w:rPr>
        <w:t xml:space="preserve"> 설정하다 · </w:t>
      </w:r>
      <w:r>
        <w:rPr>
          <w:rFonts w:ascii="맑은 고딕" w:hAnsi="맑은 고딕" w:eastAsia="맑은 고딕"/>
          <w:b/>
          <w:i w:val="0"/>
          <w:color w:val="1F2937"/>
          <w:sz w:val="15"/>
          <w:u w:val="none"/>
        </w:rPr>
        <w:t>how long</w:t>
      </w:r>
      <w:r>
        <w:rPr>
          <w:rFonts w:ascii="맑은 고딕" w:hAnsi="맑은 고딕" w:eastAsia="맑은 고딕"/>
          <w:b w:val="0"/>
          <w:i w:val="0"/>
          <w:color w:val="1F2937"/>
          <w:sz w:val="15"/>
          <w:u w:val="none"/>
        </w:rPr>
        <w:t xml:space="preserve"> 얼마나 긴/오래.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set</w:t>
      </w:r>
      <w:r>
        <w:rPr>
          <w:rFonts w:ascii="맑은 고딕" w:hAnsi="맑은 고딕" w:eastAsia="맑은 고딕"/>
          <w:b w:val="0"/>
          <w:i w:val="0"/>
          <w:color w:val="1F2937"/>
          <w:sz w:val="15"/>
          <w:u w:val="none"/>
        </w:rPr>
        <w:t xml:space="preserve"> 설정하다 · </w:t>
      </w:r>
      <w:r>
        <w:rPr>
          <w:rFonts w:ascii="맑은 고딕" w:hAnsi="맑은 고딕" w:eastAsia="맑은 고딕"/>
          <w:b/>
          <w:i w:val="0"/>
          <w:color w:val="1F2937"/>
          <w:sz w:val="15"/>
          <w:u w:val="none"/>
        </w:rPr>
        <w:t>how long</w:t>
      </w:r>
      <w:r>
        <w:rPr>
          <w:rFonts w:ascii="맑은 고딕" w:hAnsi="맑은 고딕" w:eastAsia="맑은 고딕"/>
          <w:b w:val="0"/>
          <w:i w:val="0"/>
          <w:color w:val="1F2937"/>
          <w:sz w:val="15"/>
          <w:u w:val="none"/>
        </w:rPr>
        <w:t xml:space="preserve"> 얼마나 오래/긴</w:t>
      </w:r>
    </w:p>
    <w:p>
      <w:pPr>
        <w:spacing w:before="0" w:after="20" w:line="269" w:lineRule="auto"/>
        <w:snapToGrid w:val="0"/>
      </w:pPr>
      <w:r>
        <w:rPr>
          <w:rFonts w:ascii="맑은 고딕" w:hAnsi="맑은 고딕" w:eastAsia="맑은 고딕"/>
          <w:b/>
          <w:i/>
          <w:color w:val="0A1E3A"/>
          <w:sz w:val="16"/>
          <w:u w:val="none"/>
        </w:rPr>
        <w:t>5.</w:t>
      </w:r>
      <w:r>
        <w:rPr>
          <w:rFonts w:ascii="맑은 고딕" w:hAnsi="맑은 고딕" w:eastAsia="맑은 고딕"/>
          <w:b w:val="0"/>
          <w:i w:val="0"/>
          <w:color w:val="112546"/>
          <w:sz w:val="17"/>
          <w:u w:val="none"/>
        </w:rPr>
        <w:t>Once you've entered the information, the program will produce a song [that you can edit or use as it is].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once(뜻): </w:t>
      </w:r>
      <w:r>
        <w:rPr>
          <w:rFonts w:ascii="맑은 고딕" w:hAnsi="맑은 고딕" w:eastAsia="맑은 고딕"/>
          <w:b w:val="0"/>
          <w:i w:val="0"/>
          <w:color w:val="475569"/>
          <w:sz w:val="15"/>
          <w:u w:val="none"/>
        </w:rPr>
        <w:t>접속사</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[that ~ ]: </w:t>
      </w:r>
    </w:p>
    <w:p>
      <w:pPr>
        <w:spacing w:before="0" w:after="20" w:line="269" w:lineRule="auto"/>
        <w:snapToGrid w:val="0"/>
      </w:pPr>
      <w:r>
        <w:rPr>
          <w:rFonts w:ascii="맑은 고딕" w:hAnsi="맑은 고딕" w:eastAsia="맑은 고딕"/>
          <w:b w:val="0"/>
          <w:i w:val="0"/>
          <w:color w:val="334155"/>
          <w:sz w:val="16"/>
          <w:u w:val="none"/>
        </w:rPr>
        <w:t xml:space="preserve">5. 일단 당신이 정보를 입력하고 나면, 프로그램은 당신이 </w:t>
      </w:r>
      <w:r>
        <w:rPr>
          <w:rFonts w:ascii="맑은 고딕" w:hAnsi="맑은 고딕" w:eastAsia="맑은 고딕"/>
          <w:b w:val="0"/>
          <w:i w:val="0"/>
          <w:color w:val="334155"/>
          <w:sz w:val="16"/>
          <w:u w:val="none"/>
        </w:rPr>
        <w:t xml:space="preserve">그대로 </w:t>
      </w:r>
      <w:r>
        <w:rPr>
          <w:rFonts w:ascii="맑은 고딕" w:hAnsi="맑은 고딕" w:eastAsia="맑은 고딕"/>
          <w:b w:val="0"/>
          <w:i w:val="0"/>
          <w:color w:val="334155"/>
          <w:sz w:val="16"/>
          <w:u w:val="none"/>
        </w:rPr>
        <w:t>제작할 것이다.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5</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once = </w:t>
      </w:r>
      <w:r>
        <w:rPr>
          <w:rFonts w:ascii="맑은 고딕" w:hAnsi="맑은 고딕" w:eastAsia="맑은 고딕"/>
          <w:b/>
          <w:i w:val="0"/>
          <w:color w:val="1F2937"/>
          <w:sz w:val="18"/>
          <w:u w:val="none"/>
          <w:shd w:val="clear" w:color="auto" w:fill="C99B4E"/>
        </w:rPr>
        <w:t>일단 ~하면(~하고 나면)</w:t>
      </w:r>
      <w:r>
        <w:rPr>
          <w:rFonts w:ascii="맑은 고딕" w:hAnsi="맑은 고딕" w:eastAsia="맑은 고딕"/>
          <w:b/>
          <w:i w:val="0"/>
          <w:color w:val="1F2937"/>
          <w:sz w:val="18"/>
          <w:u w:val="none"/>
        </w:rPr>
        <w:t xml:space="preserve"> (접속사) · [that ~] = </w:t>
      </w:r>
      <w:r>
        <w:rPr>
          <w:rFonts w:ascii="맑은 고딕" w:hAnsi="맑은 고딕" w:eastAsia="맑은 고딕"/>
          <w:b/>
          <w:i w:val="0"/>
          <w:color w:val="1F2937"/>
          <w:sz w:val="18"/>
          <w:u w:val="none"/>
          <w:shd w:val="clear" w:color="auto" w:fill="C99B4E"/>
        </w:rPr>
        <w:t>목적격 관계대명사절</w:t>
      </w:r>
      <w:r>
        <w:rPr>
          <w:rFonts w:ascii="맑은 고딕" w:hAnsi="맑은 고딕" w:eastAsia="맑은 고딕"/>
          <w:b/>
          <w:i w:val="0"/>
          <w:color w:val="1F2937"/>
          <w:sz w:val="18"/>
          <w:u w:val="none"/>
        </w:rPr>
        <w:t xml:space="preserve"> (선행사 a song)</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color w:val="1F2937"/>
          <w:sz w:val="15"/>
          <w:u w:val="none"/>
        </w:rPr>
        <w:t>Once</w:t>
      </w:r>
      <w:r>
        <w:rPr>
          <w:rFonts w:ascii="맑은 고딕" w:hAnsi="맑은 고딕" w:eastAsia="맑은 고딕"/>
          <w:b w:val="0"/>
          <w:i/>
          <w:color w:val="1F2937"/>
          <w:sz w:val="15"/>
          <w:u w:val="none"/>
        </w:rPr>
        <w:t xml:space="preserve"> you've entered the information, the program will produce a song </w:t>
      </w:r>
      <w:r>
        <w:rPr>
          <w:rFonts w:ascii="맑은 고딕" w:hAnsi="맑은 고딕" w:eastAsia="맑은 고딕"/>
          <w:b/>
          <w:i/>
          <w:color w:val="1F2937"/>
          <w:sz w:val="15"/>
          <w:u w:val="none"/>
        </w:rPr>
        <w:t>that you can edit or use as it is</w:t>
      </w:r>
      <w:r>
        <w:rPr>
          <w:rFonts w:ascii="맑은 고딕" w:hAnsi="맑은 고딕" w:eastAsia="맑은 고딕"/>
          <w:b w:val="0"/>
          <w:i/>
          <w:color w:val="1F2937"/>
          <w:sz w:val="15"/>
          <w:u w:val="none"/>
        </w:rPr>
        <w:t>.</w:t>
      </w:r>
      <w:r>
        <w:br/>
      </w:r>
      <w:r>
        <w:br/>
      </w:r>
      <w:r>
        <w:rPr>
          <w:rFonts w:ascii="맑은 고딕" w:hAnsi="맑은 고딕" w:eastAsia="맑은 고딕"/>
          <w:b w:val="0"/>
          <w:i w:val="0"/>
          <w:color w:val="1F2937"/>
          <w:sz w:val="15"/>
          <w:u w:val="none"/>
        </w:rPr>
        <w:t xml:space="preserve">일단 당신이 정보를 입력하고 나면, 프로그램은 당신이 </w:t>
      </w:r>
      <w:r>
        <w:rPr>
          <w:rFonts w:ascii="맑은 고딕" w:hAnsi="맑은 고딕" w:eastAsia="맑은 고딕"/>
          <w:b/>
          <w:i w:val="0"/>
          <w:color w:val="1F2937"/>
          <w:sz w:val="15"/>
          <w:u w:val="none"/>
        </w:rPr>
        <w:t>편집하거나</w:t>
      </w:r>
      <w:r>
        <w:rPr>
          <w:rFonts w:ascii="맑은 고딕" w:hAnsi="맑은 고딕" w:eastAsia="맑은 고딕"/>
          <w:b w:val="0"/>
          <w:i w:val="0"/>
          <w:color w:val="1F2937"/>
          <w:sz w:val="15"/>
          <w:u w:val="none"/>
        </w:rPr>
        <w:t xml:space="preserve"> 그대로 </w:t>
      </w:r>
      <w:r>
        <w:rPr>
          <w:rFonts w:ascii="맑은 고딕" w:hAnsi="맑은 고딕" w:eastAsia="맑은 고딕"/>
          <w:b/>
          <w:i w:val="0"/>
          <w:color w:val="1F2937"/>
          <w:sz w:val="15"/>
          <w:u w:val="none"/>
        </w:rPr>
        <w:t>사용할 수 있는 노래를</w:t>
      </w:r>
      <w:r>
        <w:rPr>
          <w:rFonts w:ascii="맑은 고딕" w:hAnsi="맑은 고딕" w:eastAsia="맑은 고딕"/>
          <w:b w:val="0"/>
          <w:i w:val="0"/>
          <w:color w:val="1F2937"/>
          <w:sz w:val="15"/>
          <w:u w:val="none"/>
        </w:rPr>
        <w:t xml:space="preserve"> 제작할 것이다.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once</w:t>
      </w:r>
      <w:r>
        <w:rPr>
          <w:rFonts w:ascii="맑은 고딕" w:hAnsi="맑은 고딕" w:eastAsia="맑은 고딕"/>
          <w:b w:val="0"/>
          <w:i w:val="0"/>
          <w:color w:val="1F2937"/>
          <w:sz w:val="15"/>
          <w:u w:val="none"/>
        </w:rPr>
        <w:t xml:space="preserve"> : 「일단 ~하면, ~하고 나면」을 뜻하는 </w:t>
      </w:r>
      <w:r>
        <w:rPr>
          <w:rFonts w:ascii="맑은 고딕" w:hAnsi="맑은 고딕" w:eastAsia="맑은 고딕"/>
          <w:b/>
          <w:i w:val="0"/>
          <w:color w:val="1F2937"/>
          <w:sz w:val="15"/>
          <w:u w:val="none"/>
        </w:rPr>
        <w:t>접속사</w:t>
      </w:r>
      <w:r>
        <w:rPr>
          <w:rFonts w:ascii="맑은 고딕" w:hAnsi="맑은 고딕" w:eastAsia="맑은 고딕"/>
          <w:b w:val="0"/>
          <w:i w:val="0"/>
          <w:color w:val="1F2937"/>
          <w:sz w:val="15"/>
          <w:u w:val="none"/>
        </w:rPr>
        <w:t>. Once you've entered ~ (현재완료로 완료된 동작을 나타냄).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[that you can edit or use as it is]</w:t>
      </w:r>
      <w:r>
        <w:rPr>
          <w:rFonts w:ascii="맑은 고딕" w:hAnsi="맑은 고딕" w:eastAsia="맑은 고딕"/>
          <w:b w:val="0"/>
          <w:i w:val="0"/>
          <w:color w:val="1F2937"/>
          <w:sz w:val="15"/>
          <w:u w:val="none"/>
        </w:rPr>
        <w:t xml:space="preserve"> : 선행사 </w:t>
      </w:r>
      <w:r>
        <w:rPr>
          <w:rFonts w:ascii="맑은 고딕" w:hAnsi="맑은 고딕" w:eastAsia="맑은 고딕"/>
          <w:b/>
          <w:i w:val="0"/>
          <w:color w:val="1F2937"/>
          <w:sz w:val="15"/>
          <w:u w:val="none"/>
        </w:rPr>
        <w:t>a song</w:t>
      </w:r>
      <w:r>
        <w:rPr>
          <w:rFonts w:ascii="맑은 고딕" w:hAnsi="맑은 고딕" w:eastAsia="맑은 고딕"/>
          <w:b w:val="0"/>
          <w:i w:val="0"/>
          <w:color w:val="1F2937"/>
          <w:sz w:val="15"/>
          <w:u w:val="none"/>
        </w:rPr>
        <w:t xml:space="preserve">을 수식하는 </w:t>
      </w:r>
      <w:r>
        <w:rPr>
          <w:rFonts w:ascii="맑은 고딕" w:hAnsi="맑은 고딕" w:eastAsia="맑은 고딕"/>
          <w:b/>
          <w:i w:val="0"/>
          <w:color w:val="1F2937"/>
          <w:sz w:val="15"/>
          <w:u w:val="none"/>
        </w:rPr>
        <w:t>목적격 관계대명사절</w:t>
      </w:r>
      <w:r>
        <w:rPr>
          <w:rFonts w:ascii="맑은 고딕" w:hAnsi="맑은 고딕" w:eastAsia="맑은 고딕"/>
          <w:b w:val="0"/>
          <w:i w:val="0"/>
          <w:color w:val="1F2937"/>
          <w:sz w:val="15"/>
          <w:u w:val="none"/>
        </w:rPr>
        <w:t>(that이 edit·use의 목적어 역할).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as it is</w:t>
      </w:r>
      <w:r>
        <w:rPr>
          <w:rFonts w:ascii="맑은 고딕" w:hAnsi="맑은 고딕" w:eastAsia="맑은 고딕"/>
          <w:b w:val="0"/>
          <w:i w:val="0"/>
          <w:color w:val="1F2937"/>
          <w:sz w:val="15"/>
          <w:u w:val="none"/>
        </w:rPr>
        <w:t xml:space="preserve"> 있는 그대로 · </w:t>
      </w:r>
      <w:r>
        <w:rPr>
          <w:rFonts w:ascii="맑은 고딕" w:hAnsi="맑은 고딕" w:eastAsia="맑은 고딕"/>
          <w:b/>
          <w:i w:val="0"/>
          <w:color w:val="1F2937"/>
          <w:sz w:val="15"/>
          <w:u w:val="none"/>
        </w:rPr>
        <w:t>produce</w:t>
      </w:r>
      <w:r>
        <w:rPr>
          <w:rFonts w:ascii="맑은 고딕" w:hAnsi="맑은 고딕" w:eastAsia="맑은 고딕"/>
          <w:b w:val="0"/>
          <w:i w:val="0"/>
          <w:color w:val="1F2937"/>
          <w:sz w:val="15"/>
          <w:u w:val="none"/>
        </w:rPr>
        <w:t xml:space="preserve"> 제작하다, 만들어 내다.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once</w:t>
      </w:r>
      <w:r>
        <w:rPr>
          <w:rFonts w:ascii="맑은 고딕" w:hAnsi="맑은 고딕" w:eastAsia="맑은 고딕"/>
          <w:b w:val="0"/>
          <w:i w:val="0"/>
          <w:color w:val="1F2937"/>
          <w:sz w:val="15"/>
          <w:u w:val="none"/>
        </w:rPr>
        <w:t xml:space="preserve"> 일단 ~하면 · </w:t>
      </w:r>
      <w:r>
        <w:rPr>
          <w:rFonts w:ascii="맑은 고딕" w:hAnsi="맑은 고딕" w:eastAsia="맑은 고딕"/>
          <w:b/>
          <w:i w:val="0"/>
          <w:color w:val="1F2937"/>
          <w:sz w:val="15"/>
          <w:u w:val="none"/>
        </w:rPr>
        <w:t>edit</w:t>
      </w:r>
      <w:r>
        <w:rPr>
          <w:rFonts w:ascii="맑은 고딕" w:hAnsi="맑은 고딕" w:eastAsia="맑은 고딕"/>
          <w:b w:val="0"/>
          <w:i w:val="0"/>
          <w:color w:val="1F2937"/>
          <w:sz w:val="15"/>
          <w:u w:val="none"/>
        </w:rPr>
        <w:t xml:space="preserve"> 편집하다 · </w:t>
      </w:r>
      <w:r>
        <w:rPr>
          <w:rFonts w:ascii="맑은 고딕" w:hAnsi="맑은 고딕" w:eastAsia="맑은 고딕"/>
          <w:b/>
          <w:i w:val="0"/>
          <w:color w:val="1F2937"/>
          <w:sz w:val="15"/>
          <w:u w:val="none"/>
        </w:rPr>
        <w:t>as it is</w:t>
      </w:r>
      <w:r>
        <w:rPr>
          <w:rFonts w:ascii="맑은 고딕" w:hAnsi="맑은 고딕" w:eastAsia="맑은 고딕"/>
          <w:b w:val="0"/>
          <w:i w:val="0"/>
          <w:color w:val="1F2937"/>
          <w:sz w:val="15"/>
          <w:u w:val="none"/>
        </w:rPr>
        <w:t xml:space="preserve"> 있는 그대로</w:t>
      </w:r>
    </w:p>
    <w:p>
      <w:pPr>
        <w:spacing w:before="0" w:after="20" w:line="269" w:lineRule="auto"/>
        <w:snapToGrid w:val="0"/>
      </w:pPr>
      <w:r>
        <w:rPr>
          <w:rFonts w:ascii="맑은 고딕" w:hAnsi="맑은 고딕" w:eastAsia="맑은 고딕"/>
          <w:b/>
          <w:i/>
          <w:color w:val="0A1E3A"/>
          <w:sz w:val="16"/>
          <w:u w:val="none"/>
        </w:rPr>
        <w:t>6.</w:t>
      </w:r>
      <w:r>
        <w:rPr>
          <w:rFonts w:ascii="맑은 고딕" w:hAnsi="맑은 고딕" w:eastAsia="맑은 고딕"/>
          <w:b w:val="0"/>
          <w:i w:val="0"/>
          <w:color w:val="112546"/>
          <w:sz w:val="17"/>
          <w:u w:val="none"/>
        </w:rPr>
        <w:t>Furthermore, computer-generated imagery (commonly known as CGI) has opened up new possibilities in the music industry.</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known as(뜻):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has opened: 동사(시제: </w:t>
      </w:r>
      <w:r>
        <w:rPr>
          <w:rFonts w:ascii="맑은 고딕" w:hAnsi="맑은 고딕" w:eastAsia="맑은 고딕"/>
          <w:b w:val="0"/>
          <w:i w:val="0"/>
          <w:color w:val="475569"/>
          <w:sz w:val="15"/>
          <w:u w:val="none"/>
        </w:rPr>
        <w:t>)</w:t>
      </w:r>
    </w:p>
    <w:p>
      <w:pPr>
        <w:spacing w:before="0" w:after="20" w:line="269" w:lineRule="auto"/>
        <w:snapToGrid w:val="0"/>
      </w:pPr>
      <w:r>
        <w:rPr>
          <w:rFonts w:ascii="맑은 고딕" w:hAnsi="맑은 고딕" w:eastAsia="맑은 고딕"/>
          <w:b w:val="0"/>
          <w:i w:val="0"/>
          <w:color w:val="334155"/>
          <w:sz w:val="16"/>
          <w:u w:val="none"/>
        </w:rPr>
        <w:t xml:space="preserve">6. 게다가, (흔히 CGI라고 알려진) </w:t>
      </w:r>
      <w:r>
        <w:rPr>
          <w:rFonts w:ascii="맑은 고딕" w:hAnsi="맑은 고딕" w:eastAsia="맑은 고딕"/>
          <w:b w:val="0"/>
          <w:i w:val="0"/>
          <w:color w:val="334155"/>
          <w:sz w:val="16"/>
          <w:u w:val="none"/>
        </w:rPr>
        <w:t>음악 산업에서 새로운 가능성을 열었다.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6</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(commonly) known as = </w:t>
      </w:r>
      <w:r>
        <w:rPr>
          <w:rFonts w:ascii="맑은 고딕" w:hAnsi="맑은 고딕" w:eastAsia="맑은 고딕"/>
          <w:b/>
          <w:i w:val="0"/>
          <w:color w:val="1F2937"/>
          <w:sz w:val="18"/>
          <w:u w:val="none"/>
          <w:shd w:val="clear" w:color="auto" w:fill="C99B4E"/>
        </w:rPr>
        <w:t>(흔히) ~으로 알려진</w:t>
      </w:r>
      <w:r>
        <w:rPr>
          <w:rFonts w:ascii="맑은 고딕" w:hAnsi="맑은 고딕" w:eastAsia="맑은 고딕"/>
          <w:b/>
          <w:i w:val="0"/>
          <w:color w:val="1F2937"/>
          <w:sz w:val="18"/>
          <w:u w:val="none"/>
        </w:rPr>
        <w:t xml:space="preserve"> · has opened = </w:t>
      </w:r>
      <w:r>
        <w:rPr>
          <w:rFonts w:ascii="맑은 고딕" w:hAnsi="맑은 고딕" w:eastAsia="맑은 고딕"/>
          <w:b/>
          <w:i w:val="0"/>
          <w:color w:val="1F2937"/>
          <w:sz w:val="18"/>
          <w:u w:val="none"/>
          <w:shd w:val="clear" w:color="auto" w:fill="C99B4E"/>
        </w:rPr>
        <w:t>현재완료</w:t>
      </w:r>
      <w:r>
        <w:rPr>
          <w:rFonts w:ascii="맑은 고딕" w:hAnsi="맑은 고딕" w:eastAsia="맑은 고딕"/>
          <w:b/>
          <w:i w:val="0"/>
          <w:color w:val="1F2937"/>
          <w:sz w:val="18"/>
          <w:u w:val="none"/>
        </w:rPr>
        <w:t xml:space="preserve"> 시제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Computer-generated imagery (commonly </w:t>
      </w:r>
      <w:r>
        <w:rPr>
          <w:rFonts w:ascii="맑은 고딕" w:hAnsi="맑은 고딕" w:eastAsia="맑은 고딕"/>
          <w:b/>
          <w:i/>
          <w:color w:val="1F2937"/>
          <w:sz w:val="15"/>
          <w:u w:val="none"/>
        </w:rPr>
        <w:t>known as</w:t>
      </w:r>
      <w:r>
        <w:rPr>
          <w:rFonts w:ascii="맑은 고딕" w:hAnsi="맑은 고딕" w:eastAsia="맑은 고딕"/>
          <w:b w:val="0"/>
          <w:i/>
          <w:color w:val="1F2937"/>
          <w:sz w:val="15"/>
          <w:u w:val="none"/>
        </w:rPr>
        <w:t xml:space="preserve"> CGI) </w:t>
      </w:r>
      <w:r>
        <w:rPr>
          <w:rFonts w:ascii="맑은 고딕" w:hAnsi="맑은 고딕" w:eastAsia="맑은 고딕"/>
          <w:b/>
          <w:i/>
          <w:color w:val="1F2937"/>
          <w:sz w:val="15"/>
          <w:u w:val="none"/>
        </w:rPr>
        <w:t>has opened up</w:t>
      </w:r>
      <w:r>
        <w:rPr>
          <w:rFonts w:ascii="맑은 고딕" w:hAnsi="맑은 고딕" w:eastAsia="맑은 고딕"/>
          <w:b w:val="0"/>
          <w:i/>
          <w:color w:val="1F2937"/>
          <w:sz w:val="15"/>
          <w:u w:val="none"/>
        </w:rPr>
        <w:t xml:space="preserve"> new possibilities in the music industry.</w:t>
      </w:r>
      <w:r>
        <w:br/>
      </w:r>
      <w:r>
        <w:br/>
      </w:r>
      <w:r>
        <w:rPr>
          <w:rFonts w:ascii="맑은 고딕" w:hAnsi="맑은 고딕" w:eastAsia="맑은 고딕"/>
          <w:b w:val="0"/>
          <w:i w:val="0"/>
          <w:color w:val="1F2937"/>
          <w:sz w:val="15"/>
          <w:u w:val="none"/>
        </w:rPr>
        <w:t xml:space="preserve">게다가, (흔히 CGI라고 알려진) </w:t>
      </w:r>
      <w:r>
        <w:rPr>
          <w:rFonts w:ascii="맑은 고딕" w:hAnsi="맑은 고딕" w:eastAsia="맑은 고딕"/>
          <w:b/>
          <w:i w:val="0"/>
          <w:color w:val="1F2937"/>
          <w:sz w:val="15"/>
          <w:u w:val="none"/>
        </w:rPr>
        <w:t>컴퓨터 생성 이미지는</w:t>
      </w:r>
      <w:r>
        <w:rPr>
          <w:rFonts w:ascii="맑은 고딕" w:hAnsi="맑은 고딕" w:eastAsia="맑은 고딕"/>
          <w:b w:val="0"/>
          <w:i w:val="0"/>
          <w:color w:val="1F2937"/>
          <w:sz w:val="15"/>
          <w:u w:val="none"/>
        </w:rPr>
        <w:t xml:space="preserve"> 음악 산업에서 새로운 가능성을 열었다.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known as ~</w:t>
      </w:r>
      <w:r>
        <w:rPr>
          <w:rFonts w:ascii="맑은 고딕" w:hAnsi="맑은 고딕" w:eastAsia="맑은 고딕"/>
          <w:b w:val="0"/>
          <w:i w:val="0"/>
          <w:color w:val="1F2937"/>
          <w:sz w:val="15"/>
          <w:u w:val="none"/>
        </w:rPr>
        <w:t xml:space="preserve"> : 「~으로 알려진」 — computer-generated imagery를 보충 설명하는 과거분사구.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has opened</w:t>
      </w:r>
      <w:r>
        <w:rPr>
          <w:rFonts w:ascii="맑은 고딕" w:hAnsi="맑은 고딕" w:eastAsia="맑은 고딕"/>
          <w:b w:val="0"/>
          <w:i w:val="0"/>
          <w:color w:val="1F2937"/>
          <w:sz w:val="15"/>
          <w:u w:val="none"/>
        </w:rPr>
        <w:t xml:space="preserve"> : 「have/has + p.p.」의 </w:t>
      </w:r>
      <w:r>
        <w:rPr>
          <w:rFonts w:ascii="맑은 고딕" w:hAnsi="맑은 고딕" w:eastAsia="맑은 고딕"/>
          <w:b/>
          <w:i w:val="0"/>
          <w:color w:val="1F2937"/>
          <w:sz w:val="15"/>
          <w:u w:val="none"/>
        </w:rPr>
        <w:t>현재완료</w:t>
      </w:r>
      <w:r>
        <w:rPr>
          <w:rFonts w:ascii="맑은 고딕" w:hAnsi="맑은 고딕" w:eastAsia="맑은 고딕"/>
          <w:b w:val="0"/>
          <w:i w:val="0"/>
          <w:color w:val="1F2937"/>
          <w:sz w:val="15"/>
          <w:u w:val="none"/>
        </w:rPr>
        <w:t xml:space="preserve"> 시제. 「열었다 / 열어 왔다」.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computer-generated imagery (CGI)</w:t>
      </w:r>
      <w:r>
        <w:rPr>
          <w:rFonts w:ascii="맑은 고딕" w:hAnsi="맑은 고딕" w:eastAsia="맑은 고딕"/>
          <w:b w:val="0"/>
          <w:i w:val="0"/>
          <w:color w:val="1F2937"/>
          <w:sz w:val="15"/>
          <w:u w:val="none"/>
        </w:rPr>
        <w:t xml:space="preserve"> 컴퓨터 생성 이미지 · </w:t>
      </w:r>
      <w:r>
        <w:rPr>
          <w:rFonts w:ascii="맑은 고딕" w:hAnsi="맑은 고딕" w:eastAsia="맑은 고딕"/>
          <w:b/>
          <w:i w:val="0"/>
          <w:color w:val="1F2937"/>
          <w:sz w:val="15"/>
          <w:u w:val="none"/>
        </w:rPr>
        <w:t>open up possibilities</w:t>
      </w:r>
      <w:r>
        <w:rPr>
          <w:rFonts w:ascii="맑은 고딕" w:hAnsi="맑은 고딕" w:eastAsia="맑은 고딕"/>
          <w:b w:val="0"/>
          <w:i w:val="0"/>
          <w:color w:val="1F2937"/>
          <w:sz w:val="15"/>
          <w:u w:val="none"/>
        </w:rPr>
        <w:t xml:space="preserve"> 가능성을 열다.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known as</w:t>
      </w:r>
      <w:r>
        <w:rPr>
          <w:rFonts w:ascii="맑은 고딕" w:hAnsi="맑은 고딕" w:eastAsia="맑은 고딕"/>
          <w:b w:val="0"/>
          <w:i w:val="0"/>
          <w:color w:val="1F2937"/>
          <w:sz w:val="15"/>
          <w:u w:val="none"/>
        </w:rPr>
        <w:t xml:space="preserve"> ~으로 알려진 · </w:t>
      </w:r>
      <w:r>
        <w:rPr>
          <w:rFonts w:ascii="맑은 고딕" w:hAnsi="맑은 고딕" w:eastAsia="맑은 고딕"/>
          <w:b/>
          <w:i w:val="0"/>
          <w:color w:val="1F2937"/>
          <w:sz w:val="15"/>
          <w:u w:val="none"/>
        </w:rPr>
        <w:t>computer-generated</w:t>
      </w:r>
      <w:r>
        <w:rPr>
          <w:rFonts w:ascii="맑은 고딕" w:hAnsi="맑은 고딕" w:eastAsia="맑은 고딕"/>
          <w:b w:val="0"/>
          <w:i w:val="0"/>
          <w:color w:val="1F2937"/>
          <w:sz w:val="15"/>
          <w:u w:val="none"/>
        </w:rPr>
        <w:t xml:space="preserve"> 컴퓨터로 생성된 · </w:t>
      </w:r>
      <w:r>
        <w:rPr>
          <w:rFonts w:ascii="맑은 고딕" w:hAnsi="맑은 고딕" w:eastAsia="맑은 고딕"/>
          <w:b/>
          <w:i w:val="0"/>
          <w:color w:val="1F2937"/>
          <w:sz w:val="15"/>
          <w:u w:val="none"/>
        </w:rPr>
        <w:t>possibility</w:t>
      </w:r>
      <w:r>
        <w:rPr>
          <w:rFonts w:ascii="맑은 고딕" w:hAnsi="맑은 고딕" w:eastAsia="맑은 고딕"/>
          <w:b w:val="0"/>
          <w:i w:val="0"/>
          <w:color w:val="1F2937"/>
          <w:sz w:val="15"/>
          <w:u w:val="none"/>
        </w:rPr>
        <w:t xml:space="preserve"> 가능성</w:t>
      </w:r>
    </w:p>
    <w:p>
      <w:pPr>
        <w:spacing w:before="0" w:after="20" w:line="269" w:lineRule="auto"/>
        <w:snapToGrid w:val="0"/>
      </w:pPr>
      <w:r>
        <w:rPr>
          <w:rFonts w:ascii="맑은 고딕" w:hAnsi="맑은 고딕" w:eastAsia="맑은 고딕"/>
          <w:b/>
          <w:i/>
          <w:color w:val="0A1E3A"/>
          <w:sz w:val="16"/>
          <w:u w:val="none"/>
        </w:rPr>
        <w:t>7.</w:t>
      </w:r>
      <w:r>
        <w:rPr>
          <w:rFonts w:ascii="맑은 고딕" w:hAnsi="맑은 고딕" w:eastAsia="맑은 고딕"/>
          <w:b w:val="0"/>
          <w:i w:val="0"/>
          <w:color w:val="112546"/>
          <w:sz w:val="17"/>
          <w:u w:val="none"/>
        </w:rPr>
        <w:t>Virtual influencers [with extremely realistic faces, bodies, and voices] have already released several songs.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주어: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[with ~ ]: </w:t>
      </w:r>
    </w:p>
    <w:p>
      <w:pPr>
        <w:spacing w:before="0" w:after="20" w:line="269" w:lineRule="auto"/>
        <w:snapToGrid w:val="0"/>
      </w:pPr>
      <w:r>
        <w:rPr>
          <w:rFonts w:ascii="맑은 고딕" w:hAnsi="맑은 고딕" w:eastAsia="맑은 고딕"/>
          <w:b w:val="0"/>
          <w:i w:val="0"/>
          <w:color w:val="334155"/>
          <w:sz w:val="16"/>
          <w:u w:val="none"/>
        </w:rPr>
        <w:t xml:space="preserve">7. 대단히 사실적인 얼굴, 신체, 목소리를 가진 </w:t>
      </w:r>
      <w:r>
        <w:rPr>
          <w:rFonts w:ascii="맑은 고딕" w:hAnsi="맑은 고딕" w:eastAsia="맑은 고딕"/>
          <w:b w:val="0"/>
          <w:i w:val="0"/>
          <w:color w:val="334155"/>
          <w:sz w:val="16"/>
          <w:u w:val="none"/>
        </w:rPr>
        <w:t>이미 여러 노래를 발매했다.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7</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주어 = </w:t>
      </w:r>
      <w:r>
        <w:rPr>
          <w:rFonts w:ascii="맑은 고딕" w:hAnsi="맑은 고딕" w:eastAsia="맑은 고딕"/>
          <w:b/>
          <w:i w:val="0"/>
          <w:color w:val="1F2937"/>
          <w:sz w:val="18"/>
          <w:u w:val="none"/>
          <w:shd w:val="clear" w:color="auto" w:fill="C99B4E"/>
        </w:rPr>
        <w:t>Virtual influencers</w:t>
      </w:r>
      <w:r>
        <w:rPr>
          <w:rFonts w:ascii="맑은 고딕" w:hAnsi="맑은 고딕" w:eastAsia="맑은 고딕"/>
          <w:b/>
          <w:i w:val="0"/>
          <w:color w:val="1F2937"/>
          <w:sz w:val="18"/>
          <w:u w:val="none"/>
        </w:rPr>
        <w:t xml:space="preserve"> · [with ~] = </w:t>
      </w:r>
      <w:r>
        <w:rPr>
          <w:rFonts w:ascii="맑은 고딕" w:hAnsi="맑은 고딕" w:eastAsia="맑은 고딕"/>
          <w:b/>
          <w:i w:val="0"/>
          <w:color w:val="1F2937"/>
          <w:sz w:val="18"/>
          <w:u w:val="none"/>
          <w:shd w:val="clear" w:color="auto" w:fill="C99B4E"/>
        </w:rPr>
        <w:t>전치사구</w:t>
      </w:r>
      <w:r>
        <w:rPr>
          <w:rFonts w:ascii="맑은 고딕" w:hAnsi="맑은 고딕" w:eastAsia="맑은 고딕"/>
          <w:b/>
          <w:i w:val="0"/>
          <w:color w:val="1F2937"/>
          <w:sz w:val="18"/>
          <w:u w:val="none"/>
        </w:rPr>
        <w:t>(주어 수식, with = ~을 가진)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color w:val="1F2937"/>
          <w:sz w:val="15"/>
          <w:u w:val="none"/>
        </w:rPr>
        <w:t>Virtual influencers</w:t>
      </w:r>
      <w:r>
        <w:rPr>
          <w:rFonts w:ascii="맑은 고딕" w:hAnsi="맑은 고딕" w:eastAsia="맑은 고딕"/>
          <w:b w:val="0"/>
          <w:i/>
          <w:color w:val="1F2937"/>
          <w:sz w:val="15"/>
          <w:u w:val="none"/>
        </w:rPr>
        <w:t xml:space="preserve"> </w:t>
      </w:r>
      <w:r>
        <w:rPr>
          <w:rFonts w:ascii="맑은 고딕" w:hAnsi="맑은 고딕" w:eastAsia="맑은 고딕"/>
          <w:b/>
          <w:i/>
          <w:color w:val="1F2937"/>
          <w:sz w:val="15"/>
          <w:u w:val="none"/>
        </w:rPr>
        <w:t>with extremely realistic faces, bodies, and voices</w:t>
      </w:r>
      <w:r>
        <w:rPr>
          <w:rFonts w:ascii="맑은 고딕" w:hAnsi="맑은 고딕" w:eastAsia="맑은 고딕"/>
          <w:b w:val="0"/>
          <w:i/>
          <w:color w:val="1F2937"/>
          <w:sz w:val="15"/>
          <w:u w:val="none"/>
        </w:rPr>
        <w:t xml:space="preserve"> have already released several songs.</w:t>
      </w:r>
      <w:r>
        <w:br/>
      </w:r>
      <w:r>
        <w:br/>
      </w:r>
      <w:r>
        <w:rPr>
          <w:rFonts w:ascii="맑은 고딕" w:hAnsi="맑은 고딕" w:eastAsia="맑은 고딕"/>
          <w:b w:val="0"/>
          <w:i w:val="0"/>
          <w:color w:val="1F2937"/>
          <w:sz w:val="15"/>
          <w:u w:val="none"/>
        </w:rPr>
        <w:t xml:space="preserve">대단히 사실적인 얼굴, 신체, 목소리를 가진 </w:t>
      </w:r>
      <w:r>
        <w:rPr>
          <w:rFonts w:ascii="맑은 고딕" w:hAnsi="맑은 고딕" w:eastAsia="맑은 고딕"/>
          <w:b/>
          <w:i w:val="0"/>
          <w:color w:val="1F2937"/>
          <w:sz w:val="15"/>
          <w:u w:val="none"/>
        </w:rPr>
        <w:t>가상의 인플루언서들이</w:t>
      </w:r>
      <w:r>
        <w:rPr>
          <w:rFonts w:ascii="맑은 고딕" w:hAnsi="맑은 고딕" w:eastAsia="맑은 고딕"/>
          <w:b w:val="0"/>
          <w:i w:val="0"/>
          <w:color w:val="1F2937"/>
          <w:sz w:val="15"/>
          <w:u w:val="none"/>
        </w:rPr>
        <w:t xml:space="preserve"> 이미 여러 노래를 발매했다.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주어</w:t>
      </w:r>
      <w:r>
        <w:rPr>
          <w:rFonts w:ascii="맑은 고딕" w:hAnsi="맑은 고딕" w:eastAsia="맑은 고딕"/>
          <w:b w:val="0"/>
          <w:i w:val="0"/>
          <w:color w:val="1F2937"/>
          <w:sz w:val="15"/>
          <w:u w:val="none"/>
        </w:rPr>
        <w:t xml:space="preserve"> : </w:t>
      </w:r>
      <w:r>
        <w:rPr>
          <w:rFonts w:ascii="맑은 고딕" w:hAnsi="맑은 고딕" w:eastAsia="맑은 고딕"/>
          <w:b/>
          <w:i w:val="0"/>
          <w:color w:val="1F2937"/>
          <w:sz w:val="15"/>
          <w:u w:val="none"/>
        </w:rPr>
        <w:t>Virtual influencers</w:t>
      </w:r>
      <w:r>
        <w:rPr>
          <w:rFonts w:ascii="맑은 고딕" w:hAnsi="맑은 고딕" w:eastAsia="맑은 고딕"/>
          <w:b w:val="0"/>
          <w:i w:val="0"/>
          <w:color w:val="1F2937"/>
          <w:sz w:val="15"/>
          <w:u w:val="none"/>
        </w:rPr>
        <w:t>(가상의 인플루언서들). 동사는 have released(현재완료).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[with extremely realistic faces, bodies, and voices]</w:t>
      </w:r>
      <w:r>
        <w:rPr>
          <w:rFonts w:ascii="맑은 고딕" w:hAnsi="맑은 고딕" w:eastAsia="맑은 고딕"/>
          <w:b w:val="0"/>
          <w:i w:val="0"/>
          <w:color w:val="1F2937"/>
          <w:sz w:val="15"/>
          <w:u w:val="none"/>
        </w:rPr>
        <w:t xml:space="preserve"> : 주어 Virtual influencers를 수식하는 </w:t>
      </w:r>
      <w:r>
        <w:rPr>
          <w:rFonts w:ascii="맑은 고딕" w:hAnsi="맑은 고딕" w:eastAsia="맑은 고딕"/>
          <w:b/>
          <w:i w:val="0"/>
          <w:color w:val="1F2937"/>
          <w:sz w:val="15"/>
          <w:u w:val="none"/>
        </w:rPr>
        <w:t>전치사구</w:t>
      </w:r>
      <w:r>
        <w:rPr>
          <w:rFonts w:ascii="맑은 고딕" w:hAnsi="맑은 고딕" w:eastAsia="맑은 고딕"/>
          <w:b w:val="0"/>
          <w:i w:val="0"/>
          <w:color w:val="1F2937"/>
          <w:sz w:val="15"/>
          <w:u w:val="none"/>
        </w:rPr>
        <w:t>(with = ~을 가진).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realistic</w:t>
      </w:r>
      <w:r>
        <w:rPr>
          <w:rFonts w:ascii="맑은 고딕" w:hAnsi="맑은 고딕" w:eastAsia="맑은 고딕"/>
          <w:b w:val="0"/>
          <w:i w:val="0"/>
          <w:color w:val="1F2937"/>
          <w:sz w:val="15"/>
          <w:u w:val="none"/>
        </w:rPr>
        <w:t xml:space="preserve"> 사실적인 · </w:t>
      </w:r>
      <w:r>
        <w:rPr>
          <w:rFonts w:ascii="맑은 고딕" w:hAnsi="맑은 고딕" w:eastAsia="맑은 고딕"/>
          <w:b/>
          <w:i w:val="0"/>
          <w:color w:val="1F2937"/>
          <w:sz w:val="15"/>
          <w:u w:val="none"/>
        </w:rPr>
        <w:t>release</w:t>
      </w:r>
      <w:r>
        <w:rPr>
          <w:rFonts w:ascii="맑은 고딕" w:hAnsi="맑은 고딕" w:eastAsia="맑은 고딕"/>
          <w:b w:val="0"/>
          <w:i w:val="0"/>
          <w:color w:val="1F2937"/>
          <w:sz w:val="15"/>
          <w:u w:val="none"/>
        </w:rPr>
        <w:t xml:space="preserve"> 발매하다 · </w:t>
      </w:r>
      <w:r>
        <w:rPr>
          <w:rFonts w:ascii="맑은 고딕" w:hAnsi="맑은 고딕" w:eastAsia="맑은 고딕"/>
          <w:b/>
          <w:i w:val="0"/>
          <w:color w:val="1F2937"/>
          <w:sz w:val="15"/>
          <w:u w:val="none"/>
        </w:rPr>
        <w:t>virtual</w:t>
      </w:r>
      <w:r>
        <w:rPr>
          <w:rFonts w:ascii="맑은 고딕" w:hAnsi="맑은 고딕" w:eastAsia="맑은 고딕"/>
          <w:b w:val="0"/>
          <w:i w:val="0"/>
          <w:color w:val="1F2937"/>
          <w:sz w:val="15"/>
          <w:u w:val="none"/>
        </w:rPr>
        <w:t xml:space="preserve"> 가상의.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virtual</w:t>
      </w:r>
      <w:r>
        <w:rPr>
          <w:rFonts w:ascii="맑은 고딕" w:hAnsi="맑은 고딕" w:eastAsia="맑은 고딕"/>
          <w:b w:val="0"/>
          <w:i w:val="0"/>
          <w:color w:val="1F2937"/>
          <w:sz w:val="15"/>
          <w:u w:val="none"/>
        </w:rPr>
        <w:t xml:space="preserve"> 가상의 · </w:t>
      </w:r>
      <w:r>
        <w:rPr>
          <w:rFonts w:ascii="맑은 고딕" w:hAnsi="맑은 고딕" w:eastAsia="맑은 고딕"/>
          <w:b/>
          <w:i w:val="0"/>
          <w:color w:val="1F2937"/>
          <w:sz w:val="15"/>
          <w:u w:val="none"/>
        </w:rPr>
        <w:t>realistic</w:t>
      </w:r>
      <w:r>
        <w:rPr>
          <w:rFonts w:ascii="맑은 고딕" w:hAnsi="맑은 고딕" w:eastAsia="맑은 고딕"/>
          <w:b w:val="0"/>
          <w:i w:val="0"/>
          <w:color w:val="1F2937"/>
          <w:sz w:val="15"/>
          <w:u w:val="none"/>
        </w:rPr>
        <w:t xml:space="preserve"> 사실적인 · </w:t>
      </w:r>
      <w:r>
        <w:rPr>
          <w:rFonts w:ascii="맑은 고딕" w:hAnsi="맑은 고딕" w:eastAsia="맑은 고딕"/>
          <w:b/>
          <w:i w:val="0"/>
          <w:color w:val="1F2937"/>
          <w:sz w:val="15"/>
          <w:u w:val="none"/>
        </w:rPr>
        <w:t>release</w:t>
      </w:r>
      <w:r>
        <w:rPr>
          <w:rFonts w:ascii="맑은 고딕" w:hAnsi="맑은 고딕" w:eastAsia="맑은 고딕"/>
          <w:b w:val="0"/>
          <w:i w:val="0"/>
          <w:color w:val="1F2937"/>
          <w:sz w:val="15"/>
          <w:u w:val="none"/>
        </w:rPr>
        <w:t xml:space="preserve"> 발매하다</w:t>
      </w:r>
    </w:p>
    <w:p>
      <w:pPr>
        <w:spacing w:before="0" w:after="20" w:line="269" w:lineRule="auto"/>
        <w:snapToGrid w:val="0"/>
      </w:pPr>
      <w:r>
        <w:rPr>
          <w:rFonts w:ascii="맑은 고딕" w:hAnsi="맑은 고딕" w:eastAsia="맑은 고딕"/>
          <w:b/>
          <w:i/>
          <w:color w:val="0A1E3A"/>
          <w:sz w:val="16"/>
          <w:u w:val="none"/>
        </w:rPr>
        <w:t>8.</w:t>
      </w:r>
      <w:r>
        <w:rPr>
          <w:rFonts w:ascii="맑은 고딕" w:hAnsi="맑은 고딕" w:eastAsia="맑은 고딕"/>
          <w:b w:val="0"/>
          <w:i w:val="0"/>
          <w:color w:val="112546"/>
          <w:sz w:val="17"/>
          <w:u w:val="none"/>
        </w:rPr>
        <w:t>Some of them have many followers on social media, just like human singers.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them ⇒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just like: </w:t>
      </w:r>
    </w:p>
    <w:p>
      <w:pPr>
        <w:spacing w:before="0" w:after="20" w:line="269" w:lineRule="auto"/>
        <w:snapToGrid w:val="0"/>
      </w:pPr>
      <w:r>
        <w:rPr>
          <w:rFonts w:ascii="맑은 고딕" w:hAnsi="맑은 고딕" w:eastAsia="맑은 고딕"/>
          <w:b w:val="0"/>
          <w:i w:val="0"/>
          <w:color w:val="334155"/>
          <w:sz w:val="16"/>
          <w:u w:val="none"/>
        </w:rPr>
        <w:t xml:space="preserve">8. </w:t>
      </w:r>
      <w:r>
        <w:rPr>
          <w:rFonts w:ascii="맑은 고딕" w:hAnsi="맑은 고딕" w:eastAsia="맑은 고딕"/>
          <w:b w:val="0"/>
          <w:i w:val="0"/>
          <w:color w:val="334155"/>
          <w:sz w:val="16"/>
          <w:u w:val="none"/>
        </w:rPr>
        <w:t>인간 가수와 마찬가지로 소셜 미디어에 많은 팔로워를 보유하고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8</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them ⇒ </w:t>
      </w:r>
      <w:r>
        <w:rPr>
          <w:rFonts w:ascii="맑은 고딕" w:hAnsi="맑은 고딕" w:eastAsia="맑은 고딕"/>
          <w:b/>
          <w:i w:val="0"/>
          <w:color w:val="1F2937"/>
          <w:sz w:val="18"/>
          <w:u w:val="none"/>
          <w:shd w:val="clear" w:color="auto" w:fill="C99B4E"/>
        </w:rPr>
        <w:t>virtual influencers</w:t>
      </w:r>
      <w:r>
        <w:rPr>
          <w:rFonts w:ascii="맑은 고딕" w:hAnsi="맑은 고딕" w:eastAsia="맑은 고딕"/>
          <w:b/>
          <w:i w:val="0"/>
          <w:color w:val="1F2937"/>
          <w:sz w:val="18"/>
          <w:u w:val="none"/>
        </w:rPr>
        <w:t xml:space="preserve"> · just like = </w:t>
      </w:r>
      <w:r>
        <w:rPr>
          <w:rFonts w:ascii="맑은 고딕" w:hAnsi="맑은 고딕" w:eastAsia="맑은 고딕"/>
          <w:b/>
          <w:i w:val="0"/>
          <w:color w:val="1F2937"/>
          <w:sz w:val="18"/>
          <w:u w:val="none"/>
          <w:shd w:val="clear" w:color="auto" w:fill="C99B4E"/>
        </w:rPr>
        <w:t>~와 (꼭) 마찬가지로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color w:val="1F2937"/>
          <w:sz w:val="15"/>
          <w:u w:val="none"/>
        </w:rPr>
        <w:t>Some of them</w:t>
      </w:r>
      <w:r>
        <w:rPr>
          <w:rFonts w:ascii="맑은 고딕" w:hAnsi="맑은 고딕" w:eastAsia="맑은 고딕"/>
          <w:b w:val="0"/>
          <w:i/>
          <w:color w:val="1F2937"/>
          <w:sz w:val="15"/>
          <w:u w:val="none"/>
        </w:rPr>
        <w:t xml:space="preserve"> have many followers on social media, </w:t>
      </w:r>
      <w:r>
        <w:rPr>
          <w:rFonts w:ascii="맑은 고딕" w:hAnsi="맑은 고딕" w:eastAsia="맑은 고딕"/>
          <w:b/>
          <w:i/>
          <w:color w:val="1F2937"/>
          <w:sz w:val="15"/>
          <w:u w:val="none"/>
        </w:rPr>
        <w:t>just like</w:t>
      </w:r>
      <w:r>
        <w:rPr>
          <w:rFonts w:ascii="맑은 고딕" w:hAnsi="맑은 고딕" w:eastAsia="맑은 고딕"/>
          <w:b w:val="0"/>
          <w:i/>
          <w:color w:val="1F2937"/>
          <w:sz w:val="15"/>
          <w:u w:val="none"/>
        </w:rPr>
        <w:t xml:space="preserve"> human singers.</w:t>
      </w:r>
      <w:r>
        <w:br/>
      </w:r>
      <w:r>
        <w:br/>
      </w:r>
      <w:r>
        <w:rPr>
          <w:rFonts w:ascii="맑은 고딕" w:hAnsi="맑은 고딕" w:eastAsia="맑은 고딕"/>
          <w:b/>
          <w:i w:val="0"/>
          <w:color w:val="1F2937"/>
          <w:sz w:val="15"/>
          <w:u w:val="none"/>
        </w:rPr>
        <w:t>그들 중 일부는</w:t>
      </w:r>
      <w:r>
        <w:rPr>
          <w:rFonts w:ascii="맑은 고딕" w:hAnsi="맑은 고딕" w:eastAsia="맑은 고딕"/>
          <w:b w:val="0"/>
          <w:i w:val="0"/>
          <w:color w:val="1F2937"/>
          <w:sz w:val="15"/>
          <w:u w:val="none"/>
        </w:rPr>
        <w:t xml:space="preserve"> 인간 가수와 마찬가지로 소셜 미디어에 많은 팔로워를 보유하고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them</w:t>
      </w:r>
      <w:r>
        <w:rPr>
          <w:rFonts w:ascii="맑은 고딕" w:hAnsi="맑은 고딕" w:eastAsia="맑은 고딕"/>
          <w:b w:val="0"/>
          <w:i w:val="0"/>
          <w:color w:val="1F2937"/>
          <w:sz w:val="15"/>
          <w:u w:val="none"/>
        </w:rPr>
        <w:t xml:space="preserve"> : 앞 문장의 </w:t>
      </w:r>
      <w:r>
        <w:rPr>
          <w:rFonts w:ascii="맑은 고딕" w:hAnsi="맑은 고딕" w:eastAsia="맑은 고딕"/>
          <w:b/>
          <w:i w:val="0"/>
          <w:color w:val="1F2937"/>
          <w:sz w:val="15"/>
          <w:u w:val="none"/>
        </w:rPr>
        <w:t>virtual influencers</w:t>
      </w:r>
      <w:r>
        <w:rPr>
          <w:rFonts w:ascii="맑은 고딕" w:hAnsi="맑은 고딕" w:eastAsia="맑은 고딕"/>
          <w:b w:val="0"/>
          <w:i w:val="0"/>
          <w:color w:val="1F2937"/>
          <w:sz w:val="15"/>
          <w:u w:val="none"/>
        </w:rPr>
        <w:t>를 가리킨다. Some of them = 「그들 중 일부」.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just like ~</w:t>
      </w:r>
      <w:r>
        <w:rPr>
          <w:rFonts w:ascii="맑은 고딕" w:hAnsi="맑은 고딕" w:eastAsia="맑은 고딕"/>
          <w:b w:val="0"/>
          <w:i w:val="0"/>
          <w:color w:val="1F2937"/>
          <w:sz w:val="15"/>
          <w:u w:val="none"/>
        </w:rPr>
        <w:t xml:space="preserve"> : 「~와 (꼭) 마찬가지로, ~처럼」. just like human singers = 인간 가수와 마찬가지로.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follower</w:t>
      </w:r>
      <w:r>
        <w:rPr>
          <w:rFonts w:ascii="맑은 고딕" w:hAnsi="맑은 고딕" w:eastAsia="맑은 고딕"/>
          <w:b w:val="0"/>
          <w:i w:val="0"/>
          <w:color w:val="1F2937"/>
          <w:sz w:val="15"/>
          <w:u w:val="none"/>
        </w:rPr>
        <w:t xml:space="preserve"> 팔로워 · </w:t>
      </w:r>
      <w:r>
        <w:rPr>
          <w:rFonts w:ascii="맑은 고딕" w:hAnsi="맑은 고딕" w:eastAsia="맑은 고딕"/>
          <w:b/>
          <w:i w:val="0"/>
          <w:color w:val="1F2937"/>
          <w:sz w:val="15"/>
          <w:u w:val="none"/>
        </w:rPr>
        <w:t>social media</w:t>
      </w:r>
      <w:r>
        <w:rPr>
          <w:rFonts w:ascii="맑은 고딕" w:hAnsi="맑은 고딕" w:eastAsia="맑은 고딕"/>
          <w:b w:val="0"/>
          <w:i w:val="0"/>
          <w:color w:val="1F2937"/>
          <w:sz w:val="15"/>
          <w:u w:val="none"/>
        </w:rPr>
        <w:t xml:space="preserve"> 소셜 미디어.</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some of them</w:t>
      </w:r>
      <w:r>
        <w:rPr>
          <w:rFonts w:ascii="맑은 고딕" w:hAnsi="맑은 고딕" w:eastAsia="맑은 고딕"/>
          <w:b w:val="0"/>
          <w:i w:val="0"/>
          <w:color w:val="1F2937"/>
          <w:sz w:val="15"/>
          <w:u w:val="none"/>
        </w:rPr>
        <w:t xml:space="preserve"> 그들 중 일부 · </w:t>
      </w:r>
      <w:r>
        <w:rPr>
          <w:rFonts w:ascii="맑은 고딕" w:hAnsi="맑은 고딕" w:eastAsia="맑은 고딕"/>
          <w:b/>
          <w:i w:val="0"/>
          <w:color w:val="1F2937"/>
          <w:sz w:val="15"/>
          <w:u w:val="none"/>
        </w:rPr>
        <w:t>just like</w:t>
      </w:r>
      <w:r>
        <w:rPr>
          <w:rFonts w:ascii="맑은 고딕" w:hAnsi="맑은 고딕" w:eastAsia="맑은 고딕"/>
          <w:b w:val="0"/>
          <w:i w:val="0"/>
          <w:color w:val="1F2937"/>
          <w:sz w:val="15"/>
          <w:u w:val="none"/>
        </w:rPr>
        <w:t xml:space="preserve"> ~와 마찬가지로 · </w:t>
      </w:r>
      <w:r>
        <w:rPr>
          <w:rFonts w:ascii="맑은 고딕" w:hAnsi="맑은 고딕" w:eastAsia="맑은 고딕"/>
          <w:b/>
          <w:i w:val="0"/>
          <w:color w:val="1F2937"/>
          <w:sz w:val="15"/>
          <w:u w:val="none"/>
        </w:rPr>
        <w:t>follower</w:t>
      </w:r>
      <w:r>
        <w:rPr>
          <w:rFonts w:ascii="맑은 고딕" w:hAnsi="맑은 고딕" w:eastAsia="맑은 고딕"/>
          <w:b w:val="0"/>
          <w:i w:val="0"/>
          <w:color w:val="1F2937"/>
          <w:sz w:val="15"/>
          <w:u w:val="none"/>
        </w:rPr>
        <w:t xml:space="preserve"> 팔로워</w:t>
      </w:r>
    </w:p>
    <w:p>
      <w:pPr>
        <w:spacing w:before="0" w:after="20" w:line="269" w:lineRule="auto"/>
        <w:snapToGrid w:val="0"/>
      </w:pPr>
      <w:r>
        <w:rPr>
          <w:rFonts w:ascii="맑은 고딕" w:hAnsi="맑은 고딕" w:eastAsia="맑은 고딕"/>
          <w:b/>
          <w:i/>
          <w:color w:val="0A1E3A"/>
          <w:sz w:val="16"/>
          <w:u w:val="none"/>
        </w:rPr>
        <w:t>9.</w:t>
      </w:r>
      <w:r>
        <w:rPr>
          <w:rFonts w:ascii="맑은 고딕" w:hAnsi="맑은 고딕" w:eastAsia="맑은 고딕"/>
          <w:b w:val="0"/>
          <w:i w:val="0"/>
          <w:color w:val="112546"/>
          <w:sz w:val="17"/>
          <w:u w:val="none"/>
        </w:rPr>
        <w:t>These types of virtual musicians are able to speak and move realistically with the help of their human creators.</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These types(의미): </w:t>
      </w:r>
    </w:p>
    <w:p>
      <w:pPr>
        <w:spacing w:before="0" w:after="20" w:line="269" w:lineRule="auto"/>
        <w:snapToGrid w:val="0"/>
      </w:pPr>
      <w:r>
        <w:rPr>
          <w:rFonts w:ascii="맑은 고딕" w:hAnsi="맑은 고딕" w:eastAsia="맑은 고딕"/>
          <w:b/>
          <w:i w:val="0"/>
          <w:color w:val="7E22CE"/>
          <w:sz w:val="15"/>
          <w:u w:val="none"/>
        </w:rPr>
        <w:t>▶</w:t>
      </w:r>
      <w:r>
        <w:rPr>
          <w:rFonts w:ascii="맑은 고딕" w:hAnsi="맑은 고딕" w:eastAsia="맑은 고딕"/>
          <w:b w:val="0"/>
          <w:i w:val="0"/>
          <w:color w:val="475569"/>
          <w:sz w:val="15"/>
          <w:u w:val="none"/>
        </w:rPr>
        <w:t xml:space="preserve"> with the help of(뜻): </w:t>
      </w:r>
    </w:p>
    <w:p>
      <w:pPr>
        <w:spacing w:before="0" w:after="20" w:line="269" w:lineRule="auto"/>
        <w:snapToGrid w:val="0"/>
      </w:pPr>
      <w:r>
        <w:rPr>
          <w:rFonts w:ascii="맑은 고딕" w:hAnsi="맑은 고딕" w:eastAsia="맑은 고딕"/>
          <w:b w:val="0"/>
          <w:i w:val="0"/>
          <w:color w:val="334155"/>
          <w:sz w:val="16"/>
          <w:u w:val="none"/>
        </w:rPr>
        <w:t xml:space="preserve">9. 이러한 유형의 가상 음악가들은 </w:t>
      </w:r>
      <w:r>
        <w:rPr>
          <w:rFonts w:ascii="맑은 고딕" w:hAnsi="맑은 고딕" w:eastAsia="맑은 고딕"/>
          <w:b w:val="0"/>
          <w:i w:val="0"/>
          <w:color w:val="334155"/>
          <w:sz w:val="16"/>
          <w:u w:val="none"/>
        </w:rPr>
        <w:t>사실적으로 말하고 움직일 수 있다.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Sentence 9</w:t>
      </w:r>
    </w:p>
    <w:p>
      <w:pPr>
        <w:spacing w:before="0" w:after="20" w:line="269" w:lineRule="auto"/>
        <w:snapToGrid w:val="0"/>
        <w:shd w:val="clear" w:color="auto" w:fill="F4F1EA"/>
      </w:pPr>
      <w:r>
        <w:rPr>
          <w:rFonts w:ascii="맑은 고딕" w:hAnsi="맑은 고딕" w:eastAsia="맑은 고딕"/>
          <w:b/>
          <w:i/>
          <w:color w:val="C99B4E"/>
          <w:sz w:val="14"/>
          <w:u w:val="none"/>
        </w:rPr>
        <w:t>어법 정답</w:t>
      </w:r>
      <w:r>
        <w:rPr>
          <w:rFonts w:ascii="맑은 고딕" w:hAnsi="맑은 고딕" w:eastAsia="맑은 고딕"/>
          <w:b w:val="0"/>
          <w:i w:val="0"/>
          <w:color w:val="1F2937"/>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8"/>
          <w:u w:val="none"/>
        </w:rPr>
        <w:t xml:space="preserve">These types of ~ = </w:t>
      </w:r>
      <w:r>
        <w:rPr>
          <w:rFonts w:ascii="맑은 고딕" w:hAnsi="맑은 고딕" w:eastAsia="맑은 고딕"/>
          <w:b/>
          <w:i w:val="0"/>
          <w:color w:val="1F2937"/>
          <w:sz w:val="18"/>
          <w:u w:val="none"/>
          <w:shd w:val="clear" w:color="auto" w:fill="C99B4E"/>
        </w:rPr>
        <w:t>이러한 유형의 ~</w:t>
      </w:r>
      <w:r>
        <w:rPr>
          <w:rFonts w:ascii="맑은 고딕" w:hAnsi="맑은 고딕" w:eastAsia="맑은 고딕"/>
          <w:b/>
          <w:i w:val="0"/>
          <w:color w:val="1F2937"/>
          <w:sz w:val="18"/>
          <w:u w:val="none"/>
        </w:rPr>
        <w:t xml:space="preserve"> · with the help of ~ = </w:t>
      </w:r>
      <w:r>
        <w:rPr>
          <w:rFonts w:ascii="맑은 고딕" w:hAnsi="맑은 고딕" w:eastAsia="맑은 고딕"/>
          <w:b/>
          <w:i w:val="0"/>
          <w:color w:val="1F2937"/>
          <w:sz w:val="18"/>
          <w:u w:val="none"/>
          <w:shd w:val="clear" w:color="auto" w:fill="C99B4E"/>
        </w:rPr>
        <w:t>~의 도움으로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완성 문장</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color w:val="1F2937"/>
          <w:sz w:val="15"/>
          <w:u w:val="none"/>
        </w:rPr>
        <w:t xml:space="preserve">These types of virtual musicians are able to speak and move realistically </w:t>
      </w:r>
      <w:r>
        <w:rPr>
          <w:rFonts w:ascii="맑은 고딕" w:hAnsi="맑은 고딕" w:eastAsia="맑은 고딕"/>
          <w:b/>
          <w:i/>
          <w:color w:val="1F2937"/>
          <w:sz w:val="15"/>
          <w:u w:val="none"/>
        </w:rPr>
        <w:t>with the help of</w:t>
      </w:r>
      <w:r>
        <w:rPr>
          <w:rFonts w:ascii="맑은 고딕" w:hAnsi="맑은 고딕" w:eastAsia="맑은 고딕"/>
          <w:b w:val="0"/>
          <w:i/>
          <w:color w:val="1F2937"/>
          <w:sz w:val="15"/>
          <w:u w:val="none"/>
        </w:rPr>
        <w:t xml:space="preserve"> their human creators.</w:t>
      </w:r>
      <w:r>
        <w:br/>
      </w:r>
      <w:r>
        <w:br/>
      </w:r>
      <w:r>
        <w:rPr>
          <w:rFonts w:ascii="맑은 고딕" w:hAnsi="맑은 고딕" w:eastAsia="맑은 고딕"/>
          <w:b w:val="0"/>
          <w:i w:val="0"/>
          <w:color w:val="1F2937"/>
          <w:sz w:val="15"/>
          <w:u w:val="none"/>
        </w:rPr>
        <w:t xml:space="preserve">이러한 유형의 가상 음악가들은 </w:t>
      </w:r>
      <w:r>
        <w:rPr>
          <w:rFonts w:ascii="맑은 고딕" w:hAnsi="맑은 고딕" w:eastAsia="맑은 고딕"/>
          <w:b/>
          <w:i w:val="0"/>
          <w:color w:val="1F2937"/>
          <w:sz w:val="15"/>
          <w:u w:val="none"/>
        </w:rPr>
        <w:t>인간 창작자들의 도움으로</w:t>
      </w:r>
      <w:r>
        <w:rPr>
          <w:rFonts w:ascii="맑은 고딕" w:hAnsi="맑은 고딕" w:eastAsia="맑은 고딕"/>
          <w:b w:val="0"/>
          <w:i w:val="0"/>
          <w:color w:val="1F2937"/>
          <w:sz w:val="15"/>
          <w:u w:val="none"/>
        </w:rPr>
        <w:t xml:space="preserve"> 사실적으로 말하고 움직일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These types of ~</w:t>
      </w:r>
      <w:r>
        <w:rPr>
          <w:rFonts w:ascii="맑은 고딕" w:hAnsi="맑은 고딕" w:eastAsia="맑은 고딕"/>
          <w:b w:val="0"/>
          <w:i w:val="0"/>
          <w:color w:val="1F2937"/>
          <w:sz w:val="15"/>
          <w:u w:val="none"/>
        </w:rPr>
        <w:t xml:space="preserve"> : 「이러한 유형의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with the help of ~</w:t>
      </w:r>
      <w:r>
        <w:rPr>
          <w:rFonts w:ascii="맑은 고딕" w:hAnsi="맑은 고딕" w:eastAsia="맑은 고딕"/>
          <w:b w:val="0"/>
          <w:i w:val="0"/>
          <w:color w:val="1F2937"/>
          <w:sz w:val="15"/>
          <w:u w:val="none"/>
        </w:rPr>
        <w:t xml:space="preserve"> : 「~의 도움으로」. with the help of their human creators = 인간 창작자들의 도움으로.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5"/>
          <w:u w:val="none"/>
        </w:rPr>
        <w:t>be able to speak and move</w:t>
      </w:r>
      <w:r>
        <w:rPr>
          <w:rFonts w:ascii="맑은 고딕" w:hAnsi="맑은 고딕" w:eastAsia="맑은 고딕"/>
          <w:b w:val="0"/>
          <w:i w:val="0"/>
          <w:color w:val="1F2937"/>
          <w:sz w:val="15"/>
          <w:u w:val="none"/>
        </w:rPr>
        <w:t xml:space="preserve"> 말하고 움직일 수 있다 · </w:t>
      </w:r>
      <w:r>
        <w:rPr>
          <w:rFonts w:ascii="맑은 고딕" w:hAnsi="맑은 고딕" w:eastAsia="맑은 고딕"/>
          <w:b/>
          <w:i w:val="0"/>
          <w:color w:val="1F2937"/>
          <w:sz w:val="15"/>
          <w:u w:val="none"/>
        </w:rPr>
        <w:t>realistically</w:t>
      </w:r>
      <w:r>
        <w:rPr>
          <w:rFonts w:ascii="맑은 고딕" w:hAnsi="맑은 고딕" w:eastAsia="맑은 고딕"/>
          <w:b w:val="0"/>
          <w:i w:val="0"/>
          <w:color w:val="1F2937"/>
          <w:sz w:val="15"/>
          <w:u w:val="none"/>
        </w:rPr>
        <w:t xml:space="preserve"> 사실적으로 · </w:t>
      </w:r>
      <w:r>
        <w:rPr>
          <w:rFonts w:ascii="맑은 고딕" w:hAnsi="맑은 고딕" w:eastAsia="맑은 고딕"/>
          <w:b/>
          <w:i w:val="0"/>
          <w:color w:val="1F2937"/>
          <w:sz w:val="15"/>
          <w:u w:val="none"/>
        </w:rPr>
        <w:t>creator</w:t>
      </w:r>
      <w:r>
        <w:rPr>
          <w:rFonts w:ascii="맑은 고딕" w:hAnsi="맑은 고딕" w:eastAsia="맑은 고딕"/>
          <w:b w:val="0"/>
          <w:i w:val="0"/>
          <w:color w:val="1F2937"/>
          <w:sz w:val="15"/>
          <w:u w:val="none"/>
        </w:rPr>
        <w:t xml:space="preserve"> 창작자.</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C99B4E"/>
          <w:sz w:val="14"/>
          <w:u w:val="none"/>
        </w:rPr>
        <w:t>어휘</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1F2937"/>
          <w:sz w:val="15"/>
          <w:u w:val="none"/>
        </w:rPr>
        <w:t>these types of</w:t>
      </w:r>
      <w:r>
        <w:rPr>
          <w:rFonts w:ascii="맑은 고딕" w:hAnsi="맑은 고딕" w:eastAsia="맑은 고딕"/>
          <w:b w:val="0"/>
          <w:i w:val="0"/>
          <w:color w:val="1F2937"/>
          <w:sz w:val="15"/>
          <w:u w:val="none"/>
        </w:rPr>
        <w:t xml:space="preserve"> 이러한 유형의 · </w:t>
      </w:r>
      <w:r>
        <w:rPr>
          <w:rFonts w:ascii="맑은 고딕" w:hAnsi="맑은 고딕" w:eastAsia="맑은 고딕"/>
          <w:b/>
          <w:i w:val="0"/>
          <w:color w:val="1F2937"/>
          <w:sz w:val="15"/>
          <w:u w:val="none"/>
        </w:rPr>
        <w:t>with the help of</w:t>
      </w:r>
      <w:r>
        <w:rPr>
          <w:rFonts w:ascii="맑은 고딕" w:hAnsi="맑은 고딕" w:eastAsia="맑은 고딕"/>
          <w:b w:val="0"/>
          <w:i w:val="0"/>
          <w:color w:val="1F2937"/>
          <w:sz w:val="15"/>
          <w:u w:val="none"/>
        </w:rPr>
        <w:t xml:space="preserve"> ~의 도움으로 · </w:t>
      </w:r>
      <w:r>
        <w:rPr>
          <w:rFonts w:ascii="맑은 고딕" w:hAnsi="맑은 고딕" w:eastAsia="맑은 고딕"/>
          <w:b/>
          <w:i w:val="0"/>
          <w:color w:val="1F2937"/>
          <w:sz w:val="15"/>
          <w:u w:val="none"/>
        </w:rPr>
        <w:t>creator</w:t>
      </w:r>
      <w:r>
        <w:rPr>
          <w:rFonts w:ascii="맑은 고딕" w:hAnsi="맑은 고딕" w:eastAsia="맑은 고딕"/>
          <w:b w:val="0"/>
          <w:i w:val="0"/>
          <w:color w:val="1F2937"/>
          <w:sz w:val="15"/>
          <w:u w:val="none"/>
        </w:rPr>
        <w:t xml:space="preserve"> 창작자</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1학년 공통영어1 · Lesson 4 The Future Ahead of Us ·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어휘 36 · 분석 문장 25 · 어휘·구문·해석 전수록</w:t>
      </w:r>
    </w:p>
    <w:p>
      <w:r>
        <w:br w:type="page"/>
      </w:r>
    </w:p>
    <w:p>
      <w:pPr>
        <w:keepNext/>
        <w:spacing w:before="80" w:after="60" w:line="269" w:lineRule="auto"/>
        <w:snapToGrid w:val="0"/>
        <w:shd w:val="clear" w:color="auto" w:fill="B91C1C"/>
      </w:pPr>
      <w:r>
        <w:rPr>
          <w:rFonts w:ascii="맑은 고딕" w:hAnsi="맑은 고딕" w:eastAsia="맑은 고딕"/>
          <w:b/>
          <w:i w:val="0"/>
          <w:color w:val="FFFFFF"/>
          <w:sz w:val="20"/>
          <w:u w:val="none"/>
        </w:rPr>
        <w:t>2. TED · TED · My 12 Pairs of Legs · 프린트 정리</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신목고 · 2026 공통영어1</w:t>
      </w:r>
    </w:p>
    <w:p>
      <w:pPr>
        <w:keepNext/>
        <w:spacing w:before="60" w:after="40" w:line="269" w:lineRule="auto"/>
        <w:snapToGrid w:val="0"/>
        <w:shd w:val="clear" w:color="auto" w:fill="F4F1EA"/>
      </w:pPr>
      <w:r>
        <w:rPr>
          <w:rFonts w:ascii="맑은 고딕" w:hAnsi="맑은 고딕" w:eastAsia="맑은 고딕"/>
          <w:b/>
          <w:i/>
          <w:color w:val="C99B4E"/>
          <w:sz w:val="24"/>
          <w:u w:val="none"/>
        </w:rPr>
        <w:t>My 12</w:t>
      </w:r>
      <w:r>
        <w:rPr>
          <w:rFonts w:ascii="맑은 고딕" w:hAnsi="맑은 고딕" w:eastAsia="맑은 고딕"/>
          <w:b/>
          <w:i/>
          <w:color w:val="1F2937"/>
          <w:sz w:val="24"/>
          <w:u w:val="none"/>
        </w:rPr>
        <w:t xml:space="preserve"> Pairs of Legs</w:t>
      </w:r>
      <w:r>
        <w:br/>
      </w:r>
      <w:r>
        <w:rPr>
          <w:rFonts w:ascii="맑은 고딕" w:hAnsi="맑은 고딕" w:eastAsia="맑은 고딕"/>
          <w:b/>
          <w:i/>
          <w:color w:val="1F2937"/>
          <w:sz w:val="24"/>
          <w:u w:val="none"/>
        </w:rPr>
        <w:t>Worksheet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신목고등학교 2026 공통영어1 · Aimee Mullins TED 'My 12 pairs of legs' · 학생용 빈칸 워크시트 전문항 완전판 상세풀이</w:t>
      </w:r>
      <w:r>
        <w:br/>
      </w:r>
      <w:r>
        <w:rPr>
          <w:rFonts w:ascii="맑은 고딕" w:hAnsi="맑은 고딕" w:eastAsia="맑은 고딕"/>
          <w:b w:val="0"/>
          <w:i w:val="0"/>
          <w:color w:val="1F2937"/>
          <w:sz w:val="19"/>
          <w:u w:val="none"/>
        </w:rPr>
        <w:t>도입 ❶~❸ + Part Ⅰ~Ⅲ 빈칸·단어연결·T/F·서술 · 정답·해설·본문 해석 전수록</w:t>
      </w:r>
    </w:p>
    <w:p>
      <w:pPr>
        <w:spacing w:before="0" w:after="20" w:line="269" w:lineRule="auto"/>
        <w:snapToGrid w:val="0"/>
        <w:shd w:val="clear" w:color="auto" w:fill="F4F1EA"/>
      </w:pPr>
      <w:r>
        <w:rPr>
          <w:rFonts w:ascii="맑은 고딕" w:hAnsi="맑은 고딕" w:eastAsia="맑은 고딕"/>
          <w:b/>
          <w:i w:val="0"/>
          <w:color w:val="C99B4E"/>
          <w:sz w:val="14"/>
          <w:u w:val="none"/>
        </w:rPr>
        <w:t>강연</w:t>
      </w:r>
    </w:p>
    <w:p>
      <w:pPr>
        <w:spacing w:before="0" w:after="20" w:line="269" w:lineRule="auto"/>
        <w:snapToGrid w:val="0"/>
        <w:shd w:val="clear" w:color="auto" w:fill="F4F1EA"/>
      </w:pPr>
      <w:r>
        <w:rPr>
          <w:rFonts w:ascii="맑은 고딕" w:hAnsi="맑은 고딕" w:eastAsia="맑은 고딕"/>
          <w:b/>
          <w:i w:val="0"/>
          <w:color w:val="1F2937"/>
          <w:sz w:val="21"/>
          <w:u w:val="none"/>
        </w:rPr>
        <w:t>Aimee</w:t>
      </w:r>
      <w:r>
        <w:rPr>
          <w:rFonts w:ascii="맑은 고딕" w:hAnsi="맑은 고딕" w:eastAsia="맑은 고딕"/>
          <w:b w:val="0"/>
          <w:i w:val="0"/>
          <w:color w:val="1F2937"/>
          <w:sz w:val="15"/>
          <w:u w:val="none"/>
        </w:rPr>
        <w:t>Mullins · TED</w:t>
      </w:r>
    </w:p>
    <w:p>
      <w:pPr>
        <w:spacing w:before="0" w:after="20" w:line="269" w:lineRule="auto"/>
        <w:snapToGrid w:val="0"/>
        <w:shd w:val="clear" w:color="auto" w:fill="F4F1EA"/>
      </w:pPr>
      <w:r>
        <w:rPr>
          <w:rFonts w:ascii="맑은 고딕" w:hAnsi="맑은 고딕" w:eastAsia="맑은 고딕"/>
          <w:b/>
          <w:i w:val="0"/>
          <w:color w:val="C99B4E"/>
          <w:sz w:val="14"/>
          <w:u w:val="none"/>
        </w:rPr>
        <w:t>본문</w:t>
      </w:r>
    </w:p>
    <w:p>
      <w:pPr>
        <w:spacing w:before="0" w:after="20" w:line="269" w:lineRule="auto"/>
        <w:snapToGrid w:val="0"/>
        <w:shd w:val="clear" w:color="auto" w:fill="F4F1EA"/>
      </w:pPr>
      <w:r>
        <w:rPr>
          <w:rFonts w:ascii="맑은 고딕" w:hAnsi="맑은 고딕" w:eastAsia="맑은 고딕"/>
          <w:b/>
          <w:i w:val="0"/>
          <w:color w:val="1F2937"/>
          <w:sz w:val="21"/>
          <w:u w:val="none"/>
        </w:rPr>
        <w:t>Ⓐ~Ⓙ</w:t>
      </w:r>
      <w:r>
        <w:rPr>
          <w:rFonts w:ascii="맑은 고딕" w:hAnsi="맑은 고딕" w:eastAsia="맑은 고딕"/>
          <w:b w:val="0"/>
          <w:i w:val="0"/>
          <w:color w:val="1F2937"/>
          <w:sz w:val="15"/>
          <w:u w:val="none"/>
        </w:rPr>
        <w:t>10 단락</w:t>
      </w:r>
    </w:p>
    <w:p>
      <w:pPr>
        <w:spacing w:before="0" w:after="20" w:line="269" w:lineRule="auto"/>
        <w:snapToGrid w:val="0"/>
        <w:shd w:val="clear" w:color="auto" w:fill="F4F1EA"/>
      </w:pPr>
      <w:r>
        <w:rPr>
          <w:rFonts w:ascii="맑은 고딕" w:hAnsi="맑은 고딕" w:eastAsia="맑은 고딕"/>
          <w:b/>
          <w:i w:val="0"/>
          <w:color w:val="C99B4E"/>
          <w:sz w:val="14"/>
          <w:u w:val="none"/>
        </w:rPr>
        <w:t>단어 연결</w:t>
      </w:r>
    </w:p>
    <w:p>
      <w:pPr>
        <w:spacing w:before="0" w:after="20" w:line="269" w:lineRule="auto"/>
        <w:snapToGrid w:val="0"/>
        <w:shd w:val="clear" w:color="auto" w:fill="F4F1EA"/>
      </w:pPr>
      <w:r>
        <w:rPr>
          <w:rFonts w:ascii="맑은 고딕" w:hAnsi="맑은 고딕" w:eastAsia="맑은 고딕"/>
          <w:b/>
          <w:i w:val="0"/>
          <w:color w:val="1F2937"/>
          <w:sz w:val="21"/>
          <w:u w:val="none"/>
        </w:rPr>
        <w:t>15</w:t>
      </w:r>
      <w:r>
        <w:rPr>
          <w:rFonts w:ascii="맑은 고딕" w:hAnsi="맑은 고딕" w:eastAsia="맑은 고딕"/>
          <w:b w:val="0"/>
          <w:i w:val="0"/>
          <w:color w:val="1F2937"/>
          <w:sz w:val="15"/>
          <w:u w:val="none"/>
        </w:rPr>
        <w:t>단어</w:t>
      </w:r>
    </w:p>
    <w:p>
      <w:pPr>
        <w:spacing w:before="0" w:after="20" w:line="269" w:lineRule="auto"/>
        <w:snapToGrid w:val="0"/>
        <w:shd w:val="clear" w:color="auto" w:fill="F4F1EA"/>
      </w:pPr>
      <w:r>
        <w:rPr>
          <w:rFonts w:ascii="맑은 고딕" w:hAnsi="맑은 고딕" w:eastAsia="맑은 고딕"/>
          <w:b/>
          <w:i w:val="0"/>
          <w:color w:val="C99B4E"/>
          <w:sz w:val="14"/>
          <w:u w:val="none"/>
        </w:rPr>
        <w:t>빈칸 정답</w:t>
      </w:r>
    </w:p>
    <w:p>
      <w:pPr>
        <w:spacing w:before="0" w:after="20" w:line="269" w:lineRule="auto"/>
        <w:snapToGrid w:val="0"/>
        <w:shd w:val="clear" w:color="auto" w:fill="F4F1EA"/>
      </w:pPr>
      <w:r>
        <w:rPr>
          <w:rFonts w:ascii="맑은 고딕" w:hAnsi="맑은 고딕" w:eastAsia="맑은 고딕"/>
          <w:b/>
          <w:i w:val="0"/>
          <w:color w:val="1F2937"/>
          <w:sz w:val="21"/>
          <w:u w:val="none"/>
        </w:rPr>
        <w:t>100+</w:t>
      </w:r>
      <w:r>
        <w:rPr>
          <w:rFonts w:ascii="맑은 고딕" w:hAnsi="맑은 고딕" w:eastAsia="맑은 고딕"/>
          <w:b w:val="0"/>
          <w:i w:val="0"/>
          <w:color w:val="1F2937"/>
          <w:sz w:val="15"/>
          <w:u w:val="none"/>
        </w:rPr>
        <w:t>개</w:t>
      </w:r>
    </w:p>
    <w:p>
      <w:pPr>
        <w:spacing w:before="0" w:after="20" w:line="269" w:lineRule="auto"/>
        <w:snapToGrid w:val="0"/>
        <w:shd w:val="clear" w:color="auto" w:fill="C99B4E"/>
      </w:pPr>
      <w:r>
        <w:rPr>
          <w:rFonts w:ascii="맑은 고딕" w:hAnsi="맑은 고딕" w:eastAsia="맑은 고딕"/>
          <w:b/>
          <w:i w:val="0"/>
          <w:color w:val="0A1E3A"/>
          <w:sz w:val="18"/>
          <w:u w:val="none"/>
        </w:rPr>
        <w:t>📘 이 워크시트 사용법</w:t>
      </w:r>
    </w:p>
    <w:p>
      <w:pPr>
        <w:spacing w:before="0" w:after="20" w:line="269" w:lineRule="auto"/>
        <w:snapToGrid w:val="0"/>
        <w:shd w:val="clear" w:color="auto" w:fill="C99B4E"/>
      </w:pPr>
      <w:r>
        <w:rPr>
          <w:rFonts w:ascii="맑은 고딕" w:hAnsi="맑은 고딕" w:eastAsia="맑은 고딕"/>
          <w:b w:val="0"/>
          <w:i w:val="0"/>
          <w:color w:val="475569"/>
          <w:sz w:val="16"/>
          <w:u w:val="none"/>
        </w:rPr>
        <w:t xml:space="preserve"> 빈칸(</w:t>
      </w:r>
      <w:r>
        <w:rPr>
          <w:rFonts w:ascii="맑은 고딕" w:hAnsi="맑은 고딕" w:eastAsia="맑은 고딕"/>
          <w:b w:val="0"/>
          <w:i w:val="0"/>
          <w:color w:val="475569"/>
          <w:sz w:val="16"/>
          <w:u w:val="none"/>
        </w:rPr>
        <w:t xml:space="preserve">)을 먼저 스스로 채운 뒤, 각 문제 아래의 </w:t>
      </w:r>
      <w:r>
        <w:rPr>
          <w:rFonts w:ascii="맑은 고딕" w:hAnsi="맑은 고딕" w:eastAsia="맑은 고딕"/>
          <w:b/>
          <w:i w:val="0"/>
          <w:color w:val="0A1E3A"/>
          <w:sz w:val="16"/>
          <w:u w:val="none"/>
        </w:rPr>
        <w:t>「정답 &amp; 해설 펼치기」</w:t>
      </w:r>
      <w:r>
        <w:rPr>
          <w:rFonts w:ascii="맑은 고딕" w:hAnsi="맑은 고딕" w:eastAsia="맑은 고딕"/>
          <w:b w:val="0"/>
          <w:i w:val="0"/>
          <w:color w:val="475569"/>
          <w:sz w:val="16"/>
          <w:u w:val="none"/>
        </w:rPr>
        <w:t>를 눌러 완성된 본문·정답·해석·어휘와 대조하세요. 우하단 ✏️ 버튼으로 화면에 직접 필기할 수 있습니다.</w:t>
      </w:r>
      <w:r>
        <w:br/>
      </w:r>
      <w:r>
        <w:rPr>
          <w:rFonts w:ascii="맑은 고딕" w:hAnsi="맑은 고딕" w:eastAsia="맑은 고딕"/>
          <w:b w:val="0"/>
          <w:i w:val="0"/>
          <w:color w:val="475569"/>
          <w:sz w:val="16"/>
          <w:u w:val="none"/>
        </w:rPr>
        <w:t xml:space="preserve"> ※ Part Ⅰ(ⒶⒷⒸ)·Part Ⅱ 단어·ⒹⒺ는 원본 시험지 확인분이며, Ⓕ~Ⓙ 일부는 TED 연설 원문 기반입니다. </w:t>
      </w:r>
    </w:p>
    <w:p>
      <w:pPr>
        <w:spacing w:before="0" w:after="20" w:line="269" w:lineRule="auto"/>
        <w:snapToGrid w:val="0"/>
      </w:pPr>
      <w:r>
        <w:rPr>
          <w:rFonts w:ascii="맑은 고딕" w:hAnsi="맑은 고딕" w:eastAsia="맑은 고딕"/>
          <w:b/>
          <w:i/>
          <w:color w:val="0A1E3A"/>
          <w:sz w:val="21"/>
          <w:u w:val="none"/>
          <w:shd w:val="clear" w:color="auto" w:fill="FAF6EE"/>
        </w:rPr>
        <w:t>도입 · Warm-up</w:t>
      </w:r>
    </w:p>
    <w:p>
      <w:pPr>
        <w:spacing w:before="0" w:after="20" w:line="269" w:lineRule="auto"/>
        <w:snapToGrid w:val="0"/>
        <w:shd w:val="clear" w:color="auto" w:fill="FAF6EE"/>
      </w:pPr>
      <w:r>
        <w:rPr>
          <w:rFonts w:ascii="맑은 고딕" w:hAnsi="맑은 고딕" w:eastAsia="맑은 고딕"/>
          <w:b/>
          <w:i w:val="0"/>
          <w:color w:val="64748B"/>
          <w:sz w:val="14"/>
          <w:u w:val="none"/>
        </w:rPr>
        <w:t>❶ ~ ❸ · Lead-in Questions</w:t>
      </w:r>
    </w:p>
    <w:p>
      <w:pPr>
        <w:spacing w:before="0" w:after="20" w:line="269" w:lineRule="auto"/>
        <w:snapToGrid w:val="0"/>
      </w:pPr>
      <w:r>
        <w:rPr>
          <w:rFonts w:ascii="맑은 고딕" w:hAnsi="맑은 고딕" w:eastAsia="맑은 고딕"/>
          <w:b/>
          <w:i/>
          <w:color w:val="0A1E3A"/>
          <w:sz w:val="21"/>
          <w:u w:val="none"/>
        </w:rPr>
        <w:t>❶</w:t>
      </w:r>
    </w:p>
    <w:p>
      <w:pPr>
        <w:spacing w:before="0" w:after="20" w:line="269" w:lineRule="auto"/>
        <w:snapToGrid w:val="0"/>
        <w:shd w:val="clear" w:color="auto" w:fill="F4F1EA"/>
      </w:pPr>
      <w:r>
        <w:rPr>
          <w:rFonts w:ascii="맑은 고딕" w:hAnsi="맑은 고딕" w:eastAsia="맑은 고딕"/>
          <w:b/>
          <w:i w:val="0"/>
          <w:color w:val="1F2937"/>
          <w:sz w:val="14"/>
          <w:u w:val="none"/>
        </w:rPr>
        <w:t>도입</w:t>
      </w:r>
    </w:p>
    <w:p>
      <w:pPr>
        <w:spacing w:before="0" w:after="20" w:line="269" w:lineRule="auto"/>
        <w:snapToGrid w:val="0"/>
      </w:pPr>
      <w:r>
        <w:rPr>
          <w:rFonts w:ascii="맑은 고딕" w:hAnsi="맑은 고딕" w:eastAsia="맑은 고딕"/>
          <w:b/>
          <w:i w:val="0"/>
          <w:color w:val="64748B"/>
          <w:sz w:val="14"/>
          <w:u w:val="none"/>
        </w:rPr>
        <w:t>자유 답변</w:t>
      </w:r>
    </w:p>
    <w:p>
      <w:pPr>
        <w:spacing w:before="0" w:after="20" w:line="269" w:lineRule="auto"/>
        <w:snapToGrid w:val="0"/>
      </w:pPr>
      <w:r>
        <w:rPr>
          <w:rFonts w:ascii="맑은 고딕" w:hAnsi="맑은 고딕" w:eastAsia="맑은 고딕"/>
          <w:b/>
          <w:i w:val="0"/>
          <w:color w:val="0A1E3A"/>
          <w:sz w:val="18"/>
          <w:u w:val="none"/>
        </w:rPr>
        <w:t xml:space="preserve">How many legs do you have? — Can you guess the meaning of </w:t>
      </w:r>
      <w:r>
        <w:rPr>
          <w:rFonts w:ascii="맑은 고딕" w:hAnsi="맑은 고딕" w:eastAsia="맑은 고딕"/>
          <w:b/>
          <w:i/>
          <w:color w:val="0A1E3A"/>
          <w:sz w:val="18"/>
          <w:u w:val="none"/>
        </w:rPr>
        <w:t>"My 12 pairs of legs"</w:t>
      </w:r>
      <w:r>
        <w:rPr>
          <w:rFonts w:ascii="맑은 고딕" w:hAnsi="맑은 고딕" w:eastAsia="맑은 고딕"/>
          <w:b/>
          <w:i w:val="0"/>
          <w:color w:val="0A1E3A"/>
          <w:sz w:val="18"/>
          <w:u w:val="none"/>
        </w:rPr>
        <w:t>?</w:t>
      </w:r>
    </w:p>
    <w:p>
      <w:pPr>
        <w:spacing w:before="0" w:after="20" w:line="269" w:lineRule="auto"/>
        <w:snapToGrid w:val="0"/>
      </w:pPr>
      <w:r>
        <w:rPr>
          <w:rFonts w:ascii="맑은 고딕" w:hAnsi="맑은 고딕" w:eastAsia="맑은 고딕"/>
          <w:b/>
          <w:i w:val="0"/>
          <w:color w:val="64748B"/>
          <w:sz w:val="16"/>
          <w:u w:val="none"/>
        </w:rPr>
        <w:t xml:space="preserve">다리가 몇 개인가요? 제목 </w:t>
      </w:r>
      <w:r>
        <w:rPr>
          <w:rFonts w:ascii="맑은 고딕" w:hAnsi="맑은 고딕" w:eastAsia="맑은 고딕"/>
          <w:b/>
          <w:i/>
          <w:color w:val="64748B"/>
          <w:sz w:val="16"/>
          <w:u w:val="none"/>
        </w:rPr>
        <w:t>"My 12 pairs of legs"</w:t>
      </w:r>
      <w:r>
        <w:rPr>
          <w:rFonts w:ascii="맑은 고딕" w:hAnsi="맑은 고딕" w:eastAsia="맑은 고딕"/>
          <w:b/>
          <w:i w:val="0"/>
          <w:color w:val="64748B"/>
          <w:sz w:val="16"/>
          <w:u w:val="none"/>
        </w:rPr>
        <w:t>의 의미를 추측해 보세요.</w:t>
      </w:r>
    </w:p>
    <w:p>
      <w:pPr>
        <w:spacing w:before="0" w:after="20" w:line="269" w:lineRule="auto"/>
        <w:snapToGrid w:val="0"/>
        <w:shd w:val="clear" w:color="auto" w:fill="F4F1EA"/>
      </w:pPr>
      <w:r>
        <w:rPr>
          <w:rFonts w:ascii="맑은 고딕" w:hAnsi="맑은 고딕" w:eastAsia="맑은 고딕"/>
          <w:b/>
          <w:i w:val="0"/>
          <w:color w:val="1F2937"/>
          <w:sz w:val="14"/>
          <w:u w:val="none"/>
        </w:rPr>
        <w:t>❶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'열두 켤레의 (의)다리' — 연사가 가진 여러 </w:t>
      </w:r>
      <w:r>
        <w:rPr>
          <w:rFonts w:ascii="맑은 고딕" w:hAnsi="맑은 고딕" w:eastAsia="맑은 고딕"/>
          <w:b/>
          <w:i/>
          <w:color w:val="1F2937"/>
          <w:sz w:val="19"/>
          <w:u w:val="none"/>
        </w:rPr>
        <w:t>prosthetic legs</w:t>
      </w:r>
      <w:r>
        <w:rPr>
          <w:rFonts w:ascii="맑은 고딕" w:hAnsi="맑은 고딕" w:eastAsia="맑은 고딕"/>
          <w:b/>
          <w:i w:val="0"/>
          <w:color w:val="1F2937"/>
          <w:sz w:val="19"/>
          <w:u w:val="none"/>
        </w:rPr>
        <w:t>(의족)를 뜻함</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 다리 개수는 각자 답한다(보통 1 pair). 제목의 </w:t>
      </w:r>
      <w:r>
        <w:rPr>
          <w:rFonts w:ascii="맑은 고딕" w:hAnsi="맑은 고딕" w:eastAsia="맑은 고딕"/>
          <w:b/>
          <w:i w:val="0"/>
          <w:color w:val="1F2937"/>
          <w:sz w:val="16"/>
          <w:u w:val="none"/>
        </w:rPr>
        <w:t>"12 pairs of legs"</w:t>
      </w:r>
      <w:r>
        <w:rPr>
          <w:rFonts w:ascii="맑은 고딕" w:hAnsi="맑은 고딕" w:eastAsia="맑은 고딕"/>
          <w:b w:val="0"/>
          <w:i w:val="0"/>
          <w:color w:val="B8B0A2"/>
          <w:sz w:val="16"/>
          <w:u w:val="none"/>
        </w:rPr>
        <w:t xml:space="preserve">는 실제 다리가 12쌍이라는 뜻이 아니라, 연사 Aimee Mullins가 상황·목적에 따라 바꿔 신는 </w:t>
      </w:r>
      <w:r>
        <w:rPr>
          <w:rFonts w:ascii="맑은 고딕" w:hAnsi="맑은 고딕" w:eastAsia="맑은 고딕"/>
          <w:b/>
          <w:i w:val="0"/>
          <w:color w:val="1F2937"/>
          <w:sz w:val="16"/>
          <w:u w:val="none"/>
        </w:rPr>
        <w:t>여러 켤레의 의족</w:t>
      </w:r>
      <w:r>
        <w:rPr>
          <w:rFonts w:ascii="맑은 고딕" w:hAnsi="맑은 고딕" w:eastAsia="맑은 고딕"/>
          <w:b w:val="0"/>
          <w:i w:val="0"/>
          <w:color w:val="B8B0A2"/>
          <w:sz w:val="16"/>
          <w:u w:val="none"/>
        </w:rPr>
        <w:t xml:space="preserve">을 비유적으로 가리킨다. 본문 Ⓘ의 </w:t>
      </w:r>
      <w:r>
        <w:rPr>
          <w:rFonts w:ascii="맑은 고딕" w:hAnsi="맑은 고딕" w:eastAsia="맑은 고딕"/>
          <w:b/>
          <w:i w:val="0"/>
          <w:color w:val="1F2937"/>
          <w:sz w:val="16"/>
          <w:u w:val="none"/>
        </w:rPr>
        <w:t>"over a dozen pair of prosthetic legs"</w:t>
      </w:r>
      <w:r>
        <w:rPr>
          <w:rFonts w:ascii="맑은 고딕" w:hAnsi="맑은 고딕" w:eastAsia="맑은 고딕"/>
          <w:b w:val="0"/>
          <w:i w:val="0"/>
          <w:color w:val="B8B0A2"/>
          <w:sz w:val="16"/>
          <w:u w:val="none"/>
        </w:rPr>
        <w:t xml:space="preserve">(열두 켤레가 넘는 의족)와 연결된다. </w:t>
      </w:r>
    </w:p>
    <w:p>
      <w:pPr>
        <w:spacing w:before="0" w:after="20" w:line="269" w:lineRule="auto"/>
        <w:snapToGrid w:val="0"/>
      </w:pPr>
      <w:r>
        <w:rPr>
          <w:rFonts w:ascii="맑은 고딕" w:hAnsi="맑은 고딕" w:eastAsia="맑은 고딕"/>
          <w:b/>
          <w:i/>
          <w:color w:val="0A1E3A"/>
          <w:sz w:val="21"/>
          <w:u w:val="none"/>
        </w:rPr>
        <w:t>❷</w:t>
      </w:r>
    </w:p>
    <w:p>
      <w:pPr>
        <w:spacing w:before="0" w:after="20" w:line="269" w:lineRule="auto"/>
        <w:snapToGrid w:val="0"/>
        <w:shd w:val="clear" w:color="auto" w:fill="F4F1EA"/>
      </w:pPr>
      <w:r>
        <w:rPr>
          <w:rFonts w:ascii="맑은 고딕" w:hAnsi="맑은 고딕" w:eastAsia="맑은 고딕"/>
          <w:b/>
          <w:i w:val="0"/>
          <w:color w:val="1F2937"/>
          <w:sz w:val="14"/>
          <w:u w:val="none"/>
        </w:rPr>
        <w:t>영작 · 가정법</w:t>
      </w:r>
    </w:p>
    <w:p>
      <w:pPr>
        <w:spacing w:before="0" w:after="20" w:line="269" w:lineRule="auto"/>
        <w:snapToGrid w:val="0"/>
      </w:pPr>
      <w:r>
        <w:rPr>
          <w:rFonts w:ascii="맑은 고딕" w:hAnsi="맑은 고딕" w:eastAsia="맑은 고딕"/>
          <w:b/>
          <w:i w:val="0"/>
          <w:color w:val="64748B"/>
          <w:sz w:val="14"/>
          <w:u w:val="none"/>
        </w:rPr>
        <w:t>without / but for</w:t>
      </w:r>
    </w:p>
    <w:p>
      <w:pPr>
        <w:spacing w:before="0" w:after="20" w:line="269" w:lineRule="auto"/>
        <w:snapToGrid w:val="0"/>
      </w:pPr>
      <w:r>
        <w:rPr>
          <w:rFonts w:ascii="맑은 고딕" w:hAnsi="맑은 고딕" w:eastAsia="맑은 고딕"/>
          <w:b/>
          <w:i w:val="0"/>
          <w:color w:val="0A1E3A"/>
          <w:sz w:val="18"/>
          <w:u w:val="none"/>
        </w:rPr>
        <w:t>Complete the sentence using appropriate forms.</w:t>
      </w:r>
    </w:p>
    <w:p>
      <w:pPr>
        <w:spacing w:before="0" w:after="20" w:line="269" w:lineRule="auto"/>
        <w:snapToGrid w:val="0"/>
      </w:pPr>
      <w:r>
        <w:rPr>
          <w:rFonts w:ascii="맑은 고딕" w:hAnsi="맑은 고딕" w:eastAsia="맑은 고딕"/>
          <w:b/>
          <w:i w:val="0"/>
          <w:color w:val="64748B"/>
          <w:sz w:val="16"/>
          <w:u w:val="none"/>
        </w:rPr>
        <w:t>알맞은 형태를 사용해 문장을 완성하시오. (모두 '~이 없다면'의 가정법)</w:t>
      </w:r>
    </w:p>
    <w:p>
      <w:pPr>
        <w:spacing w:before="0" w:after="20" w:line="269" w:lineRule="auto"/>
        <w:snapToGrid w:val="0"/>
      </w:pPr>
      <w:r>
        <w:rPr>
          <w:rFonts w:ascii="맑은 고딕" w:hAnsi="맑은 고딕" w:eastAsia="맑은 고딕"/>
          <w:b w:val="0"/>
          <w:i w:val="0"/>
          <w:color w:val="475569"/>
          <w:sz w:val="16"/>
          <w:u w:val="none"/>
        </w:rPr>
        <w:t xml:space="preserve">(a) Without eyes, </w:t>
      </w:r>
    </w:p>
    <w:p>
      <w:pPr>
        <w:spacing w:before="0" w:after="20" w:line="269" w:lineRule="auto"/>
        <w:snapToGrid w:val="0"/>
      </w:pPr>
      <w:r>
        <w:rPr>
          <w:rFonts w:ascii="맑은 고딕" w:hAnsi="맑은 고딕" w:eastAsia="맑은 고딕"/>
          <w:b w:val="0"/>
          <w:i w:val="0"/>
          <w:color w:val="475569"/>
          <w:sz w:val="16"/>
          <w:u w:val="none"/>
        </w:rPr>
        <w:t xml:space="preserve">(b) Were it not for hands, </w:t>
      </w:r>
    </w:p>
    <w:p>
      <w:pPr>
        <w:spacing w:before="0" w:after="20" w:line="269" w:lineRule="auto"/>
        <w:snapToGrid w:val="0"/>
      </w:pPr>
      <w:r>
        <w:rPr>
          <w:rFonts w:ascii="맑은 고딕" w:hAnsi="맑은 고딕" w:eastAsia="맑은 고딕"/>
          <w:b w:val="0"/>
          <w:i w:val="0"/>
          <w:color w:val="475569"/>
          <w:sz w:val="16"/>
          <w:u w:val="none"/>
        </w:rPr>
        <w:t xml:space="preserve">(c) If it were not for ears, </w:t>
      </w:r>
    </w:p>
    <w:p>
      <w:pPr>
        <w:spacing w:before="0" w:after="20" w:line="269" w:lineRule="auto"/>
        <w:snapToGrid w:val="0"/>
      </w:pPr>
      <w:r>
        <w:rPr>
          <w:rFonts w:ascii="맑은 고딕" w:hAnsi="맑은 고딕" w:eastAsia="맑은 고딕"/>
          <w:b w:val="0"/>
          <w:i w:val="0"/>
          <w:color w:val="475569"/>
          <w:sz w:val="16"/>
          <w:u w:val="none"/>
        </w:rPr>
        <w:t xml:space="preserve">(d) But for </w:t>
      </w:r>
      <w:r>
        <w:rPr>
          <w:rFonts w:ascii="맑은 고딕" w:hAnsi="맑은 고딕" w:eastAsia="맑은 고딕"/>
          <w:b w:val="0"/>
          <w:i w:val="0"/>
          <w:color w:val="475569"/>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❷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예시 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모두 가정법 — '~이 없다면 …할 수 없을 것이다'</w:t>
      </w:r>
    </w:p>
    <w:p>
      <w:pPr>
        <w:spacing w:before="0" w:after="20" w:line="269" w:lineRule="auto"/>
        <w:snapToGrid w:val="0"/>
        <w:shd w:val="clear" w:color="auto" w:fill="F4F1EA"/>
      </w:pPr>
      <w:r>
        <w:rPr>
          <w:rFonts w:ascii="맑은 고딕" w:hAnsi="맑은 고딕" w:eastAsia="맑은 고딕"/>
          <w:b/>
          <w:i w:val="0"/>
          <w:color w:val="C99B4E"/>
          <w:sz w:val="15"/>
          <w:u w:val="none"/>
        </w:rPr>
        <w:t>(a)</w:t>
      </w:r>
      <w:r>
        <w:rPr>
          <w:rFonts w:ascii="맑은 고딕" w:hAnsi="맑은 고딕" w:eastAsia="맑은 고딕"/>
          <w:b w:val="0"/>
          <w:i w:val="0"/>
          <w:color w:val="1F2937"/>
          <w:sz w:val="15"/>
          <w:u w:val="none"/>
        </w:rPr>
        <w:t xml:space="preserve"> Without eyes, </w:t>
      </w:r>
      <w:r>
        <w:rPr>
          <w:rFonts w:ascii="맑은 고딕" w:hAnsi="맑은 고딕" w:eastAsia="맑은 고딕"/>
          <w:b/>
          <w:i w:val="0"/>
          <w:color w:val="1F2937"/>
          <w:sz w:val="15"/>
          <w:u w:val="none"/>
        </w:rPr>
        <w:t>we could not see the world.</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(b)</w:t>
      </w:r>
      <w:r>
        <w:rPr>
          <w:rFonts w:ascii="맑은 고딕" w:hAnsi="맑은 고딕" w:eastAsia="맑은 고딕"/>
          <w:b w:val="0"/>
          <w:i w:val="0"/>
          <w:color w:val="1F2937"/>
          <w:sz w:val="15"/>
          <w:u w:val="none"/>
        </w:rPr>
        <w:t xml:space="preserve"> Were it not for hands, </w:t>
      </w:r>
      <w:r>
        <w:rPr>
          <w:rFonts w:ascii="맑은 고딕" w:hAnsi="맑은 고딕" w:eastAsia="맑은 고딕"/>
          <w:b/>
          <w:i w:val="0"/>
          <w:color w:val="1F2937"/>
          <w:sz w:val="15"/>
          <w:u w:val="none"/>
        </w:rPr>
        <w:t>we could not hold or make things.</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(c)</w:t>
      </w:r>
      <w:r>
        <w:rPr>
          <w:rFonts w:ascii="맑은 고딕" w:hAnsi="맑은 고딕" w:eastAsia="맑은 고딕"/>
          <w:b w:val="0"/>
          <w:i w:val="0"/>
          <w:color w:val="1F2937"/>
          <w:sz w:val="15"/>
          <w:u w:val="none"/>
        </w:rPr>
        <w:t xml:space="preserve"> If it were not for ears, </w:t>
      </w:r>
      <w:r>
        <w:rPr>
          <w:rFonts w:ascii="맑은 고딕" w:hAnsi="맑은 고딕" w:eastAsia="맑은 고딕"/>
          <w:b/>
          <w:i w:val="0"/>
          <w:color w:val="1F2937"/>
          <w:sz w:val="15"/>
          <w:u w:val="none"/>
        </w:rPr>
        <w:t>we could not hear any sound.</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(d)</w:t>
      </w:r>
      <w:r>
        <w:rPr>
          <w:rFonts w:ascii="맑은 고딕" w:hAnsi="맑은 고딕" w:eastAsia="맑은 고딕"/>
          <w:b w:val="0"/>
          <w:i w:val="0"/>
          <w:color w:val="1F2937"/>
          <w:sz w:val="15"/>
          <w:u w:val="none"/>
        </w:rPr>
        <w:t xml:space="preserve"> But for </w:t>
      </w:r>
      <w:r>
        <w:rPr>
          <w:rFonts w:ascii="맑은 고딕" w:hAnsi="맑은 고딕" w:eastAsia="맑은 고딕"/>
          <w:b/>
          <w:i w:val="0"/>
          <w:color w:val="1F2937"/>
          <w:sz w:val="15"/>
          <w:u w:val="none"/>
        </w:rPr>
        <w:t>legs</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we could not walk or run.</w:t>
      </w:r>
      <w:r>
        <w:rPr>
          <w:rFonts w:ascii="맑은 고딕" w:hAnsi="맑은 고딕" w:eastAsia="맑은 고딕"/>
          <w:b w:val="0"/>
          <w:i w:val="0"/>
          <w:color w:val="1F2937"/>
          <w:sz w:val="15"/>
          <w:u w:val="none"/>
        </w:rPr>
        <w:t xml:space="preserve"> </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 네 표현 </w:t>
      </w:r>
      <w:r>
        <w:rPr>
          <w:rFonts w:ascii="맑은 고딕" w:hAnsi="맑은 고딕" w:eastAsia="맑은 고딕"/>
          <w:b/>
          <w:i w:val="0"/>
          <w:color w:val="1F2937"/>
          <w:sz w:val="16"/>
          <w:u w:val="none"/>
        </w:rPr>
        <w:t>Without ~</w:t>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Were it not for ~</w:t>
      </w:r>
      <w:r>
        <w:rPr>
          <w:rFonts w:ascii="맑은 고딕" w:hAnsi="맑은 고딕" w:eastAsia="맑은 고딕"/>
          <w:b w:val="0"/>
          <w:i w:val="0"/>
          <w:color w:val="B8B0A2"/>
          <w:sz w:val="16"/>
          <w:u w:val="none"/>
        </w:rPr>
        <w:t xml:space="preserve">(=If it were not for의 도치), </w:t>
      </w:r>
      <w:r>
        <w:rPr>
          <w:rFonts w:ascii="맑은 고딕" w:hAnsi="맑은 고딕" w:eastAsia="맑은 고딕"/>
          <w:b/>
          <w:i w:val="0"/>
          <w:color w:val="1F2937"/>
          <w:sz w:val="16"/>
          <w:u w:val="none"/>
        </w:rPr>
        <w:t>If it were not for ~</w:t>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But for ~</w:t>
      </w:r>
      <w:r>
        <w:rPr>
          <w:rFonts w:ascii="맑은 고딕" w:hAnsi="맑은 고딕" w:eastAsia="맑은 고딕"/>
          <w:b w:val="0"/>
          <w:i w:val="0"/>
          <w:color w:val="B8B0A2"/>
          <w:sz w:val="16"/>
          <w:u w:val="none"/>
        </w:rPr>
        <w:t xml:space="preserve">는 모두 </w:t>
      </w:r>
      <w:r>
        <w:rPr>
          <w:rFonts w:ascii="맑은 고딕" w:hAnsi="맑은 고딕" w:eastAsia="맑은 고딕"/>
          <w:b/>
          <w:i w:val="0"/>
          <w:color w:val="1F2937"/>
          <w:sz w:val="16"/>
          <w:u w:val="none"/>
        </w:rPr>
        <w:t>"~이 없다면"</w:t>
      </w:r>
      <w:r>
        <w:rPr>
          <w:rFonts w:ascii="맑은 고딕" w:hAnsi="맑은 고딕" w:eastAsia="맑은 고딕"/>
          <w:b w:val="0"/>
          <w:i w:val="0"/>
          <w:color w:val="B8B0A2"/>
          <w:sz w:val="16"/>
          <w:u w:val="none"/>
        </w:rPr>
        <w:t xml:space="preserve">이라는 </w:t>
      </w:r>
      <w:r>
        <w:rPr>
          <w:rFonts w:ascii="맑은 고딕" w:hAnsi="맑은 고딕" w:eastAsia="맑은 고딕"/>
          <w:b/>
          <w:i w:val="0"/>
          <w:color w:val="1F2937"/>
          <w:sz w:val="16"/>
          <w:u w:val="none"/>
        </w:rPr>
        <w:t>가정법 과거</w:t>
      </w:r>
      <w:r>
        <w:rPr>
          <w:rFonts w:ascii="맑은 고딕" w:hAnsi="맑은 고딕" w:eastAsia="맑은 고딕"/>
          <w:b w:val="0"/>
          <w:i w:val="0"/>
          <w:color w:val="B8B0A2"/>
          <w:sz w:val="16"/>
          <w:u w:val="none"/>
        </w:rPr>
        <w:t xml:space="preserve">의 조건을 나타낸다. 따라서 주절에는 </w:t>
      </w:r>
      <w:r>
        <w:rPr>
          <w:rFonts w:ascii="맑은 고딕" w:hAnsi="맑은 고딕" w:eastAsia="맑은 고딕"/>
          <w:b/>
          <w:i w:val="0"/>
          <w:color w:val="1F2937"/>
          <w:sz w:val="16"/>
          <w:u w:val="none"/>
        </w:rPr>
        <w:t>could/would + 동사원형</w:t>
      </w:r>
      <w:r>
        <w:rPr>
          <w:rFonts w:ascii="맑은 고딕" w:hAnsi="맑은 고딕" w:eastAsia="맑은 고딕"/>
          <w:b w:val="0"/>
          <w:i w:val="0"/>
          <w:color w:val="B8B0A2"/>
          <w:sz w:val="16"/>
          <w:u w:val="none"/>
        </w:rPr>
        <w:t xml:space="preserve">을 쓴다. 'Were it not for'는 if 생략 후 주어·동사가 도치된 형태임에 유의.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어법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가정법 과거: 조건절 '~이 없다면' → 주절 「주어 + could/would + 동사원형」 · Were it not for = If it were not for(도치) · But for / Without + 명사 = 같은 의미의 축약 조건 </w:t>
      </w:r>
    </w:p>
    <w:p>
      <w:pPr>
        <w:spacing w:before="0" w:after="20" w:line="269" w:lineRule="auto"/>
        <w:snapToGrid w:val="0"/>
      </w:pPr>
      <w:r>
        <w:rPr>
          <w:rFonts w:ascii="맑은 고딕" w:hAnsi="맑은 고딕" w:eastAsia="맑은 고딕"/>
          <w:b/>
          <w:i/>
          <w:color w:val="0A1E3A"/>
          <w:sz w:val="21"/>
          <w:u w:val="none"/>
        </w:rPr>
        <w:t>❸</w:t>
      </w:r>
    </w:p>
    <w:p>
      <w:pPr>
        <w:spacing w:before="0" w:after="20" w:line="269" w:lineRule="auto"/>
        <w:snapToGrid w:val="0"/>
        <w:shd w:val="clear" w:color="auto" w:fill="F4F1EA"/>
      </w:pPr>
      <w:r>
        <w:rPr>
          <w:rFonts w:ascii="맑은 고딕" w:hAnsi="맑은 고딕" w:eastAsia="맑은 고딕"/>
          <w:b/>
          <w:i w:val="0"/>
          <w:color w:val="1F2937"/>
          <w:sz w:val="14"/>
          <w:u w:val="none"/>
        </w:rPr>
        <w:t>시청 후 답</w:t>
      </w:r>
    </w:p>
    <w:p>
      <w:pPr>
        <w:spacing w:before="0" w:after="20" w:line="269" w:lineRule="auto"/>
        <w:snapToGrid w:val="0"/>
      </w:pPr>
      <w:r>
        <w:rPr>
          <w:rFonts w:ascii="맑은 고딕" w:hAnsi="맑은 고딕" w:eastAsia="맑은 고딕"/>
          <w:b/>
          <w:i w:val="0"/>
          <w:color w:val="64748B"/>
          <w:sz w:val="14"/>
          <w:u w:val="none"/>
        </w:rPr>
        <w:t>(a)~(e)</w:t>
      </w:r>
    </w:p>
    <w:p>
      <w:pPr>
        <w:spacing w:before="0" w:after="20" w:line="269" w:lineRule="auto"/>
        <w:snapToGrid w:val="0"/>
      </w:pPr>
      <w:r>
        <w:rPr>
          <w:rFonts w:ascii="맑은 고딕" w:hAnsi="맑은 고딕" w:eastAsia="맑은 고딕"/>
          <w:b/>
          <w:i w:val="0"/>
          <w:color w:val="0A1E3A"/>
          <w:sz w:val="18"/>
          <w:u w:val="none"/>
        </w:rPr>
        <w:t>Let's see TED together and answer the following questions.</w:t>
      </w:r>
    </w:p>
    <w:p>
      <w:pPr>
        <w:spacing w:before="0" w:after="20" w:line="269" w:lineRule="auto"/>
        <w:snapToGrid w:val="0"/>
      </w:pPr>
      <w:r>
        <w:rPr>
          <w:rFonts w:ascii="맑은 고딕" w:hAnsi="맑은 고딕" w:eastAsia="맑은 고딕"/>
          <w:b/>
          <w:i w:val="0"/>
          <w:color w:val="64748B"/>
          <w:sz w:val="16"/>
          <w:u w:val="none"/>
        </w:rPr>
        <w:t>TED 영상을 함께 보고 다음 질문에 답하시오.</w:t>
      </w:r>
    </w:p>
    <w:p>
      <w:pPr>
        <w:spacing w:before="0" w:after="20" w:line="269" w:lineRule="auto"/>
        <w:snapToGrid w:val="0"/>
      </w:pPr>
      <w:r>
        <w:rPr>
          <w:rFonts w:ascii="맑은 고딕" w:hAnsi="맑은 고딕" w:eastAsia="맑은 고딕"/>
          <w:b w:val="0"/>
          <w:i w:val="0"/>
          <w:color w:val="475569"/>
          <w:sz w:val="16"/>
          <w:u w:val="none"/>
        </w:rPr>
        <w:t>(a) Who is the speaker?</w:t>
      </w:r>
    </w:p>
    <w:p>
      <w:pPr>
        <w:spacing w:before="0" w:after="20" w:line="269" w:lineRule="auto"/>
        <w:snapToGrid w:val="0"/>
      </w:pPr>
      <w:r>
        <w:rPr>
          <w:rFonts w:ascii="맑은 고딕" w:hAnsi="맑은 고딕" w:eastAsia="맑은 고딕"/>
          <w:b w:val="0"/>
          <w:i w:val="0"/>
          <w:color w:val="475569"/>
          <w:sz w:val="16"/>
          <w:u w:val="none"/>
        </w:rPr>
        <w:t>(b) Write down her characteristics.</w:t>
      </w:r>
    </w:p>
    <w:p>
      <w:pPr>
        <w:spacing w:before="0" w:after="20" w:line="269" w:lineRule="auto"/>
        <w:snapToGrid w:val="0"/>
      </w:pPr>
      <w:r>
        <w:rPr>
          <w:rFonts w:ascii="맑은 고딕" w:hAnsi="맑은 고딕" w:eastAsia="맑은 고딕"/>
          <w:b w:val="0"/>
          <w:i w:val="0"/>
          <w:color w:val="475569"/>
          <w:sz w:val="16"/>
          <w:u w:val="none"/>
        </w:rPr>
        <w:t>(c) What did you see in the video?</w:t>
      </w:r>
    </w:p>
    <w:p>
      <w:pPr>
        <w:spacing w:before="0" w:after="20" w:line="269" w:lineRule="auto"/>
        <w:snapToGrid w:val="0"/>
      </w:pPr>
      <w:r>
        <w:rPr>
          <w:rFonts w:ascii="맑은 고딕" w:hAnsi="맑은 고딕" w:eastAsia="맑은 고딕"/>
          <w:b w:val="0"/>
          <w:i w:val="0"/>
          <w:color w:val="475569"/>
          <w:sz w:val="16"/>
          <w:u w:val="none"/>
        </w:rPr>
        <w:t>(d) What is her job?</w:t>
      </w:r>
    </w:p>
    <w:p>
      <w:pPr>
        <w:spacing w:before="0" w:after="20" w:line="269" w:lineRule="auto"/>
        <w:snapToGrid w:val="0"/>
      </w:pPr>
      <w:r>
        <w:rPr>
          <w:rFonts w:ascii="맑은 고딕" w:hAnsi="맑은 고딕" w:eastAsia="맑은 고딕"/>
          <w:b w:val="0"/>
          <w:i w:val="0"/>
          <w:color w:val="475569"/>
          <w:sz w:val="16"/>
          <w:u w:val="none"/>
        </w:rPr>
        <w:t>(e) What does she want to say through this speech?</w:t>
      </w:r>
    </w:p>
    <w:p>
      <w:pPr>
        <w:spacing w:before="0" w:after="20" w:line="269" w:lineRule="auto"/>
        <w:snapToGrid w:val="0"/>
        <w:shd w:val="clear" w:color="auto" w:fill="F4F1EA"/>
      </w:pPr>
      <w:r>
        <w:rPr>
          <w:rFonts w:ascii="맑은 고딕" w:hAnsi="맑은 고딕" w:eastAsia="맑은 고딕"/>
          <w:b/>
          <w:i w:val="0"/>
          <w:color w:val="1F2937"/>
          <w:sz w:val="14"/>
          <w:u w:val="none"/>
        </w:rPr>
        <w:t>❸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C99B4E"/>
          <w:sz w:val="15"/>
          <w:u w:val="none"/>
        </w:rPr>
        <w:t>(a)</w:t>
      </w:r>
      <w:r>
        <w:rPr>
          <w:rFonts w:ascii="맑은 고딕" w:hAnsi="맑은 고딕" w:eastAsia="맑은 고딕"/>
          <w:b w:val="0"/>
          <w:i w:val="0"/>
          <w:color w:val="1F2937"/>
          <w:sz w:val="15"/>
          <w:u w:val="none"/>
        </w:rPr>
        <w:t xml:space="preserve"> 연사: </w:t>
      </w:r>
      <w:r>
        <w:rPr>
          <w:rFonts w:ascii="맑은 고딕" w:hAnsi="맑은 고딕" w:eastAsia="맑은 고딕"/>
          <w:b/>
          <w:i w:val="0"/>
          <w:color w:val="1F2937"/>
          <w:sz w:val="15"/>
          <w:u w:val="none"/>
        </w:rPr>
        <w:t>Aimee Mullins</w:t>
      </w:r>
      <w:r>
        <w:rPr>
          <w:rFonts w:ascii="맑은 고딕" w:hAnsi="맑은 고딕" w:eastAsia="맑은 고딕"/>
          <w:b w:val="0"/>
          <w:i w:val="0"/>
          <w:color w:val="1F2937"/>
          <w:sz w:val="15"/>
          <w:u w:val="none"/>
        </w:rPr>
        <w:t xml:space="preserve"> (에이미 멀린스)</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(b)</w:t>
      </w:r>
      <w:r>
        <w:rPr>
          <w:rFonts w:ascii="맑은 고딕" w:hAnsi="맑은 고딕" w:eastAsia="맑은 고딕"/>
          <w:b w:val="0"/>
          <w:i w:val="0"/>
          <w:color w:val="1F2937"/>
          <w:sz w:val="15"/>
          <w:u w:val="none"/>
        </w:rPr>
        <w:t xml:space="preserve"> 성격: cheerful(밝은) · resilient(회복력 있는) · confident(자신감 있는) · extrovert(외향적인) · decisive(결단력 있는) · brave(용감한)</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(c)</w:t>
      </w:r>
      <w:r>
        <w:rPr>
          <w:rFonts w:ascii="맑은 고딕" w:hAnsi="맑은 고딕" w:eastAsia="맑은 고딕"/>
          <w:b w:val="0"/>
          <w:i w:val="0"/>
          <w:color w:val="1F2937"/>
          <w:sz w:val="15"/>
          <w:u w:val="none"/>
        </w:rPr>
        <w:t xml:space="preserve"> 본 것: 다양한 의족(치타 다리, 유리 다리, 흙·감자 다리, 해파리 다리 등)을 신고 강연하는 모습</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(d)</w:t>
      </w:r>
      <w:r>
        <w:rPr>
          <w:rFonts w:ascii="맑은 고딕" w:hAnsi="맑은 고딕" w:eastAsia="맑은 고딕"/>
          <w:b w:val="0"/>
          <w:i w:val="0"/>
          <w:color w:val="1F2937"/>
          <w:sz w:val="15"/>
          <w:u w:val="none"/>
        </w:rPr>
        <w:t xml:space="preserve"> 직업: 육상선수(Paralympic athlete)이자 모델·배우·장애 인식 운동가</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C99B4E"/>
          <w:sz w:val="15"/>
          <w:u w:val="none"/>
        </w:rPr>
        <w:t>(e)</w:t>
      </w:r>
      <w:r>
        <w:rPr>
          <w:rFonts w:ascii="맑은 고딕" w:hAnsi="맑은 고딕" w:eastAsia="맑은 고딕"/>
          <w:b w:val="0"/>
          <w:i w:val="0"/>
          <w:color w:val="1F2937"/>
          <w:sz w:val="15"/>
          <w:u w:val="none"/>
        </w:rPr>
        <w:t xml:space="preserve"> 메시지: 의족·장애는 '결핍'이 아니라 '잠재력·증강'이며, 아름다움과 인간성을 새롭게 정의할 수 있다 </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 (b)·(d)는 본문 Ⓕ(모델·매력적), Ⓗ(운동선수에 대한 오마주), Ⓙ(장애에 대한 관점 변화)에서 근거를 찾을 수 있다. (e)는 Ⓙ의 </w:t>
      </w:r>
      <w:r>
        <w:rPr>
          <w:rFonts w:ascii="맑은 고딕" w:hAnsi="맑은 고딕" w:eastAsia="맑은 고딕"/>
          <w:b/>
          <w:i w:val="0"/>
          <w:color w:val="1F2937"/>
          <w:sz w:val="16"/>
          <w:u w:val="none"/>
        </w:rPr>
        <w:t>"no longer ... overcoming deficiency ... a conversation about augmentation ... potential"</w:t>
      </w:r>
      <w:r>
        <w:rPr>
          <w:rFonts w:ascii="맑은 고딕" w:hAnsi="맑은 고딕" w:eastAsia="맑은 고딕"/>
          <w:b w:val="0"/>
          <w:i w:val="0"/>
          <w:color w:val="B8B0A2"/>
          <w:sz w:val="16"/>
          <w:u w:val="none"/>
        </w:rPr>
        <w:t xml:space="preserve">가 핵심 단서다. </w:t>
      </w:r>
    </w:p>
    <w:p>
      <w:pPr>
        <w:spacing w:before="0" w:after="20" w:line="269" w:lineRule="auto"/>
        <w:snapToGrid w:val="0"/>
      </w:pPr>
      <w:r>
        <w:rPr>
          <w:rFonts w:ascii="맑은 고딕" w:hAnsi="맑은 고딕" w:eastAsia="맑은 고딕"/>
          <w:b/>
          <w:i/>
          <w:color w:val="0A1E3A"/>
          <w:sz w:val="21"/>
          <w:u w:val="none"/>
          <w:shd w:val="clear" w:color="auto" w:fill="FAF6EE"/>
        </w:rPr>
        <w:t>Part Ⅰ · ⒶⒷⒸ</w:t>
      </w:r>
    </w:p>
    <w:p>
      <w:pPr>
        <w:spacing w:before="0" w:after="20" w:line="269" w:lineRule="auto"/>
        <w:snapToGrid w:val="0"/>
        <w:shd w:val="clear" w:color="auto" w:fill="FAF6EE"/>
      </w:pPr>
      <w:r>
        <w:rPr>
          <w:rFonts w:ascii="맑은 고딕" w:hAnsi="맑은 고딕" w:eastAsia="맑은 고딕"/>
          <w:b/>
          <w:i w:val="0"/>
          <w:color w:val="64748B"/>
          <w:sz w:val="14"/>
          <w:u w:val="none"/>
        </w:rPr>
        <w:t>Vocabulary Match &amp; Fill-in-the-blanks</w:t>
      </w:r>
    </w:p>
    <w:p>
      <w:pPr>
        <w:spacing w:before="0" w:after="20" w:line="269" w:lineRule="auto"/>
        <w:snapToGrid w:val="0"/>
      </w:pPr>
      <w:r>
        <w:rPr>
          <w:rFonts w:ascii="맑은 고딕" w:hAnsi="맑은 고딕" w:eastAsia="맑은 고딕"/>
          <w:b/>
          <w:i/>
          <w:color w:val="0A1E3A"/>
          <w:sz w:val="21"/>
          <w:u w:val="none"/>
        </w:rPr>
        <w:t>Ⅰ-a</w:t>
      </w:r>
    </w:p>
    <w:p>
      <w:pPr>
        <w:spacing w:before="0" w:after="20" w:line="269" w:lineRule="auto"/>
        <w:snapToGrid w:val="0"/>
        <w:shd w:val="clear" w:color="auto" w:fill="0891B2"/>
      </w:pPr>
      <w:r>
        <w:rPr>
          <w:rFonts w:ascii="맑은 고딕" w:hAnsi="맑은 고딕" w:eastAsia="맑은 고딕"/>
          <w:b/>
          <w:i w:val="0"/>
          <w:color w:val="1F2937"/>
          <w:sz w:val="14"/>
          <w:u w:val="none"/>
        </w:rPr>
        <w:t>단어-뜻 연결 ①</w:t>
      </w:r>
    </w:p>
    <w:p>
      <w:pPr>
        <w:spacing w:before="0" w:after="20" w:line="269" w:lineRule="auto"/>
        <w:snapToGrid w:val="0"/>
      </w:pPr>
      <w:r>
        <w:rPr>
          <w:rFonts w:ascii="맑은 고딕" w:hAnsi="맑은 고딕" w:eastAsia="맑은 고딕"/>
          <w:b/>
          <w:i w:val="0"/>
          <w:color w:val="64748B"/>
          <w:sz w:val="14"/>
          <w:u w:val="none"/>
        </w:rPr>
        <w:t>5 단어</w:t>
      </w:r>
    </w:p>
    <w:p>
      <w:pPr>
        <w:spacing w:before="0" w:after="20" w:line="269" w:lineRule="auto"/>
        <w:snapToGrid w:val="0"/>
      </w:pPr>
      <w:r>
        <w:rPr>
          <w:rFonts w:ascii="맑은 고딕" w:hAnsi="맑은 고딕" w:eastAsia="맑은 고딕"/>
          <w:b/>
          <w:i w:val="0"/>
          <w:color w:val="0A1E3A"/>
          <w:sz w:val="18"/>
          <w:u w:val="none"/>
        </w:rPr>
        <w:t>Match the words and meanings.</w:t>
      </w:r>
    </w:p>
    <w:p>
      <w:pPr>
        <w:spacing w:before="0" w:after="20" w:line="269" w:lineRule="auto"/>
        <w:snapToGrid w:val="0"/>
      </w:pPr>
      <w:r>
        <w:rPr>
          <w:rFonts w:ascii="맑은 고딕" w:hAnsi="맑은 고딕" w:eastAsia="맑은 고딕"/>
          <w:b/>
          <w:i w:val="0"/>
          <w:color w:val="64748B"/>
          <w:sz w:val="16"/>
          <w:u w:val="none"/>
        </w:rPr>
        <w:t>아래 단어와 뜻을 연결하시오.</w:t>
      </w:r>
    </w:p>
    <w:p>
      <w:pPr>
        <w:spacing w:before="0" w:after="20" w:line="269" w:lineRule="auto"/>
        <w:snapToGrid w:val="0"/>
      </w:pPr>
      <w:r>
        <w:rPr>
          <w:rFonts w:ascii="맑은 고딕" w:hAnsi="맑은 고딕" w:eastAsia="맑은 고딕"/>
          <w:b/>
          <w:i w:val="0"/>
          <w:color w:val="112546"/>
          <w:sz w:val="15"/>
          <w:u w:val="none"/>
        </w:rPr>
        <w:t>Words ↔ Meanings</w:t>
      </w:r>
    </w:p>
    <w:p>
      <w:pPr>
        <w:spacing w:before="0" w:after="20" w:line="269" w:lineRule="auto"/>
        <w:snapToGrid w:val="0"/>
      </w:pPr>
      <w:r>
        <w:rPr>
          <w:rFonts w:ascii="맑은 고딕" w:hAnsi="맑은 고딕" w:eastAsia="맑은 고딕"/>
          <w:b/>
          <w:i/>
          <w:color w:val="0A1E3A"/>
          <w:sz w:val="16"/>
          <w:u w:val="none"/>
        </w:rPr>
        <w:t>censor</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remove parts of something that you do not want someone to see or hear</w:t>
      </w:r>
    </w:p>
    <w:p>
      <w:pPr>
        <w:spacing w:before="0" w:after="20" w:line="269" w:lineRule="auto"/>
        <w:snapToGrid w:val="0"/>
      </w:pPr>
      <w:r>
        <w:rPr>
          <w:rFonts w:ascii="맑은 고딕" w:hAnsi="맑은 고딕" w:eastAsia="맑은 고딕"/>
          <w:b/>
          <w:i/>
          <w:color w:val="0A1E3A"/>
          <w:sz w:val="16"/>
          <w:u w:val="none"/>
        </w:rPr>
        <w:t>rein in</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control undesirable activity or growth, or control someone behaving badly</w:t>
      </w:r>
    </w:p>
    <w:p>
      <w:pPr>
        <w:spacing w:before="0" w:after="20" w:line="269" w:lineRule="auto"/>
        <w:snapToGrid w:val="0"/>
      </w:pPr>
      <w:r>
        <w:rPr>
          <w:rFonts w:ascii="맑은 고딕" w:hAnsi="맑은 고딕" w:eastAsia="맑은 고딕"/>
          <w:b/>
          <w:i/>
          <w:color w:val="0A1E3A"/>
          <w:sz w:val="16"/>
          <w:u w:val="none"/>
        </w:rPr>
        <w:t>stare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look for a long time with the eyes wide open, especially when surprised</w:t>
      </w:r>
    </w:p>
    <w:p>
      <w:pPr>
        <w:spacing w:before="0" w:after="20" w:line="269" w:lineRule="auto"/>
        <w:snapToGrid w:val="0"/>
      </w:pPr>
      <w:r>
        <w:rPr>
          <w:rFonts w:ascii="맑은 고딕" w:hAnsi="맑은 고딕" w:eastAsia="맑은 고딕"/>
          <w:b/>
          <w:i/>
          <w:color w:val="0A1E3A"/>
          <w:sz w:val="16"/>
          <w:u w:val="none"/>
        </w:rPr>
        <w:t>poke (prod)</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push a finger or other pointed object quickly into someone or something</w:t>
      </w:r>
    </w:p>
    <w:p>
      <w:pPr>
        <w:spacing w:before="0" w:after="20" w:line="269" w:lineRule="auto"/>
        <w:snapToGrid w:val="0"/>
      </w:pPr>
      <w:r>
        <w:rPr>
          <w:rFonts w:ascii="맑은 고딕" w:hAnsi="맑은 고딕" w:eastAsia="맑은 고딕"/>
          <w:b/>
          <w:i/>
          <w:color w:val="0A1E3A"/>
          <w:sz w:val="16"/>
          <w:u w:val="none"/>
        </w:rPr>
        <w:t>wiggle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move up and down or from side to side with small, quick movements</w:t>
      </w:r>
    </w:p>
    <w:p>
      <w:pPr>
        <w:spacing w:before="0" w:after="20" w:line="269" w:lineRule="auto"/>
        <w:snapToGrid w:val="0"/>
        <w:shd w:val="clear" w:color="auto" w:fill="F4F1EA"/>
      </w:pPr>
      <w:r>
        <w:rPr>
          <w:rFonts w:ascii="맑은 고딕" w:hAnsi="맑은 고딕" w:eastAsia="맑은 고딕"/>
          <w:b/>
          <w:i w:val="0"/>
          <w:color w:val="1F2937"/>
          <w:sz w:val="14"/>
          <w:u w:val="none"/>
        </w:rPr>
        <w:t>Ⅰ-a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7"/>
          <w:u w:val="none"/>
        </w:rPr>
        <w:t>censor</w:t>
      </w:r>
      <w:r>
        <w:rPr>
          <w:rFonts w:ascii="맑은 고딕" w:hAnsi="맑은 고딕" w:eastAsia="맑은 고딕"/>
          <w:b w:val="0"/>
          <w:i w:val="0"/>
          <w:color w:val="1F2937"/>
          <w:sz w:val="17"/>
          <w:u w:val="none"/>
        </w:rPr>
        <w:t xml:space="preserve"> — 보거나 듣게 하고 싶지 않은 부분을 제거하다 </w:t>
      </w:r>
      <w:r>
        <w:rPr>
          <w:rFonts w:ascii="맑은 고딕" w:hAnsi="맑은 고딕" w:eastAsia="맑은 고딕"/>
          <w:b/>
          <w:i w:val="0"/>
          <w:color w:val="1F2937"/>
          <w:sz w:val="17"/>
          <w:u w:val="none"/>
        </w:rPr>
        <w:t>(검열하다)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rein in</w:t>
      </w:r>
      <w:r>
        <w:rPr>
          <w:rFonts w:ascii="맑은 고딕" w:hAnsi="맑은 고딕" w:eastAsia="맑은 고딕"/>
          <w:b w:val="0"/>
          <w:i w:val="0"/>
          <w:color w:val="1F2937"/>
          <w:sz w:val="17"/>
          <w:u w:val="none"/>
        </w:rPr>
        <w:t xml:space="preserve"> — 바람직하지 않은 활동·성장을 통제하다, 잘못된 행동을 억제하다 </w:t>
      </w:r>
      <w:r>
        <w:rPr>
          <w:rFonts w:ascii="맑은 고딕" w:hAnsi="맑은 고딕" w:eastAsia="맑은 고딕"/>
          <w:b/>
          <w:i w:val="0"/>
          <w:color w:val="1F2937"/>
          <w:sz w:val="17"/>
          <w:u w:val="none"/>
        </w:rPr>
        <w:t>(억제·통제하다)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stare</w:t>
      </w:r>
      <w:r>
        <w:rPr>
          <w:rFonts w:ascii="맑은 고딕" w:hAnsi="맑은 고딕" w:eastAsia="맑은 고딕"/>
          <w:b w:val="0"/>
          <w:i w:val="0"/>
          <w:color w:val="1F2937"/>
          <w:sz w:val="17"/>
          <w:u w:val="none"/>
        </w:rPr>
        <w:t xml:space="preserve"> — 특히 놀랐을 때 눈을 크게 뜨고 오랫동안 바라보다 </w:t>
      </w:r>
      <w:r>
        <w:rPr>
          <w:rFonts w:ascii="맑은 고딕" w:hAnsi="맑은 고딕" w:eastAsia="맑은 고딕"/>
          <w:b/>
          <w:i w:val="0"/>
          <w:color w:val="1F2937"/>
          <w:sz w:val="17"/>
          <w:u w:val="none"/>
        </w:rPr>
        <w:t>(빤히 쳐다보다)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poke (prod)</w:t>
      </w:r>
      <w:r>
        <w:rPr>
          <w:rFonts w:ascii="맑은 고딕" w:hAnsi="맑은 고딕" w:eastAsia="맑은 고딕"/>
          <w:b w:val="0"/>
          <w:i w:val="0"/>
          <w:color w:val="1F2937"/>
          <w:sz w:val="17"/>
          <w:u w:val="none"/>
        </w:rPr>
        <w:t xml:space="preserve"> — 손가락이나 뾰족한 물건을 재빨리 찔러 넣다 </w:t>
      </w:r>
      <w:r>
        <w:rPr>
          <w:rFonts w:ascii="맑은 고딕" w:hAnsi="맑은 고딕" w:eastAsia="맑은 고딕"/>
          <w:b/>
          <w:i w:val="0"/>
          <w:color w:val="1F2937"/>
          <w:sz w:val="17"/>
          <w:u w:val="none"/>
        </w:rPr>
        <w:t>(쿡 찌르다)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wiggle</w:t>
      </w:r>
      <w:r>
        <w:rPr>
          <w:rFonts w:ascii="맑은 고딕" w:hAnsi="맑은 고딕" w:eastAsia="맑은 고딕"/>
          <w:b w:val="0"/>
          <w:i w:val="0"/>
          <w:color w:val="1F2937"/>
          <w:sz w:val="17"/>
          <w:u w:val="none"/>
        </w:rPr>
        <w:t xml:space="preserve"> — 작고 빠른 움직임으로 위아래·좌우로 움직이다 </w:t>
      </w:r>
      <w:r>
        <w:rPr>
          <w:rFonts w:ascii="맑은 고딕" w:hAnsi="맑은 고딕" w:eastAsia="맑은 고딕"/>
          <w:b/>
          <w:i w:val="0"/>
          <w:color w:val="1F2937"/>
          <w:sz w:val="17"/>
          <w:u w:val="none"/>
        </w:rPr>
        <w:t>(꼼지락거리다)</w:t>
      </w:r>
      <w:r>
        <w:rPr>
          <w:rFonts w:ascii="맑은 고딕" w:hAnsi="맑은 고딕" w:eastAsia="맑은 고딕"/>
          <w:b w:val="0"/>
          <w:i w:val="0"/>
          <w:color w:val="1F2937"/>
          <w:sz w:val="17"/>
          <w:u w:val="none"/>
        </w:rPr>
        <w:t xml:space="preserve">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본문 연결:</w:t>
      </w:r>
      <w:r>
        <w:rPr>
          <w:rFonts w:ascii="맑은 고딕" w:hAnsi="맑은 고딕" w:eastAsia="맑은 고딕"/>
          <w:b w:val="0"/>
          <w:i w:val="0"/>
          <w:color w:val="1F2937"/>
          <w:sz w:val="15"/>
          <w:u w:val="none"/>
        </w:rPr>
        <w:t xml:space="preserve"> 이 다섯 단어는 Ⓐ·Ⓑ 본문의 빈칸·표현(censors, reins in, stare, poking/prodding, wiggling)으로 그대로 등장한다.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Pr>
      <w:r>
        <w:rPr>
          <w:rFonts w:ascii="맑은 고딕" w:hAnsi="맑은 고딕" w:eastAsia="맑은 고딕"/>
          <w:b/>
          <w:i w:val="0"/>
          <w:color w:val="64748B"/>
          <w:sz w:val="14"/>
          <w:u w:val="none"/>
        </w:rPr>
        <w:t>10 칸</w:t>
      </w:r>
    </w:p>
    <w:p>
      <w:pPr>
        <w:spacing w:before="0" w:after="20" w:line="269" w:lineRule="auto"/>
        <w:snapToGrid w:val="0"/>
      </w:pPr>
      <w:r>
        <w:rPr>
          <w:rFonts w:ascii="맑은 고딕" w:hAnsi="맑은 고딕" w:eastAsia="맑은 고딕"/>
          <w:b/>
          <w:i w:val="0"/>
          <w:color w:val="0A1E3A"/>
          <w:sz w:val="18"/>
          <w:u w:val="none"/>
        </w:rPr>
        <w:t>Let's fill in the blanks. (괄호는 알맞은 것 고르기)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I was speaking to a group of about </w:t>
      </w:r>
      <w:r>
        <w:rPr>
          <w:rFonts w:ascii="맑은 고딕" w:hAnsi="맑은 고딕" w:eastAsia="맑은 고딕"/>
          <w:b w:val="0"/>
          <w:i w:val="0"/>
          <w:color w:val="334155"/>
          <w:sz w:val="17"/>
          <w:u w:val="none"/>
        </w:rPr>
        <w:t xml:space="preserve">kids, ages six to eight, at a children's museum, and I brought with me a bag full of </w:t>
      </w:r>
      <w:r>
        <w:rPr>
          <w:rFonts w:ascii="맑은 고딕" w:hAnsi="맑은 고딕" w:eastAsia="맑은 고딕"/>
          <w:b w:val="0"/>
          <w:i w:val="0"/>
          <w:color w:val="334155"/>
          <w:sz w:val="17"/>
          <w:u w:val="none"/>
        </w:rPr>
        <w:t xml:space="preserve">, similar to the kinds of things you see up here, and </w:t>
      </w:r>
      <w:r>
        <w:rPr>
          <w:rFonts w:ascii="맑은 고딕" w:hAnsi="맑은 고딕" w:eastAsia="맑은 고딕"/>
          <w:b w:val="0"/>
          <w:i w:val="0"/>
          <w:color w:val="334155"/>
          <w:sz w:val="17"/>
          <w:u w:val="none"/>
        </w:rPr>
        <w:t xml:space="preserve">them </w:t>
      </w:r>
      <w:r>
        <w:rPr>
          <w:rFonts w:ascii="맑은 고딕" w:hAnsi="맑은 고딕" w:eastAsia="맑은 고딕"/>
          <w:b/>
          <w:i w:val="0"/>
          <w:color w:val="112546"/>
          <w:sz w:val="15"/>
          <w:u w:val="none"/>
          <w:shd w:val="clear" w:color="auto" w:fill="FFF3C4"/>
        </w:rPr>
        <w:t>( lay / laid )</w:t>
      </w:r>
      <w:r>
        <w:rPr>
          <w:rFonts w:ascii="맑은 고딕" w:hAnsi="맑은 고딕" w:eastAsia="맑은 고딕"/>
          <w:b w:val="0"/>
          <w:i w:val="0"/>
          <w:color w:val="334155"/>
          <w:sz w:val="17"/>
          <w:u w:val="none"/>
        </w:rPr>
        <w:t xml:space="preserve"> out on a table for the kids. And, from my experience, you know, kids are naturally </w:t>
      </w:r>
      <w:r>
        <w:rPr>
          <w:rFonts w:ascii="맑은 고딕" w:hAnsi="맑은 고딕" w:eastAsia="맑은 고딕"/>
          <w:b w:val="0"/>
          <w:i w:val="0"/>
          <w:color w:val="334155"/>
          <w:sz w:val="17"/>
          <w:u w:val="none"/>
        </w:rPr>
        <w:t xml:space="preserve">about what they don't know, or don't understand, or is foreign to them. They only learn to be frightened of those differences when an adult influences them to behave that way, and maybe </w:t>
      </w:r>
      <w:r>
        <w:rPr>
          <w:rFonts w:ascii="맑은 고딕" w:hAnsi="맑은 고딕" w:eastAsia="맑은 고딕"/>
          <w:b w:val="0"/>
          <w:i w:val="0"/>
          <w:color w:val="334155"/>
          <w:sz w:val="17"/>
          <w:u w:val="none"/>
        </w:rPr>
        <w:t xml:space="preserve">that natural curiosity, or, you know, </w:t>
      </w:r>
      <w:r>
        <w:rPr>
          <w:rFonts w:ascii="맑은 고딕" w:hAnsi="맑은 고딕" w:eastAsia="맑은 고딕"/>
          <w:b w:val="0"/>
          <w:i w:val="0"/>
          <w:color w:val="334155"/>
          <w:sz w:val="17"/>
          <w:u w:val="none"/>
        </w:rPr>
        <w:t xml:space="preserve">the question-asking in the hopes of them being </w:t>
      </w:r>
      <w:r>
        <w:rPr>
          <w:rFonts w:ascii="맑은 고딕" w:hAnsi="맑은 고딕" w:eastAsia="맑은 고딕"/>
          <w:b w:val="0"/>
          <w:i w:val="0"/>
          <w:color w:val="334155"/>
          <w:sz w:val="17"/>
          <w:u w:val="none"/>
        </w:rPr>
        <w:t xml:space="preserve">little kids. So I just pictured a first grade teacher out in the lobby with these unruly kids, saying, </w:t>
      </w:r>
      <w:r>
        <w:rPr>
          <w:rFonts w:ascii="맑은 고딕" w:hAnsi="맑은 고딕" w:eastAsia="맑은 고딕"/>
          <w:b/>
          <w:i w:val="0"/>
          <w:color w:val="DC2626"/>
          <w:sz w:val="17"/>
          <w:u w:val="none"/>
        </w:rPr>
        <w:t>★</w:t>
      </w:r>
      <w:r>
        <w:rPr>
          <w:rFonts w:ascii="맑은 고딕" w:hAnsi="맑은 고딕" w:eastAsia="맑은 고딕"/>
          <w:b w:val="0"/>
          <w:i w:val="0"/>
          <w:color w:val="334155"/>
          <w:sz w:val="17"/>
          <w:u w:val="none"/>
        </w:rPr>
        <w:t xml:space="preserve">"Now, whatever you do, don't </w:t>
      </w:r>
      <w:r>
        <w:rPr>
          <w:rFonts w:ascii="맑은 고딕" w:hAnsi="맑은 고딕" w:eastAsia="맑은 고딕"/>
          <w:b w:val="0"/>
          <w:i w:val="0"/>
          <w:color w:val="334155"/>
          <w:sz w:val="17"/>
          <w:u w:val="none"/>
        </w:rPr>
        <w:t xml:space="preserve">at her legs." </w:t>
      </w:r>
    </w:p>
    <w:p>
      <w:pPr>
        <w:spacing w:before="0" w:after="20" w:line="269" w:lineRule="auto"/>
        <w:snapToGrid w:val="0"/>
      </w:pPr>
      <w:r>
        <w:rPr>
          <w:rFonts w:ascii="맑은 고딕" w:hAnsi="맑은 고딕" w:eastAsia="맑은 고딕"/>
          <w:b/>
          <w:i w:val="0"/>
          <w:color w:val="0A1E3A"/>
          <w:sz w:val="16"/>
          <w:u w:val="none"/>
        </w:rPr>
        <w:t>■ Why did the teacher say ★"Now, whatever you do, don't stare at her legs."?</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300 · legs · had · </w:t>
      </w:r>
      <w:r>
        <w:rPr>
          <w:rFonts w:ascii="맑은 고딕" w:hAnsi="맑은 고딕" w:eastAsia="맑은 고딕"/>
          <w:b/>
          <w:i/>
          <w:color w:val="1F2937"/>
          <w:sz w:val="19"/>
          <w:u w:val="none"/>
        </w:rPr>
        <w:t>laid</w:t>
      </w:r>
      <w:r>
        <w:rPr>
          <w:rFonts w:ascii="맑은 고딕" w:hAnsi="맑은 고딕" w:eastAsia="맑은 고딕"/>
          <w:b/>
          <w:i w:val="0"/>
          <w:color w:val="1F2937"/>
          <w:sz w:val="19"/>
          <w:u w:val="none"/>
        </w:rPr>
        <w:t xml:space="preserve"> · curious · censors · reins · in · polite · stare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I was speaking to a group of about </w:t>
      </w:r>
      <w:r>
        <w:rPr>
          <w:rFonts w:ascii="맑은 고딕" w:hAnsi="맑은 고딕" w:eastAsia="맑은 고딕"/>
          <w:b/>
          <w:i w:val="0"/>
          <w:color w:val="1F2937"/>
          <w:sz w:val="15"/>
          <w:u w:val="none"/>
          <w:shd w:val="clear" w:color="auto" w:fill="C99B4E"/>
        </w:rPr>
        <w:t>300</w:t>
      </w:r>
      <w:r>
        <w:rPr>
          <w:rFonts w:ascii="맑은 고딕" w:hAnsi="맑은 고딕" w:eastAsia="맑은 고딕"/>
          <w:b w:val="0"/>
          <w:i w:val="0"/>
          <w:color w:val="1F2937"/>
          <w:sz w:val="15"/>
          <w:u w:val="none"/>
        </w:rPr>
        <w:t xml:space="preserve"> kids ... a bag full of </w:t>
      </w:r>
      <w:r>
        <w:rPr>
          <w:rFonts w:ascii="맑은 고딕" w:hAnsi="맑은 고딕" w:eastAsia="맑은 고딕"/>
          <w:b/>
          <w:i w:val="0"/>
          <w:color w:val="1F2937"/>
          <w:sz w:val="15"/>
          <w:u w:val="none"/>
          <w:shd w:val="clear" w:color="auto" w:fill="C99B4E"/>
        </w:rPr>
        <w:t>legs</w:t>
      </w:r>
      <w:r>
        <w:rPr>
          <w:rFonts w:ascii="맑은 고딕" w:hAnsi="맑은 고딕" w:eastAsia="맑은 고딕"/>
          <w:b w:val="0"/>
          <w:i w:val="0"/>
          <w:color w:val="1F2937"/>
          <w:sz w:val="15"/>
          <w:u w:val="none"/>
        </w:rPr>
        <w:t xml:space="preserve"> ... and </w:t>
      </w:r>
      <w:r>
        <w:rPr>
          <w:rFonts w:ascii="맑은 고딕" w:hAnsi="맑은 고딕" w:eastAsia="맑은 고딕"/>
          <w:b/>
          <w:i w:val="0"/>
          <w:color w:val="1F2937"/>
          <w:sz w:val="15"/>
          <w:u w:val="none"/>
          <w:shd w:val="clear" w:color="auto" w:fill="C99B4E"/>
        </w:rPr>
        <w:t>had</w:t>
      </w:r>
      <w:r>
        <w:rPr>
          <w:rFonts w:ascii="맑은 고딕" w:hAnsi="맑은 고딕" w:eastAsia="맑은 고딕"/>
          <w:b w:val="0"/>
          <w:i w:val="0"/>
          <w:color w:val="1F2937"/>
          <w:sz w:val="15"/>
          <w:u w:val="none"/>
        </w:rPr>
        <w:t xml:space="preserve"> them (</w:t>
      </w:r>
      <w:r>
        <w:rPr>
          <w:rFonts w:ascii="맑은 고딕" w:hAnsi="맑은 고딕" w:eastAsia="맑은 고딕"/>
          <w:b/>
          <w:i w:val="0"/>
          <w:color w:val="1F2937"/>
          <w:sz w:val="15"/>
          <w:u w:val="none"/>
          <w:shd w:val="clear" w:color="auto" w:fill="C99B4E"/>
        </w:rPr>
        <w:t>laid</w:t>
      </w:r>
      <w:r>
        <w:rPr>
          <w:rFonts w:ascii="맑은 고딕" w:hAnsi="맑은 고딕" w:eastAsia="맑은 고딕"/>
          <w:b w:val="0"/>
          <w:i w:val="0"/>
          <w:color w:val="1F2937"/>
          <w:sz w:val="15"/>
          <w:u w:val="none"/>
        </w:rPr>
        <w:t xml:space="preserve">) out on a table ... kids are naturally </w:t>
      </w:r>
      <w:r>
        <w:rPr>
          <w:rFonts w:ascii="맑은 고딕" w:hAnsi="맑은 고딕" w:eastAsia="맑은 고딕"/>
          <w:b/>
          <w:i w:val="0"/>
          <w:color w:val="1F2937"/>
          <w:sz w:val="15"/>
          <w:u w:val="none"/>
          <w:shd w:val="clear" w:color="auto" w:fill="C99B4E"/>
        </w:rPr>
        <w:t>curious</w:t>
      </w:r>
      <w:r>
        <w:rPr>
          <w:rFonts w:ascii="맑은 고딕" w:hAnsi="맑은 고딕" w:eastAsia="맑은 고딕"/>
          <w:b w:val="0"/>
          <w:i w:val="0"/>
          <w:color w:val="1F2937"/>
          <w:sz w:val="15"/>
          <w:u w:val="none"/>
        </w:rPr>
        <w:t xml:space="preserve"> ... maybe </w:t>
      </w:r>
      <w:r>
        <w:rPr>
          <w:rFonts w:ascii="맑은 고딕" w:hAnsi="맑은 고딕" w:eastAsia="맑은 고딕"/>
          <w:b/>
          <w:i w:val="0"/>
          <w:color w:val="1F2937"/>
          <w:sz w:val="15"/>
          <w:u w:val="none"/>
          <w:shd w:val="clear" w:color="auto" w:fill="C99B4E"/>
        </w:rPr>
        <w:t>censors</w:t>
      </w:r>
      <w:r>
        <w:rPr>
          <w:rFonts w:ascii="맑은 고딕" w:hAnsi="맑은 고딕" w:eastAsia="맑은 고딕"/>
          <w:b w:val="0"/>
          <w:i w:val="0"/>
          <w:color w:val="1F2937"/>
          <w:sz w:val="15"/>
          <w:u w:val="none"/>
        </w:rPr>
        <w:t xml:space="preserve"> that natural curiosity, or ... </w:t>
      </w:r>
      <w:r>
        <w:rPr>
          <w:rFonts w:ascii="맑은 고딕" w:hAnsi="맑은 고딕" w:eastAsia="맑은 고딕"/>
          <w:b/>
          <w:i w:val="0"/>
          <w:color w:val="1F2937"/>
          <w:sz w:val="15"/>
          <w:u w:val="none"/>
          <w:shd w:val="clear" w:color="auto" w:fill="C99B4E"/>
        </w:rPr>
        <w:t>reins in</w:t>
      </w:r>
      <w:r>
        <w:rPr>
          <w:rFonts w:ascii="맑은 고딕" w:hAnsi="맑은 고딕" w:eastAsia="맑은 고딕"/>
          <w:b w:val="0"/>
          <w:i w:val="0"/>
          <w:color w:val="1F2937"/>
          <w:sz w:val="15"/>
          <w:u w:val="none"/>
        </w:rPr>
        <w:t xml:space="preserve"> the question-asking in the hopes of them being </w:t>
      </w:r>
      <w:r>
        <w:rPr>
          <w:rFonts w:ascii="맑은 고딕" w:hAnsi="맑은 고딕" w:eastAsia="맑은 고딕"/>
          <w:b/>
          <w:i w:val="0"/>
          <w:color w:val="1F2937"/>
          <w:sz w:val="15"/>
          <w:u w:val="none"/>
          <w:shd w:val="clear" w:color="auto" w:fill="C99B4E"/>
        </w:rPr>
        <w:t>polite</w:t>
      </w:r>
      <w:r>
        <w:rPr>
          <w:rFonts w:ascii="맑은 고딕" w:hAnsi="맑은 고딕" w:eastAsia="맑은 고딕"/>
          <w:b w:val="0"/>
          <w:i w:val="0"/>
          <w:color w:val="1F2937"/>
          <w:sz w:val="15"/>
          <w:u w:val="none"/>
        </w:rPr>
        <w:t xml:space="preserve"> little kids ... "don't </w:t>
      </w:r>
      <w:r>
        <w:rPr>
          <w:rFonts w:ascii="맑은 고딕" w:hAnsi="맑은 고딕" w:eastAsia="맑은 고딕"/>
          <w:b/>
          <w:i w:val="0"/>
          <w:color w:val="1F2937"/>
          <w:sz w:val="15"/>
          <w:u w:val="none"/>
          <w:shd w:val="clear" w:color="auto" w:fill="C99B4E"/>
        </w:rPr>
        <w:t>stare</w:t>
      </w:r>
      <w:r>
        <w:rPr>
          <w:rFonts w:ascii="맑은 고딕" w:hAnsi="맑은 고딕" w:eastAsia="맑은 고딕"/>
          <w:b w:val="0"/>
          <w:i w:val="0"/>
          <w:color w:val="1F2937"/>
          <w:sz w:val="15"/>
          <w:u w:val="none"/>
        </w:rPr>
        <w:t xml:space="preserve"> at her legs." </w:t>
      </w:r>
    </w:p>
    <w:p>
      <w:pPr>
        <w:spacing w:before="0" w:after="20" w:line="269" w:lineRule="auto"/>
        <w:snapToGrid w:val="0"/>
        <w:shd w:val="clear" w:color="auto" w:fill="F4F1EA"/>
      </w:pPr>
      <w:r>
        <w:rPr>
          <w:rFonts w:ascii="맑은 고딕" w:hAnsi="맑은 고딕" w:eastAsia="맑은 고딕"/>
          <w:b/>
          <w:i w:val="0"/>
          <w:color w:val="1F2937"/>
          <w:sz w:val="16"/>
          <w:u w:val="none"/>
        </w:rPr>
        <w:t>선택형 (lay / laid):</w:t>
      </w:r>
      <w:r>
        <w:rPr>
          <w:rFonts w:ascii="맑은 고딕" w:hAnsi="맑은 고딕" w:eastAsia="맑은 고딕"/>
          <w:b w:val="0"/>
          <w:i w:val="0"/>
          <w:color w:val="B8B0A2"/>
          <w:sz w:val="16"/>
          <w:u w:val="none"/>
        </w:rPr>
        <w:t xml:space="preserve"> 'have + 목적어 + p.p.'(사역·완료) 구조로 다리를 '펼쳐 놓아지게 했다'는 의미 → 과거분사 </w:t>
      </w:r>
      <w:r>
        <w:rPr>
          <w:rFonts w:ascii="맑은 고딕" w:hAnsi="맑은 고딕" w:eastAsia="맑은 고딕"/>
          <w:b/>
          <w:i w:val="0"/>
          <w:color w:val="1F2937"/>
          <w:sz w:val="16"/>
          <w:u w:val="none"/>
        </w:rPr>
        <w:t>laid</w:t>
      </w:r>
      <w:r>
        <w:rPr>
          <w:rFonts w:ascii="맑은 고딕" w:hAnsi="맑은 고딕" w:eastAsia="맑은 고딕"/>
          <w:b w:val="0"/>
          <w:i w:val="0"/>
          <w:color w:val="B8B0A2"/>
          <w:sz w:val="16"/>
          <w:u w:val="none"/>
        </w:rPr>
        <w:t>. (lay-laid-laid '~을 놓다'의 과거분사)</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reins in:</w:t>
      </w:r>
      <w:r>
        <w:rPr>
          <w:rFonts w:ascii="맑은 고딕" w:hAnsi="맑은 고딕" w:eastAsia="맑은 고딕"/>
          <w:b w:val="0"/>
          <w:i w:val="0"/>
          <w:color w:val="B8B0A2"/>
          <w:sz w:val="16"/>
          <w:u w:val="none"/>
        </w:rPr>
        <w:t xml:space="preserve"> 'rein in'은 '억제하다'. 주어가 단수 adult이므로 3인칭 단수 </w:t>
      </w:r>
      <w:r>
        <w:rPr>
          <w:rFonts w:ascii="맑은 고딕" w:hAnsi="맑은 고딕" w:eastAsia="맑은 고딕"/>
          <w:b/>
          <w:i w:val="0"/>
          <w:color w:val="1F2937"/>
          <w:sz w:val="16"/>
          <w:u w:val="none"/>
        </w:rPr>
        <w:t>reins</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in</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맥락:</w:t>
      </w:r>
      <w:r>
        <w:rPr>
          <w:rFonts w:ascii="맑은 고딕" w:hAnsi="맑은 고딕" w:eastAsia="맑은 고딕"/>
          <w:b w:val="0"/>
          <w:i w:val="0"/>
          <w:color w:val="B8B0A2"/>
          <w:sz w:val="16"/>
          <w:u w:val="none"/>
        </w:rPr>
        <w:t xml:space="preserve"> 아이들은 본래 </w:t>
      </w:r>
      <w:r>
        <w:rPr>
          <w:rFonts w:ascii="맑은 고딕" w:hAnsi="맑은 고딕" w:eastAsia="맑은 고딕"/>
          <w:b/>
          <w:i w:val="0"/>
          <w:color w:val="1F2937"/>
          <w:sz w:val="16"/>
          <w:u w:val="none"/>
        </w:rPr>
        <w:t>curious</w:t>
      </w:r>
      <w:r>
        <w:rPr>
          <w:rFonts w:ascii="맑은 고딕" w:hAnsi="맑은 고딕" w:eastAsia="맑은 고딕"/>
          <w:b w:val="0"/>
          <w:i w:val="0"/>
          <w:color w:val="B8B0A2"/>
          <w:sz w:val="16"/>
          <w:u w:val="none"/>
        </w:rPr>
        <w:t xml:space="preserve">(호기심)인데, 어른이 그 호기심을 </w:t>
      </w:r>
      <w:r>
        <w:rPr>
          <w:rFonts w:ascii="맑은 고딕" w:hAnsi="맑은 고딕" w:eastAsia="맑은 고딕"/>
          <w:b/>
          <w:i w:val="0"/>
          <w:color w:val="1F2937"/>
          <w:sz w:val="16"/>
          <w:u w:val="none"/>
        </w:rPr>
        <w:t>censors</w:t>
      </w:r>
      <w:r>
        <w:rPr>
          <w:rFonts w:ascii="맑은 고딕" w:hAnsi="맑은 고딕" w:eastAsia="맑은 고딕"/>
          <w:b w:val="0"/>
          <w:i w:val="0"/>
          <w:color w:val="B8B0A2"/>
          <w:sz w:val="16"/>
          <w:u w:val="none"/>
        </w:rPr>
        <w:t>(검열)·</w:t>
      </w:r>
      <w:r>
        <w:rPr>
          <w:rFonts w:ascii="맑은 고딕" w:hAnsi="맑은 고딕" w:eastAsia="맑은 고딕"/>
          <w:b/>
          <w:i w:val="0"/>
          <w:color w:val="1F2937"/>
          <w:sz w:val="16"/>
          <w:u w:val="none"/>
        </w:rPr>
        <w:t>reins in</w:t>
      </w:r>
      <w:r>
        <w:rPr>
          <w:rFonts w:ascii="맑은 고딕" w:hAnsi="맑은 고딕" w:eastAsia="맑은 고딕"/>
          <w:b w:val="0"/>
          <w:i w:val="0"/>
          <w:color w:val="B8B0A2"/>
          <w:sz w:val="16"/>
          <w:u w:val="none"/>
        </w:rPr>
        <w:t xml:space="preserve">(억제)하여 </w:t>
      </w:r>
      <w:r>
        <w:rPr>
          <w:rFonts w:ascii="맑은 고딕" w:hAnsi="맑은 고딕" w:eastAsia="맑은 고딕"/>
          <w:b/>
          <w:i w:val="0"/>
          <w:color w:val="1F2937"/>
          <w:sz w:val="16"/>
          <w:u w:val="none"/>
        </w:rPr>
        <w:t>polite</w:t>
      </w:r>
      <w:r>
        <w:rPr>
          <w:rFonts w:ascii="맑은 고딕" w:hAnsi="맑은 고딕" w:eastAsia="맑은 고딕"/>
          <w:b w:val="0"/>
          <w:i w:val="0"/>
          <w:color w:val="B8B0A2"/>
          <w:sz w:val="16"/>
          <w:u w:val="none"/>
        </w:rPr>
        <w:t xml:space="preserve">(예의 바른) 아이로 만들려 한다는 흐름. </w:t>
      </w:r>
    </w:p>
    <w:p>
      <w:pPr>
        <w:spacing w:before="0" w:after="20" w:line="269" w:lineRule="auto"/>
        <w:snapToGrid w:val="0"/>
        <w:shd w:val="clear" w:color="auto" w:fill="E4C589"/>
      </w:pPr>
      <w:r>
        <w:rPr>
          <w:rFonts w:ascii="맑은 고딕" w:hAnsi="맑은 고딕" w:eastAsia="맑은 고딕"/>
          <w:b/>
          <w:i w:val="0"/>
          <w:color w:val="1F2937"/>
          <w:sz w:val="16"/>
          <w:u w:val="none"/>
        </w:rPr>
        <w:t>■ Why … don't stare? (질문 박스 정답)</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그녀의 다리를 빤히 쳐다보는 것이 무례할 수 있기 때문(예의에 어긋나서). </w:t>
      </w:r>
      <w:r>
        <w:rPr>
          <w:rFonts w:ascii="맑은 고딕" w:hAnsi="맑은 고딕" w:eastAsia="맑은 고딕"/>
          <w:b/>
          <w:i w:val="0"/>
          <w:color w:val="1F2937"/>
          <w:sz w:val="16"/>
          <w:u w:val="none"/>
        </w:rPr>
        <w:t>[단, 연사의 실제 의도는 정반대 — Ⓑ에서 "보고 탐구하길 바랐다"고 함]</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저는 어린이 박물관에서 6~8세 약 300명의 아이들에게 강연하며, 다리(의족)가 가득 든 가방을 가져가 탁자에 펼쳐 놓았습니다. 아이들은 모르거나 낯선 것에 본래 호기심이 많은데, 어른이 그 호기심을 억누르고 예의 바른 아이가 되길 바라며 질문을 자제시키죠. 그래서 한 1학년 교사가 '무슨 일이 있어도 그녀의 다리를 빤히 쳐다보지 마'라고 말하는 장면을 상상했어요.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Pr>
      <w:r>
        <w:rPr>
          <w:rFonts w:ascii="맑은 고딕" w:hAnsi="맑은 고딕" w:eastAsia="맑은 고딕"/>
          <w:b/>
          <w:i w:val="0"/>
          <w:color w:val="64748B"/>
          <w:sz w:val="14"/>
          <w:u w:val="none"/>
        </w:rPr>
        <w:t>9 칸 · T/F 2</w:t>
      </w:r>
    </w:p>
    <w:p>
      <w:pPr>
        <w:spacing w:before="0" w:after="20" w:line="269" w:lineRule="auto"/>
        <w:snapToGrid w:val="0"/>
      </w:pPr>
      <w:r>
        <w:rPr>
          <w:rFonts w:ascii="맑은 고딕" w:hAnsi="맑은 고딕" w:eastAsia="맑은 고딕"/>
          <w:b/>
          <w:i w:val="0"/>
          <w:color w:val="0A1E3A"/>
          <w:sz w:val="18"/>
          <w:u w:val="none"/>
        </w:rPr>
        <w:t>Let's fill in the blanks. (괄호는 알맞은 것 고르기)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But, of course, that's the point. That's </w:t>
      </w:r>
      <w:r>
        <w:rPr>
          <w:rFonts w:ascii="맑은 고딕" w:hAnsi="맑은 고딕" w:eastAsia="맑은 고딕"/>
          <w:b/>
          <w:i w:val="0"/>
          <w:color w:val="112546"/>
          <w:sz w:val="15"/>
          <w:u w:val="none"/>
          <w:shd w:val="clear" w:color="auto" w:fill="FFF3C4"/>
        </w:rPr>
        <w:t>( because / why )</w:t>
      </w:r>
      <w:r>
        <w:rPr>
          <w:rFonts w:ascii="맑은 고딕" w:hAnsi="맑은 고딕" w:eastAsia="맑은 고딕"/>
          <w:b w:val="0"/>
          <w:i w:val="0"/>
          <w:color w:val="334155"/>
          <w:sz w:val="17"/>
          <w:u w:val="none"/>
        </w:rPr>
        <w:t xml:space="preserve"> I was there, I wanted to invite them to look and explore. So I made a deal with the adults that the kids could come in </w:t>
      </w:r>
      <w:r>
        <w:rPr>
          <w:rFonts w:ascii="맑은 고딕" w:hAnsi="맑은 고딕" w:eastAsia="맑은 고딕"/>
          <w:b w:val="0"/>
          <w:i w:val="0"/>
          <w:color w:val="334155"/>
          <w:sz w:val="17"/>
          <w:u w:val="none"/>
        </w:rPr>
        <w:t xml:space="preserve">any adults for two minutes on their own. The doors open, the kids descend on this table of legs, and they are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 xml:space="preserve">, and they're </w:t>
      </w:r>
      <w:r>
        <w:rPr>
          <w:rFonts w:ascii="맑은 고딕" w:hAnsi="맑은 고딕" w:eastAsia="맑은 고딕"/>
          <w:b w:val="0"/>
          <w:i w:val="0"/>
          <w:color w:val="334155"/>
          <w:sz w:val="17"/>
          <w:u w:val="none"/>
        </w:rPr>
        <w:t xml:space="preserve">toes, and they're trying to put their full weight on the sprinting leg to see what happens with that. And I said, "Kids, really quickly -- I woke up this morning, I decided I wanted to be able to jump over a house -- nothing too big, two or three stories -- but, if you could think of any </w:t>
      </w:r>
      <w:r>
        <w:rPr>
          <w:rFonts w:ascii="맑은 고딕" w:hAnsi="맑은 고딕" w:eastAsia="맑은 고딕"/>
          <w:b w:val="0"/>
          <w:i w:val="0"/>
          <w:color w:val="334155"/>
          <w:sz w:val="17"/>
          <w:u w:val="none"/>
        </w:rPr>
        <w:t xml:space="preserve">, any </w:t>
      </w:r>
      <w:r>
        <w:rPr>
          <w:rFonts w:ascii="맑은 고딕" w:hAnsi="맑은 고딕" w:eastAsia="맑은 고딕"/>
          <w:b w:val="0"/>
          <w:i w:val="0"/>
          <w:color w:val="334155"/>
          <w:sz w:val="17"/>
          <w:u w:val="none"/>
        </w:rPr>
        <w:t xml:space="preserve">, any </w:t>
      </w:r>
      <w:r>
        <w:rPr>
          <w:rFonts w:ascii="맑은 고딕" w:hAnsi="맑은 고딕" w:eastAsia="맑은 고딕"/>
          <w:b w:val="0"/>
          <w:i w:val="0"/>
          <w:color w:val="334155"/>
          <w:sz w:val="17"/>
          <w:u w:val="none"/>
        </w:rPr>
        <w:t xml:space="preserve">character, anything you can dream up right now, what kind of legs would you </w:t>
      </w:r>
      <w:r>
        <w:rPr>
          <w:rFonts w:ascii="맑은 고딕" w:hAnsi="맑은 고딕" w:eastAsia="맑은 고딕"/>
          <w:b w:val="0"/>
          <w:i w:val="0"/>
          <w:color w:val="334155"/>
          <w:sz w:val="17"/>
          <w:u w:val="none"/>
        </w:rPr>
        <w:t xml:space="preserve">me?" </w:t>
      </w:r>
    </w:p>
    <w:p>
      <w:pPr>
        <w:spacing w:before="0" w:after="20" w:line="269" w:lineRule="auto"/>
        <w:snapToGrid w:val="0"/>
      </w:pPr>
      <w:r>
        <w:rPr>
          <w:rFonts w:ascii="맑은 고딕" w:hAnsi="맑은 고딕" w:eastAsia="맑은 고딕"/>
          <w:b/>
          <w:i w:val="0"/>
          <w:color w:val="0A1E3A"/>
          <w:sz w:val="16"/>
          <w:u w:val="none"/>
        </w:rPr>
        <w:t>■ Choose T or F according to the given information.</w:t>
      </w:r>
    </w:p>
    <w:p>
      <w:pPr>
        <w:spacing w:before="0" w:after="20" w:line="269" w:lineRule="auto"/>
        <w:snapToGrid w:val="0"/>
      </w:pPr>
      <w:r>
        <w:rPr>
          <w:rFonts w:ascii="맑은 고딕" w:hAnsi="맑은 고딕" w:eastAsia="맑은 고딕"/>
          <w:b w:val="0"/>
          <w:i w:val="0"/>
          <w:color w:val="475569"/>
          <w:sz w:val="16"/>
          <w:u w:val="none"/>
        </w:rPr>
        <w:t xml:space="preserve">ⓐ Aimee Mullins is upset if kids stare at her legs. </w:t>
      </w:r>
      <w:r>
        <w:rPr>
          <w:rFonts w:ascii="맑은 고딕" w:hAnsi="맑은 고딕" w:eastAsia="맑은 고딕"/>
          <w:b w:val="0"/>
          <w:i/>
          <w:color w:val="334155"/>
          <w:sz w:val="16"/>
          <w:u w:val="none"/>
        </w:rPr>
        <w:t>( T / F )</w:t>
      </w:r>
    </w:p>
    <w:p>
      <w:pPr>
        <w:spacing w:before="0" w:after="20" w:line="269" w:lineRule="auto"/>
        <w:snapToGrid w:val="0"/>
      </w:pPr>
      <w:r>
        <w:rPr>
          <w:rFonts w:ascii="맑은 고딕" w:hAnsi="맑은 고딕" w:eastAsia="맑은 고딕"/>
          <w:b w:val="0"/>
          <w:i w:val="0"/>
          <w:color w:val="475569"/>
          <w:sz w:val="16"/>
          <w:u w:val="none"/>
        </w:rPr>
        <w:t xml:space="preserve">ⓑ Kids are terrified of prosthetic legs. </w:t>
      </w:r>
      <w:r>
        <w:rPr>
          <w:rFonts w:ascii="맑은 고딕" w:hAnsi="맑은 고딕" w:eastAsia="맑은 고딕"/>
          <w:b w:val="0"/>
          <w:i/>
          <w:color w:val="334155"/>
          <w:sz w:val="16"/>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why</w:t>
      </w:r>
      <w:r>
        <w:rPr>
          <w:rFonts w:ascii="맑은 고딕" w:hAnsi="맑은 고딕" w:eastAsia="맑은 고딕"/>
          <w:b/>
          <w:i w:val="0"/>
          <w:color w:val="1F2937"/>
          <w:sz w:val="19"/>
          <w:u w:val="none"/>
        </w:rPr>
        <w:t xml:space="preserve"> · without · poking · prodding · wiggling · animal · superhero · cartoon · build</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That's (</w:t>
      </w:r>
      <w:r>
        <w:rPr>
          <w:rFonts w:ascii="맑은 고딕" w:hAnsi="맑은 고딕" w:eastAsia="맑은 고딕"/>
          <w:b/>
          <w:i w:val="0"/>
          <w:color w:val="1F2937"/>
          <w:sz w:val="15"/>
          <w:u w:val="none"/>
          <w:shd w:val="clear" w:color="auto" w:fill="C99B4E"/>
        </w:rPr>
        <w:t>why</w:t>
      </w:r>
      <w:r>
        <w:rPr>
          <w:rFonts w:ascii="맑은 고딕" w:hAnsi="맑은 고딕" w:eastAsia="맑은 고딕"/>
          <w:b w:val="0"/>
          <w:i w:val="0"/>
          <w:color w:val="1F2937"/>
          <w:sz w:val="15"/>
          <w:u w:val="none"/>
        </w:rPr>
        <w:t xml:space="preserve">) I was there ... the kids could come in </w:t>
      </w:r>
      <w:r>
        <w:rPr>
          <w:rFonts w:ascii="맑은 고딕" w:hAnsi="맑은 고딕" w:eastAsia="맑은 고딕"/>
          <w:b/>
          <w:i w:val="0"/>
          <w:color w:val="1F2937"/>
          <w:sz w:val="15"/>
          <w:u w:val="none"/>
          <w:shd w:val="clear" w:color="auto" w:fill="C99B4E"/>
        </w:rPr>
        <w:t>without</w:t>
      </w:r>
      <w:r>
        <w:rPr>
          <w:rFonts w:ascii="맑은 고딕" w:hAnsi="맑은 고딕" w:eastAsia="맑은 고딕"/>
          <w:b w:val="0"/>
          <w:i w:val="0"/>
          <w:color w:val="1F2937"/>
          <w:sz w:val="15"/>
          <w:u w:val="none"/>
        </w:rPr>
        <w:t xml:space="preserve"> any adults ... they are </w:t>
      </w:r>
      <w:r>
        <w:rPr>
          <w:rFonts w:ascii="맑은 고딕" w:hAnsi="맑은 고딕" w:eastAsia="맑은 고딕"/>
          <w:b/>
          <w:i w:val="0"/>
          <w:color w:val="1F2937"/>
          <w:sz w:val="15"/>
          <w:u w:val="none"/>
          <w:shd w:val="clear" w:color="auto" w:fill="C99B4E"/>
        </w:rPr>
        <w:t>poking</w:t>
      </w:r>
      <w:r>
        <w:rPr>
          <w:rFonts w:ascii="맑은 고딕" w:hAnsi="맑은 고딕" w:eastAsia="맑은 고딕"/>
          <w:b w:val="0"/>
          <w:i w:val="0"/>
          <w:color w:val="1F2937"/>
          <w:sz w:val="15"/>
          <w:u w:val="none"/>
        </w:rPr>
        <w:t xml:space="preserve"> and </w:t>
      </w:r>
      <w:r>
        <w:rPr>
          <w:rFonts w:ascii="맑은 고딕" w:hAnsi="맑은 고딕" w:eastAsia="맑은 고딕"/>
          <w:b/>
          <w:i w:val="0"/>
          <w:color w:val="1F2937"/>
          <w:sz w:val="15"/>
          <w:u w:val="none"/>
          <w:shd w:val="clear" w:color="auto" w:fill="C99B4E"/>
        </w:rPr>
        <w:t>prodding</w:t>
      </w:r>
      <w:r>
        <w:rPr>
          <w:rFonts w:ascii="맑은 고딕" w:hAnsi="맑은 고딕" w:eastAsia="맑은 고딕"/>
          <w:b w:val="0"/>
          <w:i w:val="0"/>
          <w:color w:val="1F2937"/>
          <w:sz w:val="15"/>
          <w:u w:val="none"/>
        </w:rPr>
        <w:t xml:space="preserve">, and they're </w:t>
      </w:r>
      <w:r>
        <w:rPr>
          <w:rFonts w:ascii="맑은 고딕" w:hAnsi="맑은 고딕" w:eastAsia="맑은 고딕"/>
          <w:b/>
          <w:i w:val="0"/>
          <w:color w:val="1F2937"/>
          <w:sz w:val="15"/>
          <w:u w:val="none"/>
          <w:shd w:val="clear" w:color="auto" w:fill="C99B4E"/>
        </w:rPr>
        <w:t>wiggling</w:t>
      </w:r>
      <w:r>
        <w:rPr>
          <w:rFonts w:ascii="맑은 고딕" w:hAnsi="맑은 고딕" w:eastAsia="맑은 고딕"/>
          <w:b w:val="0"/>
          <w:i w:val="0"/>
          <w:color w:val="1F2937"/>
          <w:sz w:val="15"/>
          <w:u w:val="none"/>
        </w:rPr>
        <w:t xml:space="preserve"> toes ... if you could think of any </w:t>
      </w:r>
      <w:r>
        <w:rPr>
          <w:rFonts w:ascii="맑은 고딕" w:hAnsi="맑은 고딕" w:eastAsia="맑은 고딕"/>
          <w:b/>
          <w:i w:val="0"/>
          <w:color w:val="1F2937"/>
          <w:sz w:val="15"/>
          <w:u w:val="none"/>
          <w:shd w:val="clear" w:color="auto" w:fill="C99B4E"/>
        </w:rPr>
        <w:t>animal</w:t>
      </w:r>
      <w:r>
        <w:rPr>
          <w:rFonts w:ascii="맑은 고딕" w:hAnsi="맑은 고딕" w:eastAsia="맑은 고딕"/>
          <w:b w:val="0"/>
          <w:i w:val="0"/>
          <w:color w:val="1F2937"/>
          <w:sz w:val="15"/>
          <w:u w:val="none"/>
        </w:rPr>
        <w:t xml:space="preserve">, any </w:t>
      </w:r>
      <w:r>
        <w:rPr>
          <w:rFonts w:ascii="맑은 고딕" w:hAnsi="맑은 고딕" w:eastAsia="맑은 고딕"/>
          <w:b/>
          <w:i w:val="0"/>
          <w:color w:val="1F2937"/>
          <w:sz w:val="15"/>
          <w:u w:val="none"/>
          <w:shd w:val="clear" w:color="auto" w:fill="C99B4E"/>
        </w:rPr>
        <w:t>superhero</w:t>
      </w:r>
      <w:r>
        <w:rPr>
          <w:rFonts w:ascii="맑은 고딕" w:hAnsi="맑은 고딕" w:eastAsia="맑은 고딕"/>
          <w:b w:val="0"/>
          <w:i w:val="0"/>
          <w:color w:val="1F2937"/>
          <w:sz w:val="15"/>
          <w:u w:val="none"/>
        </w:rPr>
        <w:t xml:space="preserve">, any </w:t>
      </w:r>
      <w:r>
        <w:rPr>
          <w:rFonts w:ascii="맑은 고딕" w:hAnsi="맑은 고딕" w:eastAsia="맑은 고딕"/>
          <w:b/>
          <w:i w:val="0"/>
          <w:color w:val="1F2937"/>
          <w:sz w:val="15"/>
          <w:u w:val="none"/>
          <w:shd w:val="clear" w:color="auto" w:fill="C99B4E"/>
        </w:rPr>
        <w:t>cartoon</w:t>
      </w:r>
      <w:r>
        <w:rPr>
          <w:rFonts w:ascii="맑은 고딕" w:hAnsi="맑은 고딕" w:eastAsia="맑은 고딕"/>
          <w:b w:val="0"/>
          <w:i w:val="0"/>
          <w:color w:val="1F2937"/>
          <w:sz w:val="15"/>
          <w:u w:val="none"/>
        </w:rPr>
        <w:t xml:space="preserve"> character ... what kind of legs would you </w:t>
      </w:r>
      <w:r>
        <w:rPr>
          <w:rFonts w:ascii="맑은 고딕" w:hAnsi="맑은 고딕" w:eastAsia="맑은 고딕"/>
          <w:b/>
          <w:i w:val="0"/>
          <w:color w:val="1F2937"/>
          <w:sz w:val="15"/>
          <w:u w:val="none"/>
          <w:shd w:val="clear" w:color="auto" w:fill="C99B4E"/>
        </w:rPr>
        <w:t>build</w:t>
      </w:r>
      <w:r>
        <w:rPr>
          <w:rFonts w:ascii="맑은 고딕" w:hAnsi="맑은 고딕" w:eastAsia="맑은 고딕"/>
          <w:b w:val="0"/>
          <w:i w:val="0"/>
          <w:color w:val="1F2937"/>
          <w:sz w:val="15"/>
          <w:u w:val="none"/>
        </w:rPr>
        <w:t xml:space="preserve"> me? </w:t>
      </w:r>
    </w:p>
    <w:p>
      <w:pPr>
        <w:spacing w:before="0" w:after="20" w:line="269" w:lineRule="auto"/>
        <w:snapToGrid w:val="0"/>
        <w:shd w:val="clear" w:color="auto" w:fill="F4F1EA"/>
      </w:pPr>
      <w:r>
        <w:rPr>
          <w:rFonts w:ascii="맑은 고딕" w:hAnsi="맑은 고딕" w:eastAsia="맑은 고딕"/>
          <w:b/>
          <w:i w:val="0"/>
          <w:color w:val="1F2937"/>
          <w:sz w:val="16"/>
          <w:u w:val="none"/>
        </w:rPr>
        <w:t>선택형 (because / why):</w:t>
      </w:r>
      <w:r>
        <w:rPr>
          <w:rFonts w:ascii="맑은 고딕" w:hAnsi="맑은 고딕" w:eastAsia="맑은 고딕"/>
          <w:b w:val="0"/>
          <w:i w:val="0"/>
          <w:color w:val="B8B0A2"/>
          <w:sz w:val="16"/>
          <w:u w:val="none"/>
        </w:rPr>
        <w:t xml:space="preserve"> 'That's </w:t>
      </w:r>
      <w:r>
        <w:rPr>
          <w:rFonts w:ascii="맑은 고딕" w:hAnsi="맑은 고딕" w:eastAsia="맑은 고딕"/>
          <w:b/>
          <w:i w:val="0"/>
          <w:color w:val="1F2937"/>
          <w:sz w:val="16"/>
          <w:u w:val="none"/>
        </w:rPr>
        <w:t>why</w:t>
      </w:r>
      <w:r>
        <w:rPr>
          <w:rFonts w:ascii="맑은 고딕" w:hAnsi="맑은 고딕" w:eastAsia="맑은 고딕"/>
          <w:b w:val="0"/>
          <w:i w:val="0"/>
          <w:color w:val="B8B0A2"/>
          <w:sz w:val="16"/>
          <w:u w:val="none"/>
        </w:rPr>
        <w:t xml:space="preserve"> I was there'(그래서 내가 거기 있었다 — 결과). 'That's because'는 '~때문이다'(이유)라 뒤 내용과 안 맞음 → </w:t>
      </w:r>
      <w:r>
        <w:rPr>
          <w:rFonts w:ascii="맑은 고딕" w:hAnsi="맑은 고딕" w:eastAsia="맑은 고딕"/>
          <w:b/>
          <w:i w:val="0"/>
          <w:color w:val="1F2937"/>
          <w:sz w:val="16"/>
          <w:u w:val="none"/>
        </w:rPr>
        <w:t>why</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without:</w:t>
      </w:r>
      <w:r>
        <w:rPr>
          <w:rFonts w:ascii="맑은 고딕" w:hAnsi="맑은 고딕" w:eastAsia="맑은 고딕"/>
          <w:b w:val="0"/>
          <w:i w:val="0"/>
          <w:color w:val="B8B0A2"/>
          <w:sz w:val="16"/>
          <w:u w:val="none"/>
        </w:rPr>
        <w:t xml:space="preserve"> '어른 없이' 들어오게 했다 → 전치사 without. </w:t>
      </w:r>
      <w:r>
        <w:rPr>
          <w:rFonts w:ascii="맑은 고딕" w:hAnsi="맑은 고딕" w:eastAsia="맑은 고딕"/>
          <w:b/>
          <w:i w:val="0"/>
          <w:color w:val="1F2937"/>
          <w:sz w:val="16"/>
          <w:u w:val="none"/>
        </w:rPr>
        <w:t>poking/prodding/wiggling:</w:t>
      </w:r>
      <w:r>
        <w:rPr>
          <w:rFonts w:ascii="맑은 고딕" w:hAnsi="맑은 고딕" w:eastAsia="맑은 고딕"/>
          <w:b w:val="0"/>
          <w:i w:val="0"/>
          <w:color w:val="B8B0A2"/>
          <w:sz w:val="16"/>
          <w:u w:val="none"/>
        </w:rPr>
        <w:t xml:space="preserve"> 'be동사 + -ing' 진행형 병렬(찌르고·쑤시고·꼼지락거리고). </w:t>
      </w:r>
    </w:p>
    <w:p>
      <w:pPr>
        <w:spacing w:before="0" w:after="20" w:line="269" w:lineRule="auto"/>
        <w:snapToGrid w:val="0"/>
        <w:shd w:val="clear" w:color="auto" w:fill="E4C589"/>
      </w:pPr>
      <w:r>
        <w:rPr>
          <w:rFonts w:ascii="맑은 고딕" w:hAnsi="맑은 고딕" w:eastAsia="맑은 고딕"/>
          <w:b/>
          <w:i w:val="0"/>
          <w:color w:val="1F2937"/>
          <w:sz w:val="16"/>
          <w:u w:val="none"/>
        </w:rPr>
        <w:t>■ T/F 정답</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그녀는 아이들이 쳐다봐도 화내지 않고 오히려 보고 탐구하길 바람.</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아이들은 두려워하지 않고 호기심을 보이며 다리를 만져 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하지만 바로 그게 핵심이에요. 그래서 제가 거기 있었죠—아이들이 보고 탐구하길 바랐어요. 어른 없이 2분간 들어오게 했더니, 아이들은 다리를 쿡쿡 찌르고 발가락을 꼼지락거리며 살펴봤어요. 제가 '어떤 동물이든 슈퍼히어로든 만화 캐릭터든, 나에게 어떤 다리를 만들어 줄래?'라고 물었죠.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Pr>
      <w:r>
        <w:rPr>
          <w:rFonts w:ascii="맑은 고딕" w:hAnsi="맑은 고딕" w:eastAsia="맑은 고딕"/>
          <w:b/>
          <w:i w:val="0"/>
          <w:color w:val="64748B"/>
          <w:sz w:val="14"/>
          <w:u w:val="none"/>
        </w:rPr>
        <w:t>6 칸</w:t>
      </w:r>
    </w:p>
    <w:p>
      <w:pPr>
        <w:spacing w:before="0" w:after="20" w:line="269" w:lineRule="auto"/>
        <w:snapToGrid w:val="0"/>
      </w:pPr>
      <w:r>
        <w:rPr>
          <w:rFonts w:ascii="맑은 고딕" w:hAnsi="맑은 고딕" w:eastAsia="맑은 고딕"/>
          <w:b/>
          <w:i w:val="0"/>
          <w:color w:val="0A1E3A"/>
          <w:sz w:val="18"/>
          <w:u w:val="none"/>
        </w:rPr>
        <w:t>Let's fill in the blanks.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And immediately a voice shouted, "Kangaroo!" "No, no, no! Should be a frog!" "No. It should be Go Go Gadget!" "No, no, no! It should be the Incredibles." And other things that I don't -- aren't </w:t>
      </w:r>
      <w:r>
        <w:rPr>
          <w:rFonts w:ascii="맑은 고딕" w:hAnsi="맑은 고딕" w:eastAsia="맑은 고딕"/>
          <w:b w:val="0"/>
          <w:i w:val="0"/>
          <w:color w:val="334155"/>
          <w:sz w:val="17"/>
          <w:u w:val="none"/>
        </w:rPr>
        <w:t xml:space="preserve">with. And then, one eight-year-old said, "Hey, why wouldn't you want to </w:t>
      </w:r>
      <w:r>
        <w:rPr>
          <w:rFonts w:ascii="맑은 고딕" w:hAnsi="맑은 고딕" w:eastAsia="맑은 고딕"/>
          <w:b w:val="0"/>
          <w:i w:val="0"/>
          <w:color w:val="334155"/>
          <w:sz w:val="17"/>
          <w:u w:val="none"/>
        </w:rPr>
        <w:t xml:space="preserve">too?" And the whole room, including me, was like, "Yeah." (Laughter) And just like that, I went </w:t>
      </w:r>
      <w:r>
        <w:rPr>
          <w:rFonts w:ascii="맑은 고딕" w:hAnsi="맑은 고딕" w:eastAsia="맑은 고딕"/>
          <w:b w:val="0"/>
          <w:i w:val="0"/>
          <w:color w:val="334155"/>
          <w:sz w:val="17"/>
          <w:u w:val="none"/>
        </w:rPr>
        <w:t>being a woman that these kids would have been trained to see as "</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334155"/>
          <w:sz w:val="17"/>
          <w:u w:val="none"/>
        </w:rPr>
        <w:t xml:space="preserve">somebody who had </w:t>
      </w:r>
      <w:r>
        <w:rPr>
          <w:rFonts w:ascii="맑은 고딕" w:hAnsi="맑은 고딕" w:eastAsia="맑은 고딕"/>
          <w:b w:val="0"/>
          <w:i w:val="0"/>
          <w:color w:val="334155"/>
          <w:sz w:val="17"/>
          <w:u w:val="none"/>
        </w:rPr>
        <w:t xml:space="preserve">that their bodies didn't have yet. Somebody that might even be super-abled. Interesting.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familiar · fly · from · disabled · to · potential</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 other things that I'm not </w:t>
      </w:r>
      <w:r>
        <w:rPr>
          <w:rFonts w:ascii="맑은 고딕" w:hAnsi="맑은 고딕" w:eastAsia="맑은 고딕"/>
          <w:b/>
          <w:i w:val="0"/>
          <w:color w:val="1F2937"/>
          <w:sz w:val="15"/>
          <w:u w:val="none"/>
          <w:shd w:val="clear" w:color="auto" w:fill="C99B4E"/>
        </w:rPr>
        <w:t>familiar</w:t>
      </w:r>
      <w:r>
        <w:rPr>
          <w:rFonts w:ascii="맑은 고딕" w:hAnsi="맑은 고딕" w:eastAsia="맑은 고딕"/>
          <w:b w:val="0"/>
          <w:i w:val="0"/>
          <w:color w:val="1F2937"/>
          <w:sz w:val="15"/>
          <w:u w:val="none"/>
        </w:rPr>
        <w:t xml:space="preserve"> with. ... "why wouldn't you want to </w:t>
      </w:r>
      <w:r>
        <w:rPr>
          <w:rFonts w:ascii="맑은 고딕" w:hAnsi="맑은 고딕" w:eastAsia="맑은 고딕"/>
          <w:b/>
          <w:i w:val="0"/>
          <w:color w:val="1F2937"/>
          <w:sz w:val="15"/>
          <w:u w:val="none"/>
          <w:shd w:val="clear" w:color="auto" w:fill="C99B4E"/>
        </w:rPr>
        <w:t>fly</w:t>
      </w:r>
      <w:r>
        <w:rPr>
          <w:rFonts w:ascii="맑은 고딕" w:hAnsi="맑은 고딕" w:eastAsia="맑은 고딕"/>
          <w:b w:val="0"/>
          <w:i w:val="0"/>
          <w:color w:val="1F2937"/>
          <w:sz w:val="15"/>
          <w:u w:val="none"/>
        </w:rPr>
        <w:t xml:space="preserve"> too?" ... I went </w:t>
      </w:r>
      <w:r>
        <w:rPr>
          <w:rFonts w:ascii="맑은 고딕" w:hAnsi="맑은 고딕" w:eastAsia="맑은 고딕"/>
          <w:b/>
          <w:i w:val="0"/>
          <w:color w:val="1F2937"/>
          <w:sz w:val="15"/>
          <w:u w:val="none"/>
          <w:shd w:val="clear" w:color="auto" w:fill="C99B4E"/>
        </w:rPr>
        <w:t>from</w:t>
      </w:r>
      <w:r>
        <w:rPr>
          <w:rFonts w:ascii="맑은 고딕" w:hAnsi="맑은 고딕" w:eastAsia="맑은 고딕"/>
          <w:b w:val="0"/>
          <w:i w:val="0"/>
          <w:color w:val="1F2937"/>
          <w:sz w:val="15"/>
          <w:u w:val="none"/>
        </w:rPr>
        <w:t xml:space="preserve"> being a woman ... trained to see as "</w:t>
      </w:r>
      <w:r>
        <w:rPr>
          <w:rFonts w:ascii="맑은 고딕" w:hAnsi="맑은 고딕" w:eastAsia="맑은 고딕"/>
          <w:b/>
          <w:i w:val="0"/>
          <w:color w:val="1F2937"/>
          <w:sz w:val="15"/>
          <w:u w:val="none"/>
          <w:shd w:val="clear" w:color="auto" w:fill="C99B4E"/>
        </w:rPr>
        <w:t>disabled</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shd w:val="clear" w:color="auto" w:fill="C99B4E"/>
        </w:rPr>
        <w:t>to</w:t>
      </w:r>
      <w:r>
        <w:rPr>
          <w:rFonts w:ascii="맑은 고딕" w:hAnsi="맑은 고딕" w:eastAsia="맑은 고딕"/>
          <w:b w:val="0"/>
          <w:i w:val="0"/>
          <w:color w:val="1F2937"/>
          <w:sz w:val="15"/>
          <w:u w:val="none"/>
        </w:rPr>
        <w:t xml:space="preserve"> somebody who had </w:t>
      </w:r>
      <w:r>
        <w:rPr>
          <w:rFonts w:ascii="맑은 고딕" w:hAnsi="맑은 고딕" w:eastAsia="맑은 고딕"/>
          <w:b/>
          <w:i w:val="0"/>
          <w:color w:val="1F2937"/>
          <w:sz w:val="15"/>
          <w:u w:val="none"/>
          <w:shd w:val="clear" w:color="auto" w:fill="C99B4E"/>
        </w:rPr>
        <w:t>potential</w:t>
      </w:r>
      <w:r>
        <w:rPr>
          <w:rFonts w:ascii="맑은 고딕" w:hAnsi="맑은 고딕" w:eastAsia="맑은 고딕"/>
          <w:b w:val="0"/>
          <w:i w:val="0"/>
          <w:color w:val="1F2937"/>
          <w:sz w:val="15"/>
          <w:u w:val="none"/>
        </w:rPr>
        <w:t xml:space="preserve"> that their bodies didn't have yet. </w:t>
      </w:r>
    </w:p>
    <w:p>
      <w:pPr>
        <w:spacing w:before="0" w:after="20" w:line="269" w:lineRule="auto"/>
        <w:snapToGrid w:val="0"/>
        <w:shd w:val="clear" w:color="auto" w:fill="F4F1EA"/>
      </w:pPr>
      <w:r>
        <w:rPr>
          <w:rFonts w:ascii="맑은 고딕" w:hAnsi="맑은 고딕" w:eastAsia="맑은 고딕"/>
          <w:b/>
          <w:i w:val="0"/>
          <w:color w:val="1F2937"/>
          <w:sz w:val="16"/>
          <w:u w:val="none"/>
        </w:rPr>
        <w:t>핵심 구문 'go from A to B':</w:t>
      </w:r>
      <w:r>
        <w:rPr>
          <w:rFonts w:ascii="맑은 고딕" w:hAnsi="맑은 고딕" w:eastAsia="맑은 고딕"/>
          <w:b w:val="0"/>
          <w:i w:val="0"/>
          <w:color w:val="B8B0A2"/>
          <w:sz w:val="16"/>
          <w:u w:val="none"/>
        </w:rPr>
        <w:t xml:space="preserve"> 'A에서 B로 바뀌다'. 여기서 A=</w:t>
      </w:r>
      <w:r>
        <w:rPr>
          <w:rFonts w:ascii="맑은 고딕" w:hAnsi="맑은 고딕" w:eastAsia="맑은 고딕"/>
          <w:b/>
          <w:i w:val="0"/>
          <w:color w:val="1F2937"/>
          <w:sz w:val="16"/>
          <w:u w:val="none"/>
        </w:rPr>
        <w:t>"disabled"</w:t>
      </w:r>
      <w:r>
        <w:rPr>
          <w:rFonts w:ascii="맑은 고딕" w:hAnsi="맑은 고딕" w:eastAsia="맑은 고딕"/>
          <w:b w:val="0"/>
          <w:i w:val="0"/>
          <w:color w:val="B8B0A2"/>
          <w:sz w:val="16"/>
          <w:u w:val="none"/>
        </w:rPr>
        <w:t>(장애인)으로 보이던 여자, B=</w:t>
      </w:r>
      <w:r>
        <w:rPr>
          <w:rFonts w:ascii="맑은 고딕" w:hAnsi="맑은 고딕" w:eastAsia="맑은 고딕"/>
          <w:b/>
          <w:i w:val="0"/>
          <w:color w:val="1F2937"/>
          <w:sz w:val="16"/>
          <w:u w:val="none"/>
        </w:rPr>
        <w:t>potential</w:t>
      </w:r>
      <w:r>
        <w:rPr>
          <w:rFonts w:ascii="맑은 고딕" w:hAnsi="맑은 고딕" w:eastAsia="맑은 고딕"/>
          <w:b w:val="0"/>
          <w:i w:val="0"/>
          <w:color w:val="B8B0A2"/>
          <w:sz w:val="16"/>
          <w:u w:val="none"/>
        </w:rPr>
        <w:t>(잠재력)을 가진 사람. 이 전환이 단락의 주제다.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familiar with:</w:t>
      </w:r>
      <w:r>
        <w:rPr>
          <w:rFonts w:ascii="맑은 고딕" w:hAnsi="맑은 고딕" w:eastAsia="맑은 고딕"/>
          <w:b w:val="0"/>
          <w:i w:val="0"/>
          <w:color w:val="B8B0A2"/>
          <w:sz w:val="16"/>
          <w:u w:val="none"/>
        </w:rPr>
        <w:t xml:space="preserve"> '~에 익숙한'. </w:t>
      </w:r>
      <w:r>
        <w:rPr>
          <w:rFonts w:ascii="맑은 고딕" w:hAnsi="맑은 고딕" w:eastAsia="맑은 고딕"/>
          <w:b/>
          <w:i w:val="0"/>
          <w:color w:val="1F2937"/>
          <w:sz w:val="16"/>
          <w:u w:val="none"/>
        </w:rPr>
        <w:t>fly:</w:t>
      </w:r>
      <w:r>
        <w:rPr>
          <w:rFonts w:ascii="맑은 고딕" w:hAnsi="맑은 고딕" w:eastAsia="맑은 고딕"/>
          <w:b w:val="0"/>
          <w:i w:val="0"/>
          <w:color w:val="B8B0A2"/>
          <w:sz w:val="16"/>
          <w:u w:val="none"/>
        </w:rPr>
        <w:t xml:space="preserve"> 조동사 want to 뒤 동사원형 '날다'.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곧 아이들이 '캥거루!', '개구리!', '인크레더블!'을 외쳤어요. 그러다 여덟 살짜리가 '누나도 날고 싶지 않아요?'라고 했고 모두 '그래!' 했죠. 그렇게 순식간에 저는 아이들이 '장애인'으로 보도록 길들여졌을 여자에서, 그들의 몸엔 아직 없는 잠재력을 가진—어쩌면 초능력을 가진—사람으로 바뀌었습니다.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familiar 익숙한 · disabled 장애가 있는 · potential 잠재력 · super-abled 초능력을 가진(저자가 만든 표현) </w:t>
      </w:r>
    </w:p>
    <w:p>
      <w:pPr>
        <w:spacing w:before="0" w:after="20" w:line="269" w:lineRule="auto"/>
        <w:snapToGrid w:val="0"/>
      </w:pPr>
      <w:r>
        <w:rPr>
          <w:rFonts w:ascii="맑은 고딕" w:hAnsi="맑은 고딕" w:eastAsia="맑은 고딕"/>
          <w:b/>
          <w:i/>
          <w:color w:val="0A1E3A"/>
          <w:sz w:val="21"/>
          <w:u w:val="none"/>
          <w:shd w:val="clear" w:color="auto" w:fill="FAF6EE"/>
        </w:rPr>
        <w:t>Part Ⅱ · ⒹⒺⒻⒼ</w:t>
      </w:r>
    </w:p>
    <w:p>
      <w:pPr>
        <w:spacing w:before="0" w:after="20" w:line="269" w:lineRule="auto"/>
        <w:snapToGrid w:val="0"/>
        <w:shd w:val="clear" w:color="auto" w:fill="FAF6EE"/>
      </w:pPr>
      <w:r>
        <w:rPr>
          <w:rFonts w:ascii="맑은 고딕" w:hAnsi="맑은 고딕" w:eastAsia="맑은 고딕"/>
          <w:b/>
          <w:i w:val="0"/>
          <w:color w:val="64748B"/>
          <w:sz w:val="14"/>
          <w:u w:val="none"/>
        </w:rPr>
        <w:t>Word Choice &amp; Fill-in-the-blanks</w:t>
      </w:r>
    </w:p>
    <w:p>
      <w:pPr>
        <w:spacing w:before="0" w:after="20" w:line="269" w:lineRule="auto"/>
        <w:snapToGrid w:val="0"/>
      </w:pPr>
      <w:r>
        <w:rPr>
          <w:rFonts w:ascii="맑은 고딕" w:hAnsi="맑은 고딕" w:eastAsia="맑은 고딕"/>
          <w:b/>
          <w:i/>
          <w:color w:val="0A1E3A"/>
          <w:sz w:val="21"/>
          <w:u w:val="none"/>
        </w:rPr>
        <w:t>Ⅱ-a</w:t>
      </w:r>
    </w:p>
    <w:p>
      <w:pPr>
        <w:spacing w:before="0" w:after="20" w:line="269" w:lineRule="auto"/>
        <w:snapToGrid w:val="0"/>
        <w:shd w:val="clear" w:color="auto" w:fill="0891B2"/>
      </w:pPr>
      <w:r>
        <w:rPr>
          <w:rFonts w:ascii="맑은 고딕" w:hAnsi="맑은 고딕" w:eastAsia="맑은 고딕"/>
          <w:b/>
          <w:i w:val="0"/>
          <w:color w:val="1F2937"/>
          <w:sz w:val="14"/>
          <w:u w:val="none"/>
        </w:rPr>
        <w:t>단어 선택</w:t>
      </w:r>
    </w:p>
    <w:p>
      <w:pPr>
        <w:spacing w:before="0" w:after="20" w:line="269" w:lineRule="auto"/>
        <w:snapToGrid w:val="0"/>
      </w:pPr>
      <w:r>
        <w:rPr>
          <w:rFonts w:ascii="맑은 고딕" w:hAnsi="맑은 고딕" w:eastAsia="맑은 고딕"/>
          <w:b/>
          <w:i w:val="0"/>
          <w:color w:val="64748B"/>
          <w:sz w:val="14"/>
          <w:u w:val="none"/>
        </w:rPr>
        <w:t>1 ~ 7</w:t>
      </w:r>
    </w:p>
    <w:p>
      <w:pPr>
        <w:spacing w:before="0" w:after="20" w:line="269" w:lineRule="auto"/>
        <w:snapToGrid w:val="0"/>
      </w:pPr>
      <w:r>
        <w:rPr>
          <w:rFonts w:ascii="맑은 고딕" w:hAnsi="맑은 고딕" w:eastAsia="맑은 고딕"/>
          <w:b/>
          <w:i w:val="0"/>
          <w:color w:val="0A1E3A"/>
          <w:sz w:val="18"/>
          <w:u w:val="none"/>
        </w:rPr>
        <w:t xml:space="preserve">What words did you get? </w:t>
      </w:r>
      <w:r>
        <w:rPr>
          <w:rFonts w:ascii="맑은 고딕" w:hAnsi="맑은 고딕" w:eastAsia="맑은 고딕"/>
          <w:b/>
          <w:i w:val="0"/>
          <w:color w:val="DC2626"/>
          <w:sz w:val="18"/>
          <w:u w:val="none"/>
        </w:rPr>
        <w:t>(각 쌍에서 본문에 쓰인 단어 고르기)</w:t>
      </w:r>
    </w:p>
    <w:p>
      <w:pPr>
        <w:spacing w:before="0" w:after="20" w:line="269" w:lineRule="auto"/>
        <w:snapToGrid w:val="0"/>
      </w:pPr>
      <w:r>
        <w:rPr>
          <w:rFonts w:ascii="맑은 고딕" w:hAnsi="맑은 고딕" w:eastAsia="맑은 고딕"/>
          <w:b/>
          <w:i w:val="0"/>
          <w:color w:val="64748B"/>
          <w:sz w:val="16"/>
          <w:u w:val="none"/>
        </w:rPr>
        <w:t>각 쌍에서 본문에 실제로 쓰인 단어를 고르시오.</w:t>
      </w:r>
    </w:p>
    <w:p>
      <w:pPr>
        <w:spacing w:before="0" w:after="20" w:line="269" w:lineRule="auto"/>
        <w:snapToGrid w:val="0"/>
      </w:pPr>
      <w:r>
        <w:rPr>
          <w:rFonts w:ascii="맑은 고딕" w:hAnsi="맑은 고딕" w:eastAsia="맑은 고딕"/>
          <w:b/>
          <w:i w:val="0"/>
          <w:color w:val="0A1E3A"/>
          <w:sz w:val="16"/>
          <w:u w:val="none"/>
        </w:rPr>
        <w:t>1.</w:t>
      </w:r>
      <w:r>
        <w:rPr>
          <w:rFonts w:ascii="맑은 고딕" w:hAnsi="맑은 고딕" w:eastAsia="맑은 고딕"/>
          <w:b w:val="0"/>
          <w:i/>
          <w:color w:val="334155"/>
          <w:sz w:val="16"/>
          <w:u w:val="none"/>
        </w:rPr>
        <w:t>groundbreaking / breathtaking</w:t>
      </w:r>
    </w:p>
    <w:p>
      <w:pPr>
        <w:spacing w:before="0" w:after="20" w:line="269" w:lineRule="auto"/>
        <w:snapToGrid w:val="0"/>
      </w:pPr>
      <w:r>
        <w:rPr>
          <w:rFonts w:ascii="맑은 고딕" w:hAnsi="맑은 고딕" w:eastAsia="맑은 고딕"/>
          <w:b/>
          <w:i w:val="0"/>
          <w:color w:val="0A1E3A"/>
          <w:sz w:val="16"/>
          <w:u w:val="none"/>
        </w:rPr>
        <w:t>2.</w:t>
      </w:r>
      <w:r>
        <w:rPr>
          <w:rFonts w:ascii="맑은 고딕" w:hAnsi="맑은 고딕" w:eastAsia="맑은 고딕"/>
          <w:b w:val="0"/>
          <w:i/>
          <w:color w:val="334155"/>
          <w:sz w:val="16"/>
          <w:u w:val="none"/>
        </w:rPr>
        <w:t>poetic / prosthetic</w:t>
      </w:r>
    </w:p>
    <w:p>
      <w:pPr>
        <w:spacing w:before="0" w:after="20" w:line="269" w:lineRule="auto"/>
        <w:snapToGrid w:val="0"/>
      </w:pPr>
      <w:r>
        <w:rPr>
          <w:rFonts w:ascii="맑은 고딕" w:hAnsi="맑은 고딕" w:eastAsia="맑은 고딕"/>
          <w:b/>
          <w:i w:val="0"/>
          <w:color w:val="0A1E3A"/>
          <w:sz w:val="16"/>
          <w:u w:val="none"/>
        </w:rPr>
        <w:t>3.</w:t>
      </w:r>
      <w:r>
        <w:rPr>
          <w:rFonts w:ascii="맑은 고딕" w:hAnsi="맑은 고딕" w:eastAsia="맑은 고딕"/>
          <w:b w:val="0"/>
          <w:i/>
          <w:color w:val="334155"/>
          <w:sz w:val="16"/>
          <w:u w:val="none"/>
        </w:rPr>
        <w:t>intrinsically / extrinsically</w:t>
      </w:r>
    </w:p>
    <w:p>
      <w:pPr>
        <w:spacing w:before="0" w:after="20" w:line="269" w:lineRule="auto"/>
        <w:snapToGrid w:val="0"/>
      </w:pPr>
      <w:r>
        <w:rPr>
          <w:rFonts w:ascii="맑은 고딕" w:hAnsi="맑은 고딕" w:eastAsia="맑은 고딕"/>
          <w:b/>
          <w:i w:val="0"/>
          <w:color w:val="0A1E3A"/>
          <w:sz w:val="16"/>
          <w:u w:val="none"/>
        </w:rPr>
        <w:t>4.</w:t>
      </w:r>
      <w:r>
        <w:rPr>
          <w:rFonts w:ascii="맑은 고딕" w:hAnsi="맑은 고딕" w:eastAsia="맑은 고딕"/>
          <w:b w:val="0"/>
          <w:i/>
          <w:color w:val="334155"/>
          <w:sz w:val="16"/>
          <w:u w:val="none"/>
        </w:rPr>
        <w:t xml:space="preserve">compartmentalizing / amalgamating </w:t>
      </w:r>
      <w:r>
        <w:rPr>
          <w:rFonts w:ascii="맑은 고딕" w:hAnsi="맑은 고딕" w:eastAsia="맑은 고딕"/>
          <w:b w:val="0"/>
          <w:i w:val="0"/>
          <w:color w:val="64748B"/>
          <w:sz w:val="14"/>
          <w:u w:val="none"/>
        </w:rPr>
        <w:t>(divide into separate sections)</w:t>
      </w:r>
    </w:p>
    <w:p>
      <w:pPr>
        <w:spacing w:before="0" w:after="20" w:line="269" w:lineRule="auto"/>
        <w:snapToGrid w:val="0"/>
      </w:pPr>
      <w:r>
        <w:rPr>
          <w:rFonts w:ascii="맑은 고딕" w:hAnsi="맑은 고딕" w:eastAsia="맑은 고딕"/>
          <w:b/>
          <w:i w:val="0"/>
          <w:color w:val="0A1E3A"/>
          <w:sz w:val="16"/>
          <w:u w:val="none"/>
        </w:rPr>
        <w:t>5.</w:t>
      </w:r>
      <w:r>
        <w:rPr>
          <w:rFonts w:ascii="맑은 고딕" w:hAnsi="맑은 고딕" w:eastAsia="맑은 고딕"/>
          <w:b w:val="0"/>
          <w:i/>
          <w:color w:val="334155"/>
          <w:sz w:val="16"/>
          <w:u w:val="none"/>
        </w:rPr>
        <w:t>standpoint / starting point</w:t>
      </w:r>
    </w:p>
    <w:p>
      <w:pPr>
        <w:spacing w:before="0" w:after="20" w:line="269" w:lineRule="auto"/>
        <w:snapToGrid w:val="0"/>
      </w:pPr>
      <w:r>
        <w:rPr>
          <w:rFonts w:ascii="맑은 고딕" w:hAnsi="맑은 고딕" w:eastAsia="맑은 고딕"/>
          <w:b/>
          <w:i w:val="0"/>
          <w:color w:val="0A1E3A"/>
          <w:sz w:val="16"/>
          <w:u w:val="none"/>
        </w:rPr>
        <w:t>6.</w:t>
      </w:r>
      <w:r>
        <w:rPr>
          <w:rFonts w:ascii="맑은 고딕" w:hAnsi="맑은 고딕" w:eastAsia="맑은 고딕"/>
          <w:b w:val="0"/>
          <w:i/>
          <w:color w:val="334155"/>
          <w:sz w:val="16"/>
          <w:u w:val="none"/>
        </w:rPr>
        <w:t>banana / banal</w:t>
      </w:r>
    </w:p>
    <w:p>
      <w:pPr>
        <w:spacing w:before="0" w:after="20" w:line="269" w:lineRule="auto"/>
        <w:snapToGrid w:val="0"/>
      </w:pPr>
      <w:r>
        <w:rPr>
          <w:rFonts w:ascii="맑은 고딕" w:hAnsi="맑은 고딕" w:eastAsia="맑은 고딕"/>
          <w:b/>
          <w:i w:val="0"/>
          <w:color w:val="0A1E3A"/>
          <w:sz w:val="16"/>
          <w:u w:val="none"/>
        </w:rPr>
        <w:t>7.</w:t>
      </w:r>
      <w:r>
        <w:rPr>
          <w:rFonts w:ascii="맑은 고딕" w:hAnsi="맑은 고딕" w:eastAsia="맑은 고딕"/>
          <w:b w:val="0"/>
          <w:i/>
          <w:color w:val="334155"/>
          <w:sz w:val="16"/>
          <w:u w:val="none"/>
        </w:rPr>
        <w:t>really / realm</w:t>
      </w:r>
    </w:p>
    <w:p>
      <w:pPr>
        <w:spacing w:before="0" w:after="20" w:line="269" w:lineRule="auto"/>
        <w:snapToGrid w:val="0"/>
        <w:shd w:val="clear" w:color="auto" w:fill="F4F1EA"/>
      </w:pPr>
      <w:r>
        <w:rPr>
          <w:rFonts w:ascii="맑은 고딕" w:hAnsi="맑은 고딕" w:eastAsia="맑은 고딕"/>
          <w:b/>
          <w:i w:val="0"/>
          <w:color w:val="1F2937"/>
          <w:sz w:val="14"/>
          <w:u w:val="none"/>
        </w:rPr>
        <w:t>Ⅱ-a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1. </w:t>
      </w:r>
      <w:r>
        <w:rPr>
          <w:rFonts w:ascii="맑은 고딕" w:hAnsi="맑은 고딕" w:eastAsia="맑은 고딕"/>
          <w:b/>
          <w:i/>
          <w:color w:val="1F2937"/>
          <w:sz w:val="19"/>
          <w:u w:val="none"/>
        </w:rPr>
        <w:t>groundbreaking</w:t>
      </w:r>
      <w:r>
        <w:rPr>
          <w:rFonts w:ascii="맑은 고딕" w:hAnsi="맑은 고딕" w:eastAsia="맑은 고딕"/>
          <w:b/>
          <w:i w:val="0"/>
          <w:color w:val="1F2937"/>
          <w:sz w:val="19"/>
          <w:u w:val="none"/>
        </w:rPr>
        <w:t xml:space="preserve"> · 2. </w:t>
      </w:r>
      <w:r>
        <w:rPr>
          <w:rFonts w:ascii="맑은 고딕" w:hAnsi="맑은 고딕" w:eastAsia="맑은 고딕"/>
          <w:b/>
          <w:i/>
          <w:color w:val="1F2937"/>
          <w:sz w:val="19"/>
          <w:u w:val="none"/>
        </w:rPr>
        <w:t>prosthetic</w:t>
      </w:r>
      <w:r>
        <w:rPr>
          <w:rFonts w:ascii="맑은 고딕" w:hAnsi="맑은 고딕" w:eastAsia="맑은 고딕"/>
          <w:b/>
          <w:i w:val="0"/>
          <w:color w:val="1F2937"/>
          <w:sz w:val="19"/>
          <w:u w:val="none"/>
        </w:rPr>
        <w:t xml:space="preserve"> · 3. </w:t>
      </w:r>
      <w:r>
        <w:rPr>
          <w:rFonts w:ascii="맑은 고딕" w:hAnsi="맑은 고딕" w:eastAsia="맑은 고딕"/>
          <w:b/>
          <w:i/>
          <w:color w:val="1F2937"/>
          <w:sz w:val="19"/>
          <w:u w:val="none"/>
        </w:rPr>
        <w:t>intrinsically</w:t>
      </w:r>
      <w:r>
        <w:rPr>
          <w:rFonts w:ascii="맑은 고딕" w:hAnsi="맑은 고딕" w:eastAsia="맑은 고딕"/>
          <w:b/>
          <w:i w:val="0"/>
          <w:color w:val="1F2937"/>
          <w:sz w:val="19"/>
          <w:u w:val="none"/>
        </w:rPr>
        <w:t xml:space="preserve"> · 4. </w:t>
      </w:r>
      <w:r>
        <w:rPr>
          <w:rFonts w:ascii="맑은 고딕" w:hAnsi="맑은 고딕" w:eastAsia="맑은 고딕"/>
          <w:b/>
          <w:i/>
          <w:color w:val="1F2937"/>
          <w:sz w:val="19"/>
          <w:u w:val="none"/>
        </w:rPr>
        <w:t>compartmentalizing</w:t>
      </w:r>
      <w:r>
        <w:rPr>
          <w:rFonts w:ascii="맑은 고딕" w:hAnsi="맑은 고딕" w:eastAsia="맑은 고딕"/>
          <w:b/>
          <w:i w:val="0"/>
          <w:color w:val="1F2937"/>
          <w:sz w:val="19"/>
          <w:u w:val="none"/>
        </w:rPr>
        <w:t xml:space="preserve"> · 5. </w:t>
      </w:r>
      <w:r>
        <w:rPr>
          <w:rFonts w:ascii="맑은 고딕" w:hAnsi="맑은 고딕" w:eastAsia="맑은 고딕"/>
          <w:b/>
          <w:i/>
          <w:color w:val="1F2937"/>
          <w:sz w:val="19"/>
          <w:u w:val="none"/>
        </w:rPr>
        <w:t>standpoint</w:t>
      </w:r>
      <w:r>
        <w:rPr>
          <w:rFonts w:ascii="맑은 고딕" w:hAnsi="맑은 고딕" w:eastAsia="맑은 고딕"/>
          <w:b/>
          <w:i w:val="0"/>
          <w:color w:val="1F2937"/>
          <w:sz w:val="19"/>
          <w:u w:val="none"/>
        </w:rPr>
        <w:t xml:space="preserve"> · 6. </w:t>
      </w:r>
      <w:r>
        <w:rPr>
          <w:rFonts w:ascii="맑은 고딕" w:hAnsi="맑은 고딕" w:eastAsia="맑은 고딕"/>
          <w:b/>
          <w:i/>
          <w:color w:val="1F2937"/>
          <w:sz w:val="19"/>
          <w:u w:val="none"/>
        </w:rPr>
        <w:t>banal</w:t>
      </w:r>
      <w:r>
        <w:rPr>
          <w:rFonts w:ascii="맑은 고딕" w:hAnsi="맑은 고딕" w:eastAsia="맑은 고딕"/>
          <w:b/>
          <w:i w:val="0"/>
          <w:color w:val="1F2937"/>
          <w:sz w:val="19"/>
          <w:u w:val="none"/>
        </w:rPr>
        <w:t xml:space="preserve"> · 7. </w:t>
      </w:r>
      <w:r>
        <w:rPr>
          <w:rFonts w:ascii="맑은 고딕" w:hAnsi="맑은 고딕" w:eastAsia="맑은 고딕"/>
          <w:b/>
          <w:i/>
          <w:color w:val="1F2937"/>
          <w:sz w:val="19"/>
          <w:u w:val="none"/>
        </w:rPr>
        <w:t>realm</w:t>
      </w:r>
    </w:p>
    <w:p>
      <w:pPr>
        <w:spacing w:before="0" w:after="20" w:line="269" w:lineRule="auto"/>
        <w:snapToGrid w:val="0"/>
        <w:shd w:val="clear" w:color="auto" w:fill="F4F1EA"/>
      </w:pPr>
      <w:r>
        <w:rPr>
          <w:rFonts w:ascii="맑은 고딕" w:hAnsi="맑은 고딕" w:eastAsia="맑은 고딕"/>
          <w:b/>
          <w:i w:val="0"/>
          <w:color w:val="1F2937"/>
          <w:sz w:val="17"/>
          <w:u w:val="none"/>
        </w:rPr>
        <w:t>1. groundbreaking</w:t>
      </w:r>
      <w:r>
        <w:rPr>
          <w:rFonts w:ascii="맑은 고딕" w:hAnsi="맑은 고딕" w:eastAsia="맑은 고딕"/>
          <w:b w:val="0"/>
          <w:i w:val="0"/>
          <w:color w:val="1F2937"/>
          <w:sz w:val="17"/>
          <w:u w:val="none"/>
        </w:rPr>
        <w:t xml:space="preserve"> 획기적인 (≠ breathtaking 숨막히는)</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2. prosthetic</w:t>
      </w:r>
      <w:r>
        <w:rPr>
          <w:rFonts w:ascii="맑은 고딕" w:hAnsi="맑은 고딕" w:eastAsia="맑은 고딕"/>
          <w:b w:val="0"/>
          <w:i w:val="0"/>
          <w:color w:val="1F2937"/>
          <w:sz w:val="17"/>
          <w:u w:val="none"/>
        </w:rPr>
        <w:t xml:space="preserve"> 의족의·보철의 (≠ poetic 시적인)</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3. intrinsically</w:t>
      </w:r>
      <w:r>
        <w:rPr>
          <w:rFonts w:ascii="맑은 고딕" w:hAnsi="맑은 고딕" w:eastAsia="맑은 고딕"/>
          <w:b w:val="0"/>
          <w:i w:val="0"/>
          <w:color w:val="1F2937"/>
          <w:sz w:val="17"/>
          <w:u w:val="none"/>
        </w:rPr>
        <w:t xml:space="preserve"> 본질적으로 (≠ extrinsically 외적으로)</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4. compartmentalizing</w:t>
      </w:r>
      <w:r>
        <w:rPr>
          <w:rFonts w:ascii="맑은 고딕" w:hAnsi="맑은 고딕" w:eastAsia="맑은 고딕"/>
          <w:b w:val="0"/>
          <w:i w:val="0"/>
          <w:color w:val="1F2937"/>
          <w:sz w:val="17"/>
          <w:u w:val="none"/>
        </w:rPr>
        <w:t xml:space="preserve"> 분리·구획화하다 — '별개의 부분으로 나누다'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5. standpoint</w:t>
      </w:r>
      <w:r>
        <w:rPr>
          <w:rFonts w:ascii="맑은 고딕" w:hAnsi="맑은 고딕" w:eastAsia="맑은 고딕"/>
          <w:b w:val="0"/>
          <w:i w:val="0"/>
          <w:color w:val="1F2937"/>
          <w:sz w:val="17"/>
          <w:u w:val="none"/>
        </w:rPr>
        <w:t xml:space="preserve"> 관점 (≠ starting point 출발점)</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6. banal</w:t>
      </w:r>
      <w:r>
        <w:rPr>
          <w:rFonts w:ascii="맑은 고딕" w:hAnsi="맑은 고딕" w:eastAsia="맑은 고딕"/>
          <w:b w:val="0"/>
          <w:i w:val="0"/>
          <w:color w:val="1F2937"/>
          <w:sz w:val="17"/>
          <w:u w:val="none"/>
        </w:rPr>
        <w:t xml:space="preserve"> 평범한·진부한 (≠ banana 바나나)</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7. realm</w:t>
      </w:r>
      <w:r>
        <w:rPr>
          <w:rFonts w:ascii="맑은 고딕" w:hAnsi="맑은 고딕" w:eastAsia="맑은 고딕"/>
          <w:b w:val="0"/>
          <w:i w:val="0"/>
          <w:color w:val="1F2937"/>
          <w:sz w:val="17"/>
          <w:u w:val="none"/>
        </w:rPr>
        <w:t xml:space="preserve"> 영역 (≠ really 정말)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발음·철자가 비슷한 단어를 함정으로 둔 문제다. 본문 ⓓ~ⓖ에 모두 실제로 등장하므로 문맥으로 확인할 수 있다.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Pr>
      <w:r>
        <w:rPr>
          <w:rFonts w:ascii="맑은 고딕" w:hAnsi="맑은 고딕" w:eastAsia="맑은 고딕"/>
          <w:b/>
          <w:i w:val="0"/>
          <w:color w:val="64748B"/>
          <w:sz w:val="14"/>
          <w:u w:val="none"/>
        </w:rPr>
        <w:t>5 칸 · T/F 2</w:t>
      </w:r>
    </w:p>
    <w:p>
      <w:pPr>
        <w:spacing w:before="0" w:after="20" w:line="269" w:lineRule="auto"/>
        <w:snapToGrid w:val="0"/>
      </w:pPr>
      <w:r>
        <w:rPr>
          <w:rFonts w:ascii="맑은 고딕" w:hAnsi="맑은 고딕" w:eastAsia="맑은 고딕"/>
          <w:b/>
          <w:i w:val="0"/>
          <w:color w:val="0A1E3A"/>
          <w:sz w:val="18"/>
          <w:u w:val="none"/>
        </w:rPr>
        <w:t>Let's fill in the blanks.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some of you actually saw me at TED, 11 years ago. And there's been a lot of talk about how life-changing this conference is for both speakers and attendees, and I am no exception. TED literally was the </w:t>
      </w:r>
      <w:r>
        <w:rPr>
          <w:rFonts w:ascii="맑은 고딕" w:hAnsi="맑은 고딕" w:eastAsia="맑은 고딕"/>
          <w:b w:val="0"/>
          <w:i w:val="0"/>
          <w:color w:val="334155"/>
          <w:sz w:val="17"/>
          <w:u w:val="none"/>
        </w:rPr>
        <w:t xml:space="preserve">to the next decade of my life's exploration. At the time, the legs I presented were </w:t>
      </w:r>
      <w:r>
        <w:rPr>
          <w:rFonts w:ascii="맑은 고딕" w:hAnsi="맑은 고딕" w:eastAsia="맑은 고딕"/>
          <w:b w:val="0"/>
          <w:i w:val="0"/>
          <w:color w:val="334155"/>
          <w:sz w:val="17"/>
          <w:u w:val="none"/>
        </w:rPr>
        <w:t xml:space="preserve">in </w:t>
      </w:r>
      <w:r>
        <w:rPr>
          <w:rFonts w:ascii="맑은 고딕" w:hAnsi="맑은 고딕" w:eastAsia="맑은 고딕"/>
          <w:b w:val="0"/>
          <w:i w:val="0"/>
          <w:color w:val="334155"/>
          <w:sz w:val="17"/>
          <w:u w:val="none"/>
        </w:rPr>
        <w:t xml:space="preserve">. I had woven carbon fiber sprinting legs modeled after the hind leg of a cheetah, which you may have seen on stage yesterday. And also these very life-like, </w:t>
      </w:r>
      <w:r>
        <w:rPr>
          <w:rFonts w:ascii="맑은 고딕" w:hAnsi="맑은 고딕" w:eastAsia="맑은 고딕"/>
          <w:b w:val="0"/>
          <w:i w:val="0"/>
          <w:color w:val="334155"/>
          <w:sz w:val="17"/>
          <w:u w:val="none"/>
        </w:rPr>
        <w:t xml:space="preserve">painted silicone legs. </w:t>
      </w:r>
    </w:p>
    <w:p>
      <w:pPr>
        <w:spacing w:before="0" w:after="20" w:line="269" w:lineRule="auto"/>
        <w:snapToGrid w:val="0"/>
      </w:pPr>
      <w:r>
        <w:rPr>
          <w:rFonts w:ascii="맑은 고딕" w:hAnsi="맑은 고딕" w:eastAsia="맑은 고딕"/>
          <w:b/>
          <w:i w:val="0"/>
          <w:color w:val="0A1E3A"/>
          <w:sz w:val="16"/>
          <w:u w:val="none"/>
        </w:rPr>
        <w:t>■ Choose T or F according to the given information.</w:t>
      </w:r>
    </w:p>
    <w:p>
      <w:pPr>
        <w:spacing w:before="0" w:after="20" w:line="269" w:lineRule="auto"/>
        <w:snapToGrid w:val="0"/>
      </w:pPr>
      <w:r>
        <w:rPr>
          <w:rFonts w:ascii="맑은 고딕" w:hAnsi="맑은 고딕" w:eastAsia="맑은 고딕"/>
          <w:b w:val="0"/>
          <w:i w:val="0"/>
          <w:color w:val="475569"/>
          <w:sz w:val="16"/>
          <w:u w:val="none"/>
        </w:rPr>
        <w:t xml:space="preserve">ⓐ This is the first lecture that Aimee Mullins gives. </w:t>
      </w:r>
      <w:r>
        <w:rPr>
          <w:rFonts w:ascii="맑은 고딕" w:hAnsi="맑은 고딕" w:eastAsia="맑은 고딕"/>
          <w:b w:val="0"/>
          <w:i/>
          <w:color w:val="334155"/>
          <w:sz w:val="16"/>
          <w:u w:val="none"/>
        </w:rPr>
        <w:t>( T / F )</w:t>
      </w:r>
    </w:p>
    <w:p>
      <w:pPr>
        <w:spacing w:before="0" w:after="20" w:line="269" w:lineRule="auto"/>
        <w:snapToGrid w:val="0"/>
      </w:pPr>
      <w:r>
        <w:rPr>
          <w:rFonts w:ascii="맑은 고딕" w:hAnsi="맑은 고딕" w:eastAsia="맑은 고딕"/>
          <w:b w:val="0"/>
          <w:i w:val="0"/>
          <w:color w:val="475569"/>
          <w:sz w:val="16"/>
          <w:u w:val="none"/>
        </w:rPr>
        <w:t xml:space="preserve">ⓑ Aimee Mullins's prosthetic legs were very new in the field. </w:t>
      </w:r>
      <w:r>
        <w:rPr>
          <w:rFonts w:ascii="맑은 고딕" w:hAnsi="맑은 고딕" w:eastAsia="맑은 고딕"/>
          <w:b w:val="0"/>
          <w:i/>
          <w:color w:val="334155"/>
          <w:sz w:val="16"/>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launch · pad · groundbreaking · </w:t>
      </w:r>
      <w:r>
        <w:rPr>
          <w:rFonts w:ascii="맑은 고딕" w:hAnsi="맑은 고딕" w:eastAsia="맑은 고딕"/>
          <w:b/>
          <w:i/>
          <w:color w:val="1F2937"/>
          <w:sz w:val="19"/>
          <w:u w:val="none"/>
        </w:rPr>
        <w:t>prosthetics</w:t>
      </w:r>
      <w:r>
        <w:rPr>
          <w:rFonts w:ascii="맑은 고딕" w:hAnsi="맑은 고딕" w:eastAsia="맑은 고딕"/>
          <w:b/>
          <w:i w:val="0"/>
          <w:color w:val="1F2937"/>
          <w:sz w:val="19"/>
          <w:u w:val="none"/>
        </w:rPr>
        <w:t xml:space="preserve"> · intrinsically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TED literally was the </w:t>
      </w:r>
      <w:r>
        <w:rPr>
          <w:rFonts w:ascii="맑은 고딕" w:hAnsi="맑은 고딕" w:eastAsia="맑은 고딕"/>
          <w:b/>
          <w:i w:val="0"/>
          <w:color w:val="1F2937"/>
          <w:sz w:val="15"/>
          <w:u w:val="none"/>
          <w:shd w:val="clear" w:color="auto" w:fill="C99B4E"/>
        </w:rPr>
        <w:t>launch pad</w:t>
      </w:r>
      <w:r>
        <w:rPr>
          <w:rFonts w:ascii="맑은 고딕" w:hAnsi="맑은 고딕" w:eastAsia="맑은 고딕"/>
          <w:b w:val="0"/>
          <w:i w:val="0"/>
          <w:color w:val="1F2937"/>
          <w:sz w:val="15"/>
          <w:u w:val="none"/>
        </w:rPr>
        <w:t xml:space="preserve"> to the next decade ... the legs I presented were </w:t>
      </w:r>
      <w:r>
        <w:rPr>
          <w:rFonts w:ascii="맑은 고딕" w:hAnsi="맑은 고딕" w:eastAsia="맑은 고딕"/>
          <w:b/>
          <w:i w:val="0"/>
          <w:color w:val="1F2937"/>
          <w:sz w:val="15"/>
          <w:u w:val="none"/>
          <w:shd w:val="clear" w:color="auto" w:fill="C99B4E"/>
        </w:rPr>
        <w:t>groundbreaking</w:t>
      </w:r>
      <w:r>
        <w:rPr>
          <w:rFonts w:ascii="맑은 고딕" w:hAnsi="맑은 고딕" w:eastAsia="맑은 고딕"/>
          <w:b w:val="0"/>
          <w:i w:val="0"/>
          <w:color w:val="1F2937"/>
          <w:sz w:val="15"/>
          <w:u w:val="none"/>
        </w:rPr>
        <w:t xml:space="preserve"> in </w:t>
      </w:r>
      <w:r>
        <w:rPr>
          <w:rFonts w:ascii="맑은 고딕" w:hAnsi="맑은 고딕" w:eastAsia="맑은 고딕"/>
          <w:b/>
          <w:i w:val="0"/>
          <w:color w:val="1F2937"/>
          <w:sz w:val="15"/>
          <w:u w:val="none"/>
          <w:shd w:val="clear" w:color="auto" w:fill="C99B4E"/>
        </w:rPr>
        <w:t>prosthetics</w:t>
      </w:r>
      <w:r>
        <w:rPr>
          <w:rFonts w:ascii="맑은 고딕" w:hAnsi="맑은 고딕" w:eastAsia="맑은 고딕"/>
          <w:b w:val="0"/>
          <w:i w:val="0"/>
          <w:color w:val="1F2937"/>
          <w:sz w:val="15"/>
          <w:u w:val="none"/>
        </w:rPr>
        <w:t xml:space="preserve">. ... these very life-like, </w:t>
      </w:r>
      <w:r>
        <w:rPr>
          <w:rFonts w:ascii="맑은 고딕" w:hAnsi="맑은 고딕" w:eastAsia="맑은 고딕"/>
          <w:b/>
          <w:i w:val="0"/>
          <w:color w:val="1F2937"/>
          <w:sz w:val="15"/>
          <w:u w:val="none"/>
          <w:shd w:val="clear" w:color="auto" w:fill="C99B4E"/>
        </w:rPr>
        <w:t>intrinsically</w:t>
      </w:r>
      <w:r>
        <w:rPr>
          <w:rFonts w:ascii="맑은 고딕" w:hAnsi="맑은 고딕" w:eastAsia="맑은 고딕"/>
          <w:b w:val="0"/>
          <w:i w:val="0"/>
          <w:color w:val="1F2937"/>
          <w:sz w:val="15"/>
          <w:u w:val="none"/>
        </w:rPr>
        <w:t xml:space="preserve"> painted silicone legs. </w:t>
      </w:r>
    </w:p>
    <w:p>
      <w:pPr>
        <w:spacing w:before="0" w:after="20" w:line="269" w:lineRule="auto"/>
        <w:snapToGrid w:val="0"/>
        <w:shd w:val="clear" w:color="auto" w:fill="F4F1EA"/>
      </w:pPr>
      <w:r>
        <w:rPr>
          <w:rFonts w:ascii="맑은 고딕" w:hAnsi="맑은 고딕" w:eastAsia="맑은 고딕"/>
          <w:b/>
          <w:i w:val="0"/>
          <w:color w:val="1F2937"/>
          <w:sz w:val="16"/>
          <w:u w:val="none"/>
        </w:rPr>
        <w:t>launch pad</w:t>
      </w:r>
      <w:r>
        <w:rPr>
          <w:rFonts w:ascii="맑은 고딕" w:hAnsi="맑은 고딕" w:eastAsia="맑은 고딕"/>
          <w:b w:val="0"/>
          <w:i w:val="0"/>
          <w:color w:val="B8B0A2"/>
          <w:sz w:val="16"/>
          <w:u w:val="none"/>
        </w:rPr>
        <w:t xml:space="preserve">(발사대) — 인생 탐험의 다음 10년을 향한 출발점이라는 비유. </w:t>
      </w:r>
      <w:r>
        <w:rPr>
          <w:rFonts w:ascii="맑은 고딕" w:hAnsi="맑은 고딕" w:eastAsia="맑은 고딕"/>
          <w:b/>
          <w:i w:val="0"/>
          <w:color w:val="1F2937"/>
          <w:sz w:val="16"/>
          <w:u w:val="none"/>
        </w:rPr>
        <w:t>groundbreaking in prosthetics</w:t>
      </w:r>
      <w:r>
        <w:rPr>
          <w:rFonts w:ascii="맑은 고딕" w:hAnsi="맑은 고딕" w:eastAsia="맑은 고딕"/>
          <w:b w:val="0"/>
          <w:i w:val="0"/>
          <w:color w:val="B8B0A2"/>
          <w:sz w:val="16"/>
          <w:u w:val="none"/>
        </w:rPr>
        <w:t xml:space="preserve"> — 의족 분야에서 '획기적'. </w:t>
      </w:r>
      <w:r>
        <w:rPr>
          <w:rFonts w:ascii="맑은 고딕" w:hAnsi="맑은 고딕" w:eastAsia="맑은 고딕"/>
          <w:b/>
          <w:i w:val="0"/>
          <w:color w:val="1F2937"/>
          <w:sz w:val="16"/>
          <w:u w:val="none"/>
        </w:rPr>
        <w:t>intrinsically painted</w:t>
      </w:r>
      <w:r>
        <w:rPr>
          <w:rFonts w:ascii="맑은 고딕" w:hAnsi="맑은 고딕" w:eastAsia="맑은 고딕"/>
          <w:b w:val="0"/>
          <w:i w:val="0"/>
          <w:color w:val="B8B0A2"/>
          <w:sz w:val="16"/>
          <w:u w:val="none"/>
        </w:rPr>
        <w:t xml:space="preserve"> — 실리콘 다리에 '본질적으로(속까지) 칠한'. </w:t>
      </w:r>
    </w:p>
    <w:p>
      <w:pPr>
        <w:spacing w:before="0" w:after="20" w:line="269" w:lineRule="auto"/>
        <w:snapToGrid w:val="0"/>
        <w:shd w:val="clear" w:color="auto" w:fill="E4C589"/>
      </w:pPr>
      <w:r>
        <w:rPr>
          <w:rFonts w:ascii="맑은 고딕" w:hAnsi="맑은 고딕" w:eastAsia="맑은 고딕"/>
          <w:b/>
          <w:i w:val="0"/>
          <w:color w:val="1F2937"/>
          <w:sz w:val="16"/>
          <w:u w:val="none"/>
        </w:rPr>
        <w:t>■ T/F 정답</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11년 전 TED 강연 경험이 있으므로 첫 강연이 아님.</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w:t>
      </w:r>
      <w:r>
        <w:rPr>
          <w:rFonts w:ascii="맑은 고딕" w:hAnsi="맑은 고딕" w:eastAsia="맑은 고딕"/>
          <w:b w:val="0"/>
          <w:i w:val="0"/>
          <w:color w:val="1F2937"/>
          <w:sz w:val="16"/>
          <w:u w:val="none"/>
        </w:rPr>
        <w:t xml:space="preserve"> — 당시 의족은 획기적(groundbreaking)이었음.</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여러분 중 일부는 11년 전 TED에서 저를 보셨을 거예요. TED는 말 그대로 제 인생 탐험의 다음 10년을 향한 발사대였어요. 그때 선보인 다리는 의족 분야에서 획기적이었죠—치타 뒷다리를 본뜬 탄소섬유 단거리용 다리, 그리고 아주 실물 같은 정교하게 칠한 실리콘 다리였습니다.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Pr>
      <w:r>
        <w:rPr>
          <w:rFonts w:ascii="맑은 고딕" w:hAnsi="맑은 고딕" w:eastAsia="맑은 고딕"/>
          <w:b/>
          <w:i w:val="0"/>
          <w:color w:val="64748B"/>
          <w:sz w:val="14"/>
          <w:u w:val="none"/>
        </w:rPr>
        <w:t>7 칸 · T/F 2</w:t>
      </w:r>
    </w:p>
    <w:p>
      <w:pPr>
        <w:spacing w:before="0" w:after="20" w:line="269" w:lineRule="auto"/>
        <w:snapToGrid w:val="0"/>
      </w:pPr>
      <w:r>
        <w:rPr>
          <w:rFonts w:ascii="맑은 고딕" w:hAnsi="맑은 고딕" w:eastAsia="맑은 고딕"/>
          <w:b/>
          <w:i w:val="0"/>
          <w:color w:val="0A1E3A"/>
          <w:sz w:val="18"/>
          <w:u w:val="none"/>
        </w:rPr>
        <w:t>Let's fill in the blanks.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at the time, it was my </w:t>
      </w:r>
      <w:r>
        <w:rPr>
          <w:rFonts w:ascii="맑은 고딕" w:hAnsi="맑은 고딕" w:eastAsia="맑은 고딕"/>
          <w:b w:val="0"/>
          <w:i w:val="0"/>
          <w:color w:val="334155"/>
          <w:sz w:val="17"/>
          <w:u w:val="none"/>
        </w:rPr>
        <w:t xml:space="preserve">to put a call out to innovators outside the </w:t>
      </w:r>
      <w:r>
        <w:rPr>
          <w:rFonts w:ascii="맑은 고딕" w:hAnsi="맑은 고딕" w:eastAsia="맑은 고딕"/>
          <w:b w:val="0"/>
          <w:i w:val="0"/>
          <w:color w:val="334155"/>
          <w:sz w:val="17"/>
          <w:u w:val="none"/>
        </w:rPr>
        <w:t xml:space="preserve">medical prosthetic community to come bring their talent to the </w:t>
      </w:r>
      <w:r>
        <w:rPr>
          <w:rFonts w:ascii="맑은 고딕" w:hAnsi="맑은 고딕" w:eastAsia="맑은 고딕"/>
          <w:b w:val="0"/>
          <w:i w:val="0"/>
          <w:color w:val="334155"/>
          <w:sz w:val="17"/>
          <w:u w:val="none"/>
        </w:rPr>
        <w:t xml:space="preserve">and to the </w:t>
      </w:r>
      <w:r>
        <w:rPr>
          <w:rFonts w:ascii="맑은 고딕" w:hAnsi="맑은 고딕" w:eastAsia="맑은 고딕"/>
          <w:b w:val="0"/>
          <w:i w:val="0"/>
          <w:color w:val="334155"/>
          <w:sz w:val="17"/>
          <w:u w:val="none"/>
        </w:rPr>
        <w:t xml:space="preserve">of building legs. So that we can stop </w:t>
      </w:r>
      <w:r>
        <w:rPr>
          <w:rFonts w:ascii="맑은 고딕" w:hAnsi="맑은 고딕" w:eastAsia="맑은 고딕"/>
          <w:b w:val="0"/>
          <w:i w:val="0"/>
          <w:color w:val="334155"/>
          <w:sz w:val="17"/>
          <w:u w:val="none"/>
        </w:rPr>
        <w:t>form, function and aesthetic, and assigning them different values.</w:t>
      </w:r>
      <w:r>
        <w:br/>
      </w:r>
      <w:r>
        <w:br/>
      </w:r>
      <w:r>
        <w:rPr>
          <w:rFonts w:ascii="맑은 고딕" w:hAnsi="맑은 고딕" w:eastAsia="맑은 고딕"/>
          <w:b w:val="0"/>
          <w:i w:val="0"/>
          <w:color w:val="334155"/>
          <w:sz w:val="17"/>
          <w:u w:val="none"/>
        </w:rPr>
        <w:t xml:space="preserve"> Well, lucky for me, a lot of people answered that call. And the journey started, funny enough, with a TED conference attendee -- Chee Pearlman, who hopefully is in the audience somewhere today. She was the editor then of a magazine called ID, and she gave me a </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6"/>
          <w:u w:val="none"/>
        </w:rPr>
        <w:t>■ Choose T or F according to the given information.</w:t>
      </w:r>
    </w:p>
    <w:p>
      <w:pPr>
        <w:spacing w:before="0" w:after="20" w:line="269" w:lineRule="auto"/>
        <w:snapToGrid w:val="0"/>
      </w:pPr>
      <w:r>
        <w:rPr>
          <w:rFonts w:ascii="맑은 고딕" w:hAnsi="맑은 고딕" w:eastAsia="맑은 고딕"/>
          <w:b w:val="0"/>
          <w:i w:val="0"/>
          <w:color w:val="475569"/>
          <w:sz w:val="16"/>
          <w:u w:val="none"/>
        </w:rPr>
        <w:t xml:space="preserve">ⓐ Innovators of new prosthetic legs distinguished form and function from aesthetic. </w:t>
      </w:r>
      <w:r>
        <w:rPr>
          <w:rFonts w:ascii="맑은 고딕" w:hAnsi="맑은 고딕" w:eastAsia="맑은 고딕"/>
          <w:b w:val="0"/>
          <w:i/>
          <w:color w:val="334155"/>
          <w:sz w:val="16"/>
          <w:u w:val="none"/>
        </w:rPr>
        <w:t>( T / F )</w:t>
      </w:r>
    </w:p>
    <w:p>
      <w:pPr>
        <w:spacing w:before="0" w:after="20" w:line="269" w:lineRule="auto"/>
        <w:snapToGrid w:val="0"/>
      </w:pPr>
      <w:r>
        <w:rPr>
          <w:rFonts w:ascii="맑은 고딕" w:hAnsi="맑은 고딕" w:eastAsia="맑은 고딕"/>
          <w:b w:val="0"/>
          <w:i w:val="0"/>
          <w:color w:val="475569"/>
          <w:sz w:val="16"/>
          <w:u w:val="none"/>
        </w:rPr>
        <w:t xml:space="preserve">ⓑ Aimee Mullins became the editor of a magazine 'ID'. </w:t>
      </w:r>
      <w:r>
        <w:rPr>
          <w:rFonts w:ascii="맑은 고딕" w:hAnsi="맑은 고딕" w:eastAsia="맑은 고딕"/>
          <w:b w:val="0"/>
          <w:i/>
          <w:color w:val="334155"/>
          <w:sz w:val="16"/>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opportunity · traditional · science · art · compartmentalizing · cover · story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it was my </w:t>
      </w:r>
      <w:r>
        <w:rPr>
          <w:rFonts w:ascii="맑은 고딕" w:hAnsi="맑은 고딕" w:eastAsia="맑은 고딕"/>
          <w:b/>
          <w:i w:val="0"/>
          <w:color w:val="1F2937"/>
          <w:sz w:val="15"/>
          <w:u w:val="none"/>
          <w:shd w:val="clear" w:color="auto" w:fill="C99B4E"/>
        </w:rPr>
        <w:t>opportunity</w:t>
      </w:r>
      <w:r>
        <w:rPr>
          <w:rFonts w:ascii="맑은 고딕" w:hAnsi="맑은 고딕" w:eastAsia="맑은 고딕"/>
          <w:b w:val="0"/>
          <w:i w:val="0"/>
          <w:color w:val="1F2937"/>
          <w:sz w:val="15"/>
          <w:u w:val="none"/>
        </w:rPr>
        <w:t xml:space="preserve"> to put a call out to innovators outside the </w:t>
      </w:r>
      <w:r>
        <w:rPr>
          <w:rFonts w:ascii="맑은 고딕" w:hAnsi="맑은 고딕" w:eastAsia="맑은 고딕"/>
          <w:b/>
          <w:i w:val="0"/>
          <w:color w:val="1F2937"/>
          <w:sz w:val="15"/>
          <w:u w:val="none"/>
          <w:shd w:val="clear" w:color="auto" w:fill="C99B4E"/>
        </w:rPr>
        <w:t>traditional</w:t>
      </w:r>
      <w:r>
        <w:rPr>
          <w:rFonts w:ascii="맑은 고딕" w:hAnsi="맑은 고딕" w:eastAsia="맑은 고딕"/>
          <w:b w:val="0"/>
          <w:i w:val="0"/>
          <w:color w:val="1F2937"/>
          <w:sz w:val="15"/>
          <w:u w:val="none"/>
        </w:rPr>
        <w:t xml:space="preserve"> medical prosthetic community ... to the </w:t>
      </w:r>
      <w:r>
        <w:rPr>
          <w:rFonts w:ascii="맑은 고딕" w:hAnsi="맑은 고딕" w:eastAsia="맑은 고딕"/>
          <w:b/>
          <w:i w:val="0"/>
          <w:color w:val="1F2937"/>
          <w:sz w:val="15"/>
          <w:u w:val="none"/>
          <w:shd w:val="clear" w:color="auto" w:fill="C99B4E"/>
        </w:rPr>
        <w:t>science</w:t>
      </w:r>
      <w:r>
        <w:rPr>
          <w:rFonts w:ascii="맑은 고딕" w:hAnsi="맑은 고딕" w:eastAsia="맑은 고딕"/>
          <w:b w:val="0"/>
          <w:i w:val="0"/>
          <w:color w:val="1F2937"/>
          <w:sz w:val="15"/>
          <w:u w:val="none"/>
        </w:rPr>
        <w:t xml:space="preserve"> and to the </w:t>
      </w:r>
      <w:r>
        <w:rPr>
          <w:rFonts w:ascii="맑은 고딕" w:hAnsi="맑은 고딕" w:eastAsia="맑은 고딕"/>
          <w:b/>
          <w:i w:val="0"/>
          <w:color w:val="1F2937"/>
          <w:sz w:val="15"/>
          <w:u w:val="none"/>
          <w:shd w:val="clear" w:color="auto" w:fill="C99B4E"/>
        </w:rPr>
        <w:t>art</w:t>
      </w:r>
      <w:r>
        <w:rPr>
          <w:rFonts w:ascii="맑은 고딕" w:hAnsi="맑은 고딕" w:eastAsia="맑은 고딕"/>
          <w:b w:val="0"/>
          <w:i w:val="0"/>
          <w:color w:val="1F2937"/>
          <w:sz w:val="15"/>
          <w:u w:val="none"/>
        </w:rPr>
        <w:t xml:space="preserve"> of building legs. So that we can stop </w:t>
      </w:r>
      <w:r>
        <w:rPr>
          <w:rFonts w:ascii="맑은 고딕" w:hAnsi="맑은 고딕" w:eastAsia="맑은 고딕"/>
          <w:b/>
          <w:i w:val="0"/>
          <w:color w:val="1F2937"/>
          <w:sz w:val="15"/>
          <w:u w:val="none"/>
          <w:shd w:val="clear" w:color="auto" w:fill="C99B4E"/>
        </w:rPr>
        <w:t>compartmentalizing</w:t>
      </w:r>
      <w:r>
        <w:rPr>
          <w:rFonts w:ascii="맑은 고딕" w:hAnsi="맑은 고딕" w:eastAsia="맑은 고딕"/>
          <w:b w:val="0"/>
          <w:i w:val="0"/>
          <w:color w:val="1F2937"/>
          <w:sz w:val="15"/>
          <w:u w:val="none"/>
        </w:rPr>
        <w:t xml:space="preserve"> form, function and aesthetic ... she gave me a </w:t>
      </w:r>
      <w:r>
        <w:rPr>
          <w:rFonts w:ascii="맑은 고딕" w:hAnsi="맑은 고딕" w:eastAsia="맑은 고딕"/>
          <w:b/>
          <w:i w:val="0"/>
          <w:color w:val="1F2937"/>
          <w:sz w:val="15"/>
          <w:u w:val="none"/>
          <w:shd w:val="clear" w:color="auto" w:fill="C99B4E"/>
        </w:rPr>
        <w:t>cover story</w:t>
      </w:r>
      <w:r>
        <w:rPr>
          <w:rFonts w:ascii="맑은 고딕" w:hAnsi="맑은 고딕" w:eastAsia="맑은 고딕"/>
          <w:b w:val="0"/>
          <w:i w:val="0"/>
          <w:color w:val="1F2937"/>
          <w:sz w:val="15"/>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6"/>
          <w:u w:val="none"/>
        </w:rPr>
        <w:t>science / art:</w:t>
      </w:r>
      <w:r>
        <w:rPr>
          <w:rFonts w:ascii="맑은 고딕" w:hAnsi="맑은 고딕" w:eastAsia="맑은 고딕"/>
          <w:b w:val="0"/>
          <w:i w:val="0"/>
          <w:color w:val="B8B0A2"/>
          <w:sz w:val="16"/>
          <w:u w:val="none"/>
        </w:rPr>
        <w:t xml:space="preserve"> 다리 제작을 '과학'이자 '예술'로 본다는 대비. </w:t>
      </w:r>
      <w:r>
        <w:rPr>
          <w:rFonts w:ascii="맑은 고딕" w:hAnsi="맑은 고딕" w:eastAsia="맑은 고딕"/>
          <w:b/>
          <w:i w:val="0"/>
          <w:color w:val="1F2937"/>
          <w:sz w:val="16"/>
          <w:u w:val="none"/>
        </w:rPr>
        <w:t>compartmentalizing:</w:t>
      </w:r>
      <w:r>
        <w:rPr>
          <w:rFonts w:ascii="맑은 고딕" w:hAnsi="맑은 고딕" w:eastAsia="맑은 고딕"/>
          <w:b w:val="0"/>
          <w:i w:val="0"/>
          <w:color w:val="B8B0A2"/>
          <w:sz w:val="16"/>
          <w:u w:val="none"/>
        </w:rPr>
        <w:t xml:space="preserve"> 'stop + -ing'(동명사)로 '형태·기능·미를 분리하는 일을 그만두다'. </w:t>
      </w:r>
      <w:r>
        <w:rPr>
          <w:rFonts w:ascii="맑은 고딕" w:hAnsi="맑은 고딕" w:eastAsia="맑은 고딕"/>
          <w:b/>
          <w:i w:val="0"/>
          <w:color w:val="1F2937"/>
          <w:sz w:val="16"/>
          <w:u w:val="none"/>
        </w:rPr>
        <w:t>cover story:</w:t>
      </w:r>
      <w:r>
        <w:rPr>
          <w:rFonts w:ascii="맑은 고딕" w:hAnsi="맑은 고딕" w:eastAsia="맑은 고딕"/>
          <w:b w:val="0"/>
          <w:i w:val="0"/>
          <w:color w:val="B8B0A2"/>
          <w:sz w:val="16"/>
          <w:u w:val="none"/>
        </w:rPr>
        <w:t xml:space="preserve"> 잡지 '표지 기사'. </w:t>
      </w:r>
    </w:p>
    <w:p>
      <w:pPr>
        <w:spacing w:before="0" w:after="20" w:line="269" w:lineRule="auto"/>
        <w:snapToGrid w:val="0"/>
        <w:shd w:val="clear" w:color="auto" w:fill="E4C589"/>
      </w:pPr>
      <w:r>
        <w:rPr>
          <w:rFonts w:ascii="맑은 고딕" w:hAnsi="맑은 고딕" w:eastAsia="맑은 고딕"/>
          <w:b/>
          <w:i w:val="0"/>
          <w:color w:val="1F2937"/>
          <w:sz w:val="16"/>
          <w:u w:val="none"/>
        </w:rPr>
        <w:t>■ T/F 정답</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그녀는 형태·기능·미를 '분리하지 말자(stop compartmentalizing)'고 함. 구분하자는 것이 아님.</w:t>
      </w:r>
    </w:p>
    <w:p>
      <w:pPr>
        <w:spacing w:before="0" w:after="20" w:line="269" w:lineRule="auto"/>
        <w:snapToGrid w:val="0"/>
        <w:shd w:val="clear" w:color="auto" w:fill="E4C589"/>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ID 편집장은 Chee Pearlman이고, 에이미가 편집장이 된 것이 아님.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그때가 전통적 의료 의족 공동체 밖의 혁신가들에게, 다리 만드는 '과학'과 '예술'에 재능을 가져와 달라 요청할 기회였어요—형태·기능·미를 따로 나눠 다른 가치를 매기는 일을 그만두도록요. 다행히 많은 이가 응했고, 그 여정은 TED 참석자 Chee Pearlman과 시작됐죠. 그분은 ID 잡지 편집장으로 제게 표지 기사를 주셨어요.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서술</w:t>
      </w:r>
    </w:p>
    <w:p>
      <w:pPr>
        <w:spacing w:before="0" w:after="20" w:line="269" w:lineRule="auto"/>
        <w:snapToGrid w:val="0"/>
      </w:pPr>
      <w:r>
        <w:rPr>
          <w:rFonts w:ascii="맑은 고딕" w:hAnsi="맑은 고딕" w:eastAsia="맑은 고딕"/>
          <w:b/>
          <w:i w:val="0"/>
          <w:color w:val="64748B"/>
          <w:sz w:val="14"/>
          <w:u w:val="none"/>
        </w:rPr>
        <w:t>8 칸</w:t>
      </w:r>
    </w:p>
    <w:p>
      <w:pPr>
        <w:spacing w:before="0" w:after="20" w:line="269" w:lineRule="auto"/>
        <w:snapToGrid w:val="0"/>
      </w:pPr>
      <w:r>
        <w:rPr>
          <w:rFonts w:ascii="맑은 고딕" w:hAnsi="맑은 고딕" w:eastAsia="맑은 고딕"/>
          <w:b/>
          <w:i w:val="0"/>
          <w:color w:val="0A1E3A"/>
          <w:sz w:val="18"/>
          <w:u w:val="none"/>
        </w:rPr>
        <w:t xml:space="preserve">Let's fill in the blanks. </w:t>
      </w:r>
      <w:r>
        <w:rPr>
          <w:rFonts w:ascii="맑은 고딕" w:hAnsi="맑은 고딕" w:eastAsia="맑은 고딕"/>
          <w:b/>
          <w:i w:val="0"/>
          <w:color w:val="64748B"/>
          <w:sz w:val="18"/>
          <w:u w:val="none"/>
        </w:rPr>
        <w:t>(◆ 연설 원문 기반)</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This started an </w:t>
      </w:r>
      <w:r>
        <w:rPr>
          <w:rFonts w:ascii="맑은 고딕" w:hAnsi="맑은 고딕" w:eastAsia="맑은 고딕"/>
          <w:b w:val="0"/>
          <w:i w:val="0"/>
          <w:color w:val="334155"/>
          <w:sz w:val="17"/>
          <w:u w:val="none"/>
        </w:rPr>
        <w:t xml:space="preserve">journey. Curious encounters were happening to me at the time; I'd been accepting numerous </w:t>
      </w:r>
      <w:r>
        <w:rPr>
          <w:rFonts w:ascii="맑은 고딕" w:hAnsi="맑은 고딕" w:eastAsia="맑은 고딕"/>
          <w:b w:val="0"/>
          <w:i w:val="0"/>
          <w:color w:val="334155"/>
          <w:sz w:val="17"/>
          <w:u w:val="none"/>
        </w:rPr>
        <w:t xml:space="preserve">to speak on the design of the cheetah legs around the world. And people would come up to me after the conference, after my talk, men and women. And the conversation would go something like this, "You know Aimee, you're very </w:t>
      </w:r>
      <w:r>
        <w:rPr>
          <w:rFonts w:ascii="맑은 고딕" w:hAnsi="맑은 고딕" w:eastAsia="맑은 고딕"/>
          <w:b w:val="0"/>
          <w:i w:val="0"/>
          <w:color w:val="334155"/>
          <w:sz w:val="17"/>
          <w:u w:val="none"/>
        </w:rPr>
        <w:t xml:space="preserve">. You don't look disabled." (Laughter) I thought, "Well, that's amazing, because I </w:t>
      </w:r>
      <w:r>
        <w:rPr>
          <w:rFonts w:ascii="맑은 고딕" w:hAnsi="맑은 고딕" w:eastAsia="맑은 고딕"/>
          <w:b w:val="0"/>
          <w:i w:val="0"/>
          <w:color w:val="334155"/>
          <w:sz w:val="17"/>
          <w:u w:val="none"/>
        </w:rPr>
        <w:t xml:space="preserve">." And it really opened my eyes to this conversation that could be explored, about </w:t>
      </w:r>
      <w:r>
        <w:rPr>
          <w:rFonts w:ascii="맑은 고딕" w:hAnsi="맑은 고딕" w:eastAsia="맑은 고딕"/>
          <w:b w:val="0"/>
          <w:i w:val="0"/>
          <w:color w:val="334155"/>
          <w:sz w:val="17"/>
          <w:u w:val="none"/>
        </w:rPr>
        <w:t xml:space="preserve">. What does a beautiful woman have to look like? What is a sexy body? And interestingly, from an identity </w:t>
      </w:r>
      <w:r>
        <w:rPr>
          <w:rFonts w:ascii="맑은 고딕" w:hAnsi="맑은 고딕" w:eastAsia="맑은 고딕"/>
          <w:b w:val="0"/>
          <w:i w:val="0"/>
          <w:color w:val="334155"/>
          <w:sz w:val="17"/>
          <w:u w:val="none"/>
        </w:rPr>
        <w:t xml:space="preserve">, what does it mean to have a disability? I mean, people -- Pamela Anderson has more prosthetic in her body than I do. Nobody calls her disabled. </w:t>
      </w:r>
    </w:p>
    <w:p>
      <w:pPr>
        <w:spacing w:before="0" w:after="20" w:line="269" w:lineRule="auto"/>
        <w:snapToGrid w:val="0"/>
      </w:pPr>
      <w:r>
        <w:rPr>
          <w:rFonts w:ascii="맑은 고딕" w:hAnsi="맑은 고딕" w:eastAsia="맑은 고딕"/>
          <w:b/>
          <w:i w:val="0"/>
          <w:color w:val="0A1E3A"/>
          <w:sz w:val="16"/>
          <w:u w:val="none"/>
        </w:rPr>
        <w:t>■ Based on Ⓕ, what is Aimee Mullins' job?</w:t>
      </w:r>
    </w:p>
    <w:p>
      <w:pPr>
        <w:spacing w:before="0" w:after="20" w:line="269" w:lineRule="auto"/>
        <w:snapToGrid w:val="0"/>
      </w:pPr>
      <w:r>
        <w:rPr>
          <w:rFonts w:ascii="맑은 고딕" w:hAnsi="맑은 고딕" w:eastAsia="맑은 고딕"/>
          <w:b/>
          <w:i w:val="0"/>
          <w:color w:val="0A1E3A"/>
          <w:sz w:val="16"/>
          <w:u w:val="none"/>
        </w:rPr>
        <w:t>■ What kind of personality does Aimee Mullins have? (고르기)</w:t>
      </w:r>
    </w:p>
    <w:p>
      <w:pPr>
        <w:spacing w:before="0" w:after="20" w:line="269" w:lineRule="auto"/>
        <w:snapToGrid w:val="0"/>
      </w:pPr>
      <w:r>
        <w:rPr>
          <w:rFonts w:ascii="맑은 고딕" w:hAnsi="맑은 고딕" w:eastAsia="맑은 고딕"/>
          <w:b w:val="0"/>
          <w:i/>
          <w:color w:val="334155"/>
          <w:sz w:val="16"/>
          <w:u w:val="none"/>
        </w:rPr>
        <w:t>cheerful / resilient / introvert / confident / extrovert / decisive / indecisive / brave / arrogant / timid</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incredible · invitations · attractive · don't · feel · </w:t>
      </w:r>
      <w:r>
        <w:rPr>
          <w:rFonts w:ascii="맑은 고딕" w:hAnsi="맑은 고딕" w:eastAsia="맑은 고딕"/>
          <w:b/>
          <w:i/>
          <w:color w:val="1F2937"/>
          <w:sz w:val="19"/>
          <w:u w:val="none"/>
        </w:rPr>
        <w:t>curvaceous</w:t>
      </w:r>
      <w:r>
        <w:rPr>
          <w:rFonts w:ascii="맑은 고딕" w:hAnsi="맑은 고딕" w:eastAsia="맑은 고딕"/>
          <w:b/>
          <w:i w:val="0"/>
          <w:color w:val="1F2937"/>
          <w:sz w:val="19"/>
          <w:u w:val="none"/>
        </w:rPr>
        <w:t xml:space="preserve"> · beauty · standpoint</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This started an </w:t>
      </w:r>
      <w:r>
        <w:rPr>
          <w:rFonts w:ascii="맑은 고딕" w:hAnsi="맑은 고딕" w:eastAsia="맑은 고딕"/>
          <w:b/>
          <w:i w:val="0"/>
          <w:color w:val="1F2937"/>
          <w:sz w:val="15"/>
          <w:u w:val="none"/>
          <w:shd w:val="clear" w:color="auto" w:fill="C99B4E"/>
        </w:rPr>
        <w:t>incredible</w:t>
      </w:r>
      <w:r>
        <w:rPr>
          <w:rFonts w:ascii="맑은 고딕" w:hAnsi="맑은 고딕" w:eastAsia="맑은 고딕"/>
          <w:b w:val="0"/>
          <w:i w:val="0"/>
          <w:color w:val="1F2937"/>
          <w:sz w:val="15"/>
          <w:u w:val="none"/>
        </w:rPr>
        <w:t xml:space="preserve"> journey. ... numerous </w:t>
      </w:r>
      <w:r>
        <w:rPr>
          <w:rFonts w:ascii="맑은 고딕" w:hAnsi="맑은 고딕" w:eastAsia="맑은 고딕"/>
          <w:b/>
          <w:i w:val="0"/>
          <w:color w:val="1F2937"/>
          <w:sz w:val="15"/>
          <w:u w:val="none"/>
          <w:shd w:val="clear" w:color="auto" w:fill="C99B4E"/>
        </w:rPr>
        <w:t>invitations</w:t>
      </w:r>
      <w:r>
        <w:rPr>
          <w:rFonts w:ascii="맑은 고딕" w:hAnsi="맑은 고딕" w:eastAsia="맑은 고딕"/>
          <w:b w:val="0"/>
          <w:i w:val="0"/>
          <w:color w:val="1F2937"/>
          <w:sz w:val="15"/>
          <w:u w:val="none"/>
        </w:rPr>
        <w:t xml:space="preserve"> to speak ... "you're very </w:t>
      </w:r>
      <w:r>
        <w:rPr>
          <w:rFonts w:ascii="맑은 고딕" w:hAnsi="맑은 고딕" w:eastAsia="맑은 고딕"/>
          <w:b/>
          <w:i w:val="0"/>
          <w:color w:val="1F2937"/>
          <w:sz w:val="15"/>
          <w:u w:val="none"/>
          <w:shd w:val="clear" w:color="auto" w:fill="C99B4E"/>
        </w:rPr>
        <w:t>attractive</w:t>
      </w:r>
      <w:r>
        <w:rPr>
          <w:rFonts w:ascii="맑은 고딕" w:hAnsi="맑은 고딕" w:eastAsia="맑은 고딕"/>
          <w:b w:val="0"/>
          <w:i w:val="0"/>
          <w:color w:val="1F2937"/>
          <w:sz w:val="15"/>
          <w:u w:val="none"/>
        </w:rPr>
        <w:t xml:space="preserve">. You don't look disabled." ... "because I </w:t>
      </w:r>
      <w:r>
        <w:rPr>
          <w:rFonts w:ascii="맑은 고딕" w:hAnsi="맑은 고딕" w:eastAsia="맑은 고딕"/>
          <w:b/>
          <w:i w:val="0"/>
          <w:color w:val="1F2937"/>
          <w:sz w:val="15"/>
          <w:u w:val="none"/>
          <w:shd w:val="clear" w:color="auto" w:fill="C99B4E"/>
        </w:rPr>
        <w:t>don't feel curvaceous</w:t>
      </w:r>
      <w:r>
        <w:rPr>
          <w:rFonts w:ascii="맑은 고딕" w:hAnsi="맑은 고딕" w:eastAsia="맑은 고딕"/>
          <w:b w:val="0"/>
          <w:i w:val="0"/>
          <w:color w:val="1F2937"/>
          <w:sz w:val="15"/>
          <w:u w:val="none"/>
        </w:rPr>
        <w:t xml:space="preserve">." ... opened my eyes to this conversation ... about </w:t>
      </w:r>
      <w:r>
        <w:rPr>
          <w:rFonts w:ascii="맑은 고딕" w:hAnsi="맑은 고딕" w:eastAsia="맑은 고딕"/>
          <w:b/>
          <w:i w:val="0"/>
          <w:color w:val="1F2937"/>
          <w:sz w:val="15"/>
          <w:u w:val="none"/>
          <w:shd w:val="clear" w:color="auto" w:fill="C99B4E"/>
        </w:rPr>
        <w:t>beauty</w:t>
      </w:r>
      <w:r>
        <w:rPr>
          <w:rFonts w:ascii="맑은 고딕" w:hAnsi="맑은 고딕" w:eastAsia="맑은 고딕"/>
          <w:b w:val="0"/>
          <w:i w:val="0"/>
          <w:color w:val="1F2937"/>
          <w:sz w:val="15"/>
          <w:u w:val="none"/>
        </w:rPr>
        <w:t xml:space="preserve">. ... from an identity </w:t>
      </w:r>
      <w:r>
        <w:rPr>
          <w:rFonts w:ascii="맑은 고딕" w:hAnsi="맑은 고딕" w:eastAsia="맑은 고딕"/>
          <w:b/>
          <w:i w:val="0"/>
          <w:color w:val="1F2937"/>
          <w:sz w:val="15"/>
          <w:u w:val="none"/>
          <w:shd w:val="clear" w:color="auto" w:fill="C99B4E"/>
        </w:rPr>
        <w:t>standpoint</w:t>
      </w:r>
      <w:r>
        <w:rPr>
          <w:rFonts w:ascii="맑은 고딕" w:hAnsi="맑은 고딕" w:eastAsia="맑은 고딕"/>
          <w:b w:val="0"/>
          <w:i w:val="0"/>
          <w:color w:val="1F2937"/>
          <w:sz w:val="15"/>
          <w:u w:val="none"/>
        </w:rPr>
        <w:t xml:space="preserve">, what does it mean to have a disability? </w:t>
      </w:r>
    </w:p>
    <w:p>
      <w:pPr>
        <w:spacing w:before="0" w:after="20" w:line="269" w:lineRule="auto"/>
        <w:snapToGrid w:val="0"/>
        <w:shd w:val="clear" w:color="auto" w:fill="F4F1EA"/>
      </w:pPr>
      <w:r>
        <w:rPr>
          <w:rFonts w:ascii="맑은 고딕" w:hAnsi="맑은 고딕" w:eastAsia="맑은 고딕"/>
          <w:b/>
          <w:i w:val="0"/>
          <w:color w:val="1F2937"/>
          <w:sz w:val="16"/>
          <w:u w:val="none"/>
        </w:rPr>
        <w:t>curvaceous</w:t>
      </w:r>
      <w:r>
        <w:rPr>
          <w:rFonts w:ascii="맑은 고딕" w:hAnsi="맑은 고딕" w:eastAsia="맑은 고딕"/>
          <w:b w:val="0"/>
          <w:i w:val="0"/>
          <w:color w:val="B8B0A2"/>
          <w:sz w:val="16"/>
          <w:u w:val="none"/>
        </w:rPr>
        <w:t xml:space="preserve">(곡선미 있는·글래머러스한) — 사람들이 '매력적(attractive)'이라 하자, 자신은 그렇게 느끼지 않는다는 반응. </w:t>
      </w:r>
      <w:r>
        <w:rPr>
          <w:rFonts w:ascii="맑은 고딕" w:hAnsi="맑은 고딕" w:eastAsia="맑은 고딕"/>
          <w:b/>
          <w:i w:val="0"/>
          <w:color w:val="1F2937"/>
          <w:sz w:val="16"/>
          <w:u w:val="none"/>
        </w:rPr>
        <w:t>from an identity standpoint</w:t>
      </w:r>
      <w:r>
        <w:rPr>
          <w:rFonts w:ascii="맑은 고딕" w:hAnsi="맑은 고딕" w:eastAsia="맑은 고딕"/>
          <w:b w:val="0"/>
          <w:i w:val="0"/>
          <w:color w:val="B8B0A2"/>
          <w:sz w:val="16"/>
          <w:u w:val="none"/>
        </w:rPr>
        <w:t>(정체성의 관점에서) — 장애의 의미를 새 관점에서 묻는 전환.</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참고:</w:t>
      </w:r>
      <w:r>
        <w:rPr>
          <w:rFonts w:ascii="맑은 고딕" w:hAnsi="맑은 고딕" w:eastAsia="맑은 고딕"/>
          <w:b w:val="0"/>
          <w:i w:val="0"/>
          <w:color w:val="B8B0A2"/>
          <w:sz w:val="16"/>
          <w:u w:val="none"/>
        </w:rPr>
        <w:t xml:space="preserve"> 학생용 재구성본은 이 칸을 'disabled'로 추정했으나, 실제 연설 원문은 </w:t>
      </w:r>
      <w:r>
        <w:rPr>
          <w:rFonts w:ascii="맑은 고딕" w:hAnsi="맑은 고딕" w:eastAsia="맑은 고딕"/>
          <w:b/>
          <w:i w:val="0"/>
          <w:color w:val="1F2937"/>
          <w:sz w:val="16"/>
          <w:u w:val="none"/>
        </w:rPr>
        <w:t>curvaceous</w:t>
      </w:r>
      <w:r>
        <w:rPr>
          <w:rFonts w:ascii="맑은 고딕" w:hAnsi="맑은 고딕" w:eastAsia="맑은 고딕"/>
          <w:b w:val="0"/>
          <w:i w:val="0"/>
          <w:color w:val="B8B0A2"/>
          <w:sz w:val="16"/>
          <w:u w:val="none"/>
        </w:rPr>
        <w:t xml:space="preserve">다. </w:t>
      </w:r>
    </w:p>
    <w:p>
      <w:pPr>
        <w:spacing w:before="0" w:after="20" w:line="269" w:lineRule="auto"/>
        <w:snapToGrid w:val="0"/>
        <w:shd w:val="clear" w:color="auto" w:fill="E4C589"/>
      </w:pPr>
      <w:r>
        <w:rPr>
          <w:rFonts w:ascii="맑은 고딕" w:hAnsi="맑은 고딕" w:eastAsia="맑은 고딕"/>
          <w:b/>
          <w:i w:val="0"/>
          <w:color w:val="1F2937"/>
          <w:sz w:val="16"/>
          <w:u w:val="none"/>
        </w:rPr>
        <w:t>■ 질문 박스 정답</w:t>
      </w:r>
    </w:p>
    <w:p>
      <w:pPr>
        <w:spacing w:before="0" w:after="20" w:line="269" w:lineRule="auto"/>
        <w:snapToGrid w:val="0"/>
        <w:shd w:val="clear" w:color="auto" w:fill="E4C589"/>
      </w:pPr>
      <w:r>
        <w:rPr>
          <w:rFonts w:ascii="맑은 고딕" w:hAnsi="맑은 고딕" w:eastAsia="맑은 고딕"/>
          <w:b/>
          <w:i w:val="0"/>
          <w:color w:val="1F2937"/>
          <w:sz w:val="16"/>
          <w:u w:val="none"/>
        </w:rPr>
        <w:t>직업:</w:t>
      </w:r>
      <w:r>
        <w:rPr>
          <w:rFonts w:ascii="맑은 고딕" w:hAnsi="맑은 고딕" w:eastAsia="맑은 고딕"/>
          <w:b w:val="0"/>
          <w:i w:val="0"/>
          <w:color w:val="1F2937"/>
          <w:sz w:val="16"/>
          <w:u w:val="none"/>
        </w:rPr>
        <w:t xml:space="preserve"> (fashion) model — 패션 모델 (육상선수·배우·장애 인식 운동가이기도 함).</w:t>
      </w:r>
    </w:p>
    <w:p>
      <w:pPr>
        <w:spacing w:before="0" w:after="20" w:line="269" w:lineRule="auto"/>
        <w:snapToGrid w:val="0"/>
        <w:shd w:val="clear" w:color="auto" w:fill="E4C589"/>
      </w:pPr>
      <w:r>
        <w:rPr>
          <w:rFonts w:ascii="맑은 고딕" w:hAnsi="맑은 고딕" w:eastAsia="맑은 고딕"/>
          <w:b/>
          <w:i w:val="0"/>
          <w:color w:val="1F2937"/>
          <w:sz w:val="16"/>
          <w:u w:val="none"/>
        </w:rPr>
        <w:t>성격:</w:t>
      </w:r>
      <w:r>
        <w:rPr>
          <w:rFonts w:ascii="맑은 고딕" w:hAnsi="맑은 고딕" w:eastAsia="맑은 고딕"/>
          <w:b w:val="0"/>
          <w:i w:val="0"/>
          <w:color w:val="1F2937"/>
          <w:sz w:val="16"/>
          <w:u w:val="none"/>
        </w:rPr>
        <w:t xml:space="preserve"> cheerful · resilient · confident · extrovert · decisive · brave (긍정 형용사). introvert·indecisive·arrogant·timid는 부적절.</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이것이 놀라운 여정을 시작하게 했어요. 강연 후 사람들이 다가와 '에이미, 참 매력적이에요. 장애인 같지 않아요'라고 했죠. 저는 '놀랍네요, 저는 글래머처럼 느껴지지 않는데'라고 생각했어요. 이는 아름다움에 관한 대화에 눈뜨게 했죠—아름다운 여성은 어때야 하나? 정체성의 관점에서 장애란 무엇인가? 파멜라 앤더슨은 저보다 보형물이 많지만 아무도 장애인이라 안 하죠.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서술</w:t>
      </w:r>
    </w:p>
    <w:p>
      <w:pPr>
        <w:spacing w:before="0" w:after="20" w:line="269" w:lineRule="auto"/>
        <w:snapToGrid w:val="0"/>
      </w:pPr>
      <w:r>
        <w:rPr>
          <w:rFonts w:ascii="맑은 고딕" w:hAnsi="맑은 고딕" w:eastAsia="맑은 고딕"/>
          <w:b/>
          <w:i w:val="0"/>
          <w:color w:val="64748B"/>
          <w:sz w:val="14"/>
          <w:u w:val="none"/>
        </w:rPr>
        <w:t>17 칸</w:t>
      </w:r>
    </w:p>
    <w:p>
      <w:pPr>
        <w:spacing w:before="0" w:after="20" w:line="269" w:lineRule="auto"/>
        <w:snapToGrid w:val="0"/>
      </w:pPr>
      <w:r>
        <w:rPr>
          <w:rFonts w:ascii="맑은 고딕" w:hAnsi="맑은 고딕" w:eastAsia="맑은 고딕"/>
          <w:b/>
          <w:i w:val="0"/>
          <w:color w:val="0A1E3A"/>
          <w:sz w:val="18"/>
          <w:u w:val="none"/>
        </w:rPr>
        <w:t xml:space="preserve">Let's fill in the blanks. </w:t>
      </w:r>
      <w:r>
        <w:rPr>
          <w:rFonts w:ascii="맑은 고딕" w:hAnsi="맑은 고딕" w:eastAsia="맑은 고딕"/>
          <w:b/>
          <w:i w:val="0"/>
          <w:color w:val="64748B"/>
          <w:sz w:val="18"/>
          <w:u w:val="none"/>
        </w:rPr>
        <w:t>(◆ 연설 원문 기반)</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this magazine, through the hands of graphic designer Peter Saville, went to fashion designer Alexander McQueen, and photographer Nick Knight, who were also interested in exploring </w:t>
      </w:r>
      <w:r>
        <w:rPr>
          <w:rFonts w:ascii="맑은 고딕" w:hAnsi="맑은 고딕" w:eastAsia="맑은 고딕"/>
          <w:b/>
          <w:i w:val="0"/>
          <w:color w:val="DC2626"/>
          <w:sz w:val="17"/>
          <w:u w:val="none"/>
        </w:rPr>
        <w:t>★</w:t>
      </w:r>
      <w:r>
        <w:rPr>
          <w:rFonts w:ascii="맑은 고딕" w:hAnsi="맑은 고딕" w:eastAsia="맑은 고딕"/>
          <w:b w:val="0"/>
          <w:i w:val="0"/>
          <w:color w:val="334155"/>
          <w:sz w:val="17"/>
          <w:u w:val="none"/>
        </w:rPr>
        <w:t xml:space="preserve"> </w:t>
      </w:r>
      <w:r>
        <w:rPr>
          <w:rFonts w:ascii="맑은 고딕" w:hAnsi="맑은 고딕" w:eastAsia="맑은 고딕"/>
          <w:b/>
          <w:i w:val="0"/>
          <w:color w:val="DC2626"/>
          <w:sz w:val="17"/>
          <w:u w:val="none"/>
        </w:rPr>
        <w:t>★</w:t>
      </w:r>
      <w:r>
        <w:rPr>
          <w:rFonts w:ascii="맑은 고딕" w:hAnsi="맑은 고딕" w:eastAsia="맑은 고딕"/>
          <w:b w:val="0"/>
          <w:i w:val="0"/>
          <w:color w:val="334155"/>
          <w:sz w:val="17"/>
          <w:u w:val="none"/>
        </w:rPr>
        <w:t xml:space="preserve">. So, three months after TED I found myself on a plane to London, doing my first </w:t>
      </w:r>
      <w:r>
        <w:rPr>
          <w:rFonts w:ascii="맑은 고딕" w:hAnsi="맑은 고딕" w:eastAsia="맑은 고딕"/>
          <w:b w:val="0"/>
          <w:i w:val="0"/>
          <w:color w:val="334155"/>
          <w:sz w:val="17"/>
          <w:u w:val="none"/>
        </w:rPr>
        <w:t xml:space="preserve">, which resulted in this cover -- "Fashion-able"? Three months after that, I did my first </w:t>
      </w:r>
      <w:r>
        <w:rPr>
          <w:rFonts w:ascii="맑은 고딕" w:hAnsi="맑은 고딕" w:eastAsia="맑은 고딕"/>
          <w:b w:val="0"/>
          <w:i w:val="0"/>
          <w:color w:val="334155"/>
          <w:sz w:val="17"/>
          <w:u w:val="none"/>
        </w:rPr>
        <w:t xml:space="preserve">show for Alexander McQueen on a pair of hand-carved </w:t>
      </w:r>
      <w:r>
        <w:rPr>
          <w:rFonts w:ascii="맑은 고딕" w:hAnsi="맑은 고딕" w:eastAsia="맑은 고딕"/>
          <w:b w:val="0"/>
          <w:i w:val="0"/>
          <w:color w:val="334155"/>
          <w:sz w:val="17"/>
          <w:u w:val="none"/>
        </w:rPr>
        <w:t xml:space="preserve">made from solid ash. Nobody knew -- everyone thought they were </w:t>
      </w:r>
      <w:r>
        <w:rPr>
          <w:rFonts w:ascii="맑은 고딕" w:hAnsi="맑은 고딕" w:eastAsia="맑은 고딕"/>
          <w:b w:val="0"/>
          <w:i w:val="0"/>
          <w:color w:val="334155"/>
          <w:sz w:val="17"/>
          <w:u w:val="none"/>
        </w:rPr>
        <w:t xml:space="preserve">. Actually, I have them on stage with me: grapevines, magnolias -- truly </w:t>
      </w:r>
      <w:r>
        <w:rPr>
          <w:rFonts w:ascii="맑은 고딕" w:hAnsi="맑은 고딕" w:eastAsia="맑은 고딕"/>
          <w:b w:val="0"/>
          <w:i w:val="0"/>
          <w:color w:val="334155"/>
          <w:sz w:val="17"/>
          <w:u w:val="none"/>
        </w:rPr>
        <w:t xml:space="preserve">. Poetry matters. </w:t>
      </w:r>
      <w:r>
        <w:rPr>
          <w:rFonts w:ascii="맑은 고딕" w:hAnsi="맑은 고딕" w:eastAsia="맑은 고딕"/>
          <w:b w:val="0"/>
          <w:i w:val="0"/>
          <w:color w:val="334155"/>
          <w:sz w:val="17"/>
          <w:u w:val="none"/>
        </w:rPr>
        <w:t xml:space="preserve">is what elevates the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 xml:space="preserve">object to a </w:t>
      </w:r>
      <w:r>
        <w:rPr>
          <w:rFonts w:ascii="맑은 고딕" w:hAnsi="맑은 고딕" w:eastAsia="맑은 고딕"/>
          <w:b w:val="0"/>
          <w:i w:val="0"/>
          <w:color w:val="334155"/>
          <w:sz w:val="17"/>
          <w:u w:val="none"/>
        </w:rPr>
        <w:t xml:space="preserve">of art. It can </w:t>
      </w:r>
      <w:r>
        <w:rPr>
          <w:rFonts w:ascii="맑은 고딕" w:hAnsi="맑은 고딕" w:eastAsia="맑은 고딕"/>
          <w:b w:val="0"/>
          <w:i w:val="0"/>
          <w:color w:val="334155"/>
          <w:sz w:val="17"/>
          <w:u w:val="none"/>
        </w:rPr>
        <w:t xml:space="preserve">the thing that might have made people fearful </w:t>
      </w:r>
      <w:r>
        <w:rPr>
          <w:rFonts w:ascii="맑은 고딕" w:hAnsi="맑은 고딕" w:eastAsia="맑은 고딕"/>
          <w:b w:val="0"/>
          <w:i w:val="0"/>
          <w:color w:val="334155"/>
          <w:sz w:val="17"/>
          <w:u w:val="none"/>
        </w:rPr>
        <w:t xml:space="preserve">something that invites some to look, and look a little longer, and maybe even </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6"/>
          <w:u w:val="none"/>
        </w:rPr>
        <w:t>■ What is ★that conversation★?</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that · conversation · fashion · shoot · runway · wooden · legs · wooden · boots · stunning · Poetry · banal · forgotten · realm · transform · into · understand</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 interested in exploring ★</w:t>
      </w:r>
      <w:r>
        <w:rPr>
          <w:rFonts w:ascii="맑은 고딕" w:hAnsi="맑은 고딕" w:eastAsia="맑은 고딕"/>
          <w:b/>
          <w:i w:val="0"/>
          <w:color w:val="1F2937"/>
          <w:sz w:val="15"/>
          <w:u w:val="none"/>
          <w:shd w:val="clear" w:color="auto" w:fill="C99B4E"/>
        </w:rPr>
        <w:t>that conversation</w:t>
      </w:r>
      <w:r>
        <w:rPr>
          <w:rFonts w:ascii="맑은 고딕" w:hAnsi="맑은 고딕" w:eastAsia="맑은 고딕"/>
          <w:b w:val="0"/>
          <w:i w:val="0"/>
          <w:color w:val="1F2937"/>
          <w:sz w:val="15"/>
          <w:u w:val="none"/>
        </w:rPr>
        <w:t xml:space="preserve">★. ... doing my first </w:t>
      </w:r>
      <w:r>
        <w:rPr>
          <w:rFonts w:ascii="맑은 고딕" w:hAnsi="맑은 고딕" w:eastAsia="맑은 고딕"/>
          <w:b/>
          <w:i w:val="0"/>
          <w:color w:val="1F2937"/>
          <w:sz w:val="15"/>
          <w:u w:val="none"/>
          <w:shd w:val="clear" w:color="auto" w:fill="C99B4E"/>
        </w:rPr>
        <w:t>fashion shoot</w:t>
      </w:r>
      <w:r>
        <w:rPr>
          <w:rFonts w:ascii="맑은 고딕" w:hAnsi="맑은 고딕" w:eastAsia="맑은 고딕"/>
          <w:b w:val="0"/>
          <w:i w:val="0"/>
          <w:color w:val="1F2937"/>
          <w:sz w:val="15"/>
          <w:u w:val="none"/>
        </w:rPr>
        <w:t xml:space="preserve"> ... my first </w:t>
      </w:r>
      <w:r>
        <w:rPr>
          <w:rFonts w:ascii="맑은 고딕" w:hAnsi="맑은 고딕" w:eastAsia="맑은 고딕"/>
          <w:b/>
          <w:i w:val="0"/>
          <w:color w:val="1F2937"/>
          <w:sz w:val="15"/>
          <w:u w:val="none"/>
          <w:shd w:val="clear" w:color="auto" w:fill="C99B4E"/>
        </w:rPr>
        <w:t>runway</w:t>
      </w:r>
      <w:r>
        <w:rPr>
          <w:rFonts w:ascii="맑은 고딕" w:hAnsi="맑은 고딕" w:eastAsia="맑은 고딕"/>
          <w:b w:val="0"/>
          <w:i w:val="0"/>
          <w:color w:val="1F2937"/>
          <w:sz w:val="15"/>
          <w:u w:val="none"/>
        </w:rPr>
        <w:t xml:space="preserve"> show ... hand-carved </w:t>
      </w:r>
      <w:r>
        <w:rPr>
          <w:rFonts w:ascii="맑은 고딕" w:hAnsi="맑은 고딕" w:eastAsia="맑은 고딕"/>
          <w:b/>
          <w:i w:val="0"/>
          <w:color w:val="1F2937"/>
          <w:sz w:val="15"/>
          <w:u w:val="none"/>
          <w:shd w:val="clear" w:color="auto" w:fill="C99B4E"/>
        </w:rPr>
        <w:t>wooden legs</w:t>
      </w:r>
      <w:r>
        <w:rPr>
          <w:rFonts w:ascii="맑은 고딕" w:hAnsi="맑은 고딕" w:eastAsia="맑은 고딕"/>
          <w:b w:val="0"/>
          <w:i w:val="0"/>
          <w:color w:val="1F2937"/>
          <w:sz w:val="15"/>
          <w:u w:val="none"/>
        </w:rPr>
        <w:t xml:space="preserve"> made from solid ash. ... everyone thought they were </w:t>
      </w:r>
      <w:r>
        <w:rPr>
          <w:rFonts w:ascii="맑은 고딕" w:hAnsi="맑은 고딕" w:eastAsia="맑은 고딕"/>
          <w:b/>
          <w:i w:val="0"/>
          <w:color w:val="1F2937"/>
          <w:sz w:val="15"/>
          <w:u w:val="none"/>
          <w:shd w:val="clear" w:color="auto" w:fill="C99B4E"/>
        </w:rPr>
        <w:t>wooden boots</w:t>
      </w:r>
      <w:r>
        <w:rPr>
          <w:rFonts w:ascii="맑은 고딕" w:hAnsi="맑은 고딕" w:eastAsia="맑은 고딕"/>
          <w:b w:val="0"/>
          <w:i w:val="0"/>
          <w:color w:val="1F2937"/>
          <w:sz w:val="15"/>
          <w:u w:val="none"/>
        </w:rPr>
        <w:t xml:space="preserve">. ... truly </w:t>
      </w:r>
      <w:r>
        <w:rPr>
          <w:rFonts w:ascii="맑은 고딕" w:hAnsi="맑은 고딕" w:eastAsia="맑은 고딕"/>
          <w:b/>
          <w:i w:val="0"/>
          <w:color w:val="1F2937"/>
          <w:sz w:val="15"/>
          <w:u w:val="none"/>
          <w:shd w:val="clear" w:color="auto" w:fill="C99B4E"/>
        </w:rPr>
        <w:t>stunning</w:t>
      </w:r>
      <w:r>
        <w:rPr>
          <w:rFonts w:ascii="맑은 고딕" w:hAnsi="맑은 고딕" w:eastAsia="맑은 고딕"/>
          <w:b w:val="0"/>
          <w:i w:val="0"/>
          <w:color w:val="1F2937"/>
          <w:sz w:val="15"/>
          <w:u w:val="none"/>
        </w:rPr>
        <w:t xml:space="preserve">. Poetry matters. </w:t>
      </w:r>
      <w:r>
        <w:rPr>
          <w:rFonts w:ascii="맑은 고딕" w:hAnsi="맑은 고딕" w:eastAsia="맑은 고딕"/>
          <w:b/>
          <w:i w:val="0"/>
          <w:color w:val="1F2937"/>
          <w:sz w:val="15"/>
          <w:u w:val="none"/>
          <w:shd w:val="clear" w:color="auto" w:fill="C99B4E"/>
        </w:rPr>
        <w:t>Poetry</w:t>
      </w:r>
      <w:r>
        <w:rPr>
          <w:rFonts w:ascii="맑은 고딕" w:hAnsi="맑은 고딕" w:eastAsia="맑은 고딕"/>
          <w:b w:val="0"/>
          <w:i w:val="0"/>
          <w:color w:val="1F2937"/>
          <w:sz w:val="15"/>
          <w:u w:val="none"/>
        </w:rPr>
        <w:t xml:space="preserve"> is what elevates the </w:t>
      </w:r>
      <w:r>
        <w:rPr>
          <w:rFonts w:ascii="맑은 고딕" w:hAnsi="맑은 고딕" w:eastAsia="맑은 고딕"/>
          <w:b/>
          <w:i w:val="0"/>
          <w:color w:val="1F2937"/>
          <w:sz w:val="15"/>
          <w:u w:val="none"/>
          <w:shd w:val="clear" w:color="auto" w:fill="C99B4E"/>
        </w:rPr>
        <w:t>banal</w:t>
      </w:r>
      <w:r>
        <w:rPr>
          <w:rFonts w:ascii="맑은 고딕" w:hAnsi="맑은 고딕" w:eastAsia="맑은 고딕"/>
          <w:b w:val="0"/>
          <w:i w:val="0"/>
          <w:color w:val="1F2937"/>
          <w:sz w:val="15"/>
          <w:u w:val="none"/>
        </w:rPr>
        <w:t xml:space="preserve"> and </w:t>
      </w:r>
      <w:r>
        <w:rPr>
          <w:rFonts w:ascii="맑은 고딕" w:hAnsi="맑은 고딕" w:eastAsia="맑은 고딕"/>
          <w:b/>
          <w:i w:val="0"/>
          <w:color w:val="1F2937"/>
          <w:sz w:val="15"/>
          <w:u w:val="none"/>
          <w:shd w:val="clear" w:color="auto" w:fill="C99B4E"/>
        </w:rPr>
        <w:t>forgotten</w:t>
      </w:r>
      <w:r>
        <w:rPr>
          <w:rFonts w:ascii="맑은 고딕" w:hAnsi="맑은 고딕" w:eastAsia="맑은 고딕"/>
          <w:b w:val="0"/>
          <w:i w:val="0"/>
          <w:color w:val="1F2937"/>
          <w:sz w:val="15"/>
          <w:u w:val="none"/>
        </w:rPr>
        <w:t xml:space="preserve"> object to a </w:t>
      </w:r>
      <w:r>
        <w:rPr>
          <w:rFonts w:ascii="맑은 고딕" w:hAnsi="맑은 고딕" w:eastAsia="맑은 고딕"/>
          <w:b/>
          <w:i w:val="0"/>
          <w:color w:val="1F2937"/>
          <w:sz w:val="15"/>
          <w:u w:val="none"/>
          <w:shd w:val="clear" w:color="auto" w:fill="C99B4E"/>
        </w:rPr>
        <w:t>realm</w:t>
      </w:r>
      <w:r>
        <w:rPr>
          <w:rFonts w:ascii="맑은 고딕" w:hAnsi="맑은 고딕" w:eastAsia="맑은 고딕"/>
          <w:b w:val="0"/>
          <w:i w:val="0"/>
          <w:color w:val="1F2937"/>
          <w:sz w:val="15"/>
          <w:u w:val="none"/>
        </w:rPr>
        <w:t xml:space="preserve"> of art. It can </w:t>
      </w:r>
      <w:r>
        <w:rPr>
          <w:rFonts w:ascii="맑은 고딕" w:hAnsi="맑은 고딕" w:eastAsia="맑은 고딕"/>
          <w:b/>
          <w:i w:val="0"/>
          <w:color w:val="1F2937"/>
          <w:sz w:val="15"/>
          <w:u w:val="none"/>
          <w:shd w:val="clear" w:color="auto" w:fill="C99B4E"/>
        </w:rPr>
        <w:t>transform</w:t>
      </w:r>
      <w:r>
        <w:rPr>
          <w:rFonts w:ascii="맑은 고딕" w:hAnsi="맑은 고딕" w:eastAsia="맑은 고딕"/>
          <w:b w:val="0"/>
          <w:i w:val="0"/>
          <w:color w:val="1F2937"/>
          <w:sz w:val="15"/>
          <w:u w:val="none"/>
        </w:rPr>
        <w:t xml:space="preserve"> the thing ... fearful </w:t>
      </w:r>
      <w:r>
        <w:rPr>
          <w:rFonts w:ascii="맑은 고딕" w:hAnsi="맑은 고딕" w:eastAsia="맑은 고딕"/>
          <w:b/>
          <w:i w:val="0"/>
          <w:color w:val="1F2937"/>
          <w:sz w:val="15"/>
          <w:u w:val="none"/>
          <w:shd w:val="clear" w:color="auto" w:fill="C99B4E"/>
        </w:rPr>
        <w:t>into</w:t>
      </w:r>
      <w:r>
        <w:rPr>
          <w:rFonts w:ascii="맑은 고딕" w:hAnsi="맑은 고딕" w:eastAsia="맑은 고딕"/>
          <w:b w:val="0"/>
          <w:i w:val="0"/>
          <w:color w:val="1F2937"/>
          <w:sz w:val="15"/>
          <w:u w:val="none"/>
        </w:rPr>
        <w:t xml:space="preserve"> something that invites some to look ... and maybe even </w:t>
      </w:r>
      <w:r>
        <w:rPr>
          <w:rFonts w:ascii="맑은 고딕" w:hAnsi="맑은 고딕" w:eastAsia="맑은 고딕"/>
          <w:b/>
          <w:i w:val="0"/>
          <w:color w:val="1F2937"/>
          <w:sz w:val="15"/>
          <w:u w:val="none"/>
          <w:shd w:val="clear" w:color="auto" w:fill="C99B4E"/>
        </w:rPr>
        <w:t>understand</w:t>
      </w:r>
      <w:r>
        <w:rPr>
          <w:rFonts w:ascii="맑은 고딕" w:hAnsi="맑은 고딕" w:eastAsia="맑은 고딕"/>
          <w:b w:val="0"/>
          <w:i w:val="0"/>
          <w:color w:val="1F2937"/>
          <w:sz w:val="15"/>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6"/>
          <w:u w:val="none"/>
        </w:rPr>
        <w:t>transform A into B:</w:t>
      </w:r>
      <w:r>
        <w:rPr>
          <w:rFonts w:ascii="맑은 고딕" w:hAnsi="맑은 고딕" w:eastAsia="맑은 고딕"/>
          <w:b w:val="0"/>
          <w:i w:val="0"/>
          <w:color w:val="B8B0A2"/>
          <w:sz w:val="16"/>
          <w:u w:val="none"/>
        </w:rPr>
        <w:t xml:space="preserve"> 'A를 B로 변형하다'. </w:t>
      </w:r>
      <w:r>
        <w:rPr>
          <w:rFonts w:ascii="맑은 고딕" w:hAnsi="맑은 고딕" w:eastAsia="맑은 고딕"/>
          <w:b/>
          <w:i w:val="0"/>
          <w:color w:val="1F2937"/>
          <w:sz w:val="16"/>
          <w:u w:val="none"/>
        </w:rPr>
        <w:t>elevate ... to a realm of art:</w:t>
      </w:r>
      <w:r>
        <w:rPr>
          <w:rFonts w:ascii="맑은 고딕" w:hAnsi="맑은 고딕" w:eastAsia="맑은 고딕"/>
          <w:b w:val="0"/>
          <w:i w:val="0"/>
          <w:color w:val="B8B0A2"/>
          <w:sz w:val="16"/>
          <w:u w:val="none"/>
        </w:rPr>
        <w:t xml:space="preserve"> 평범하고(</w:t>
      </w:r>
      <w:r>
        <w:rPr>
          <w:rFonts w:ascii="맑은 고딕" w:hAnsi="맑은 고딕" w:eastAsia="맑은 고딕"/>
          <w:b/>
          <w:i w:val="0"/>
          <w:color w:val="1F2937"/>
          <w:sz w:val="16"/>
          <w:u w:val="none"/>
        </w:rPr>
        <w:t>banal</w:t>
      </w:r>
      <w:r>
        <w:rPr>
          <w:rFonts w:ascii="맑은 고딕" w:hAnsi="맑은 고딕" w:eastAsia="맑은 고딕"/>
          <w:b w:val="0"/>
          <w:i w:val="0"/>
          <w:color w:val="B8B0A2"/>
          <w:sz w:val="16"/>
          <w:u w:val="none"/>
        </w:rPr>
        <w:t>) 잊힌(</w:t>
      </w:r>
      <w:r>
        <w:rPr>
          <w:rFonts w:ascii="맑은 고딕" w:hAnsi="맑은 고딕" w:eastAsia="맑은 고딕"/>
          <w:b/>
          <w:i w:val="0"/>
          <w:color w:val="1F2937"/>
          <w:sz w:val="16"/>
          <w:u w:val="none"/>
        </w:rPr>
        <w:t>forgotten</w:t>
      </w:r>
      <w:r>
        <w:rPr>
          <w:rFonts w:ascii="맑은 고딕" w:hAnsi="맑은 고딕" w:eastAsia="맑은 고딕"/>
          <w:b w:val="0"/>
          <w:i w:val="0"/>
          <w:color w:val="B8B0A2"/>
          <w:sz w:val="16"/>
          <w:u w:val="none"/>
        </w:rPr>
        <w:t>) 사물을 예술의 영역(</w:t>
      </w:r>
      <w:r>
        <w:rPr>
          <w:rFonts w:ascii="맑은 고딕" w:hAnsi="맑은 고딕" w:eastAsia="맑은 고딕"/>
          <w:b/>
          <w:i w:val="0"/>
          <w:color w:val="1F2937"/>
          <w:sz w:val="16"/>
          <w:u w:val="none"/>
        </w:rPr>
        <w:t>realm</w:t>
      </w:r>
      <w:r>
        <w:rPr>
          <w:rFonts w:ascii="맑은 고딕" w:hAnsi="맑은 고딕" w:eastAsia="맑은 고딕"/>
          <w:b w:val="0"/>
          <w:i w:val="0"/>
          <w:color w:val="B8B0A2"/>
          <w:sz w:val="16"/>
          <w:u w:val="none"/>
        </w:rPr>
        <w:t xml:space="preserve">)으로 끌어올리다. </w:t>
      </w:r>
      <w:r>
        <w:rPr>
          <w:rFonts w:ascii="맑은 고딕" w:hAnsi="맑은 고딕" w:eastAsia="맑은 고딕"/>
          <w:b/>
          <w:i w:val="0"/>
          <w:color w:val="1F2937"/>
          <w:sz w:val="16"/>
          <w:u w:val="none"/>
        </w:rPr>
        <w:t>참고:</w:t>
      </w:r>
      <w:r>
        <w:rPr>
          <w:rFonts w:ascii="맑은 고딕" w:hAnsi="맑은 고딕" w:eastAsia="맑은 고딕"/>
          <w:b w:val="0"/>
          <w:i w:val="0"/>
          <w:color w:val="B8B0A2"/>
          <w:sz w:val="16"/>
          <w:u w:val="none"/>
        </w:rPr>
        <w:t xml:space="preserve"> 학생용 재구성본은 'forgotten' 칸을 'neglected'로 추정했으나 원문은 </w:t>
      </w:r>
      <w:r>
        <w:rPr>
          <w:rFonts w:ascii="맑은 고딕" w:hAnsi="맑은 고딕" w:eastAsia="맑은 고딕"/>
          <w:b/>
          <w:i w:val="0"/>
          <w:color w:val="1F2937"/>
          <w:sz w:val="16"/>
          <w:u w:val="none"/>
        </w:rPr>
        <w:t>forgotten</w:t>
      </w:r>
      <w:r>
        <w:rPr>
          <w:rFonts w:ascii="맑은 고딕" w:hAnsi="맑은 고딕" w:eastAsia="맑은 고딕"/>
          <w:b w:val="0"/>
          <w:i w:val="0"/>
          <w:color w:val="B8B0A2"/>
          <w:sz w:val="16"/>
          <w:u w:val="none"/>
        </w:rPr>
        <w:t xml:space="preserve">이다. </w:t>
      </w:r>
    </w:p>
    <w:p>
      <w:pPr>
        <w:spacing w:before="0" w:after="20" w:line="269" w:lineRule="auto"/>
        <w:snapToGrid w:val="0"/>
        <w:shd w:val="clear" w:color="auto" w:fill="E4C589"/>
      </w:pPr>
      <w:r>
        <w:rPr>
          <w:rFonts w:ascii="맑은 고딕" w:hAnsi="맑은 고딕" w:eastAsia="맑은 고딕"/>
          <w:b/>
          <w:i w:val="0"/>
          <w:color w:val="1F2937"/>
          <w:sz w:val="16"/>
          <w:u w:val="none"/>
        </w:rPr>
        <w:t>■ ★that conversation★ 정답</w:t>
      </w:r>
    </w:p>
    <w:p>
      <w:pPr>
        <w:spacing w:before="0" w:after="20" w:line="269" w:lineRule="auto"/>
        <w:snapToGrid w:val="0"/>
        <w:shd w:val="clear" w:color="auto" w:fill="E4C589"/>
      </w:pPr>
      <w:r>
        <w:rPr>
          <w:rFonts w:ascii="맑은 고딕" w:hAnsi="맑은 고딕" w:eastAsia="맑은 고딕"/>
          <w:b/>
          <w:i w:val="0"/>
          <w:color w:val="1F2937"/>
          <w:sz w:val="16"/>
          <w:u w:val="none"/>
        </w:rPr>
        <w:t>아름다움과 정체성에 관한 대화</w:t>
      </w:r>
      <w:r>
        <w:rPr>
          <w:rFonts w:ascii="맑은 고딕" w:hAnsi="맑은 고딕" w:eastAsia="맑은 고딕"/>
          <w:b w:val="0"/>
          <w:i w:val="0"/>
          <w:color w:val="1F2937"/>
          <w:sz w:val="16"/>
          <w:u w:val="none"/>
        </w:rPr>
        <w:t xml:space="preserve"> — 아름답고 섹시한 몸이란 무엇이며, 장애를 가진다는 것이 무슨 의미인가에 대한 대화(Ⓕ에서 시작된 논의).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이 잡지는 피터 새빌을 거쳐 알렉산더 맥퀸과 닉 나이트에게 갔고, 그들도 그 대화에 관심이 있었어요. TED 석 달 후 런던에서 첫 패션 촬영을 했고, 다시 석 달 뒤 물푸레나무를 손수 깎은 다리로 맥퀸의 첫 런웨이에 섰죠. 다들 나무 부츠인 줄 알았어요. 시는 중요합니다—평범하고 잊힌 사물을 예술의 영역으로 끌어올리고, 두려움을 자아내던 것을 바라보고 이해하게 만들죠. </w:t>
      </w:r>
    </w:p>
    <w:p>
      <w:pPr>
        <w:spacing w:before="0" w:after="20" w:line="269" w:lineRule="auto"/>
        <w:snapToGrid w:val="0"/>
      </w:pPr>
      <w:r>
        <w:rPr>
          <w:rFonts w:ascii="맑은 고딕" w:hAnsi="맑은 고딕" w:eastAsia="맑은 고딕"/>
          <w:b/>
          <w:i/>
          <w:color w:val="0A1E3A"/>
          <w:sz w:val="21"/>
          <w:u w:val="none"/>
          <w:shd w:val="clear" w:color="auto" w:fill="FAF6EE"/>
        </w:rPr>
        <w:t>Part Ⅲ · ⒽⒾⒿ</w:t>
      </w:r>
    </w:p>
    <w:p>
      <w:pPr>
        <w:spacing w:before="0" w:after="20" w:line="269" w:lineRule="auto"/>
        <w:snapToGrid w:val="0"/>
        <w:shd w:val="clear" w:color="auto" w:fill="FAF6EE"/>
      </w:pPr>
      <w:r>
        <w:rPr>
          <w:rFonts w:ascii="맑은 고딕" w:hAnsi="맑은 고딕" w:eastAsia="맑은 고딕"/>
          <w:b/>
          <w:i w:val="0"/>
          <w:color w:val="64748B"/>
          <w:sz w:val="14"/>
          <w:u w:val="none"/>
        </w:rPr>
        <w:t>Vocabulary Match &amp; Fill-in-the-blanks</w:t>
      </w:r>
    </w:p>
    <w:p>
      <w:pPr>
        <w:spacing w:before="0" w:after="20" w:line="269" w:lineRule="auto"/>
        <w:snapToGrid w:val="0"/>
      </w:pPr>
      <w:r>
        <w:rPr>
          <w:rFonts w:ascii="맑은 고딕" w:hAnsi="맑은 고딕" w:eastAsia="맑은 고딕"/>
          <w:b/>
          <w:i/>
          <w:color w:val="0A1E3A"/>
          <w:sz w:val="21"/>
          <w:u w:val="none"/>
        </w:rPr>
        <w:t>Ⅲ-a</w:t>
      </w:r>
    </w:p>
    <w:p>
      <w:pPr>
        <w:spacing w:before="0" w:after="20" w:line="269" w:lineRule="auto"/>
        <w:snapToGrid w:val="0"/>
        <w:shd w:val="clear" w:color="auto" w:fill="0891B2"/>
      </w:pPr>
      <w:r>
        <w:rPr>
          <w:rFonts w:ascii="맑은 고딕" w:hAnsi="맑은 고딕" w:eastAsia="맑은 고딕"/>
          <w:b/>
          <w:i w:val="0"/>
          <w:color w:val="1F2937"/>
          <w:sz w:val="14"/>
          <w:u w:val="none"/>
        </w:rPr>
        <w:t>단어-뜻 연결 ②</w:t>
      </w:r>
    </w:p>
    <w:p>
      <w:pPr>
        <w:spacing w:before="0" w:after="20" w:line="269" w:lineRule="auto"/>
        <w:snapToGrid w:val="0"/>
      </w:pPr>
      <w:r>
        <w:rPr>
          <w:rFonts w:ascii="맑은 고딕" w:hAnsi="맑은 고딕" w:eastAsia="맑은 고딕"/>
          <w:b/>
          <w:i w:val="0"/>
          <w:color w:val="64748B"/>
          <w:sz w:val="14"/>
          <w:u w:val="none"/>
        </w:rPr>
        <w:t>10 단어</w:t>
      </w:r>
    </w:p>
    <w:p>
      <w:pPr>
        <w:spacing w:before="0" w:after="20" w:line="269" w:lineRule="auto"/>
        <w:snapToGrid w:val="0"/>
      </w:pPr>
      <w:r>
        <w:rPr>
          <w:rFonts w:ascii="맑은 고딕" w:hAnsi="맑은 고딕" w:eastAsia="맑은 고딕"/>
          <w:b/>
          <w:i w:val="0"/>
          <w:color w:val="0A1E3A"/>
          <w:sz w:val="18"/>
          <w:u w:val="none"/>
        </w:rPr>
        <w:t>Match the words and meanings.</w:t>
      </w:r>
    </w:p>
    <w:p>
      <w:pPr>
        <w:spacing w:before="0" w:after="20" w:line="269" w:lineRule="auto"/>
        <w:snapToGrid w:val="0"/>
      </w:pPr>
      <w:r>
        <w:rPr>
          <w:rFonts w:ascii="맑은 고딕" w:hAnsi="맑은 고딕" w:eastAsia="맑은 고딕"/>
          <w:b/>
          <w:i w:val="0"/>
          <w:color w:val="64748B"/>
          <w:sz w:val="16"/>
          <w:u w:val="none"/>
        </w:rPr>
        <w:t>아래 단어와 뜻을 연결하시오.</w:t>
      </w:r>
    </w:p>
    <w:p>
      <w:pPr>
        <w:spacing w:before="0" w:after="20" w:line="269" w:lineRule="auto"/>
        <w:snapToGrid w:val="0"/>
      </w:pPr>
      <w:r>
        <w:rPr>
          <w:rFonts w:ascii="맑은 고딕" w:hAnsi="맑은 고딕" w:eastAsia="맑은 고딕"/>
          <w:b/>
          <w:i w:val="0"/>
          <w:color w:val="112546"/>
          <w:sz w:val="15"/>
          <w:u w:val="none"/>
        </w:rPr>
        <w:t>Words ↔ Meanings</w:t>
      </w:r>
    </w:p>
    <w:p>
      <w:pPr>
        <w:spacing w:before="0" w:after="20" w:line="269" w:lineRule="auto"/>
        <w:snapToGrid w:val="0"/>
      </w:pPr>
      <w:r>
        <w:rPr>
          <w:rFonts w:ascii="맑은 고딕" w:hAnsi="맑은 고딕" w:eastAsia="맑은 고딕"/>
          <w:b/>
          <w:i/>
          <w:color w:val="0A1E3A"/>
          <w:sz w:val="16"/>
          <w:u w:val="none"/>
        </w:rPr>
        <w:t>firsthand</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if you experience something ____, you experience it yourself</w:t>
      </w:r>
    </w:p>
    <w:p>
      <w:pPr>
        <w:spacing w:before="0" w:after="20" w:line="269" w:lineRule="auto"/>
        <w:snapToGrid w:val="0"/>
      </w:pPr>
      <w:r>
        <w:rPr>
          <w:rFonts w:ascii="맑은 고딕" w:hAnsi="맑은 고딕" w:eastAsia="맑은 고딕"/>
          <w:b/>
          <w:i/>
          <w:color w:val="0A1E3A"/>
          <w:sz w:val="16"/>
          <w:u w:val="none"/>
        </w:rPr>
        <w:t>opus</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any work of art</w:t>
      </w:r>
    </w:p>
    <w:p>
      <w:pPr>
        <w:spacing w:before="0" w:after="20" w:line="269" w:lineRule="auto"/>
        <w:snapToGrid w:val="0"/>
      </w:pPr>
      <w:r>
        <w:rPr>
          <w:rFonts w:ascii="맑은 고딕" w:hAnsi="맑은 고딕" w:eastAsia="맑은 고딕"/>
          <w:b/>
          <w:i/>
          <w:color w:val="0A1E3A"/>
          <w:sz w:val="16"/>
          <w:u w:val="none"/>
        </w:rPr>
        <w:t>hit home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cause you to realize</w:t>
      </w:r>
    </w:p>
    <w:p>
      <w:pPr>
        <w:spacing w:before="0" w:after="20" w:line="269" w:lineRule="auto"/>
        <w:snapToGrid w:val="0"/>
      </w:pPr>
      <w:r>
        <w:rPr>
          <w:rFonts w:ascii="맑은 고딕" w:hAnsi="맑은 고딕" w:eastAsia="맑은 고딕"/>
          <w:b/>
          <w:i/>
          <w:color w:val="0A1E3A"/>
          <w:sz w:val="16"/>
          <w:u w:val="none"/>
        </w:rPr>
        <w:t>replicate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make or do something again in exactly the same way</w:t>
      </w:r>
    </w:p>
    <w:p>
      <w:pPr>
        <w:spacing w:before="0" w:after="20" w:line="269" w:lineRule="auto"/>
        <w:snapToGrid w:val="0"/>
      </w:pPr>
      <w:r>
        <w:rPr>
          <w:rFonts w:ascii="맑은 고딕" w:hAnsi="맑은 고딕" w:eastAsia="맑은 고딕"/>
          <w:b/>
          <w:i/>
          <w:color w:val="0A1E3A"/>
          <w:sz w:val="16"/>
          <w:u w:val="none"/>
        </w:rPr>
        <w:t>homage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an expression of great respect and honor</w:t>
      </w:r>
    </w:p>
    <w:p>
      <w:pPr>
        <w:spacing w:before="0" w:after="20" w:line="269" w:lineRule="auto"/>
        <w:snapToGrid w:val="0"/>
      </w:pPr>
      <w:r>
        <w:rPr>
          <w:rFonts w:ascii="맑은 고딕" w:hAnsi="맑은 고딕" w:eastAsia="맑은 고딕"/>
          <w:b/>
          <w:i/>
          <w:color w:val="0A1E3A"/>
          <w:sz w:val="16"/>
          <w:u w:val="none"/>
        </w:rPr>
        <w:t>ignite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to (cause to) start burning or explode</w:t>
      </w:r>
    </w:p>
    <w:p>
      <w:pPr>
        <w:spacing w:before="0" w:after="20" w:line="269" w:lineRule="auto"/>
        <w:snapToGrid w:val="0"/>
      </w:pPr>
      <w:r>
        <w:rPr>
          <w:rFonts w:ascii="맑은 고딕" w:hAnsi="맑은 고딕" w:eastAsia="맑은 고딕"/>
          <w:b/>
          <w:i/>
          <w:color w:val="0A1E3A"/>
          <w:sz w:val="16"/>
          <w:u w:val="none"/>
        </w:rPr>
        <w:t>whimsy</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unusual, funny, and pleasant ideas or qualities</w:t>
      </w:r>
    </w:p>
    <w:p>
      <w:pPr>
        <w:spacing w:before="0" w:after="20" w:line="269" w:lineRule="auto"/>
        <w:snapToGrid w:val="0"/>
      </w:pPr>
      <w:r>
        <w:rPr>
          <w:rFonts w:ascii="맑은 고딕" w:hAnsi="맑은 고딕" w:eastAsia="맑은 고딕"/>
          <w:b/>
          <w:i/>
          <w:color w:val="0A1E3A"/>
          <w:sz w:val="16"/>
          <w:u w:val="none"/>
        </w:rPr>
        <w:t>deficiency</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a state of not having, or not having enough, of something needed</w:t>
      </w:r>
    </w:p>
    <w:p>
      <w:pPr>
        <w:spacing w:before="0" w:after="20" w:line="269" w:lineRule="auto"/>
        <w:snapToGrid w:val="0"/>
      </w:pPr>
      <w:r>
        <w:rPr>
          <w:rFonts w:ascii="맑은 고딕" w:hAnsi="맑은 고딕" w:eastAsia="맑은 고딕"/>
          <w:b/>
          <w:i/>
          <w:color w:val="0A1E3A"/>
          <w:sz w:val="16"/>
          <w:u w:val="none"/>
        </w:rPr>
        <w:t>augmentation</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the process of increasing the size, value, or quality by adding to it</w:t>
      </w:r>
    </w:p>
    <w:p>
      <w:pPr>
        <w:spacing w:before="0" w:after="20" w:line="269" w:lineRule="auto"/>
        <w:snapToGrid w:val="0"/>
      </w:pPr>
      <w:r>
        <w:rPr>
          <w:rFonts w:ascii="맑은 고딕" w:hAnsi="맑은 고딕" w:eastAsia="맑은 고딕"/>
          <w:b/>
          <w:i/>
          <w:color w:val="0A1E3A"/>
          <w:sz w:val="16"/>
          <w:u w:val="none"/>
        </w:rPr>
        <w:t>limb</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475569"/>
          <w:sz w:val="16"/>
          <w:u w:val="none"/>
        </w:rPr>
        <w:t>an arm or leg of a person or animal</w:t>
      </w:r>
    </w:p>
    <w:p>
      <w:pPr>
        <w:spacing w:before="0" w:after="20" w:line="269" w:lineRule="auto"/>
        <w:snapToGrid w:val="0"/>
        <w:shd w:val="clear" w:color="auto" w:fill="F4F1EA"/>
      </w:pPr>
      <w:r>
        <w:rPr>
          <w:rFonts w:ascii="맑은 고딕" w:hAnsi="맑은 고딕" w:eastAsia="맑은 고딕"/>
          <w:b/>
          <w:i w:val="0"/>
          <w:color w:val="1F2937"/>
          <w:sz w:val="14"/>
          <w:u w:val="none"/>
        </w:rPr>
        <w:t>Ⅲ-a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7"/>
          <w:u w:val="none"/>
        </w:rPr>
        <w:t>firsthand</w:t>
      </w:r>
      <w:r>
        <w:rPr>
          <w:rFonts w:ascii="맑은 고딕" w:hAnsi="맑은 고딕" w:eastAsia="맑은 고딕"/>
          <w:b w:val="0"/>
          <w:i w:val="0"/>
          <w:color w:val="1F2937"/>
          <w:sz w:val="17"/>
          <w:u w:val="none"/>
        </w:rPr>
        <w:t xml:space="preserve"> — 직접 경험하는 </w:t>
      </w:r>
      <w:r>
        <w:rPr>
          <w:rFonts w:ascii="맑은 고딕" w:hAnsi="맑은 고딕" w:eastAsia="맑은 고딕"/>
          <w:b/>
          <w:i w:val="0"/>
          <w:color w:val="1F2937"/>
          <w:sz w:val="17"/>
          <w:u w:val="none"/>
        </w:rPr>
        <w:t>(직접)</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opus</w:t>
      </w:r>
      <w:r>
        <w:rPr>
          <w:rFonts w:ascii="맑은 고딕" w:hAnsi="맑은 고딕" w:eastAsia="맑은 고딕"/>
          <w:b w:val="0"/>
          <w:i w:val="0"/>
          <w:color w:val="1F2937"/>
          <w:sz w:val="17"/>
          <w:u w:val="none"/>
        </w:rPr>
        <w:t xml:space="preserve"> — 모든 예술 작품 </w:t>
      </w:r>
      <w:r>
        <w:rPr>
          <w:rFonts w:ascii="맑은 고딕" w:hAnsi="맑은 고딕" w:eastAsia="맑은 고딕"/>
          <w:b/>
          <w:i w:val="0"/>
          <w:color w:val="1F2937"/>
          <w:sz w:val="17"/>
          <w:u w:val="none"/>
        </w:rPr>
        <w:t>(작품, 대작)</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hit home</w:t>
      </w:r>
      <w:r>
        <w:rPr>
          <w:rFonts w:ascii="맑은 고딕" w:hAnsi="맑은 고딕" w:eastAsia="맑은 고딕"/>
          <w:b w:val="0"/>
          <w:i w:val="0"/>
          <w:color w:val="1F2937"/>
          <w:sz w:val="17"/>
          <w:u w:val="none"/>
        </w:rPr>
        <w:t xml:space="preserve"> — 깨닫게 하다 </w:t>
      </w:r>
      <w:r>
        <w:rPr>
          <w:rFonts w:ascii="맑은 고딕" w:hAnsi="맑은 고딕" w:eastAsia="맑은 고딕"/>
          <w:b/>
          <w:i w:val="0"/>
          <w:color w:val="1F2937"/>
          <w:sz w:val="17"/>
          <w:u w:val="none"/>
        </w:rPr>
        <w:t>(절실히 와닿다)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replicate</w:t>
      </w:r>
      <w:r>
        <w:rPr>
          <w:rFonts w:ascii="맑은 고딕" w:hAnsi="맑은 고딕" w:eastAsia="맑은 고딕"/>
          <w:b w:val="0"/>
          <w:i w:val="0"/>
          <w:color w:val="1F2937"/>
          <w:sz w:val="17"/>
          <w:u w:val="none"/>
        </w:rPr>
        <w:t xml:space="preserve"> — 똑같이 다시 만들다·하다 </w:t>
      </w:r>
      <w:r>
        <w:rPr>
          <w:rFonts w:ascii="맑은 고딕" w:hAnsi="맑은 고딕" w:eastAsia="맑은 고딕"/>
          <w:b/>
          <w:i w:val="0"/>
          <w:color w:val="1F2937"/>
          <w:sz w:val="17"/>
          <w:u w:val="none"/>
        </w:rPr>
        <w:t>(복제하다)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homage</w:t>
      </w:r>
      <w:r>
        <w:rPr>
          <w:rFonts w:ascii="맑은 고딕" w:hAnsi="맑은 고딕" w:eastAsia="맑은 고딕"/>
          <w:b w:val="0"/>
          <w:i w:val="0"/>
          <w:color w:val="1F2937"/>
          <w:sz w:val="17"/>
          <w:u w:val="none"/>
        </w:rPr>
        <w:t xml:space="preserve"> — 큰 존경과 경의의 표현 </w:t>
      </w:r>
      <w:r>
        <w:rPr>
          <w:rFonts w:ascii="맑은 고딕" w:hAnsi="맑은 고딕" w:eastAsia="맑은 고딕"/>
          <w:b/>
          <w:i w:val="0"/>
          <w:color w:val="1F2937"/>
          <w:sz w:val="17"/>
          <w:u w:val="none"/>
        </w:rPr>
        <w:t>(경의, 헌정)</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ignite</w:t>
      </w:r>
      <w:r>
        <w:rPr>
          <w:rFonts w:ascii="맑은 고딕" w:hAnsi="맑은 고딕" w:eastAsia="맑은 고딕"/>
          <w:b w:val="0"/>
          <w:i w:val="0"/>
          <w:color w:val="1F2937"/>
          <w:sz w:val="17"/>
          <w:u w:val="none"/>
        </w:rPr>
        <w:t xml:space="preserve"> — 타오르거나 폭발하게 하다 </w:t>
      </w:r>
      <w:r>
        <w:rPr>
          <w:rFonts w:ascii="맑은 고딕" w:hAnsi="맑은 고딕" w:eastAsia="맑은 고딕"/>
          <w:b/>
          <w:i w:val="0"/>
          <w:color w:val="1F2937"/>
          <w:sz w:val="17"/>
          <w:u w:val="none"/>
        </w:rPr>
        <w:t>(불붙이다, 점화하다)</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whimsy</w:t>
      </w:r>
      <w:r>
        <w:rPr>
          <w:rFonts w:ascii="맑은 고딕" w:hAnsi="맑은 고딕" w:eastAsia="맑은 고딕"/>
          <w:b w:val="0"/>
          <w:i w:val="0"/>
          <w:color w:val="1F2937"/>
          <w:sz w:val="17"/>
          <w:u w:val="none"/>
        </w:rPr>
        <w:t xml:space="preserve"> — 독특하고 재미있고 유쾌한 발상·특질 </w:t>
      </w:r>
      <w:r>
        <w:rPr>
          <w:rFonts w:ascii="맑은 고딕" w:hAnsi="맑은 고딕" w:eastAsia="맑은 고딕"/>
          <w:b/>
          <w:i w:val="0"/>
          <w:color w:val="1F2937"/>
          <w:sz w:val="17"/>
          <w:u w:val="none"/>
        </w:rPr>
        <w:t>(기발함, 엉뚱함)</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deficiency</w:t>
      </w:r>
      <w:r>
        <w:rPr>
          <w:rFonts w:ascii="맑은 고딕" w:hAnsi="맑은 고딕" w:eastAsia="맑은 고딕"/>
          <w:b w:val="0"/>
          <w:i w:val="0"/>
          <w:color w:val="1F2937"/>
          <w:sz w:val="17"/>
          <w:u w:val="none"/>
        </w:rPr>
        <w:t xml:space="preserve"> — 필요한 것이 없거나 부족한 상태 </w:t>
      </w:r>
      <w:r>
        <w:rPr>
          <w:rFonts w:ascii="맑은 고딕" w:hAnsi="맑은 고딕" w:eastAsia="맑은 고딕"/>
          <w:b/>
          <w:i w:val="0"/>
          <w:color w:val="1F2937"/>
          <w:sz w:val="17"/>
          <w:u w:val="none"/>
        </w:rPr>
        <w:t>(결핍)</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augmentation</w:t>
      </w:r>
      <w:r>
        <w:rPr>
          <w:rFonts w:ascii="맑은 고딕" w:hAnsi="맑은 고딕" w:eastAsia="맑은 고딕"/>
          <w:b w:val="0"/>
          <w:i w:val="0"/>
          <w:color w:val="1F2937"/>
          <w:sz w:val="17"/>
          <w:u w:val="none"/>
        </w:rPr>
        <w:t xml:space="preserve"> — 더해서 크기·가치·질을 늘리는 과정 </w:t>
      </w:r>
      <w:r>
        <w:rPr>
          <w:rFonts w:ascii="맑은 고딕" w:hAnsi="맑은 고딕" w:eastAsia="맑은 고딕"/>
          <w:b/>
          <w:i w:val="0"/>
          <w:color w:val="1F2937"/>
          <w:sz w:val="17"/>
          <w:u w:val="none"/>
        </w:rPr>
        <w:t>(증강)</w:t>
      </w:r>
      <w:r>
        <w:br/>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limb</w:t>
      </w:r>
      <w:r>
        <w:rPr>
          <w:rFonts w:ascii="맑은 고딕" w:hAnsi="맑은 고딕" w:eastAsia="맑은 고딕"/>
          <w:b w:val="0"/>
          <w:i w:val="0"/>
          <w:color w:val="1F2937"/>
          <w:sz w:val="17"/>
          <w:u w:val="none"/>
        </w:rPr>
        <w:t xml:space="preserve"> — 사람·동물의 팔이나 다리 </w:t>
      </w:r>
      <w:r>
        <w:rPr>
          <w:rFonts w:ascii="맑은 고딕" w:hAnsi="맑은 고딕" w:eastAsia="맑은 고딕"/>
          <w:b/>
          <w:i w:val="0"/>
          <w:color w:val="1F2937"/>
          <w:sz w:val="17"/>
          <w:u w:val="none"/>
        </w:rPr>
        <w:t>(팔다리, 사지)</w:t>
      </w:r>
      <w:r>
        <w:rPr>
          <w:rFonts w:ascii="맑은 고딕" w:hAnsi="맑은 고딕" w:eastAsia="맑은 고딕"/>
          <w:b w:val="0"/>
          <w:i w:val="0"/>
          <w:color w:val="1F2937"/>
          <w:sz w:val="17"/>
          <w:u w:val="none"/>
        </w:rPr>
        <w:t xml:space="preserve">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 본문 빈칸(firsthand, opus, hit home, replicate, homage, ignite, whimsy, deficiency, augmentation, limb)으로 모두 등장한다.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서술</w:t>
      </w:r>
    </w:p>
    <w:p>
      <w:pPr>
        <w:spacing w:before="0" w:after="20" w:line="269" w:lineRule="auto"/>
        <w:snapToGrid w:val="0"/>
      </w:pPr>
      <w:r>
        <w:rPr>
          <w:rFonts w:ascii="맑은 고딕" w:hAnsi="맑은 고딕" w:eastAsia="맑은 고딕"/>
          <w:b/>
          <w:i w:val="0"/>
          <w:color w:val="64748B"/>
          <w:sz w:val="14"/>
          <w:u w:val="none"/>
        </w:rPr>
        <w:t>14 칸</w:t>
      </w:r>
    </w:p>
    <w:p>
      <w:pPr>
        <w:spacing w:before="0" w:after="20" w:line="269" w:lineRule="auto"/>
        <w:snapToGrid w:val="0"/>
      </w:pPr>
      <w:r>
        <w:rPr>
          <w:rFonts w:ascii="맑은 고딕" w:hAnsi="맑은 고딕" w:eastAsia="맑은 고딕"/>
          <w:b/>
          <w:i w:val="0"/>
          <w:color w:val="0A1E3A"/>
          <w:sz w:val="18"/>
          <w:u w:val="none"/>
        </w:rPr>
        <w:t xml:space="preserve">Let's fill in the blanks. </w:t>
      </w:r>
      <w:r>
        <w:rPr>
          <w:rFonts w:ascii="맑은 고딕" w:hAnsi="맑은 고딕" w:eastAsia="맑은 고딕"/>
          <w:b/>
          <w:i w:val="0"/>
          <w:color w:val="64748B"/>
          <w:sz w:val="18"/>
          <w:u w:val="none"/>
        </w:rPr>
        <w:t>(◆ 연설 원문 기반)</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I learned this </w:t>
      </w:r>
      <w:r>
        <w:rPr>
          <w:rFonts w:ascii="맑은 고딕" w:hAnsi="맑은 고딕" w:eastAsia="맑은 고딕"/>
          <w:b w:val="0"/>
          <w:i w:val="0"/>
          <w:color w:val="334155"/>
          <w:sz w:val="17"/>
          <w:u w:val="none"/>
        </w:rPr>
        <w:t xml:space="preserve">with my next adventure. The artist Matthew Barney, in his film </w:t>
      </w:r>
      <w:r>
        <w:rPr>
          <w:rFonts w:ascii="맑은 고딕" w:hAnsi="맑은 고딕" w:eastAsia="맑은 고딕"/>
          <w:b w:val="0"/>
          <w:i w:val="0"/>
          <w:color w:val="334155"/>
          <w:sz w:val="17"/>
          <w:u w:val="none"/>
        </w:rPr>
        <w:t xml:space="preserve">called the "The Cremaster Cycle." This is where it really </w:t>
      </w:r>
      <w:r>
        <w:rPr>
          <w:rFonts w:ascii="맑은 고딕" w:hAnsi="맑은 고딕" w:eastAsia="맑은 고딕"/>
          <w:b w:val="0"/>
          <w:i w:val="0"/>
          <w:color w:val="334155"/>
          <w:sz w:val="17"/>
          <w:u w:val="none"/>
        </w:rPr>
        <w:t xml:space="preserve">for me -- that my legs could be wearable sculpture. And even at this point, I started to move away from the need to </w:t>
      </w:r>
      <w:r>
        <w:rPr>
          <w:rFonts w:ascii="맑은 고딕" w:hAnsi="맑은 고딕" w:eastAsia="맑은 고딕"/>
          <w:b w:val="0"/>
          <w:i w:val="0"/>
          <w:color w:val="334155"/>
          <w:sz w:val="17"/>
          <w:u w:val="none"/>
        </w:rPr>
        <w:t xml:space="preserve">human-ness as the only aesthetic ideal. So we made what people lovingly referred to as glass legs even though they're actually optically clear polyurethane, a.k.a. bowling ball material. Heavy! Then we made these legs that </w:t>
      </w:r>
      <w:r>
        <w:rPr>
          <w:rFonts w:ascii="맑은 고딕" w:hAnsi="맑은 고딕" w:eastAsia="맑은 고딕"/>
          <w:b w:val="0"/>
          <w:i w:val="0"/>
          <w:color w:val="334155"/>
          <w:sz w:val="17"/>
          <w:u w:val="none"/>
        </w:rPr>
        <w:t>in soil with a potato root system growing in them, and beetroots out the top, and a very lovely brass toe. Then another character was a half-</w:t>
      </w:r>
      <w:r>
        <w:rPr>
          <w:rFonts w:ascii="맑은 고딕" w:hAnsi="맑은 고딕" w:eastAsia="맑은 고딕"/>
          <w:b w:val="0"/>
          <w:i w:val="0"/>
          <w:color w:val="334155"/>
          <w:sz w:val="17"/>
          <w:u w:val="none"/>
        </w:rPr>
        <w:t>, half-</w:t>
      </w:r>
      <w:r>
        <w:rPr>
          <w:rFonts w:ascii="맑은 고딕" w:hAnsi="맑은 고딕" w:eastAsia="맑은 고딕"/>
          <w:b w:val="0"/>
          <w:i w:val="0"/>
          <w:color w:val="334155"/>
          <w:sz w:val="17"/>
          <w:u w:val="none"/>
        </w:rPr>
        <w:t xml:space="preserve"> -- a little </w:t>
      </w:r>
      <w:r>
        <w:rPr>
          <w:rFonts w:ascii="맑은 고딕" w:hAnsi="맑은 고딕" w:eastAsia="맑은 고딕"/>
          <w:b w:val="0"/>
          <w:i w:val="0"/>
          <w:color w:val="334155"/>
          <w:sz w:val="17"/>
          <w:u w:val="none"/>
        </w:rPr>
        <w:t xml:space="preserve">to my life as an </w:t>
      </w:r>
      <w:r>
        <w:rPr>
          <w:rFonts w:ascii="맑은 고딕" w:hAnsi="맑은 고딕" w:eastAsia="맑은 고딕"/>
          <w:b w:val="0"/>
          <w:i w:val="0"/>
          <w:color w:val="334155"/>
          <w:sz w:val="17"/>
          <w:u w:val="none"/>
        </w:rPr>
        <w:t xml:space="preserve">. 14 hours of prosthetic make-up to get into a creature that had articulated paws, claws and a tail. And then another pair of legs we collaborated on were these -- look like </w:t>
      </w:r>
      <w:r>
        <w:rPr>
          <w:rFonts w:ascii="맑은 고딕" w:hAnsi="맑은 고딕" w:eastAsia="맑은 고딕"/>
          <w:b w:val="0"/>
          <w:i w:val="0"/>
          <w:color w:val="334155"/>
          <w:sz w:val="17"/>
          <w:u w:val="none"/>
        </w:rPr>
        <w:t xml:space="preserve">legs, also polyurethane. And the only purpose that these legs can serve, outside the context of the film, is to provoke the senses and </w:t>
      </w:r>
      <w:r>
        <w:rPr>
          <w:rFonts w:ascii="맑은 고딕" w:hAnsi="맑은 고딕" w:eastAsia="맑은 고딕"/>
          <w:b w:val="0"/>
          <w:i w:val="0"/>
          <w:color w:val="334155"/>
          <w:sz w:val="17"/>
          <w:u w:val="none"/>
        </w:rPr>
        <w:t xml:space="preserve">the imagination. So </w:t>
      </w:r>
      <w:r>
        <w:rPr>
          <w:rFonts w:ascii="맑은 고딕" w:hAnsi="맑은 고딕" w:eastAsia="맑은 고딕"/>
          <w:b w:val="0"/>
          <w:i w:val="0"/>
          <w:color w:val="334155"/>
          <w:sz w:val="17"/>
          <w:u w:val="none"/>
        </w:rPr>
        <w:t xml:space="preserve">matters. </w:t>
      </w:r>
    </w:p>
    <w:p>
      <w:pPr>
        <w:spacing w:before="0" w:after="20" w:line="269" w:lineRule="auto"/>
        <w:snapToGrid w:val="0"/>
      </w:pPr>
      <w:r>
        <w:rPr>
          <w:rFonts w:ascii="맑은 고딕" w:hAnsi="맑은 고딕" w:eastAsia="맑은 고딕"/>
          <w:b/>
          <w:i w:val="0"/>
          <w:color w:val="0A1E3A"/>
          <w:sz w:val="16"/>
          <w:u w:val="none"/>
        </w:rPr>
        <w:t>■ What kind of legs are mentioned in Ⓗ?</w:t>
      </w:r>
    </w:p>
    <w:p>
      <w:pPr>
        <w:spacing w:before="0" w:after="20" w:line="269" w:lineRule="auto"/>
        <w:snapToGrid w:val="0"/>
      </w:pPr>
      <w:r>
        <w:rPr>
          <w:rFonts w:ascii="맑은 고딕" w:hAnsi="맑은 고딕" w:eastAsia="맑은 고딕"/>
          <w:b w:val="0"/>
          <w:i w:val="0"/>
          <w:color w:val="475569"/>
          <w:sz w:val="16"/>
          <w:u w:val="none"/>
        </w:rPr>
        <w:t xml:space="preserve">① </w:t>
      </w:r>
    </w:p>
    <w:p>
      <w:pPr>
        <w:spacing w:before="0" w:after="20" w:line="269" w:lineRule="auto"/>
        <w:snapToGrid w:val="0"/>
      </w:pPr>
      <w:r>
        <w:rPr>
          <w:rFonts w:ascii="맑은 고딕" w:hAnsi="맑은 고딕" w:eastAsia="맑은 고딕"/>
          <w:b w:val="0"/>
          <w:i w:val="0"/>
          <w:color w:val="475569"/>
          <w:sz w:val="16"/>
          <w:u w:val="none"/>
        </w:rPr>
        <w:t xml:space="preserve">② </w:t>
      </w:r>
    </w:p>
    <w:p>
      <w:pPr>
        <w:spacing w:before="0" w:after="20" w:line="269" w:lineRule="auto"/>
        <w:snapToGrid w:val="0"/>
      </w:pPr>
      <w:r>
        <w:rPr>
          <w:rFonts w:ascii="맑은 고딕" w:hAnsi="맑은 고딕" w:eastAsia="맑은 고딕"/>
          <w:b w:val="0"/>
          <w:i w:val="0"/>
          <w:color w:val="475569"/>
          <w:sz w:val="16"/>
          <w:u w:val="none"/>
        </w:rPr>
        <w:t xml:space="preserve">③ </w:t>
      </w:r>
    </w:p>
    <w:p>
      <w:pPr>
        <w:spacing w:before="0" w:after="20" w:line="269" w:lineRule="auto"/>
        <w:snapToGrid w:val="0"/>
      </w:pPr>
      <w:r>
        <w:rPr>
          <w:rFonts w:ascii="맑은 고딕" w:hAnsi="맑은 고딕" w:eastAsia="맑은 고딕"/>
          <w:b w:val="0"/>
          <w:i w:val="0"/>
          <w:color w:val="475569"/>
          <w:sz w:val="16"/>
          <w:u w:val="none"/>
        </w:rPr>
        <w:t xml:space="preserve">④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firsthand · opus · hit · home · replicate · are · cast · woman · cheetah · homage · athlete · jellyfish · ignite · whimsy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I learned this </w:t>
      </w:r>
      <w:r>
        <w:rPr>
          <w:rFonts w:ascii="맑은 고딕" w:hAnsi="맑은 고딕" w:eastAsia="맑은 고딕"/>
          <w:b/>
          <w:i w:val="0"/>
          <w:color w:val="1F2937"/>
          <w:sz w:val="15"/>
          <w:u w:val="none"/>
          <w:shd w:val="clear" w:color="auto" w:fill="C99B4E"/>
        </w:rPr>
        <w:t>firsthand</w:t>
      </w:r>
      <w:r>
        <w:rPr>
          <w:rFonts w:ascii="맑은 고딕" w:hAnsi="맑은 고딕" w:eastAsia="맑은 고딕"/>
          <w:b w:val="0"/>
          <w:i w:val="0"/>
          <w:color w:val="1F2937"/>
          <w:sz w:val="15"/>
          <w:u w:val="none"/>
        </w:rPr>
        <w:t xml:space="preserve"> ... in his film </w:t>
      </w:r>
      <w:r>
        <w:rPr>
          <w:rFonts w:ascii="맑은 고딕" w:hAnsi="맑은 고딕" w:eastAsia="맑은 고딕"/>
          <w:b/>
          <w:i w:val="0"/>
          <w:color w:val="1F2937"/>
          <w:sz w:val="15"/>
          <w:u w:val="none"/>
          <w:shd w:val="clear" w:color="auto" w:fill="C99B4E"/>
        </w:rPr>
        <w:t>opus</w:t>
      </w:r>
      <w:r>
        <w:rPr>
          <w:rFonts w:ascii="맑은 고딕" w:hAnsi="맑은 고딕" w:eastAsia="맑은 고딕"/>
          <w:b w:val="0"/>
          <w:i w:val="0"/>
          <w:color w:val="1F2937"/>
          <w:sz w:val="15"/>
          <w:u w:val="none"/>
        </w:rPr>
        <w:t xml:space="preserve"> ... it really </w:t>
      </w:r>
      <w:r>
        <w:rPr>
          <w:rFonts w:ascii="맑은 고딕" w:hAnsi="맑은 고딕" w:eastAsia="맑은 고딕"/>
          <w:b/>
          <w:i w:val="0"/>
          <w:color w:val="1F2937"/>
          <w:sz w:val="15"/>
          <w:u w:val="none"/>
          <w:shd w:val="clear" w:color="auto" w:fill="C99B4E"/>
        </w:rPr>
        <w:t>hit home</w:t>
      </w:r>
      <w:r>
        <w:rPr>
          <w:rFonts w:ascii="맑은 고딕" w:hAnsi="맑은 고딕" w:eastAsia="맑은 고딕"/>
          <w:b w:val="0"/>
          <w:i w:val="0"/>
          <w:color w:val="1F2937"/>
          <w:sz w:val="15"/>
          <w:u w:val="none"/>
        </w:rPr>
        <w:t xml:space="preserve"> for me ... the need to </w:t>
      </w:r>
      <w:r>
        <w:rPr>
          <w:rFonts w:ascii="맑은 고딕" w:hAnsi="맑은 고딕" w:eastAsia="맑은 고딕"/>
          <w:b/>
          <w:i w:val="0"/>
          <w:color w:val="1F2937"/>
          <w:sz w:val="15"/>
          <w:u w:val="none"/>
          <w:shd w:val="clear" w:color="auto" w:fill="C99B4E"/>
        </w:rPr>
        <w:t>replicate</w:t>
      </w:r>
      <w:r>
        <w:rPr>
          <w:rFonts w:ascii="맑은 고딕" w:hAnsi="맑은 고딕" w:eastAsia="맑은 고딕"/>
          <w:b w:val="0"/>
          <w:i w:val="0"/>
          <w:color w:val="1F2937"/>
          <w:sz w:val="15"/>
          <w:u w:val="none"/>
        </w:rPr>
        <w:t xml:space="preserve"> human-ness ... legs that </w:t>
      </w:r>
      <w:r>
        <w:rPr>
          <w:rFonts w:ascii="맑은 고딕" w:hAnsi="맑은 고딕" w:eastAsia="맑은 고딕"/>
          <w:b/>
          <w:i w:val="0"/>
          <w:color w:val="1F2937"/>
          <w:sz w:val="15"/>
          <w:u w:val="none"/>
          <w:shd w:val="clear" w:color="auto" w:fill="C99B4E"/>
        </w:rPr>
        <w:t>are cast</w:t>
      </w:r>
      <w:r>
        <w:rPr>
          <w:rFonts w:ascii="맑은 고딕" w:hAnsi="맑은 고딕" w:eastAsia="맑은 고딕"/>
          <w:b w:val="0"/>
          <w:i w:val="0"/>
          <w:color w:val="1F2937"/>
          <w:sz w:val="15"/>
          <w:u w:val="none"/>
        </w:rPr>
        <w:t xml:space="preserve"> in soil ... half-</w:t>
      </w:r>
      <w:r>
        <w:rPr>
          <w:rFonts w:ascii="맑은 고딕" w:hAnsi="맑은 고딕" w:eastAsia="맑은 고딕"/>
          <w:b/>
          <w:i w:val="0"/>
          <w:color w:val="1F2937"/>
          <w:sz w:val="15"/>
          <w:u w:val="none"/>
          <w:shd w:val="clear" w:color="auto" w:fill="C99B4E"/>
        </w:rPr>
        <w:t>woman</w:t>
      </w:r>
      <w:r>
        <w:rPr>
          <w:rFonts w:ascii="맑은 고딕" w:hAnsi="맑은 고딕" w:eastAsia="맑은 고딕"/>
          <w:b w:val="0"/>
          <w:i w:val="0"/>
          <w:color w:val="1F2937"/>
          <w:sz w:val="15"/>
          <w:u w:val="none"/>
        </w:rPr>
        <w:t>, half-</w:t>
      </w:r>
      <w:r>
        <w:rPr>
          <w:rFonts w:ascii="맑은 고딕" w:hAnsi="맑은 고딕" w:eastAsia="맑은 고딕"/>
          <w:b/>
          <w:i w:val="0"/>
          <w:color w:val="1F2937"/>
          <w:sz w:val="15"/>
          <w:u w:val="none"/>
          <w:shd w:val="clear" w:color="auto" w:fill="C99B4E"/>
        </w:rPr>
        <w:t>cheetah</w:t>
      </w:r>
      <w:r>
        <w:rPr>
          <w:rFonts w:ascii="맑은 고딕" w:hAnsi="맑은 고딕" w:eastAsia="맑은 고딕"/>
          <w:b w:val="0"/>
          <w:i w:val="0"/>
          <w:color w:val="1F2937"/>
          <w:sz w:val="15"/>
          <w:u w:val="none"/>
        </w:rPr>
        <w:t xml:space="preserve"> -- a little </w:t>
      </w:r>
      <w:r>
        <w:rPr>
          <w:rFonts w:ascii="맑은 고딕" w:hAnsi="맑은 고딕" w:eastAsia="맑은 고딕"/>
          <w:b/>
          <w:i w:val="0"/>
          <w:color w:val="1F2937"/>
          <w:sz w:val="15"/>
          <w:u w:val="none"/>
          <w:shd w:val="clear" w:color="auto" w:fill="C99B4E"/>
        </w:rPr>
        <w:t>homage</w:t>
      </w:r>
      <w:r>
        <w:rPr>
          <w:rFonts w:ascii="맑은 고딕" w:hAnsi="맑은 고딕" w:eastAsia="맑은 고딕"/>
          <w:b w:val="0"/>
          <w:i w:val="0"/>
          <w:color w:val="1F2937"/>
          <w:sz w:val="15"/>
          <w:u w:val="none"/>
        </w:rPr>
        <w:t xml:space="preserve"> to my life as an </w:t>
      </w:r>
      <w:r>
        <w:rPr>
          <w:rFonts w:ascii="맑은 고딕" w:hAnsi="맑은 고딕" w:eastAsia="맑은 고딕"/>
          <w:b/>
          <w:i w:val="0"/>
          <w:color w:val="1F2937"/>
          <w:sz w:val="15"/>
          <w:u w:val="none"/>
          <w:shd w:val="clear" w:color="auto" w:fill="C99B4E"/>
        </w:rPr>
        <w:t>athlete</w:t>
      </w:r>
      <w:r>
        <w:rPr>
          <w:rFonts w:ascii="맑은 고딕" w:hAnsi="맑은 고딕" w:eastAsia="맑은 고딕"/>
          <w:b w:val="0"/>
          <w:i w:val="0"/>
          <w:color w:val="1F2937"/>
          <w:sz w:val="15"/>
          <w:u w:val="none"/>
        </w:rPr>
        <w:t xml:space="preserve"> ... look like </w:t>
      </w:r>
      <w:r>
        <w:rPr>
          <w:rFonts w:ascii="맑은 고딕" w:hAnsi="맑은 고딕" w:eastAsia="맑은 고딕"/>
          <w:b/>
          <w:i w:val="0"/>
          <w:color w:val="1F2937"/>
          <w:sz w:val="15"/>
          <w:u w:val="none"/>
          <w:shd w:val="clear" w:color="auto" w:fill="C99B4E"/>
        </w:rPr>
        <w:t>jellyfish</w:t>
      </w:r>
      <w:r>
        <w:rPr>
          <w:rFonts w:ascii="맑은 고딕" w:hAnsi="맑은 고딕" w:eastAsia="맑은 고딕"/>
          <w:b w:val="0"/>
          <w:i w:val="0"/>
          <w:color w:val="1F2937"/>
          <w:sz w:val="15"/>
          <w:u w:val="none"/>
        </w:rPr>
        <w:t xml:space="preserve"> legs ... provoke the senses and </w:t>
      </w:r>
      <w:r>
        <w:rPr>
          <w:rFonts w:ascii="맑은 고딕" w:hAnsi="맑은 고딕" w:eastAsia="맑은 고딕"/>
          <w:b/>
          <w:i w:val="0"/>
          <w:color w:val="1F2937"/>
          <w:sz w:val="15"/>
          <w:u w:val="none"/>
          <w:shd w:val="clear" w:color="auto" w:fill="C99B4E"/>
        </w:rPr>
        <w:t>ignite</w:t>
      </w:r>
      <w:r>
        <w:rPr>
          <w:rFonts w:ascii="맑은 고딕" w:hAnsi="맑은 고딕" w:eastAsia="맑은 고딕"/>
          <w:b w:val="0"/>
          <w:i w:val="0"/>
          <w:color w:val="1F2937"/>
          <w:sz w:val="15"/>
          <w:u w:val="none"/>
        </w:rPr>
        <w:t xml:space="preserve"> the imagination. So </w:t>
      </w:r>
      <w:r>
        <w:rPr>
          <w:rFonts w:ascii="맑은 고딕" w:hAnsi="맑은 고딕" w:eastAsia="맑은 고딕"/>
          <w:b/>
          <w:i w:val="0"/>
          <w:color w:val="1F2937"/>
          <w:sz w:val="15"/>
          <w:u w:val="none"/>
          <w:shd w:val="clear" w:color="auto" w:fill="C99B4E"/>
        </w:rPr>
        <w:t>whimsy</w:t>
      </w:r>
      <w:r>
        <w:rPr>
          <w:rFonts w:ascii="맑은 고딕" w:hAnsi="맑은 고딕" w:eastAsia="맑은 고딕"/>
          <w:b w:val="0"/>
          <w:i w:val="0"/>
          <w:color w:val="1F2937"/>
          <w:sz w:val="15"/>
          <w:u w:val="none"/>
        </w:rPr>
        <w:t xml:space="preserve"> matters. </w:t>
      </w:r>
    </w:p>
    <w:p>
      <w:pPr>
        <w:spacing w:before="0" w:after="20" w:line="269" w:lineRule="auto"/>
        <w:snapToGrid w:val="0"/>
        <w:shd w:val="clear" w:color="auto" w:fill="F4F1EA"/>
      </w:pPr>
      <w:r>
        <w:rPr>
          <w:rFonts w:ascii="맑은 고딕" w:hAnsi="맑은 고딕" w:eastAsia="맑은 고딕"/>
          <w:b/>
          <w:i w:val="0"/>
          <w:color w:val="1F2937"/>
          <w:sz w:val="16"/>
          <w:u w:val="none"/>
        </w:rPr>
        <w:t>are cast:</w:t>
      </w:r>
      <w:r>
        <w:rPr>
          <w:rFonts w:ascii="맑은 고딕" w:hAnsi="맑은 고딕" w:eastAsia="맑은 고딕"/>
          <w:b w:val="0"/>
          <w:i w:val="0"/>
          <w:color w:val="B8B0A2"/>
          <w:sz w:val="16"/>
          <w:u w:val="none"/>
        </w:rPr>
        <w:t xml:space="preserve"> 'be동사 + p.p.' 수동태 — 다리가 흙 속에 '주조되다'. </w:t>
      </w:r>
      <w:r>
        <w:rPr>
          <w:rFonts w:ascii="맑은 고딕" w:hAnsi="맑은 고딕" w:eastAsia="맑은 고딕"/>
          <w:b/>
          <w:i w:val="0"/>
          <w:color w:val="1F2937"/>
          <w:sz w:val="16"/>
          <w:u w:val="none"/>
        </w:rPr>
        <w:t>hit home:</w:t>
      </w:r>
      <w:r>
        <w:rPr>
          <w:rFonts w:ascii="맑은 고딕" w:hAnsi="맑은 고딕" w:eastAsia="맑은 고딕"/>
          <w:b w:val="0"/>
          <w:i w:val="0"/>
          <w:color w:val="B8B0A2"/>
          <w:sz w:val="16"/>
          <w:u w:val="none"/>
        </w:rPr>
        <w:t xml:space="preserve"> '절실히 와닿았다'(구동사). </w:t>
      </w:r>
      <w:r>
        <w:rPr>
          <w:rFonts w:ascii="맑은 고딕" w:hAnsi="맑은 고딕" w:eastAsia="맑은 고딕"/>
          <w:b/>
          <w:i w:val="0"/>
          <w:color w:val="1F2937"/>
          <w:sz w:val="16"/>
          <w:u w:val="none"/>
        </w:rPr>
        <w:t>homage to ... as an athlete:</w:t>
      </w:r>
      <w:r>
        <w:rPr>
          <w:rFonts w:ascii="맑은 고딕" w:hAnsi="맑은 고딕" w:eastAsia="맑은 고딕"/>
          <w:b w:val="0"/>
          <w:i w:val="0"/>
          <w:color w:val="B8B0A2"/>
          <w:sz w:val="16"/>
          <w:u w:val="none"/>
        </w:rPr>
        <w:t xml:space="preserve"> 운동선수로서의 삶에 대한 '오마주'. </w:t>
      </w:r>
      <w:r>
        <w:rPr>
          <w:rFonts w:ascii="맑은 고딕" w:hAnsi="맑은 고딕" w:eastAsia="맑은 고딕"/>
          <w:b/>
          <w:i w:val="0"/>
          <w:color w:val="1F2937"/>
          <w:sz w:val="16"/>
          <w:u w:val="none"/>
        </w:rPr>
        <w:t>ignite the imagination:</w:t>
      </w:r>
      <w:r>
        <w:rPr>
          <w:rFonts w:ascii="맑은 고딕" w:hAnsi="맑은 고딕" w:eastAsia="맑은 고딕"/>
          <w:b w:val="0"/>
          <w:i w:val="0"/>
          <w:color w:val="B8B0A2"/>
          <w:sz w:val="16"/>
          <w:u w:val="none"/>
        </w:rPr>
        <w:t xml:space="preserve"> 상상력에 '불을 붙이다'. </w:t>
      </w:r>
    </w:p>
    <w:p>
      <w:pPr>
        <w:spacing w:before="0" w:after="20" w:line="269" w:lineRule="auto"/>
        <w:snapToGrid w:val="0"/>
        <w:shd w:val="clear" w:color="auto" w:fill="E4C589"/>
      </w:pPr>
      <w:r>
        <w:rPr>
          <w:rFonts w:ascii="맑은 고딕" w:hAnsi="맑은 고딕" w:eastAsia="맑은 고딕"/>
          <w:b/>
          <w:i w:val="0"/>
          <w:color w:val="1F2937"/>
          <w:sz w:val="16"/>
          <w:u w:val="none"/>
        </w:rPr>
        <w:t>■ 어떤 다리들? (정답)</w:t>
      </w:r>
    </w:p>
    <w:p>
      <w:pPr>
        <w:spacing w:before="0" w:after="20" w:line="269" w:lineRule="auto"/>
        <w:snapToGrid w:val="0"/>
        <w:shd w:val="clear" w:color="auto" w:fill="E4C589"/>
      </w:pPr>
      <w:r>
        <w:rPr>
          <w:rFonts w:ascii="맑은 고딕" w:hAnsi="맑은 고딕" w:eastAsia="맑은 고딕"/>
          <w:b w:val="0"/>
          <w:i w:val="0"/>
          <w:color w:val="1F2937"/>
          <w:sz w:val="16"/>
          <w:u w:val="none"/>
        </w:rPr>
        <w:t>① 유리(투명 폴리우레탄) 다리 ② 흙 속에 주조해 감자뿌리·비트가 자라는 다리</w:t>
      </w:r>
    </w:p>
    <w:p>
      <w:pPr>
        <w:spacing w:before="0" w:after="20" w:line="269" w:lineRule="auto"/>
        <w:snapToGrid w:val="0"/>
        <w:shd w:val="clear" w:color="auto" w:fill="E4C589"/>
      </w:pPr>
      <w:r>
        <w:rPr>
          <w:rFonts w:ascii="맑은 고딕" w:hAnsi="맑은 고딕" w:eastAsia="맑은 고딕"/>
          <w:b w:val="0"/>
          <w:i w:val="0"/>
          <w:color w:val="1F2937"/>
          <w:sz w:val="16"/>
          <w:u w:val="none"/>
        </w:rPr>
        <w:t>③ 반인반치타(도마뱀붙이 같은 생명체) 다리 ④ 해파리 모양 다리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다음 모험에서 이를 직접 경험했어요. 매튜 바니의 영화 대작 'The Cremaster Cycle'에서, 제 다리가 '입을 수 있는 조각'이 될 수 있음을 절실히 느꼈죠. 인간다움만을 미적 이상으로 복제하려는 욕구에서 벗어나기 시작했어요. 그래서 유리 다리, 흙에 주조해 감자뿌리·비트가 자라는 다리, 반인반치타 다리, 해파리 다리도 만들었죠. 이 다리들의 목적은 감각을 자극하고 상상력에 불을 붙이는 것—그러니 엉뚱함(whimsy)도 중요합니다.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Pr>
      <w:r>
        <w:rPr>
          <w:rFonts w:ascii="맑은 고딕" w:hAnsi="맑은 고딕" w:eastAsia="맑은 고딕"/>
          <w:b/>
          <w:i w:val="0"/>
          <w:color w:val="64748B"/>
          <w:sz w:val="14"/>
          <w:u w:val="none"/>
        </w:rPr>
        <w:t>3 칸</w:t>
      </w:r>
    </w:p>
    <w:p>
      <w:pPr>
        <w:spacing w:before="0" w:after="20" w:line="269" w:lineRule="auto"/>
        <w:snapToGrid w:val="0"/>
      </w:pPr>
      <w:r>
        <w:rPr>
          <w:rFonts w:ascii="맑은 고딕" w:hAnsi="맑은 고딕" w:eastAsia="맑은 고딕"/>
          <w:b/>
          <w:i w:val="0"/>
          <w:color w:val="0A1E3A"/>
          <w:sz w:val="18"/>
          <w:u w:val="none"/>
        </w:rPr>
        <w:t xml:space="preserve">Let's fill in the blanks. </w:t>
      </w:r>
      <w:r>
        <w:rPr>
          <w:rFonts w:ascii="맑은 고딕" w:hAnsi="맑은 고딕" w:eastAsia="맑은 고딕"/>
          <w:b/>
          <w:i w:val="0"/>
          <w:color w:val="64748B"/>
          <w:sz w:val="18"/>
          <w:u w:val="none"/>
        </w:rPr>
        <w:t>(◆ 연설 원문 기반)</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Today, I have over a dozen pair of prosthetic legs that various people have made for me, and with them I have different negotiations of the terrain under my feet, and I can change my </w:t>
      </w:r>
      <w:r>
        <w:rPr>
          <w:rFonts w:ascii="맑은 고딕" w:hAnsi="맑은 고딕" w:eastAsia="맑은 고딕"/>
          <w:b w:val="0"/>
          <w:i w:val="0"/>
          <w:color w:val="334155"/>
          <w:sz w:val="17"/>
          <w:u w:val="none"/>
        </w:rPr>
        <w:t xml:space="preserve">-- I have a variable of five different heights. (Laughter) Today, I'm 6'1". ... a girl was there who has known me for years at my normal 5'8". Her mouth dropped open when she saw me, and she went, "But you're so tall!" ... And she looked at me, and she said, "But, Aimee, that's not </w:t>
      </w:r>
      <w:r>
        <w:rPr>
          <w:rFonts w:ascii="맑은 고딕" w:hAnsi="맑은 고딕" w:eastAsia="맑은 고딕"/>
          <w:b w:val="0"/>
          <w:i w:val="0"/>
          <w:color w:val="334155"/>
          <w:sz w:val="17"/>
          <w:u w:val="none"/>
        </w:rPr>
        <w:t xml:space="preserve">." (Laughter) (Applause) And the incredible thing was she really meant it. It's not fair that you can change your </w:t>
      </w:r>
      <w:r>
        <w:rPr>
          <w:rFonts w:ascii="맑은 고딕" w:hAnsi="맑은 고딕" w:eastAsia="맑은 고딕"/>
          <w:b w:val="0"/>
          <w:i w:val="0"/>
          <w:color w:val="334155"/>
          <w:sz w:val="17"/>
          <w:u w:val="none"/>
        </w:rPr>
        <w:t xml:space="preserve">, as you want it.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height · fair · height</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I can change my </w:t>
      </w:r>
      <w:r>
        <w:rPr>
          <w:rFonts w:ascii="맑은 고딕" w:hAnsi="맑은 고딕" w:eastAsia="맑은 고딕"/>
          <w:b/>
          <w:i w:val="0"/>
          <w:color w:val="1F2937"/>
          <w:sz w:val="15"/>
          <w:u w:val="none"/>
          <w:shd w:val="clear" w:color="auto" w:fill="C99B4E"/>
        </w:rPr>
        <w:t>height</w:t>
      </w:r>
      <w:r>
        <w:rPr>
          <w:rFonts w:ascii="맑은 고딕" w:hAnsi="맑은 고딕" w:eastAsia="맑은 고딕"/>
          <w:b w:val="0"/>
          <w:i w:val="0"/>
          <w:color w:val="1F2937"/>
          <w:sz w:val="15"/>
          <w:u w:val="none"/>
        </w:rPr>
        <w:t xml:space="preserve"> ... "But, Aimee, that's not </w:t>
      </w:r>
      <w:r>
        <w:rPr>
          <w:rFonts w:ascii="맑은 고딕" w:hAnsi="맑은 고딕" w:eastAsia="맑은 고딕"/>
          <w:b/>
          <w:i w:val="0"/>
          <w:color w:val="1F2937"/>
          <w:sz w:val="15"/>
          <w:u w:val="none"/>
          <w:shd w:val="clear" w:color="auto" w:fill="C99B4E"/>
        </w:rPr>
        <w:t>fair</w:t>
      </w:r>
      <w:r>
        <w:rPr>
          <w:rFonts w:ascii="맑은 고딕" w:hAnsi="맑은 고딕" w:eastAsia="맑은 고딕"/>
          <w:b w:val="0"/>
          <w:i w:val="0"/>
          <w:color w:val="1F2937"/>
          <w:sz w:val="15"/>
          <w:u w:val="none"/>
        </w:rPr>
        <w:t xml:space="preserve">." ... It's not fair that you can change your </w:t>
      </w:r>
      <w:r>
        <w:rPr>
          <w:rFonts w:ascii="맑은 고딕" w:hAnsi="맑은 고딕" w:eastAsia="맑은 고딕"/>
          <w:b/>
          <w:i w:val="0"/>
          <w:color w:val="1F2937"/>
          <w:sz w:val="15"/>
          <w:u w:val="none"/>
          <w:shd w:val="clear" w:color="auto" w:fill="C99B4E"/>
        </w:rPr>
        <w:t>height</w:t>
      </w:r>
      <w:r>
        <w:rPr>
          <w:rFonts w:ascii="맑은 고딕" w:hAnsi="맑은 고딕" w:eastAsia="맑은 고딕"/>
          <w:b w:val="0"/>
          <w:i w:val="0"/>
          <w:color w:val="1F2937"/>
          <w:sz w:val="15"/>
          <w:u w:val="none"/>
        </w:rPr>
        <w:t xml:space="preserve">, as you want it. </w:t>
      </w:r>
    </w:p>
    <w:p>
      <w:pPr>
        <w:spacing w:before="0" w:after="20" w:line="269" w:lineRule="auto"/>
        <w:snapToGrid w:val="0"/>
        <w:shd w:val="clear" w:color="auto" w:fill="F4F1EA"/>
      </w:pPr>
      <w:r>
        <w:rPr>
          <w:rFonts w:ascii="맑은 고딕" w:hAnsi="맑은 고딕" w:eastAsia="맑은 고딕"/>
          <w:b/>
          <w:i w:val="0"/>
          <w:color w:val="1F2937"/>
          <w:sz w:val="16"/>
          <w:u w:val="none"/>
        </w:rPr>
        <w:t>height</w:t>
      </w:r>
      <w:r>
        <w:rPr>
          <w:rFonts w:ascii="맑은 고딕" w:hAnsi="맑은 고딕" w:eastAsia="맑은 고딕"/>
          <w:b w:val="0"/>
          <w:i w:val="0"/>
          <w:color w:val="B8B0A2"/>
          <w:sz w:val="16"/>
          <w:u w:val="none"/>
        </w:rPr>
        <w:t xml:space="preserve">(키) — 의족을 바꿔 키를 조절할 수 있다는 핵심 소재. </w:t>
      </w:r>
      <w:r>
        <w:rPr>
          <w:rFonts w:ascii="맑은 고딕" w:hAnsi="맑은 고딕" w:eastAsia="맑은 고딕"/>
          <w:b/>
          <w:i w:val="0"/>
          <w:color w:val="1F2937"/>
          <w:sz w:val="16"/>
          <w:u w:val="none"/>
        </w:rPr>
        <w:t>fair</w:t>
      </w:r>
      <w:r>
        <w:rPr>
          <w:rFonts w:ascii="맑은 고딕" w:hAnsi="맑은 고딕" w:eastAsia="맑은 고딕"/>
          <w:b w:val="0"/>
          <w:i w:val="0"/>
          <w:color w:val="B8B0A2"/>
          <w:sz w:val="16"/>
          <w:u w:val="none"/>
        </w:rPr>
        <w:t xml:space="preserve">(공평한) — 원하는 대로 키를 바꿀 수 있다는 게 '불공평하다'며 친구가 진심으로 부러워하는 장면. 같은 단어 height가 처음·끝에 반복된다.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오늘 저는 열두 켤레 넘는 의족이 있어 키도 바꿀 수 있어요(높이 다섯 가지, 지금은 6'1"). 평소 5'8"인 저를 알던 여성이 '너 왜 이렇게 커!' 하더니, '에이미, 그건 불공평해'라고 진심으로 말했어요—원하는 대로 키를 바꿀 수 있다는 게요.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서술</w:t>
      </w:r>
    </w:p>
    <w:p>
      <w:pPr>
        <w:spacing w:before="0" w:after="20" w:line="269" w:lineRule="auto"/>
        <w:snapToGrid w:val="0"/>
      </w:pPr>
      <w:r>
        <w:rPr>
          <w:rFonts w:ascii="맑은 고딕" w:hAnsi="맑은 고딕" w:eastAsia="맑은 고딕"/>
          <w:b/>
          <w:i w:val="0"/>
          <w:color w:val="64748B"/>
          <w:sz w:val="14"/>
          <w:u w:val="none"/>
        </w:rPr>
        <w:t>23 칸</w:t>
      </w:r>
    </w:p>
    <w:p>
      <w:pPr>
        <w:spacing w:before="0" w:after="20" w:line="269" w:lineRule="auto"/>
        <w:snapToGrid w:val="0"/>
      </w:pPr>
      <w:r>
        <w:rPr>
          <w:rFonts w:ascii="맑은 고딕" w:hAnsi="맑은 고딕" w:eastAsia="맑은 고딕"/>
          <w:b/>
          <w:i w:val="0"/>
          <w:color w:val="0A1E3A"/>
          <w:sz w:val="18"/>
          <w:u w:val="none"/>
        </w:rPr>
        <w:t xml:space="preserve">Let's fill in the blanks. </w:t>
      </w:r>
      <w:r>
        <w:rPr>
          <w:rFonts w:ascii="맑은 고딕" w:hAnsi="맑은 고딕" w:eastAsia="맑은 고딕"/>
          <w:b/>
          <w:i w:val="0"/>
          <w:color w:val="64748B"/>
          <w:sz w:val="18"/>
          <w:u w:val="none"/>
        </w:rPr>
        <w:t>(◆ 연설 원문 기반)</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And that's when I knew that the conversation with society has changed </w:t>
      </w:r>
      <w:r>
        <w:rPr>
          <w:rFonts w:ascii="맑은 고딕" w:hAnsi="맑은 고딕" w:eastAsia="맑은 고딕"/>
          <w:b w:val="0"/>
          <w:i w:val="0"/>
          <w:color w:val="334155"/>
          <w:sz w:val="17"/>
          <w:u w:val="none"/>
        </w:rPr>
        <w:t xml:space="preserve">in this last decade. It is no longer a conversation about overcoming </w:t>
      </w:r>
      <w:r>
        <w:rPr>
          <w:rFonts w:ascii="맑은 고딕" w:hAnsi="맑은 고딕" w:eastAsia="맑은 고딕"/>
          <w:b w:val="0"/>
          <w:i w:val="0"/>
          <w:color w:val="334155"/>
          <w:sz w:val="17"/>
          <w:u w:val="none"/>
        </w:rPr>
        <w:t xml:space="preserve">. It's a conversation about </w:t>
      </w:r>
      <w:r>
        <w:rPr>
          <w:rFonts w:ascii="맑은 고딕" w:hAnsi="맑은 고딕" w:eastAsia="맑은 고딕"/>
          <w:b w:val="0"/>
          <w:i w:val="0"/>
          <w:color w:val="334155"/>
          <w:sz w:val="17"/>
          <w:u w:val="none"/>
        </w:rPr>
        <w:t xml:space="preserve">. It's a conversation about </w:t>
      </w:r>
      <w:r>
        <w:rPr>
          <w:rFonts w:ascii="맑은 고딕" w:hAnsi="맑은 고딕" w:eastAsia="맑은 고딕"/>
          <w:b w:val="0"/>
          <w:i w:val="0"/>
          <w:color w:val="334155"/>
          <w:sz w:val="17"/>
          <w:u w:val="none"/>
        </w:rPr>
        <w:t xml:space="preserve">. A prosthetic </w:t>
      </w:r>
      <w:r>
        <w:rPr>
          <w:rFonts w:ascii="맑은 고딕" w:hAnsi="맑은 고딕" w:eastAsia="맑은 고딕"/>
          <w:b w:val="0"/>
          <w:i w:val="0"/>
          <w:color w:val="334155"/>
          <w:sz w:val="17"/>
          <w:u w:val="none"/>
        </w:rPr>
        <w:t xml:space="preserve">doesn't represent the need to </w:t>
      </w:r>
      <w:r>
        <w:rPr>
          <w:rFonts w:ascii="맑은 고딕" w:hAnsi="맑은 고딕" w:eastAsia="맑은 고딕"/>
          <w:b w:val="0"/>
          <w:i w:val="0"/>
          <w:color w:val="334155"/>
          <w:sz w:val="17"/>
          <w:u w:val="none"/>
        </w:rPr>
        <w:t xml:space="preserve">loss anymore. It can stand as a symbol that the wearer has the </w:t>
      </w:r>
      <w:r>
        <w:rPr>
          <w:rFonts w:ascii="맑은 고딕" w:hAnsi="맑은 고딕" w:eastAsia="맑은 고딕"/>
          <w:b w:val="0"/>
          <w:i w:val="0"/>
          <w:color w:val="334155"/>
          <w:sz w:val="17"/>
          <w:u w:val="none"/>
        </w:rPr>
        <w:t xml:space="preserve">that they want to create in that space. So people that society once considered to be </w:t>
      </w:r>
      <w:r>
        <w:rPr>
          <w:rFonts w:ascii="맑은 고딕" w:hAnsi="맑은 고딕" w:eastAsia="맑은 고딕"/>
          <w:b w:val="0"/>
          <w:i w:val="0"/>
          <w:color w:val="334155"/>
          <w:sz w:val="17"/>
          <w:u w:val="none"/>
        </w:rPr>
        <w:t xml:space="preserve">can now become the </w:t>
      </w:r>
      <w:r>
        <w:rPr>
          <w:rFonts w:ascii="맑은 고딕" w:hAnsi="맑은 고딕" w:eastAsia="맑은 고딕"/>
          <w:b w:val="0"/>
          <w:i w:val="0"/>
          <w:color w:val="334155"/>
          <w:sz w:val="17"/>
          <w:u w:val="none"/>
        </w:rPr>
        <w:t xml:space="preserve">of their own identities ... by designing their bodies from a place of empowerment. And what is exciting to me ... is that by combining </w:t>
      </w:r>
      <w:r>
        <w:rPr>
          <w:rFonts w:ascii="맑은 고딕" w:hAnsi="맑은 고딕" w:eastAsia="맑은 고딕"/>
          <w:b w:val="0"/>
          <w:i w:val="0"/>
          <w:color w:val="334155"/>
          <w:sz w:val="17"/>
          <w:u w:val="none"/>
        </w:rPr>
        <w:t xml:space="preserve">-- robotics, bionics -- with the age-old poetry, we are moving closer to understanding our </w:t>
      </w:r>
      <w:r>
        <w:rPr>
          <w:rFonts w:ascii="맑은 고딕" w:hAnsi="맑은 고딕" w:eastAsia="맑은 고딕"/>
          <w:b w:val="0"/>
          <w:i w:val="0"/>
          <w:color w:val="334155"/>
          <w:sz w:val="17"/>
          <w:u w:val="none"/>
        </w:rPr>
        <w:t xml:space="preserve">. I think that if we want to discover the full potential in our humanity, we need to celebrate those </w:t>
      </w:r>
      <w:r>
        <w:rPr>
          <w:rFonts w:ascii="맑은 고딕" w:hAnsi="맑은 고딕" w:eastAsia="맑은 고딕"/>
          <w:b w:val="0"/>
          <w:i w:val="0"/>
          <w:color w:val="334155"/>
          <w:sz w:val="17"/>
          <w:u w:val="none"/>
        </w:rPr>
        <w:t xml:space="preserve">and those </w:t>
      </w:r>
      <w:r>
        <w:rPr>
          <w:rFonts w:ascii="맑은 고딕" w:hAnsi="맑은 고딕" w:eastAsia="맑은 고딕"/>
          <w:b w:val="0"/>
          <w:i w:val="0"/>
          <w:color w:val="334155"/>
          <w:sz w:val="17"/>
          <w:u w:val="none"/>
        </w:rPr>
        <w:t xml:space="preserve">that we all have. ... It is our humanity, and all the potential within it, that makes us </w:t>
      </w:r>
      <w:r>
        <w:rPr>
          <w:rFonts w:ascii="맑은 고딕" w:hAnsi="맑은 고딕" w:eastAsia="맑은 고딕"/>
          <w:b w:val="0"/>
          <w:i w:val="0"/>
          <w:color w:val="334155"/>
          <w:sz w:val="17"/>
          <w:u w:val="none"/>
        </w:rPr>
        <w:t xml:space="preserve">. Thank you. </w:t>
      </w:r>
    </w:p>
    <w:p>
      <w:pPr>
        <w:spacing w:before="0" w:after="20" w:line="269" w:lineRule="auto"/>
        <w:snapToGrid w:val="0"/>
      </w:pPr>
      <w:r>
        <w:rPr>
          <w:rFonts w:ascii="맑은 고딕" w:hAnsi="맑은 고딕" w:eastAsia="맑은 고딕"/>
          <w:b/>
          <w:i w:val="0"/>
          <w:color w:val="0A1E3A"/>
          <w:sz w:val="16"/>
          <w:u w:val="none"/>
        </w:rPr>
        <w:t>■ From Ⓐ to Ⓙ, which one is your favorite part? Why?</w:t>
      </w:r>
    </w:p>
    <w:p>
      <w:pPr>
        <w:spacing w:before="0" w:after="20" w:line="269" w:lineRule="auto"/>
        <w:snapToGrid w:val="0"/>
      </w:pPr>
      <w:r>
        <w:rPr>
          <w:rFonts w:ascii="맑은 고딕" w:hAnsi="맑은 고딕" w:eastAsia="맑은 고딕"/>
          <w:b w:val="0"/>
          <w:i w:val="0"/>
          <w:color w:val="475569"/>
          <w:sz w:val="16"/>
          <w:u w:val="none"/>
        </w:rPr>
        <w:t xml:space="preserve">- my favorite part : </w:t>
      </w:r>
    </w:p>
    <w:p>
      <w:pPr>
        <w:spacing w:before="0" w:after="20" w:line="269" w:lineRule="auto"/>
        <w:snapToGrid w:val="0"/>
      </w:pPr>
      <w:r>
        <w:rPr>
          <w:rFonts w:ascii="맑은 고딕" w:hAnsi="맑은 고딕" w:eastAsia="맑은 고딕"/>
          <w:b w:val="0"/>
          <w:i w:val="0"/>
          <w:color w:val="475569"/>
          <w:sz w:val="16"/>
          <w:u w:val="none"/>
        </w:rPr>
        <w:t xml:space="preserve">- reason(s) : </w:t>
      </w:r>
    </w:p>
    <w:p>
      <w:pPr>
        <w:spacing w:before="0" w:after="20" w:line="269" w:lineRule="auto"/>
        <w:snapToGrid w:val="0"/>
        <w:shd w:val="clear" w:color="auto" w:fill="F4F1EA"/>
      </w:pPr>
      <w:r>
        <w:rPr>
          <w:rFonts w:ascii="맑은 고딕" w:hAnsi="맑은 고딕" w:eastAsia="맑은 고딕"/>
          <w:b/>
          <w:i w:val="0"/>
          <w:color w:val="1F2937"/>
          <w:sz w:val="14"/>
          <w:u w:val="none"/>
        </w:rPr>
        <w:t>Ⓙ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profoundly · deficiency · augmentation · potential · limb · replace · power · to · create · whatever · it · is · disabled · architects · cutting-edge · technology · collective · humanity · heartbreaking · strengths · glorious · disabilities · beautiful</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 has changed </w:t>
      </w:r>
      <w:r>
        <w:rPr>
          <w:rFonts w:ascii="맑은 고딕" w:hAnsi="맑은 고딕" w:eastAsia="맑은 고딕"/>
          <w:b/>
          <w:i w:val="0"/>
          <w:color w:val="1F2937"/>
          <w:sz w:val="15"/>
          <w:u w:val="none"/>
          <w:shd w:val="clear" w:color="auto" w:fill="C99B4E"/>
        </w:rPr>
        <w:t>profoundly</w:t>
      </w:r>
      <w:r>
        <w:rPr>
          <w:rFonts w:ascii="맑은 고딕" w:hAnsi="맑은 고딕" w:eastAsia="맑은 고딕"/>
          <w:b w:val="0"/>
          <w:i w:val="0"/>
          <w:color w:val="1F2937"/>
          <w:sz w:val="15"/>
          <w:u w:val="none"/>
        </w:rPr>
        <w:t xml:space="preserve"> ... no longer about overcoming </w:t>
      </w:r>
      <w:r>
        <w:rPr>
          <w:rFonts w:ascii="맑은 고딕" w:hAnsi="맑은 고딕" w:eastAsia="맑은 고딕"/>
          <w:b/>
          <w:i w:val="0"/>
          <w:color w:val="1F2937"/>
          <w:sz w:val="15"/>
          <w:u w:val="none"/>
          <w:shd w:val="clear" w:color="auto" w:fill="C99B4E"/>
        </w:rPr>
        <w:t>deficiency</w:t>
      </w:r>
      <w:r>
        <w:rPr>
          <w:rFonts w:ascii="맑은 고딕" w:hAnsi="맑은 고딕" w:eastAsia="맑은 고딕"/>
          <w:b w:val="0"/>
          <w:i w:val="0"/>
          <w:color w:val="1F2937"/>
          <w:sz w:val="15"/>
          <w:u w:val="none"/>
        </w:rPr>
        <w:t xml:space="preserve">. It's about </w:t>
      </w:r>
      <w:r>
        <w:rPr>
          <w:rFonts w:ascii="맑은 고딕" w:hAnsi="맑은 고딕" w:eastAsia="맑은 고딕"/>
          <w:b/>
          <w:i w:val="0"/>
          <w:color w:val="1F2937"/>
          <w:sz w:val="15"/>
          <w:u w:val="none"/>
          <w:shd w:val="clear" w:color="auto" w:fill="C99B4E"/>
        </w:rPr>
        <w:t>augmentation</w:t>
      </w:r>
      <w:r>
        <w:rPr>
          <w:rFonts w:ascii="맑은 고딕" w:hAnsi="맑은 고딕" w:eastAsia="맑은 고딕"/>
          <w:b w:val="0"/>
          <w:i w:val="0"/>
          <w:color w:val="1F2937"/>
          <w:sz w:val="15"/>
          <w:u w:val="none"/>
        </w:rPr>
        <w:t xml:space="preserve"> ... about </w:t>
      </w:r>
      <w:r>
        <w:rPr>
          <w:rFonts w:ascii="맑은 고딕" w:hAnsi="맑은 고딕" w:eastAsia="맑은 고딕"/>
          <w:b/>
          <w:i w:val="0"/>
          <w:color w:val="1F2937"/>
          <w:sz w:val="15"/>
          <w:u w:val="none"/>
          <w:shd w:val="clear" w:color="auto" w:fill="C99B4E"/>
        </w:rPr>
        <w:t>potential</w:t>
      </w:r>
      <w:r>
        <w:rPr>
          <w:rFonts w:ascii="맑은 고딕" w:hAnsi="맑은 고딕" w:eastAsia="맑은 고딕"/>
          <w:b w:val="0"/>
          <w:i w:val="0"/>
          <w:color w:val="1F2937"/>
          <w:sz w:val="15"/>
          <w:u w:val="none"/>
        </w:rPr>
        <w:t xml:space="preserve">. A prosthetic </w:t>
      </w:r>
      <w:r>
        <w:rPr>
          <w:rFonts w:ascii="맑은 고딕" w:hAnsi="맑은 고딕" w:eastAsia="맑은 고딕"/>
          <w:b/>
          <w:i w:val="0"/>
          <w:color w:val="1F2937"/>
          <w:sz w:val="15"/>
          <w:u w:val="none"/>
          <w:shd w:val="clear" w:color="auto" w:fill="C99B4E"/>
        </w:rPr>
        <w:t>limb</w:t>
      </w:r>
      <w:r>
        <w:rPr>
          <w:rFonts w:ascii="맑은 고딕" w:hAnsi="맑은 고딕" w:eastAsia="맑은 고딕"/>
          <w:b w:val="0"/>
          <w:i w:val="0"/>
          <w:color w:val="1F2937"/>
          <w:sz w:val="15"/>
          <w:u w:val="none"/>
        </w:rPr>
        <w:t xml:space="preserve"> doesn't represent the need to </w:t>
      </w:r>
      <w:r>
        <w:rPr>
          <w:rFonts w:ascii="맑은 고딕" w:hAnsi="맑은 고딕" w:eastAsia="맑은 고딕"/>
          <w:b/>
          <w:i w:val="0"/>
          <w:color w:val="1F2937"/>
          <w:sz w:val="15"/>
          <w:u w:val="none"/>
          <w:shd w:val="clear" w:color="auto" w:fill="C99B4E"/>
        </w:rPr>
        <w:t>replace</w:t>
      </w:r>
      <w:r>
        <w:rPr>
          <w:rFonts w:ascii="맑은 고딕" w:hAnsi="맑은 고딕" w:eastAsia="맑은 고딕"/>
          <w:b w:val="0"/>
          <w:i w:val="0"/>
          <w:color w:val="1F2937"/>
          <w:sz w:val="15"/>
          <w:u w:val="none"/>
        </w:rPr>
        <w:t xml:space="preserve"> loss anymore. ... the wearer has the </w:t>
      </w:r>
      <w:r>
        <w:rPr>
          <w:rFonts w:ascii="맑은 고딕" w:hAnsi="맑은 고딕" w:eastAsia="맑은 고딕"/>
          <w:b/>
          <w:i w:val="0"/>
          <w:color w:val="1F2937"/>
          <w:sz w:val="15"/>
          <w:u w:val="none"/>
          <w:shd w:val="clear" w:color="auto" w:fill="C99B4E"/>
        </w:rPr>
        <w:t>power to create whatever it is</w:t>
      </w:r>
      <w:r>
        <w:rPr>
          <w:rFonts w:ascii="맑은 고딕" w:hAnsi="맑은 고딕" w:eastAsia="맑은 고딕"/>
          <w:b w:val="0"/>
          <w:i w:val="0"/>
          <w:color w:val="1F2937"/>
          <w:sz w:val="15"/>
          <w:u w:val="none"/>
        </w:rPr>
        <w:t xml:space="preserve"> that they want to create ... once considered to be </w:t>
      </w:r>
      <w:r>
        <w:rPr>
          <w:rFonts w:ascii="맑은 고딕" w:hAnsi="맑은 고딕" w:eastAsia="맑은 고딕"/>
          <w:b/>
          <w:i w:val="0"/>
          <w:color w:val="1F2937"/>
          <w:sz w:val="15"/>
          <w:u w:val="none"/>
          <w:shd w:val="clear" w:color="auto" w:fill="C99B4E"/>
        </w:rPr>
        <w:t>disabled</w:t>
      </w:r>
      <w:r>
        <w:rPr>
          <w:rFonts w:ascii="맑은 고딕" w:hAnsi="맑은 고딕" w:eastAsia="맑은 고딕"/>
          <w:b w:val="0"/>
          <w:i w:val="0"/>
          <w:color w:val="1F2937"/>
          <w:sz w:val="15"/>
          <w:u w:val="none"/>
        </w:rPr>
        <w:t xml:space="preserve"> can now become the </w:t>
      </w:r>
      <w:r>
        <w:rPr>
          <w:rFonts w:ascii="맑은 고딕" w:hAnsi="맑은 고딕" w:eastAsia="맑은 고딕"/>
          <w:b/>
          <w:i w:val="0"/>
          <w:color w:val="1F2937"/>
          <w:sz w:val="15"/>
          <w:u w:val="none"/>
          <w:shd w:val="clear" w:color="auto" w:fill="C99B4E"/>
        </w:rPr>
        <w:t>architects</w:t>
      </w:r>
      <w:r>
        <w:rPr>
          <w:rFonts w:ascii="맑은 고딕" w:hAnsi="맑은 고딕" w:eastAsia="맑은 고딕"/>
          <w:b w:val="0"/>
          <w:i w:val="0"/>
          <w:color w:val="1F2937"/>
          <w:sz w:val="15"/>
          <w:u w:val="none"/>
        </w:rPr>
        <w:t xml:space="preserve"> of their own identities ... by combining </w:t>
      </w:r>
      <w:r>
        <w:rPr>
          <w:rFonts w:ascii="맑은 고딕" w:hAnsi="맑은 고딕" w:eastAsia="맑은 고딕"/>
          <w:b/>
          <w:i w:val="0"/>
          <w:color w:val="1F2937"/>
          <w:sz w:val="15"/>
          <w:u w:val="none"/>
          <w:shd w:val="clear" w:color="auto" w:fill="C99B4E"/>
        </w:rPr>
        <w:t>cutting-edge technology</w:t>
      </w:r>
      <w:r>
        <w:rPr>
          <w:rFonts w:ascii="맑은 고딕" w:hAnsi="맑은 고딕" w:eastAsia="맑은 고딕"/>
          <w:b w:val="0"/>
          <w:i w:val="0"/>
          <w:color w:val="1F2937"/>
          <w:sz w:val="15"/>
          <w:u w:val="none"/>
        </w:rPr>
        <w:t xml:space="preserve"> ... understanding our </w:t>
      </w:r>
      <w:r>
        <w:rPr>
          <w:rFonts w:ascii="맑은 고딕" w:hAnsi="맑은 고딕" w:eastAsia="맑은 고딕"/>
          <w:b/>
          <w:i w:val="0"/>
          <w:color w:val="1F2937"/>
          <w:sz w:val="15"/>
          <w:u w:val="none"/>
          <w:shd w:val="clear" w:color="auto" w:fill="C99B4E"/>
        </w:rPr>
        <w:t>collective humanity</w:t>
      </w:r>
      <w:r>
        <w:rPr>
          <w:rFonts w:ascii="맑은 고딕" w:hAnsi="맑은 고딕" w:eastAsia="맑은 고딕"/>
          <w:b w:val="0"/>
          <w:i w:val="0"/>
          <w:color w:val="1F2937"/>
          <w:sz w:val="15"/>
          <w:u w:val="none"/>
        </w:rPr>
        <w:t xml:space="preserve"> ... celebrate those </w:t>
      </w:r>
      <w:r>
        <w:rPr>
          <w:rFonts w:ascii="맑은 고딕" w:hAnsi="맑은 고딕" w:eastAsia="맑은 고딕"/>
          <w:b/>
          <w:i w:val="0"/>
          <w:color w:val="1F2937"/>
          <w:sz w:val="15"/>
          <w:u w:val="none"/>
          <w:shd w:val="clear" w:color="auto" w:fill="C99B4E"/>
        </w:rPr>
        <w:t>heartbreaking strengths</w:t>
      </w:r>
      <w:r>
        <w:rPr>
          <w:rFonts w:ascii="맑은 고딕" w:hAnsi="맑은 고딕" w:eastAsia="맑은 고딕"/>
          <w:b w:val="0"/>
          <w:i w:val="0"/>
          <w:color w:val="1F2937"/>
          <w:sz w:val="15"/>
          <w:u w:val="none"/>
        </w:rPr>
        <w:t xml:space="preserve"> and those </w:t>
      </w:r>
      <w:r>
        <w:rPr>
          <w:rFonts w:ascii="맑은 고딕" w:hAnsi="맑은 고딕" w:eastAsia="맑은 고딕"/>
          <w:b/>
          <w:i w:val="0"/>
          <w:color w:val="1F2937"/>
          <w:sz w:val="15"/>
          <w:u w:val="none"/>
          <w:shd w:val="clear" w:color="auto" w:fill="C99B4E"/>
        </w:rPr>
        <w:t>glorious disabilities</w:t>
      </w:r>
      <w:r>
        <w:rPr>
          <w:rFonts w:ascii="맑은 고딕" w:hAnsi="맑은 고딕" w:eastAsia="맑은 고딕"/>
          <w:b w:val="0"/>
          <w:i w:val="0"/>
          <w:color w:val="1F2937"/>
          <w:sz w:val="15"/>
          <w:u w:val="none"/>
        </w:rPr>
        <w:t xml:space="preserve"> ... makes us </w:t>
      </w:r>
      <w:r>
        <w:rPr>
          <w:rFonts w:ascii="맑은 고딕" w:hAnsi="맑은 고딕" w:eastAsia="맑은 고딕"/>
          <w:b/>
          <w:i w:val="0"/>
          <w:color w:val="1F2937"/>
          <w:sz w:val="15"/>
          <w:u w:val="none"/>
          <w:shd w:val="clear" w:color="auto" w:fill="C99B4E"/>
        </w:rPr>
        <w:t>beautiful</w:t>
      </w:r>
      <w:r>
        <w:rPr>
          <w:rFonts w:ascii="맑은 고딕" w:hAnsi="맑은 고딕" w:eastAsia="맑은 고딕"/>
          <w:b w:val="0"/>
          <w:i w:val="0"/>
          <w:color w:val="1F2937"/>
          <w:sz w:val="15"/>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6"/>
          <w:u w:val="none"/>
        </w:rPr>
        <w:t>핵심 대비:</w:t>
      </w:r>
      <w:r>
        <w:rPr>
          <w:rFonts w:ascii="맑은 고딕" w:hAnsi="맑은 고딕" w:eastAsia="맑은 고딕"/>
          <w:b w:val="0"/>
          <w:i w:val="0"/>
          <w:color w:val="B8B0A2"/>
          <w:sz w:val="16"/>
          <w:u w:val="none"/>
        </w:rPr>
        <w:t xml:space="preserve"> 사회와의 대화가 'overcoming </w:t>
      </w:r>
      <w:r>
        <w:rPr>
          <w:rFonts w:ascii="맑은 고딕" w:hAnsi="맑은 고딕" w:eastAsia="맑은 고딕"/>
          <w:b/>
          <w:i w:val="0"/>
          <w:color w:val="1F2937"/>
          <w:sz w:val="16"/>
          <w:u w:val="none"/>
        </w:rPr>
        <w:t>deficiency</w:t>
      </w:r>
      <w:r>
        <w:rPr>
          <w:rFonts w:ascii="맑은 고딕" w:hAnsi="맑은 고딕" w:eastAsia="맑은 고딕"/>
          <w:b w:val="0"/>
          <w:i w:val="0"/>
          <w:color w:val="B8B0A2"/>
          <w:sz w:val="16"/>
          <w:u w:val="none"/>
        </w:rPr>
        <w:t>(결핍 극복)' → '</w:t>
      </w:r>
      <w:r>
        <w:rPr>
          <w:rFonts w:ascii="맑은 고딕" w:hAnsi="맑은 고딕" w:eastAsia="맑은 고딕"/>
          <w:b/>
          <w:i w:val="0"/>
          <w:color w:val="1F2937"/>
          <w:sz w:val="16"/>
          <w:u w:val="none"/>
        </w:rPr>
        <w:t>augmentation</w:t>
      </w:r>
      <w:r>
        <w:rPr>
          <w:rFonts w:ascii="맑은 고딕" w:hAnsi="맑은 고딕" w:eastAsia="맑은 고딕"/>
          <w:b w:val="0"/>
          <w:i w:val="0"/>
          <w:color w:val="B8B0A2"/>
          <w:sz w:val="16"/>
          <w:u w:val="none"/>
        </w:rPr>
        <w:t xml:space="preserve">(증강) · </w:t>
      </w:r>
      <w:r>
        <w:rPr>
          <w:rFonts w:ascii="맑은 고딕" w:hAnsi="맑은 고딕" w:eastAsia="맑은 고딕"/>
          <w:b/>
          <w:i w:val="0"/>
          <w:color w:val="1F2937"/>
          <w:sz w:val="16"/>
          <w:u w:val="none"/>
        </w:rPr>
        <w:t>potential</w:t>
      </w:r>
      <w:r>
        <w:rPr>
          <w:rFonts w:ascii="맑은 고딕" w:hAnsi="맑은 고딕" w:eastAsia="맑은 고딕"/>
          <w:b w:val="0"/>
          <w:i w:val="0"/>
          <w:color w:val="B8B0A2"/>
          <w:sz w:val="16"/>
          <w:u w:val="none"/>
        </w:rPr>
        <w:t>(잠재력)'으로 바뀌었다는 것이 결론의 논지.</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power to create whatever it is:</w:t>
      </w:r>
      <w:r>
        <w:rPr>
          <w:rFonts w:ascii="맑은 고딕" w:hAnsi="맑은 고딕" w:eastAsia="맑은 고딕"/>
          <w:b w:val="0"/>
          <w:i w:val="0"/>
          <w:color w:val="B8B0A2"/>
          <w:sz w:val="16"/>
          <w:u w:val="none"/>
        </w:rPr>
        <w:t xml:space="preserve"> 'the power + to부정사' + 'whatever it is (that) ~'(무엇이든) 구조. </w:t>
      </w:r>
      <w:r>
        <w:rPr>
          <w:rFonts w:ascii="맑은 고딕" w:hAnsi="맑은 고딕" w:eastAsia="맑은 고딕"/>
          <w:b/>
          <w:i w:val="0"/>
          <w:color w:val="1F2937"/>
          <w:sz w:val="16"/>
          <w:u w:val="none"/>
        </w:rPr>
        <w:t>architects of their own identities:</w:t>
      </w:r>
      <w:r>
        <w:rPr>
          <w:rFonts w:ascii="맑은 고딕" w:hAnsi="맑은 고딕" w:eastAsia="맑은 고딕"/>
          <w:b w:val="0"/>
          <w:i w:val="0"/>
          <w:color w:val="B8B0A2"/>
          <w:sz w:val="16"/>
          <w:u w:val="none"/>
        </w:rPr>
        <w:t xml:space="preserve"> '자기 정체성의 건축가'. </w:t>
      </w:r>
      <w:r>
        <w:rPr>
          <w:rFonts w:ascii="맑은 고딕" w:hAnsi="맑은 고딕" w:eastAsia="맑은 고딕"/>
          <w:b/>
          <w:i w:val="0"/>
          <w:color w:val="1F2937"/>
          <w:sz w:val="16"/>
          <w:u w:val="none"/>
        </w:rPr>
        <w:t>heartbreaking strengths / glorious disabilities:</w:t>
      </w:r>
      <w:r>
        <w:rPr>
          <w:rFonts w:ascii="맑은 고딕" w:hAnsi="맑은 고딕" w:eastAsia="맑은 고딕"/>
          <w:b w:val="0"/>
          <w:i w:val="0"/>
          <w:color w:val="B8B0A2"/>
          <w:sz w:val="16"/>
          <w:u w:val="none"/>
        </w:rPr>
        <w:t xml:space="preserve"> 역설적 대구(가슴 아픈 강점 / 영광스러운 장애). </w:t>
      </w:r>
    </w:p>
    <w:p>
      <w:pPr>
        <w:spacing w:before="0" w:after="20" w:line="269" w:lineRule="auto"/>
        <w:snapToGrid w:val="0"/>
        <w:shd w:val="clear" w:color="auto" w:fill="E4C589"/>
      </w:pPr>
      <w:r>
        <w:rPr>
          <w:rFonts w:ascii="맑은 고딕" w:hAnsi="맑은 고딕" w:eastAsia="맑은 고딕"/>
          <w:b/>
          <w:i w:val="0"/>
          <w:color w:val="1F2937"/>
          <w:sz w:val="16"/>
          <w:u w:val="none"/>
        </w:rPr>
        <w:t>■ favorite part (서술형)</w:t>
      </w:r>
    </w:p>
    <w:p>
      <w:pPr>
        <w:spacing w:before="0" w:after="20" w:line="269" w:lineRule="auto"/>
        <w:snapToGrid w:val="0"/>
        <w:shd w:val="clear" w:color="auto" w:fill="E4C589"/>
      </w:pPr>
      <w:r>
        <w:rPr>
          <w:rFonts w:ascii="맑은 고딕" w:hAnsi="맑은 고딕" w:eastAsia="맑은 고딕"/>
          <w:b w:val="0"/>
          <w:i w:val="0"/>
          <w:color w:val="1F2937"/>
          <w:sz w:val="16"/>
          <w:u w:val="none"/>
        </w:rPr>
        <w:t>정답 없음 — 좋아하는 파트와 이유를 자유롭게 작성. (예: Ⓙ — 장애를 '잠재력'으로 재정의하는 메시지가 인상적이어서.)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지난 10년 사이 사회와의 대화가 근본적으로 바뀌었어요. 이제 '결핍 극복'이 아니라 '증강'과 '잠재력'의 대화입니다. 의족은 상실의 대체가 아니라, 착용자가 원하는 무엇이든 만들 힘의 상징이 될 수 있죠. 한때 '장애인'이라 여겨진 이들이 이제 자기 정체성의 건축가가 됩니다. 최첨단 기술을 오래된 시와 결합해 우리는 공동의 인간성에 더 가까워지고 있어요. 우리 모두의 가슴 아픈 강점과 영광스러운 장애를 기려야 합니다. 그 인간성과 잠재력이 우리를 아름답게 합니다. </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My 12 pairs of legs · 신목고 공통영어1 학생용 워크시트 ·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원자료 저작권: 신목고등학교 · Aimee Mullins TED Talk 기반</w:t>
      </w:r>
    </w:p>
    <w:p>
      <w:r>
        <w:br w:type="page"/>
      </w:r>
    </w:p>
    <w:p>
      <w:pPr>
        <w:keepNext/>
        <w:spacing w:before="80" w:after="60" w:line="269" w:lineRule="auto"/>
        <w:snapToGrid w:val="0"/>
        <w:shd w:val="clear" w:color="auto" w:fill="B91C1C"/>
      </w:pPr>
      <w:r>
        <w:rPr>
          <w:rFonts w:ascii="맑은 고딕" w:hAnsi="맑은 고딕" w:eastAsia="맑은 고딕"/>
          <w:b/>
          <w:i w:val="0"/>
          <w:color w:val="FFFFFF"/>
          <w:sz w:val="20"/>
          <w:u w:val="none"/>
        </w:rPr>
        <w:t>3. TED · TED · 학교프린트 전체 풀이</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 Sinmok High School</w:t>
      </w:r>
      <w:r>
        <w:rPr>
          <w:rFonts w:ascii="맑은 고딕" w:hAnsi="맑은 고딕" w:eastAsia="맑은 고딕"/>
          <w:b/>
          <w:i/>
          <w:color w:val="C99B4E"/>
          <w:sz w:val="18"/>
          <w:u w:val="none"/>
        </w:rPr>
        <w:t>· English I</w:t>
      </w:r>
      <w:r>
        <w:rPr>
          <w:rFonts w:ascii="맑은 고딕" w:hAnsi="맑은 고딕" w:eastAsia="맑은 고딕"/>
          <w:b w:val="0"/>
          <w:i/>
          <w:color w:val="1F2937"/>
          <w:sz w:val="18"/>
          <w:u w:val="none"/>
        </w:rPr>
        <w:t xml:space="preserve"> </w:t>
      </w:r>
    </w:p>
    <w:p>
      <w:pPr>
        <w:spacing w:before="0" w:after="20" w:line="269" w:lineRule="auto"/>
        <w:snapToGrid w:val="0"/>
        <w:shd w:val="clear" w:color="auto" w:fill="F4F1EA"/>
      </w:pPr>
      <w:r>
        <w:rPr>
          <w:rFonts w:ascii="맑은 고딕" w:hAnsi="맑은 고딕" w:eastAsia="맑은 고딕"/>
          <w:b w:val="0"/>
          <w:i w:val="0"/>
          <w:color w:val="1F2937"/>
          <w:sz w:val="14"/>
          <w:u w:val="none"/>
        </w:rPr>
        <w:t>신목고등학교 · 2026 공통영어1</w:t>
      </w:r>
    </w:p>
    <w:p>
      <w:pPr>
        <w:spacing w:before="0" w:after="20" w:line="269" w:lineRule="auto"/>
        <w:snapToGrid w:val="0"/>
        <w:shd w:val="clear" w:color="auto" w:fill="F4F1EA"/>
      </w:pPr>
      <w:r>
        <w:rPr>
          <w:rFonts w:ascii="맑은 고딕" w:hAnsi="맑은 고딕" w:eastAsia="맑은 고딕"/>
          <w:b/>
          <w:i w:val="0"/>
          <w:color w:val="C99B4E"/>
          <w:sz w:val="14"/>
          <w:u w:val="none"/>
        </w:rPr>
        <w:t>Vol. TED — Aimee Mullins</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My </w:t>
      </w:r>
      <w:r>
        <w:rPr>
          <w:rFonts w:ascii="맑은 고딕" w:hAnsi="맑은 고딕" w:eastAsia="맑은 고딕"/>
          <w:b/>
          <w:i/>
          <w:color w:val="C99B4E"/>
          <w:sz w:val="24"/>
          <w:u w:val="none"/>
        </w:rPr>
        <w:t>12 pairs</w:t>
      </w:r>
      <w:r>
        <w:rPr>
          <w:rFonts w:ascii="맑은 고딕" w:hAnsi="맑은 고딕" w:eastAsia="맑은 고딕"/>
          <w:b/>
          <w:i/>
          <w:color w:val="1F2937"/>
          <w:sz w:val="24"/>
          <w:u w:val="none"/>
        </w:rPr>
        <w:t xml:space="preserve"> of legs</w:t>
      </w:r>
    </w:p>
    <w:p>
      <w:pPr>
        <w:spacing w:before="0" w:after="20" w:line="269" w:lineRule="auto"/>
        <w:snapToGrid w:val="0"/>
        <w:shd w:val="clear" w:color="auto" w:fill="F4F1EA"/>
      </w:pPr>
      <w:r>
        <w:rPr>
          <w:rFonts w:ascii="맑은 고딕" w:hAnsi="맑은 고딕" w:eastAsia="맑은 고딕"/>
          <w:b w:val="0"/>
          <w:i w:val="0"/>
          <w:color w:val="1F2937"/>
          <w:sz w:val="19"/>
          <w:u w:val="none"/>
        </w:rPr>
        <w:t>by Aimee Mullins (TED, 2009) — 워크시트 6장 통합 완전판 풀이 / 정답 &amp; 상세해설</w:t>
      </w:r>
    </w:p>
    <w:p>
      <w:pPr>
        <w:spacing w:before="0" w:after="20" w:line="269" w:lineRule="auto"/>
        <w:snapToGrid w:val="0"/>
        <w:shd w:val="clear" w:color="auto" w:fill="F4F1EA"/>
      </w:pPr>
      <w:r>
        <w:rPr>
          <w:rFonts w:ascii="맑은 고딕" w:hAnsi="맑은 고딕" w:eastAsia="맑은 고딕"/>
          <w:b/>
          <w:i w:val="0"/>
          <w:color w:val="C99B4E"/>
          <w:sz w:val="14"/>
          <w:u w:val="none"/>
        </w:rPr>
        <w:t>Speaker</w:t>
      </w:r>
    </w:p>
    <w:p>
      <w:pPr>
        <w:spacing w:before="0" w:after="20" w:line="269" w:lineRule="auto"/>
        <w:snapToGrid w:val="0"/>
        <w:shd w:val="clear" w:color="auto" w:fill="F4F1EA"/>
      </w:pPr>
      <w:r>
        <w:rPr>
          <w:rFonts w:ascii="맑은 고딕" w:hAnsi="맑은 고딕" w:eastAsia="맑은 고딕"/>
          <w:b/>
          <w:i w:val="0"/>
          <w:color w:val="1F2937"/>
          <w:sz w:val="21"/>
          <w:u w:val="none"/>
        </w:rPr>
        <w:t>Aimee Mullins</w:t>
      </w:r>
    </w:p>
    <w:p>
      <w:pPr>
        <w:spacing w:before="0" w:after="20" w:line="269" w:lineRule="auto"/>
        <w:snapToGrid w:val="0"/>
        <w:shd w:val="clear" w:color="auto" w:fill="F4F1EA"/>
      </w:pPr>
      <w:r>
        <w:rPr>
          <w:rFonts w:ascii="맑은 고딕" w:hAnsi="맑은 고딕" w:eastAsia="맑은 고딕"/>
          <w:b/>
          <w:i w:val="0"/>
          <w:color w:val="C99B4E"/>
          <w:sz w:val="14"/>
          <w:u w:val="none"/>
        </w:rPr>
        <w:t>Sections</w:t>
      </w:r>
    </w:p>
    <w:p>
      <w:pPr>
        <w:spacing w:before="0" w:after="20" w:line="269" w:lineRule="auto"/>
        <w:snapToGrid w:val="0"/>
        <w:shd w:val="clear" w:color="auto" w:fill="F4F1EA"/>
      </w:pPr>
      <w:r>
        <w:rPr>
          <w:rFonts w:ascii="맑은 고딕" w:hAnsi="맑은 고딕" w:eastAsia="맑은 고딕"/>
          <w:b/>
          <w:i w:val="0"/>
          <w:color w:val="1F2937"/>
          <w:sz w:val="21"/>
          <w:u w:val="none"/>
        </w:rPr>
        <w:t xml:space="preserve">6 </w:t>
      </w:r>
      <w:r>
        <w:rPr>
          <w:rFonts w:ascii="맑은 고딕" w:hAnsi="맑은 고딕" w:eastAsia="맑은 고딕"/>
          <w:b w:val="0"/>
          <w:i w:val="0"/>
          <w:color w:val="1F2937"/>
          <w:sz w:val="15"/>
          <w:u w:val="none"/>
        </w:rPr>
        <w:t>parts</w:t>
      </w:r>
    </w:p>
    <w:p>
      <w:pPr>
        <w:spacing w:before="0" w:after="20" w:line="269" w:lineRule="auto"/>
        <w:snapToGrid w:val="0"/>
        <w:shd w:val="clear" w:color="auto" w:fill="F4F1EA"/>
      </w:pPr>
      <w:r>
        <w:rPr>
          <w:rFonts w:ascii="맑은 고딕" w:hAnsi="맑은 고딕" w:eastAsia="맑은 고딕"/>
          <w:b/>
          <w:i w:val="0"/>
          <w:color w:val="C99B4E"/>
          <w:sz w:val="14"/>
          <w:u w:val="none"/>
        </w:rPr>
        <w:t>Paragraphs</w:t>
      </w:r>
    </w:p>
    <w:p>
      <w:pPr>
        <w:spacing w:before="0" w:after="20" w:line="269" w:lineRule="auto"/>
        <w:snapToGrid w:val="0"/>
        <w:shd w:val="clear" w:color="auto" w:fill="F4F1EA"/>
      </w:pPr>
      <w:r>
        <w:rPr>
          <w:rFonts w:ascii="맑은 고딕" w:hAnsi="맑은 고딕" w:eastAsia="맑은 고딕"/>
          <w:b/>
          <w:i w:val="0"/>
          <w:color w:val="1F2937"/>
          <w:sz w:val="21"/>
          <w:u w:val="none"/>
        </w:rPr>
        <w:t xml:space="preserve">ⓐ–ⓙ </w:t>
      </w:r>
      <w:r>
        <w:rPr>
          <w:rFonts w:ascii="맑은 고딕" w:hAnsi="맑은 고딕" w:eastAsia="맑은 고딕"/>
          <w:b w:val="0"/>
          <w:i w:val="0"/>
          <w:color w:val="1F2937"/>
          <w:sz w:val="15"/>
          <w:u w:val="none"/>
        </w:rPr>
        <w:t>/ 10</w:t>
      </w:r>
    </w:p>
    <w:p>
      <w:pPr>
        <w:spacing w:before="0" w:after="20" w:line="269" w:lineRule="auto"/>
        <w:snapToGrid w:val="0"/>
        <w:shd w:val="clear" w:color="auto" w:fill="F4F1EA"/>
      </w:pPr>
      <w:r>
        <w:rPr>
          <w:rFonts w:ascii="맑은 고딕" w:hAnsi="맑은 고딕" w:eastAsia="맑은 고딕"/>
          <w:b/>
          <w:i w:val="0"/>
          <w:color w:val="C99B4E"/>
          <w:sz w:val="14"/>
          <w:u w:val="none"/>
        </w:rPr>
        <w:t>Mode</w:t>
      </w:r>
    </w:p>
    <w:p>
      <w:pPr>
        <w:spacing w:before="0" w:after="20" w:line="269" w:lineRule="auto"/>
        <w:snapToGrid w:val="0"/>
        <w:shd w:val="clear" w:color="auto" w:fill="F4F1EA"/>
      </w:pPr>
      <w:r>
        <w:rPr>
          <w:rFonts w:ascii="맑은 고딕" w:hAnsi="맑은 고딕" w:eastAsia="맑은 고딕"/>
          <w:b/>
          <w:i w:val="0"/>
          <w:color w:val="1F2937"/>
          <w:sz w:val="21"/>
          <w:u w:val="none"/>
        </w:rPr>
        <w:t xml:space="preserve">Fill </w:t>
      </w:r>
      <w:r>
        <w:rPr>
          <w:rFonts w:ascii="맑은 고딕" w:hAnsi="맑은 고딕" w:eastAsia="맑은 고딕"/>
          <w:b w:val="0"/>
          <w:i w:val="0"/>
          <w:color w:val="1F2937"/>
          <w:sz w:val="15"/>
          <w:u w:val="none"/>
        </w:rPr>
        <w:t>+ details</w:t>
      </w:r>
    </w:p>
    <w:p>
      <w:pPr>
        <w:spacing w:before="0" w:after="20" w:line="269" w:lineRule="auto"/>
        <w:snapToGrid w:val="0"/>
      </w:pPr>
      <w:r>
        <w:rPr>
          <w:rFonts w:ascii="맑은 고딕" w:hAnsi="맑은 고딕" w:eastAsia="맑은 고딕"/>
          <w:b/>
          <w:i/>
          <w:color w:val="0A1E3A"/>
          <w:sz w:val="21"/>
          <w:u w:val="none"/>
          <w:shd w:val="clear" w:color="auto" w:fill="FAF6EE"/>
        </w:rPr>
        <w:t>§ 1 — Introduction</w:t>
      </w:r>
    </w:p>
    <w:p>
      <w:pPr>
        <w:spacing w:before="0" w:after="20" w:line="269" w:lineRule="auto"/>
        <w:snapToGrid w:val="0"/>
        <w:shd w:val="clear" w:color="auto" w:fill="FAF6EE"/>
      </w:pPr>
      <w:r>
        <w:rPr>
          <w:rFonts w:ascii="맑은 고딕" w:hAnsi="맑은 고딕" w:eastAsia="맑은 고딕"/>
          <w:b/>
          <w:i w:val="0"/>
          <w:color w:val="64748B"/>
          <w:sz w:val="14"/>
          <w:u w:val="none"/>
        </w:rPr>
        <w:t>도입부 · 워밍업 + 가정법 + TED Q&amp;A + 매칭</w:t>
      </w:r>
    </w:p>
    <w:p>
      <w:pPr>
        <w:spacing w:before="0" w:after="20" w:line="269" w:lineRule="auto"/>
        <w:snapToGrid w:val="0"/>
      </w:pPr>
      <w:r>
        <w:rPr>
          <w:rFonts w:ascii="맑은 고딕" w:hAnsi="맑은 고딕" w:eastAsia="맑은 고딕"/>
          <w:b/>
          <w:i/>
          <w:color w:val="0A1E3A"/>
          <w:sz w:val="21"/>
          <w:u w:val="none"/>
        </w:rPr>
        <w:t>❶</w:t>
      </w:r>
    </w:p>
    <w:p>
      <w:pPr>
        <w:spacing w:before="0" w:after="20" w:line="269" w:lineRule="auto"/>
        <w:snapToGrid w:val="0"/>
        <w:shd w:val="clear" w:color="auto" w:fill="0891B2"/>
      </w:pPr>
      <w:r>
        <w:rPr>
          <w:rFonts w:ascii="맑은 고딕" w:hAnsi="맑은 고딕" w:eastAsia="맑은 고딕"/>
          <w:b/>
          <w:i w:val="0"/>
          <w:color w:val="1F2937"/>
          <w:sz w:val="14"/>
          <w:u w:val="none"/>
        </w:rPr>
        <w:t>워밍업</w:t>
      </w:r>
    </w:p>
    <w:p>
      <w:pPr>
        <w:spacing w:before="0" w:after="20" w:line="269" w:lineRule="auto"/>
        <w:snapToGrid w:val="0"/>
      </w:pPr>
      <w:r>
        <w:rPr>
          <w:rFonts w:ascii="맑은 고딕" w:hAnsi="맑은 고딕" w:eastAsia="맑은 고딕"/>
          <w:b/>
          <w:i w:val="0"/>
          <w:color w:val="0A1E3A"/>
          <w:sz w:val="18"/>
          <w:u w:val="none"/>
        </w:rPr>
        <w:t>강연을 보기 전 두 가지 질문에 답해 보세요.</w:t>
      </w:r>
    </w:p>
    <w:p>
      <w:pPr>
        <w:spacing w:before="0" w:after="20" w:line="269" w:lineRule="auto"/>
        <w:snapToGrid w:val="0"/>
        <w:shd w:val="clear" w:color="auto" w:fill="FFF8E1"/>
      </w:pPr>
      <w:r>
        <w:rPr>
          <w:rFonts w:ascii="맑은 고딕" w:hAnsi="맑은 고딕" w:eastAsia="맑은 고딕"/>
          <w:b/>
          <w:i w:val="0"/>
          <w:color w:val="0A1E3A"/>
          <w:sz w:val="17"/>
          <w:u w:val="none"/>
        </w:rPr>
        <w:t>How many legs do you have?</w:t>
      </w:r>
    </w:p>
    <w:p>
      <w:pPr>
        <w:spacing w:before="0" w:after="20" w:line="269" w:lineRule="auto"/>
        <w:snapToGrid w:val="0"/>
        <w:shd w:val="clear" w:color="auto" w:fill="FFF8E1"/>
      </w:pPr>
      <w:r>
        <w:rPr>
          <w:rFonts w:ascii="맑은 고딕" w:hAnsi="맑은 고딕" w:eastAsia="맑은 고딕"/>
          <w:b/>
          <w:i w:val="0"/>
          <w:color w:val="0A1E3A"/>
          <w:sz w:val="17"/>
          <w:u w:val="none"/>
        </w:rPr>
        <w:t>Can you guess the meaning of "My 12 pairs of legs"?</w:t>
      </w:r>
    </w:p>
    <w:p>
      <w:pPr>
        <w:spacing w:before="0" w:after="20" w:line="269" w:lineRule="auto"/>
        <w:snapToGrid w:val="0"/>
        <w:shd w:val="clear" w:color="auto" w:fill="F4F1EA"/>
      </w:pPr>
      <w:r>
        <w:rPr>
          <w:rFonts w:ascii="맑은 고딕" w:hAnsi="맑은 고딕" w:eastAsia="맑은 고딕"/>
          <w:b/>
          <w:i w:val="0"/>
          <w:color w:val="1F2937"/>
          <w:sz w:val="14"/>
          <w:u w:val="none"/>
        </w:rPr>
        <w:t>❶ 정답 &amp;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① </w:t>
      </w:r>
      <w:r>
        <w:rPr>
          <w:rFonts w:ascii="맑은 고딕" w:hAnsi="맑은 고딕" w:eastAsia="맑은 고딕"/>
          <w:b/>
          <w:i/>
          <w:color w:val="1F2937"/>
          <w:sz w:val="19"/>
          <w:u w:val="none"/>
        </w:rPr>
        <w:t>I have two legs.</w:t>
      </w:r>
      <w:r>
        <w:rPr>
          <w:rFonts w:ascii="맑은 고딕" w:hAnsi="맑은 고딕" w:eastAsia="맑은 고딕"/>
          <w:b/>
          <w:i w:val="0"/>
          <w:color w:val="1F2937"/>
          <w:sz w:val="19"/>
          <w:u w:val="none"/>
        </w:rPr>
        <w:t xml:space="preserve"> / ② 12쌍의 prosthetic legs(의수족 12쌍)을 가리킴</w:t>
      </w:r>
    </w:p>
    <w:p>
      <w:pPr>
        <w:spacing w:before="0" w:after="20" w:line="269" w:lineRule="auto"/>
        <w:snapToGrid w:val="0"/>
        <w:shd w:val="clear" w:color="auto" w:fill="F4F1EA"/>
      </w:pPr>
      <w:r>
        <w:rPr>
          <w:rFonts w:ascii="맑은 고딕" w:hAnsi="맑은 고딕" w:eastAsia="맑은 고딕"/>
          <w:b/>
          <w:i w:val="0"/>
          <w:color w:val="1F2937"/>
          <w:sz w:val="16"/>
          <w:u w:val="none"/>
        </w:rPr>
        <w:t>①번 — How many legs do you have?</w:t>
      </w:r>
      <w:r>
        <w:br/>
      </w:r>
      <w:r>
        <w:rPr>
          <w:rFonts w:ascii="맑은 고딕" w:hAnsi="맑은 고딕" w:eastAsia="맑은 고딕"/>
          <w:b w:val="0"/>
          <w:i w:val="0"/>
          <w:color w:val="B8B0A2"/>
          <w:sz w:val="16"/>
          <w:u w:val="none"/>
        </w:rPr>
        <w:t xml:space="preserve"> 가장 자연스러운 답은 </w:t>
      </w:r>
      <w:r>
        <w:rPr>
          <w:rFonts w:ascii="맑은 고딕" w:hAnsi="맑은 고딕" w:eastAsia="맑은 고딕"/>
          <w:b/>
          <w:i w:val="0"/>
          <w:color w:val="1F2937"/>
          <w:sz w:val="16"/>
          <w:u w:val="none"/>
        </w:rPr>
        <w:t>"I have two legs."</w:t>
      </w:r>
      <w:r>
        <w:rPr>
          <w:rFonts w:ascii="맑은 고딕" w:hAnsi="맑은 고딕" w:eastAsia="맑은 고딕"/>
          <w:b w:val="0"/>
          <w:i w:val="0"/>
          <w:color w:val="B8B0A2"/>
          <w:sz w:val="16"/>
          <w:u w:val="none"/>
        </w:rPr>
        <w:t xml:space="preserve"> 또는 </w:t>
      </w:r>
      <w:r>
        <w:rPr>
          <w:rFonts w:ascii="맑은 고딕" w:hAnsi="맑은 고딕" w:eastAsia="맑은 고딕"/>
          <w:b/>
          <w:i w:val="0"/>
          <w:color w:val="1F2937"/>
          <w:sz w:val="16"/>
          <w:u w:val="none"/>
        </w:rPr>
        <w:t>"I have a pair of legs."</w:t>
      </w:r>
      <w:r>
        <w:rPr>
          <w:rFonts w:ascii="맑은 고딕" w:hAnsi="맑은 고딕" w:eastAsia="맑은 고딕"/>
          <w:b w:val="0"/>
          <w:i w:val="0"/>
          <w:color w:val="B8B0A2"/>
          <w:sz w:val="16"/>
          <w:u w:val="none"/>
        </w:rPr>
        <w:t xml:space="preserve"> 단순한 답이지만 강연 제목과 대비되는 점을 인식하는 것이 핵심입니다. 보통 사람은 다리가 두 개(=한 쌍)인데, Aimee는 무려 12쌍을 가지고 있다는 것이 강연 제목의 출발점.</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②번 — Can you guess the meaning of "My 12 pairs of legs"?</w:t>
      </w:r>
      <w:r>
        <w:br/>
      </w:r>
      <w:r>
        <w:rPr>
          <w:rFonts w:ascii="맑은 고딕" w:hAnsi="맑은 고딕" w:eastAsia="맑은 고딕"/>
          <w:b w:val="0"/>
          <w:i w:val="0"/>
          <w:color w:val="B8B0A2"/>
          <w:sz w:val="16"/>
          <w:u w:val="none"/>
        </w:rPr>
        <w:t xml:space="preserve"> 강연을 보기 전이라면 학생들은 흔히 "장애가 있는 사람" 또는 "여러 가지 다리를 가진 사람" 정도로 추측합니다. 그러나 강연을 본 뒤 정확한 의미는:</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Aimee Mullins가 실제로 소유하고 있는 의수족(prosthetic legs) 12쌍</w:t>
      </w:r>
      <w:r>
        <w:rPr>
          <w:rFonts w:ascii="맑은 고딕" w:hAnsi="맑은 고딕" w:eastAsia="맑은 고딕"/>
          <w:b w:val="0"/>
          <w:i w:val="0"/>
          <w:color w:val="B8B0A2"/>
          <w:sz w:val="16"/>
          <w:u w:val="none"/>
        </w:rPr>
        <w:t>을 가리킵니다. 그녀는 양쪽 다리를 무릎 아래에서 절단했고(태어날 때 fibulae 결손), 상황·목적·미적 콘셉트에 따라 12쌍의 다양한 의수족을 바꿔 끼웁니다 — sprinting cheetah legs, glass legs, soil-and-beetroot legs, jellyfish legs, hand-carved wooden legs, etc.</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한국 학생이 자주 범하는 표현 오류 (참고)</w:t>
      </w:r>
      <w:r>
        <w:br/>
      </w:r>
      <w:r>
        <w:rPr>
          <w:rFonts w:ascii="맑은 고딕" w:hAnsi="맑은 고딕" w:eastAsia="맑은 고딕"/>
          <w:b w:val="0"/>
          <w:i w:val="0"/>
          <w:color w:val="B8B0A2"/>
          <w:sz w:val="16"/>
          <w:u w:val="none"/>
        </w:rPr>
        <w:t xml:space="preserve"> "I think the word means the person who have disability." 같이 쓰는 경우가 많은데, 두 군데 교정 필요:</w:t>
      </w:r>
      <w:r>
        <w:br/>
      </w:r>
      <w:r>
        <w:rPr>
          <w:rFonts w:ascii="맑은 고딕" w:hAnsi="맑은 고딕" w:eastAsia="맑은 고딕"/>
          <w:b w:val="0"/>
          <w:i w:val="0"/>
          <w:color w:val="B8B0A2"/>
          <w:sz w:val="16"/>
          <w:u w:val="none"/>
        </w:rPr>
        <w:t xml:space="preserve"> ① </w:t>
      </w:r>
      <w:r>
        <w:rPr>
          <w:rFonts w:ascii="맑은 고딕" w:hAnsi="맑은 고딕" w:eastAsia="맑은 고딕"/>
          <w:b/>
          <w:i w:val="0"/>
          <w:color w:val="1F2937"/>
          <w:sz w:val="16"/>
          <w:u w:val="none"/>
        </w:rPr>
        <w:t>the word</w:t>
      </w:r>
      <w:r>
        <w:rPr>
          <w:rFonts w:ascii="맑은 고딕" w:hAnsi="맑은 고딕" w:eastAsia="맑은 고딕"/>
          <w:b w:val="0"/>
          <w:i w:val="0"/>
          <w:color w:val="B8B0A2"/>
          <w:sz w:val="16"/>
          <w:u w:val="none"/>
        </w:rPr>
        <w:t xml:space="preserve"> → "the phrase" 또는 "the title" (My 12 pairs of legs는 단어가 아닌 구·제목)</w:t>
      </w:r>
      <w:r>
        <w:br/>
      </w:r>
      <w:r>
        <w:rPr>
          <w:rFonts w:ascii="맑은 고딕" w:hAnsi="맑은 고딕" w:eastAsia="맑은 고딕"/>
          <w:b w:val="0"/>
          <w:i w:val="0"/>
          <w:color w:val="B8B0A2"/>
          <w:sz w:val="16"/>
          <w:u w:val="none"/>
        </w:rPr>
        <w:t xml:space="preserve"> ② </w:t>
      </w:r>
      <w:r>
        <w:rPr>
          <w:rFonts w:ascii="맑은 고딕" w:hAnsi="맑은 고딕" w:eastAsia="맑은 고딕"/>
          <w:b/>
          <w:i w:val="0"/>
          <w:color w:val="1F2937"/>
          <w:sz w:val="16"/>
          <w:u w:val="none"/>
        </w:rPr>
        <w:t>who have disability</w:t>
      </w:r>
      <w:r>
        <w:rPr>
          <w:rFonts w:ascii="맑은 고딕" w:hAnsi="맑은 고딕" w:eastAsia="맑은 고딕"/>
          <w:b w:val="0"/>
          <w:i w:val="0"/>
          <w:color w:val="B8B0A2"/>
          <w:sz w:val="16"/>
          <w:u w:val="none"/>
        </w:rPr>
        <w:t xml:space="preserve"> → "who has a disability" (선행사 person은 3인칭 단수 → has; disability는 가산명사 → 관사 a 필요)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의도:</w:t>
      </w:r>
      <w:r>
        <w:rPr>
          <w:rFonts w:ascii="맑은 고딕" w:hAnsi="맑은 고딕" w:eastAsia="맑은 고딕"/>
          <w:b w:val="0"/>
          <w:i w:val="0"/>
          <w:color w:val="1F2937"/>
          <w:sz w:val="15"/>
          <w:u w:val="none"/>
        </w:rPr>
        <w:t xml:space="preserve"> 이 워밍업은 학생들이 강연을 듣기 전 자신의 신체를 "당연한 것"으로 인식하게 한 뒤, 강연 후 "다리는 갈아 끼울 수 있는 도구·예술 작품도 될 수 있다"는 패러다임 전환을 체험하게 하려는 도입 장치.</w:t>
      </w:r>
    </w:p>
    <w:p>
      <w:pPr>
        <w:spacing w:before="0" w:after="20" w:line="269" w:lineRule="auto"/>
        <w:snapToGrid w:val="0"/>
      </w:pPr>
      <w:r>
        <w:rPr>
          <w:rFonts w:ascii="맑은 고딕" w:hAnsi="맑은 고딕" w:eastAsia="맑은 고딕"/>
          <w:b/>
          <w:i/>
          <w:color w:val="0A1E3A"/>
          <w:sz w:val="21"/>
          <w:u w:val="none"/>
        </w:rPr>
        <w:t>❷</w:t>
      </w:r>
    </w:p>
    <w:p>
      <w:pPr>
        <w:spacing w:before="0" w:after="20" w:line="269" w:lineRule="auto"/>
        <w:snapToGrid w:val="0"/>
        <w:shd w:val="clear" w:color="auto" w:fill="F4F1EA"/>
      </w:pPr>
      <w:r>
        <w:rPr>
          <w:rFonts w:ascii="맑은 고딕" w:hAnsi="맑은 고딕" w:eastAsia="맑은 고딕"/>
          <w:b/>
          <w:i w:val="0"/>
          <w:color w:val="1F2937"/>
          <w:sz w:val="14"/>
          <w:u w:val="none"/>
        </w:rPr>
        <w:t>가정법</w:t>
      </w:r>
    </w:p>
    <w:p>
      <w:pPr>
        <w:spacing w:before="0" w:after="20" w:line="269" w:lineRule="auto"/>
        <w:snapToGrid w:val="0"/>
      </w:pPr>
      <w:r>
        <w:rPr>
          <w:rFonts w:ascii="맑은 고딕" w:hAnsi="맑은 고딕" w:eastAsia="맑은 고딕"/>
          <w:b/>
          <w:i w:val="0"/>
          <w:color w:val="0A1E3A"/>
          <w:sz w:val="18"/>
          <w:u w:val="none"/>
        </w:rPr>
        <w:t>Complete the sentence using appropriate forms.</w:t>
      </w:r>
      <w:r>
        <w:br/>
      </w:r>
      <w:r>
        <w:rPr>
          <w:rFonts w:ascii="맑은 고딕" w:hAnsi="맑은 고딕" w:eastAsia="맑은 고딕"/>
          <w:b w:val="0"/>
          <w:i w:val="0"/>
          <w:color w:val="475569"/>
          <w:sz w:val="16"/>
          <w:u w:val="none"/>
        </w:rPr>
        <w:t>— 네 패턴 모두 "~이 없다면"이라는 같은 의미. 주절은 가정법 과거 (S + would/could/might + 동사원형).</w:t>
      </w:r>
    </w:p>
    <w:p>
      <w:pPr>
        <w:spacing w:before="0" w:after="20" w:line="269" w:lineRule="auto"/>
        <w:snapToGrid w:val="0"/>
      </w:pPr>
      <w:r>
        <w:rPr>
          <w:rFonts w:ascii="맑은 고딕" w:hAnsi="맑은 고딕" w:eastAsia="맑은 고딕"/>
          <w:b/>
          <w:i w:val="0"/>
          <w:color w:val="112546"/>
          <w:sz w:val="17"/>
          <w:u w:val="none"/>
        </w:rPr>
        <w:t>(a)</w:t>
      </w:r>
      <w:r>
        <w:rPr>
          <w:rFonts w:ascii="맑은 고딕" w:hAnsi="맑은 고딕" w:eastAsia="맑은 고딕"/>
          <w:b w:val="0"/>
          <w:i w:val="0"/>
          <w:color w:val="112546"/>
          <w:sz w:val="17"/>
          <w:u w:val="none"/>
        </w:rPr>
        <w:t xml:space="preserve"> Without eyes, ____________________________________________</w:t>
      </w:r>
    </w:p>
    <w:p>
      <w:pPr>
        <w:spacing w:before="0" w:after="20" w:line="269" w:lineRule="auto"/>
        <w:snapToGrid w:val="0"/>
      </w:pPr>
      <w:r>
        <w:rPr>
          <w:rFonts w:ascii="맑은 고딕" w:hAnsi="맑은 고딕" w:eastAsia="맑은 고딕"/>
          <w:b/>
          <w:i w:val="0"/>
          <w:color w:val="112546"/>
          <w:sz w:val="17"/>
          <w:u w:val="none"/>
        </w:rPr>
        <w:t>(b)</w:t>
      </w:r>
      <w:r>
        <w:rPr>
          <w:rFonts w:ascii="맑은 고딕" w:hAnsi="맑은 고딕" w:eastAsia="맑은 고딕"/>
          <w:b w:val="0"/>
          <w:i w:val="0"/>
          <w:color w:val="112546"/>
          <w:sz w:val="17"/>
          <w:u w:val="none"/>
        </w:rPr>
        <w:t xml:space="preserve"> Were it not for hands, _________________________________</w:t>
      </w:r>
    </w:p>
    <w:p>
      <w:pPr>
        <w:spacing w:before="0" w:after="20" w:line="269" w:lineRule="auto"/>
        <w:snapToGrid w:val="0"/>
      </w:pPr>
      <w:r>
        <w:rPr>
          <w:rFonts w:ascii="맑은 고딕" w:hAnsi="맑은 고딕" w:eastAsia="맑은 고딕"/>
          <w:b/>
          <w:i w:val="0"/>
          <w:color w:val="112546"/>
          <w:sz w:val="17"/>
          <w:u w:val="none"/>
        </w:rPr>
        <w:t>(c)</w:t>
      </w:r>
      <w:r>
        <w:rPr>
          <w:rFonts w:ascii="맑은 고딕" w:hAnsi="맑은 고딕" w:eastAsia="맑은 고딕"/>
          <w:b w:val="0"/>
          <w:i w:val="0"/>
          <w:color w:val="112546"/>
          <w:sz w:val="17"/>
          <w:u w:val="none"/>
        </w:rPr>
        <w:t xml:space="preserve"> If it were not for ears, ___________________________________</w:t>
      </w:r>
    </w:p>
    <w:p>
      <w:pPr>
        <w:spacing w:before="0" w:after="20" w:line="269" w:lineRule="auto"/>
        <w:snapToGrid w:val="0"/>
      </w:pPr>
      <w:r>
        <w:rPr>
          <w:rFonts w:ascii="맑은 고딕" w:hAnsi="맑은 고딕" w:eastAsia="맑은 고딕"/>
          <w:b/>
          <w:i w:val="0"/>
          <w:color w:val="112546"/>
          <w:sz w:val="17"/>
          <w:u w:val="none"/>
        </w:rPr>
        <w:t>(d)</w:t>
      </w:r>
      <w:r>
        <w:rPr>
          <w:rFonts w:ascii="맑은 고딕" w:hAnsi="맑은 고딕" w:eastAsia="맑은 고딕"/>
          <w:b w:val="0"/>
          <w:i w:val="0"/>
          <w:color w:val="112546"/>
          <w:sz w:val="17"/>
          <w:u w:val="none"/>
        </w:rPr>
        <w:t xml:space="preserve"> But for ___________ , ___________________________________</w:t>
      </w:r>
    </w:p>
    <w:p>
      <w:pPr>
        <w:spacing w:before="0" w:after="20" w:line="269" w:lineRule="auto"/>
        <w:snapToGrid w:val="0"/>
        <w:shd w:val="clear" w:color="auto" w:fill="F4F1EA"/>
      </w:pPr>
      <w:r>
        <w:rPr>
          <w:rFonts w:ascii="맑은 고딕" w:hAnsi="맑은 고딕" w:eastAsia="맑은 고딕"/>
          <w:b/>
          <w:i w:val="0"/>
          <w:color w:val="1F2937"/>
          <w:sz w:val="14"/>
          <w:u w:val="none"/>
        </w:rPr>
        <w:t>❷ 정답 &amp; 가정법 핵심 정리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 (예시)</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모범답안 (영어)</w:t>
            </w:r>
          </w:p>
        </w:tc>
        <w:tc>
          <w:tcPr>
            <w:tcW w:type="dxa" w:w="3553"/>
            <w:shd w:val="clear" w:color="auto" w:fill="E4C589"/>
          </w:tcPr>
          <w:p>
            <w:pPr>
              <w:spacing w:line="252" w:lineRule="auto"/>
            </w:pPr>
            <w:r>
              <w:rPr>
                <w:rFonts w:ascii="맑은 고딕" w:hAnsi="맑은 고딕" w:eastAsia="맑은 고딕"/>
                <w:b/>
                <w:i w:val="0"/>
                <w:color w:val="1F2937"/>
                <w:sz w:val="13"/>
                <w:u w:val="none"/>
              </w:rPr>
              <w:t>한국어 해석</w:t>
            </w:r>
          </w:p>
        </w:tc>
      </w:tr>
      <w:tr>
        <w:tc>
          <w:tcPr>
            <w:tcW w:type="dxa" w:w="3553"/>
          </w:tcPr>
          <w:p>
            <w:pPr>
              <w:spacing w:line="252" w:lineRule="auto"/>
            </w:pPr>
            <w:r>
              <w:rPr>
                <w:rFonts w:ascii="맑은 고딕" w:hAnsi="맑은 고딕" w:eastAsia="맑은 고딕"/>
                <w:b/>
                <w:i w:val="0"/>
                <w:color w:val="1F2937"/>
                <w:sz w:val="13"/>
                <w:u w:val="none"/>
              </w:rPr>
              <w:t>(a)</w:t>
            </w:r>
          </w:p>
        </w:tc>
        <w:tc>
          <w:tcPr>
            <w:tcW w:type="dxa" w:w="3553"/>
          </w:tcPr>
          <w:p>
            <w:pPr>
              <w:spacing w:line="252" w:lineRule="auto"/>
            </w:pPr>
            <w:r>
              <w:rPr>
                <w:rFonts w:ascii="맑은 고딕" w:hAnsi="맑은 고딕" w:eastAsia="맑은 고딕"/>
                <w:b w:val="0"/>
                <w:i w:val="0"/>
                <w:color w:val="1F2937"/>
                <w:sz w:val="13"/>
                <w:u w:val="none"/>
              </w:rPr>
              <w:t xml:space="preserve">Without eyes, </w:t>
            </w:r>
            <w:r>
              <w:rPr>
                <w:rFonts w:ascii="맑은 고딕" w:hAnsi="맑은 고딕" w:eastAsia="맑은 고딕"/>
                <w:b/>
                <w:i w:val="0"/>
                <w:color w:val="1F2937"/>
                <w:sz w:val="13"/>
                <w:u w:val="none"/>
              </w:rPr>
              <w:t>we could not see the beauty of the world.</w:t>
            </w:r>
          </w:p>
        </w:tc>
        <w:tc>
          <w:tcPr>
            <w:tcW w:type="dxa" w:w="3553"/>
          </w:tcPr>
          <w:p>
            <w:pPr>
              <w:spacing w:line="252" w:lineRule="auto"/>
            </w:pPr>
            <w:r>
              <w:rPr>
                <w:rFonts w:ascii="맑은 고딕" w:hAnsi="맑은 고딕" w:eastAsia="맑은 고딕"/>
                <w:b w:val="0"/>
                <w:i w:val="0"/>
                <w:color w:val="1F2937"/>
                <w:sz w:val="13"/>
                <w:u w:val="none"/>
              </w:rPr>
              <w:t>눈이 없다면, 우리는 세상의 아름다움을 볼 수 없을 것이다.</w:t>
            </w:r>
          </w:p>
        </w:tc>
      </w:tr>
      <w:tr>
        <w:tc>
          <w:tcPr>
            <w:tcW w:type="dxa" w:w="3553"/>
          </w:tcPr>
          <w:p>
            <w:pPr>
              <w:spacing w:line="252" w:lineRule="auto"/>
            </w:pPr>
            <w:r>
              <w:rPr>
                <w:rFonts w:ascii="맑은 고딕" w:hAnsi="맑은 고딕" w:eastAsia="맑은 고딕"/>
                <w:b/>
                <w:i w:val="0"/>
                <w:color w:val="1F2937"/>
                <w:sz w:val="13"/>
                <w:u w:val="none"/>
              </w:rPr>
              <w:t>(b)</w:t>
            </w:r>
          </w:p>
        </w:tc>
        <w:tc>
          <w:tcPr>
            <w:tcW w:type="dxa" w:w="3553"/>
          </w:tcPr>
          <w:p>
            <w:pPr>
              <w:spacing w:line="252" w:lineRule="auto"/>
            </w:pPr>
            <w:r>
              <w:rPr>
                <w:rFonts w:ascii="맑은 고딕" w:hAnsi="맑은 고딕" w:eastAsia="맑은 고딕"/>
                <w:b w:val="0"/>
                <w:i w:val="0"/>
                <w:color w:val="1F2937"/>
                <w:sz w:val="13"/>
                <w:u w:val="none"/>
              </w:rPr>
              <w:t xml:space="preserve">Were it not for hands, </w:t>
            </w:r>
            <w:r>
              <w:rPr>
                <w:rFonts w:ascii="맑은 고딕" w:hAnsi="맑은 고딕" w:eastAsia="맑은 고딕"/>
                <w:b/>
                <w:i w:val="0"/>
                <w:color w:val="1F2937"/>
                <w:sz w:val="13"/>
                <w:u w:val="none"/>
              </w:rPr>
              <w:t>we would not be able to grasp anything.</w:t>
            </w:r>
          </w:p>
        </w:tc>
        <w:tc>
          <w:tcPr>
            <w:tcW w:type="dxa" w:w="3553"/>
          </w:tcPr>
          <w:p>
            <w:pPr>
              <w:spacing w:line="252" w:lineRule="auto"/>
            </w:pPr>
            <w:r>
              <w:rPr>
                <w:rFonts w:ascii="맑은 고딕" w:hAnsi="맑은 고딕" w:eastAsia="맑은 고딕"/>
                <w:b w:val="0"/>
                <w:i w:val="0"/>
                <w:color w:val="1F2937"/>
                <w:sz w:val="13"/>
                <w:u w:val="none"/>
              </w:rPr>
              <w:t>손이 없다면, 우리는 어떤 것도 잡을 수 없을 것이다.</w:t>
            </w:r>
          </w:p>
        </w:tc>
      </w:tr>
      <w:tr>
        <w:tc>
          <w:tcPr>
            <w:tcW w:type="dxa" w:w="3553"/>
          </w:tcPr>
          <w:p>
            <w:pPr>
              <w:spacing w:line="252" w:lineRule="auto"/>
            </w:pPr>
            <w:r>
              <w:rPr>
                <w:rFonts w:ascii="맑은 고딕" w:hAnsi="맑은 고딕" w:eastAsia="맑은 고딕"/>
                <w:b/>
                <w:i w:val="0"/>
                <w:color w:val="1F2937"/>
                <w:sz w:val="13"/>
                <w:u w:val="none"/>
              </w:rPr>
              <w:t>(c)</w:t>
            </w:r>
          </w:p>
        </w:tc>
        <w:tc>
          <w:tcPr>
            <w:tcW w:type="dxa" w:w="3553"/>
          </w:tcPr>
          <w:p>
            <w:pPr>
              <w:spacing w:line="252" w:lineRule="auto"/>
            </w:pPr>
            <w:r>
              <w:rPr>
                <w:rFonts w:ascii="맑은 고딕" w:hAnsi="맑은 고딕" w:eastAsia="맑은 고딕"/>
                <w:b w:val="0"/>
                <w:i w:val="0"/>
                <w:color w:val="1F2937"/>
                <w:sz w:val="13"/>
                <w:u w:val="none"/>
              </w:rPr>
              <w:t xml:space="preserve">If it were not for ears, </w:t>
            </w:r>
            <w:r>
              <w:rPr>
                <w:rFonts w:ascii="맑은 고딕" w:hAnsi="맑은 고딕" w:eastAsia="맑은 고딕"/>
                <w:b/>
                <w:i w:val="0"/>
                <w:color w:val="1F2937"/>
                <w:sz w:val="13"/>
                <w:u w:val="none"/>
              </w:rPr>
              <w:t>we could not enjoy the sound of music.</w:t>
            </w:r>
          </w:p>
        </w:tc>
        <w:tc>
          <w:tcPr>
            <w:tcW w:type="dxa" w:w="3553"/>
          </w:tcPr>
          <w:p>
            <w:pPr>
              <w:spacing w:line="252" w:lineRule="auto"/>
            </w:pPr>
            <w:r>
              <w:rPr>
                <w:rFonts w:ascii="맑은 고딕" w:hAnsi="맑은 고딕" w:eastAsia="맑은 고딕"/>
                <w:b w:val="0"/>
                <w:i w:val="0"/>
                <w:color w:val="1F2937"/>
                <w:sz w:val="13"/>
                <w:u w:val="none"/>
              </w:rPr>
              <w:t>귀가 없다면, 우리는 음악 소리를 즐길 수 없을 것이다.</w:t>
            </w:r>
          </w:p>
        </w:tc>
      </w:tr>
      <w:tr>
        <w:tc>
          <w:tcPr>
            <w:tcW w:type="dxa" w:w="3553"/>
          </w:tcPr>
          <w:p>
            <w:pPr>
              <w:spacing w:line="252" w:lineRule="auto"/>
            </w:pPr>
            <w:r>
              <w:rPr>
                <w:rFonts w:ascii="맑은 고딕" w:hAnsi="맑은 고딕" w:eastAsia="맑은 고딕"/>
                <w:b/>
                <w:i w:val="0"/>
                <w:color w:val="1F2937"/>
                <w:sz w:val="13"/>
                <w:u w:val="none"/>
              </w:rPr>
              <w:t>(d)</w:t>
            </w:r>
          </w:p>
        </w:tc>
        <w:tc>
          <w:tcPr>
            <w:tcW w:type="dxa" w:w="3553"/>
          </w:tcPr>
          <w:p>
            <w:pPr>
              <w:spacing w:line="252" w:lineRule="auto"/>
            </w:pPr>
            <w:r>
              <w:rPr>
                <w:rFonts w:ascii="맑은 고딕" w:hAnsi="맑은 고딕" w:eastAsia="맑은 고딕"/>
                <w:b w:val="0"/>
                <w:i w:val="0"/>
                <w:color w:val="1F2937"/>
                <w:sz w:val="13"/>
                <w:u w:val="none"/>
              </w:rPr>
              <w:t xml:space="preserve">But for </w:t>
            </w:r>
            <w:r>
              <w:rPr>
                <w:rFonts w:ascii="맑은 고딕" w:hAnsi="맑은 고딕" w:eastAsia="맑은 고딕"/>
                <w:b/>
                <w:i w:val="0"/>
                <w:color w:val="1F2937"/>
                <w:sz w:val="13"/>
                <w:u w:val="none"/>
              </w:rPr>
              <w:t>legs</w:t>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I would not be able to walk freely.</w:t>
            </w:r>
          </w:p>
        </w:tc>
        <w:tc>
          <w:tcPr>
            <w:tcW w:type="dxa" w:w="3553"/>
          </w:tcPr>
          <w:p>
            <w:pPr>
              <w:spacing w:line="252" w:lineRule="auto"/>
            </w:pPr>
            <w:r>
              <w:rPr>
                <w:rFonts w:ascii="맑은 고딕" w:hAnsi="맑은 고딕" w:eastAsia="맑은 고딕"/>
                <w:b w:val="0"/>
                <w:i w:val="0"/>
                <w:color w:val="1F2937"/>
                <w:sz w:val="13"/>
                <w:u w:val="none"/>
              </w:rPr>
              <w:t>다리가 없다면, 나는 자유롭게 걸을 수 없을 것이다.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가정법 핵심 정리: "~이 없다면" 4가지 표현 = 모두 동의</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1.</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Without + 명사,</w:t>
      </w:r>
      <w:r>
        <w:rPr>
          <w:rFonts w:ascii="맑은 고딕" w:hAnsi="맑은 고딕" w:eastAsia="맑은 고딕"/>
          <w:b w:val="0"/>
          <w:i w:val="0"/>
          <w:color w:val="B8B0A2"/>
          <w:sz w:val="16"/>
          <w:u w:val="none"/>
        </w:rPr>
        <w:t xml:space="preserve"> S + 조동사과거 + V원형</w:t>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2.</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Were it not for + 명사,</w:t>
      </w:r>
      <w:r>
        <w:rPr>
          <w:rFonts w:ascii="맑은 고딕" w:hAnsi="맑은 고딕" w:eastAsia="맑은 고딕"/>
          <w:b w:val="0"/>
          <w:i w:val="0"/>
          <w:color w:val="B8B0A2"/>
          <w:sz w:val="16"/>
          <w:u w:val="none"/>
        </w:rPr>
        <w:t xml:space="preserve"> S + 조동사과거 + V원형 (= If it were not for ~ 의 도치형, 격식체)</w:t>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3.</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If it were not for + 명사,</w:t>
      </w:r>
      <w:r>
        <w:rPr>
          <w:rFonts w:ascii="맑은 고딕" w:hAnsi="맑은 고딕" w:eastAsia="맑은 고딕"/>
          <w:b w:val="0"/>
          <w:i w:val="0"/>
          <w:color w:val="B8B0A2"/>
          <w:sz w:val="16"/>
          <w:u w:val="none"/>
        </w:rPr>
        <w:t xml:space="preserve"> S + 조동사과거 + V원형</w:t>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4.</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But for + 명사,</w:t>
      </w:r>
      <w:r>
        <w:rPr>
          <w:rFonts w:ascii="맑은 고딕" w:hAnsi="맑은 고딕" w:eastAsia="맑은 고딕"/>
          <w:b w:val="0"/>
          <w:i w:val="0"/>
          <w:color w:val="B8B0A2"/>
          <w:sz w:val="16"/>
          <w:u w:val="none"/>
        </w:rPr>
        <w:t xml:space="preserve"> S + 조동사과거 + V원형</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 시제 구분</w:t>
      </w:r>
      <w:r>
        <w:br/>
      </w:r>
      <w:r>
        <w:rPr>
          <w:rFonts w:ascii="맑은 고딕" w:hAnsi="맑은 고딕" w:eastAsia="맑은 고딕"/>
          <w:b w:val="0"/>
          <w:i w:val="0"/>
          <w:color w:val="B8B0A2"/>
          <w:sz w:val="16"/>
          <w:u w:val="none"/>
        </w:rPr>
        <w:t xml:space="preserve"> • 현재의 가정 → </w:t>
      </w:r>
      <w:r>
        <w:rPr>
          <w:rFonts w:ascii="맑은 고딕" w:hAnsi="맑은 고딕" w:eastAsia="맑은 고딕"/>
          <w:b w:val="0"/>
          <w:i w:val="0"/>
          <w:color w:val="B8B0A2"/>
          <w:sz w:val="16"/>
          <w:u w:val="none"/>
        </w:rPr>
        <w:t>were it not for / if it were not for + 명사,</w:t>
      </w:r>
      <w:r>
        <w:rPr>
          <w:rFonts w:ascii="맑은 고딕" w:hAnsi="맑은 고딕" w:eastAsia="맑은 고딕"/>
          <w:b w:val="0"/>
          <w:i w:val="0"/>
          <w:color w:val="B8B0A2"/>
          <w:sz w:val="16"/>
          <w:u w:val="none"/>
        </w:rPr>
        <w:t xml:space="preserve"> S + would/could/might + V원형</w:t>
      </w:r>
      <w:r>
        <w:br/>
      </w:r>
      <w:r>
        <w:rPr>
          <w:rFonts w:ascii="맑은 고딕" w:hAnsi="맑은 고딕" w:eastAsia="맑은 고딕"/>
          <w:b w:val="0"/>
          <w:i w:val="0"/>
          <w:color w:val="B8B0A2"/>
          <w:sz w:val="16"/>
          <w:u w:val="none"/>
        </w:rPr>
        <w:t xml:space="preserve"> • 과거의 가정 → </w:t>
      </w:r>
      <w:r>
        <w:rPr>
          <w:rFonts w:ascii="맑은 고딕" w:hAnsi="맑은 고딕" w:eastAsia="맑은 고딕"/>
          <w:b w:val="0"/>
          <w:i w:val="0"/>
          <w:color w:val="B8B0A2"/>
          <w:sz w:val="16"/>
          <w:u w:val="none"/>
        </w:rPr>
        <w:t>had it not been for / if it had not been for + 명사,</w:t>
      </w:r>
      <w:r>
        <w:rPr>
          <w:rFonts w:ascii="맑은 고딕" w:hAnsi="맑은 고딕" w:eastAsia="맑은 고딕"/>
          <w:b w:val="0"/>
          <w:i w:val="0"/>
          <w:color w:val="B8B0A2"/>
          <w:sz w:val="16"/>
          <w:u w:val="none"/>
        </w:rPr>
        <w:t xml:space="preserve"> S + would/could/might + have p.p.</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 자주 나오는 함정</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Were it not for</w:t>
      </w:r>
      <w:r>
        <w:rPr>
          <w:rFonts w:ascii="맑은 고딕" w:hAnsi="맑은 고딕" w:eastAsia="맑은 고딕"/>
          <w:b w:val="0"/>
          <w:i w:val="0"/>
          <w:color w:val="B8B0A2"/>
          <w:sz w:val="16"/>
          <w:u w:val="none"/>
        </w:rPr>
        <w:t>는 도치 구문이라 if를 쓰지 않습니다. ⓧ "If were it not for ~"</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But for</w:t>
      </w:r>
      <w:r>
        <w:rPr>
          <w:rFonts w:ascii="맑은 고딕" w:hAnsi="맑은 고딕" w:eastAsia="맑은 고딕"/>
          <w:b w:val="0"/>
          <w:i w:val="0"/>
          <w:color w:val="B8B0A2"/>
          <w:sz w:val="16"/>
          <w:u w:val="none"/>
        </w:rPr>
        <w:t xml:space="preserve"> 다음에는 명사(구)만 옵니다. ⓧ "But for he came" → "But for him, ~"</w:t>
      </w:r>
      <w:r>
        <w:br/>
      </w:r>
      <w:r>
        <w:rPr>
          <w:rFonts w:ascii="맑은 고딕" w:hAnsi="맑은 고딕" w:eastAsia="맑은 고딕"/>
          <w:b w:val="0"/>
          <w:i w:val="0"/>
          <w:color w:val="B8B0A2"/>
          <w:sz w:val="16"/>
          <w:u w:val="none"/>
        </w:rPr>
        <w:t xml:space="preserve"> • 주절은 반드시 가정법 형태(would/could/might + V원형). 단순 미래/현재가 오면 어법 오류.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의도:</w:t>
      </w:r>
      <w:r>
        <w:rPr>
          <w:rFonts w:ascii="맑은 고딕" w:hAnsi="맑은 고딕" w:eastAsia="맑은 고딕"/>
          <w:b w:val="0"/>
          <w:i w:val="0"/>
          <w:color w:val="1F2937"/>
          <w:sz w:val="15"/>
          <w:u w:val="none"/>
        </w:rPr>
        <w:t xml:space="preserve"> 이 강연이 "다리가 없다면 어떻게 될까?"가 아닌 "다리가 12쌍이라면 어떻게 될까?"라는 정반대 관점을 제시하기 때문에, 도입부에서 가정법 표현을 미리 익히게 함.</w:t>
      </w:r>
    </w:p>
    <w:p>
      <w:pPr>
        <w:spacing w:before="0" w:after="20" w:line="269" w:lineRule="auto"/>
        <w:snapToGrid w:val="0"/>
      </w:pPr>
      <w:r>
        <w:rPr>
          <w:rFonts w:ascii="맑은 고딕" w:hAnsi="맑은 고딕" w:eastAsia="맑은 고딕"/>
          <w:b/>
          <w:i/>
          <w:color w:val="0A1E3A"/>
          <w:sz w:val="21"/>
          <w:u w:val="none"/>
        </w:rPr>
        <w:t>❸</w:t>
      </w:r>
    </w:p>
    <w:p>
      <w:pPr>
        <w:spacing w:before="0" w:after="20" w:line="269" w:lineRule="auto"/>
        <w:snapToGrid w:val="0"/>
        <w:shd w:val="clear" w:color="auto" w:fill="0891B2"/>
      </w:pPr>
      <w:r>
        <w:rPr>
          <w:rFonts w:ascii="맑은 고딕" w:hAnsi="맑은 고딕" w:eastAsia="맑은 고딕"/>
          <w:b/>
          <w:i w:val="0"/>
          <w:color w:val="1F2937"/>
          <w:sz w:val="14"/>
          <w:u w:val="none"/>
        </w:rPr>
        <w:t>TED 시청 Q&amp;A</w:t>
      </w:r>
    </w:p>
    <w:p>
      <w:pPr>
        <w:spacing w:before="0" w:after="20" w:line="269" w:lineRule="auto"/>
        <w:snapToGrid w:val="0"/>
      </w:pPr>
      <w:r>
        <w:rPr>
          <w:rFonts w:ascii="맑은 고딕" w:hAnsi="맑은 고딕" w:eastAsia="맑은 고딕"/>
          <w:b/>
          <w:i w:val="0"/>
          <w:color w:val="0A1E3A"/>
          <w:sz w:val="18"/>
          <w:u w:val="none"/>
        </w:rPr>
        <w:t>Let's see TED together and answer the following questions.</w:t>
      </w:r>
    </w:p>
    <w:p>
      <w:pPr>
        <w:spacing w:before="0" w:after="20" w:line="269" w:lineRule="auto"/>
        <w:snapToGrid w:val="0"/>
      </w:pPr>
      <w:r>
        <w:rPr>
          <w:rFonts w:ascii="맑은 고딕" w:hAnsi="맑은 고딕" w:eastAsia="맑은 고딕"/>
          <w:b/>
          <w:i w:val="0"/>
          <w:color w:val="112546"/>
          <w:sz w:val="17"/>
          <w:u w:val="none"/>
        </w:rPr>
        <w:t>(a)</w:t>
      </w:r>
      <w:r>
        <w:rPr>
          <w:rFonts w:ascii="맑은 고딕" w:hAnsi="맑은 고딕" w:eastAsia="맑은 고딕"/>
          <w:b w:val="0"/>
          <w:i w:val="0"/>
          <w:color w:val="112546"/>
          <w:sz w:val="17"/>
          <w:u w:val="none"/>
        </w:rPr>
        <w:t xml:space="preserve"> Who is the speaker?</w:t>
      </w:r>
    </w:p>
    <w:p>
      <w:pPr>
        <w:spacing w:before="0" w:after="20" w:line="269" w:lineRule="auto"/>
        <w:snapToGrid w:val="0"/>
      </w:pPr>
      <w:r>
        <w:rPr>
          <w:rFonts w:ascii="맑은 고딕" w:hAnsi="맑은 고딕" w:eastAsia="맑은 고딕"/>
          <w:b/>
          <w:i w:val="0"/>
          <w:color w:val="112546"/>
          <w:sz w:val="17"/>
          <w:u w:val="none"/>
        </w:rPr>
        <w:t>(b)</w:t>
      </w:r>
      <w:r>
        <w:rPr>
          <w:rFonts w:ascii="맑은 고딕" w:hAnsi="맑은 고딕" w:eastAsia="맑은 고딕"/>
          <w:b w:val="0"/>
          <w:i w:val="0"/>
          <w:color w:val="112546"/>
          <w:sz w:val="17"/>
          <w:u w:val="none"/>
        </w:rPr>
        <w:t xml:space="preserve"> Write down her characteristics.</w:t>
      </w:r>
    </w:p>
    <w:p>
      <w:pPr>
        <w:spacing w:before="0" w:after="20" w:line="269" w:lineRule="auto"/>
        <w:snapToGrid w:val="0"/>
      </w:pPr>
      <w:r>
        <w:rPr>
          <w:rFonts w:ascii="맑은 고딕" w:hAnsi="맑은 고딕" w:eastAsia="맑은 고딕"/>
          <w:b/>
          <w:i w:val="0"/>
          <w:color w:val="112546"/>
          <w:sz w:val="17"/>
          <w:u w:val="none"/>
        </w:rPr>
        <w:t>(c)</w:t>
      </w:r>
      <w:r>
        <w:rPr>
          <w:rFonts w:ascii="맑은 고딕" w:hAnsi="맑은 고딕" w:eastAsia="맑은 고딕"/>
          <w:b w:val="0"/>
          <w:i w:val="0"/>
          <w:color w:val="112546"/>
          <w:sz w:val="17"/>
          <w:u w:val="none"/>
        </w:rPr>
        <w:t xml:space="preserve"> What did you see in the video?</w:t>
      </w:r>
    </w:p>
    <w:p>
      <w:pPr>
        <w:spacing w:before="0" w:after="20" w:line="269" w:lineRule="auto"/>
        <w:snapToGrid w:val="0"/>
      </w:pPr>
      <w:r>
        <w:rPr>
          <w:rFonts w:ascii="맑은 고딕" w:hAnsi="맑은 고딕" w:eastAsia="맑은 고딕"/>
          <w:b/>
          <w:i w:val="0"/>
          <w:color w:val="112546"/>
          <w:sz w:val="17"/>
          <w:u w:val="none"/>
        </w:rPr>
        <w:t>(d)</w:t>
      </w:r>
      <w:r>
        <w:rPr>
          <w:rFonts w:ascii="맑은 고딕" w:hAnsi="맑은 고딕" w:eastAsia="맑은 고딕"/>
          <w:b w:val="0"/>
          <w:i w:val="0"/>
          <w:color w:val="112546"/>
          <w:sz w:val="17"/>
          <w:u w:val="none"/>
        </w:rPr>
        <w:t xml:space="preserve"> What is her job?</w:t>
      </w:r>
    </w:p>
    <w:p>
      <w:pPr>
        <w:spacing w:before="0" w:after="20" w:line="269" w:lineRule="auto"/>
        <w:snapToGrid w:val="0"/>
      </w:pPr>
      <w:r>
        <w:rPr>
          <w:rFonts w:ascii="맑은 고딕" w:hAnsi="맑은 고딕" w:eastAsia="맑은 고딕"/>
          <w:b/>
          <w:i w:val="0"/>
          <w:color w:val="112546"/>
          <w:sz w:val="17"/>
          <w:u w:val="none"/>
        </w:rPr>
        <w:t>(e)</w:t>
      </w:r>
      <w:r>
        <w:rPr>
          <w:rFonts w:ascii="맑은 고딕" w:hAnsi="맑은 고딕" w:eastAsia="맑은 고딕"/>
          <w:b w:val="0"/>
          <w:i w:val="0"/>
          <w:color w:val="112546"/>
          <w:sz w:val="17"/>
          <w:u w:val="none"/>
        </w:rPr>
        <w:t xml:space="preserve"> What does she want to say through this speech?</w:t>
      </w:r>
    </w:p>
    <w:p>
      <w:pPr>
        <w:spacing w:before="0" w:after="20" w:line="269" w:lineRule="auto"/>
        <w:snapToGrid w:val="0"/>
        <w:shd w:val="clear" w:color="auto" w:fill="F4F1EA"/>
      </w:pPr>
      <w:r>
        <w:rPr>
          <w:rFonts w:ascii="맑은 고딕" w:hAnsi="맑은 고딕" w:eastAsia="맑은 고딕"/>
          <w:b/>
          <w:i w:val="0"/>
          <w:color w:val="1F2937"/>
          <w:sz w:val="14"/>
          <w:u w:val="none"/>
        </w:rPr>
        <w:t>❸ 정답 &amp;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Question</w:t>
            </w:r>
          </w:p>
        </w:tc>
        <w:tc>
          <w:tcPr>
            <w:tcW w:type="dxa" w:w="3553"/>
            <w:shd w:val="clear" w:color="auto" w:fill="E4C589"/>
          </w:tcPr>
          <w:p>
            <w:pPr>
              <w:spacing w:line="252" w:lineRule="auto"/>
            </w:pPr>
            <w:r>
              <w:rPr>
                <w:rFonts w:ascii="맑은 고딕" w:hAnsi="맑은 고딕" w:eastAsia="맑은 고딕"/>
                <w:b/>
                <w:i w:val="0"/>
                <w:color w:val="1F2937"/>
                <w:sz w:val="13"/>
                <w:u w:val="none"/>
              </w:rPr>
              <w:t>모범답안</w:t>
            </w:r>
          </w:p>
        </w:tc>
      </w:tr>
      <w:tr>
        <w:tc>
          <w:tcPr>
            <w:tcW w:type="dxa" w:w="3553"/>
          </w:tcPr>
          <w:p>
            <w:pPr>
              <w:spacing w:line="252" w:lineRule="auto"/>
            </w:pPr>
            <w:r>
              <w:rPr>
                <w:rFonts w:ascii="맑은 고딕" w:hAnsi="맑은 고딕" w:eastAsia="맑은 고딕"/>
                <w:b/>
                <w:i w:val="0"/>
                <w:color w:val="1F2937"/>
                <w:sz w:val="13"/>
                <w:u w:val="none"/>
              </w:rPr>
              <w:t>(a)</w:t>
            </w:r>
          </w:p>
        </w:tc>
        <w:tc>
          <w:tcPr>
            <w:tcW w:type="dxa" w:w="3553"/>
          </w:tcPr>
          <w:p>
            <w:pPr>
              <w:spacing w:line="252" w:lineRule="auto"/>
            </w:pPr>
            <w:r>
              <w:rPr>
                <w:rFonts w:ascii="맑은 고딕" w:hAnsi="맑은 고딕" w:eastAsia="맑은 고딕"/>
                <w:b w:val="0"/>
                <w:i w:val="0"/>
                <w:color w:val="1F2937"/>
                <w:sz w:val="13"/>
                <w:u w:val="none"/>
              </w:rPr>
              <w:t>Who is the speaker?</w:t>
            </w:r>
          </w:p>
        </w:tc>
        <w:tc>
          <w:tcPr>
            <w:tcW w:type="dxa" w:w="3553"/>
          </w:tcPr>
          <w:p>
            <w:pPr>
              <w:spacing w:line="252" w:lineRule="auto"/>
            </w:pPr>
            <w:r>
              <w:rPr>
                <w:rFonts w:ascii="맑은 고딕" w:hAnsi="맑은 고딕" w:eastAsia="맑은 고딕"/>
                <w:b/>
                <w:i w:val="0"/>
                <w:color w:val="1F2937"/>
                <w:sz w:val="13"/>
                <w:u w:val="none"/>
              </w:rPr>
              <w:t>Aimee Mullins</w:t>
            </w:r>
            <w:r>
              <w:rPr>
                <w:rFonts w:ascii="맑은 고딕" w:hAnsi="맑은 고딕" w:eastAsia="맑은 고딕"/>
                <w:b w:val="0"/>
                <w:i w:val="0"/>
                <w:color w:val="1F2937"/>
                <w:sz w:val="13"/>
                <w:u w:val="none"/>
              </w:rPr>
              <w:t xml:space="preserve"> — an American Paralympic athlete, fashion model, actress, and motivational speaker. Both her legs were amputated below the knee at the age of one because she was born without fibulae.</w:t>
            </w:r>
          </w:p>
        </w:tc>
      </w:tr>
      <w:tr>
        <w:tc>
          <w:tcPr>
            <w:tcW w:type="dxa" w:w="3553"/>
          </w:tcPr>
          <w:p>
            <w:pPr>
              <w:spacing w:line="252" w:lineRule="auto"/>
            </w:pPr>
            <w:r>
              <w:rPr>
                <w:rFonts w:ascii="맑은 고딕" w:hAnsi="맑은 고딕" w:eastAsia="맑은 고딕"/>
                <w:b/>
                <w:i w:val="0"/>
                <w:color w:val="1F2937"/>
                <w:sz w:val="13"/>
                <w:u w:val="none"/>
              </w:rPr>
              <w:t>(b)</w:t>
            </w:r>
          </w:p>
        </w:tc>
        <w:tc>
          <w:tcPr>
            <w:tcW w:type="dxa" w:w="3553"/>
          </w:tcPr>
          <w:p>
            <w:pPr>
              <w:spacing w:line="252" w:lineRule="auto"/>
            </w:pPr>
            <w:r>
              <w:rPr>
                <w:rFonts w:ascii="맑은 고딕" w:hAnsi="맑은 고딕" w:eastAsia="맑은 고딕"/>
                <w:b w:val="0"/>
                <w:i w:val="0"/>
                <w:color w:val="1F2937"/>
                <w:sz w:val="13"/>
                <w:u w:val="none"/>
              </w:rPr>
              <w:t>Write down her characteristics.</w:t>
            </w:r>
          </w:p>
        </w:tc>
        <w:tc>
          <w:tcPr>
            <w:tcW w:type="dxa" w:w="3553"/>
          </w:tcPr>
          <w:p>
            <w:pPr>
              <w:spacing w:line="252" w:lineRule="auto"/>
            </w:pPr>
            <w:r>
              <w:rPr>
                <w:rFonts w:ascii="맑은 고딕" w:hAnsi="맑은 고딕" w:eastAsia="맑은 고딕"/>
                <w:b/>
                <w:i w:val="0"/>
                <w:color w:val="1F2937"/>
                <w:sz w:val="13"/>
                <w:u w:val="none"/>
              </w:rPr>
              <w:t>Confident, cheerful, resilient, brave, decisive, extroverted</w:t>
            </w:r>
            <w:r>
              <w:rPr>
                <w:rFonts w:ascii="맑은 고딕" w:hAnsi="맑은 고딕" w:eastAsia="맑은 고딕"/>
                <w:b w:val="0"/>
                <w:i w:val="0"/>
                <w:color w:val="1F2937"/>
                <w:sz w:val="13"/>
                <w:u w:val="none"/>
              </w:rPr>
              <w:t xml:space="preserve">; an inspiring person who wears 12 pairs of prosthetic legs and redefines disability as </w:t>
            </w:r>
            <w:r>
              <w:rPr>
                <w:rFonts w:ascii="맑은 고딕" w:hAnsi="맑은 고딕" w:eastAsia="맑은 고딕"/>
                <w:b/>
                <w:i w:val="0"/>
                <w:color w:val="1F2937"/>
                <w:sz w:val="13"/>
                <w:u w:val="none"/>
              </w:rPr>
              <w:t>augmentation</w:t>
            </w:r>
            <w:r>
              <w:rPr>
                <w:rFonts w:ascii="맑은 고딕" w:hAnsi="맑은 고딕" w:eastAsia="맑은 고딕"/>
                <w:b w:val="0"/>
                <w:i w:val="0"/>
                <w:color w:val="1F2937"/>
                <w:sz w:val="13"/>
                <w:u w:val="none"/>
              </w:rPr>
              <w:t xml:space="preserve"> rather than deficiency.</w:t>
            </w:r>
          </w:p>
        </w:tc>
      </w:tr>
      <w:tr>
        <w:tc>
          <w:tcPr>
            <w:tcW w:type="dxa" w:w="3553"/>
          </w:tcPr>
          <w:p>
            <w:pPr>
              <w:spacing w:line="252" w:lineRule="auto"/>
            </w:pPr>
            <w:r>
              <w:rPr>
                <w:rFonts w:ascii="맑은 고딕" w:hAnsi="맑은 고딕" w:eastAsia="맑은 고딕"/>
                <w:b/>
                <w:i w:val="0"/>
                <w:color w:val="1F2937"/>
                <w:sz w:val="13"/>
                <w:u w:val="none"/>
              </w:rPr>
              <w:t>(c)</w:t>
            </w:r>
          </w:p>
        </w:tc>
        <w:tc>
          <w:tcPr>
            <w:tcW w:type="dxa" w:w="3553"/>
          </w:tcPr>
          <w:p>
            <w:pPr>
              <w:spacing w:line="252" w:lineRule="auto"/>
            </w:pPr>
            <w:r>
              <w:rPr>
                <w:rFonts w:ascii="맑은 고딕" w:hAnsi="맑은 고딕" w:eastAsia="맑은 고딕"/>
                <w:b w:val="0"/>
                <w:i w:val="0"/>
                <w:color w:val="1F2937"/>
                <w:sz w:val="13"/>
                <w:u w:val="none"/>
              </w:rPr>
              <w:t>What did you see in the video?</w:t>
            </w:r>
          </w:p>
        </w:tc>
        <w:tc>
          <w:tcPr>
            <w:tcW w:type="dxa" w:w="3553"/>
          </w:tcPr>
          <w:p>
            <w:pPr>
              <w:spacing w:line="252" w:lineRule="auto"/>
            </w:pPr>
            <w:r>
              <w:rPr>
                <w:rFonts w:ascii="맑은 고딕" w:hAnsi="맑은 고딕" w:eastAsia="맑은 고딕"/>
                <w:b w:val="0"/>
                <w:i w:val="0"/>
                <w:color w:val="1F2937"/>
                <w:sz w:val="13"/>
                <w:u w:val="none"/>
              </w:rPr>
              <w:t>Various pairs of prosthetic legs (carbon-fiber sprinting cheetah legs, silicone legs, glass / polyurethane legs, soil-and-beetroot legs, jellyfish legs, hand-carved wooden legs); Aimee speaking on the TED stage; fashion-shoot and runway photos with Alexander McQueen.</w:t>
            </w:r>
          </w:p>
        </w:tc>
      </w:tr>
      <w:tr>
        <w:tc>
          <w:tcPr>
            <w:tcW w:type="dxa" w:w="3553"/>
          </w:tcPr>
          <w:p>
            <w:pPr>
              <w:spacing w:line="252" w:lineRule="auto"/>
            </w:pPr>
            <w:r>
              <w:rPr>
                <w:rFonts w:ascii="맑은 고딕" w:hAnsi="맑은 고딕" w:eastAsia="맑은 고딕"/>
                <w:b/>
                <w:i w:val="0"/>
                <w:color w:val="1F2937"/>
                <w:sz w:val="13"/>
                <w:u w:val="none"/>
              </w:rPr>
              <w:t>(d)</w:t>
            </w:r>
          </w:p>
        </w:tc>
        <w:tc>
          <w:tcPr>
            <w:tcW w:type="dxa" w:w="3553"/>
          </w:tcPr>
          <w:p>
            <w:pPr>
              <w:spacing w:line="252" w:lineRule="auto"/>
            </w:pPr>
            <w:r>
              <w:rPr>
                <w:rFonts w:ascii="맑은 고딕" w:hAnsi="맑은 고딕" w:eastAsia="맑은 고딕"/>
                <w:b w:val="0"/>
                <w:i w:val="0"/>
                <w:color w:val="1F2937"/>
                <w:sz w:val="13"/>
                <w:u w:val="none"/>
              </w:rPr>
              <w:t>What is her job?</w:t>
            </w:r>
          </w:p>
        </w:tc>
        <w:tc>
          <w:tcPr>
            <w:tcW w:type="dxa" w:w="3553"/>
          </w:tcPr>
          <w:p>
            <w:pPr>
              <w:spacing w:line="252" w:lineRule="auto"/>
            </w:pPr>
            <w:r>
              <w:rPr>
                <w:rFonts w:ascii="맑은 고딕" w:hAnsi="맑은 고딕" w:eastAsia="맑은 고딕"/>
                <w:b w:val="0"/>
                <w:i w:val="0"/>
                <w:color w:val="1F2937"/>
                <w:sz w:val="13"/>
                <w:u w:val="none"/>
              </w:rPr>
              <w:t xml:space="preserve">She is a </w:t>
            </w:r>
            <w:r>
              <w:rPr>
                <w:rFonts w:ascii="맑은 고딕" w:hAnsi="맑은 고딕" w:eastAsia="맑은 고딕"/>
                <w:b/>
                <w:i w:val="0"/>
                <w:color w:val="1F2937"/>
                <w:sz w:val="13"/>
                <w:u w:val="none"/>
              </w:rPr>
              <w:t>motivational speaker, Paralympic sprinter, fashion model, actress, and disability-rights activist</w:t>
            </w:r>
            <w:r>
              <w:rPr>
                <w:rFonts w:ascii="맑은 고딕" w:hAnsi="맑은 고딕" w:eastAsia="맑은 고딕"/>
                <w:b w:val="0"/>
                <w:i w:val="0"/>
                <w:color w:val="1F2937"/>
                <w:sz w:val="13"/>
                <w:u w:val="none"/>
              </w:rPr>
              <w:t>. (ⓕ 단락 본문에서 cheetah-leg 디자인에 대해 세계 각지에서 강연 초청을 받는 모습이 직접 묘사됨)</w:t>
            </w:r>
          </w:p>
        </w:tc>
      </w:tr>
      <w:tr>
        <w:tc>
          <w:tcPr>
            <w:tcW w:type="dxa" w:w="3553"/>
          </w:tcPr>
          <w:p>
            <w:pPr>
              <w:spacing w:line="252" w:lineRule="auto"/>
            </w:pPr>
            <w:r>
              <w:rPr>
                <w:rFonts w:ascii="맑은 고딕" w:hAnsi="맑은 고딕" w:eastAsia="맑은 고딕"/>
                <w:b/>
                <w:i w:val="0"/>
                <w:color w:val="1F2937"/>
                <w:sz w:val="13"/>
                <w:u w:val="none"/>
              </w:rPr>
              <w:t>(e)</w:t>
            </w:r>
          </w:p>
        </w:tc>
        <w:tc>
          <w:tcPr>
            <w:tcW w:type="dxa" w:w="3553"/>
          </w:tcPr>
          <w:p>
            <w:pPr>
              <w:spacing w:line="252" w:lineRule="auto"/>
            </w:pPr>
            <w:r>
              <w:rPr>
                <w:rFonts w:ascii="맑은 고딕" w:hAnsi="맑은 고딕" w:eastAsia="맑은 고딕"/>
                <w:b w:val="0"/>
                <w:i w:val="0"/>
                <w:color w:val="1F2937"/>
                <w:sz w:val="13"/>
                <w:u w:val="none"/>
              </w:rPr>
              <w:t>What does she want to say through this speech?</w:t>
            </w:r>
          </w:p>
        </w:tc>
        <w:tc>
          <w:tcPr>
            <w:tcW w:type="dxa" w:w="3553"/>
          </w:tcPr>
          <w:p>
            <w:pPr>
              <w:spacing w:line="252" w:lineRule="auto"/>
            </w:pPr>
            <w:r>
              <w:rPr>
                <w:rFonts w:ascii="맑은 고딕" w:hAnsi="맑은 고딕" w:eastAsia="맑은 고딕"/>
                <w:b w:val="0"/>
                <w:i w:val="0"/>
                <w:color w:val="1F2937"/>
                <w:sz w:val="13"/>
                <w:u w:val="none"/>
              </w:rPr>
              <w:t xml:space="preserve">Disability should no longer be seen as a </w:t>
            </w:r>
            <w:r>
              <w:rPr>
                <w:rFonts w:ascii="맑은 고딕" w:hAnsi="맑은 고딕" w:eastAsia="맑은 고딕"/>
                <w:b/>
                <w:i w:val="0"/>
                <w:color w:val="1F2937"/>
                <w:sz w:val="13"/>
                <w:u w:val="none"/>
              </w:rPr>
              <w:t>deficiency</w:t>
            </w:r>
            <w:r>
              <w:rPr>
                <w:rFonts w:ascii="맑은 고딕" w:hAnsi="맑은 고딕" w:eastAsia="맑은 고딕"/>
                <w:b w:val="0"/>
                <w:i w:val="0"/>
                <w:color w:val="1F2937"/>
                <w:sz w:val="13"/>
                <w:u w:val="none"/>
              </w:rPr>
              <w:t xml:space="preserve"> to be overcome, but as an opportunity for </w:t>
            </w:r>
            <w:r>
              <w:rPr>
                <w:rFonts w:ascii="맑은 고딕" w:hAnsi="맑은 고딕" w:eastAsia="맑은 고딕"/>
                <w:b/>
                <w:i w:val="0"/>
                <w:color w:val="1F2937"/>
                <w:sz w:val="13"/>
                <w:u w:val="none"/>
              </w:rPr>
              <w:t>augmentation, creativity, and potential</w:t>
            </w:r>
            <w:r>
              <w:rPr>
                <w:rFonts w:ascii="맑은 고딕" w:hAnsi="맑은 고딕" w:eastAsia="맑은 고딕"/>
                <w:b w:val="0"/>
                <w:i w:val="0"/>
                <w:color w:val="1F2937"/>
                <w:sz w:val="13"/>
                <w:u w:val="none"/>
              </w:rPr>
              <w:t>. A prosthetic limb can be a wearable sculpture and a symbol of self-design — humans can become "the architects of their own identities." It is our shared humanity, with all its potential, that makes us beautiful.</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Aimee Mullins 인물 배경 (한국어 정리)</w:t>
      </w:r>
      <w:r>
        <w:br/>
      </w:r>
      <w:r>
        <w:rPr>
          <w:rFonts w:ascii="맑은 고딕" w:hAnsi="맑은 고딕" w:eastAsia="맑은 고딕"/>
          <w:b w:val="0"/>
          <w:i w:val="0"/>
          <w:color w:val="B8B0A2"/>
          <w:sz w:val="16"/>
          <w:u w:val="none"/>
        </w:rPr>
        <w:t xml:space="preserve"> 1976년 미국 펜실베이니아 출생. 태어날 때 양쪽 다리 종아리뼈(fibula)가 없어 1세에 무릎 아래 양쪽 다리를 절단. 의수족을 착용하고 자라났으며, 조지타운대학교 재학 중인 1996년 애틀랜타 패럴림픽에 참가해 100m·멀리뛰기 세계기록 수립. 이후 패션모델·배우·강연자로 활동했고, 2008년 Alexander McQueen 패션쇼에서 손으로 조각한 나무 의족을 신고 런웨이를 걸어 화제. 이 TED talk은 2009년에 진행된 두 번째 강연.</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 강연의 핵심 메시지 (한국어)</w:t>
      </w:r>
      <w:r>
        <w:br/>
      </w:r>
      <w:r>
        <w:rPr>
          <w:rFonts w:ascii="맑은 고딕" w:hAnsi="맑은 고딕" w:eastAsia="맑은 고딕"/>
          <w:b w:val="0"/>
          <w:i w:val="0"/>
          <w:color w:val="B8B0A2"/>
          <w:sz w:val="16"/>
          <w:u w:val="none"/>
        </w:rPr>
        <w:t xml:space="preserve"> "장애(disability)"를 "결핍(deficiency)"이 아닌 "증강(augmentation)·잠재력(potential)"의 관점으로 재정의하자는 것. 의수족은 단순한 의료기기가 아니라 </w:t>
      </w:r>
      <w:r>
        <w:rPr>
          <w:rFonts w:ascii="맑은 고딕" w:hAnsi="맑은 고딕" w:eastAsia="맑은 고딕"/>
          <w:b/>
          <w:i w:val="0"/>
          <w:color w:val="1F2937"/>
          <w:sz w:val="16"/>
          <w:u w:val="none"/>
        </w:rPr>
        <w:t>"입을 수 있는 조각(wearable sculpture)"</w:t>
      </w:r>
      <w:r>
        <w:rPr>
          <w:rFonts w:ascii="맑은 고딕" w:hAnsi="맑은 고딕" w:eastAsia="맑은 고딕"/>
          <w:b w:val="0"/>
          <w:i w:val="0"/>
          <w:color w:val="B8B0A2"/>
          <w:sz w:val="16"/>
          <w:u w:val="none"/>
        </w:rPr>
        <w:t xml:space="preserve">이며, 의수족 사용자는 자기 정체성을 </w:t>
      </w:r>
      <w:r>
        <w:rPr>
          <w:rFonts w:ascii="맑은 고딕" w:hAnsi="맑은 고딕" w:eastAsia="맑은 고딕"/>
          <w:b/>
          <w:i w:val="0"/>
          <w:color w:val="1F2937"/>
          <w:sz w:val="16"/>
          <w:u w:val="none"/>
        </w:rPr>
        <w:t>"스스로 설계하는 건축가(architects of their own identities)"</w:t>
      </w:r>
      <w:r>
        <w:rPr>
          <w:rFonts w:ascii="맑은 고딕" w:hAnsi="맑은 고딕" w:eastAsia="맑은 고딕"/>
          <w:b w:val="0"/>
          <w:i w:val="0"/>
          <w:color w:val="B8B0A2"/>
          <w:sz w:val="16"/>
          <w:u w:val="none"/>
        </w:rPr>
        <w:t xml:space="preserve">가 될 수 있다는 메시지. </w:t>
      </w:r>
    </w:p>
    <w:p>
      <w:pPr>
        <w:spacing w:before="0" w:after="20" w:line="269" w:lineRule="auto"/>
        <w:snapToGrid w:val="0"/>
      </w:pPr>
      <w:r>
        <w:rPr>
          <w:rFonts w:ascii="맑은 고딕" w:hAnsi="맑은 고딕" w:eastAsia="맑은 고딕"/>
          <w:b/>
          <w:i/>
          <w:color w:val="0A1E3A"/>
          <w:sz w:val="21"/>
          <w:u w:val="none"/>
        </w:rPr>
        <w:t>❹-1</w:t>
      </w:r>
    </w:p>
    <w:p>
      <w:pPr>
        <w:spacing w:before="0" w:after="20" w:line="269" w:lineRule="auto"/>
        <w:snapToGrid w:val="0"/>
        <w:shd w:val="clear" w:color="auto" w:fill="059669"/>
      </w:pPr>
      <w:r>
        <w:rPr>
          <w:rFonts w:ascii="맑은 고딕" w:hAnsi="맑은 고딕" w:eastAsia="맑은 고딕"/>
          <w:b/>
          <w:i w:val="0"/>
          <w:color w:val="1F2937"/>
          <w:sz w:val="14"/>
          <w:u w:val="none"/>
        </w:rPr>
        <w:t>매칭</w:t>
      </w:r>
    </w:p>
    <w:p>
      <w:pPr>
        <w:spacing w:before="0" w:after="20" w:line="269" w:lineRule="auto"/>
        <w:snapToGrid w:val="0"/>
      </w:pPr>
      <w:r>
        <w:rPr>
          <w:rFonts w:ascii="맑은 고딕" w:hAnsi="맑은 고딕" w:eastAsia="맑은 고딕"/>
          <w:b/>
          <w:i w:val="0"/>
          <w:color w:val="0A1E3A"/>
          <w:sz w:val="18"/>
          <w:u w:val="none"/>
        </w:rPr>
        <w:t>Let's start from part Ⅰ (ⓐⓑⓒ).</w:t>
      </w:r>
      <w:r>
        <w:br/>
      </w:r>
      <w:r>
        <w:rPr>
          <w:rFonts w:ascii="맑은 고딕" w:hAnsi="맑은 고딕" w:eastAsia="맑은 고딕"/>
          <w:b/>
          <w:i w:val="0"/>
          <w:color w:val="DC2626"/>
          <w:sz w:val="18"/>
          <w:u w:val="none"/>
        </w:rPr>
        <w:t>(a)</w:t>
      </w:r>
      <w:r>
        <w:rPr>
          <w:rFonts w:ascii="맑은 고딕" w:hAnsi="맑은 고딕" w:eastAsia="맑은 고딕"/>
          <w:b/>
          <w:i w:val="0"/>
          <w:color w:val="0A1E3A"/>
          <w:sz w:val="18"/>
          <w:u w:val="none"/>
        </w:rPr>
        <w:t xml:space="preserve"> Match the words and meanings.</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tcPr>
          <w:p>
            <w:pPr>
              <w:spacing w:line="252" w:lineRule="auto"/>
            </w:pPr>
            <w:r>
              <w:rPr>
                <w:rFonts w:ascii="맑은 고딕" w:hAnsi="맑은 고딕" w:eastAsia="맑은 고딕"/>
                <w:b/>
                <w:i w:val="0"/>
                <w:color w:val="0A1E3A"/>
                <w:sz w:val="16"/>
                <w:u w:val="none"/>
              </w:rPr>
              <w:t>censor</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rein in</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stare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poke (prod)</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wiggle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bl>
    <w:p>
      <w:pPr>
        <w:spacing w:after="40"/>
      </w:pPr>
    </w:p>
    <w:p>
      <w:pPr>
        <w:spacing w:before="0" w:after="20" w:line="269" w:lineRule="auto"/>
        <w:snapToGrid w:val="0"/>
      </w:pPr>
      <w:r>
        <w:rPr>
          <w:rFonts w:ascii="맑은 고딕" w:hAnsi="맑은 고딕" w:eastAsia="맑은 고딕"/>
          <w:b/>
          <w:i w:val="0"/>
          <w:color w:val="112546"/>
          <w:sz w:val="15"/>
          <w:u w:val="none"/>
        </w:rPr>
        <w:t>[Meaning Bank — 보기]</w:t>
      </w:r>
      <w:r>
        <w:br/>
      </w:r>
      <w:r>
        <w:rPr>
          <w:rFonts w:ascii="맑은 고딕" w:hAnsi="맑은 고딕" w:eastAsia="맑은 고딕"/>
          <w:b w:val="0"/>
          <w:i w:val="0"/>
          <w:color w:val="334155"/>
          <w:sz w:val="15"/>
          <w:u w:val="none"/>
        </w:rPr>
        <w:t xml:space="preserve"> • to push a finger or other pointed object quickly into someone or something</w:t>
      </w:r>
      <w:r>
        <w:br/>
      </w:r>
      <w:r>
        <w:rPr>
          <w:rFonts w:ascii="맑은 고딕" w:hAnsi="맑은 고딕" w:eastAsia="맑은 고딕"/>
          <w:b w:val="0"/>
          <w:i w:val="0"/>
          <w:color w:val="334155"/>
          <w:sz w:val="15"/>
          <w:u w:val="none"/>
        </w:rPr>
        <w:t xml:space="preserve"> • to move up and down or from side to side with small, quick movements, or to cause this to happen</w:t>
      </w:r>
      <w:r>
        <w:br/>
      </w:r>
      <w:r>
        <w:rPr>
          <w:rFonts w:ascii="맑은 고딕" w:hAnsi="맑은 고딕" w:eastAsia="맑은 고딕"/>
          <w:b w:val="0"/>
          <w:i w:val="0"/>
          <w:color w:val="334155"/>
          <w:sz w:val="15"/>
          <w:u w:val="none"/>
        </w:rPr>
        <w:t xml:space="preserve"> • to look for a long time with the eyes wide open, especially when surprised, frightened, or thinking</w:t>
      </w:r>
      <w:r>
        <w:br/>
      </w:r>
      <w:r>
        <w:rPr>
          <w:rFonts w:ascii="맑은 고딕" w:hAnsi="맑은 고딕" w:eastAsia="맑은 고딕"/>
          <w:b w:val="0"/>
          <w:i w:val="0"/>
          <w:color w:val="334155"/>
          <w:sz w:val="15"/>
          <w:u w:val="none"/>
        </w:rPr>
        <w:t xml:space="preserve"> • to control undesirable activity or growth, or control someone who is behaving badly</w:t>
      </w:r>
      <w:r>
        <w:br/>
      </w:r>
      <w:r>
        <w:rPr>
          <w:rFonts w:ascii="맑은 고딕" w:hAnsi="맑은 고딕" w:eastAsia="맑은 고딕"/>
          <w:b w:val="0"/>
          <w:i w:val="0"/>
          <w:color w:val="334155"/>
          <w:sz w:val="15"/>
          <w:u w:val="none"/>
        </w:rPr>
        <w:t xml:space="preserve"> • to remove parts of something that you do not want someone to see or hear </w:t>
      </w:r>
    </w:p>
    <w:p>
      <w:pPr>
        <w:spacing w:before="0" w:after="20" w:line="269" w:lineRule="auto"/>
        <w:snapToGrid w:val="0"/>
        <w:shd w:val="clear" w:color="auto" w:fill="F4F1EA"/>
      </w:pPr>
      <w:r>
        <w:rPr>
          <w:rFonts w:ascii="맑은 고딕" w:hAnsi="맑은 고딕" w:eastAsia="맑은 고딕"/>
          <w:b/>
          <w:i w:val="0"/>
          <w:color w:val="1F2937"/>
          <w:sz w:val="14"/>
          <w:u w:val="none"/>
        </w:rPr>
        <w:t>❹-1 정답 &amp; 어휘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매칭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단어</w:t>
            </w:r>
          </w:p>
        </w:tc>
        <w:tc>
          <w:tcPr>
            <w:tcW w:type="dxa" w:w="3553"/>
            <w:shd w:val="clear" w:color="auto" w:fill="E4C589"/>
          </w:tcPr>
          <w:p>
            <w:pPr>
              <w:spacing w:line="252" w:lineRule="auto"/>
            </w:pPr>
            <w:r>
              <w:rPr>
                <w:rFonts w:ascii="맑은 고딕" w:hAnsi="맑은 고딕" w:eastAsia="맑은 고딕"/>
                <w:b/>
                <w:i w:val="0"/>
                <w:color w:val="1F2937"/>
                <w:sz w:val="13"/>
                <w:u w:val="none"/>
              </w:rPr>
              <w:t>한국어 뜻</w:t>
            </w:r>
          </w:p>
        </w:tc>
        <w:tc>
          <w:tcPr>
            <w:tcW w:type="dxa" w:w="3553"/>
            <w:shd w:val="clear" w:color="auto" w:fill="E4C589"/>
          </w:tcPr>
          <w:p>
            <w:pPr>
              <w:spacing w:line="252" w:lineRule="auto"/>
            </w:pPr>
            <w:r>
              <w:rPr>
                <w:rFonts w:ascii="맑은 고딕" w:hAnsi="맑은 고딕" w:eastAsia="맑은 고딕"/>
                <w:b/>
                <w:i w:val="0"/>
                <w:color w:val="1F2937"/>
                <w:sz w:val="13"/>
                <w:u w:val="none"/>
              </w:rPr>
              <w:t>영문 정의</w:t>
            </w:r>
          </w:p>
        </w:tc>
      </w:tr>
      <w:tr>
        <w:tc>
          <w:tcPr>
            <w:tcW w:type="dxa" w:w="3553"/>
          </w:tcPr>
          <w:p>
            <w:pPr>
              <w:spacing w:line="252" w:lineRule="auto"/>
            </w:pPr>
            <w:r>
              <w:rPr>
                <w:rFonts w:ascii="맑은 고딕" w:hAnsi="맑은 고딕" w:eastAsia="맑은 고딕"/>
                <w:b/>
                <w:i w:val="0"/>
                <w:color w:val="1F2937"/>
                <w:sz w:val="13"/>
                <w:u w:val="none"/>
              </w:rPr>
              <w:t>censor</w:t>
            </w:r>
          </w:p>
        </w:tc>
        <w:tc>
          <w:tcPr>
            <w:tcW w:type="dxa" w:w="3553"/>
          </w:tcPr>
          <w:p>
            <w:pPr>
              <w:spacing w:line="252" w:lineRule="auto"/>
            </w:pPr>
            <w:r>
              <w:rPr>
                <w:rFonts w:ascii="맑은 고딕" w:hAnsi="맑은 고딕" w:eastAsia="맑은 고딕"/>
                <w:b/>
                <w:i w:val="0"/>
                <w:color w:val="1F2937"/>
                <w:sz w:val="13"/>
                <w:u w:val="none"/>
              </w:rPr>
              <w:t>검열하다</w:t>
            </w:r>
          </w:p>
        </w:tc>
        <w:tc>
          <w:tcPr>
            <w:tcW w:type="dxa" w:w="3553"/>
          </w:tcPr>
          <w:p>
            <w:pPr>
              <w:spacing w:line="252" w:lineRule="auto"/>
            </w:pPr>
            <w:r>
              <w:rPr>
                <w:rFonts w:ascii="맑은 고딕" w:hAnsi="맑은 고딕" w:eastAsia="맑은 고딕"/>
                <w:b w:val="0"/>
                <w:i w:val="0"/>
                <w:color w:val="1F2937"/>
                <w:sz w:val="13"/>
                <w:u w:val="none"/>
              </w:rPr>
              <w:t xml:space="preserve">to </w:t>
            </w:r>
            <w:r>
              <w:rPr>
                <w:rFonts w:ascii="맑은 고딕" w:hAnsi="맑은 고딕" w:eastAsia="맑은 고딕"/>
                <w:b/>
                <w:i w:val="0"/>
                <w:color w:val="1F2937"/>
                <w:sz w:val="13"/>
                <w:u w:val="none"/>
              </w:rPr>
              <w:t>remove parts of something</w:t>
            </w:r>
            <w:r>
              <w:rPr>
                <w:rFonts w:ascii="맑은 고딕" w:hAnsi="맑은 고딕" w:eastAsia="맑은 고딕"/>
                <w:b w:val="0"/>
                <w:i w:val="0"/>
                <w:color w:val="1F2937"/>
                <w:sz w:val="13"/>
                <w:u w:val="none"/>
              </w:rPr>
              <w:t xml:space="preserve"> that you do not want someone to see or hear</w:t>
            </w:r>
          </w:p>
        </w:tc>
      </w:tr>
      <w:tr>
        <w:tc>
          <w:tcPr>
            <w:tcW w:type="dxa" w:w="3553"/>
          </w:tcPr>
          <w:p>
            <w:pPr>
              <w:spacing w:line="252" w:lineRule="auto"/>
            </w:pPr>
            <w:r>
              <w:rPr>
                <w:rFonts w:ascii="맑은 고딕" w:hAnsi="맑은 고딕" w:eastAsia="맑은 고딕"/>
                <w:b/>
                <w:i w:val="0"/>
                <w:color w:val="1F2937"/>
                <w:sz w:val="13"/>
                <w:u w:val="none"/>
              </w:rPr>
              <w:t>rein in</w:t>
            </w:r>
          </w:p>
        </w:tc>
        <w:tc>
          <w:tcPr>
            <w:tcW w:type="dxa" w:w="3553"/>
          </w:tcPr>
          <w:p>
            <w:pPr>
              <w:spacing w:line="252" w:lineRule="auto"/>
            </w:pPr>
            <w:r>
              <w:rPr>
                <w:rFonts w:ascii="맑은 고딕" w:hAnsi="맑은 고딕" w:eastAsia="맑은 고딕"/>
                <w:b/>
                <w:i w:val="0"/>
                <w:color w:val="1F2937"/>
                <w:sz w:val="13"/>
                <w:u w:val="none"/>
              </w:rPr>
              <w:t>통제하다, 억제하다</w:t>
            </w:r>
          </w:p>
        </w:tc>
        <w:tc>
          <w:tcPr>
            <w:tcW w:type="dxa" w:w="3553"/>
          </w:tcPr>
          <w:p>
            <w:pPr>
              <w:spacing w:line="252" w:lineRule="auto"/>
            </w:pPr>
            <w:r>
              <w:rPr>
                <w:rFonts w:ascii="맑은 고딕" w:hAnsi="맑은 고딕" w:eastAsia="맑은 고딕"/>
                <w:b w:val="0"/>
                <w:i w:val="0"/>
                <w:color w:val="1F2937"/>
                <w:sz w:val="13"/>
                <w:u w:val="none"/>
              </w:rPr>
              <w:t xml:space="preserve">to </w:t>
            </w:r>
            <w:r>
              <w:rPr>
                <w:rFonts w:ascii="맑은 고딕" w:hAnsi="맑은 고딕" w:eastAsia="맑은 고딕"/>
                <w:b/>
                <w:i w:val="0"/>
                <w:color w:val="1F2937"/>
                <w:sz w:val="13"/>
                <w:u w:val="none"/>
              </w:rPr>
              <w:t>control undesirable activity or growth</w:t>
            </w:r>
            <w:r>
              <w:rPr>
                <w:rFonts w:ascii="맑은 고딕" w:hAnsi="맑은 고딕" w:eastAsia="맑은 고딕"/>
                <w:b w:val="0"/>
                <w:i w:val="0"/>
                <w:color w:val="1F2937"/>
                <w:sz w:val="13"/>
                <w:u w:val="none"/>
              </w:rPr>
              <w:t>, or control someone who is behaving badly</w:t>
            </w:r>
          </w:p>
        </w:tc>
      </w:tr>
      <w:tr>
        <w:tc>
          <w:tcPr>
            <w:tcW w:type="dxa" w:w="3553"/>
          </w:tcPr>
          <w:p>
            <w:pPr>
              <w:spacing w:line="252" w:lineRule="auto"/>
            </w:pPr>
            <w:r>
              <w:rPr>
                <w:rFonts w:ascii="맑은 고딕" w:hAnsi="맑은 고딕" w:eastAsia="맑은 고딕"/>
                <w:b/>
                <w:i w:val="0"/>
                <w:color w:val="1F2937"/>
                <w:sz w:val="13"/>
                <w:u w:val="none"/>
              </w:rPr>
              <w:t>stare</w:t>
            </w:r>
          </w:p>
        </w:tc>
        <w:tc>
          <w:tcPr>
            <w:tcW w:type="dxa" w:w="3553"/>
          </w:tcPr>
          <w:p>
            <w:pPr>
              <w:spacing w:line="252" w:lineRule="auto"/>
            </w:pPr>
            <w:r>
              <w:rPr>
                <w:rFonts w:ascii="맑은 고딕" w:hAnsi="맑은 고딕" w:eastAsia="맑은 고딕"/>
                <w:b/>
                <w:i w:val="0"/>
                <w:color w:val="1F2937"/>
                <w:sz w:val="13"/>
                <w:u w:val="none"/>
              </w:rPr>
              <w:t>응시하다, 빤히 쳐다보다</w:t>
            </w:r>
          </w:p>
        </w:tc>
        <w:tc>
          <w:tcPr>
            <w:tcW w:type="dxa" w:w="3553"/>
          </w:tcPr>
          <w:p>
            <w:pPr>
              <w:spacing w:line="252" w:lineRule="auto"/>
            </w:pPr>
            <w:r>
              <w:rPr>
                <w:rFonts w:ascii="맑은 고딕" w:hAnsi="맑은 고딕" w:eastAsia="맑은 고딕"/>
                <w:b w:val="0"/>
                <w:i w:val="0"/>
                <w:color w:val="1F2937"/>
                <w:sz w:val="13"/>
                <w:u w:val="none"/>
              </w:rPr>
              <w:t xml:space="preserve">to </w:t>
            </w:r>
            <w:r>
              <w:rPr>
                <w:rFonts w:ascii="맑은 고딕" w:hAnsi="맑은 고딕" w:eastAsia="맑은 고딕"/>
                <w:b/>
                <w:i w:val="0"/>
                <w:color w:val="1F2937"/>
                <w:sz w:val="13"/>
                <w:u w:val="none"/>
              </w:rPr>
              <w:t>look for a long time</w:t>
            </w:r>
            <w:r>
              <w:rPr>
                <w:rFonts w:ascii="맑은 고딕" w:hAnsi="맑은 고딕" w:eastAsia="맑은 고딕"/>
                <w:b w:val="0"/>
                <w:i w:val="0"/>
                <w:color w:val="1F2937"/>
                <w:sz w:val="13"/>
                <w:u w:val="none"/>
              </w:rPr>
              <w:t xml:space="preserve"> with the eyes wide open, especially when surprised, frightened, or thinking</w:t>
            </w:r>
          </w:p>
        </w:tc>
      </w:tr>
      <w:tr>
        <w:tc>
          <w:tcPr>
            <w:tcW w:type="dxa" w:w="3553"/>
          </w:tcPr>
          <w:p>
            <w:pPr>
              <w:spacing w:line="252" w:lineRule="auto"/>
            </w:pPr>
            <w:r>
              <w:rPr>
                <w:rFonts w:ascii="맑은 고딕" w:hAnsi="맑은 고딕" w:eastAsia="맑은 고딕"/>
                <w:b/>
                <w:i w:val="0"/>
                <w:color w:val="1F2937"/>
                <w:sz w:val="13"/>
                <w:u w:val="none"/>
              </w:rPr>
              <w:t>poke (prod)</w:t>
            </w:r>
          </w:p>
        </w:tc>
        <w:tc>
          <w:tcPr>
            <w:tcW w:type="dxa" w:w="3553"/>
          </w:tcPr>
          <w:p>
            <w:pPr>
              <w:spacing w:line="252" w:lineRule="auto"/>
            </w:pPr>
            <w:r>
              <w:rPr>
                <w:rFonts w:ascii="맑은 고딕" w:hAnsi="맑은 고딕" w:eastAsia="맑은 고딕"/>
                <w:b/>
                <w:i w:val="0"/>
                <w:color w:val="1F2937"/>
                <w:sz w:val="13"/>
                <w:u w:val="none"/>
              </w:rPr>
              <w:t>쿡 찌르다</w:t>
            </w:r>
          </w:p>
        </w:tc>
        <w:tc>
          <w:tcPr>
            <w:tcW w:type="dxa" w:w="3553"/>
          </w:tcPr>
          <w:p>
            <w:pPr>
              <w:spacing w:line="252" w:lineRule="auto"/>
            </w:pPr>
            <w:r>
              <w:rPr>
                <w:rFonts w:ascii="맑은 고딕" w:hAnsi="맑은 고딕" w:eastAsia="맑은 고딕"/>
                <w:b w:val="0"/>
                <w:i w:val="0"/>
                <w:color w:val="1F2937"/>
                <w:sz w:val="13"/>
                <w:u w:val="none"/>
              </w:rPr>
              <w:t xml:space="preserve">to </w:t>
            </w:r>
            <w:r>
              <w:rPr>
                <w:rFonts w:ascii="맑은 고딕" w:hAnsi="맑은 고딕" w:eastAsia="맑은 고딕"/>
                <w:b/>
                <w:i w:val="0"/>
                <w:color w:val="1F2937"/>
                <w:sz w:val="13"/>
                <w:u w:val="none"/>
              </w:rPr>
              <w:t>push a finger or other pointed object quickly</w:t>
            </w:r>
            <w:r>
              <w:rPr>
                <w:rFonts w:ascii="맑은 고딕" w:hAnsi="맑은 고딕" w:eastAsia="맑은 고딕"/>
                <w:b w:val="0"/>
                <w:i w:val="0"/>
                <w:color w:val="1F2937"/>
                <w:sz w:val="13"/>
                <w:u w:val="none"/>
              </w:rPr>
              <w:t xml:space="preserve"> into someone or something</w:t>
            </w:r>
          </w:p>
        </w:tc>
      </w:tr>
      <w:tr>
        <w:tc>
          <w:tcPr>
            <w:tcW w:type="dxa" w:w="3553"/>
          </w:tcPr>
          <w:p>
            <w:pPr>
              <w:spacing w:line="252" w:lineRule="auto"/>
            </w:pPr>
            <w:r>
              <w:rPr>
                <w:rFonts w:ascii="맑은 고딕" w:hAnsi="맑은 고딕" w:eastAsia="맑은 고딕"/>
                <w:b/>
                <w:i w:val="0"/>
                <w:color w:val="1F2937"/>
                <w:sz w:val="13"/>
                <w:u w:val="none"/>
              </w:rPr>
              <w:t>wiggle</w:t>
            </w:r>
          </w:p>
        </w:tc>
        <w:tc>
          <w:tcPr>
            <w:tcW w:type="dxa" w:w="3553"/>
          </w:tcPr>
          <w:p>
            <w:pPr>
              <w:spacing w:line="252" w:lineRule="auto"/>
            </w:pPr>
            <w:r>
              <w:rPr>
                <w:rFonts w:ascii="맑은 고딕" w:hAnsi="맑은 고딕" w:eastAsia="맑은 고딕"/>
                <w:b/>
                <w:i w:val="0"/>
                <w:color w:val="1F2937"/>
                <w:sz w:val="13"/>
                <w:u w:val="none"/>
              </w:rPr>
              <w:t>꿈틀거리다, 흔들다</w:t>
            </w:r>
          </w:p>
        </w:tc>
        <w:tc>
          <w:tcPr>
            <w:tcW w:type="dxa" w:w="3553"/>
          </w:tcPr>
          <w:p>
            <w:pPr>
              <w:spacing w:line="252" w:lineRule="auto"/>
            </w:pPr>
            <w:r>
              <w:rPr>
                <w:rFonts w:ascii="맑은 고딕" w:hAnsi="맑은 고딕" w:eastAsia="맑은 고딕"/>
                <w:b w:val="0"/>
                <w:i w:val="0"/>
                <w:color w:val="1F2937"/>
                <w:sz w:val="13"/>
                <w:u w:val="none"/>
              </w:rPr>
              <w:t xml:space="preserve">to </w:t>
            </w:r>
            <w:r>
              <w:rPr>
                <w:rFonts w:ascii="맑은 고딕" w:hAnsi="맑은 고딕" w:eastAsia="맑은 고딕"/>
                <w:b/>
                <w:i w:val="0"/>
                <w:color w:val="1F2937"/>
                <w:sz w:val="13"/>
                <w:u w:val="none"/>
              </w:rPr>
              <w:t>move up and down or from side to side</w:t>
            </w:r>
            <w:r>
              <w:rPr>
                <w:rFonts w:ascii="맑은 고딕" w:hAnsi="맑은 고딕" w:eastAsia="맑은 고딕"/>
                <w:b w:val="0"/>
                <w:i w:val="0"/>
                <w:color w:val="1F2937"/>
                <w:sz w:val="13"/>
                <w:u w:val="none"/>
              </w:rPr>
              <w:t xml:space="preserve"> with small, quick movements</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어원 / 뉘앙스 차이</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censor</w:t>
      </w:r>
      <w:r>
        <w:rPr>
          <w:rFonts w:ascii="맑은 고딕" w:hAnsi="맑은 고딕" w:eastAsia="맑은 고딕"/>
          <w:b w:val="0"/>
          <w:i w:val="0"/>
          <w:color w:val="B8B0A2"/>
          <w:sz w:val="16"/>
          <w:u w:val="none"/>
        </w:rPr>
        <w:t xml:space="preserve"> [센서]: 라틴어 censere(평가하다)에서 유래. 본래 "고대 로마의 호구조사관"이었으나 점차 "부적절한 내용을 삭제·검열하는 사람"의 뜻으로 발전. 강연에서는 "어른이 아이의 호기심을 검열한다(censors that natural curiosity)"는 비유로 사용.</w:t>
      </w:r>
      <w:r>
        <w:br/>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rein in</w:t>
      </w:r>
      <w:r>
        <w:rPr>
          <w:rFonts w:ascii="맑은 고딕" w:hAnsi="맑은 고딕" w:eastAsia="맑은 고딕"/>
          <w:b w:val="0"/>
          <w:i w:val="0"/>
          <w:color w:val="B8B0A2"/>
          <w:sz w:val="16"/>
          <w:u w:val="none"/>
        </w:rPr>
        <w:t xml:space="preserve"> [레인 인]: 말의 고삐(rein)를 잡아당겨 속도를 늦추는 동작에서 유래한 구동사. 추상적으로 "(욕망·활동·언행 등을) 억제하다, 자제시키다"는 뜻. </w:t>
      </w:r>
      <w:r>
        <w:rPr>
          <w:rFonts w:ascii="맑은 고딕" w:hAnsi="맑은 고딕" w:eastAsia="맑은 고딕"/>
          <w:b w:val="0"/>
          <w:i w:val="0"/>
          <w:color w:val="B8B0A2"/>
          <w:sz w:val="16"/>
          <w:u w:val="none"/>
        </w:rPr>
        <w:t>rein</w:t>
      </w:r>
      <w:r>
        <w:rPr>
          <w:rFonts w:ascii="맑은 고딕" w:hAnsi="맑은 고딕" w:eastAsia="맑은 고딕"/>
          <w:b w:val="0"/>
          <w:i w:val="0"/>
          <w:color w:val="B8B0A2"/>
          <w:sz w:val="16"/>
          <w:u w:val="none"/>
        </w:rPr>
        <w:t xml:space="preserve">(고삐) ↔ </w:t>
      </w:r>
      <w:r>
        <w:rPr>
          <w:rFonts w:ascii="맑은 고딕" w:hAnsi="맑은 고딕" w:eastAsia="맑은 고딕"/>
          <w:b w:val="0"/>
          <w:i w:val="0"/>
          <w:color w:val="B8B0A2"/>
          <w:sz w:val="16"/>
          <w:u w:val="none"/>
        </w:rPr>
        <w:t>reign</w:t>
      </w:r>
      <w:r>
        <w:rPr>
          <w:rFonts w:ascii="맑은 고딕" w:hAnsi="맑은 고딕" w:eastAsia="맑은 고딕"/>
          <w:b w:val="0"/>
          <w:i w:val="0"/>
          <w:color w:val="B8B0A2"/>
          <w:sz w:val="16"/>
          <w:u w:val="none"/>
        </w:rPr>
        <w:t>(통치, 다른 단어).</w:t>
      </w:r>
      <w:r>
        <w:br/>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stare</w:t>
      </w:r>
      <w:r>
        <w:rPr>
          <w:rFonts w:ascii="맑은 고딕" w:hAnsi="맑은 고딕" w:eastAsia="맑은 고딕"/>
          <w:b w:val="0"/>
          <w:i w:val="0"/>
          <w:color w:val="B8B0A2"/>
          <w:sz w:val="16"/>
          <w:u w:val="none"/>
        </w:rPr>
        <w:t xml:space="preserve">: 단순히 보는 것이 아니라 "오래, 눈을 크게 뜨고 빤히" 보는 것. 무례한 시선이 될 수 있음. ↔ </w:t>
      </w:r>
      <w:r>
        <w:rPr>
          <w:rFonts w:ascii="맑은 고딕" w:hAnsi="맑은 고딕" w:eastAsia="맑은 고딕"/>
          <w:b/>
          <w:i w:val="0"/>
          <w:color w:val="1F2937"/>
          <w:sz w:val="16"/>
          <w:u w:val="none"/>
        </w:rPr>
        <w:t>glance</w:t>
      </w:r>
      <w:r>
        <w:rPr>
          <w:rFonts w:ascii="맑은 고딕" w:hAnsi="맑은 고딕" w:eastAsia="맑은 고딕"/>
          <w:b w:val="0"/>
          <w:i w:val="0"/>
          <w:color w:val="B8B0A2"/>
          <w:sz w:val="16"/>
          <w:u w:val="none"/>
        </w:rPr>
        <w:t xml:space="preserve">(흘낏 보다), </w:t>
      </w:r>
      <w:r>
        <w:rPr>
          <w:rFonts w:ascii="맑은 고딕" w:hAnsi="맑은 고딕" w:eastAsia="맑은 고딕"/>
          <w:b/>
          <w:i w:val="0"/>
          <w:color w:val="1F2937"/>
          <w:sz w:val="16"/>
          <w:u w:val="none"/>
        </w:rPr>
        <w:t>peek</w:t>
      </w:r>
      <w:r>
        <w:rPr>
          <w:rFonts w:ascii="맑은 고딕" w:hAnsi="맑은 고딕" w:eastAsia="맑은 고딕"/>
          <w:b w:val="0"/>
          <w:i w:val="0"/>
          <w:color w:val="B8B0A2"/>
          <w:sz w:val="16"/>
          <w:u w:val="none"/>
        </w:rPr>
        <w:t xml:space="preserve">(엿보다), </w:t>
      </w:r>
      <w:r>
        <w:rPr>
          <w:rFonts w:ascii="맑은 고딕" w:hAnsi="맑은 고딕" w:eastAsia="맑은 고딕"/>
          <w:b/>
          <w:i w:val="0"/>
          <w:color w:val="1F2937"/>
          <w:sz w:val="16"/>
          <w:u w:val="none"/>
        </w:rPr>
        <w:t>gaze</w:t>
      </w:r>
      <w:r>
        <w:rPr>
          <w:rFonts w:ascii="맑은 고딕" w:hAnsi="맑은 고딕" w:eastAsia="맑은 고딕"/>
          <w:b w:val="0"/>
          <w:i w:val="0"/>
          <w:color w:val="B8B0A2"/>
          <w:sz w:val="16"/>
          <w:u w:val="none"/>
        </w:rPr>
        <w:t>(부드럽게 응시하다).</w:t>
      </w:r>
      <w:r>
        <w:br/>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poke / prod</w:t>
      </w:r>
      <w:r>
        <w:rPr>
          <w:rFonts w:ascii="맑은 고딕" w:hAnsi="맑은 고딕" w:eastAsia="맑은 고딕"/>
          <w:b w:val="0"/>
          <w:i w:val="0"/>
          <w:color w:val="B8B0A2"/>
          <w:sz w:val="16"/>
          <w:u w:val="none"/>
        </w:rPr>
        <w:t>: 거의 동의어. 손가락이나 끝이 뾰족한 것으로 "쿡 찌르는" 동작. 강연 ⓑ 단락에서 아이들이 의족을 만지는 장면에 함께 등장 — "they are poking and prodding".</w:t>
      </w:r>
      <w:r>
        <w:br/>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wiggle</w:t>
      </w:r>
      <w:r>
        <w:rPr>
          <w:rFonts w:ascii="맑은 고딕" w:hAnsi="맑은 고딕" w:eastAsia="맑은 고딕"/>
          <w:b w:val="0"/>
          <w:i w:val="0"/>
          <w:color w:val="B8B0A2"/>
          <w:sz w:val="16"/>
          <w:u w:val="none"/>
        </w:rPr>
        <w:t xml:space="preserve">: 작고 빠른 좌우·상하 움직임. ⓑ 단락에서 아이들이 의족의 발가락을 "wiggling toes"하는 장면. ≒ wriggle, jiggle, squirm.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5개 어휘 모두 </w:t>
      </w:r>
      <w:r>
        <w:rPr>
          <w:rFonts w:ascii="맑은 고딕" w:hAnsi="맑은 고딕" w:eastAsia="맑은 고딕"/>
          <w:b/>
          <w:i w:val="0"/>
          <w:color w:val="1F2937"/>
          <w:sz w:val="15"/>
          <w:u w:val="none"/>
        </w:rPr>
        <w:t>본문 ⓐⓑⓒ에서 직접 등장</w:t>
      </w:r>
      <w:r>
        <w:rPr>
          <w:rFonts w:ascii="맑은 고딕" w:hAnsi="맑은 고딕" w:eastAsia="맑은 고딕"/>
          <w:b w:val="0"/>
          <w:i w:val="0"/>
          <w:color w:val="1F2937"/>
          <w:sz w:val="15"/>
          <w:u w:val="none"/>
        </w:rPr>
        <w:t xml:space="preserve">하므로 단순 암기가 아닌 본문 맥락 안에서 의미를 파악해야 함. 특히 </w:t>
      </w:r>
      <w:r>
        <w:rPr>
          <w:rFonts w:ascii="맑은 고딕" w:hAnsi="맑은 고딕" w:eastAsia="맑은 고딕"/>
          <w:b/>
          <w:i w:val="0"/>
          <w:color w:val="1F2937"/>
          <w:sz w:val="15"/>
          <w:u w:val="none"/>
        </w:rPr>
        <w:t>censor / rein in</w:t>
      </w:r>
      <w:r>
        <w:rPr>
          <w:rFonts w:ascii="맑은 고딕" w:hAnsi="맑은 고딕" w:eastAsia="맑은 고딕"/>
          <w:b w:val="0"/>
          <w:i w:val="0"/>
          <w:color w:val="1F2937"/>
          <w:sz w:val="15"/>
          <w:u w:val="none"/>
        </w:rPr>
        <w:t>은 "어른이 아이의 자연스러운 호기심을 억제한다"는 강연의 사회적 비판 메시지를 전달하는 핵심 동사.</w:t>
      </w:r>
    </w:p>
    <w:p>
      <w:pPr>
        <w:spacing w:before="0" w:after="20" w:line="269" w:lineRule="auto"/>
        <w:snapToGrid w:val="0"/>
      </w:pPr>
      <w:r>
        <w:rPr>
          <w:rFonts w:ascii="맑은 고딕" w:hAnsi="맑은 고딕" w:eastAsia="맑은 고딕"/>
          <w:b/>
          <w:i/>
          <w:color w:val="0A1E3A"/>
          <w:sz w:val="21"/>
          <w:u w:val="none"/>
          <w:shd w:val="clear" w:color="auto" w:fill="FAF6EE"/>
        </w:rPr>
        <w:t>§ 2 — Part Ⅰ</w:t>
      </w:r>
    </w:p>
    <w:p>
      <w:pPr>
        <w:spacing w:before="0" w:after="20" w:line="269" w:lineRule="auto"/>
        <w:snapToGrid w:val="0"/>
        <w:shd w:val="clear" w:color="auto" w:fill="FAF6EE"/>
      </w:pPr>
      <w:r>
        <w:rPr>
          <w:rFonts w:ascii="맑은 고딕" w:hAnsi="맑은 고딕" w:eastAsia="맑은 고딕"/>
          <w:b/>
          <w:i w:val="0"/>
          <w:color w:val="64748B"/>
          <w:sz w:val="14"/>
          <w:u w:val="none"/>
        </w:rPr>
        <w:t>ⓐ ⓑ ⓒ · 어린이 박물관 일화</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Pr>
      <w:r>
        <w:rPr>
          <w:rFonts w:ascii="맑은 고딕" w:hAnsi="맑은 고딕" w:eastAsia="맑은 고딕"/>
          <w:b/>
          <w:i w:val="0"/>
          <w:color w:val="0A1E3A"/>
          <w:sz w:val="18"/>
          <w:u w:val="none"/>
        </w:rPr>
        <w:t>Let's fill in the blanks. — 다음 빈칸에 알맞은 단어를 넣으세요.</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I was speaking to a group of about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kids, ages six to eight, at a children's museum, and I brought with me a bag full of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similar to the kinds of things you see up here, and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them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out on a table for the kids. And, from my experience, you know, kids are naturally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about what they don't know, or don't understand, or is foreign to them. They only learn to be frightened of those differences when an adult influences them to behave that way, and maybe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that natural curiosity, or you know,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the question-asking in the hopes of them being </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xml:space="preserve"> little kids. So I just pictured a first grade teacher out in the lobby with these unruly kids, saying, </w:t>
      </w:r>
      <w:r>
        <w:rPr>
          <w:rFonts w:ascii="맑은 고딕" w:hAnsi="맑은 고딕" w:eastAsia="맑은 고딕"/>
          <w:b/>
          <w:i w:val="0"/>
          <w:color w:val="DC2626"/>
          <w:sz w:val="17"/>
          <w:u w:val="none"/>
        </w:rPr>
        <w:t>★</w:t>
      </w:r>
      <w:r>
        <w:rPr>
          <w:rFonts w:ascii="맑은 고딕" w:hAnsi="맑은 고딕" w:eastAsia="맑은 고딕"/>
          <w:b w:val="0"/>
          <w:i w:val="0"/>
          <w:color w:val="334155"/>
          <w:sz w:val="17"/>
          <w:u w:val="none"/>
        </w:rPr>
        <w:t xml:space="preserve">"Now, whatever you do, don't </w:t>
      </w:r>
      <w:r>
        <w:rPr>
          <w:rFonts w:ascii="맑은 고딕" w:hAnsi="맑은 고딕" w:eastAsia="맑은 고딕"/>
          <w:b/>
          <w:i w:val="0"/>
          <w:color w:val="0A1E3A"/>
          <w:sz w:val="17"/>
          <w:u w:val="single"/>
        </w:rPr>
        <w:t>⑨</w:t>
      </w:r>
      <w:r>
        <w:rPr>
          <w:rFonts w:ascii="맑은 고딕" w:hAnsi="맑은 고딕" w:eastAsia="맑은 고딕"/>
          <w:b w:val="0"/>
          <w:i w:val="0"/>
          <w:color w:val="334155"/>
          <w:sz w:val="17"/>
          <w:u w:val="none"/>
        </w:rPr>
        <w:t xml:space="preserve"> at her legs." </w:t>
      </w:r>
    </w:p>
    <w:p>
      <w:pPr>
        <w:spacing w:before="0" w:after="20" w:line="269" w:lineRule="auto"/>
        <w:snapToGrid w:val="0"/>
        <w:shd w:val="clear" w:color="auto" w:fill="FFF8E1"/>
      </w:pPr>
      <w:r>
        <w:rPr>
          <w:rFonts w:ascii="맑은 고딕" w:hAnsi="맑은 고딕" w:eastAsia="맑은 고딕"/>
          <w:b/>
          <w:i w:val="0"/>
          <w:color w:val="0A1E3A"/>
          <w:sz w:val="17"/>
          <w:u w:val="none"/>
        </w:rPr>
        <w:t xml:space="preserve">Why did the teacher say </w:t>
      </w:r>
      <w:r>
        <w:rPr>
          <w:rFonts w:ascii="맑은 고딕" w:hAnsi="맑은 고딕" w:eastAsia="맑은 고딕"/>
          <w:b/>
          <w:i w:val="0"/>
          <w:color w:val="DC2626"/>
          <w:sz w:val="17"/>
          <w:u w:val="none"/>
        </w:rPr>
        <w:t>★</w:t>
      </w:r>
      <w:r>
        <w:rPr>
          <w:rFonts w:ascii="맑은 고딕" w:hAnsi="맑은 고딕" w:eastAsia="맑은 고딕"/>
          <w:b/>
          <w:i w:val="0"/>
          <w:color w:val="0A1E3A"/>
          <w:sz w:val="17"/>
          <w:u w:val="none"/>
        </w:rPr>
        <w:t xml:space="preserve">"Now, whatever you do, don't </w:t>
      </w:r>
      <w:r>
        <w:rPr>
          <w:rFonts w:ascii="맑은 고딕" w:hAnsi="맑은 고딕" w:eastAsia="맑은 고딕"/>
          <w:b/>
          <w:i w:val="0"/>
          <w:color w:val="0A1E3A"/>
          <w:sz w:val="17"/>
          <w:u w:val="none"/>
        </w:rPr>
        <w:t>⑨</w:t>
      </w:r>
      <w:r>
        <w:rPr>
          <w:rFonts w:ascii="맑은 고딕" w:hAnsi="맑은 고딕" w:eastAsia="맑은 고딕"/>
          <w:b/>
          <w:i w:val="0"/>
          <w:color w:val="0A1E3A"/>
          <w:sz w:val="17"/>
          <w:u w:val="none"/>
        </w:rPr>
        <w:t xml:space="preserve"> at her legs."?</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박스 질문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 / 어법</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300</w:t>
            </w:r>
          </w:p>
        </w:tc>
        <w:tc>
          <w:tcPr>
            <w:tcW w:type="dxa" w:w="3553"/>
          </w:tcPr>
          <w:p>
            <w:pPr>
              <w:spacing w:line="252" w:lineRule="auto"/>
            </w:pPr>
            <w:r>
              <w:rPr>
                <w:rFonts w:ascii="맑은 고딕" w:hAnsi="맑은 고딕" w:eastAsia="맑은 고딕"/>
                <w:b w:val="0"/>
                <w:i w:val="0"/>
                <w:color w:val="1F2937"/>
                <w:sz w:val="13"/>
                <w:u w:val="none"/>
              </w:rPr>
              <w:t>about + 숫자 = "약 ~". 청자 규모를 구체화하는 정보.</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legs</w:t>
            </w:r>
          </w:p>
        </w:tc>
        <w:tc>
          <w:tcPr>
            <w:tcW w:type="dxa" w:w="3553"/>
          </w:tcPr>
          <w:p>
            <w:pPr>
              <w:spacing w:line="252" w:lineRule="auto"/>
            </w:pPr>
            <w:r>
              <w:rPr>
                <w:rFonts w:ascii="맑은 고딕" w:hAnsi="맑은 고딕" w:eastAsia="맑은 고딕"/>
                <w:b w:val="0"/>
                <w:i w:val="0"/>
                <w:color w:val="1F2937"/>
                <w:sz w:val="13"/>
                <w:u w:val="none"/>
              </w:rPr>
              <w:t>"a bag full of legs"(다리로 가득 찬 가방) — 강연 도입의 충격 포인트.</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had</w:t>
            </w:r>
          </w:p>
        </w:tc>
        <w:tc>
          <w:tcPr>
            <w:tcW w:type="dxa" w:w="3553"/>
          </w:tcPr>
          <w:p>
            <w:pPr>
              <w:spacing w:line="252" w:lineRule="auto"/>
            </w:pPr>
            <w:r>
              <w:rPr>
                <w:rFonts w:ascii="맑은 고딕" w:hAnsi="맑은 고딕" w:eastAsia="맑은 고딕"/>
                <w:b w:val="0"/>
                <w:i w:val="0"/>
                <w:color w:val="1F2937"/>
                <w:sz w:val="13"/>
                <w:u w:val="none"/>
              </w:rPr>
              <w:t xml:space="preserve">사역구조 </w:t>
            </w:r>
            <w:r>
              <w:rPr>
                <w:rFonts w:ascii="맑은 고딕" w:hAnsi="맑은 고딕" w:eastAsia="맑은 고딕"/>
                <w:b/>
                <w:i w:val="0"/>
                <w:color w:val="1F2937"/>
                <w:sz w:val="13"/>
                <w:u w:val="none"/>
              </w:rPr>
              <w:t>had + 목적어 + p.p.</w:t>
            </w:r>
            <w:r>
              <w:rPr>
                <w:rFonts w:ascii="맑은 고딕" w:hAnsi="맑은 고딕" w:eastAsia="맑은 고딕"/>
                <w:b w:val="0"/>
                <w:i w:val="0"/>
                <w:color w:val="1F2937"/>
                <w:sz w:val="13"/>
                <w:u w:val="none"/>
              </w:rPr>
              <w:t xml:space="preserve"> ("~을 ~된 상태로 만들었다"). 주절 동사 sat/brought와 시제 일치(과거).</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laid</w:t>
            </w:r>
          </w:p>
        </w:tc>
        <w:tc>
          <w:tcPr>
            <w:tcW w:type="dxa" w:w="3553"/>
          </w:tcPr>
          <w:p>
            <w:pPr>
              <w:spacing w:line="252" w:lineRule="auto"/>
            </w:pPr>
            <w:r>
              <w:rPr>
                <w:rFonts w:ascii="맑은 고딕" w:hAnsi="맑은 고딕" w:eastAsia="맑은 고딕"/>
                <w:b/>
                <w:i w:val="0"/>
                <w:color w:val="1F2937"/>
                <w:sz w:val="13"/>
                <w:u w:val="none"/>
              </w:rPr>
              <w:t>lay-laid-laid</w:t>
            </w:r>
            <w:r>
              <w:rPr>
                <w:rFonts w:ascii="맑은 고딕" w:hAnsi="맑은 고딕" w:eastAsia="맑은 고딕"/>
                <w:b w:val="0"/>
                <w:i w:val="0"/>
                <w:color w:val="1F2937"/>
                <w:sz w:val="13"/>
                <w:u w:val="none"/>
              </w:rPr>
              <w:t xml:space="preserve"> (놓다, 타동사). lie-lay-lain(눕다, 자동사)와 혼동 주의. 여기는 사역 had의 보어로 과거분사 laid.</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curious</w:t>
            </w:r>
          </w:p>
        </w:tc>
        <w:tc>
          <w:tcPr>
            <w:tcW w:type="dxa" w:w="3553"/>
          </w:tcPr>
          <w:p>
            <w:pPr>
              <w:spacing w:line="252" w:lineRule="auto"/>
            </w:pPr>
            <w:r>
              <w:rPr>
                <w:rFonts w:ascii="맑은 고딕" w:hAnsi="맑은 고딕" w:eastAsia="맑은 고딕"/>
                <w:b w:val="0"/>
                <w:i w:val="0"/>
                <w:color w:val="1F2937"/>
                <w:sz w:val="13"/>
                <w:u w:val="none"/>
              </w:rPr>
              <w:t>"naturally curious about ~" = "~에 대해 천성적으로 호기심 많은". 강연의 핵심 어휘.</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censors</w:t>
            </w:r>
          </w:p>
        </w:tc>
        <w:tc>
          <w:tcPr>
            <w:tcW w:type="dxa" w:w="3553"/>
          </w:tcPr>
          <w:p>
            <w:pPr>
              <w:spacing w:line="252" w:lineRule="auto"/>
            </w:pPr>
            <w:r>
              <w:rPr>
                <w:rFonts w:ascii="맑은 고딕" w:hAnsi="맑은 고딕" w:eastAsia="맑은 고딕"/>
                <w:b w:val="0"/>
                <w:i w:val="0"/>
                <w:color w:val="1F2937"/>
                <w:sz w:val="13"/>
                <w:u w:val="none"/>
              </w:rPr>
              <w:t xml:space="preserve">주어 </w:t>
            </w:r>
            <w:r>
              <w:rPr>
                <w:rFonts w:ascii="맑은 고딕" w:hAnsi="맑은 고딕" w:eastAsia="맑은 고딕"/>
                <w:b/>
                <w:i w:val="0"/>
                <w:color w:val="1F2937"/>
                <w:sz w:val="13"/>
                <w:u w:val="none"/>
              </w:rPr>
              <w:t>an adult</w:t>
            </w:r>
            <w:r>
              <w:rPr>
                <w:rFonts w:ascii="맑은 고딕" w:hAnsi="맑은 고딕" w:eastAsia="맑은 고딕"/>
                <w:b w:val="0"/>
                <w:i w:val="0"/>
                <w:color w:val="1F2937"/>
                <w:sz w:val="13"/>
                <w:u w:val="none"/>
              </w:rPr>
              <w:t>(3인칭 단수)에 맞춰 -s 필수. 의미: (호기심을) 검열하다·억제하다.</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reins in</w:t>
            </w:r>
          </w:p>
        </w:tc>
        <w:tc>
          <w:tcPr>
            <w:tcW w:type="dxa" w:w="3553"/>
          </w:tcPr>
          <w:p>
            <w:pPr>
              <w:spacing w:line="252" w:lineRule="auto"/>
            </w:pPr>
            <w:r>
              <w:rPr>
                <w:rFonts w:ascii="맑은 고딕" w:hAnsi="맑은 고딕" w:eastAsia="맑은 고딕"/>
                <w:b w:val="0"/>
                <w:i w:val="0"/>
                <w:color w:val="1F2937"/>
                <w:sz w:val="13"/>
                <w:u w:val="none"/>
              </w:rPr>
              <w:t xml:space="preserve">구동사. (말의) 고삐를 잡아당기듯 (질문하기를) 억제하다. </w:t>
            </w:r>
            <w:r>
              <w:rPr>
                <w:rFonts w:ascii="맑은 고딕" w:hAnsi="맑은 고딕" w:eastAsia="맑은 고딕"/>
                <w:b/>
                <w:i w:val="0"/>
                <w:color w:val="1F2937"/>
                <w:sz w:val="13"/>
                <w:u w:val="none"/>
              </w:rPr>
              <w:t>reigns</w:t>
            </w:r>
            <w:r>
              <w:rPr>
                <w:rFonts w:ascii="맑은 고딕" w:hAnsi="맑은 고딕" w:eastAsia="맑은 고딕"/>
                <w:b w:val="0"/>
                <w:i w:val="0"/>
                <w:color w:val="1F2937"/>
                <w:sz w:val="13"/>
                <w:u w:val="none"/>
              </w:rPr>
              <w:t>(통치하다)와 철자 혼동 주의.</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polite</w:t>
            </w:r>
          </w:p>
        </w:tc>
        <w:tc>
          <w:tcPr>
            <w:tcW w:type="dxa" w:w="3553"/>
          </w:tcPr>
          <w:p>
            <w:pPr>
              <w:spacing w:line="252" w:lineRule="auto"/>
            </w:pPr>
            <w:r>
              <w:rPr>
                <w:rFonts w:ascii="맑은 고딕" w:hAnsi="맑은 고딕" w:eastAsia="맑은 고딕"/>
                <w:b w:val="0"/>
                <w:i w:val="0"/>
                <w:color w:val="1F2937"/>
                <w:sz w:val="13"/>
                <w:u w:val="none"/>
              </w:rPr>
              <w:t>"polite little kids"(예의 바른 작은 아이들) — 어른들이 아이들에게 강요하는 사회적 모습.</w:t>
            </w:r>
          </w:p>
        </w:tc>
      </w:tr>
      <w:tr>
        <w:tc>
          <w:tcPr>
            <w:tcW w:type="dxa" w:w="3553"/>
          </w:tcPr>
          <w:p>
            <w:pPr>
              <w:spacing w:line="252" w:lineRule="auto"/>
            </w:pPr>
            <w:r>
              <w:rPr>
                <w:rFonts w:ascii="맑은 고딕" w:hAnsi="맑은 고딕" w:eastAsia="맑은 고딕"/>
                <w:b w:val="0"/>
                <w:i w:val="0"/>
                <w:color w:val="1F2937"/>
                <w:sz w:val="13"/>
                <w:u w:val="none"/>
              </w:rPr>
              <w:t>⑨</w:t>
            </w:r>
          </w:p>
        </w:tc>
        <w:tc>
          <w:tcPr>
            <w:tcW w:type="dxa" w:w="3553"/>
          </w:tcPr>
          <w:p>
            <w:pPr>
              <w:spacing w:line="252" w:lineRule="auto"/>
            </w:pPr>
            <w:r>
              <w:rPr>
                <w:rFonts w:ascii="맑은 고딕" w:hAnsi="맑은 고딕" w:eastAsia="맑은 고딕"/>
                <w:b/>
                <w:i w:val="0"/>
                <w:color w:val="1F2937"/>
                <w:sz w:val="13"/>
                <w:u w:val="none"/>
              </w:rPr>
              <w:t>stare</w:t>
            </w:r>
          </w:p>
        </w:tc>
        <w:tc>
          <w:tcPr>
            <w:tcW w:type="dxa" w:w="3553"/>
          </w:tcPr>
          <w:p>
            <w:pPr>
              <w:spacing w:line="252" w:lineRule="auto"/>
            </w:pPr>
            <w:r>
              <w:rPr>
                <w:rFonts w:ascii="맑은 고딕" w:hAnsi="맑은 고딕" w:eastAsia="맑은 고딕"/>
                <w:b w:val="0"/>
                <w:i w:val="0"/>
                <w:color w:val="1F2937"/>
                <w:sz w:val="13"/>
                <w:u w:val="none"/>
              </w:rPr>
              <w:t>"don't stare at her legs" = "그녀의 다리를 빤히 쳐다보지 마라". 본문의 ★ 마크 부분.</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Q. Why did the teacher say "Now, whatever you do, don't stare at her legs."?</w:t>
      </w:r>
      <w:r>
        <w:rPr>
          <w:rFonts w:ascii="맑은 고딕" w:hAnsi="맑은 고딕" w:eastAsia="맑은 고딕"/>
          <w:b w:val="0"/>
          <w:i w:val="0"/>
          <w:color w:val="B8B0A2"/>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 The teacher told the kids not to stare because adults teach children that staring at someone with prosthetic legs is impolite. Adults often </w:t>
      </w:r>
      <w:r>
        <w:rPr>
          <w:rFonts w:ascii="맑은 고딕" w:hAnsi="맑은 고딕" w:eastAsia="맑은 고딕"/>
          <w:b/>
          <w:i w:val="0"/>
          <w:color w:val="1F2937"/>
          <w:sz w:val="19"/>
          <w:u w:val="none"/>
        </w:rPr>
        <w:t>censor children's natural curiosity</w:t>
      </w:r>
      <w:r>
        <w:rPr>
          <w:rFonts w:ascii="맑은 고딕" w:hAnsi="맑은 고딕" w:eastAsia="맑은 고딕"/>
          <w:b/>
          <w:i w:val="0"/>
          <w:color w:val="1F2937"/>
          <w:sz w:val="19"/>
          <w:u w:val="none"/>
        </w:rPr>
        <w:t xml:space="preserve"> and </w:t>
      </w:r>
      <w:r>
        <w:rPr>
          <w:rFonts w:ascii="맑은 고딕" w:hAnsi="맑은 고딕" w:eastAsia="맑은 고딕"/>
          <w:b/>
          <w:i w:val="0"/>
          <w:color w:val="1F2937"/>
          <w:sz w:val="19"/>
          <w:u w:val="none"/>
        </w:rPr>
        <w:t>rein in their question-asking</w:t>
      </w:r>
      <w:r>
        <w:rPr>
          <w:rFonts w:ascii="맑은 고딕" w:hAnsi="맑은 고딕" w:eastAsia="맑은 고딕"/>
          <w:b/>
          <w:i w:val="0"/>
          <w:color w:val="1F2937"/>
          <w:sz w:val="19"/>
          <w:u w:val="none"/>
        </w:rPr>
        <w:t>, in the hopes of making them appear "polite."</w:t>
      </w:r>
    </w:p>
    <w:p>
      <w:pPr>
        <w:spacing w:before="0" w:after="20" w:line="269" w:lineRule="auto"/>
        <w:snapToGrid w:val="0"/>
        <w:shd w:val="clear" w:color="auto" w:fill="F4F1EA"/>
      </w:pPr>
      <w:r>
        <w:rPr>
          <w:rFonts w:ascii="맑은 고딕" w:hAnsi="맑은 고딕" w:eastAsia="맑은 고딕"/>
          <w:b/>
          <w:i w:val="0"/>
          <w:color w:val="1F2937"/>
          <w:sz w:val="16"/>
          <w:u w:val="none"/>
        </w:rPr>
        <w:t>한국어 답안:</w:t>
      </w:r>
      <w:r>
        <w:br/>
      </w:r>
      <w:r>
        <w:rPr>
          <w:rFonts w:ascii="맑은 고딕" w:hAnsi="맑은 고딕" w:eastAsia="맑은 고딕"/>
          <w:b w:val="0"/>
          <w:i w:val="0"/>
          <w:color w:val="B8B0A2"/>
          <w:sz w:val="16"/>
          <w:u w:val="none"/>
        </w:rPr>
        <w:t xml:space="preserve"> 교사는 어른의 시각에서 아이들이 의수족을 빤히 쳐다보는 것이 무례하다고 가르치기 위해 그렇게 말한 것. 어른들은 아이들이 자연스럽게 가진 호기심을 </w:t>
      </w:r>
      <w:r>
        <w:rPr>
          <w:rFonts w:ascii="맑은 고딕" w:hAnsi="맑은 고딕" w:eastAsia="맑은 고딕"/>
          <w:b/>
          <w:i w:val="0"/>
          <w:color w:val="1F2937"/>
          <w:sz w:val="16"/>
          <w:u w:val="none"/>
        </w:rPr>
        <w:t>검열(censor)</w:t>
      </w:r>
      <w:r>
        <w:rPr>
          <w:rFonts w:ascii="맑은 고딕" w:hAnsi="맑은 고딕" w:eastAsia="맑은 고딕"/>
          <w:b w:val="0"/>
          <w:i w:val="0"/>
          <w:color w:val="B8B0A2"/>
          <w:sz w:val="16"/>
          <w:u w:val="none"/>
        </w:rPr>
        <w:t xml:space="preserve">하고 질문하기를 </w:t>
      </w:r>
      <w:r>
        <w:rPr>
          <w:rFonts w:ascii="맑은 고딕" w:hAnsi="맑은 고딕" w:eastAsia="맑은 고딕"/>
          <w:b/>
          <w:i w:val="0"/>
          <w:color w:val="1F2937"/>
          <w:sz w:val="16"/>
          <w:u w:val="none"/>
        </w:rPr>
        <w:t>억제(rein in)</w:t>
      </w:r>
      <w:r>
        <w:rPr>
          <w:rFonts w:ascii="맑은 고딕" w:hAnsi="맑은 고딕" w:eastAsia="맑은 고딕"/>
          <w:b w:val="0"/>
          <w:i w:val="0"/>
          <w:color w:val="B8B0A2"/>
          <w:sz w:val="16"/>
          <w:u w:val="none"/>
        </w:rPr>
        <w:t>하면서, "예의 바른" 모습으로 만들려 한다. 본문에서 Aimee는 이런 어른들의 태도를 비판하고 있다.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본문 직접 근거:</w:t>
      </w:r>
      <w:r>
        <w:br/>
      </w:r>
      <w:r>
        <w:rPr>
          <w:rFonts w:ascii="맑은 고딕" w:hAnsi="맑은 고딕" w:eastAsia="맑은 고딕"/>
          <w:b w:val="0"/>
          <w:i w:val="0"/>
          <w:color w:val="B8B0A2"/>
          <w:sz w:val="16"/>
          <w:u w:val="none"/>
        </w:rPr>
        <w:t xml:space="preserve"> "They only learn to be frightened of those differences when </w:t>
      </w:r>
      <w:r>
        <w:rPr>
          <w:rFonts w:ascii="맑은 고딕" w:hAnsi="맑은 고딕" w:eastAsia="맑은 고딕"/>
          <w:b/>
          <w:i w:val="0"/>
          <w:color w:val="1F2937"/>
          <w:sz w:val="16"/>
          <w:u w:val="none"/>
        </w:rPr>
        <w:t>an adult influences them to behave that way</w:t>
      </w:r>
      <w:r>
        <w:rPr>
          <w:rFonts w:ascii="맑은 고딕" w:hAnsi="맑은 고딕" w:eastAsia="맑은 고딕"/>
          <w:b w:val="0"/>
          <w:i w:val="0"/>
          <w:color w:val="B8B0A2"/>
          <w:sz w:val="16"/>
          <w:u w:val="none"/>
        </w:rPr>
        <w:t xml:space="preserve">, and maybe </w:t>
      </w:r>
      <w:r>
        <w:rPr>
          <w:rFonts w:ascii="맑은 고딕" w:hAnsi="맑은 고딕" w:eastAsia="맑은 고딕"/>
          <w:b/>
          <w:i w:val="0"/>
          <w:color w:val="1F2937"/>
          <w:sz w:val="16"/>
          <w:u w:val="none"/>
        </w:rPr>
        <w:t>censors that natural curiosity</w:t>
      </w:r>
      <w:r>
        <w:rPr>
          <w:rFonts w:ascii="맑은 고딕" w:hAnsi="맑은 고딕" w:eastAsia="맑은 고딕"/>
          <w:b w:val="0"/>
          <w:i w:val="0"/>
          <w:color w:val="B8B0A2"/>
          <w:sz w:val="16"/>
          <w:u w:val="none"/>
        </w:rPr>
        <w:t xml:space="preserve">, or you know, </w:t>
      </w:r>
      <w:r>
        <w:rPr>
          <w:rFonts w:ascii="맑은 고딕" w:hAnsi="맑은 고딕" w:eastAsia="맑은 고딕"/>
          <w:b/>
          <w:i w:val="0"/>
          <w:color w:val="1F2937"/>
          <w:sz w:val="16"/>
          <w:u w:val="none"/>
        </w:rPr>
        <w:t>reins in the question-asking</w:t>
      </w:r>
      <w:r>
        <w:rPr>
          <w:rFonts w:ascii="맑은 고딕" w:hAnsi="맑은 고딕" w:eastAsia="맑은 고딕"/>
          <w:b w:val="0"/>
          <w:i w:val="0"/>
          <w:color w:val="B8B0A2"/>
          <w:sz w:val="16"/>
          <w:u w:val="none"/>
        </w:rPr>
        <w:t xml:space="preserve"> in the hopes of them being </w:t>
      </w:r>
      <w:r>
        <w:rPr>
          <w:rFonts w:ascii="맑은 고딕" w:hAnsi="맑은 고딕" w:eastAsia="맑은 고딕"/>
          <w:b/>
          <w:i w:val="0"/>
          <w:color w:val="1F2937"/>
          <w:sz w:val="16"/>
          <w:u w:val="none"/>
        </w:rPr>
        <w:t>polite little kids</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학생들이 자주 범하는 오답:</w:t>
      </w:r>
      <w:r>
        <w:br/>
      </w:r>
      <w:r>
        <w:rPr>
          <w:rFonts w:ascii="맑은 고딕" w:hAnsi="맑은 고딕" w:eastAsia="맑은 고딕"/>
          <w:b w:val="0"/>
          <w:i w:val="0"/>
          <w:color w:val="1F2937"/>
          <w:sz w:val="15"/>
          <w:u w:val="none"/>
        </w:rPr>
        <w:t xml:space="preserve"> "Because watching her legs can be rude to her." — 의미는 통하지만 두 군데 보강 필요. ① </w:t>
      </w:r>
      <w:r>
        <w:rPr>
          <w:rFonts w:ascii="맑은 고딕" w:hAnsi="맑은 고딕" w:eastAsia="맑은 고딕"/>
          <w:b/>
          <w:i w:val="0"/>
          <w:color w:val="1F2937"/>
          <w:sz w:val="15"/>
          <w:u w:val="none"/>
        </w:rPr>
        <w:t>watching → staring</w:t>
      </w:r>
      <w:r>
        <w:rPr>
          <w:rFonts w:ascii="맑은 고딕" w:hAnsi="맑은 고딕" w:eastAsia="맑은 고딕"/>
          <w:b w:val="0"/>
          <w:i w:val="0"/>
          <w:color w:val="1F2937"/>
          <w:sz w:val="15"/>
          <w:u w:val="none"/>
        </w:rPr>
        <w:t xml:space="preserve"> (본문 어휘 그대로 사용해야 정확. watching은 의도적·지속적 시청의 뉘앙스). ② "rude to her"만으로는 부족 — 본문은 </w:t>
      </w:r>
      <w:r>
        <w:rPr>
          <w:rFonts w:ascii="맑은 고딕" w:hAnsi="맑은 고딕" w:eastAsia="맑은 고딕"/>
          <w:b/>
          <w:i w:val="0"/>
          <w:color w:val="1F2937"/>
          <w:sz w:val="15"/>
          <w:u w:val="none"/>
        </w:rPr>
        <w:t>"어른이 아이에게 정중하게 행동하라고 가르쳐서"</w:t>
      </w:r>
      <w:r>
        <w:rPr>
          <w:rFonts w:ascii="맑은 고딕" w:hAnsi="맑은 고딕" w:eastAsia="맑은 고딕"/>
          <w:b w:val="0"/>
          <w:i w:val="0"/>
          <w:color w:val="1F2937"/>
          <w:sz w:val="15"/>
          <w:u w:val="none"/>
        </w:rPr>
        <w:t>라는 사회적 비판을 강조함.</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저는 어린이 박물관에서 약 300명의 6~8세 아이들에게 강연을 하고 있었습니다. 여러분이 지금 여기서 보시는 것과 비슷한 다리들이 가득 든 가방을 가지고 가서, 아이들을 위해 테이블 위에 펼쳐 놓았죠. 제 경험상 아이들은 자기가 모르거나 이해하지 못하거나 낯선 것에 대해 천성적으로 호기심을 가져요. 어른이 아이에게 그렇게 행동하도록 영향을 미쳐서 자연스러운 호기심을 검열하거나, 아이가 "예의 바른 꼬마"로 보이기를 바라며 질문하는 것을 억제할 때, 비로소 아이들은 그 차이점을 두려워하기를 배웁니다. 그래서 저는 1학년 담임이 로비에서 짖궂은 아이들에게 "자, 무엇을 하든, 저 분 다리를 빤히 쳐다보지 마"라고 말하는 장면을 상상해 보았습니다.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But, of course, that's the point. That's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I was there, I wanted to invite them to look and explore. So I made a deal with the adults that the kids could come in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any adults for two minutes on their own. The doors open, the kids descend on this table of legs, and they are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and they're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toes, and they're trying to put their full weight on the sprinting leg to see what happens with that. And I said, "Kids, really quickly -- I woke up this morning, I decided I wanted to be able to jump over a house -- nothing too big, two or three stories -- but, if you could think of any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any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any </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xml:space="preserve"> character, anything you can dream up right now, what kind of legs would you </w:t>
      </w:r>
      <w:r>
        <w:rPr>
          <w:rFonts w:ascii="맑은 고딕" w:hAnsi="맑은 고딕" w:eastAsia="맑은 고딕"/>
          <w:b/>
          <w:i w:val="0"/>
          <w:color w:val="0A1E3A"/>
          <w:sz w:val="17"/>
          <w:u w:val="single"/>
        </w:rPr>
        <w:t>⑨</w:t>
      </w:r>
      <w:r>
        <w:rPr>
          <w:rFonts w:ascii="맑은 고딕" w:hAnsi="맑은 고딕" w:eastAsia="맑은 고딕"/>
          <w:b w:val="0"/>
          <w:i w:val="0"/>
          <w:color w:val="334155"/>
          <w:sz w:val="17"/>
          <w:u w:val="none"/>
        </w:rPr>
        <w:t xml:space="preserve"> me?" </w:t>
      </w:r>
    </w:p>
    <w:p>
      <w:pPr>
        <w:spacing w:before="0" w:after="20" w:line="269" w:lineRule="auto"/>
        <w:snapToGrid w:val="0"/>
        <w:shd w:val="clear" w:color="auto" w:fill="FFF8E1"/>
      </w:pPr>
      <w:r>
        <w:rPr>
          <w:rFonts w:ascii="맑은 고딕" w:hAnsi="맑은 고딕" w:eastAsia="맑은 고딕"/>
          <w:b/>
          <w:i w:val="0"/>
          <w:color w:val="0A1E3A"/>
          <w:sz w:val="17"/>
          <w:u w:val="none"/>
        </w:rPr>
        <w:t>Choose T or F according to the given information.</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Aimee Mullins is upset if kids stare at her legs.</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Kids are terrified of prosthetic legs.</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T/F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 / 어법</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why</w:t>
            </w:r>
          </w:p>
        </w:tc>
        <w:tc>
          <w:tcPr>
            <w:tcW w:type="dxa" w:w="3553"/>
          </w:tcPr>
          <w:p>
            <w:pPr>
              <w:spacing w:line="252" w:lineRule="auto"/>
            </w:pPr>
            <w:r>
              <w:rPr>
                <w:rFonts w:ascii="맑은 고딕" w:hAnsi="맑은 고딕" w:eastAsia="맑은 고딕"/>
                <w:b w:val="0"/>
                <w:i w:val="0"/>
                <w:color w:val="1F2937"/>
                <w:sz w:val="13"/>
                <w:u w:val="none"/>
              </w:rPr>
              <w:t>"That's why ~" = "그것이 바로 ~한 이유다". (because/why) 중 why가 정답. because가 오면 "That's because ~"가 되어 의미가 달라짐.</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without</w:t>
            </w:r>
          </w:p>
        </w:tc>
        <w:tc>
          <w:tcPr>
            <w:tcW w:type="dxa" w:w="3553"/>
          </w:tcPr>
          <w:p>
            <w:pPr>
              <w:spacing w:line="252" w:lineRule="auto"/>
            </w:pPr>
            <w:r>
              <w:rPr>
                <w:rFonts w:ascii="맑은 고딕" w:hAnsi="맑은 고딕" w:eastAsia="맑은 고딕"/>
                <w:b w:val="0"/>
                <w:i w:val="0"/>
                <w:color w:val="1F2937"/>
                <w:sz w:val="13"/>
                <w:u w:val="none"/>
              </w:rPr>
              <w:t>"come in without any adults" = "어른 없이 들어오다". for two minutes on their own (그들 스스로 2분간)과 자연스럽게 연결.</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poking</w:t>
            </w:r>
          </w:p>
        </w:tc>
        <w:tc>
          <w:tcPr>
            <w:tcW w:type="dxa" w:w="3553"/>
          </w:tcPr>
          <w:p>
            <w:pPr>
              <w:spacing w:line="252" w:lineRule="auto"/>
            </w:pPr>
            <w:r>
              <w:rPr>
                <w:rFonts w:ascii="맑은 고딕" w:hAnsi="맑은 고딕" w:eastAsia="맑은 고딕"/>
                <w:b w:val="0"/>
                <w:i w:val="0"/>
                <w:color w:val="1F2937"/>
                <w:sz w:val="13"/>
                <w:u w:val="none"/>
              </w:rPr>
              <w:t>현재진행시제 "they are ___ing". poke = 쿡 찌르다.</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prodding</w:t>
            </w:r>
          </w:p>
        </w:tc>
        <w:tc>
          <w:tcPr>
            <w:tcW w:type="dxa" w:w="3553"/>
          </w:tcPr>
          <w:p>
            <w:pPr>
              <w:spacing w:line="252" w:lineRule="auto"/>
            </w:pPr>
            <w:r>
              <w:rPr>
                <w:rFonts w:ascii="맑은 고딕" w:hAnsi="맑은 고딕" w:eastAsia="맑은 고딕"/>
                <w:b w:val="0"/>
                <w:i w:val="0"/>
                <w:color w:val="1F2937"/>
                <w:sz w:val="13"/>
                <w:u w:val="none"/>
              </w:rPr>
              <w:t xml:space="preserve">poke와 거의 동의어. </w:t>
            </w:r>
            <w:r>
              <w:rPr>
                <w:rFonts w:ascii="맑은 고딕" w:hAnsi="맑은 고딕" w:eastAsia="맑은 고딕"/>
                <w:b/>
                <w:i w:val="0"/>
                <w:color w:val="1F2937"/>
                <w:sz w:val="13"/>
                <w:u w:val="none"/>
              </w:rPr>
              <w:t>poking and prodding</w:t>
            </w:r>
            <w:r>
              <w:rPr>
                <w:rFonts w:ascii="맑은 고딕" w:hAnsi="맑은 고딕" w:eastAsia="맑은 고딕"/>
                <w:b w:val="0"/>
                <w:i w:val="0"/>
                <w:color w:val="1F2937"/>
                <w:sz w:val="13"/>
                <w:u w:val="none"/>
              </w:rPr>
              <w:t>은 강연에서 의도적으로 함께 쓴 표현 — 아이들이 호기심 많게 다리를 만지작거리는 모습.</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wiggling</w:t>
            </w:r>
          </w:p>
        </w:tc>
        <w:tc>
          <w:tcPr>
            <w:tcW w:type="dxa" w:w="3553"/>
          </w:tcPr>
          <w:p>
            <w:pPr>
              <w:spacing w:line="252" w:lineRule="auto"/>
            </w:pPr>
            <w:r>
              <w:rPr>
                <w:rFonts w:ascii="맑은 고딕" w:hAnsi="맑은 고딕" w:eastAsia="맑은 고딕"/>
                <w:b w:val="0"/>
                <w:i w:val="0"/>
                <w:color w:val="1F2937"/>
                <w:sz w:val="13"/>
                <w:u w:val="none"/>
              </w:rPr>
              <w:t>"wiggling toes" = (의족의) 발가락을 꼼지락거리다·흔들다. 강연의 생생한 묘사.</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animal</w:t>
            </w:r>
          </w:p>
        </w:tc>
        <w:tc>
          <w:tcPr>
            <w:tcW w:type="dxa" w:w="3553"/>
          </w:tcPr>
          <w:p>
            <w:pPr>
              <w:spacing w:line="252" w:lineRule="auto"/>
            </w:pPr>
            <w:r>
              <w:rPr>
                <w:rFonts w:ascii="맑은 고딕" w:hAnsi="맑은 고딕" w:eastAsia="맑은 고딕"/>
                <w:b w:val="0"/>
                <w:i w:val="0"/>
                <w:color w:val="1F2937"/>
                <w:sz w:val="13"/>
                <w:u w:val="none"/>
              </w:rPr>
              <w:t>"any animal, any superhero, any cartoon character" — 세 가지 상상 카테고리.</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superhero</w:t>
            </w:r>
          </w:p>
        </w:tc>
        <w:tc>
          <w:tcPr>
            <w:tcW w:type="dxa" w:w="3553"/>
          </w:tcPr>
          <w:p>
            <w:pPr>
              <w:spacing w:line="252" w:lineRule="auto"/>
            </w:pPr>
            <w:r>
              <w:rPr>
                <w:rFonts w:ascii="맑은 고딕" w:hAnsi="맑은 고딕" w:eastAsia="맑은 고딕"/>
                <w:b w:val="0"/>
                <w:i w:val="0"/>
                <w:color w:val="1F2937"/>
                <w:sz w:val="13"/>
                <w:u w:val="none"/>
              </w:rPr>
              <w:t>"super + hero". 강연 ⓒ에서 "Go Go Gadget", "the Incredibles" 등의 답이 나옴.</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cartoon</w:t>
            </w:r>
          </w:p>
        </w:tc>
        <w:tc>
          <w:tcPr>
            <w:tcW w:type="dxa" w:w="3553"/>
          </w:tcPr>
          <w:p>
            <w:pPr>
              <w:spacing w:line="252" w:lineRule="auto"/>
            </w:pPr>
            <w:r>
              <w:rPr>
                <w:rFonts w:ascii="맑은 고딕" w:hAnsi="맑은 고딕" w:eastAsia="맑은 고딕"/>
                <w:b w:val="0"/>
                <w:i w:val="0"/>
                <w:color w:val="1F2937"/>
                <w:sz w:val="13"/>
                <w:u w:val="none"/>
              </w:rPr>
              <w:t>cartoon character = 만화 캐릭터.</w:t>
            </w:r>
          </w:p>
        </w:tc>
      </w:tr>
      <w:tr>
        <w:tc>
          <w:tcPr>
            <w:tcW w:type="dxa" w:w="3553"/>
          </w:tcPr>
          <w:p>
            <w:pPr>
              <w:spacing w:line="252" w:lineRule="auto"/>
            </w:pPr>
            <w:r>
              <w:rPr>
                <w:rFonts w:ascii="맑은 고딕" w:hAnsi="맑은 고딕" w:eastAsia="맑은 고딕"/>
                <w:b w:val="0"/>
                <w:i w:val="0"/>
                <w:color w:val="1F2937"/>
                <w:sz w:val="13"/>
                <w:u w:val="none"/>
              </w:rPr>
              <w:t>⑨</w:t>
            </w:r>
          </w:p>
        </w:tc>
        <w:tc>
          <w:tcPr>
            <w:tcW w:type="dxa" w:w="3553"/>
          </w:tcPr>
          <w:p>
            <w:pPr>
              <w:spacing w:line="252" w:lineRule="auto"/>
            </w:pPr>
            <w:r>
              <w:rPr>
                <w:rFonts w:ascii="맑은 고딕" w:hAnsi="맑은 고딕" w:eastAsia="맑은 고딕"/>
                <w:b/>
                <w:i w:val="0"/>
                <w:color w:val="1F2937"/>
                <w:sz w:val="13"/>
                <w:u w:val="none"/>
              </w:rPr>
              <w:t>build</w:t>
            </w:r>
          </w:p>
        </w:tc>
        <w:tc>
          <w:tcPr>
            <w:tcW w:type="dxa" w:w="3553"/>
          </w:tcPr>
          <w:p>
            <w:pPr>
              <w:spacing w:line="252" w:lineRule="auto"/>
            </w:pPr>
            <w:r>
              <w:rPr>
                <w:rFonts w:ascii="맑은 고딕" w:hAnsi="맑은 고딕" w:eastAsia="맑은 고딕"/>
                <w:b w:val="0"/>
                <w:i w:val="0"/>
                <w:color w:val="1F2937"/>
                <w:sz w:val="13"/>
                <w:u w:val="none"/>
              </w:rPr>
              <w:t>"what kind of legs would you build me?" = "어떤 종류의 다리를 만들어 줄래?" build A B = A에게 B를 만들어주다 (4형식).</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T/F 정답 &amp; 상세 해설</w:t>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4C589"/>
          </w:tcPr>
          <w:p>
            <w:pPr>
              <w:spacing w:line="252" w:lineRule="auto"/>
            </w:pPr>
            <w:r>
              <w:rPr>
                <w:rFonts w:ascii="맑은 고딕" w:hAnsi="맑은 고딕" w:eastAsia="맑은 고딕"/>
                <w:b/>
                <w:i w:val="0"/>
                <w:color w:val="1F2937"/>
                <w:sz w:val="13"/>
                <w:u w:val="none"/>
              </w:rPr>
              <w:t>#</w:t>
            </w:r>
          </w:p>
        </w:tc>
        <w:tc>
          <w:tcPr>
            <w:tcW w:type="dxa" w:w="2664"/>
            <w:shd w:val="clear" w:color="auto" w:fill="E4C589"/>
          </w:tcPr>
          <w:p>
            <w:pPr>
              <w:spacing w:line="252" w:lineRule="auto"/>
            </w:pPr>
            <w:r>
              <w:rPr>
                <w:rFonts w:ascii="맑은 고딕" w:hAnsi="맑은 고딕" w:eastAsia="맑은 고딕"/>
                <w:b/>
                <w:i w:val="0"/>
                <w:color w:val="1F2937"/>
                <w:sz w:val="13"/>
                <w:u w:val="none"/>
              </w:rPr>
              <w:t>진술</w:t>
            </w:r>
          </w:p>
        </w:tc>
        <w:tc>
          <w:tcPr>
            <w:tcW w:type="dxa" w:w="2664"/>
            <w:shd w:val="clear" w:color="auto" w:fill="E4C589"/>
          </w:tcPr>
          <w:p>
            <w:pPr>
              <w:spacing w:line="252" w:lineRule="auto"/>
            </w:pPr>
            <w:r>
              <w:rPr>
                <w:rFonts w:ascii="맑은 고딕" w:hAnsi="맑은 고딕" w:eastAsia="맑은 고딕"/>
                <w:b/>
                <w:i w:val="0"/>
                <w:color w:val="1F2937"/>
                <w:sz w:val="13"/>
                <w:u w:val="none"/>
              </w:rPr>
              <w:t>정답</w:t>
            </w:r>
          </w:p>
        </w:tc>
        <w:tc>
          <w:tcPr>
            <w:tcW w:type="dxa" w:w="2664"/>
            <w:shd w:val="clear" w:color="auto" w:fill="E4C589"/>
          </w:tcPr>
          <w:p>
            <w:pPr>
              <w:spacing w:line="252" w:lineRule="auto"/>
            </w:pPr>
            <w:r>
              <w:rPr>
                <w:rFonts w:ascii="맑은 고딕" w:hAnsi="맑은 고딕" w:eastAsia="맑은 고딕"/>
                <w:b/>
                <w:i w:val="0"/>
                <w:color w:val="1F2937"/>
                <w:sz w:val="13"/>
                <w:u w:val="none"/>
              </w:rPr>
              <w:t>근거</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Aimee Mullins is upset if kids stare at her legs.</w:t>
            </w:r>
            <w:r>
              <w:br/>
            </w:r>
            <w:r>
              <w:rPr>
                <w:rFonts w:ascii="맑은 고딕" w:hAnsi="맑은 고딕" w:eastAsia="맑은 고딕"/>
                <w:b w:val="0"/>
                <w:i w:val="0"/>
                <w:color w:val="A89D85"/>
                <w:sz w:val="13"/>
                <w:u w:val="none"/>
              </w:rPr>
              <w:t>(아이들이 자신의 다리를 쳐다보면 Aimee는 화를 낸다.)</w:t>
            </w:r>
          </w:p>
        </w:tc>
        <w:tc>
          <w:tcPr>
            <w:tcW w:type="dxa" w:w="2664"/>
          </w:tcPr>
          <w:p>
            <w:pPr>
              <w:spacing w:line="252" w:lineRule="auto"/>
            </w:pPr>
            <w:r>
              <w:rPr>
                <w:rFonts w:ascii="맑은 고딕" w:hAnsi="맑은 고딕" w:eastAsia="맑은 고딕"/>
                <w:b/>
                <w:i w:val="0"/>
                <w:color w:val="DC2626"/>
                <w:sz w:val="13"/>
                <w:u w:val="none"/>
              </w:rPr>
              <w:t>F</w:t>
            </w:r>
          </w:p>
        </w:tc>
        <w:tc>
          <w:tcPr>
            <w:tcW w:type="dxa" w:w="2664"/>
          </w:tcPr>
          <w:p>
            <w:pPr>
              <w:spacing w:line="252" w:lineRule="auto"/>
            </w:pPr>
            <w:r>
              <w:rPr>
                <w:rFonts w:ascii="맑은 고딕" w:hAnsi="맑은 고딕" w:eastAsia="맑은 고딕"/>
                <w:b w:val="0"/>
                <w:i w:val="0"/>
                <w:color w:val="1F2937"/>
                <w:sz w:val="13"/>
                <w:u w:val="none"/>
              </w:rPr>
              <w:t xml:space="preserve">본문: "I wanted to </w:t>
            </w:r>
            <w:r>
              <w:rPr>
                <w:rFonts w:ascii="맑은 고딕" w:hAnsi="맑은 고딕" w:eastAsia="맑은 고딕"/>
                <w:b/>
                <w:i w:val="0"/>
                <w:color w:val="1F2937"/>
                <w:sz w:val="13"/>
                <w:u w:val="none"/>
              </w:rPr>
              <w:t>invite them to look and explore</w:t>
            </w:r>
            <w:r>
              <w:rPr>
                <w:rFonts w:ascii="맑은 고딕" w:hAnsi="맑은 고딕" w:eastAsia="맑은 고딕"/>
                <w:b w:val="0"/>
                <w:i w:val="0"/>
                <w:color w:val="1F2937"/>
                <w:sz w:val="13"/>
                <w:u w:val="none"/>
              </w:rPr>
              <w:t xml:space="preserve">." → Aimee는 화내기는커녕, </w:t>
            </w:r>
            <w:r>
              <w:rPr>
                <w:rFonts w:ascii="맑은 고딕" w:hAnsi="맑은 고딕" w:eastAsia="맑은 고딕"/>
                <w:b/>
                <w:i w:val="0"/>
                <w:color w:val="1F2937"/>
                <w:sz w:val="13"/>
                <w:u w:val="none"/>
              </w:rPr>
              <w:t>오히려 아이들이 보고 탐험하기를 원함</w:t>
            </w:r>
            <w:r>
              <w:rPr>
                <w:rFonts w:ascii="맑은 고딕" w:hAnsi="맑은 고딕" w:eastAsia="맑은 고딕"/>
                <w:b w:val="0"/>
                <w:i w:val="0"/>
                <w:color w:val="1F2937"/>
                <w:sz w:val="13"/>
                <w:u w:val="none"/>
              </w:rPr>
              <w:t>. upset이 아닌 정반대.</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Kids are terrified of prosthetic legs.</w:t>
            </w:r>
            <w:r>
              <w:br/>
            </w:r>
            <w:r>
              <w:rPr>
                <w:rFonts w:ascii="맑은 고딕" w:hAnsi="맑은 고딕" w:eastAsia="맑은 고딕"/>
                <w:b w:val="0"/>
                <w:i w:val="0"/>
                <w:color w:val="A89D85"/>
                <w:sz w:val="13"/>
                <w:u w:val="none"/>
              </w:rPr>
              <w:t>(아이들은 의수족을 무서워한다.)</w:t>
            </w:r>
          </w:p>
        </w:tc>
        <w:tc>
          <w:tcPr>
            <w:tcW w:type="dxa" w:w="2664"/>
          </w:tcPr>
          <w:p>
            <w:pPr>
              <w:spacing w:line="252" w:lineRule="auto"/>
            </w:pPr>
            <w:r>
              <w:rPr>
                <w:rFonts w:ascii="맑은 고딕" w:hAnsi="맑은 고딕" w:eastAsia="맑은 고딕"/>
                <w:b/>
                <w:i w:val="0"/>
                <w:color w:val="DC2626"/>
                <w:sz w:val="13"/>
                <w:u w:val="none"/>
              </w:rPr>
              <w:t>F</w:t>
            </w:r>
          </w:p>
        </w:tc>
        <w:tc>
          <w:tcPr>
            <w:tcW w:type="dxa" w:w="2664"/>
          </w:tcPr>
          <w:p>
            <w:pPr>
              <w:spacing w:line="252" w:lineRule="auto"/>
            </w:pPr>
            <w:r>
              <w:rPr>
                <w:rFonts w:ascii="맑은 고딕" w:hAnsi="맑은 고딕" w:eastAsia="맑은 고딕"/>
                <w:b w:val="0"/>
                <w:i w:val="0"/>
                <w:color w:val="1F2937"/>
                <w:sz w:val="13"/>
                <w:u w:val="none"/>
              </w:rPr>
              <w:t xml:space="preserve">본문: "kids are </w:t>
            </w:r>
            <w:r>
              <w:rPr>
                <w:rFonts w:ascii="맑은 고딕" w:hAnsi="맑은 고딕" w:eastAsia="맑은 고딕"/>
                <w:b/>
                <w:i w:val="0"/>
                <w:color w:val="1F2937"/>
                <w:sz w:val="13"/>
                <w:u w:val="none"/>
              </w:rPr>
              <w:t>naturally curious</w:t>
            </w:r>
            <w:r>
              <w:rPr>
                <w:rFonts w:ascii="맑은 고딕" w:hAnsi="맑은 고딕" w:eastAsia="맑은 고딕"/>
                <w:b w:val="0"/>
                <w:i w:val="0"/>
                <w:color w:val="1F2937"/>
                <w:sz w:val="13"/>
                <w:u w:val="none"/>
              </w:rPr>
              <w:t xml:space="preserve">" — 아이들은 무서워하는 게 아니라 호기심을 가짐. </w:t>
            </w:r>
            <w:r>
              <w:rPr>
                <w:rFonts w:ascii="맑은 고딕" w:hAnsi="맑은 고딕" w:eastAsia="맑은 고딕"/>
                <w:b/>
                <w:i w:val="0"/>
                <w:color w:val="1F2937"/>
                <w:sz w:val="13"/>
                <w:u w:val="none"/>
              </w:rPr>
              <w:t>두려움(frightened)</w:t>
            </w:r>
            <w:r>
              <w:rPr>
                <w:rFonts w:ascii="맑은 고딕" w:hAnsi="맑은 고딕" w:eastAsia="맑은 고딕"/>
                <w:b w:val="0"/>
                <w:i w:val="0"/>
                <w:color w:val="1F2937"/>
                <w:sz w:val="13"/>
                <w:u w:val="none"/>
              </w:rPr>
              <w:t xml:space="preserve">은 어른이 가르친 결과물 ("They only learn to be frightened ... when an adult influences them"). </w:t>
            </w:r>
            <w:r>
              <w:rPr>
                <w:rFonts w:ascii="맑은 고딕" w:hAnsi="맑은 고딕" w:eastAsia="맑은 고딕"/>
                <w:b/>
                <w:i w:val="0"/>
                <w:color w:val="1F2937"/>
                <w:sz w:val="13"/>
                <w:u w:val="none"/>
              </w:rPr>
              <w:t>terrified는 어른의 모습</w:t>
            </w:r>
            <w:r>
              <w:rPr>
                <w:rFonts w:ascii="맑은 고딕" w:hAnsi="맑은 고딕" w:eastAsia="맑은 고딕"/>
                <w:b w:val="0"/>
                <w:i w:val="0"/>
                <w:color w:val="1F2937"/>
                <w:sz w:val="13"/>
                <w:u w:val="none"/>
              </w:rPr>
              <w:t>이지 아이의 모습이 아님.</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하지만 물론, 그것이 바로 핵심이에요. 그것이 바로 제가 거기 있었던 이유입니다 — 저는 아이들이 (제 다리를) 보고 탐험하도록 초대하고 싶었어요. 그래서 어른들과 협상해서, 아이들이 어른 없이 자기들끼리 2분 동안 들어올 수 있게 했죠. 문이 열리자마자 아이들은 다리들이 놓인 테이블로 우르르 몰려들어 쿡쿡 찔러보고, 발가락을 꼼지락거리고, 단거리용 의족 위에 자기 체중을 모두 실어보면서 어떻게 되는지 시험해 봅니다. 저는 말했어요. "얘들아, 빨리 — 나는 오늘 아침에 일어나서 집을 뛰어넘을 수 있으면 좋겠다고 결심했어. 너무 크지 않게 2~3층짜리 집 정도 — 만약 너희가 어떤 동물이든, 어떤 슈퍼히어로든, 어떤 만화 캐릭터든, 지금 떠올릴 수 있는 무엇이든 생각해서 어떤 다리를 만들어 준다면 어떻게 만들어 줄래?"</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And immediately a voice shouted, "Kangaroo!" "No, no, no! Should be a frog!" "No. It should be Go Go Gadget!" "No, no, no! It should be the Incredibles." And other things that I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with. And then, one eight-year-old said, "Hey, why wouldn't you want to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too?" And the whole room, including me, was like, "Yeah." (Laughter) And just like that, I went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being a woman that these kids would have been trained to see as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somebody that had </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xml:space="preserve"> that their bodies didn't have yet. Somebody that might even be super-abled. Interesting.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핵심 메시지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 / 어법</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don't</w:t>
            </w:r>
          </w:p>
        </w:tc>
        <w:tc>
          <w:tcPr>
            <w:tcW w:type="dxa" w:w="3553"/>
          </w:tcPr>
          <w:p>
            <w:pPr>
              <w:spacing w:line="252" w:lineRule="auto"/>
            </w:pPr>
            <w:r>
              <w:rPr>
                <w:rFonts w:ascii="맑은 고딕" w:hAnsi="맑은 고딕" w:eastAsia="맑은 고딕"/>
                <w:b w:val="0"/>
                <w:i w:val="0"/>
                <w:color w:val="1F2937"/>
                <w:sz w:val="13"/>
                <w:u w:val="none"/>
              </w:rPr>
              <w:t>화자 자기 교정의 첫 부분. "things that I don't [know]" 라고 말하다가 다음 부분에서 "aren't familiar with"로 다시 말하는 구조.</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aren't</w:t>
            </w:r>
          </w:p>
        </w:tc>
        <w:tc>
          <w:tcPr>
            <w:tcW w:type="dxa" w:w="3553"/>
          </w:tcPr>
          <w:p>
            <w:pPr>
              <w:spacing w:line="252" w:lineRule="auto"/>
            </w:pPr>
            <w:r>
              <w:rPr>
                <w:rFonts w:ascii="맑은 고딕" w:hAnsi="맑은 고딕" w:eastAsia="맑은 고딕"/>
                <w:b w:val="0"/>
                <w:i w:val="0"/>
                <w:color w:val="1F2937"/>
                <w:sz w:val="13"/>
                <w:u w:val="none"/>
              </w:rPr>
              <w:t>are not의 축약형. 자기 교정 후의 새 동사구.</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familiar</w:t>
            </w:r>
          </w:p>
        </w:tc>
        <w:tc>
          <w:tcPr>
            <w:tcW w:type="dxa" w:w="3553"/>
          </w:tcPr>
          <w:p>
            <w:pPr>
              <w:spacing w:line="252" w:lineRule="auto"/>
            </w:pPr>
            <w:r>
              <w:rPr>
                <w:rFonts w:ascii="맑은 고딕" w:hAnsi="맑은 고딕" w:eastAsia="맑은 고딕"/>
                <w:b w:val="0"/>
                <w:i w:val="0"/>
                <w:color w:val="1F2937"/>
                <w:sz w:val="13"/>
                <w:u w:val="none"/>
              </w:rPr>
              <w:t xml:space="preserve">be familiar with ~ = ~에 익숙하다. 발음 [fəˈmɪljər]. </w:t>
            </w:r>
            <w:r>
              <w:rPr>
                <w:rFonts w:ascii="맑은 고딕" w:hAnsi="맑은 고딕" w:eastAsia="맑은 고딕"/>
                <w:b/>
                <w:i w:val="0"/>
                <w:color w:val="1F2937"/>
                <w:sz w:val="13"/>
                <w:u w:val="none"/>
              </w:rPr>
              <w:t>"things that I aren't familiar with"</w:t>
            </w:r>
            <w:r>
              <w:rPr>
                <w:rFonts w:ascii="맑은 고딕" w:hAnsi="맑은 고딕" w:eastAsia="맑은 고딕"/>
                <w:b w:val="0"/>
                <w:i w:val="0"/>
                <w:color w:val="1F2937"/>
                <w:sz w:val="13"/>
                <w:u w:val="none"/>
              </w:rPr>
              <w:t xml:space="preserve"> = 내가 익숙하지 않은 것들 (= 내가 모르는 것들). ※ 학생들이 자주 듣고 "fumiljur" 같이 잘못 적는 어휘 — 철자 주의.</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fly</w:t>
            </w:r>
          </w:p>
        </w:tc>
        <w:tc>
          <w:tcPr>
            <w:tcW w:type="dxa" w:w="3553"/>
          </w:tcPr>
          <w:p>
            <w:pPr>
              <w:spacing w:line="252" w:lineRule="auto"/>
            </w:pPr>
            <w:r>
              <w:rPr>
                <w:rFonts w:ascii="맑은 고딕" w:hAnsi="맑은 고딕" w:eastAsia="맑은 고딕"/>
                <w:b w:val="0"/>
                <w:i w:val="0"/>
                <w:color w:val="1F2937"/>
                <w:sz w:val="13"/>
                <w:u w:val="none"/>
              </w:rPr>
              <w:t>한 8세 아이가 "왜 (캥거루·개구리·고고가젯·인크레더블 말고) 날고 싶지는 않으세요?"라고 묻는 결정적 장면.</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from</w:t>
            </w:r>
          </w:p>
        </w:tc>
        <w:tc>
          <w:tcPr>
            <w:tcW w:type="dxa" w:w="3553"/>
          </w:tcPr>
          <w:p>
            <w:pPr>
              <w:spacing w:line="252" w:lineRule="auto"/>
            </w:pPr>
            <w:r>
              <w:rPr>
                <w:rFonts w:ascii="맑은 고딕" w:hAnsi="맑은 고딕" w:eastAsia="맑은 고딕"/>
                <w:b w:val="0"/>
                <w:i w:val="0"/>
                <w:color w:val="1F2937"/>
                <w:sz w:val="13"/>
                <w:u w:val="none"/>
              </w:rPr>
              <w:t>"go from A to B" = A에서 B로 변하다. 정체성의 전환을 표현.</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disabled</w:t>
            </w:r>
          </w:p>
        </w:tc>
        <w:tc>
          <w:tcPr>
            <w:tcW w:type="dxa" w:w="3553"/>
          </w:tcPr>
          <w:p>
            <w:pPr>
              <w:spacing w:line="252" w:lineRule="auto"/>
            </w:pPr>
            <w:r>
              <w:rPr>
                <w:rFonts w:ascii="맑은 고딕" w:hAnsi="맑은 고딕" w:eastAsia="맑은 고딕"/>
                <w:b w:val="0"/>
                <w:i w:val="0"/>
                <w:color w:val="1F2937"/>
                <w:sz w:val="13"/>
                <w:u w:val="none"/>
              </w:rPr>
              <w:t>"trained to see as 'disabled'" = "장애가 있다고 보도록 길들여진". 사회적 시선 속 'disabled'의 인용 부호 주목.</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to</w:t>
            </w:r>
          </w:p>
        </w:tc>
        <w:tc>
          <w:tcPr>
            <w:tcW w:type="dxa" w:w="3553"/>
          </w:tcPr>
          <w:p>
            <w:pPr>
              <w:spacing w:line="252" w:lineRule="auto"/>
            </w:pPr>
            <w:r>
              <w:rPr>
                <w:rFonts w:ascii="맑은 고딕" w:hAnsi="맑은 고딕" w:eastAsia="맑은 고딕"/>
                <w:b w:val="0"/>
                <w:i w:val="0"/>
                <w:color w:val="1F2937"/>
                <w:sz w:val="13"/>
                <w:u w:val="none"/>
              </w:rPr>
              <w:t xml:space="preserve">from A </w:t>
            </w:r>
            <w:r>
              <w:rPr>
                <w:rFonts w:ascii="맑은 고딕" w:hAnsi="맑은 고딕" w:eastAsia="맑은 고딕"/>
                <w:b/>
                <w:i w:val="0"/>
                <w:color w:val="1F2937"/>
                <w:sz w:val="13"/>
                <w:u w:val="none"/>
              </w:rPr>
              <w:t>to</w:t>
            </w:r>
            <w:r>
              <w:rPr>
                <w:rFonts w:ascii="맑은 고딕" w:hAnsi="맑은 고딕" w:eastAsia="맑은 고딕"/>
                <w:b w:val="0"/>
                <w:i w:val="0"/>
                <w:color w:val="1F2937"/>
                <w:sz w:val="13"/>
                <w:u w:val="none"/>
              </w:rPr>
              <w:t xml:space="preserve"> B의 to. 정체성이 'disabled'에서 'super-abled'로 이동.</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potential</w:t>
            </w:r>
          </w:p>
        </w:tc>
        <w:tc>
          <w:tcPr>
            <w:tcW w:type="dxa" w:w="3553"/>
          </w:tcPr>
          <w:p>
            <w:pPr>
              <w:spacing w:line="252" w:lineRule="auto"/>
            </w:pPr>
            <w:r>
              <w:rPr>
                <w:rFonts w:ascii="맑은 고딕" w:hAnsi="맑은 고딕" w:eastAsia="맑은 고딕"/>
                <w:b w:val="0"/>
                <w:i w:val="0"/>
                <w:color w:val="1F2937"/>
                <w:sz w:val="13"/>
                <w:u w:val="none"/>
              </w:rPr>
              <w:t xml:space="preserve">"somebody that had potential that their bodies didn't have yet" = "그들의 몸에는 아직 없는 잠재력을 가진 사람". 강연의 핵심 메시지 단어 — 결핍이 아닌 </w:t>
            </w:r>
            <w:r>
              <w:rPr>
                <w:rFonts w:ascii="맑은 고딕" w:hAnsi="맑은 고딕" w:eastAsia="맑은 고딕"/>
                <w:b/>
                <w:i w:val="0"/>
                <w:color w:val="1F2937"/>
                <w:sz w:val="13"/>
                <w:u w:val="none"/>
              </w:rPr>
              <w:t>잠재력</w:t>
            </w:r>
            <w:r>
              <w:rPr>
                <w:rFonts w:ascii="맑은 고딕" w:hAnsi="맑은 고딕" w:eastAsia="맑은 고딕"/>
                <w:b w:val="0"/>
                <w:i w:val="0"/>
                <w:color w:val="1F2937"/>
                <w:sz w:val="13"/>
                <w:u w:val="none"/>
              </w:rPr>
              <w: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 단락의 결정적 변화 (핵심 메시지)</w:t>
      </w:r>
      <w:r>
        <w:br/>
      </w:r>
      <w:r>
        <w:rPr>
          <w:rFonts w:ascii="맑은 고딕" w:hAnsi="맑은 고딕" w:eastAsia="맑은 고딕"/>
          <w:b w:val="0"/>
          <w:i w:val="0"/>
          <w:color w:val="B8B0A2"/>
          <w:sz w:val="16"/>
          <w:u w:val="none"/>
        </w:rPr>
        <w:t xml:space="preserve"> 한 8세 아이의 </w:t>
      </w:r>
      <w:r>
        <w:rPr>
          <w:rFonts w:ascii="맑은 고딕" w:hAnsi="맑은 고딕" w:eastAsia="맑은 고딕"/>
          <w:b/>
          <w:i w:val="0"/>
          <w:color w:val="1F2937"/>
          <w:sz w:val="16"/>
          <w:u w:val="none"/>
        </w:rPr>
        <w:t>"Why wouldn't you want to fly too?"</w:t>
      </w:r>
      <w:r>
        <w:rPr>
          <w:rFonts w:ascii="맑은 고딕" w:hAnsi="맑은 고딕" w:eastAsia="맑은 고딕"/>
          <w:b w:val="0"/>
          <w:i w:val="0"/>
          <w:color w:val="B8B0A2"/>
          <w:sz w:val="16"/>
          <w:u w:val="none"/>
        </w:rPr>
        <w:t xml:space="preserve"> 질문 한 마디로, 아이들이 보던 Aimee의 정체성이 단숨에 뒤집힌다:</w:t>
      </w:r>
      <w:r>
        <w:br/>
      </w:r>
      <w:r>
        <w:br/>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변화 전 (사회적 시선)</w:t>
            </w:r>
          </w:p>
        </w:tc>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변화 후 (아이들의 시선)</w:t>
            </w:r>
          </w:p>
        </w:tc>
      </w:tr>
      <w:tr>
        <w:tc>
          <w:tcPr>
            <w:tcW w:type="dxa" w:w="3553"/>
          </w:tcPr>
          <w:p>
            <w:pPr>
              <w:spacing w:line="252" w:lineRule="auto"/>
            </w:pPr>
            <w:r>
              <w:rPr>
                <w:rFonts w:ascii="맑은 고딕" w:hAnsi="맑은 고딕" w:eastAsia="맑은 고딕"/>
                <w:b/>
                <w:i w:val="0"/>
                <w:color w:val="1F2937"/>
                <w:sz w:val="13"/>
                <w:u w:val="none"/>
              </w:rPr>
              <w:t>"disabled"</w:t>
            </w:r>
            <w:r>
              <w:br/>
            </w:r>
            <w:r>
              <w:rPr>
                <w:rFonts w:ascii="맑은 고딕" w:hAnsi="맑은 고딕" w:eastAsia="맑은 고딕"/>
                <w:b w:val="0"/>
                <w:i w:val="0"/>
                <w:color w:val="1F2937"/>
                <w:sz w:val="13"/>
                <w:u w:val="none"/>
              </w:rPr>
              <w:t>장애가 있는 (불완전한)</w:t>
            </w:r>
          </w:p>
        </w:tc>
        <w:tc>
          <w:tcPr>
            <w:tcW w:type="dxa" w:w="3553"/>
          </w:tcPr>
          <w:p>
            <w:pPr>
              <w:spacing w:line="252" w:lineRule="auto"/>
            </w:pPr>
            <w:r>
              <w:rPr>
                <w:rFonts w:ascii="맑은 고딕" w:hAnsi="맑은 고딕" w:eastAsia="맑은 고딕"/>
                <w:b w:val="0"/>
                <w:i w:val="0"/>
                <w:color w:val="1F2937"/>
                <w:sz w:val="13"/>
                <w:u w:val="none"/>
              </w:rPr>
              <w:t>전환</w:t>
            </w:r>
          </w:p>
        </w:tc>
        <w:tc>
          <w:tcPr>
            <w:tcW w:type="dxa" w:w="3553"/>
          </w:tcPr>
          <w:p>
            <w:pPr>
              <w:spacing w:line="252" w:lineRule="auto"/>
            </w:pPr>
            <w:r>
              <w:rPr>
                <w:rFonts w:ascii="맑은 고딕" w:hAnsi="맑은 고딕" w:eastAsia="맑은 고딕"/>
                <w:b/>
                <w:i w:val="0"/>
                <w:color w:val="1F2937"/>
                <w:sz w:val="13"/>
                <w:u w:val="none"/>
              </w:rPr>
              <w:t>"potential"</w:t>
            </w:r>
            <w:r>
              <w:rPr>
                <w:rFonts w:ascii="맑은 고딕" w:hAnsi="맑은 고딕" w:eastAsia="맑은 고딕"/>
                <w:b w:val="0"/>
                <w:i w:val="0"/>
                <w:color w:val="1F2937"/>
                <w:sz w:val="13"/>
                <w:u w:val="none"/>
              </w:rPr>
              <w:t xml:space="preserve"> 잠재력 / </w:t>
            </w:r>
            <w:r>
              <w:rPr>
                <w:rFonts w:ascii="맑은 고딕" w:hAnsi="맑은 고딕" w:eastAsia="맑은 고딕"/>
                <w:b/>
                <w:i w:val="0"/>
                <w:color w:val="1F2937"/>
                <w:sz w:val="13"/>
                <w:u w:val="none"/>
              </w:rPr>
              <w:t>"super-abled"</w:t>
            </w:r>
            <w:r>
              <w:rPr>
                <w:rFonts w:ascii="맑은 고딕" w:hAnsi="맑은 고딕" w:eastAsia="맑은 고딕"/>
                <w:b w:val="0"/>
                <w:i w:val="0"/>
                <w:color w:val="1F2937"/>
                <w:sz w:val="13"/>
                <w:u w:val="none"/>
              </w:rPr>
              <w:t xml:space="preserve"> 초능력자</w:t>
            </w:r>
          </w:p>
        </w:tc>
      </w:tr>
      <w:tr>
        <w:tc>
          <w:tcPr>
            <w:tcW w:type="dxa" w:w="3553"/>
          </w:tcPr>
          <w:p>
            <w:pPr>
              <w:spacing w:line="252" w:lineRule="auto"/>
            </w:pPr>
            <w:r>
              <w:rPr>
                <w:rFonts w:ascii="맑은 고딕" w:hAnsi="맑은 고딕" w:eastAsia="맑은 고딕"/>
                <w:b w:val="0"/>
                <w:i w:val="0"/>
                <w:color w:val="1F2937"/>
                <w:sz w:val="13"/>
                <w:u w:val="none"/>
              </w:rPr>
              <w:t>결핍 (deficiency)</w:t>
            </w:r>
          </w:p>
        </w:tc>
        <w:tc>
          <w:tcPr>
            <w:tcW w:type="dxa" w:w="3553"/>
          </w:tcPr>
          <w:p>
            <w:pPr>
              <w:spacing w:line="252" w:lineRule="auto"/>
            </w:pPr>
            <w:r>
              <w:rPr>
                <w:rFonts w:ascii="맑은 고딕" w:hAnsi="맑은 고딕" w:eastAsia="맑은 고딕"/>
                <w:b w:val="0"/>
                <w:i w:val="0"/>
                <w:color w:val="1F2937"/>
                <w:sz w:val="13"/>
                <w:u w:val="none"/>
              </w:rPr>
              <w:t>→</w:t>
            </w:r>
          </w:p>
        </w:tc>
        <w:tc>
          <w:tcPr>
            <w:tcW w:type="dxa" w:w="3553"/>
          </w:tcPr>
          <w:p>
            <w:pPr>
              <w:spacing w:line="252" w:lineRule="auto"/>
            </w:pPr>
            <w:r>
              <w:rPr>
                <w:rFonts w:ascii="맑은 고딕" w:hAnsi="맑은 고딕" w:eastAsia="맑은 고딕"/>
                <w:b w:val="0"/>
                <w:i w:val="0"/>
                <w:color w:val="1F2937"/>
                <w:sz w:val="13"/>
                <w:u w:val="none"/>
              </w:rPr>
              <w:t>가능성 (possibility)</w:t>
            </w:r>
          </w:p>
        </w:tc>
      </w:tr>
      <w:tr>
        <w:tc>
          <w:tcPr>
            <w:tcW w:type="dxa" w:w="3553"/>
          </w:tcPr>
          <w:p>
            <w:pPr>
              <w:spacing w:line="252" w:lineRule="auto"/>
            </w:pPr>
            <w:r>
              <w:rPr>
                <w:rFonts w:ascii="맑은 고딕" w:hAnsi="맑은 고딕" w:eastAsia="맑은 고딕"/>
                <w:b w:val="0"/>
                <w:i w:val="0"/>
                <w:color w:val="1F2937"/>
                <w:sz w:val="13"/>
                <w:u w:val="none"/>
              </w:rPr>
              <w:t>극복해야 할 대상</w:t>
            </w:r>
          </w:p>
        </w:tc>
        <w:tc>
          <w:tcPr>
            <w:tcW w:type="dxa" w:w="3553"/>
          </w:tcPr>
          <w:p>
            <w:pPr>
              <w:spacing w:line="252" w:lineRule="auto"/>
            </w:pPr>
            <w:r>
              <w:rPr>
                <w:rFonts w:ascii="맑은 고딕" w:hAnsi="맑은 고딕" w:eastAsia="맑은 고딕"/>
                <w:b w:val="0"/>
                <w:i w:val="0"/>
                <w:color w:val="1F2937"/>
                <w:sz w:val="13"/>
                <w:u w:val="none"/>
              </w:rPr>
              <w:t>→</w:t>
            </w:r>
          </w:p>
        </w:tc>
        <w:tc>
          <w:tcPr>
            <w:tcW w:type="dxa" w:w="3553"/>
          </w:tcPr>
          <w:p>
            <w:pPr>
              <w:spacing w:line="252" w:lineRule="auto"/>
            </w:pPr>
            <w:r>
              <w:rPr>
                <w:rFonts w:ascii="맑은 고딕" w:hAnsi="맑은 고딕" w:eastAsia="맑은 고딕"/>
                <w:b w:val="0"/>
                <w:i w:val="0"/>
                <w:color w:val="1F2937"/>
                <w:sz w:val="13"/>
                <w:u w:val="none"/>
              </w:rPr>
              <w:t>창조적으로 설계할 대상</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이 일화의 강연 내 의미:</w:t>
      </w:r>
      <w:r>
        <w:br/>
      </w:r>
      <w:r>
        <w:rPr>
          <w:rFonts w:ascii="맑은 고딕" w:hAnsi="맑은 고딕" w:eastAsia="맑은 고딕"/>
          <w:b w:val="0"/>
          <w:i w:val="0"/>
          <w:color w:val="B8B0A2"/>
          <w:sz w:val="16"/>
          <w:u w:val="none"/>
        </w:rPr>
        <w:t xml:space="preserve"> 어린 아이들은 어른들의 사회적 편견에 길들여지지 않았기 때문에, "왜 인간 다리만 만들 수 있어요? 캥거루처럼, 개구리처럼, 날 수 있는 다리는 안 돼요?"라고 자유롭게 발상한다. 이 자유로운 사고가 곧 강연 후반부의 핵심 명제 — </w:t>
      </w:r>
      <w:r>
        <w:rPr>
          <w:rFonts w:ascii="맑은 고딕" w:hAnsi="맑은 고딕" w:eastAsia="맑은 고딕"/>
          <w:b/>
          <w:i w:val="0"/>
          <w:color w:val="1F2937"/>
          <w:sz w:val="16"/>
          <w:u w:val="none"/>
        </w:rPr>
        <w:t>"prosthetic legs는 단순한 의료기기가 아니라 wearable sculpture(입을 수 있는 조각)"</w:t>
      </w:r>
      <w:r>
        <w:rPr>
          <w:rFonts w:ascii="맑은 고딕" w:hAnsi="맑은 고딕" w:eastAsia="맑은 고딕"/>
          <w:b w:val="0"/>
          <w:i w:val="0"/>
          <w:color w:val="B8B0A2"/>
          <w:sz w:val="16"/>
          <w:u w:val="none"/>
        </w:rPr>
        <w:t xml:space="preserve"> — 로 이어진다.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즉시 한 아이가 "캥거루!"하고 외쳤어요. "아니야, 아니야, 개구리여야 해!" "아니야, 고고가젯이어야 해!" "아니야, 아니야, 인크레더블이어야 해!" 그리고 제가 모르는 — 정확히는 익숙하지 않은 — 다른 것들도 외쳤죠. 그러더니 한 8살짜리 아이가 말했어요. "있잖아요, 그러면 왜 날고 싶지는 않으세요?" 그 순간 저를 포함한 방 전체가 "그러게!" 하고 같은 마음이 됐어요. (웃음) 바로 그 순간 저는 — 이 아이들이 사회로부터 "장애가 있다"고 보도록 길들여졌을 한 여성에서, 그들의 몸에는 아직 없는 </w:t>
      </w:r>
      <w:r>
        <w:rPr>
          <w:rFonts w:ascii="맑은 고딕" w:hAnsi="맑은 고딕" w:eastAsia="맑은 고딕"/>
          <w:b/>
          <w:i w:val="0"/>
          <w:color w:val="1F2937"/>
          <w:sz w:val="15"/>
          <w:u w:val="none"/>
        </w:rPr>
        <w:t>잠재력</w:t>
      </w:r>
      <w:r>
        <w:rPr>
          <w:rFonts w:ascii="맑은 고딕" w:hAnsi="맑은 고딕" w:eastAsia="맑은 고딕"/>
          <w:b w:val="0"/>
          <w:i w:val="0"/>
          <w:color w:val="1F2937"/>
          <w:sz w:val="15"/>
          <w:u w:val="none"/>
        </w:rPr>
        <w:t xml:space="preserve">을 가진 사람으로 바뀌었습니다. 어쩌면 </w:t>
      </w:r>
      <w:r>
        <w:rPr>
          <w:rFonts w:ascii="맑은 고딕" w:hAnsi="맑은 고딕" w:eastAsia="맑은 고딕"/>
          <w:b/>
          <w:i w:val="0"/>
          <w:color w:val="1F2937"/>
          <w:sz w:val="15"/>
          <w:u w:val="none"/>
        </w:rPr>
        <w:t>초능력자</w:t>
      </w:r>
      <w:r>
        <w:rPr>
          <w:rFonts w:ascii="맑은 고딕" w:hAnsi="맑은 고딕" w:eastAsia="맑은 고딕"/>
          <w:b w:val="0"/>
          <w:i w:val="0"/>
          <w:color w:val="1F2937"/>
          <w:sz w:val="15"/>
          <w:u w:val="none"/>
        </w:rPr>
        <w:t>일지도 모르는 사람으로요. 흥미롭죠.</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 단락 마지막 두 문장은 강연 전체의 thesis statement. </w:t>
      </w:r>
      <w:r>
        <w:rPr>
          <w:rFonts w:ascii="맑은 고딕" w:hAnsi="맑은 고딕" w:eastAsia="맑은 고딕"/>
          <w:b/>
          <w:i w:val="0"/>
          <w:color w:val="1F2937"/>
          <w:sz w:val="15"/>
          <w:u w:val="none"/>
        </w:rPr>
        <w:t>"disabled → potential → super-abled"</w:t>
      </w:r>
      <w:r>
        <w:rPr>
          <w:rFonts w:ascii="맑은 고딕" w:hAnsi="맑은 고딕" w:eastAsia="맑은 고딕"/>
          <w:b w:val="0"/>
          <w:i w:val="0"/>
          <w:color w:val="1F2937"/>
          <w:sz w:val="15"/>
          <w:u w:val="none"/>
        </w:rPr>
        <w:t>로 이어지는 정체성 전환의 도식을 반드시 외울 것.</w:t>
      </w:r>
    </w:p>
    <w:p>
      <w:pPr>
        <w:spacing w:before="0" w:after="20" w:line="269" w:lineRule="auto"/>
        <w:snapToGrid w:val="0"/>
      </w:pPr>
      <w:r>
        <w:rPr>
          <w:rFonts w:ascii="맑은 고딕" w:hAnsi="맑은 고딕" w:eastAsia="맑은 고딕"/>
          <w:b/>
          <w:i/>
          <w:color w:val="0A1E3A"/>
          <w:sz w:val="21"/>
          <w:u w:val="none"/>
          <w:shd w:val="clear" w:color="auto" w:fill="FAF6EE"/>
        </w:rPr>
        <w:t>§ 3 — Part Ⅱ</w:t>
      </w:r>
    </w:p>
    <w:p>
      <w:pPr>
        <w:spacing w:before="0" w:after="20" w:line="269" w:lineRule="auto"/>
        <w:snapToGrid w:val="0"/>
        <w:shd w:val="clear" w:color="auto" w:fill="FAF6EE"/>
      </w:pPr>
      <w:r>
        <w:rPr>
          <w:rFonts w:ascii="맑은 고딕" w:hAnsi="맑은 고딕" w:eastAsia="맑은 고딕"/>
          <w:b/>
          <w:i w:val="0"/>
          <w:color w:val="64748B"/>
          <w:sz w:val="14"/>
          <w:u w:val="none"/>
        </w:rPr>
        <w:t>ⓓ ⓔ · TED 11년 전 / 새 prosthetic 디자인 협업의 시작</w:t>
      </w:r>
    </w:p>
    <w:p>
      <w:pPr>
        <w:spacing w:before="0" w:after="20" w:line="269" w:lineRule="auto"/>
        <w:snapToGrid w:val="0"/>
      </w:pPr>
      <w:r>
        <w:rPr>
          <w:rFonts w:ascii="맑은 고딕" w:hAnsi="맑은 고딕" w:eastAsia="맑은 고딕"/>
          <w:b/>
          <w:i/>
          <w:color w:val="0A1E3A"/>
          <w:sz w:val="21"/>
          <w:u w:val="none"/>
        </w:rPr>
        <w:t>(a)</w:t>
      </w:r>
    </w:p>
    <w:p>
      <w:pPr>
        <w:spacing w:before="0" w:after="20" w:line="269" w:lineRule="auto"/>
        <w:snapToGrid w:val="0"/>
        <w:shd w:val="clear" w:color="auto" w:fill="F4F1EA"/>
      </w:pPr>
      <w:r>
        <w:rPr>
          <w:rFonts w:ascii="맑은 고딕" w:hAnsi="맑은 고딕" w:eastAsia="맑은 고딕"/>
          <w:b/>
          <w:i w:val="0"/>
          <w:color w:val="1F2937"/>
          <w:sz w:val="14"/>
          <w:u w:val="none"/>
        </w:rPr>
        <w:t>단어 듣기</w:t>
      </w:r>
    </w:p>
    <w:p>
      <w:pPr>
        <w:spacing w:before="0" w:after="20" w:line="269" w:lineRule="auto"/>
        <w:snapToGrid w:val="0"/>
      </w:pPr>
      <w:r>
        <w:rPr>
          <w:rFonts w:ascii="맑은 고딕" w:hAnsi="맑은 고딕" w:eastAsia="맑은 고딕"/>
          <w:b/>
          <w:i w:val="0"/>
          <w:color w:val="0A1E3A"/>
          <w:sz w:val="18"/>
          <w:u w:val="none"/>
        </w:rPr>
        <w:t>What words did you get? — 강연에서 들리는 단어를 두 개 중 하나 골라 표시하세요.</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1F5F9"/>
          </w:tcPr>
          <w:p>
            <w:pPr>
              <w:spacing w:line="252" w:lineRule="auto"/>
            </w:pPr>
            <w:r>
              <w:rPr>
                <w:rFonts w:ascii="맑은 고딕" w:hAnsi="맑은 고딕" w:eastAsia="맑은 고딕"/>
                <w:b/>
                <w:i w:val="0"/>
                <w:color w:val="112546"/>
                <w:sz w:val="13"/>
                <w:u w:val="none"/>
              </w:rPr>
              <w:t>#</w:t>
            </w:r>
          </w:p>
        </w:tc>
        <w:tc>
          <w:tcPr>
            <w:tcW w:type="dxa" w:w="2664"/>
            <w:shd w:val="clear" w:color="auto" w:fill="F1F5F9"/>
          </w:tcPr>
          <w:p>
            <w:pPr>
              <w:spacing w:line="252" w:lineRule="auto"/>
            </w:pPr>
            <w:r>
              <w:rPr>
                <w:rFonts w:ascii="맑은 고딕" w:hAnsi="맑은 고딕" w:eastAsia="맑은 고딕"/>
                <w:b/>
                <w:i w:val="0"/>
                <w:color w:val="112546"/>
                <w:sz w:val="13"/>
                <w:u w:val="none"/>
              </w:rPr>
              <w:t>옵션 ①</w:t>
            </w:r>
          </w:p>
        </w:tc>
        <w:tc>
          <w:tcPr>
            <w:tcW w:type="dxa" w:w="2664"/>
            <w:shd w:val="clear" w:color="auto" w:fill="F1F5F9"/>
          </w:tcPr>
          <w:p>
            <w:pPr>
              <w:spacing w:line="252" w:lineRule="auto"/>
            </w:pPr>
            <w:r>
              <w:rPr>
                <w:rFonts w:ascii="맑은 고딕" w:hAnsi="맑은 고딕" w:eastAsia="맑은 고딕"/>
                <w:b/>
                <w:i w:val="0"/>
                <w:color w:val="112546"/>
                <w:sz w:val="13"/>
                <w:u w:val="none"/>
              </w:rPr>
              <w:t>옵션 ②</w:t>
            </w:r>
          </w:p>
        </w:tc>
        <w:tc>
          <w:tcPr>
            <w:tcW w:type="dxa" w:w="2664"/>
            <w:shd w:val="clear" w:color="auto" w:fill="F1F5F9"/>
          </w:tcPr>
          <w:p>
            <w:pPr>
              <w:spacing w:line="252" w:lineRule="auto"/>
            </w:pPr>
            <w:r>
              <w:rPr>
                <w:rFonts w:ascii="맑은 고딕" w:hAnsi="맑은 고딕" w:eastAsia="맑은 고딕"/>
                <w:b/>
                <w:i w:val="0"/>
                <w:color w:val="112546"/>
                <w:sz w:val="13"/>
                <w:u w:val="none"/>
              </w:rPr>
              <w:t>힌트</w:t>
            </w:r>
          </w:p>
        </w:tc>
      </w:tr>
      <w:tr>
        <w:tc>
          <w:tcPr>
            <w:tcW w:type="dxa" w:w="2664"/>
          </w:tcPr>
          <w:p>
            <w:pPr>
              <w:spacing w:line="252" w:lineRule="auto"/>
            </w:pPr>
            <w:r>
              <w:rPr>
                <w:rFonts w:ascii="맑은 고딕" w:hAnsi="맑은 고딕" w:eastAsia="맑은 고딕"/>
                <w:b/>
                <w:i/>
                <w:color w:val="112546"/>
                <w:sz w:val="15"/>
                <w:u w:val="none"/>
              </w:rPr>
              <w:t>1</w:t>
            </w:r>
          </w:p>
        </w:tc>
        <w:tc>
          <w:tcPr>
            <w:tcW w:type="dxa" w:w="2664"/>
          </w:tcPr>
          <w:p>
            <w:pPr>
              <w:spacing w:line="252" w:lineRule="auto"/>
            </w:pPr>
            <w:r>
              <w:rPr>
                <w:rFonts w:ascii="맑은 고딕" w:hAnsi="맑은 고딕" w:eastAsia="맑은 고딕"/>
                <w:b/>
                <w:i w:val="0"/>
                <w:color w:val="334155"/>
                <w:sz w:val="15"/>
                <w:u w:val="none"/>
              </w:rPr>
              <w:t>groundbreaking</w:t>
            </w:r>
          </w:p>
        </w:tc>
        <w:tc>
          <w:tcPr>
            <w:tcW w:type="dxa" w:w="2664"/>
          </w:tcPr>
          <w:p>
            <w:pPr>
              <w:spacing w:line="252" w:lineRule="auto"/>
            </w:pPr>
            <w:r>
              <w:rPr>
                <w:rFonts w:ascii="맑은 고딕" w:hAnsi="맑은 고딕" w:eastAsia="맑은 고딕"/>
                <w:b/>
                <w:i w:val="0"/>
                <w:color w:val="334155"/>
                <w:sz w:val="15"/>
                <w:u w:val="none"/>
              </w:rPr>
              <w:t>breathtaking</w:t>
            </w:r>
          </w:p>
        </w:tc>
        <w:tc>
          <w:tcPr>
            <w:tcW w:type="dxa" w:w="2664"/>
          </w:tcPr>
          <w:p>
            <w:pPr>
              <w:spacing w:line="252" w:lineRule="auto"/>
            </w:pPr>
            <w:r>
              <w:rPr>
                <w:rFonts w:ascii="맑은 고딕" w:hAnsi="맑은 고딕" w:eastAsia="맑은 고딕"/>
                <w:b w:val="0"/>
                <w:i w:val="0"/>
                <w:color w:val="64748B"/>
                <w:sz w:val="13"/>
                <w:u w:val="none"/>
              </w:rPr>
              <w:t>— ⓓ에 출현</w:t>
            </w:r>
          </w:p>
        </w:tc>
      </w:tr>
      <w:tr>
        <w:tc>
          <w:tcPr>
            <w:tcW w:type="dxa" w:w="2664"/>
          </w:tcPr>
          <w:p>
            <w:pPr>
              <w:spacing w:line="252" w:lineRule="auto"/>
            </w:pPr>
            <w:r>
              <w:rPr>
                <w:rFonts w:ascii="맑은 고딕" w:hAnsi="맑은 고딕" w:eastAsia="맑은 고딕"/>
                <w:b/>
                <w:i/>
                <w:color w:val="112546"/>
                <w:sz w:val="15"/>
                <w:u w:val="none"/>
              </w:rPr>
              <w:t>2</w:t>
            </w:r>
          </w:p>
        </w:tc>
        <w:tc>
          <w:tcPr>
            <w:tcW w:type="dxa" w:w="2664"/>
          </w:tcPr>
          <w:p>
            <w:pPr>
              <w:spacing w:line="252" w:lineRule="auto"/>
            </w:pPr>
            <w:r>
              <w:rPr>
                <w:rFonts w:ascii="맑은 고딕" w:hAnsi="맑은 고딕" w:eastAsia="맑은 고딕"/>
                <w:b/>
                <w:i w:val="0"/>
                <w:color w:val="334155"/>
                <w:sz w:val="15"/>
                <w:u w:val="none"/>
              </w:rPr>
              <w:t>poetic</w:t>
            </w:r>
          </w:p>
        </w:tc>
        <w:tc>
          <w:tcPr>
            <w:tcW w:type="dxa" w:w="2664"/>
          </w:tcPr>
          <w:p>
            <w:pPr>
              <w:spacing w:line="252" w:lineRule="auto"/>
            </w:pPr>
            <w:r>
              <w:rPr>
                <w:rFonts w:ascii="맑은 고딕" w:hAnsi="맑은 고딕" w:eastAsia="맑은 고딕"/>
                <w:b/>
                <w:i w:val="0"/>
                <w:color w:val="334155"/>
                <w:sz w:val="15"/>
                <w:u w:val="none"/>
              </w:rPr>
              <w:t>prosthetic</w:t>
            </w:r>
          </w:p>
        </w:tc>
        <w:tc>
          <w:tcPr>
            <w:tcW w:type="dxa" w:w="2664"/>
          </w:tcPr>
          <w:p>
            <w:pPr>
              <w:spacing w:line="252" w:lineRule="auto"/>
            </w:pPr>
            <w:r>
              <w:rPr>
                <w:rFonts w:ascii="맑은 고딕" w:hAnsi="맑은 고딕" w:eastAsia="맑은 고딕"/>
                <w:b w:val="0"/>
                <w:i w:val="0"/>
                <w:color w:val="64748B"/>
                <w:sz w:val="13"/>
                <w:u w:val="none"/>
              </w:rPr>
              <w:t>— ⓓ·ⓔ에 출현</w:t>
            </w:r>
          </w:p>
        </w:tc>
      </w:tr>
      <w:tr>
        <w:tc>
          <w:tcPr>
            <w:tcW w:type="dxa" w:w="2664"/>
          </w:tcPr>
          <w:p>
            <w:pPr>
              <w:spacing w:line="252" w:lineRule="auto"/>
            </w:pPr>
            <w:r>
              <w:rPr>
                <w:rFonts w:ascii="맑은 고딕" w:hAnsi="맑은 고딕" w:eastAsia="맑은 고딕"/>
                <w:b/>
                <w:i/>
                <w:color w:val="112546"/>
                <w:sz w:val="15"/>
                <w:u w:val="none"/>
              </w:rPr>
              <w:t>3</w:t>
            </w:r>
          </w:p>
        </w:tc>
        <w:tc>
          <w:tcPr>
            <w:tcW w:type="dxa" w:w="2664"/>
          </w:tcPr>
          <w:p>
            <w:pPr>
              <w:spacing w:line="252" w:lineRule="auto"/>
            </w:pPr>
            <w:r>
              <w:rPr>
                <w:rFonts w:ascii="맑은 고딕" w:hAnsi="맑은 고딕" w:eastAsia="맑은 고딕"/>
                <w:b/>
                <w:i w:val="0"/>
                <w:color w:val="334155"/>
                <w:sz w:val="15"/>
                <w:u w:val="none"/>
              </w:rPr>
              <w:t>intrinsically</w:t>
            </w:r>
          </w:p>
        </w:tc>
        <w:tc>
          <w:tcPr>
            <w:tcW w:type="dxa" w:w="2664"/>
          </w:tcPr>
          <w:p>
            <w:pPr>
              <w:spacing w:line="252" w:lineRule="auto"/>
            </w:pPr>
            <w:r>
              <w:rPr>
                <w:rFonts w:ascii="맑은 고딕" w:hAnsi="맑은 고딕" w:eastAsia="맑은 고딕"/>
                <w:b/>
                <w:i w:val="0"/>
                <w:color w:val="334155"/>
                <w:sz w:val="15"/>
                <w:u w:val="none"/>
              </w:rPr>
              <w:t>extrinsically</w:t>
            </w:r>
          </w:p>
        </w:tc>
        <w:tc>
          <w:tcPr>
            <w:tcW w:type="dxa" w:w="2664"/>
          </w:tcPr>
          <w:p>
            <w:pPr>
              <w:spacing w:line="252" w:lineRule="auto"/>
            </w:pPr>
            <w:r>
              <w:rPr>
                <w:rFonts w:ascii="맑은 고딕" w:hAnsi="맑은 고딕" w:eastAsia="맑은 고딕"/>
                <w:b w:val="0"/>
                <w:i w:val="0"/>
                <w:color w:val="64748B"/>
                <w:sz w:val="13"/>
                <w:u w:val="none"/>
              </w:rPr>
              <w:t>— ⓓ에 출현</w:t>
            </w:r>
          </w:p>
        </w:tc>
      </w:tr>
      <w:tr>
        <w:tc>
          <w:tcPr>
            <w:tcW w:type="dxa" w:w="2664"/>
          </w:tcPr>
          <w:p>
            <w:pPr>
              <w:spacing w:line="252" w:lineRule="auto"/>
            </w:pPr>
            <w:r>
              <w:rPr>
                <w:rFonts w:ascii="맑은 고딕" w:hAnsi="맑은 고딕" w:eastAsia="맑은 고딕"/>
                <w:b/>
                <w:i/>
                <w:color w:val="112546"/>
                <w:sz w:val="15"/>
                <w:u w:val="none"/>
              </w:rPr>
              <w:t>4</w:t>
            </w:r>
          </w:p>
        </w:tc>
        <w:tc>
          <w:tcPr>
            <w:tcW w:type="dxa" w:w="2664"/>
          </w:tcPr>
          <w:p>
            <w:pPr>
              <w:spacing w:line="252" w:lineRule="auto"/>
            </w:pPr>
            <w:r>
              <w:rPr>
                <w:rFonts w:ascii="맑은 고딕" w:hAnsi="맑은 고딕" w:eastAsia="맑은 고딕"/>
                <w:b/>
                <w:i w:val="0"/>
                <w:color w:val="334155"/>
                <w:sz w:val="15"/>
                <w:u w:val="none"/>
              </w:rPr>
              <w:t>compartmentalizing</w:t>
            </w:r>
          </w:p>
        </w:tc>
        <w:tc>
          <w:tcPr>
            <w:tcW w:type="dxa" w:w="2664"/>
          </w:tcPr>
          <w:p>
            <w:pPr>
              <w:spacing w:line="252" w:lineRule="auto"/>
            </w:pPr>
            <w:r>
              <w:rPr>
                <w:rFonts w:ascii="맑은 고딕" w:hAnsi="맑은 고딕" w:eastAsia="맑은 고딕"/>
                <w:b/>
                <w:i w:val="0"/>
                <w:color w:val="334155"/>
                <w:sz w:val="15"/>
                <w:u w:val="none"/>
              </w:rPr>
              <w:t>amalgamating</w:t>
            </w:r>
          </w:p>
        </w:tc>
        <w:tc>
          <w:tcPr>
            <w:tcW w:type="dxa" w:w="2664"/>
          </w:tcPr>
          <w:p>
            <w:pPr>
              <w:spacing w:line="252" w:lineRule="auto"/>
            </w:pPr>
            <w:r>
              <w:rPr>
                <w:rFonts w:ascii="맑은 고딕" w:hAnsi="맑은 고딕" w:eastAsia="맑은 고딕"/>
                <w:b/>
                <w:i/>
                <w:color w:val="475569"/>
                <w:sz w:val="13"/>
                <w:u w:val="none"/>
              </w:rPr>
              <w:t>means to divide it into separate sections</w:t>
            </w:r>
          </w:p>
        </w:tc>
      </w:tr>
      <w:tr>
        <w:tc>
          <w:tcPr>
            <w:tcW w:type="dxa" w:w="2664"/>
          </w:tcPr>
          <w:p>
            <w:pPr>
              <w:spacing w:line="252" w:lineRule="auto"/>
            </w:pPr>
            <w:r>
              <w:rPr>
                <w:rFonts w:ascii="맑은 고딕" w:hAnsi="맑은 고딕" w:eastAsia="맑은 고딕"/>
                <w:b/>
                <w:i/>
                <w:color w:val="112546"/>
                <w:sz w:val="15"/>
                <w:u w:val="none"/>
              </w:rPr>
              <w:t>5</w:t>
            </w:r>
          </w:p>
        </w:tc>
        <w:tc>
          <w:tcPr>
            <w:tcW w:type="dxa" w:w="2664"/>
          </w:tcPr>
          <w:p>
            <w:pPr>
              <w:spacing w:line="252" w:lineRule="auto"/>
            </w:pPr>
            <w:r>
              <w:rPr>
                <w:rFonts w:ascii="맑은 고딕" w:hAnsi="맑은 고딕" w:eastAsia="맑은 고딕"/>
                <w:b/>
                <w:i w:val="0"/>
                <w:color w:val="334155"/>
                <w:sz w:val="15"/>
                <w:u w:val="none"/>
              </w:rPr>
              <w:t>standpoint</w:t>
            </w:r>
          </w:p>
        </w:tc>
        <w:tc>
          <w:tcPr>
            <w:tcW w:type="dxa" w:w="2664"/>
          </w:tcPr>
          <w:p>
            <w:pPr>
              <w:spacing w:line="252" w:lineRule="auto"/>
            </w:pPr>
            <w:r>
              <w:rPr>
                <w:rFonts w:ascii="맑은 고딕" w:hAnsi="맑은 고딕" w:eastAsia="맑은 고딕"/>
                <w:b/>
                <w:i w:val="0"/>
                <w:color w:val="334155"/>
                <w:sz w:val="15"/>
                <w:u w:val="none"/>
              </w:rPr>
              <w:t>starting point</w:t>
            </w:r>
          </w:p>
        </w:tc>
        <w:tc>
          <w:tcPr>
            <w:tcW w:type="dxa" w:w="2664"/>
          </w:tcPr>
          <w:p>
            <w:pPr>
              <w:spacing w:line="252" w:lineRule="auto"/>
            </w:pPr>
            <w:r>
              <w:rPr>
                <w:rFonts w:ascii="맑은 고딕" w:hAnsi="맑은 고딕" w:eastAsia="맑은 고딕"/>
                <w:b w:val="0"/>
                <w:i w:val="0"/>
                <w:color w:val="64748B"/>
                <w:sz w:val="13"/>
                <w:u w:val="none"/>
              </w:rPr>
              <w:t>— ⓕ에 출현</w:t>
            </w:r>
          </w:p>
        </w:tc>
      </w:tr>
      <w:tr>
        <w:tc>
          <w:tcPr>
            <w:tcW w:type="dxa" w:w="2664"/>
          </w:tcPr>
          <w:p>
            <w:pPr>
              <w:spacing w:line="252" w:lineRule="auto"/>
            </w:pPr>
            <w:r>
              <w:rPr>
                <w:rFonts w:ascii="맑은 고딕" w:hAnsi="맑은 고딕" w:eastAsia="맑은 고딕"/>
                <w:b/>
                <w:i/>
                <w:color w:val="112546"/>
                <w:sz w:val="15"/>
                <w:u w:val="none"/>
              </w:rPr>
              <w:t>6</w:t>
            </w:r>
          </w:p>
        </w:tc>
        <w:tc>
          <w:tcPr>
            <w:tcW w:type="dxa" w:w="2664"/>
          </w:tcPr>
          <w:p>
            <w:pPr>
              <w:spacing w:line="252" w:lineRule="auto"/>
            </w:pPr>
            <w:r>
              <w:rPr>
                <w:rFonts w:ascii="맑은 고딕" w:hAnsi="맑은 고딕" w:eastAsia="맑은 고딕"/>
                <w:b/>
                <w:i w:val="0"/>
                <w:color w:val="334155"/>
                <w:sz w:val="15"/>
                <w:u w:val="none"/>
              </w:rPr>
              <w:t>banana</w:t>
            </w:r>
          </w:p>
        </w:tc>
        <w:tc>
          <w:tcPr>
            <w:tcW w:type="dxa" w:w="2664"/>
          </w:tcPr>
          <w:p>
            <w:pPr>
              <w:spacing w:line="252" w:lineRule="auto"/>
            </w:pPr>
            <w:r>
              <w:rPr>
                <w:rFonts w:ascii="맑은 고딕" w:hAnsi="맑은 고딕" w:eastAsia="맑은 고딕"/>
                <w:b/>
                <w:i w:val="0"/>
                <w:color w:val="334155"/>
                <w:sz w:val="15"/>
                <w:u w:val="none"/>
              </w:rPr>
              <w:t>banal</w:t>
            </w:r>
          </w:p>
        </w:tc>
        <w:tc>
          <w:tcPr>
            <w:tcW w:type="dxa" w:w="2664"/>
          </w:tcPr>
          <w:p>
            <w:pPr>
              <w:spacing w:line="252" w:lineRule="auto"/>
            </w:pPr>
            <w:r>
              <w:rPr>
                <w:rFonts w:ascii="맑은 고딕" w:hAnsi="맑은 고딕" w:eastAsia="맑은 고딕"/>
                <w:b w:val="0"/>
                <w:i w:val="0"/>
                <w:color w:val="64748B"/>
                <w:sz w:val="13"/>
                <w:u w:val="none"/>
              </w:rPr>
              <w:t>— ⓖ에 출현</w:t>
            </w:r>
          </w:p>
        </w:tc>
      </w:tr>
      <w:tr>
        <w:tc>
          <w:tcPr>
            <w:tcW w:type="dxa" w:w="2664"/>
          </w:tcPr>
          <w:p>
            <w:pPr>
              <w:spacing w:line="252" w:lineRule="auto"/>
            </w:pPr>
            <w:r>
              <w:rPr>
                <w:rFonts w:ascii="맑은 고딕" w:hAnsi="맑은 고딕" w:eastAsia="맑은 고딕"/>
                <w:b/>
                <w:i/>
                <w:color w:val="112546"/>
                <w:sz w:val="15"/>
                <w:u w:val="none"/>
              </w:rPr>
              <w:t>7</w:t>
            </w:r>
          </w:p>
        </w:tc>
        <w:tc>
          <w:tcPr>
            <w:tcW w:type="dxa" w:w="2664"/>
          </w:tcPr>
          <w:p>
            <w:pPr>
              <w:spacing w:line="252" w:lineRule="auto"/>
            </w:pPr>
            <w:r>
              <w:rPr>
                <w:rFonts w:ascii="맑은 고딕" w:hAnsi="맑은 고딕" w:eastAsia="맑은 고딕"/>
                <w:b/>
                <w:i w:val="0"/>
                <w:color w:val="334155"/>
                <w:sz w:val="15"/>
                <w:u w:val="none"/>
              </w:rPr>
              <w:t>really</w:t>
            </w:r>
          </w:p>
        </w:tc>
        <w:tc>
          <w:tcPr>
            <w:tcW w:type="dxa" w:w="2664"/>
          </w:tcPr>
          <w:p>
            <w:pPr>
              <w:spacing w:line="252" w:lineRule="auto"/>
            </w:pPr>
            <w:r>
              <w:rPr>
                <w:rFonts w:ascii="맑은 고딕" w:hAnsi="맑은 고딕" w:eastAsia="맑은 고딕"/>
                <w:b/>
                <w:i w:val="0"/>
                <w:color w:val="334155"/>
                <w:sz w:val="15"/>
                <w:u w:val="none"/>
              </w:rPr>
              <w:t>realm</w:t>
            </w:r>
          </w:p>
        </w:tc>
        <w:tc>
          <w:tcPr>
            <w:tcW w:type="dxa" w:w="2664"/>
          </w:tcPr>
          <w:p>
            <w:pPr>
              <w:spacing w:line="252" w:lineRule="auto"/>
            </w:pPr>
            <w:r>
              <w:rPr>
                <w:rFonts w:ascii="맑은 고딕" w:hAnsi="맑은 고딕" w:eastAsia="맑은 고딕"/>
                <w:b w:val="0"/>
                <w:i w:val="0"/>
                <w:color w:val="64748B"/>
                <w:sz w:val="13"/>
                <w:u w:val="none"/>
              </w:rPr>
              <w:t>— ⓖ에 출현</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(a) 정답 &amp; 어휘 비교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강연에 등장한 단어</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4C589"/>
          </w:tcPr>
          <w:p>
            <w:pPr>
              <w:spacing w:line="252" w:lineRule="auto"/>
            </w:pPr>
            <w:r>
              <w:rPr>
                <w:rFonts w:ascii="맑은 고딕" w:hAnsi="맑은 고딕" w:eastAsia="맑은 고딕"/>
                <w:b/>
                <w:i w:val="0"/>
                <w:color w:val="1F2937"/>
                <w:sz w:val="13"/>
                <w:u w:val="none"/>
              </w:rPr>
              <w:t>#</w:t>
            </w:r>
          </w:p>
        </w:tc>
        <w:tc>
          <w:tcPr>
            <w:tcW w:type="dxa" w:w="2664"/>
            <w:shd w:val="clear" w:color="auto" w:fill="E4C589"/>
          </w:tcPr>
          <w:p>
            <w:pPr>
              <w:spacing w:line="252" w:lineRule="auto"/>
            </w:pPr>
            <w:r>
              <w:rPr>
                <w:rFonts w:ascii="맑은 고딕" w:hAnsi="맑은 고딕" w:eastAsia="맑은 고딕"/>
                <w:b/>
                <w:i w:val="0"/>
                <w:color w:val="1F2937"/>
                <w:sz w:val="13"/>
                <w:u w:val="none"/>
              </w:rPr>
              <w:t>정답</w:t>
            </w:r>
          </w:p>
        </w:tc>
        <w:tc>
          <w:tcPr>
            <w:tcW w:type="dxa" w:w="2664"/>
            <w:shd w:val="clear" w:color="auto" w:fill="E4C589"/>
          </w:tcPr>
          <w:p>
            <w:pPr>
              <w:spacing w:line="252" w:lineRule="auto"/>
            </w:pPr>
            <w:r>
              <w:rPr>
                <w:rFonts w:ascii="맑은 고딕" w:hAnsi="맑은 고딕" w:eastAsia="맑은 고딕"/>
                <w:b/>
                <w:i w:val="0"/>
                <w:color w:val="1F2937"/>
                <w:sz w:val="13"/>
                <w:u w:val="none"/>
              </w:rPr>
              <w:t>오답</w:t>
            </w:r>
          </w:p>
        </w:tc>
        <w:tc>
          <w:tcPr>
            <w:tcW w:type="dxa" w:w="2664"/>
            <w:shd w:val="clear" w:color="auto" w:fill="E4C589"/>
          </w:tcPr>
          <w:p>
            <w:pPr>
              <w:spacing w:line="252" w:lineRule="auto"/>
            </w:pPr>
            <w:r>
              <w:rPr>
                <w:rFonts w:ascii="맑은 고딕" w:hAnsi="맑은 고딕" w:eastAsia="맑은 고딕"/>
                <w:b/>
                <w:i w:val="0"/>
                <w:color w:val="1F2937"/>
                <w:sz w:val="13"/>
                <w:u w:val="none"/>
              </w:rPr>
              <w:t>의미 비교 / 어법</w:t>
            </w:r>
          </w:p>
        </w:tc>
      </w:tr>
      <w:tr>
        <w:tc>
          <w:tcPr>
            <w:tcW w:type="dxa" w:w="2664"/>
          </w:tcPr>
          <w:p>
            <w:pPr>
              <w:spacing w:line="252" w:lineRule="auto"/>
            </w:pPr>
            <w:r>
              <w:rPr>
                <w:rFonts w:ascii="맑은 고딕" w:hAnsi="맑은 고딕" w:eastAsia="맑은 고딕"/>
                <w:b w:val="0"/>
                <w:i w:val="0"/>
                <w:color w:val="1F2937"/>
                <w:sz w:val="13"/>
                <w:u w:val="none"/>
              </w:rPr>
              <w:t>1</w:t>
            </w:r>
          </w:p>
        </w:tc>
        <w:tc>
          <w:tcPr>
            <w:tcW w:type="dxa" w:w="2664"/>
          </w:tcPr>
          <w:p>
            <w:pPr>
              <w:spacing w:line="252" w:lineRule="auto"/>
            </w:pPr>
            <w:r>
              <w:rPr>
                <w:rFonts w:ascii="맑은 고딕" w:hAnsi="맑은 고딕" w:eastAsia="맑은 고딕"/>
                <w:b/>
                <w:i w:val="0"/>
                <w:color w:val="1F2937"/>
                <w:sz w:val="13"/>
                <w:u w:val="none"/>
              </w:rPr>
              <w:t>groundbreaking</w:t>
            </w:r>
            <w:r>
              <w:br/>
            </w:r>
            <w:r>
              <w:rPr>
                <w:rFonts w:ascii="맑은 고딕" w:hAnsi="맑은 고딕" w:eastAsia="맑은 고딕"/>
                <w:b w:val="0"/>
                <w:i w:val="0"/>
                <w:color w:val="A89D85"/>
                <w:sz w:val="13"/>
                <w:u w:val="none"/>
              </w:rPr>
              <w:t>획기적인</w:t>
            </w:r>
          </w:p>
        </w:tc>
        <w:tc>
          <w:tcPr>
            <w:tcW w:type="dxa" w:w="2664"/>
          </w:tcPr>
          <w:p>
            <w:pPr>
              <w:spacing w:line="252" w:lineRule="auto"/>
            </w:pPr>
            <w:r>
              <w:rPr>
                <w:rFonts w:ascii="맑은 고딕" w:hAnsi="맑은 고딕" w:eastAsia="맑은 고딕"/>
                <w:b w:val="0"/>
                <w:i w:val="0"/>
                <w:color w:val="1F2937"/>
                <w:sz w:val="13"/>
                <w:u w:val="none"/>
              </w:rPr>
              <w:t>breathtaking</w:t>
            </w:r>
            <w:r>
              <w:br/>
            </w:r>
            <w:r>
              <w:rPr>
                <w:rFonts w:ascii="맑은 고딕" w:hAnsi="맑은 고딕" w:eastAsia="맑은 고딕"/>
                <w:b w:val="0"/>
                <w:i w:val="0"/>
                <w:color w:val="888888"/>
                <w:sz w:val="13"/>
                <w:u w:val="none"/>
              </w:rPr>
              <w:t>숨막히게 아름다운</w:t>
            </w:r>
          </w:p>
        </w:tc>
        <w:tc>
          <w:tcPr>
            <w:tcW w:type="dxa" w:w="2664"/>
          </w:tcPr>
          <w:p>
            <w:pPr>
              <w:spacing w:line="252" w:lineRule="auto"/>
            </w:pPr>
            <w:r>
              <w:rPr>
                <w:rFonts w:ascii="맑은 고딕" w:hAnsi="맑은 고딕" w:eastAsia="맑은 고딕"/>
                <w:b w:val="0"/>
                <w:i w:val="0"/>
                <w:color w:val="1F2937"/>
                <w:sz w:val="13"/>
                <w:u w:val="none"/>
              </w:rPr>
              <w:t xml:space="preserve">둘 다 강한 감탄 형용사이지만 의미 영역이 다름. </w:t>
            </w:r>
            <w:r>
              <w:rPr>
                <w:rFonts w:ascii="맑은 고딕" w:hAnsi="맑은 고딕" w:eastAsia="맑은 고딕"/>
                <w:b/>
                <w:i w:val="0"/>
                <w:color w:val="1F2937"/>
                <w:sz w:val="13"/>
                <w:u w:val="none"/>
              </w:rPr>
              <w:t>groundbreaking</w:t>
            </w:r>
            <w:r>
              <w:rPr>
                <w:rFonts w:ascii="맑은 고딕" w:hAnsi="맑은 고딕" w:eastAsia="맑은 고딕"/>
                <w:b w:val="0"/>
                <w:i w:val="0"/>
                <w:color w:val="1F2937"/>
                <w:sz w:val="13"/>
                <w:u w:val="none"/>
              </w:rPr>
              <w:t xml:space="preserve">은 "이전에 없던 새로움" (개척성). breathtaking은 "시각적·정서적 충격" (경관·미모 등). 본문은 "the legs I presented were </w:t>
            </w:r>
            <w:r>
              <w:rPr>
                <w:rFonts w:ascii="맑은 고딕" w:hAnsi="맑은 고딕" w:eastAsia="맑은 고딕"/>
                <w:b/>
                <w:i w:val="0"/>
                <w:color w:val="1F2937"/>
                <w:sz w:val="13"/>
                <w:u w:val="none"/>
              </w:rPr>
              <w:t>groundbreaking</w:t>
            </w:r>
            <w:r>
              <w:rPr>
                <w:rFonts w:ascii="맑은 고딕" w:hAnsi="맑은 고딕" w:eastAsia="맑은 고딕"/>
                <w:b w:val="0"/>
                <w:i w:val="0"/>
                <w:color w:val="1F2937"/>
                <w:sz w:val="13"/>
                <w:u w:val="none"/>
              </w:rPr>
              <w:t xml:space="preserve"> in prosthetics."</w:t>
            </w:r>
          </w:p>
        </w:tc>
      </w:tr>
      <w:tr>
        <w:tc>
          <w:tcPr>
            <w:tcW w:type="dxa" w:w="2664"/>
          </w:tcPr>
          <w:p>
            <w:pPr>
              <w:spacing w:line="252" w:lineRule="auto"/>
            </w:pPr>
            <w:r>
              <w:rPr>
                <w:rFonts w:ascii="맑은 고딕" w:hAnsi="맑은 고딕" w:eastAsia="맑은 고딕"/>
                <w:b w:val="0"/>
                <w:i w:val="0"/>
                <w:color w:val="1F2937"/>
                <w:sz w:val="13"/>
                <w:u w:val="none"/>
              </w:rPr>
              <w:t>2</w:t>
            </w:r>
          </w:p>
        </w:tc>
        <w:tc>
          <w:tcPr>
            <w:tcW w:type="dxa" w:w="2664"/>
          </w:tcPr>
          <w:p>
            <w:pPr>
              <w:spacing w:line="252" w:lineRule="auto"/>
            </w:pPr>
            <w:r>
              <w:rPr>
                <w:rFonts w:ascii="맑은 고딕" w:hAnsi="맑은 고딕" w:eastAsia="맑은 고딕"/>
                <w:b/>
                <w:i w:val="0"/>
                <w:color w:val="1F2937"/>
                <w:sz w:val="13"/>
                <w:u w:val="none"/>
              </w:rPr>
              <w:t>prosthetic</w:t>
            </w:r>
            <w:r>
              <w:br/>
            </w:r>
            <w:r>
              <w:rPr>
                <w:rFonts w:ascii="맑은 고딕" w:hAnsi="맑은 고딕" w:eastAsia="맑은 고딕"/>
                <w:b w:val="0"/>
                <w:i w:val="0"/>
                <w:color w:val="A89D85"/>
                <w:sz w:val="13"/>
                <w:u w:val="none"/>
              </w:rPr>
              <w:t>인공의/보철의</w:t>
            </w:r>
          </w:p>
        </w:tc>
        <w:tc>
          <w:tcPr>
            <w:tcW w:type="dxa" w:w="2664"/>
          </w:tcPr>
          <w:p>
            <w:pPr>
              <w:spacing w:line="252" w:lineRule="auto"/>
            </w:pPr>
            <w:r>
              <w:rPr>
                <w:rFonts w:ascii="맑은 고딕" w:hAnsi="맑은 고딕" w:eastAsia="맑은 고딕"/>
                <w:b w:val="0"/>
                <w:i w:val="0"/>
                <w:color w:val="1F2937"/>
                <w:sz w:val="13"/>
                <w:u w:val="none"/>
              </w:rPr>
              <w:t>poetic</w:t>
            </w:r>
            <w:r>
              <w:br/>
            </w:r>
            <w:r>
              <w:rPr>
                <w:rFonts w:ascii="맑은 고딕" w:hAnsi="맑은 고딕" w:eastAsia="맑은 고딕"/>
                <w:b w:val="0"/>
                <w:i w:val="0"/>
                <w:color w:val="888888"/>
                <w:sz w:val="13"/>
                <w:u w:val="none"/>
              </w:rPr>
              <w:t>시적인</w:t>
            </w:r>
          </w:p>
        </w:tc>
        <w:tc>
          <w:tcPr>
            <w:tcW w:type="dxa" w:w="2664"/>
          </w:tcPr>
          <w:p>
            <w:pPr>
              <w:spacing w:line="252" w:lineRule="auto"/>
            </w:pPr>
            <w:r>
              <w:rPr>
                <w:rFonts w:ascii="맑은 고딕" w:hAnsi="맑은 고딕" w:eastAsia="맑은 고딕"/>
                <w:b w:val="0"/>
                <w:i w:val="0"/>
                <w:color w:val="1F2937"/>
                <w:sz w:val="13"/>
                <w:u w:val="none"/>
              </w:rPr>
              <w:t>발음이 비슷해 듣기에서 자주 헷갈림. prosthetic [prɒsˈθetɪk] / poetic [poʊˈetɪk]. 본문 ⓔ "</w:t>
            </w:r>
            <w:r>
              <w:rPr>
                <w:rFonts w:ascii="맑은 고딕" w:hAnsi="맑은 고딕" w:eastAsia="맑은 고딕"/>
                <w:b/>
                <w:i w:val="0"/>
                <w:color w:val="1F2937"/>
                <w:sz w:val="13"/>
                <w:u w:val="none"/>
              </w:rPr>
              <w:t>medical prosthetic community</w:t>
            </w:r>
            <w:r>
              <w:rPr>
                <w:rFonts w:ascii="맑은 고딕" w:hAnsi="맑은 고딕" w:eastAsia="맑은 고딕"/>
                <w:b w:val="0"/>
                <w:i w:val="0"/>
                <w:color w:val="1F2937"/>
                <w:sz w:val="13"/>
                <w:u w:val="none"/>
              </w:rPr>
              <w:t xml:space="preserve">" / ⓓ "in </w:t>
            </w:r>
            <w:r>
              <w:rPr>
                <w:rFonts w:ascii="맑은 고딕" w:hAnsi="맑은 고딕" w:eastAsia="맑은 고딕"/>
                <w:b/>
                <w:i w:val="0"/>
                <w:color w:val="1F2937"/>
                <w:sz w:val="13"/>
                <w:u w:val="none"/>
              </w:rPr>
              <w:t>prosthetics</w:t>
            </w:r>
            <w:r>
              <w:rPr>
                <w:rFonts w:ascii="맑은 고딕" w:hAnsi="맑은 고딕" w:eastAsia="맑은 고딕"/>
                <w:b w:val="0"/>
                <w:i w:val="0"/>
                <w:color w:val="1F2937"/>
                <w:sz w:val="13"/>
                <w:u w:val="none"/>
              </w:rPr>
              <w:t>" (명사형).</w:t>
            </w:r>
          </w:p>
        </w:tc>
      </w:tr>
      <w:tr>
        <w:tc>
          <w:tcPr>
            <w:tcW w:type="dxa" w:w="2664"/>
          </w:tcPr>
          <w:p>
            <w:pPr>
              <w:spacing w:line="252" w:lineRule="auto"/>
            </w:pPr>
            <w:r>
              <w:rPr>
                <w:rFonts w:ascii="맑은 고딕" w:hAnsi="맑은 고딕" w:eastAsia="맑은 고딕"/>
                <w:b w:val="0"/>
                <w:i w:val="0"/>
                <w:color w:val="1F2937"/>
                <w:sz w:val="13"/>
                <w:u w:val="none"/>
              </w:rPr>
              <w:t>3</w:t>
            </w:r>
          </w:p>
        </w:tc>
        <w:tc>
          <w:tcPr>
            <w:tcW w:type="dxa" w:w="2664"/>
          </w:tcPr>
          <w:p>
            <w:pPr>
              <w:spacing w:line="252" w:lineRule="auto"/>
            </w:pPr>
            <w:r>
              <w:rPr>
                <w:rFonts w:ascii="맑은 고딕" w:hAnsi="맑은 고딕" w:eastAsia="맑은 고딕"/>
                <w:b/>
                <w:i w:val="0"/>
                <w:color w:val="1F2937"/>
                <w:sz w:val="13"/>
                <w:u w:val="none"/>
              </w:rPr>
              <w:t>intrinsically</w:t>
            </w:r>
            <w:r>
              <w:br/>
            </w:r>
            <w:r>
              <w:rPr>
                <w:rFonts w:ascii="맑은 고딕" w:hAnsi="맑은 고딕" w:eastAsia="맑은 고딕"/>
                <w:b w:val="0"/>
                <w:i w:val="0"/>
                <w:color w:val="A89D85"/>
                <w:sz w:val="13"/>
                <w:u w:val="none"/>
              </w:rPr>
              <w:t>본질적으로</w:t>
            </w:r>
          </w:p>
        </w:tc>
        <w:tc>
          <w:tcPr>
            <w:tcW w:type="dxa" w:w="2664"/>
          </w:tcPr>
          <w:p>
            <w:pPr>
              <w:spacing w:line="252" w:lineRule="auto"/>
            </w:pPr>
            <w:r>
              <w:rPr>
                <w:rFonts w:ascii="맑은 고딕" w:hAnsi="맑은 고딕" w:eastAsia="맑은 고딕"/>
                <w:b w:val="0"/>
                <w:i w:val="0"/>
                <w:color w:val="1F2937"/>
                <w:sz w:val="13"/>
                <w:u w:val="none"/>
              </w:rPr>
              <w:t>extrinsically</w:t>
            </w:r>
            <w:r>
              <w:br/>
            </w:r>
            <w:r>
              <w:rPr>
                <w:rFonts w:ascii="맑은 고딕" w:hAnsi="맑은 고딕" w:eastAsia="맑은 고딕"/>
                <w:b w:val="0"/>
                <w:i w:val="0"/>
                <w:color w:val="888888"/>
                <w:sz w:val="13"/>
                <w:u w:val="none"/>
              </w:rPr>
              <w:t>외부적으로</w:t>
            </w:r>
          </w:p>
        </w:tc>
        <w:tc>
          <w:tcPr>
            <w:tcW w:type="dxa" w:w="2664"/>
          </w:tcPr>
          <w:p>
            <w:pPr>
              <w:spacing w:line="252" w:lineRule="auto"/>
            </w:pPr>
            <w:r>
              <w:rPr>
                <w:rFonts w:ascii="맑은 고딕" w:hAnsi="맑은 고딕" w:eastAsia="맑은 고딕"/>
                <w:b w:val="0"/>
                <w:i w:val="0"/>
                <w:color w:val="1F2937"/>
                <w:sz w:val="13"/>
                <w:u w:val="none"/>
              </w:rPr>
              <w:t xml:space="preserve">접두사 </w:t>
            </w:r>
            <w:r>
              <w:rPr>
                <w:rFonts w:ascii="맑은 고딕" w:hAnsi="맑은 고딕" w:eastAsia="맑은 고딕"/>
                <w:b/>
                <w:i w:val="0"/>
                <w:color w:val="1F2937"/>
                <w:sz w:val="13"/>
                <w:u w:val="none"/>
              </w:rPr>
              <w:t>intra-</w:t>
            </w:r>
            <w:r>
              <w:rPr>
                <w:rFonts w:ascii="맑은 고딕" w:hAnsi="맑은 고딕" w:eastAsia="맑은 고딕"/>
                <w:b w:val="0"/>
                <w:i w:val="0"/>
                <w:color w:val="1F2937"/>
                <w:sz w:val="13"/>
                <w:u w:val="none"/>
              </w:rPr>
              <w:t xml:space="preserve">(내부) ↔ </w:t>
            </w:r>
            <w:r>
              <w:rPr>
                <w:rFonts w:ascii="맑은 고딕" w:hAnsi="맑은 고딕" w:eastAsia="맑은 고딕"/>
                <w:b/>
                <w:i w:val="0"/>
                <w:color w:val="1F2937"/>
                <w:sz w:val="13"/>
                <w:u w:val="none"/>
              </w:rPr>
              <w:t>extra-</w:t>
            </w:r>
            <w:r>
              <w:rPr>
                <w:rFonts w:ascii="맑은 고딕" w:hAnsi="맑은 고딕" w:eastAsia="맑은 고딕"/>
                <w:b w:val="0"/>
                <w:i w:val="0"/>
                <w:color w:val="1F2937"/>
                <w:sz w:val="13"/>
                <w:u w:val="none"/>
              </w:rPr>
              <w:t>(외부). 본문 "</w:t>
            </w:r>
            <w:r>
              <w:rPr>
                <w:rFonts w:ascii="맑은 고딕" w:hAnsi="맑은 고딕" w:eastAsia="맑은 고딕"/>
                <w:b/>
                <w:i w:val="0"/>
                <w:color w:val="1F2937"/>
                <w:sz w:val="13"/>
                <w:u w:val="none"/>
              </w:rPr>
              <w:t>intrinsically</w:t>
            </w:r>
            <w:r>
              <w:rPr>
                <w:rFonts w:ascii="맑은 고딕" w:hAnsi="맑은 고딕" w:eastAsia="맑은 고딕"/>
                <w:b w:val="0"/>
                <w:i w:val="0"/>
                <w:color w:val="1F2937"/>
                <w:sz w:val="13"/>
                <w:u w:val="none"/>
              </w:rPr>
              <w:t xml:space="preserve"> painted silicone legs" — (페인팅이) 표면에 발린 게 아니라 </w:t>
            </w:r>
            <w:r>
              <w:rPr>
                <w:rFonts w:ascii="맑은 고딕" w:hAnsi="맑은 고딕" w:eastAsia="맑은 고딕"/>
                <w:b/>
                <w:i w:val="0"/>
                <w:color w:val="1F2937"/>
                <w:sz w:val="13"/>
                <w:u w:val="none"/>
              </w:rPr>
              <w:t>실리콘 안에 색이 배어든</w:t>
            </w:r>
            <w:r>
              <w:rPr>
                <w:rFonts w:ascii="맑은 고딕" w:hAnsi="맑은 고딕" w:eastAsia="맑은 고딕"/>
                <w:b w:val="0"/>
                <w:i w:val="0"/>
                <w:color w:val="1F2937"/>
                <w:sz w:val="13"/>
                <w:u w:val="none"/>
              </w:rPr>
              <w:t xml:space="preserve"> 의족.</w:t>
            </w:r>
          </w:p>
        </w:tc>
      </w:tr>
      <w:tr>
        <w:tc>
          <w:tcPr>
            <w:tcW w:type="dxa" w:w="2664"/>
          </w:tcPr>
          <w:p>
            <w:pPr>
              <w:spacing w:line="252" w:lineRule="auto"/>
            </w:pPr>
            <w:r>
              <w:rPr>
                <w:rFonts w:ascii="맑은 고딕" w:hAnsi="맑은 고딕" w:eastAsia="맑은 고딕"/>
                <w:b w:val="0"/>
                <w:i w:val="0"/>
                <w:color w:val="1F2937"/>
                <w:sz w:val="13"/>
                <w:u w:val="none"/>
              </w:rPr>
              <w:t>4</w:t>
            </w:r>
          </w:p>
        </w:tc>
        <w:tc>
          <w:tcPr>
            <w:tcW w:type="dxa" w:w="2664"/>
          </w:tcPr>
          <w:p>
            <w:pPr>
              <w:spacing w:line="252" w:lineRule="auto"/>
            </w:pPr>
            <w:r>
              <w:rPr>
                <w:rFonts w:ascii="맑은 고딕" w:hAnsi="맑은 고딕" w:eastAsia="맑은 고딕"/>
                <w:b/>
                <w:i w:val="0"/>
                <w:color w:val="1F2937"/>
                <w:sz w:val="13"/>
                <w:u w:val="none"/>
              </w:rPr>
              <w:t>compartmentalizing</w:t>
            </w:r>
            <w:r>
              <w:br/>
            </w:r>
            <w:r>
              <w:rPr>
                <w:rFonts w:ascii="맑은 고딕" w:hAnsi="맑은 고딕" w:eastAsia="맑은 고딕"/>
                <w:b w:val="0"/>
                <w:i w:val="0"/>
                <w:color w:val="A89D85"/>
                <w:sz w:val="13"/>
                <w:u w:val="none"/>
              </w:rPr>
              <w:t>구획화하는, 분리하는</w:t>
            </w:r>
          </w:p>
        </w:tc>
        <w:tc>
          <w:tcPr>
            <w:tcW w:type="dxa" w:w="2664"/>
          </w:tcPr>
          <w:p>
            <w:pPr>
              <w:spacing w:line="252" w:lineRule="auto"/>
            </w:pPr>
            <w:r>
              <w:rPr>
                <w:rFonts w:ascii="맑은 고딕" w:hAnsi="맑은 고딕" w:eastAsia="맑은 고딕"/>
                <w:b w:val="0"/>
                <w:i w:val="0"/>
                <w:color w:val="1F2937"/>
                <w:sz w:val="13"/>
                <w:u w:val="none"/>
              </w:rPr>
              <w:t>amalgamating</w:t>
            </w:r>
            <w:r>
              <w:br/>
            </w:r>
            <w:r>
              <w:rPr>
                <w:rFonts w:ascii="맑은 고딕" w:hAnsi="맑은 고딕" w:eastAsia="맑은 고딕"/>
                <w:b w:val="0"/>
                <w:i w:val="0"/>
                <w:color w:val="888888"/>
                <w:sz w:val="13"/>
                <w:u w:val="none"/>
              </w:rPr>
              <w:t>융합하는</w:t>
            </w:r>
          </w:p>
        </w:tc>
        <w:tc>
          <w:tcPr>
            <w:tcW w:type="dxa" w:w="2664"/>
          </w:tcPr>
          <w:p>
            <w:pPr>
              <w:spacing w:line="252" w:lineRule="auto"/>
            </w:pPr>
            <w:r>
              <w:rPr>
                <w:rFonts w:ascii="맑은 고딕" w:hAnsi="맑은 고딕" w:eastAsia="맑은 고딕"/>
                <w:b w:val="0"/>
                <w:i w:val="0"/>
                <w:color w:val="1F2937"/>
                <w:sz w:val="13"/>
                <w:u w:val="none"/>
              </w:rPr>
              <w:t xml:space="preserve">정확히 </w:t>
            </w:r>
            <w:r>
              <w:rPr>
                <w:rFonts w:ascii="맑은 고딕" w:hAnsi="맑은 고딕" w:eastAsia="맑은 고딕"/>
                <w:b/>
                <w:i w:val="0"/>
                <w:color w:val="1F2937"/>
                <w:sz w:val="13"/>
                <w:u w:val="none"/>
              </w:rPr>
              <w:t>반의어 관계</w:t>
            </w:r>
            <w:r>
              <w:rPr>
                <w:rFonts w:ascii="맑은 고딕" w:hAnsi="맑은 고딕" w:eastAsia="맑은 고딕"/>
                <w:b w:val="0"/>
                <w:i w:val="0"/>
                <w:color w:val="1F2937"/>
                <w:sz w:val="13"/>
                <w:u w:val="none"/>
              </w:rPr>
              <w:t xml:space="preserve">. 힌트(divide into separate sections)가 compartmentalize의 정의. 본문 "stop </w:t>
            </w:r>
            <w:r>
              <w:rPr>
                <w:rFonts w:ascii="맑은 고딕" w:hAnsi="맑은 고딕" w:eastAsia="맑은 고딕"/>
                <w:b/>
                <w:i w:val="0"/>
                <w:color w:val="1F2937"/>
                <w:sz w:val="13"/>
                <w:u w:val="none"/>
              </w:rPr>
              <w:t>compartmentalizing</w:t>
            </w:r>
            <w:r>
              <w:rPr>
                <w:rFonts w:ascii="맑은 고딕" w:hAnsi="맑은 고딕" w:eastAsia="맑은 고딕"/>
                <w:b w:val="0"/>
                <w:i w:val="0"/>
                <w:color w:val="1F2937"/>
                <w:sz w:val="13"/>
                <w:u w:val="none"/>
              </w:rPr>
              <w:t xml:space="preserve"> form, function and aesthetic" — 형태·기능·미를 분리하지 말고 통합하자.</w:t>
            </w:r>
          </w:p>
        </w:tc>
      </w:tr>
      <w:tr>
        <w:tc>
          <w:tcPr>
            <w:tcW w:type="dxa" w:w="2664"/>
          </w:tcPr>
          <w:p>
            <w:pPr>
              <w:spacing w:line="252" w:lineRule="auto"/>
            </w:pPr>
            <w:r>
              <w:rPr>
                <w:rFonts w:ascii="맑은 고딕" w:hAnsi="맑은 고딕" w:eastAsia="맑은 고딕"/>
                <w:b w:val="0"/>
                <w:i w:val="0"/>
                <w:color w:val="1F2937"/>
                <w:sz w:val="13"/>
                <w:u w:val="none"/>
              </w:rPr>
              <w:t>5</w:t>
            </w:r>
          </w:p>
        </w:tc>
        <w:tc>
          <w:tcPr>
            <w:tcW w:type="dxa" w:w="2664"/>
          </w:tcPr>
          <w:p>
            <w:pPr>
              <w:spacing w:line="252" w:lineRule="auto"/>
            </w:pPr>
            <w:r>
              <w:rPr>
                <w:rFonts w:ascii="맑은 고딕" w:hAnsi="맑은 고딕" w:eastAsia="맑은 고딕"/>
                <w:b/>
                <w:i w:val="0"/>
                <w:color w:val="1F2937"/>
                <w:sz w:val="13"/>
                <w:u w:val="none"/>
              </w:rPr>
              <w:t>standpoint</w:t>
            </w:r>
            <w:r>
              <w:br/>
            </w:r>
            <w:r>
              <w:rPr>
                <w:rFonts w:ascii="맑은 고딕" w:hAnsi="맑은 고딕" w:eastAsia="맑은 고딕"/>
                <w:b w:val="0"/>
                <w:i w:val="0"/>
                <w:color w:val="A89D85"/>
                <w:sz w:val="13"/>
                <w:u w:val="none"/>
              </w:rPr>
              <w:t>관점, 견지</w:t>
            </w:r>
          </w:p>
        </w:tc>
        <w:tc>
          <w:tcPr>
            <w:tcW w:type="dxa" w:w="2664"/>
          </w:tcPr>
          <w:p>
            <w:pPr>
              <w:spacing w:line="252" w:lineRule="auto"/>
            </w:pPr>
            <w:r>
              <w:rPr>
                <w:rFonts w:ascii="맑은 고딕" w:hAnsi="맑은 고딕" w:eastAsia="맑은 고딕"/>
                <w:b w:val="0"/>
                <w:i w:val="0"/>
                <w:color w:val="1F2937"/>
                <w:sz w:val="13"/>
                <w:u w:val="none"/>
              </w:rPr>
              <w:t>starting point</w:t>
            </w:r>
            <w:r>
              <w:br/>
            </w:r>
            <w:r>
              <w:rPr>
                <w:rFonts w:ascii="맑은 고딕" w:hAnsi="맑은 고딕" w:eastAsia="맑은 고딕"/>
                <w:b w:val="0"/>
                <w:i w:val="0"/>
                <w:color w:val="888888"/>
                <w:sz w:val="13"/>
                <w:u w:val="none"/>
              </w:rPr>
              <w:t>출발점</w:t>
            </w:r>
          </w:p>
        </w:tc>
        <w:tc>
          <w:tcPr>
            <w:tcW w:type="dxa" w:w="2664"/>
          </w:tcPr>
          <w:p>
            <w:pPr>
              <w:spacing w:line="252" w:lineRule="auto"/>
            </w:pPr>
            <w:r>
              <w:rPr>
                <w:rFonts w:ascii="맑은 고딕" w:hAnsi="맑은 고딕" w:eastAsia="맑은 고딕"/>
                <w:b w:val="0"/>
                <w:i w:val="0"/>
                <w:color w:val="1F2937"/>
                <w:sz w:val="13"/>
                <w:u w:val="none"/>
              </w:rPr>
              <w:t xml:space="preserve">의미가 완전히 다름. standpoint는 </w:t>
            </w:r>
            <w:r>
              <w:rPr>
                <w:rFonts w:ascii="맑은 고딕" w:hAnsi="맑은 고딕" w:eastAsia="맑은 고딕"/>
                <w:b/>
                <w:i w:val="0"/>
                <w:color w:val="1F2937"/>
                <w:sz w:val="13"/>
                <w:u w:val="none"/>
              </w:rPr>
              <w:t>view</w:t>
            </w:r>
            <w:r>
              <w:rPr>
                <w:rFonts w:ascii="맑은 고딕" w:hAnsi="맑은 고딕" w:eastAsia="맑은 고딕"/>
                <w:b w:val="0"/>
                <w:i w:val="0"/>
                <w:color w:val="1F2937"/>
                <w:sz w:val="13"/>
                <w:u w:val="none"/>
              </w:rPr>
              <w:t xml:space="preserve">의 의미. 본문 ⓕ "from an identity </w:t>
            </w:r>
            <w:r>
              <w:rPr>
                <w:rFonts w:ascii="맑은 고딕" w:hAnsi="맑은 고딕" w:eastAsia="맑은 고딕"/>
                <w:b/>
                <w:i w:val="0"/>
                <w:color w:val="1F2937"/>
                <w:sz w:val="13"/>
                <w:u w:val="none"/>
              </w:rPr>
              <w:t>standpoint</w:t>
            </w:r>
            <w:r>
              <w:rPr>
                <w:rFonts w:ascii="맑은 고딕" w:hAnsi="맑은 고딕" w:eastAsia="맑은 고딕"/>
                <w:b w:val="0"/>
                <w:i w:val="0"/>
                <w:color w:val="1F2937"/>
                <w:sz w:val="13"/>
                <w:u w:val="none"/>
              </w:rPr>
              <w:t>" = 정체성의 관점에서.</w:t>
            </w:r>
          </w:p>
        </w:tc>
      </w:tr>
      <w:tr>
        <w:tc>
          <w:tcPr>
            <w:tcW w:type="dxa" w:w="2664"/>
          </w:tcPr>
          <w:p>
            <w:pPr>
              <w:spacing w:line="252" w:lineRule="auto"/>
            </w:pPr>
            <w:r>
              <w:rPr>
                <w:rFonts w:ascii="맑은 고딕" w:hAnsi="맑은 고딕" w:eastAsia="맑은 고딕"/>
                <w:b w:val="0"/>
                <w:i w:val="0"/>
                <w:color w:val="1F2937"/>
                <w:sz w:val="13"/>
                <w:u w:val="none"/>
              </w:rPr>
              <w:t>6</w:t>
            </w:r>
          </w:p>
        </w:tc>
        <w:tc>
          <w:tcPr>
            <w:tcW w:type="dxa" w:w="2664"/>
          </w:tcPr>
          <w:p>
            <w:pPr>
              <w:spacing w:line="252" w:lineRule="auto"/>
            </w:pPr>
            <w:r>
              <w:rPr>
                <w:rFonts w:ascii="맑은 고딕" w:hAnsi="맑은 고딕" w:eastAsia="맑은 고딕"/>
                <w:b/>
                <w:i w:val="0"/>
                <w:color w:val="1F2937"/>
                <w:sz w:val="13"/>
                <w:u w:val="none"/>
              </w:rPr>
              <w:t>banal</w:t>
            </w:r>
            <w:r>
              <w:br/>
            </w:r>
            <w:r>
              <w:rPr>
                <w:rFonts w:ascii="맑은 고딕" w:hAnsi="맑은 고딕" w:eastAsia="맑은 고딕"/>
                <w:b w:val="0"/>
                <w:i w:val="0"/>
                <w:color w:val="A89D85"/>
                <w:sz w:val="13"/>
                <w:u w:val="none"/>
              </w:rPr>
              <w:t>진부한, 평범한</w:t>
            </w:r>
          </w:p>
        </w:tc>
        <w:tc>
          <w:tcPr>
            <w:tcW w:type="dxa" w:w="2664"/>
          </w:tcPr>
          <w:p>
            <w:pPr>
              <w:spacing w:line="252" w:lineRule="auto"/>
            </w:pPr>
            <w:r>
              <w:rPr>
                <w:rFonts w:ascii="맑은 고딕" w:hAnsi="맑은 고딕" w:eastAsia="맑은 고딕"/>
                <w:b w:val="0"/>
                <w:i w:val="0"/>
                <w:color w:val="1F2937"/>
                <w:sz w:val="13"/>
                <w:u w:val="none"/>
              </w:rPr>
              <w:t>banana</w:t>
            </w:r>
            <w:r>
              <w:br/>
            </w:r>
            <w:r>
              <w:rPr>
                <w:rFonts w:ascii="맑은 고딕" w:hAnsi="맑은 고딕" w:eastAsia="맑은 고딕"/>
                <w:b w:val="0"/>
                <w:i w:val="0"/>
                <w:color w:val="888888"/>
                <w:sz w:val="13"/>
                <w:u w:val="none"/>
              </w:rPr>
              <w:t>바나나</w:t>
            </w:r>
          </w:p>
        </w:tc>
        <w:tc>
          <w:tcPr>
            <w:tcW w:type="dxa" w:w="2664"/>
          </w:tcPr>
          <w:p>
            <w:pPr>
              <w:spacing w:line="252" w:lineRule="auto"/>
            </w:pPr>
            <w:r>
              <w:rPr>
                <w:rFonts w:ascii="맑은 고딕" w:hAnsi="맑은 고딕" w:eastAsia="맑은 고딕"/>
                <w:b w:val="0"/>
                <w:i w:val="0"/>
                <w:color w:val="1F2937"/>
                <w:sz w:val="13"/>
                <w:u w:val="none"/>
              </w:rPr>
              <w:t xml:space="preserve">발음이 비슷해 듣기 함정으로 자주 출제. banal [bəˈnɑːl]. 본문 ⓖ "the </w:t>
            </w:r>
            <w:r>
              <w:rPr>
                <w:rFonts w:ascii="맑은 고딕" w:hAnsi="맑은 고딕" w:eastAsia="맑은 고딕"/>
                <w:b/>
                <w:i w:val="0"/>
                <w:color w:val="1F2937"/>
                <w:sz w:val="13"/>
                <w:u w:val="none"/>
              </w:rPr>
              <w:t>banal</w:t>
            </w:r>
            <w:r>
              <w:rPr>
                <w:rFonts w:ascii="맑은 고딕" w:hAnsi="맑은 고딕" w:eastAsia="맑은 고딕"/>
                <w:b w:val="0"/>
                <w:i w:val="0"/>
                <w:color w:val="1F2937"/>
                <w:sz w:val="13"/>
                <w:u w:val="none"/>
              </w:rPr>
              <w:t xml:space="preserve"> and neglected object" — 진부하고 외면받는 사물.</w:t>
            </w:r>
          </w:p>
        </w:tc>
      </w:tr>
      <w:tr>
        <w:tc>
          <w:tcPr>
            <w:tcW w:type="dxa" w:w="2664"/>
          </w:tcPr>
          <w:p>
            <w:pPr>
              <w:spacing w:line="252" w:lineRule="auto"/>
            </w:pPr>
            <w:r>
              <w:rPr>
                <w:rFonts w:ascii="맑은 고딕" w:hAnsi="맑은 고딕" w:eastAsia="맑은 고딕"/>
                <w:b w:val="0"/>
                <w:i w:val="0"/>
                <w:color w:val="1F2937"/>
                <w:sz w:val="13"/>
                <w:u w:val="none"/>
              </w:rPr>
              <w:t>7</w:t>
            </w:r>
          </w:p>
        </w:tc>
        <w:tc>
          <w:tcPr>
            <w:tcW w:type="dxa" w:w="2664"/>
          </w:tcPr>
          <w:p>
            <w:pPr>
              <w:spacing w:line="252" w:lineRule="auto"/>
            </w:pPr>
            <w:r>
              <w:rPr>
                <w:rFonts w:ascii="맑은 고딕" w:hAnsi="맑은 고딕" w:eastAsia="맑은 고딕"/>
                <w:b/>
                <w:i w:val="0"/>
                <w:color w:val="1F2937"/>
                <w:sz w:val="13"/>
                <w:u w:val="none"/>
              </w:rPr>
              <w:t>realm</w:t>
            </w:r>
            <w:r>
              <w:br/>
            </w:r>
            <w:r>
              <w:rPr>
                <w:rFonts w:ascii="맑은 고딕" w:hAnsi="맑은 고딕" w:eastAsia="맑은 고딕"/>
                <w:b w:val="0"/>
                <w:i w:val="0"/>
                <w:color w:val="A89D85"/>
                <w:sz w:val="13"/>
                <w:u w:val="none"/>
              </w:rPr>
              <w:t>영역, 왕국</w:t>
            </w:r>
          </w:p>
        </w:tc>
        <w:tc>
          <w:tcPr>
            <w:tcW w:type="dxa" w:w="2664"/>
          </w:tcPr>
          <w:p>
            <w:pPr>
              <w:spacing w:line="252" w:lineRule="auto"/>
            </w:pPr>
            <w:r>
              <w:rPr>
                <w:rFonts w:ascii="맑은 고딕" w:hAnsi="맑은 고딕" w:eastAsia="맑은 고딕"/>
                <w:b w:val="0"/>
                <w:i w:val="0"/>
                <w:color w:val="1F2937"/>
                <w:sz w:val="13"/>
                <w:u w:val="none"/>
              </w:rPr>
              <w:t>really</w:t>
            </w:r>
            <w:r>
              <w:br/>
            </w:r>
            <w:r>
              <w:rPr>
                <w:rFonts w:ascii="맑은 고딕" w:hAnsi="맑은 고딕" w:eastAsia="맑은 고딕"/>
                <w:b w:val="0"/>
                <w:i w:val="0"/>
                <w:color w:val="888888"/>
                <w:sz w:val="13"/>
                <w:u w:val="none"/>
              </w:rPr>
              <w:t>정말로 (부사)</w:t>
            </w:r>
          </w:p>
        </w:tc>
        <w:tc>
          <w:tcPr>
            <w:tcW w:type="dxa" w:w="2664"/>
          </w:tcPr>
          <w:p>
            <w:pPr>
              <w:spacing w:line="252" w:lineRule="auto"/>
            </w:pPr>
            <w:r>
              <w:rPr>
                <w:rFonts w:ascii="맑은 고딕" w:hAnsi="맑은 고딕" w:eastAsia="맑은 고딕"/>
                <w:b w:val="0"/>
                <w:i w:val="0"/>
                <w:color w:val="1F2937"/>
                <w:sz w:val="13"/>
                <w:u w:val="none"/>
              </w:rPr>
              <w:t xml:space="preserve">발음이 비슷해 들리지만 </w:t>
            </w:r>
            <w:r>
              <w:rPr>
                <w:rFonts w:ascii="맑은 고딕" w:hAnsi="맑은 고딕" w:eastAsia="맑은 고딕"/>
                <w:b/>
                <w:i w:val="0"/>
                <w:color w:val="1F2937"/>
                <w:sz w:val="13"/>
                <w:u w:val="none"/>
              </w:rPr>
              <w:t>품사가 다름</w:t>
            </w:r>
            <w:r>
              <w:rPr>
                <w:rFonts w:ascii="맑은 고딕" w:hAnsi="맑은 고딕" w:eastAsia="맑은 고딕"/>
                <w:b w:val="0"/>
                <w:i w:val="0"/>
                <w:color w:val="1F2937"/>
                <w:sz w:val="13"/>
                <w:u w:val="none"/>
              </w:rPr>
              <w:t xml:space="preserve">. realm = 명사. 본문 ⓖ "to a </w:t>
            </w:r>
            <w:r>
              <w:rPr>
                <w:rFonts w:ascii="맑은 고딕" w:hAnsi="맑은 고딕" w:eastAsia="맑은 고딕"/>
                <w:b/>
                <w:i w:val="0"/>
                <w:color w:val="1F2937"/>
                <w:sz w:val="13"/>
                <w:u w:val="none"/>
              </w:rPr>
              <w:t>realm</w:t>
            </w:r>
            <w:r>
              <w:rPr>
                <w:rFonts w:ascii="맑은 고딕" w:hAnsi="맑은 고딕" w:eastAsia="맑은 고딕"/>
                <w:b w:val="0"/>
                <w:i w:val="0"/>
                <w:color w:val="1F2937"/>
                <w:sz w:val="13"/>
                <w:u w:val="none"/>
              </w:rPr>
              <w:t xml:space="preserve"> of art" = 예술의 영역으로.</w:t>
            </w:r>
          </w:p>
        </w:tc>
      </w:tr>
    </w:tbl>
    <w:p>
      <w:pPr>
        <w:spacing w:after="40"/>
      </w:pP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7쌍 모두 </w:t>
      </w:r>
      <w:r>
        <w:rPr>
          <w:rFonts w:ascii="맑은 고딕" w:hAnsi="맑은 고딕" w:eastAsia="맑은 고딕"/>
          <w:b/>
          <w:i w:val="0"/>
          <w:color w:val="1F2937"/>
          <w:sz w:val="15"/>
          <w:u w:val="none"/>
        </w:rPr>
        <w:t>발음 또는 의미가 비슷한 단어들</w:t>
      </w:r>
      <w:r>
        <w:rPr>
          <w:rFonts w:ascii="맑은 고딕" w:hAnsi="맑은 고딕" w:eastAsia="맑은 고딕"/>
          <w:b w:val="0"/>
          <w:i w:val="0"/>
          <w:color w:val="1F2937"/>
          <w:sz w:val="15"/>
          <w:u w:val="none"/>
        </w:rPr>
        <w:t xml:space="preserve">로 구성되어, 단순 단어 암기가 아닌 </w:t>
      </w:r>
      <w:r>
        <w:rPr>
          <w:rFonts w:ascii="맑은 고딕" w:hAnsi="맑은 고딕" w:eastAsia="맑은 고딕"/>
          <w:b/>
          <w:i w:val="0"/>
          <w:color w:val="1F2937"/>
          <w:sz w:val="15"/>
          <w:u w:val="none"/>
        </w:rPr>
        <w:t>듣기 + 문맥 추론</w:t>
      </w:r>
      <w:r>
        <w:rPr>
          <w:rFonts w:ascii="맑은 고딕" w:hAnsi="맑은 고딕" w:eastAsia="맑은 고딕"/>
          <w:b w:val="0"/>
          <w:i w:val="0"/>
          <w:color w:val="1F2937"/>
          <w:sz w:val="15"/>
          <w:u w:val="none"/>
        </w:rPr>
        <w:t xml:space="preserve">을 요구. 특히 4번은 동의어가 아니라 </w:t>
      </w:r>
      <w:r>
        <w:rPr>
          <w:rFonts w:ascii="맑은 고딕" w:hAnsi="맑은 고딕" w:eastAsia="맑은 고딕"/>
          <w:b/>
          <w:i w:val="0"/>
          <w:color w:val="1F2937"/>
          <w:sz w:val="15"/>
          <w:u w:val="none"/>
        </w:rPr>
        <w:t>반의어</w:t>
      </w:r>
      <w:r>
        <w:rPr>
          <w:rFonts w:ascii="맑은 고딕" w:hAnsi="맑은 고딕" w:eastAsia="맑은 고딕"/>
          <w:b w:val="0"/>
          <w:i w:val="0"/>
          <w:color w:val="1F2937"/>
          <w:sz w:val="15"/>
          <w:u w:val="none"/>
        </w:rPr>
        <w:t>가 짝지어진 함정.</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Pr>
      <w:r>
        <w:rPr>
          <w:rFonts w:ascii="맑은 고딕" w:hAnsi="맑은 고딕" w:eastAsia="맑은 고딕"/>
          <w:b/>
          <w:i w:val="0"/>
          <w:color w:val="0A1E3A"/>
          <w:sz w:val="18"/>
          <w:u w:val="none"/>
        </w:rPr>
        <w:t>Let's fill in the blanks.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some of you actually saw me at TED, 11 years ago. And there's been a lot of talk about how life-changing this conference is for both speakers and attendees, and I am no exception. TED literally was the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to the next decade of my life's exploration. At the time, the legs I presented were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in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I had woven carbon fiber sprinting legs modeled after the hind leg of a cheetah, which you may have seen on stage yesterday. And also these very life-like,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painted silicone legs. </w:t>
      </w:r>
    </w:p>
    <w:p>
      <w:pPr>
        <w:spacing w:before="0" w:after="20" w:line="269" w:lineRule="auto"/>
        <w:snapToGrid w:val="0"/>
        <w:shd w:val="clear" w:color="auto" w:fill="FFF8E1"/>
      </w:pPr>
      <w:r>
        <w:rPr>
          <w:rFonts w:ascii="맑은 고딕" w:hAnsi="맑은 고딕" w:eastAsia="맑은 고딕"/>
          <w:b/>
          <w:i w:val="0"/>
          <w:color w:val="0A1E3A"/>
          <w:sz w:val="17"/>
          <w:u w:val="none"/>
        </w:rPr>
        <w:t>Choose T or F according to the given information.</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This is the first lecture that Aimee Mullins gives.</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Aimee Mullins's prosthetic legs were very new in the field.</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T/F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launch pad</w:t>
            </w:r>
          </w:p>
        </w:tc>
        <w:tc>
          <w:tcPr>
            <w:tcW w:type="dxa" w:w="3553"/>
          </w:tcPr>
          <w:p>
            <w:pPr>
              <w:spacing w:line="252" w:lineRule="auto"/>
            </w:pPr>
            <w:r>
              <w:rPr>
                <w:rFonts w:ascii="맑은 고딕" w:hAnsi="맑은 고딕" w:eastAsia="맑은 고딕"/>
                <w:b w:val="0"/>
                <w:i w:val="0"/>
                <w:color w:val="1F2937"/>
                <w:sz w:val="13"/>
                <w:u w:val="none"/>
              </w:rPr>
              <w:t>"발사대" → 비유적으로 "출발점·도약대". TED was the launch pad to the next decade = TED는 다음 10년 인생 여정의 출발점이었다.</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groundbreaking</w:t>
            </w:r>
          </w:p>
        </w:tc>
        <w:tc>
          <w:tcPr>
            <w:tcW w:type="dxa" w:w="3553"/>
          </w:tcPr>
          <w:p>
            <w:pPr>
              <w:spacing w:line="252" w:lineRule="auto"/>
            </w:pPr>
            <w:r>
              <w:rPr>
                <w:rFonts w:ascii="맑은 고딕" w:hAnsi="맑은 고딕" w:eastAsia="맑은 고딕"/>
                <w:b w:val="0"/>
                <w:i w:val="0"/>
                <w:color w:val="1F2937"/>
                <w:sz w:val="13"/>
                <w:u w:val="none"/>
              </w:rPr>
              <w:t>"획기적인" — 형용사. were groundbreaking (be동사 + 형용사 = 보어).</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prosthetics</w:t>
            </w:r>
          </w:p>
        </w:tc>
        <w:tc>
          <w:tcPr>
            <w:tcW w:type="dxa" w:w="3553"/>
          </w:tcPr>
          <w:p>
            <w:pPr>
              <w:spacing w:line="252" w:lineRule="auto"/>
            </w:pPr>
            <w:r>
              <w:rPr>
                <w:rFonts w:ascii="맑은 고딕" w:hAnsi="맑은 고딕" w:eastAsia="맑은 고딕"/>
                <w:b w:val="0"/>
                <w:i w:val="0"/>
                <w:color w:val="1F2937"/>
                <w:sz w:val="13"/>
                <w:u w:val="none"/>
              </w:rPr>
              <w:t xml:space="preserve">"의수족 분야"를 가리키는 </w:t>
            </w:r>
            <w:r>
              <w:rPr>
                <w:rFonts w:ascii="맑은 고딕" w:hAnsi="맑은 고딕" w:eastAsia="맑은 고딕"/>
                <w:b/>
                <w:i w:val="0"/>
                <w:color w:val="1F2937"/>
                <w:sz w:val="13"/>
                <w:u w:val="none"/>
              </w:rPr>
              <w:t>명사</w:t>
            </w:r>
            <w:r>
              <w:rPr>
                <w:rFonts w:ascii="맑은 고딕" w:hAnsi="맑은 고딕" w:eastAsia="맑은 고딕"/>
                <w:b w:val="0"/>
                <w:i w:val="0"/>
                <w:color w:val="1F2937"/>
                <w:sz w:val="13"/>
                <w:u w:val="none"/>
              </w:rPr>
              <w:t xml:space="preserve">. 형용사 prosthetic ↔ 명사 prosthetics 구분 주의. "groundbreaking </w:t>
            </w:r>
            <w:r>
              <w:rPr>
                <w:rFonts w:ascii="맑은 고딕" w:hAnsi="맑은 고딕" w:eastAsia="맑은 고딕"/>
                <w:b/>
                <w:i w:val="0"/>
                <w:color w:val="1F2937"/>
                <w:sz w:val="13"/>
                <w:u w:val="none"/>
              </w:rPr>
              <w:t>in</w:t>
            </w:r>
            <w:r>
              <w:rPr>
                <w:rFonts w:ascii="맑은 고딕" w:hAnsi="맑은 고딕" w:eastAsia="맑은 고딕"/>
                <w:b w:val="0"/>
                <w:i w:val="0"/>
                <w:color w:val="1F2937"/>
                <w:sz w:val="13"/>
                <w:u w:val="none"/>
              </w:rPr>
              <w:t xml:space="preserve"> prosthetics" = 의수족 분야에서 획기적이었다.</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intrinsically</w:t>
            </w:r>
          </w:p>
        </w:tc>
        <w:tc>
          <w:tcPr>
            <w:tcW w:type="dxa" w:w="3553"/>
          </w:tcPr>
          <w:p>
            <w:pPr>
              <w:spacing w:line="252" w:lineRule="auto"/>
            </w:pPr>
            <w:r>
              <w:rPr>
                <w:rFonts w:ascii="맑은 고딕" w:hAnsi="맑은 고딕" w:eastAsia="맑은 고딕"/>
                <w:b w:val="0"/>
                <w:i w:val="0"/>
                <w:color w:val="1F2937"/>
                <w:sz w:val="13"/>
                <w:u w:val="none"/>
              </w:rPr>
              <w:t xml:space="preserve">"본질적으로 칠해진" = 페인팅이 표면에 발린 것이 아니라, </w:t>
            </w:r>
            <w:r>
              <w:rPr>
                <w:rFonts w:ascii="맑은 고딕" w:hAnsi="맑은 고딕" w:eastAsia="맑은 고딕"/>
                <w:b/>
                <w:i w:val="0"/>
                <w:color w:val="1F2937"/>
                <w:sz w:val="13"/>
                <w:u w:val="none"/>
              </w:rPr>
              <w:t>실리콘 자체에 색이 배어든</w:t>
            </w:r>
            <w:r>
              <w:rPr>
                <w:rFonts w:ascii="맑은 고딕" w:hAnsi="맑은 고딕" w:eastAsia="맑은 고딕"/>
                <w:b w:val="0"/>
                <w:i w:val="0"/>
                <w:color w:val="1F2937"/>
                <w:sz w:val="13"/>
                <w:u w:val="none"/>
              </w:rPr>
              <w:t xml:space="preserve"> 채로 만들어진. 매우 자연스러운 피부색 표현 가능.</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T/F 정답 &amp; 상세 해설</w:t>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4C589"/>
          </w:tcPr>
          <w:p>
            <w:pPr>
              <w:spacing w:line="252" w:lineRule="auto"/>
            </w:pPr>
            <w:r>
              <w:rPr>
                <w:rFonts w:ascii="맑은 고딕" w:hAnsi="맑은 고딕" w:eastAsia="맑은 고딕"/>
                <w:b/>
                <w:i w:val="0"/>
                <w:color w:val="1F2937"/>
                <w:sz w:val="13"/>
                <w:u w:val="none"/>
              </w:rPr>
              <w:t>#</w:t>
            </w:r>
          </w:p>
        </w:tc>
        <w:tc>
          <w:tcPr>
            <w:tcW w:type="dxa" w:w="2664"/>
            <w:shd w:val="clear" w:color="auto" w:fill="E4C589"/>
          </w:tcPr>
          <w:p>
            <w:pPr>
              <w:spacing w:line="252" w:lineRule="auto"/>
            </w:pPr>
            <w:r>
              <w:rPr>
                <w:rFonts w:ascii="맑은 고딕" w:hAnsi="맑은 고딕" w:eastAsia="맑은 고딕"/>
                <w:b/>
                <w:i w:val="0"/>
                <w:color w:val="1F2937"/>
                <w:sz w:val="13"/>
                <w:u w:val="none"/>
              </w:rPr>
              <w:t>진술</w:t>
            </w:r>
          </w:p>
        </w:tc>
        <w:tc>
          <w:tcPr>
            <w:tcW w:type="dxa" w:w="2664"/>
            <w:shd w:val="clear" w:color="auto" w:fill="E4C589"/>
          </w:tcPr>
          <w:p>
            <w:pPr>
              <w:spacing w:line="252" w:lineRule="auto"/>
            </w:pPr>
            <w:r>
              <w:rPr>
                <w:rFonts w:ascii="맑은 고딕" w:hAnsi="맑은 고딕" w:eastAsia="맑은 고딕"/>
                <w:b/>
                <w:i w:val="0"/>
                <w:color w:val="1F2937"/>
                <w:sz w:val="13"/>
                <w:u w:val="none"/>
              </w:rPr>
              <w:t>정답</w:t>
            </w:r>
          </w:p>
        </w:tc>
        <w:tc>
          <w:tcPr>
            <w:tcW w:type="dxa" w:w="2664"/>
            <w:shd w:val="clear" w:color="auto" w:fill="E4C589"/>
          </w:tcPr>
          <w:p>
            <w:pPr>
              <w:spacing w:line="252" w:lineRule="auto"/>
            </w:pPr>
            <w:r>
              <w:rPr>
                <w:rFonts w:ascii="맑은 고딕" w:hAnsi="맑은 고딕" w:eastAsia="맑은 고딕"/>
                <w:b/>
                <w:i w:val="0"/>
                <w:color w:val="1F2937"/>
                <w:sz w:val="13"/>
                <w:u w:val="none"/>
              </w:rPr>
              <w:t>근거</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This is the first lecture that Aimee Mullins gives.</w:t>
            </w:r>
            <w:r>
              <w:br/>
            </w:r>
            <w:r>
              <w:rPr>
                <w:rFonts w:ascii="맑은 고딕" w:hAnsi="맑은 고딕" w:eastAsia="맑은 고딕"/>
                <w:b w:val="0"/>
                <w:i w:val="0"/>
                <w:color w:val="A89D85"/>
                <w:sz w:val="13"/>
                <w:u w:val="none"/>
              </w:rPr>
              <w:t>(이 강연이 Aimee의 첫 강연이다.)</w:t>
            </w:r>
          </w:p>
        </w:tc>
        <w:tc>
          <w:tcPr>
            <w:tcW w:type="dxa" w:w="2664"/>
          </w:tcPr>
          <w:p>
            <w:pPr>
              <w:spacing w:line="252" w:lineRule="auto"/>
            </w:pPr>
            <w:r>
              <w:rPr>
                <w:rFonts w:ascii="맑은 고딕" w:hAnsi="맑은 고딕" w:eastAsia="맑은 고딕"/>
                <w:b/>
                <w:i w:val="0"/>
                <w:color w:val="DC2626"/>
                <w:sz w:val="13"/>
                <w:u w:val="none"/>
              </w:rPr>
              <w:t>F</w:t>
            </w:r>
          </w:p>
        </w:tc>
        <w:tc>
          <w:tcPr>
            <w:tcW w:type="dxa" w:w="2664"/>
          </w:tcPr>
          <w:p>
            <w:pPr>
              <w:spacing w:line="252" w:lineRule="auto"/>
            </w:pPr>
            <w:r>
              <w:rPr>
                <w:rFonts w:ascii="맑은 고딕" w:hAnsi="맑은 고딕" w:eastAsia="맑은 고딕"/>
                <w:b w:val="0"/>
                <w:i w:val="0"/>
                <w:color w:val="1F2937"/>
                <w:sz w:val="13"/>
                <w:u w:val="none"/>
              </w:rPr>
              <w:t>본문: "</w:t>
            </w:r>
            <w:r>
              <w:rPr>
                <w:rFonts w:ascii="맑은 고딕" w:hAnsi="맑은 고딕" w:eastAsia="맑은 고딕"/>
                <w:b/>
                <w:i w:val="0"/>
                <w:color w:val="1F2937"/>
                <w:sz w:val="13"/>
                <w:u w:val="none"/>
              </w:rPr>
              <w:t>some of you actually saw me at TED, 11 years ago</w:t>
            </w:r>
            <w:r>
              <w:rPr>
                <w:rFonts w:ascii="맑은 고딕" w:hAnsi="맑은 고딕" w:eastAsia="맑은 고딕"/>
                <w:b w:val="0"/>
                <w:i w:val="0"/>
                <w:color w:val="1F2937"/>
                <w:sz w:val="13"/>
                <w:u w:val="none"/>
              </w:rPr>
              <w:t xml:space="preserve">." → 11년 전 TED에서 이미 강연한 적이 있음. 따라서 첫 강연이 아님. 이 강연(2009)은 사실 </w:t>
            </w:r>
            <w:r>
              <w:rPr>
                <w:rFonts w:ascii="맑은 고딕" w:hAnsi="맑은 고딕" w:eastAsia="맑은 고딕"/>
                <w:b/>
                <w:i w:val="0"/>
                <w:color w:val="1F2937"/>
                <w:sz w:val="13"/>
                <w:u w:val="none"/>
              </w:rPr>
              <w:t>두 번째 TED 강연</w:t>
            </w:r>
            <w:r>
              <w:rPr>
                <w:rFonts w:ascii="맑은 고딕" w:hAnsi="맑은 고딕" w:eastAsia="맑은 고딕"/>
                <w:b w:val="0"/>
                <w:i w:val="0"/>
                <w:color w:val="1F2937"/>
                <w:sz w:val="13"/>
                <w:u w:val="none"/>
              </w:rPr>
              <w:t>으로, 첫 강연은 1998년.</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Aimee Mullins's prosthetic legs were very new in the field.</w:t>
            </w:r>
            <w:r>
              <w:br/>
            </w:r>
            <w:r>
              <w:rPr>
                <w:rFonts w:ascii="맑은 고딕" w:hAnsi="맑은 고딕" w:eastAsia="맑은 고딕"/>
                <w:b w:val="0"/>
                <w:i w:val="0"/>
                <w:color w:val="A89D85"/>
                <w:sz w:val="13"/>
                <w:u w:val="none"/>
              </w:rPr>
              <w:t>(Aimee의 의수족은 그 분야에서 매우 새로운 것이었다.)</w:t>
            </w:r>
          </w:p>
        </w:tc>
        <w:tc>
          <w:tcPr>
            <w:tcW w:type="dxa" w:w="2664"/>
          </w:tcPr>
          <w:p>
            <w:pPr>
              <w:spacing w:line="252" w:lineRule="auto"/>
            </w:pPr>
            <w:r>
              <w:rPr>
                <w:rFonts w:ascii="맑은 고딕" w:hAnsi="맑은 고딕" w:eastAsia="맑은 고딕"/>
                <w:b/>
                <w:i w:val="0"/>
                <w:color w:val="059669"/>
                <w:sz w:val="13"/>
                <w:u w:val="none"/>
              </w:rPr>
              <w:t>T</w:t>
            </w:r>
          </w:p>
        </w:tc>
        <w:tc>
          <w:tcPr>
            <w:tcW w:type="dxa" w:w="2664"/>
          </w:tcPr>
          <w:p>
            <w:pPr>
              <w:spacing w:line="252" w:lineRule="auto"/>
            </w:pPr>
            <w:r>
              <w:rPr>
                <w:rFonts w:ascii="맑은 고딕" w:hAnsi="맑은 고딕" w:eastAsia="맑은 고딕"/>
                <w:b w:val="0"/>
                <w:i w:val="0"/>
                <w:color w:val="1F2937"/>
                <w:sz w:val="13"/>
                <w:u w:val="none"/>
              </w:rPr>
              <w:t xml:space="preserve">본문: "the legs I presented were </w:t>
            </w:r>
            <w:r>
              <w:rPr>
                <w:rFonts w:ascii="맑은 고딕" w:hAnsi="맑은 고딕" w:eastAsia="맑은 고딕"/>
                <w:b/>
                <w:i w:val="0"/>
                <w:color w:val="1F2937"/>
                <w:sz w:val="13"/>
                <w:u w:val="none"/>
              </w:rPr>
              <w:t>groundbreaking</w:t>
            </w:r>
            <w:r>
              <w:rPr>
                <w:rFonts w:ascii="맑은 고딕" w:hAnsi="맑은 고딕" w:eastAsia="맑은 고딕"/>
                <w:b w:val="0"/>
                <w:i w:val="0"/>
                <w:color w:val="1F2937"/>
                <w:sz w:val="13"/>
                <w:u w:val="none"/>
              </w:rPr>
              <w:t xml:space="preserve"> in prosthetics." → groundbreaking = 기존에 없던 새로운 것 (획기적). 따라서 진술 일치.</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여러분 중 몇 분은 11년 전 TED에서 저를 보셨을 거예요. 이 컨퍼런스가 연사와 청중 모두에게 인생을 바꾸는 자리라는 이야기가 많았는데, 저도 예외가 아닙니다. TED는 말 그대로 제 인생의 다음 10년 여정의 </w:t>
      </w:r>
      <w:r>
        <w:rPr>
          <w:rFonts w:ascii="맑은 고딕" w:hAnsi="맑은 고딕" w:eastAsia="맑은 고딕"/>
          <w:b/>
          <w:i w:val="0"/>
          <w:color w:val="1F2937"/>
          <w:sz w:val="15"/>
          <w:u w:val="none"/>
        </w:rPr>
        <w:t>발사대</w:t>
      </w:r>
      <w:r>
        <w:rPr>
          <w:rFonts w:ascii="맑은 고딕" w:hAnsi="맑은 고딕" w:eastAsia="맑은 고딕"/>
          <w:b w:val="0"/>
          <w:i w:val="0"/>
          <w:color w:val="1F2937"/>
          <w:sz w:val="15"/>
          <w:u w:val="none"/>
        </w:rPr>
        <w:t xml:space="preserve">가 되었어요. 그때 제가 선보인 의족은 의수족 분야에서 </w:t>
      </w:r>
      <w:r>
        <w:rPr>
          <w:rFonts w:ascii="맑은 고딕" w:hAnsi="맑은 고딕" w:eastAsia="맑은 고딕"/>
          <w:b/>
          <w:i w:val="0"/>
          <w:color w:val="1F2937"/>
          <w:sz w:val="15"/>
          <w:u w:val="none"/>
        </w:rPr>
        <w:t>획기적인</w:t>
      </w:r>
      <w:r>
        <w:rPr>
          <w:rFonts w:ascii="맑은 고딕" w:hAnsi="맑은 고딕" w:eastAsia="맑은 고딕"/>
          <w:b w:val="0"/>
          <w:i w:val="0"/>
          <w:color w:val="1F2937"/>
          <w:sz w:val="15"/>
          <w:u w:val="none"/>
        </w:rPr>
        <w:t xml:space="preserve"> 것이었습니다. 치타의 뒷다리를 본떠 만든 카본 파이버 단거리용 의족(어제 무대에서 보셨을 수도 있어요)과 매우 사실적이고 </w:t>
      </w:r>
      <w:r>
        <w:rPr>
          <w:rFonts w:ascii="맑은 고딕" w:hAnsi="맑은 고딕" w:eastAsia="맑은 고딕"/>
          <w:b/>
          <w:i w:val="0"/>
          <w:color w:val="1F2937"/>
          <w:sz w:val="15"/>
          <w:u w:val="none"/>
        </w:rPr>
        <w:t>본질적으로 색이 배어든</w:t>
      </w:r>
      <w:r>
        <w:rPr>
          <w:rFonts w:ascii="맑은 고딕" w:hAnsi="맑은 고딕" w:eastAsia="맑은 고딕"/>
          <w:b w:val="0"/>
          <w:i w:val="0"/>
          <w:color w:val="1F2937"/>
          <w:sz w:val="15"/>
          <w:u w:val="none"/>
        </w:rPr>
        <w:t xml:space="preserve"> 실리콘 의족이 있었죠.</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T/F</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at the time, it was my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to put a call out to innovators outside the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medical prosthetic community to come bring their talent to the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and to the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of building legs. So that we can stop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form, function and aesthetic, and assigning them different values. Well, lucky for me, a lot of people answered that call. And the journey started, funny enough, with a TED conference attendee -- Chee Pearlman, who hopefully is in the audience somewhere today. She was the editor then of a magazine called ID, and she gave me a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FF8E1"/>
      </w:pPr>
      <w:r>
        <w:rPr>
          <w:rFonts w:ascii="맑은 고딕" w:hAnsi="맑은 고딕" w:eastAsia="맑은 고딕"/>
          <w:b/>
          <w:i w:val="0"/>
          <w:color w:val="0A1E3A"/>
          <w:sz w:val="17"/>
          <w:u w:val="none"/>
        </w:rPr>
        <w:t>Choose T or F according to the given information.</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Innovators of new prosthetic legs distinguished form and function from aesthetic.</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FF8E1"/>
      </w:pPr>
      <w:r>
        <w:rPr>
          <w:rFonts w:ascii="맑은 고딕" w:hAnsi="맑은 고딕" w:eastAsia="맑은 고딕"/>
          <w:b/>
          <w:i w:val="0"/>
          <w:color w:val="112546"/>
          <w:sz w:val="17"/>
          <w:u w:val="none"/>
        </w:rPr>
        <w:t>ⓑ</w:t>
      </w:r>
    </w:p>
    <w:p>
      <w:pPr>
        <w:spacing w:before="0" w:after="20" w:line="269" w:lineRule="auto"/>
        <w:snapToGrid w:val="0"/>
        <w:shd w:val="clear" w:color="auto" w:fill="FFF8E1"/>
      </w:pPr>
      <w:r>
        <w:rPr>
          <w:rFonts w:ascii="맑은 고딕" w:hAnsi="맑은 고딕" w:eastAsia="맑은 고딕"/>
          <w:b w:val="0"/>
          <w:i w:val="0"/>
          <w:color w:val="334155"/>
          <w:sz w:val="17"/>
          <w:u w:val="none"/>
        </w:rPr>
        <w:t>Aimee Mullins became the editor of a magazine 'ID'.</w:t>
      </w:r>
    </w:p>
    <w:p>
      <w:pPr>
        <w:spacing w:before="0" w:after="20" w:line="269" w:lineRule="auto"/>
        <w:snapToGrid w:val="0"/>
        <w:shd w:val="clear" w:color="auto" w:fill="FFF8E1"/>
      </w:pPr>
      <w:r>
        <w:rPr>
          <w:rFonts w:ascii="맑은 고딕" w:hAnsi="맑은 고딕" w:eastAsia="맑은 고딕"/>
          <w:b/>
          <w:i w:val="0"/>
          <w:color w:val="64748B"/>
          <w:sz w:val="17"/>
          <w:u w:val="none"/>
        </w:rPr>
        <w:t>( T / F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T/F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opportunity</w:t>
            </w:r>
          </w:p>
        </w:tc>
        <w:tc>
          <w:tcPr>
            <w:tcW w:type="dxa" w:w="3553"/>
          </w:tcPr>
          <w:p>
            <w:pPr>
              <w:spacing w:line="252" w:lineRule="auto"/>
            </w:pPr>
            <w:r>
              <w:rPr>
                <w:rFonts w:ascii="맑은 고딕" w:hAnsi="맑은 고딕" w:eastAsia="맑은 고딕"/>
                <w:b w:val="0"/>
                <w:i w:val="0"/>
                <w:color w:val="1F2937"/>
                <w:sz w:val="13"/>
                <w:u w:val="none"/>
              </w:rPr>
              <w:t>"기회". it was my opportunity to ~ = ~할 기회였다. opportunity to V (to부정사) 연결.</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traditional</w:t>
            </w:r>
          </w:p>
        </w:tc>
        <w:tc>
          <w:tcPr>
            <w:tcW w:type="dxa" w:w="3553"/>
          </w:tcPr>
          <w:p>
            <w:pPr>
              <w:spacing w:line="252" w:lineRule="auto"/>
            </w:pPr>
            <w:r>
              <w:rPr>
                <w:rFonts w:ascii="맑은 고딕" w:hAnsi="맑은 고딕" w:eastAsia="맑은 고딕"/>
                <w:b w:val="0"/>
                <w:i w:val="0"/>
                <w:color w:val="1F2937"/>
                <w:sz w:val="13"/>
                <w:u w:val="none"/>
              </w:rPr>
              <w:t>"전통적인 의료 의수족 커뮤니티 밖의" 혁신가들 — 즉 의료 분야가 아닌 다른 분야 (예술·디자인·공학 등)의 사람들에게 손을 뻗었다.</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science</w:t>
            </w:r>
          </w:p>
        </w:tc>
        <w:tc>
          <w:tcPr>
            <w:tcW w:type="dxa" w:w="3553"/>
          </w:tcPr>
          <w:p>
            <w:pPr>
              <w:spacing w:line="252" w:lineRule="auto"/>
            </w:pPr>
            <w:r>
              <w:rPr>
                <w:rFonts w:ascii="맑은 고딕" w:hAnsi="맑은 고딕" w:eastAsia="맑은 고딕"/>
                <w:b w:val="0"/>
                <w:i w:val="0"/>
                <w:color w:val="1F2937"/>
                <w:sz w:val="13"/>
                <w:u w:val="none"/>
              </w:rPr>
              <w:t xml:space="preserve">"과학과 예술" 두 영역. </w:t>
            </w:r>
            <w:r>
              <w:rPr>
                <w:rFonts w:ascii="맑은 고딕" w:hAnsi="맑은 고딕" w:eastAsia="맑은 고딕"/>
                <w:b/>
                <w:i w:val="0"/>
                <w:color w:val="1F2937"/>
                <w:sz w:val="13"/>
                <w:u w:val="none"/>
              </w:rPr>
              <w:t>science and art</w:t>
            </w:r>
            <w:r>
              <w:rPr>
                <w:rFonts w:ascii="맑은 고딕" w:hAnsi="맑은 고딕" w:eastAsia="맑은 고딕"/>
                <w:b w:val="0"/>
                <w:i w:val="0"/>
                <w:color w:val="1F2937"/>
                <w:sz w:val="13"/>
                <w:u w:val="none"/>
              </w:rPr>
              <w:t>의 짝.</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art</w:t>
            </w:r>
          </w:p>
        </w:tc>
        <w:tc>
          <w:tcPr>
            <w:tcW w:type="dxa" w:w="3553"/>
          </w:tcPr>
          <w:p>
            <w:pPr>
              <w:spacing w:line="252" w:lineRule="auto"/>
            </w:pPr>
            <w:r>
              <w:rPr>
                <w:rFonts w:ascii="맑은 고딕" w:hAnsi="맑은 고딕" w:eastAsia="맑은 고딕"/>
                <w:b w:val="0"/>
                <w:i w:val="0"/>
                <w:color w:val="1F2937"/>
                <w:sz w:val="13"/>
                <w:u w:val="none"/>
              </w:rPr>
              <w:t xml:space="preserve">의수족 제작은 </w:t>
            </w:r>
            <w:r>
              <w:rPr>
                <w:rFonts w:ascii="맑은 고딕" w:hAnsi="맑은 고딕" w:eastAsia="맑은 고딕"/>
                <w:b/>
                <w:i w:val="0"/>
                <w:color w:val="1F2937"/>
                <w:sz w:val="13"/>
                <w:u w:val="none"/>
              </w:rPr>
              <w:t>science(공학)</w:t>
            </w:r>
            <w:r>
              <w:rPr>
                <w:rFonts w:ascii="맑은 고딕" w:hAnsi="맑은 고딕" w:eastAsia="맑은 고딕"/>
                <w:b w:val="0"/>
                <w:i w:val="0"/>
                <w:color w:val="1F2937"/>
                <w:sz w:val="13"/>
                <w:u w:val="none"/>
              </w:rPr>
              <w:t xml:space="preserve">와 </w:t>
            </w:r>
            <w:r>
              <w:rPr>
                <w:rFonts w:ascii="맑은 고딕" w:hAnsi="맑은 고딕" w:eastAsia="맑은 고딕"/>
                <w:b/>
                <w:i w:val="0"/>
                <w:color w:val="1F2937"/>
                <w:sz w:val="13"/>
                <w:u w:val="none"/>
              </w:rPr>
              <w:t>art(미학·디자인)</w:t>
            </w:r>
            <w:r>
              <w:rPr>
                <w:rFonts w:ascii="맑은 고딕" w:hAnsi="맑은 고딕" w:eastAsia="맑은 고딕"/>
                <w:b w:val="0"/>
                <w:i w:val="0"/>
                <w:color w:val="1F2937"/>
                <w:sz w:val="13"/>
                <w:u w:val="none"/>
              </w:rPr>
              <w:t>가 결합된 일이라는 강연의 핵심.</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compartmentalizing</w:t>
            </w:r>
          </w:p>
        </w:tc>
        <w:tc>
          <w:tcPr>
            <w:tcW w:type="dxa" w:w="3553"/>
          </w:tcPr>
          <w:p>
            <w:pPr>
              <w:spacing w:line="252" w:lineRule="auto"/>
            </w:pPr>
            <w:r>
              <w:rPr>
                <w:rFonts w:ascii="맑은 고딕" w:hAnsi="맑은 고딕" w:eastAsia="맑은 고딕"/>
                <w:b w:val="0"/>
                <w:i w:val="0"/>
                <w:color w:val="1F2937"/>
                <w:sz w:val="13"/>
                <w:u w:val="none"/>
              </w:rPr>
              <w:t xml:space="preserve">"구획화하다·분리하다" — 형태·기능·미를 별개의 영역으로 나누는 행위. </w:t>
            </w:r>
            <w:r>
              <w:rPr>
                <w:rFonts w:ascii="맑은 고딕" w:hAnsi="맑은 고딕" w:eastAsia="맑은 고딕"/>
                <w:b/>
                <w:i w:val="0"/>
                <w:color w:val="1F2937"/>
                <w:sz w:val="13"/>
                <w:u w:val="none"/>
              </w:rPr>
              <w:t>stop V-ing</w:t>
            </w:r>
            <w:r>
              <w:rPr>
                <w:rFonts w:ascii="맑은 고딕" w:hAnsi="맑은 고딕" w:eastAsia="맑은 고딕"/>
                <w:b w:val="0"/>
                <w:i w:val="0"/>
                <w:color w:val="1F2937"/>
                <w:sz w:val="13"/>
                <w:u w:val="none"/>
              </w:rPr>
              <w:t xml:space="preserve"> = ~하는 것을 멈추다.</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cover</w:t>
            </w:r>
          </w:p>
        </w:tc>
        <w:tc>
          <w:tcPr>
            <w:tcW w:type="dxa" w:w="3553"/>
          </w:tcPr>
          <w:p>
            <w:pPr>
              <w:spacing w:line="252" w:lineRule="auto"/>
            </w:pPr>
            <w:r>
              <w:rPr>
                <w:rFonts w:ascii="맑은 고딕" w:hAnsi="맑은 고딕" w:eastAsia="맑은 고딕"/>
                <w:b w:val="0"/>
                <w:i w:val="0"/>
                <w:color w:val="1F2937"/>
                <w:sz w:val="13"/>
                <w:u w:val="none"/>
              </w:rPr>
              <w:t>"표지". 잡지의 표지를 의미.</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story</w:t>
            </w:r>
          </w:p>
        </w:tc>
        <w:tc>
          <w:tcPr>
            <w:tcW w:type="dxa" w:w="3553"/>
          </w:tcPr>
          <w:p>
            <w:pPr>
              <w:spacing w:line="252" w:lineRule="auto"/>
            </w:pPr>
            <w:r>
              <w:rPr>
                <w:rFonts w:ascii="맑은 고딕" w:hAnsi="맑은 고딕" w:eastAsia="맑은 고딕"/>
                <w:b w:val="0"/>
                <w:i w:val="0"/>
                <w:color w:val="1F2937"/>
                <w:sz w:val="13"/>
                <w:u w:val="none"/>
              </w:rPr>
              <w:t>"a cover story" = 표지 기사. 잡지의 cover에 싣는 메인 기사. Chee Pearlman이 Aimee를 잡지 ID의 표지 기사로 다뤄줌.</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T/F 정답 &amp; 상세 해설</w:t>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4C589"/>
          </w:tcPr>
          <w:p>
            <w:pPr>
              <w:spacing w:line="252" w:lineRule="auto"/>
            </w:pPr>
            <w:r>
              <w:rPr>
                <w:rFonts w:ascii="맑은 고딕" w:hAnsi="맑은 고딕" w:eastAsia="맑은 고딕"/>
                <w:b/>
                <w:i w:val="0"/>
                <w:color w:val="1F2937"/>
                <w:sz w:val="13"/>
                <w:u w:val="none"/>
              </w:rPr>
              <w:t>#</w:t>
            </w:r>
          </w:p>
        </w:tc>
        <w:tc>
          <w:tcPr>
            <w:tcW w:type="dxa" w:w="2664"/>
            <w:shd w:val="clear" w:color="auto" w:fill="E4C589"/>
          </w:tcPr>
          <w:p>
            <w:pPr>
              <w:spacing w:line="252" w:lineRule="auto"/>
            </w:pPr>
            <w:r>
              <w:rPr>
                <w:rFonts w:ascii="맑은 고딕" w:hAnsi="맑은 고딕" w:eastAsia="맑은 고딕"/>
                <w:b/>
                <w:i w:val="0"/>
                <w:color w:val="1F2937"/>
                <w:sz w:val="13"/>
                <w:u w:val="none"/>
              </w:rPr>
              <w:t>진술</w:t>
            </w:r>
          </w:p>
        </w:tc>
        <w:tc>
          <w:tcPr>
            <w:tcW w:type="dxa" w:w="2664"/>
            <w:shd w:val="clear" w:color="auto" w:fill="E4C589"/>
          </w:tcPr>
          <w:p>
            <w:pPr>
              <w:spacing w:line="252" w:lineRule="auto"/>
            </w:pPr>
            <w:r>
              <w:rPr>
                <w:rFonts w:ascii="맑은 고딕" w:hAnsi="맑은 고딕" w:eastAsia="맑은 고딕"/>
                <w:b/>
                <w:i w:val="0"/>
                <w:color w:val="1F2937"/>
                <w:sz w:val="13"/>
                <w:u w:val="none"/>
              </w:rPr>
              <w:t>정답</w:t>
            </w:r>
          </w:p>
        </w:tc>
        <w:tc>
          <w:tcPr>
            <w:tcW w:type="dxa" w:w="2664"/>
            <w:shd w:val="clear" w:color="auto" w:fill="E4C589"/>
          </w:tcPr>
          <w:p>
            <w:pPr>
              <w:spacing w:line="252" w:lineRule="auto"/>
            </w:pPr>
            <w:r>
              <w:rPr>
                <w:rFonts w:ascii="맑은 고딕" w:hAnsi="맑은 고딕" w:eastAsia="맑은 고딕"/>
                <w:b/>
                <w:i w:val="0"/>
                <w:color w:val="1F2937"/>
                <w:sz w:val="13"/>
                <w:u w:val="none"/>
              </w:rPr>
              <w:t>근거</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Innovators of new prosthetic legs distinguished form and function from aesthetic.</w:t>
            </w:r>
            <w:r>
              <w:br/>
            </w:r>
            <w:r>
              <w:rPr>
                <w:rFonts w:ascii="맑은 고딕" w:hAnsi="맑은 고딕" w:eastAsia="맑은 고딕"/>
                <w:b w:val="0"/>
                <w:i w:val="0"/>
                <w:color w:val="A89D85"/>
                <w:sz w:val="13"/>
                <w:u w:val="none"/>
              </w:rPr>
              <w:t>(새 의수족의 혁신가들은 형태·기능을 미와 분리했다.)</w:t>
            </w:r>
          </w:p>
        </w:tc>
        <w:tc>
          <w:tcPr>
            <w:tcW w:type="dxa" w:w="2664"/>
          </w:tcPr>
          <w:p>
            <w:pPr>
              <w:spacing w:line="252" w:lineRule="auto"/>
            </w:pPr>
            <w:r>
              <w:rPr>
                <w:rFonts w:ascii="맑은 고딕" w:hAnsi="맑은 고딕" w:eastAsia="맑은 고딕"/>
                <w:b/>
                <w:i w:val="0"/>
                <w:color w:val="DC2626"/>
                <w:sz w:val="13"/>
                <w:u w:val="none"/>
              </w:rPr>
              <w:t>F</w:t>
            </w:r>
          </w:p>
        </w:tc>
        <w:tc>
          <w:tcPr>
            <w:tcW w:type="dxa" w:w="2664"/>
          </w:tcPr>
          <w:p>
            <w:pPr>
              <w:spacing w:line="252" w:lineRule="auto"/>
            </w:pPr>
            <w:r>
              <w:rPr>
                <w:rFonts w:ascii="맑은 고딕" w:hAnsi="맑은 고딕" w:eastAsia="맑은 고딕"/>
                <w:b w:val="0"/>
                <w:i w:val="0"/>
                <w:color w:val="1F2937"/>
                <w:sz w:val="13"/>
                <w:u w:val="none"/>
              </w:rPr>
              <w:t xml:space="preserve">본문: "we can </w:t>
            </w:r>
            <w:r>
              <w:rPr>
                <w:rFonts w:ascii="맑은 고딕" w:hAnsi="맑은 고딕" w:eastAsia="맑은 고딕"/>
                <w:b/>
                <w:i w:val="0"/>
                <w:color w:val="1F2937"/>
                <w:sz w:val="13"/>
                <w:u w:val="none"/>
              </w:rPr>
              <w:t>stop compartmentalizing</w:t>
            </w:r>
            <w:r>
              <w:rPr>
                <w:rFonts w:ascii="맑은 고딕" w:hAnsi="맑은 고딕" w:eastAsia="맑은 고딕"/>
                <w:b w:val="0"/>
                <w:i w:val="0"/>
                <w:color w:val="1F2937"/>
                <w:sz w:val="13"/>
                <w:u w:val="none"/>
              </w:rPr>
              <w:t xml:space="preserve"> form, function and aesthetic." → 오히려 </w:t>
            </w:r>
            <w:r>
              <w:rPr>
                <w:rFonts w:ascii="맑은 고딕" w:hAnsi="맑은 고딕" w:eastAsia="맑은 고딕"/>
                <w:b/>
                <w:i w:val="0"/>
                <w:color w:val="1F2937"/>
                <w:sz w:val="13"/>
                <w:u w:val="none"/>
              </w:rPr>
              <w:t>분리하기를 멈추고</w:t>
            </w:r>
            <w:r>
              <w:rPr>
                <w:rFonts w:ascii="맑은 고딕" w:hAnsi="맑은 고딕" w:eastAsia="맑은 고딕"/>
                <w:b w:val="0"/>
                <w:i w:val="0"/>
                <w:color w:val="1F2937"/>
                <w:sz w:val="13"/>
                <w:u w:val="none"/>
              </w:rPr>
              <w:t xml:space="preserve"> 통합하자는 메시지. 진술의 distinguished(구분했다)는 정반대.</w:t>
            </w:r>
          </w:p>
        </w:tc>
      </w:tr>
      <w:tr>
        <w:tc>
          <w:tcPr>
            <w:tcW w:type="dxa" w:w="2664"/>
          </w:tcPr>
          <w:p>
            <w:pPr>
              <w:spacing w:line="252" w:lineRule="auto"/>
            </w:pPr>
            <w:r>
              <w:rPr>
                <w:rFonts w:ascii="맑은 고딕" w:hAnsi="맑은 고딕" w:eastAsia="맑은 고딕"/>
                <w:b w:val="0"/>
                <w:i w:val="0"/>
                <w:color w:val="1F2937"/>
                <w:sz w:val="13"/>
                <w:u w:val="none"/>
              </w:rPr>
              <w:t>ⓑ</w:t>
            </w:r>
          </w:p>
        </w:tc>
        <w:tc>
          <w:tcPr>
            <w:tcW w:type="dxa" w:w="2664"/>
          </w:tcPr>
          <w:p>
            <w:pPr>
              <w:spacing w:line="252" w:lineRule="auto"/>
            </w:pPr>
            <w:r>
              <w:rPr>
                <w:rFonts w:ascii="맑은 고딕" w:hAnsi="맑은 고딕" w:eastAsia="맑은 고딕"/>
                <w:b w:val="0"/>
                <w:i w:val="0"/>
                <w:color w:val="1F2937"/>
                <w:sz w:val="13"/>
                <w:u w:val="none"/>
              </w:rPr>
              <w:t>Aimee Mullins became the editor of a magazine 'ID'.</w:t>
            </w:r>
            <w:r>
              <w:br/>
            </w:r>
            <w:r>
              <w:rPr>
                <w:rFonts w:ascii="맑은 고딕" w:hAnsi="맑은 고딕" w:eastAsia="맑은 고딕"/>
                <w:b w:val="0"/>
                <w:i w:val="0"/>
                <w:color w:val="A89D85"/>
                <w:sz w:val="13"/>
                <w:u w:val="none"/>
              </w:rPr>
              <w:t>(Aimee가 잡지 'ID'의 편집자가 되었다.)</w:t>
            </w:r>
          </w:p>
        </w:tc>
        <w:tc>
          <w:tcPr>
            <w:tcW w:type="dxa" w:w="2664"/>
          </w:tcPr>
          <w:p>
            <w:pPr>
              <w:spacing w:line="252" w:lineRule="auto"/>
            </w:pPr>
            <w:r>
              <w:rPr>
                <w:rFonts w:ascii="맑은 고딕" w:hAnsi="맑은 고딕" w:eastAsia="맑은 고딕"/>
                <w:b/>
                <w:i w:val="0"/>
                <w:color w:val="DC2626"/>
                <w:sz w:val="13"/>
                <w:u w:val="none"/>
              </w:rPr>
              <w:t>F</w:t>
            </w:r>
          </w:p>
        </w:tc>
        <w:tc>
          <w:tcPr>
            <w:tcW w:type="dxa" w:w="2664"/>
          </w:tcPr>
          <w:p>
            <w:pPr>
              <w:spacing w:line="252" w:lineRule="auto"/>
            </w:pPr>
            <w:r>
              <w:rPr>
                <w:rFonts w:ascii="맑은 고딕" w:hAnsi="맑은 고딕" w:eastAsia="맑은 고딕"/>
                <w:b w:val="0"/>
                <w:i w:val="0"/>
                <w:color w:val="1F2937"/>
                <w:sz w:val="13"/>
                <w:u w:val="none"/>
              </w:rPr>
              <w:t>본문: "</w:t>
            </w:r>
            <w:r>
              <w:rPr>
                <w:rFonts w:ascii="맑은 고딕" w:hAnsi="맑은 고딕" w:eastAsia="맑은 고딕"/>
                <w:b/>
                <w:i w:val="0"/>
                <w:color w:val="1F2937"/>
                <w:sz w:val="13"/>
                <w:u w:val="none"/>
              </w:rPr>
              <w:t>Chee Pearlman</w:t>
            </w:r>
            <w:r>
              <w:rPr>
                <w:rFonts w:ascii="맑은 고딕" w:hAnsi="맑은 고딕" w:eastAsia="맑은 고딕"/>
                <w:b w:val="0"/>
                <w:i w:val="0"/>
                <w:color w:val="1F2937"/>
                <w:sz w:val="13"/>
                <w:u w:val="none"/>
              </w:rPr>
              <w:t xml:space="preserve"> ... was the editor then of a magazine called ID, and she gave me a cover story." → ID의 편집자는 </w:t>
            </w:r>
            <w:r>
              <w:rPr>
                <w:rFonts w:ascii="맑은 고딕" w:hAnsi="맑은 고딕" w:eastAsia="맑은 고딕"/>
                <w:b/>
                <w:i w:val="0"/>
                <w:color w:val="1F2937"/>
                <w:sz w:val="13"/>
                <w:u w:val="none"/>
              </w:rPr>
              <w:t>Chee Pearlman</w:t>
            </w:r>
            <w:r>
              <w:rPr>
                <w:rFonts w:ascii="맑은 고딕" w:hAnsi="맑은 고딕" w:eastAsia="맑은 고딕"/>
                <w:b w:val="0"/>
                <w:i w:val="0"/>
                <w:color w:val="1F2937"/>
                <w:sz w:val="13"/>
                <w:u w:val="none"/>
              </w:rPr>
              <w:t xml:space="preserve">이며, Aimee는 그 잡지의 </w:t>
            </w:r>
            <w:r>
              <w:rPr>
                <w:rFonts w:ascii="맑은 고딕" w:hAnsi="맑은 고딕" w:eastAsia="맑은 고딕"/>
                <w:b/>
                <w:i w:val="0"/>
                <w:color w:val="1F2937"/>
                <w:sz w:val="13"/>
                <w:u w:val="none"/>
              </w:rPr>
              <w:t>표지 기사(cover story)에 등장</w:t>
            </w:r>
            <w:r>
              <w:rPr>
                <w:rFonts w:ascii="맑은 고딕" w:hAnsi="맑은 고딕" w:eastAsia="맑은 고딕"/>
                <w:b w:val="0"/>
                <w:i w:val="0"/>
                <w:color w:val="1F2937"/>
                <w:sz w:val="13"/>
                <w:u w:val="none"/>
              </w:rPr>
              <w:t>했을 뿐. 주체와 객체 혼동을 노린 함정.</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그래서 그 당시는 제게 </w:t>
      </w:r>
      <w:r>
        <w:rPr>
          <w:rFonts w:ascii="맑은 고딕" w:hAnsi="맑은 고딕" w:eastAsia="맑은 고딕"/>
          <w:b/>
          <w:i w:val="0"/>
          <w:color w:val="1F2937"/>
          <w:sz w:val="15"/>
          <w:u w:val="none"/>
        </w:rPr>
        <w:t>기회</w:t>
      </w:r>
      <w:r>
        <w:rPr>
          <w:rFonts w:ascii="맑은 고딕" w:hAnsi="맑은 고딕" w:eastAsia="맑은 고딕"/>
          <w:b w:val="0"/>
          <w:i w:val="0"/>
          <w:color w:val="1F2937"/>
          <w:sz w:val="15"/>
          <w:u w:val="none"/>
        </w:rPr>
        <w:t xml:space="preserve">였습니다 — 전통적인 의료 의수족 분야 밖의 혁신가들에게 호소해서, 의족 제작의 </w:t>
      </w:r>
      <w:r>
        <w:rPr>
          <w:rFonts w:ascii="맑은 고딕" w:hAnsi="맑은 고딕" w:eastAsia="맑은 고딕"/>
          <w:b/>
          <w:i w:val="0"/>
          <w:color w:val="1F2937"/>
          <w:sz w:val="15"/>
          <w:u w:val="none"/>
        </w:rPr>
        <w:t>과학</w:t>
      </w:r>
      <w:r>
        <w:rPr>
          <w:rFonts w:ascii="맑은 고딕" w:hAnsi="맑은 고딕" w:eastAsia="맑은 고딕"/>
          <w:b w:val="0"/>
          <w:i w:val="0"/>
          <w:color w:val="1F2937"/>
          <w:sz w:val="15"/>
          <w:u w:val="none"/>
        </w:rPr>
        <w:t xml:space="preserve">과 </w:t>
      </w:r>
      <w:r>
        <w:rPr>
          <w:rFonts w:ascii="맑은 고딕" w:hAnsi="맑은 고딕" w:eastAsia="맑은 고딕"/>
          <w:b/>
          <w:i w:val="0"/>
          <w:color w:val="1F2937"/>
          <w:sz w:val="15"/>
          <w:u w:val="none"/>
        </w:rPr>
        <w:t>예술</w:t>
      </w:r>
      <w:r>
        <w:rPr>
          <w:rFonts w:ascii="맑은 고딕" w:hAnsi="맑은 고딕" w:eastAsia="맑은 고딕"/>
          <w:b w:val="0"/>
          <w:i w:val="0"/>
          <w:color w:val="1F2937"/>
          <w:sz w:val="15"/>
          <w:u w:val="none"/>
        </w:rPr>
        <w:t xml:space="preserve"> 양면에 그들의 재능을 가져와 달라고 요청할 기회였죠. 그래서 형태·기능·미를 </w:t>
      </w:r>
      <w:r>
        <w:rPr>
          <w:rFonts w:ascii="맑은 고딕" w:hAnsi="맑은 고딕" w:eastAsia="맑은 고딕"/>
          <w:b/>
          <w:i w:val="0"/>
          <w:color w:val="1F2937"/>
          <w:sz w:val="15"/>
          <w:u w:val="none"/>
        </w:rPr>
        <w:t>구획화해서</w:t>
      </w:r>
      <w:r>
        <w:rPr>
          <w:rFonts w:ascii="맑은 고딕" w:hAnsi="맑은 고딕" w:eastAsia="맑은 고딕"/>
          <w:b w:val="0"/>
          <w:i w:val="0"/>
          <w:color w:val="1F2937"/>
          <w:sz w:val="15"/>
          <w:u w:val="none"/>
        </w:rPr>
        <w:t xml:space="preserve"> 각각 다른 가치를 부여하는 일을 멈추자고요. 다행히도 많은 사람이 그 부름에 응답했어요. 그리고 그 여정은, 참 재미있게도, 한 TED 컨퍼런스 참석자에서 시작됐습니다 — Chee Pearlman, 오늘 객석 어딘가에 계셨으면 좋겠네요. 그녀는 당시 ID라는 잡지의 편집자였고, 저에게 표지 기사를 내주었어요.</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 단락은 </w:t>
      </w:r>
      <w:r>
        <w:rPr>
          <w:rFonts w:ascii="맑은 고딕" w:hAnsi="맑은 고딕" w:eastAsia="맑은 고딕"/>
          <w:b/>
          <w:i w:val="0"/>
          <w:color w:val="1F2937"/>
          <w:sz w:val="15"/>
          <w:u w:val="none"/>
        </w:rPr>
        <w:t>"의수족 = 의료기기"라는 고정관념을 깨고 art·design 영역으로 확장</w:t>
      </w:r>
      <w:r>
        <w:rPr>
          <w:rFonts w:ascii="맑은 고딕" w:hAnsi="맑은 고딕" w:eastAsia="맑은 고딕"/>
          <w:b w:val="0"/>
          <w:i w:val="0"/>
          <w:color w:val="1F2937"/>
          <w:sz w:val="15"/>
          <w:u w:val="none"/>
        </w:rPr>
        <w:t>하는 전환점. compartmentalize 동사는 강연 전체의 메타포 — 사회가 사물·사람을 분리해 보는 시각을 비판.</w:t>
      </w:r>
    </w:p>
    <w:p>
      <w:pPr>
        <w:spacing w:before="0" w:after="20" w:line="269" w:lineRule="auto"/>
        <w:snapToGrid w:val="0"/>
      </w:pPr>
      <w:r>
        <w:rPr>
          <w:rFonts w:ascii="맑은 고딕" w:hAnsi="맑은 고딕" w:eastAsia="맑은 고딕"/>
          <w:b/>
          <w:i/>
          <w:color w:val="0A1E3A"/>
          <w:sz w:val="21"/>
          <w:u w:val="none"/>
          <w:shd w:val="clear" w:color="auto" w:fill="FAF6EE"/>
        </w:rPr>
        <w:t>§ 4 — Part Ⅱ</w:t>
      </w:r>
    </w:p>
    <w:p>
      <w:pPr>
        <w:spacing w:before="0" w:after="20" w:line="269" w:lineRule="auto"/>
        <w:snapToGrid w:val="0"/>
        <w:shd w:val="clear" w:color="auto" w:fill="FAF6EE"/>
      </w:pPr>
      <w:r>
        <w:rPr>
          <w:rFonts w:ascii="맑은 고딕" w:hAnsi="맑은 고딕" w:eastAsia="맑은 고딕"/>
          <w:b/>
          <w:i w:val="0"/>
          <w:color w:val="64748B"/>
          <w:sz w:val="14"/>
          <w:u w:val="none"/>
        </w:rPr>
        <w:t>ⓕ ⓖ · "You don't look disabled" / Alexander McQueen 패션쇼</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박스 질문</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This started an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journey. Curious encounters were happening to me at the time; I'd been accepting numerous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to speak on the design of the cheetah legs around the world. And people would come up to me after the conference, after my talk, men and women. And the conversation would go something like this, "You know Aimee, you're very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You don't look disabled." (Laughter) I thought, "Well, that's amazing, because I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And it really opened my eyes to this conversation that could be explored, about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What does a beautiful woman have to look like? What is a sexy body? And interestingly, from an identity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what does it mean to have a disability? I mean, people -- Pamela Anderson has more prosthetic in her body than I do. Nobody calls her disabled. </w:t>
      </w:r>
    </w:p>
    <w:p>
      <w:pPr>
        <w:spacing w:before="0" w:after="20" w:line="269" w:lineRule="auto"/>
        <w:snapToGrid w:val="0"/>
        <w:shd w:val="clear" w:color="auto" w:fill="FFF8E1"/>
      </w:pPr>
      <w:r>
        <w:rPr>
          <w:rFonts w:ascii="맑은 고딕" w:hAnsi="맑은 고딕" w:eastAsia="맑은 고딕"/>
          <w:b/>
          <w:i w:val="0"/>
          <w:color w:val="0A1E3A"/>
          <w:sz w:val="17"/>
          <w:u w:val="none"/>
        </w:rPr>
        <w:t>Based on ⓕ, what is Aimee Mullins' job?</w:t>
      </w:r>
    </w:p>
    <w:p>
      <w:pPr>
        <w:spacing w:before="0" w:after="20" w:line="269" w:lineRule="auto"/>
        <w:snapToGrid w:val="0"/>
        <w:shd w:val="clear" w:color="auto" w:fill="FFF8E1"/>
      </w:pPr>
      <w:r>
        <w:rPr>
          <w:rFonts w:ascii="맑은 고딕" w:hAnsi="맑은 고딕" w:eastAsia="맑은 고딕"/>
          <w:b/>
          <w:i w:val="0"/>
          <w:color w:val="0A1E3A"/>
          <w:sz w:val="17"/>
          <w:u w:val="none"/>
        </w:rPr>
        <w:t>What kind of personality does Aimee Mullins have?</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132"/>
        <w:gridCol w:w="2132"/>
        <w:gridCol w:w="2132"/>
        <w:gridCol w:w="2132"/>
        <w:gridCol w:w="2132"/>
      </w:tblGrid>
      <w:tr>
        <w:tc>
          <w:tcPr>
            <w:tcW w:type="dxa" w:w="2132"/>
          </w:tcPr>
          <w:p>
            <w:pPr>
              <w:spacing w:line="252" w:lineRule="auto"/>
            </w:pPr>
            <w:r>
              <w:rPr>
                <w:rFonts w:ascii="맑은 고딕" w:hAnsi="맑은 고딕" w:eastAsia="맑은 고딕"/>
                <w:b/>
                <w:i w:val="0"/>
                <w:color w:val="112546"/>
                <w:sz w:val="15"/>
                <w:u w:val="none"/>
              </w:rPr>
              <w:t>cheerful</w:t>
            </w:r>
          </w:p>
        </w:tc>
        <w:tc>
          <w:tcPr>
            <w:tcW w:type="dxa" w:w="2132"/>
          </w:tcPr>
          <w:p>
            <w:pPr>
              <w:spacing w:line="252" w:lineRule="auto"/>
            </w:pPr>
            <w:r>
              <w:rPr>
                <w:rFonts w:ascii="맑은 고딕" w:hAnsi="맑은 고딕" w:eastAsia="맑은 고딕"/>
                <w:b/>
                <w:i w:val="0"/>
                <w:color w:val="112546"/>
                <w:sz w:val="15"/>
                <w:u w:val="none"/>
              </w:rPr>
              <w:t>resilient</w:t>
            </w:r>
          </w:p>
        </w:tc>
        <w:tc>
          <w:tcPr>
            <w:tcW w:type="dxa" w:w="2132"/>
          </w:tcPr>
          <w:p>
            <w:pPr>
              <w:spacing w:line="252" w:lineRule="auto"/>
            </w:pPr>
            <w:r>
              <w:rPr>
                <w:rFonts w:ascii="맑은 고딕" w:hAnsi="맑은 고딕" w:eastAsia="맑은 고딕"/>
                <w:b/>
                <w:i w:val="0"/>
                <w:color w:val="112546"/>
                <w:sz w:val="15"/>
                <w:u w:val="none"/>
              </w:rPr>
              <w:t>introvert</w:t>
            </w:r>
          </w:p>
        </w:tc>
        <w:tc>
          <w:tcPr>
            <w:tcW w:type="dxa" w:w="2132"/>
          </w:tcPr>
          <w:p>
            <w:pPr>
              <w:spacing w:line="252" w:lineRule="auto"/>
            </w:pPr>
            <w:r>
              <w:rPr>
                <w:rFonts w:ascii="맑은 고딕" w:hAnsi="맑은 고딕" w:eastAsia="맑은 고딕"/>
                <w:b/>
                <w:i w:val="0"/>
                <w:color w:val="112546"/>
                <w:sz w:val="15"/>
                <w:u w:val="none"/>
              </w:rPr>
              <w:t>confident</w:t>
            </w:r>
          </w:p>
        </w:tc>
        <w:tc>
          <w:tcPr>
            <w:tcW w:type="dxa" w:w="2132"/>
          </w:tcPr>
          <w:p>
            <w:pPr>
              <w:spacing w:line="252" w:lineRule="auto"/>
            </w:pPr>
            <w:r>
              <w:rPr>
                <w:rFonts w:ascii="맑은 고딕" w:hAnsi="맑은 고딕" w:eastAsia="맑은 고딕"/>
                <w:b/>
                <w:i w:val="0"/>
                <w:color w:val="112546"/>
                <w:sz w:val="15"/>
                <w:u w:val="none"/>
              </w:rPr>
              <w:t>extrovert</w:t>
            </w:r>
          </w:p>
        </w:tc>
      </w:tr>
      <w:tr>
        <w:tc>
          <w:tcPr>
            <w:tcW w:type="dxa" w:w="2132"/>
          </w:tcPr>
          <w:p>
            <w:pPr>
              <w:spacing w:line="252" w:lineRule="auto"/>
            </w:pPr>
            <w:r>
              <w:rPr>
                <w:rFonts w:ascii="맑은 고딕" w:hAnsi="맑은 고딕" w:eastAsia="맑은 고딕"/>
                <w:b/>
                <w:i w:val="0"/>
                <w:color w:val="112546"/>
                <w:sz w:val="15"/>
                <w:u w:val="none"/>
              </w:rPr>
              <w:t>decisive</w:t>
            </w:r>
          </w:p>
        </w:tc>
        <w:tc>
          <w:tcPr>
            <w:tcW w:type="dxa" w:w="2132"/>
          </w:tcPr>
          <w:p>
            <w:pPr>
              <w:spacing w:line="252" w:lineRule="auto"/>
            </w:pPr>
            <w:r>
              <w:rPr>
                <w:rFonts w:ascii="맑은 고딕" w:hAnsi="맑은 고딕" w:eastAsia="맑은 고딕"/>
                <w:b/>
                <w:i w:val="0"/>
                <w:color w:val="112546"/>
                <w:sz w:val="15"/>
                <w:u w:val="none"/>
              </w:rPr>
              <w:t>indecisive</w:t>
            </w:r>
          </w:p>
        </w:tc>
        <w:tc>
          <w:tcPr>
            <w:tcW w:type="dxa" w:w="2132"/>
          </w:tcPr>
          <w:p>
            <w:pPr>
              <w:spacing w:line="252" w:lineRule="auto"/>
            </w:pPr>
            <w:r>
              <w:rPr>
                <w:rFonts w:ascii="맑은 고딕" w:hAnsi="맑은 고딕" w:eastAsia="맑은 고딕"/>
                <w:b/>
                <w:i w:val="0"/>
                <w:color w:val="112546"/>
                <w:sz w:val="15"/>
                <w:u w:val="none"/>
              </w:rPr>
              <w:t>brave</w:t>
            </w:r>
          </w:p>
        </w:tc>
        <w:tc>
          <w:tcPr>
            <w:tcW w:type="dxa" w:w="2132"/>
          </w:tcPr>
          <w:p>
            <w:pPr>
              <w:spacing w:line="252" w:lineRule="auto"/>
            </w:pPr>
            <w:r>
              <w:rPr>
                <w:rFonts w:ascii="맑은 고딕" w:hAnsi="맑은 고딕" w:eastAsia="맑은 고딕"/>
                <w:b/>
                <w:i w:val="0"/>
                <w:color w:val="112546"/>
                <w:sz w:val="15"/>
                <w:u w:val="none"/>
              </w:rPr>
              <w:t>arrogant</w:t>
            </w:r>
          </w:p>
        </w:tc>
        <w:tc>
          <w:tcPr>
            <w:tcW w:type="dxa" w:w="2132"/>
          </w:tcPr>
          <w:p>
            <w:pPr>
              <w:spacing w:line="252" w:lineRule="auto"/>
            </w:pPr>
            <w:r>
              <w:rPr>
                <w:rFonts w:ascii="맑은 고딕" w:hAnsi="맑은 고딕" w:eastAsia="맑은 고딕"/>
                <w:b/>
                <w:i w:val="0"/>
                <w:color w:val="112546"/>
                <w:sz w:val="15"/>
                <w:u w:val="none"/>
              </w:rPr>
              <w:t>timid</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박스 질문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incredible</w:t>
            </w:r>
          </w:p>
        </w:tc>
        <w:tc>
          <w:tcPr>
            <w:tcW w:type="dxa" w:w="3553"/>
          </w:tcPr>
          <w:p>
            <w:pPr>
              <w:spacing w:line="252" w:lineRule="auto"/>
            </w:pPr>
            <w:r>
              <w:rPr>
                <w:rFonts w:ascii="맑은 고딕" w:hAnsi="맑은 고딕" w:eastAsia="맑은 고딕"/>
                <w:b w:val="0"/>
                <w:i w:val="0"/>
                <w:color w:val="1F2937"/>
                <w:sz w:val="13"/>
                <w:u w:val="none"/>
              </w:rPr>
              <w:t>"믿기 어려운, 놀라운". an + incredible journey (모음 시작 → an).</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invitations</w:t>
            </w:r>
          </w:p>
        </w:tc>
        <w:tc>
          <w:tcPr>
            <w:tcW w:type="dxa" w:w="3553"/>
          </w:tcPr>
          <w:p>
            <w:pPr>
              <w:spacing w:line="252" w:lineRule="auto"/>
            </w:pPr>
            <w:r>
              <w:rPr>
                <w:rFonts w:ascii="맑은 고딕" w:hAnsi="맑은 고딕" w:eastAsia="맑은 고딕"/>
                <w:b w:val="0"/>
                <w:i w:val="0"/>
                <w:color w:val="1F2937"/>
                <w:sz w:val="13"/>
                <w:u w:val="none"/>
              </w:rPr>
              <w:t>"초청장·강연 초청". numerous(수많은) 뒤 가산 복수. accept invitations to speak = 강연 초청을 수락하다.</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attractive</w:t>
            </w:r>
          </w:p>
        </w:tc>
        <w:tc>
          <w:tcPr>
            <w:tcW w:type="dxa" w:w="3553"/>
          </w:tcPr>
          <w:p>
            <w:pPr>
              <w:spacing w:line="252" w:lineRule="auto"/>
            </w:pPr>
            <w:r>
              <w:rPr>
                <w:rFonts w:ascii="맑은 고딕" w:hAnsi="맑은 고딕" w:eastAsia="맑은 고딕"/>
                <w:b w:val="0"/>
                <w:i w:val="0"/>
                <w:color w:val="1F2937"/>
                <w:sz w:val="13"/>
                <w:u w:val="none"/>
              </w:rPr>
              <w:t>"매력적인". 청중이 Aimee에게 다가와서 한 말 — "당신은 매우 매력적이에요. 장애가 있어 보이지 않아요."</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don't feel disabled</w:t>
            </w:r>
          </w:p>
        </w:tc>
        <w:tc>
          <w:tcPr>
            <w:tcW w:type="dxa" w:w="3553"/>
          </w:tcPr>
          <w:p>
            <w:pPr>
              <w:spacing w:line="252" w:lineRule="auto"/>
            </w:pPr>
            <w:r>
              <w:rPr>
                <w:rFonts w:ascii="맑은 고딕" w:hAnsi="맑은 고딕" w:eastAsia="맑은 고딕"/>
                <w:b w:val="0"/>
                <w:i w:val="0"/>
                <w:color w:val="1F2937"/>
                <w:sz w:val="13"/>
                <w:u w:val="none"/>
              </w:rPr>
              <w:t xml:space="preserve">3단어 빈칸. Aimee의 응답 — "그건 놀랍네요, 왜냐하면 저는 장애가 있다고 </w:t>
            </w:r>
            <w:r>
              <w:rPr>
                <w:rFonts w:ascii="맑은 고딕" w:hAnsi="맑은 고딕" w:eastAsia="맑은 고딕"/>
                <w:b/>
                <w:i w:val="0"/>
                <w:color w:val="1F2937"/>
                <w:sz w:val="13"/>
                <w:u w:val="none"/>
              </w:rPr>
              <w:t>느끼지 않거든요</w:t>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look ↔ feel</w:t>
            </w:r>
            <w:r>
              <w:rPr>
                <w:rFonts w:ascii="맑은 고딕" w:hAnsi="맑은 고딕" w:eastAsia="맑은 고딕"/>
                <w:b w:val="0"/>
                <w:i w:val="0"/>
                <w:color w:val="1F2937"/>
                <w:sz w:val="13"/>
                <w:u w:val="none"/>
              </w:rPr>
              <w:t xml:space="preserve"> 대비가 핵심. 사회는 외형(look)을, Aimee는 내면 감각(feel)을 이야기.</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beauty</w:t>
            </w:r>
          </w:p>
        </w:tc>
        <w:tc>
          <w:tcPr>
            <w:tcW w:type="dxa" w:w="3553"/>
          </w:tcPr>
          <w:p>
            <w:pPr>
              <w:spacing w:line="252" w:lineRule="auto"/>
            </w:pPr>
            <w:r>
              <w:rPr>
                <w:rFonts w:ascii="맑은 고딕" w:hAnsi="맑은 고딕" w:eastAsia="맑은 고딕"/>
                <w:b w:val="0"/>
                <w:i w:val="0"/>
                <w:color w:val="1F2937"/>
                <w:sz w:val="13"/>
                <w:u w:val="none"/>
              </w:rPr>
              <w:t>"아름다움(美)에 관한 대화". 강연이 prosthetics에서 beauty 담론으로 확장되는 전환점.</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standpoint</w:t>
            </w:r>
          </w:p>
        </w:tc>
        <w:tc>
          <w:tcPr>
            <w:tcW w:type="dxa" w:w="3553"/>
          </w:tcPr>
          <w:p>
            <w:pPr>
              <w:spacing w:line="252" w:lineRule="auto"/>
            </w:pPr>
            <w:r>
              <w:rPr>
                <w:rFonts w:ascii="맑은 고딕" w:hAnsi="맑은 고딕" w:eastAsia="맑은 고딕"/>
                <w:b w:val="0"/>
                <w:i w:val="0"/>
                <w:color w:val="1F2937"/>
                <w:sz w:val="13"/>
                <w:u w:val="none"/>
              </w:rPr>
              <w:t>"관점·견지". from an identity standpoint = 정체성의 관점에서.</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Q1. Based on ⓕ, what is Aimee Mullins' job?</w:t>
      </w:r>
      <w:r>
        <w:rPr>
          <w:rFonts w:ascii="맑은 고딕" w:hAnsi="맑은 고딕" w:eastAsia="맑은 고딕"/>
          <w:b w:val="0"/>
          <w:i w:val="0"/>
          <w:color w:val="B8B0A2"/>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 She is a </w:t>
      </w:r>
      <w:r>
        <w:rPr>
          <w:rFonts w:ascii="맑은 고딕" w:hAnsi="맑은 고딕" w:eastAsia="맑은 고딕"/>
          <w:b/>
          <w:i w:val="0"/>
          <w:color w:val="1F2937"/>
          <w:sz w:val="19"/>
          <w:u w:val="none"/>
        </w:rPr>
        <w:t>(motivational/public) speaker</w:t>
      </w:r>
      <w:r>
        <w:rPr>
          <w:rFonts w:ascii="맑은 고딕" w:hAnsi="맑은 고딕" w:eastAsia="맑은 고딕"/>
          <w:b/>
          <w:i w:val="0"/>
          <w:color w:val="1F2937"/>
          <w:sz w:val="19"/>
          <w:u w:val="none"/>
        </w:rPr>
        <w:t>.</w:t>
      </w:r>
    </w:p>
    <w:p>
      <w:pPr>
        <w:spacing w:before="0" w:after="20" w:line="269" w:lineRule="auto"/>
        <w:snapToGrid w:val="0"/>
        <w:shd w:val="clear" w:color="auto" w:fill="F4F1EA"/>
      </w:pPr>
      <w:r>
        <w:rPr>
          <w:rFonts w:ascii="맑은 고딕" w:hAnsi="맑은 고딕" w:eastAsia="맑은 고딕"/>
          <w:b/>
          <w:i w:val="0"/>
          <w:color w:val="1F2937"/>
          <w:sz w:val="16"/>
          <w:u w:val="none"/>
        </w:rPr>
        <w:t>본문 직접 근거:</w:t>
      </w:r>
      <w:r>
        <w:br/>
      </w:r>
      <w:r>
        <w:rPr>
          <w:rFonts w:ascii="맑은 고딕" w:hAnsi="맑은 고딕" w:eastAsia="맑은 고딕"/>
          <w:b w:val="0"/>
          <w:i w:val="0"/>
          <w:color w:val="B8B0A2"/>
          <w:sz w:val="16"/>
          <w:u w:val="none"/>
        </w:rPr>
        <w:t xml:space="preserve"> "I'd been accepting numerous </w:t>
      </w:r>
      <w:r>
        <w:rPr>
          <w:rFonts w:ascii="맑은 고딕" w:hAnsi="맑은 고딕" w:eastAsia="맑은 고딕"/>
          <w:b/>
          <w:i w:val="0"/>
          <w:color w:val="1F2937"/>
          <w:sz w:val="16"/>
          <w:u w:val="none"/>
        </w:rPr>
        <w:t>invitations to speak on the design of the cheetah legs</w:t>
      </w:r>
      <w:r>
        <w:rPr>
          <w:rFonts w:ascii="맑은 고딕" w:hAnsi="맑은 고딕" w:eastAsia="맑은 고딕"/>
          <w:b w:val="0"/>
          <w:i w:val="0"/>
          <w:color w:val="B8B0A2"/>
          <w:sz w:val="16"/>
          <w:u w:val="none"/>
        </w:rPr>
        <w:t xml:space="preserve"> around the world." → 그녀는 세계 각지에서 강연 초청을 받아 의수족 디자인에 관해 강연하는 </w:t>
      </w:r>
      <w:r>
        <w:rPr>
          <w:rFonts w:ascii="맑은 고딕" w:hAnsi="맑은 고딕" w:eastAsia="맑은 고딕"/>
          <w:b/>
          <w:i w:val="0"/>
          <w:color w:val="1F2937"/>
          <w:sz w:val="16"/>
          <w:u w:val="none"/>
        </w:rPr>
        <w:t>강연자(speaker)</w:t>
      </w:r>
      <w:r>
        <w:rPr>
          <w:rFonts w:ascii="맑은 고딕" w:hAnsi="맑은 고딕" w:eastAsia="맑은 고딕"/>
          <w:b w:val="0"/>
          <w:i w:val="0"/>
          <w:color w:val="B8B0A2"/>
          <w:sz w:val="16"/>
          <w:u w:val="none"/>
        </w:rPr>
        <w:t>임. ⓕ 단락 안에서 직접적으로 추론 가능한 직업.</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강연 전체 맥락에서의 직업:</w:t>
      </w:r>
      <w:r>
        <w:rPr>
          <w:rFonts w:ascii="맑은 고딕" w:hAnsi="맑은 고딕" w:eastAsia="맑은 고딕"/>
          <w:b w:val="0"/>
          <w:i w:val="0"/>
          <w:color w:val="B8B0A2"/>
          <w:sz w:val="16"/>
          <w:u w:val="none"/>
        </w:rPr>
        <w:t xml:space="preserve"> Paralympic athlete (단거리 육상선수) · fashion model · actress · designer · disability-rights activist 도 함께 적용 가능하지만, ⓕ 단락만으로 한정한다면 </w:t>
      </w:r>
      <w:r>
        <w:rPr>
          <w:rFonts w:ascii="맑은 고딕" w:hAnsi="맑은 고딕" w:eastAsia="맑은 고딕"/>
          <w:b/>
          <w:i w:val="0"/>
          <w:color w:val="1F2937"/>
          <w:sz w:val="16"/>
          <w:u w:val="none"/>
        </w:rPr>
        <w:t>speaker</w:t>
      </w:r>
      <w:r>
        <w:rPr>
          <w:rFonts w:ascii="맑은 고딕" w:hAnsi="맑은 고딕" w:eastAsia="맑은 고딕"/>
          <w:b w:val="0"/>
          <w:i w:val="0"/>
          <w:color w:val="B8B0A2"/>
          <w:sz w:val="16"/>
          <w:u w:val="none"/>
        </w:rPr>
        <w:t xml:space="preserve">가 가장 직접적인 답. </w:t>
      </w:r>
    </w:p>
    <w:p>
      <w:pPr>
        <w:spacing w:before="0" w:after="20" w:line="269" w:lineRule="auto"/>
        <w:snapToGrid w:val="0"/>
        <w:shd w:val="clear" w:color="auto" w:fill="F4F1EA"/>
      </w:pPr>
      <w:r>
        <w:rPr>
          <w:rFonts w:ascii="맑은 고딕" w:hAnsi="맑은 고딕" w:eastAsia="맑은 고딕"/>
          <w:b/>
          <w:i/>
          <w:color w:val="C99B4E"/>
          <w:sz w:val="14"/>
          <w:u w:val="none"/>
        </w:rPr>
        <w:t>■ Q2. What kind of personality does Aimee Mullins have?</w:t>
      </w:r>
      <w:r>
        <w:rPr>
          <w:rFonts w:ascii="맑은 고딕" w:hAnsi="맑은 고딕" w:eastAsia="맑은 고딕"/>
          <w:b w:val="0"/>
          <w:i w:val="0"/>
          <w:color w:val="B8B0A2"/>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 </w:t>
      </w:r>
      <w:r>
        <w:rPr>
          <w:rFonts w:ascii="맑은 고딕" w:hAnsi="맑은 고딕" w:eastAsia="맑은 고딕"/>
          <w:b/>
          <w:i w:val="0"/>
          <w:color w:val="1F2937"/>
          <w:sz w:val="19"/>
          <w:u w:val="none"/>
        </w:rPr>
        <w:t>cheerful · resilient · confident · extrovert · decisive · brave</w:t>
      </w:r>
      <w:r>
        <w:rPr>
          <w:rFonts w:ascii="맑은 고딕" w:hAnsi="맑은 고딕" w:eastAsia="맑은 고딕"/>
          <w:b/>
          <w:i w:val="0"/>
          <w:color w:val="1F2937"/>
          <w:sz w:val="19"/>
          <w:u w:val="none"/>
        </w:rPr>
        <w:t xml:space="preserve"> (긍정 형용사 6개)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E4C589"/>
          </w:tcPr>
          <w:p>
            <w:pPr>
              <w:spacing w:line="252" w:lineRule="auto"/>
            </w:pPr>
            <w:r>
              <w:rPr>
                <w:rFonts w:ascii="맑은 고딕" w:hAnsi="맑은 고딕" w:eastAsia="맑은 고딕"/>
                <w:b/>
                <w:i w:val="0"/>
                <w:color w:val="1F2937"/>
                <w:sz w:val="13"/>
                <w:u w:val="none"/>
              </w:rPr>
              <w:t>정답 (Aimee와 일치)</w:t>
            </w:r>
          </w:p>
        </w:tc>
        <w:tc>
          <w:tcPr>
            <w:tcW w:type="dxa" w:w="5329"/>
            <w:shd w:val="clear" w:color="auto" w:fill="E4C589"/>
          </w:tcPr>
          <w:p>
            <w:pPr>
              <w:spacing w:line="252" w:lineRule="auto"/>
            </w:pPr>
            <w:r>
              <w:rPr>
                <w:rFonts w:ascii="맑은 고딕" w:hAnsi="맑은 고딕" w:eastAsia="맑은 고딕"/>
                <w:b/>
                <w:i w:val="0"/>
                <w:color w:val="1F2937"/>
                <w:sz w:val="13"/>
                <w:u w:val="none"/>
              </w:rPr>
              <w:t>오답 (Aimee와 불일치)</w:t>
            </w:r>
          </w:p>
        </w:tc>
      </w:tr>
      <w:tr>
        <w:tc>
          <w:tcPr>
            <w:tcW w:type="dxa" w:w="5329"/>
          </w:tcPr>
          <w:p>
            <w:pPr>
              <w:spacing w:line="252" w:lineRule="auto"/>
            </w:pPr>
            <w:r>
              <w:rPr>
                <w:rFonts w:ascii="맑은 고딕" w:hAnsi="맑은 고딕" w:eastAsia="맑은 고딕"/>
                <w:b/>
                <w:i w:val="0"/>
                <w:color w:val="1F2937"/>
                <w:sz w:val="13"/>
                <w:u w:val="none"/>
              </w:rPr>
              <w:t>cheerful</w:t>
            </w:r>
            <w:r>
              <w:rPr>
                <w:rFonts w:ascii="맑은 고딕" w:hAnsi="맑은 고딕" w:eastAsia="맑은 고딕"/>
                <w:b w:val="0"/>
                <w:i w:val="0"/>
                <w:color w:val="1F2937"/>
                <w:sz w:val="13"/>
                <w:u w:val="none"/>
              </w:rPr>
              <w:t xml:space="preserve"> 쾌활한 — 강연 내내 유머와 웃음</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resilient</w:t>
            </w:r>
            <w:r>
              <w:rPr>
                <w:rFonts w:ascii="맑은 고딕" w:hAnsi="맑은 고딕" w:eastAsia="맑은 고딕"/>
                <w:b w:val="0"/>
                <w:i w:val="0"/>
                <w:color w:val="1F2937"/>
                <w:sz w:val="13"/>
                <w:u w:val="none"/>
              </w:rPr>
              <w:t xml:space="preserve"> 회복력 있는 — 어린 나이에 양다리 절단을 극복</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confident</w:t>
            </w:r>
            <w:r>
              <w:rPr>
                <w:rFonts w:ascii="맑은 고딕" w:hAnsi="맑은 고딕" w:eastAsia="맑은 고딕"/>
                <w:b w:val="0"/>
                <w:i w:val="0"/>
                <w:color w:val="1F2937"/>
                <w:sz w:val="13"/>
                <w:u w:val="none"/>
              </w:rPr>
              <w:t xml:space="preserve"> 자신감 있는 — "I don't feel disabled" 단언</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extrovert</w:t>
            </w:r>
            <w:r>
              <w:rPr>
                <w:rFonts w:ascii="맑은 고딕" w:hAnsi="맑은 고딕" w:eastAsia="맑은 고딕"/>
                <w:b w:val="0"/>
                <w:i w:val="0"/>
                <w:color w:val="1F2937"/>
                <w:sz w:val="13"/>
                <w:u w:val="none"/>
              </w:rPr>
              <w:t xml:space="preserve"> 외향적인 — 청중과 적극적 소통</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decisive</w:t>
            </w:r>
            <w:r>
              <w:rPr>
                <w:rFonts w:ascii="맑은 고딕" w:hAnsi="맑은 고딕" w:eastAsia="맑은 고딕"/>
                <w:b w:val="0"/>
                <w:i w:val="0"/>
                <w:color w:val="1F2937"/>
                <w:sz w:val="13"/>
                <w:u w:val="none"/>
              </w:rPr>
              <w:t xml:space="preserve"> 결단력 있는 — 새 디자이너 협업을 주도</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brave</w:t>
            </w:r>
            <w:r>
              <w:rPr>
                <w:rFonts w:ascii="맑은 고딕" w:hAnsi="맑은 고딕" w:eastAsia="맑은 고딕"/>
                <w:b w:val="0"/>
                <w:i w:val="0"/>
                <w:color w:val="1F2937"/>
                <w:sz w:val="13"/>
                <w:u w:val="none"/>
              </w:rPr>
              <w:t xml:space="preserve"> 용감한 — 의족을 패션쇼·예술의 영역으로 가져옴 </w:t>
            </w:r>
          </w:p>
        </w:tc>
        <w:tc>
          <w:tcPr>
            <w:tcW w:type="dxa" w:w="5329"/>
          </w:tcPr>
          <w:p>
            <w:pPr>
              <w:spacing w:line="252" w:lineRule="auto"/>
            </w:pPr>
            <w:r>
              <w:rPr>
                <w:rFonts w:ascii="맑은 고딕" w:hAnsi="맑은 고딕" w:eastAsia="맑은 고딕"/>
                <w:b/>
                <w:i w:val="0"/>
                <w:color w:val="1F2937"/>
                <w:sz w:val="13"/>
                <w:u w:val="none"/>
              </w:rPr>
              <w:t>introvert</w:t>
            </w:r>
            <w:r>
              <w:rPr>
                <w:rFonts w:ascii="맑은 고딕" w:hAnsi="맑은 고딕" w:eastAsia="맑은 고딕"/>
                <w:b w:val="0"/>
                <w:i w:val="0"/>
                <w:color w:val="1F2937"/>
                <w:sz w:val="13"/>
                <w:u w:val="none"/>
              </w:rPr>
              <w:t xml:space="preserve"> 내성적인 — Aimee는 외향적</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indecisive</w:t>
            </w:r>
            <w:r>
              <w:rPr>
                <w:rFonts w:ascii="맑은 고딕" w:hAnsi="맑은 고딕" w:eastAsia="맑은 고딕"/>
                <w:b w:val="0"/>
                <w:i w:val="0"/>
                <w:color w:val="1F2937"/>
                <w:sz w:val="13"/>
                <w:u w:val="none"/>
              </w:rPr>
              <w:t xml:space="preserve"> 우유부단한 — 결단력과 정반대</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arrogant</w:t>
            </w:r>
            <w:r>
              <w:rPr>
                <w:rFonts w:ascii="맑은 고딕" w:hAnsi="맑은 고딕" w:eastAsia="맑은 고딕"/>
                <w:b w:val="0"/>
                <w:i w:val="0"/>
                <w:color w:val="1F2937"/>
                <w:sz w:val="13"/>
                <w:u w:val="none"/>
              </w:rPr>
              <w:t xml:space="preserve"> 거만한 — 강연에서 겸손하고 따뜻한 태도</w:t>
            </w:r>
            <w:r>
              <w:br/>
            </w:r>
            <w:r>
              <w:rPr>
                <w:rFonts w:ascii="맑은 고딕" w:hAnsi="맑은 고딕" w:eastAsia="맑은 고딕"/>
                <w:b w:val="0"/>
                <w:i w:val="0"/>
                <w:color w:val="1F2937"/>
                <w:sz w:val="13"/>
                <w:u w:val="none"/>
              </w:rPr>
              <w:t xml:space="preserve"> </w:t>
            </w:r>
            <w:r>
              <w:rPr>
                <w:rFonts w:ascii="맑은 고딕" w:hAnsi="맑은 고딕" w:eastAsia="맑은 고딕"/>
                <w:b/>
                <w:i w:val="0"/>
                <w:color w:val="1F2937"/>
                <w:sz w:val="13"/>
                <w:u w:val="none"/>
              </w:rPr>
              <w:t>timid</w:t>
            </w:r>
            <w:r>
              <w:rPr>
                <w:rFonts w:ascii="맑은 고딕" w:hAnsi="맑은 고딕" w:eastAsia="맑은 고딕"/>
                <w:b w:val="0"/>
                <w:i w:val="0"/>
                <w:color w:val="1F2937"/>
                <w:sz w:val="13"/>
                <w:u w:val="none"/>
              </w:rPr>
              <w:t xml:space="preserve"> 소심한 — 강연자·운동선수의 모습과 어긋남 </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이것이 놀라운 여정의 시작이었어요. 그 당시 저에겐 흥미로운 만남들이 일어나고 있었습니다 — 저는 세계 각지에서 cheetah legs 디자인에 관해 강연해 달라는 수많은 초청을 받아들이고 있었거든요. 강연이 끝난 뒤에는 남녀 가리지 않고 사람들이 저에게 다가와 이런 식으로 말을 걸었어요. "있잖아요 Aimee, 당신은 정말 </w:t>
      </w:r>
      <w:r>
        <w:rPr>
          <w:rFonts w:ascii="맑은 고딕" w:hAnsi="맑은 고딕" w:eastAsia="맑은 고딕"/>
          <w:b/>
          <w:i w:val="0"/>
          <w:color w:val="1F2937"/>
          <w:sz w:val="15"/>
          <w:u w:val="none"/>
        </w:rPr>
        <w:t>매력적</w:t>
      </w:r>
      <w:r>
        <w:rPr>
          <w:rFonts w:ascii="맑은 고딕" w:hAnsi="맑은 고딕" w:eastAsia="맑은 고딕"/>
          <w:b w:val="0"/>
          <w:i w:val="0"/>
          <w:color w:val="1F2937"/>
          <w:sz w:val="15"/>
          <w:u w:val="none"/>
        </w:rPr>
        <w:t xml:space="preserve">이에요. 장애가 있어 보이지 않아요." (웃음) 저는 생각했죠. "그게 놀랍네요, 저는 </w:t>
      </w:r>
      <w:r>
        <w:rPr>
          <w:rFonts w:ascii="맑은 고딕" w:hAnsi="맑은 고딕" w:eastAsia="맑은 고딕"/>
          <w:b/>
          <w:i w:val="0"/>
          <w:color w:val="1F2937"/>
          <w:sz w:val="15"/>
          <w:u w:val="none"/>
        </w:rPr>
        <w:t>장애가 있다고 느끼지 않거든요</w:t>
      </w:r>
      <w:r>
        <w:rPr>
          <w:rFonts w:ascii="맑은 고딕" w:hAnsi="맑은 고딕" w:eastAsia="맑은 고딕"/>
          <w:b w:val="0"/>
          <w:i w:val="0"/>
          <w:color w:val="1F2937"/>
          <w:sz w:val="15"/>
          <w:u w:val="none"/>
        </w:rPr>
        <w:t xml:space="preserve">." 그리고 이 일이 제 눈을 뜨게 했어요 — 탐구해 볼 만한 새로운 대화, </w:t>
      </w:r>
      <w:r>
        <w:rPr>
          <w:rFonts w:ascii="맑은 고딕" w:hAnsi="맑은 고딕" w:eastAsia="맑은 고딕"/>
          <w:b/>
          <w:i w:val="0"/>
          <w:color w:val="1F2937"/>
          <w:sz w:val="15"/>
          <w:u w:val="none"/>
        </w:rPr>
        <w:t>아름다움</w:t>
      </w:r>
      <w:r>
        <w:rPr>
          <w:rFonts w:ascii="맑은 고딕" w:hAnsi="맑은 고딕" w:eastAsia="맑은 고딕"/>
          <w:b w:val="0"/>
          <w:i w:val="0"/>
          <w:color w:val="1F2937"/>
          <w:sz w:val="15"/>
          <w:u w:val="none"/>
        </w:rPr>
        <w:t xml:space="preserve">에 관한 대화로요. 아름다운 여성은 어떤 모습이어야 할까? 섹시한 몸이란 무엇일까? 흥미롭게도 정체성의 </w:t>
      </w:r>
      <w:r>
        <w:rPr>
          <w:rFonts w:ascii="맑은 고딕" w:hAnsi="맑은 고딕" w:eastAsia="맑은 고딕"/>
          <w:b/>
          <w:i w:val="0"/>
          <w:color w:val="1F2937"/>
          <w:sz w:val="15"/>
          <w:u w:val="none"/>
        </w:rPr>
        <w:t>관점</w:t>
      </w:r>
      <w:r>
        <w:rPr>
          <w:rFonts w:ascii="맑은 고딕" w:hAnsi="맑은 고딕" w:eastAsia="맑은 고딕"/>
          <w:b w:val="0"/>
          <w:i w:val="0"/>
          <w:color w:val="1F2937"/>
          <w:sz w:val="15"/>
          <w:u w:val="none"/>
        </w:rPr>
        <w:t>에서 보면, 장애가 있다는 것은 무엇을 의미할까? 사실 — Pamela Anderson은 저보다 몸 안에 prosthetic이 더 많은데, 아무도 그녀를 disabled라고 부르지 않잖아요.</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박스 질문</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So this magazine, through the hands of graphic designer Peter Saville, went to fashion designer Alexander McQueen, and photographer Nick Knight, who were also interested in exploring </w:t>
      </w:r>
      <w:r>
        <w:rPr>
          <w:rFonts w:ascii="맑은 고딕" w:hAnsi="맑은 고딕" w:eastAsia="맑은 고딕"/>
          <w:b/>
          <w:i w:val="0"/>
          <w:color w:val="DC2626"/>
          <w:sz w:val="17"/>
          <w:u w:val="none"/>
        </w:rPr>
        <w:t>★</w:t>
      </w:r>
      <w:r>
        <w:rPr>
          <w:rFonts w:ascii="맑은 고딕" w:hAnsi="맑은 고딕" w:eastAsia="맑은 고딕"/>
          <w:b/>
          <w:i w:val="0"/>
          <w:color w:val="0A1E3A"/>
          <w:sz w:val="17"/>
          <w:u w:val="single"/>
        </w:rPr>
        <w:t>①</w:t>
      </w:r>
      <w:r>
        <w:rPr>
          <w:rFonts w:ascii="맑은 고딕" w:hAnsi="맑은 고딕" w:eastAsia="맑은 고딕"/>
          <w:b/>
          <w:i w:val="0"/>
          <w:color w:val="DC2626"/>
          <w:sz w:val="17"/>
          <w:u w:val="none"/>
        </w:rPr>
        <w:t>★</w:t>
      </w:r>
      <w:r>
        <w:rPr>
          <w:rFonts w:ascii="맑은 고딕" w:hAnsi="맑은 고딕" w:eastAsia="맑은 고딕"/>
          <w:b w:val="0"/>
          <w:i w:val="0"/>
          <w:color w:val="334155"/>
          <w:sz w:val="17"/>
          <w:u w:val="none"/>
        </w:rPr>
        <w:t xml:space="preserve">. So, three months after TED I found myself on a plane to London, doing my first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which resulted in this cover -- "Fashion-able"? Three months after that, I did my first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show for Alexander McQueen on a pair of hand-carved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made from solid ash. Nobody knew -- everyone thought they were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xml:space="preserve">. Actually, I have them on stage with me: grapevines, magnolias -- truly </w:t>
      </w:r>
      <w:r>
        <w:rPr>
          <w:rFonts w:ascii="맑은 고딕" w:hAnsi="맑은 고딕" w:eastAsia="맑은 고딕"/>
          <w:b/>
          <w:i w:val="0"/>
          <w:color w:val="0A1E3A"/>
          <w:sz w:val="17"/>
          <w:u w:val="single"/>
        </w:rPr>
        <w:t>⑨</w:t>
      </w:r>
      <w:r>
        <w:rPr>
          <w:rFonts w:ascii="맑은 고딕" w:hAnsi="맑은 고딕" w:eastAsia="맑은 고딕"/>
          <w:b w:val="0"/>
          <w:i w:val="0"/>
          <w:color w:val="334155"/>
          <w:sz w:val="17"/>
          <w:u w:val="none"/>
        </w:rPr>
        <w:t xml:space="preserve">. Poetry matters. </w:t>
      </w:r>
      <w:r>
        <w:rPr>
          <w:rFonts w:ascii="맑은 고딕" w:hAnsi="맑은 고딕" w:eastAsia="맑은 고딕"/>
          <w:b/>
          <w:i w:val="0"/>
          <w:color w:val="0A1E3A"/>
          <w:sz w:val="17"/>
          <w:u w:val="single"/>
        </w:rPr>
        <w:t>⑩</w:t>
      </w:r>
      <w:r>
        <w:rPr>
          <w:rFonts w:ascii="맑은 고딕" w:hAnsi="맑은 고딕" w:eastAsia="맑은 고딕"/>
          <w:b w:val="0"/>
          <w:i w:val="0"/>
          <w:color w:val="334155"/>
          <w:sz w:val="17"/>
          <w:u w:val="none"/>
        </w:rPr>
        <w:t xml:space="preserve"> is what elevates the </w:t>
      </w:r>
      <w:r>
        <w:rPr>
          <w:rFonts w:ascii="맑은 고딕" w:hAnsi="맑은 고딕" w:eastAsia="맑은 고딕"/>
          <w:b/>
          <w:i w:val="0"/>
          <w:color w:val="0A1E3A"/>
          <w:sz w:val="17"/>
          <w:u w:val="single"/>
        </w:rPr>
        <w:t>⑪</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7"/>
          <w:u w:val="single"/>
        </w:rPr>
        <w:t>⑫</w:t>
      </w:r>
      <w:r>
        <w:rPr>
          <w:rFonts w:ascii="맑은 고딕" w:hAnsi="맑은 고딕" w:eastAsia="맑은 고딕"/>
          <w:b w:val="0"/>
          <w:i w:val="0"/>
          <w:color w:val="334155"/>
          <w:sz w:val="17"/>
          <w:u w:val="none"/>
        </w:rPr>
        <w:t xml:space="preserve"> object to a </w:t>
      </w:r>
      <w:r>
        <w:rPr>
          <w:rFonts w:ascii="맑은 고딕" w:hAnsi="맑은 고딕" w:eastAsia="맑은 고딕"/>
          <w:b/>
          <w:i w:val="0"/>
          <w:color w:val="0A1E3A"/>
          <w:sz w:val="17"/>
          <w:u w:val="single"/>
        </w:rPr>
        <w:t>⑬</w:t>
      </w:r>
      <w:r>
        <w:rPr>
          <w:rFonts w:ascii="맑은 고딕" w:hAnsi="맑은 고딕" w:eastAsia="맑은 고딕"/>
          <w:b w:val="0"/>
          <w:i w:val="0"/>
          <w:color w:val="334155"/>
          <w:sz w:val="17"/>
          <w:u w:val="none"/>
        </w:rPr>
        <w:t xml:space="preserve"> of art. It can </w:t>
      </w:r>
      <w:r>
        <w:rPr>
          <w:rFonts w:ascii="맑은 고딕" w:hAnsi="맑은 고딕" w:eastAsia="맑은 고딕"/>
          <w:b/>
          <w:i w:val="0"/>
          <w:color w:val="0A1E3A"/>
          <w:sz w:val="17"/>
          <w:u w:val="single"/>
        </w:rPr>
        <w:t>⑭</w:t>
      </w:r>
      <w:r>
        <w:rPr>
          <w:rFonts w:ascii="맑은 고딕" w:hAnsi="맑은 고딕" w:eastAsia="맑은 고딕"/>
          <w:b w:val="0"/>
          <w:i w:val="0"/>
          <w:color w:val="334155"/>
          <w:sz w:val="17"/>
          <w:u w:val="none"/>
        </w:rPr>
        <w:t xml:space="preserve"> the thing that might have made people fearful </w:t>
      </w:r>
      <w:r>
        <w:rPr>
          <w:rFonts w:ascii="맑은 고딕" w:hAnsi="맑은 고딕" w:eastAsia="맑은 고딕"/>
          <w:b/>
          <w:i w:val="0"/>
          <w:color w:val="0A1E3A"/>
          <w:sz w:val="17"/>
          <w:u w:val="single"/>
        </w:rPr>
        <w:t>⑮</w:t>
      </w:r>
      <w:r>
        <w:rPr>
          <w:rFonts w:ascii="맑은 고딕" w:hAnsi="맑은 고딕" w:eastAsia="맑은 고딕"/>
          <w:b w:val="0"/>
          <w:i w:val="0"/>
          <w:color w:val="334155"/>
          <w:sz w:val="17"/>
          <w:u w:val="none"/>
        </w:rPr>
        <w:t xml:space="preserve"> something that invites some to look, and look a little longer, and maybe even </w:t>
      </w:r>
      <w:r>
        <w:rPr>
          <w:rFonts w:ascii="맑은 고딕" w:hAnsi="맑은 고딕" w:eastAsia="맑은 고딕"/>
          <w:b/>
          <w:i w:val="0"/>
          <w:color w:val="0A1E3A"/>
          <w:sz w:val="17"/>
          <w:u w:val="single"/>
        </w:rPr>
        <w:t>⑯</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FF8E1"/>
      </w:pPr>
      <w:r>
        <w:rPr>
          <w:rFonts w:ascii="맑은 고딕" w:hAnsi="맑은 고딕" w:eastAsia="맑은 고딕"/>
          <w:b/>
          <w:i w:val="0"/>
          <w:color w:val="0A1E3A"/>
          <w:sz w:val="17"/>
          <w:u w:val="none"/>
        </w:rPr>
        <w:t xml:space="preserve">What is </w:t>
      </w:r>
      <w:r>
        <w:rPr>
          <w:rFonts w:ascii="맑은 고딕" w:hAnsi="맑은 고딕" w:eastAsia="맑은 고딕"/>
          <w:b/>
          <w:i w:val="0"/>
          <w:color w:val="DC2626"/>
          <w:sz w:val="17"/>
          <w:u w:val="none"/>
        </w:rPr>
        <w:t>★</w:t>
      </w:r>
      <w:r>
        <w:rPr>
          <w:rFonts w:ascii="맑은 고딕" w:hAnsi="맑은 고딕" w:eastAsia="맑은 고딕"/>
          <w:b/>
          <w:i w:val="0"/>
          <w:color w:val="0A1E3A"/>
          <w:sz w:val="17"/>
          <w:u w:val="none"/>
        </w:rPr>
        <w:t>①</w:t>
      </w:r>
      <w:r>
        <w:rPr>
          <w:rFonts w:ascii="맑은 고딕" w:hAnsi="맑은 고딕" w:eastAsia="맑은 고딕"/>
          <w:b/>
          <w:i w:val="0"/>
          <w:color w:val="DC2626"/>
          <w:sz w:val="17"/>
          <w:u w:val="none"/>
        </w:rPr>
        <w:t>★</w:t>
      </w:r>
      <w:r>
        <w:rPr>
          <w:rFonts w:ascii="맑은 고딕" w:hAnsi="맑은 고딕" w:eastAsia="맑은 고딕"/>
          <w:b/>
          <w:i w:val="0"/>
          <w:color w:val="0A1E3A"/>
          <w:sz w:val="17"/>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박스 질문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that conversation</w:t>
            </w:r>
          </w:p>
        </w:tc>
        <w:tc>
          <w:tcPr>
            <w:tcW w:type="dxa" w:w="3553"/>
          </w:tcPr>
          <w:p>
            <w:pPr>
              <w:spacing w:line="252" w:lineRule="auto"/>
            </w:pPr>
            <w:r>
              <w:rPr>
                <w:rFonts w:ascii="맑은 고딕" w:hAnsi="맑은 고딕" w:eastAsia="맑은 고딕"/>
                <w:b w:val="0"/>
                <w:i w:val="0"/>
                <w:color w:val="1F2937"/>
                <w:sz w:val="13"/>
                <w:u w:val="none"/>
              </w:rPr>
              <w:t>2단어. ⓕ 단락 끝의 "this conversation that could be explored, about beauty"를 가리킴. ★마크가 강조하는 핵심 표현.</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fashion</w:t>
            </w:r>
          </w:p>
        </w:tc>
        <w:tc>
          <w:tcPr>
            <w:tcW w:type="dxa" w:w="3553"/>
          </w:tcPr>
          <w:p>
            <w:pPr>
              <w:spacing w:line="252" w:lineRule="auto"/>
            </w:pPr>
            <w:r>
              <w:rPr>
                <w:rFonts w:ascii="맑은 고딕" w:hAnsi="맑은 고딕" w:eastAsia="맑은 고딕"/>
                <w:b w:val="0"/>
                <w:i w:val="0"/>
                <w:color w:val="1F2937"/>
                <w:sz w:val="13"/>
                <w:u w:val="none"/>
              </w:rPr>
              <w:t>fashion shoot = 패션 화보 촬영.</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shoot</w:t>
            </w:r>
          </w:p>
        </w:tc>
        <w:tc>
          <w:tcPr>
            <w:tcW w:type="dxa" w:w="3553"/>
          </w:tcPr>
          <w:p>
            <w:pPr>
              <w:spacing w:line="252" w:lineRule="auto"/>
            </w:pPr>
            <w:r>
              <w:rPr>
                <w:rFonts w:ascii="맑은 고딕" w:hAnsi="맑은 고딕" w:eastAsia="맑은 고딕"/>
                <w:b w:val="0"/>
                <w:i w:val="0"/>
                <w:color w:val="1F2937"/>
                <w:sz w:val="13"/>
                <w:u w:val="none"/>
              </w:rPr>
              <w:t>(촬영 회차로서의) 슛.</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runway</w:t>
            </w:r>
          </w:p>
        </w:tc>
        <w:tc>
          <w:tcPr>
            <w:tcW w:type="dxa" w:w="3553"/>
          </w:tcPr>
          <w:p>
            <w:pPr>
              <w:spacing w:line="252" w:lineRule="auto"/>
            </w:pPr>
            <w:r>
              <w:rPr>
                <w:rFonts w:ascii="맑은 고딕" w:hAnsi="맑은 고딕" w:eastAsia="맑은 고딕"/>
                <w:b w:val="0"/>
                <w:i w:val="0"/>
                <w:color w:val="1F2937"/>
                <w:sz w:val="13"/>
                <w:u w:val="none"/>
              </w:rPr>
              <w:t>"runway show" = 패션쇼 (런웨이=무대 통로). catwalk와 동의.</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wooden</w:t>
            </w:r>
          </w:p>
        </w:tc>
        <w:tc>
          <w:tcPr>
            <w:tcW w:type="dxa" w:w="3553"/>
          </w:tcPr>
          <w:p>
            <w:pPr>
              <w:spacing w:line="252" w:lineRule="auto"/>
            </w:pPr>
            <w:r>
              <w:rPr>
                <w:rFonts w:ascii="맑은 고딕" w:hAnsi="맑은 고딕" w:eastAsia="맑은 고딕"/>
                <w:b w:val="0"/>
                <w:i w:val="0"/>
                <w:color w:val="1F2937"/>
                <w:sz w:val="13"/>
                <w:u w:val="none"/>
              </w:rPr>
              <w:t>"hand-carved wooden legs" = 손으로 조각한 나무 의족. solid ash(단단한 물푸레나무)로 만들어짐.</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legs</w:t>
            </w:r>
          </w:p>
        </w:tc>
        <w:tc>
          <w:tcPr>
            <w:tcW w:type="dxa" w:w="3553"/>
          </w:tcPr>
          <w:p>
            <w:pPr>
              <w:spacing w:line="252" w:lineRule="auto"/>
            </w:pPr>
            <w:r>
              <w:rPr>
                <w:rFonts w:ascii="맑은 고딕" w:hAnsi="맑은 고딕" w:eastAsia="맑은 고딕"/>
                <w:b w:val="0"/>
                <w:i w:val="0"/>
                <w:color w:val="1F2937"/>
                <w:sz w:val="13"/>
                <w:u w:val="none"/>
              </w:rPr>
              <w:t>의족.</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wooden</w:t>
            </w:r>
          </w:p>
        </w:tc>
        <w:tc>
          <w:tcPr>
            <w:tcW w:type="dxa" w:w="3553"/>
          </w:tcPr>
          <w:p>
            <w:pPr>
              <w:spacing w:line="252" w:lineRule="auto"/>
            </w:pPr>
            <w:r>
              <w:rPr>
                <w:rFonts w:ascii="맑은 고딕" w:hAnsi="맑은 고딕" w:eastAsia="맑은 고딕"/>
                <w:b w:val="0"/>
                <w:i w:val="0"/>
                <w:color w:val="1F2937"/>
                <w:sz w:val="13"/>
                <w:u w:val="none"/>
              </w:rPr>
              <w:t>"everyone thought they were wooden boots" = 모두가 나무 부츠인 줄 알았다 (실제로는 의족).</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boots</w:t>
            </w:r>
          </w:p>
        </w:tc>
        <w:tc>
          <w:tcPr>
            <w:tcW w:type="dxa" w:w="3553"/>
          </w:tcPr>
          <w:p>
            <w:pPr>
              <w:spacing w:line="252" w:lineRule="auto"/>
            </w:pPr>
            <w:r>
              <w:rPr>
                <w:rFonts w:ascii="맑은 고딕" w:hAnsi="맑은 고딕" w:eastAsia="맑은 고딕"/>
                <w:b w:val="0"/>
                <w:i w:val="0"/>
                <w:color w:val="1F2937"/>
                <w:sz w:val="13"/>
                <w:u w:val="none"/>
              </w:rPr>
              <w:t>나무 부츠. 패션쇼에서 의족이 부츠로 오인될 만큼 미적 완성도가 높았다는 것이 핵심.</w:t>
            </w:r>
          </w:p>
        </w:tc>
      </w:tr>
      <w:tr>
        <w:tc>
          <w:tcPr>
            <w:tcW w:type="dxa" w:w="3553"/>
          </w:tcPr>
          <w:p>
            <w:pPr>
              <w:spacing w:line="252" w:lineRule="auto"/>
            </w:pPr>
            <w:r>
              <w:rPr>
                <w:rFonts w:ascii="맑은 고딕" w:hAnsi="맑은 고딕" w:eastAsia="맑은 고딕"/>
                <w:b w:val="0"/>
                <w:i w:val="0"/>
                <w:color w:val="1F2937"/>
                <w:sz w:val="13"/>
                <w:u w:val="none"/>
              </w:rPr>
              <w:t>⑨</w:t>
            </w:r>
          </w:p>
        </w:tc>
        <w:tc>
          <w:tcPr>
            <w:tcW w:type="dxa" w:w="3553"/>
          </w:tcPr>
          <w:p>
            <w:pPr>
              <w:spacing w:line="252" w:lineRule="auto"/>
            </w:pPr>
            <w:r>
              <w:rPr>
                <w:rFonts w:ascii="맑은 고딕" w:hAnsi="맑은 고딕" w:eastAsia="맑은 고딕"/>
                <w:b/>
                <w:i w:val="0"/>
                <w:color w:val="1F2937"/>
                <w:sz w:val="13"/>
                <w:u w:val="none"/>
              </w:rPr>
              <w:t>stunning</w:t>
            </w:r>
          </w:p>
        </w:tc>
        <w:tc>
          <w:tcPr>
            <w:tcW w:type="dxa" w:w="3553"/>
          </w:tcPr>
          <w:p>
            <w:pPr>
              <w:spacing w:line="252" w:lineRule="auto"/>
            </w:pPr>
            <w:r>
              <w:rPr>
                <w:rFonts w:ascii="맑은 고딕" w:hAnsi="맑은 고딕" w:eastAsia="맑은 고딕"/>
                <w:b w:val="0"/>
                <w:i w:val="0"/>
                <w:color w:val="1F2937"/>
                <w:sz w:val="13"/>
                <w:u w:val="none"/>
              </w:rPr>
              <w:t>"truly stunning" = 정말이지 굉장히 아름다운. 의족에 grapevines(포도덩굴)·magnolias(목련)가 새겨져 있어 예술품의 경지.</w:t>
            </w:r>
          </w:p>
        </w:tc>
      </w:tr>
      <w:tr>
        <w:tc>
          <w:tcPr>
            <w:tcW w:type="dxa" w:w="3553"/>
          </w:tcPr>
          <w:p>
            <w:pPr>
              <w:spacing w:line="252" w:lineRule="auto"/>
            </w:pPr>
            <w:r>
              <w:rPr>
                <w:rFonts w:ascii="맑은 고딕" w:hAnsi="맑은 고딕" w:eastAsia="맑은 고딕"/>
                <w:b w:val="0"/>
                <w:i w:val="0"/>
                <w:color w:val="1F2937"/>
                <w:sz w:val="13"/>
                <w:u w:val="none"/>
              </w:rPr>
              <w:t>⑩</w:t>
            </w:r>
          </w:p>
        </w:tc>
        <w:tc>
          <w:tcPr>
            <w:tcW w:type="dxa" w:w="3553"/>
          </w:tcPr>
          <w:p>
            <w:pPr>
              <w:spacing w:line="252" w:lineRule="auto"/>
            </w:pPr>
            <w:r>
              <w:rPr>
                <w:rFonts w:ascii="맑은 고딕" w:hAnsi="맑은 고딕" w:eastAsia="맑은 고딕"/>
                <w:b/>
                <w:i w:val="0"/>
                <w:color w:val="1F2937"/>
                <w:sz w:val="13"/>
                <w:u w:val="none"/>
              </w:rPr>
              <w:t>Poetry</w:t>
            </w:r>
          </w:p>
        </w:tc>
        <w:tc>
          <w:tcPr>
            <w:tcW w:type="dxa" w:w="3553"/>
          </w:tcPr>
          <w:p>
            <w:pPr>
              <w:spacing w:line="252" w:lineRule="auto"/>
            </w:pPr>
            <w:r>
              <w:rPr>
                <w:rFonts w:ascii="맑은 고딕" w:hAnsi="맑은 고딕" w:eastAsia="맑은 고딕"/>
                <w:b w:val="0"/>
                <w:i w:val="0"/>
                <w:color w:val="1F2937"/>
                <w:sz w:val="13"/>
                <w:u w:val="none"/>
              </w:rPr>
              <w:t>대문자. "Poetry is what elevates ~" = 시(詩)란 ~을 격상시키는 것이다. 강연 후반의 핵심 명제.</w:t>
            </w:r>
          </w:p>
        </w:tc>
      </w:tr>
      <w:tr>
        <w:tc>
          <w:tcPr>
            <w:tcW w:type="dxa" w:w="3553"/>
          </w:tcPr>
          <w:p>
            <w:pPr>
              <w:spacing w:line="252" w:lineRule="auto"/>
            </w:pPr>
            <w:r>
              <w:rPr>
                <w:rFonts w:ascii="맑은 고딕" w:hAnsi="맑은 고딕" w:eastAsia="맑은 고딕"/>
                <w:b w:val="0"/>
                <w:i w:val="0"/>
                <w:color w:val="1F2937"/>
                <w:sz w:val="13"/>
                <w:u w:val="none"/>
              </w:rPr>
              <w:t>⑪</w:t>
            </w:r>
          </w:p>
        </w:tc>
        <w:tc>
          <w:tcPr>
            <w:tcW w:type="dxa" w:w="3553"/>
          </w:tcPr>
          <w:p>
            <w:pPr>
              <w:spacing w:line="252" w:lineRule="auto"/>
            </w:pPr>
            <w:r>
              <w:rPr>
                <w:rFonts w:ascii="맑은 고딕" w:hAnsi="맑은 고딕" w:eastAsia="맑은 고딕"/>
                <w:b/>
                <w:i w:val="0"/>
                <w:color w:val="1F2937"/>
                <w:sz w:val="13"/>
                <w:u w:val="none"/>
              </w:rPr>
              <w:t>banal</w:t>
            </w:r>
          </w:p>
        </w:tc>
        <w:tc>
          <w:tcPr>
            <w:tcW w:type="dxa" w:w="3553"/>
          </w:tcPr>
          <w:p>
            <w:pPr>
              <w:spacing w:line="252" w:lineRule="auto"/>
            </w:pPr>
            <w:r>
              <w:rPr>
                <w:rFonts w:ascii="맑은 고딕" w:hAnsi="맑은 고딕" w:eastAsia="맑은 고딕"/>
                <w:b w:val="0"/>
                <w:i w:val="0"/>
                <w:color w:val="1F2937"/>
                <w:sz w:val="13"/>
                <w:u w:val="none"/>
              </w:rPr>
              <w:t>"진부한·평범한". (a) 듣기 문제 6번에서도 정답.</w:t>
            </w:r>
          </w:p>
        </w:tc>
      </w:tr>
      <w:tr>
        <w:tc>
          <w:tcPr>
            <w:tcW w:type="dxa" w:w="3553"/>
          </w:tcPr>
          <w:p>
            <w:pPr>
              <w:spacing w:line="252" w:lineRule="auto"/>
            </w:pPr>
            <w:r>
              <w:rPr>
                <w:rFonts w:ascii="맑은 고딕" w:hAnsi="맑은 고딕" w:eastAsia="맑은 고딕"/>
                <w:b w:val="0"/>
                <w:i w:val="0"/>
                <w:color w:val="1F2937"/>
                <w:sz w:val="13"/>
                <w:u w:val="none"/>
              </w:rPr>
              <w:t>⑫</w:t>
            </w:r>
          </w:p>
        </w:tc>
        <w:tc>
          <w:tcPr>
            <w:tcW w:type="dxa" w:w="3553"/>
          </w:tcPr>
          <w:p>
            <w:pPr>
              <w:spacing w:line="252" w:lineRule="auto"/>
            </w:pPr>
            <w:r>
              <w:rPr>
                <w:rFonts w:ascii="맑은 고딕" w:hAnsi="맑은 고딕" w:eastAsia="맑은 고딕"/>
                <w:b/>
                <w:i w:val="0"/>
                <w:color w:val="1F2937"/>
                <w:sz w:val="13"/>
                <w:u w:val="none"/>
              </w:rPr>
              <w:t>neglected</w:t>
            </w:r>
          </w:p>
        </w:tc>
        <w:tc>
          <w:tcPr>
            <w:tcW w:type="dxa" w:w="3553"/>
          </w:tcPr>
          <w:p>
            <w:pPr>
              <w:spacing w:line="252" w:lineRule="auto"/>
            </w:pPr>
            <w:r>
              <w:rPr>
                <w:rFonts w:ascii="맑은 고딕" w:hAnsi="맑은 고딕" w:eastAsia="맑은 고딕"/>
                <w:b w:val="0"/>
                <w:i w:val="0"/>
                <w:color w:val="1F2937"/>
                <w:sz w:val="13"/>
                <w:u w:val="none"/>
              </w:rPr>
              <w:t>"방치된·외면받은". banal and neglected object = 평범하고 외면받는 사물.</w:t>
            </w:r>
          </w:p>
        </w:tc>
      </w:tr>
      <w:tr>
        <w:tc>
          <w:tcPr>
            <w:tcW w:type="dxa" w:w="3553"/>
          </w:tcPr>
          <w:p>
            <w:pPr>
              <w:spacing w:line="252" w:lineRule="auto"/>
            </w:pPr>
            <w:r>
              <w:rPr>
                <w:rFonts w:ascii="맑은 고딕" w:hAnsi="맑은 고딕" w:eastAsia="맑은 고딕"/>
                <w:b w:val="0"/>
                <w:i w:val="0"/>
                <w:color w:val="1F2937"/>
                <w:sz w:val="13"/>
                <w:u w:val="none"/>
              </w:rPr>
              <w:t>⑬</w:t>
            </w:r>
          </w:p>
        </w:tc>
        <w:tc>
          <w:tcPr>
            <w:tcW w:type="dxa" w:w="3553"/>
          </w:tcPr>
          <w:p>
            <w:pPr>
              <w:spacing w:line="252" w:lineRule="auto"/>
            </w:pPr>
            <w:r>
              <w:rPr>
                <w:rFonts w:ascii="맑은 고딕" w:hAnsi="맑은 고딕" w:eastAsia="맑은 고딕"/>
                <w:b/>
                <w:i w:val="0"/>
                <w:color w:val="1F2937"/>
                <w:sz w:val="13"/>
                <w:u w:val="none"/>
              </w:rPr>
              <w:t>realm</w:t>
            </w:r>
          </w:p>
        </w:tc>
        <w:tc>
          <w:tcPr>
            <w:tcW w:type="dxa" w:w="3553"/>
          </w:tcPr>
          <w:p>
            <w:pPr>
              <w:spacing w:line="252" w:lineRule="auto"/>
            </w:pPr>
            <w:r>
              <w:rPr>
                <w:rFonts w:ascii="맑은 고딕" w:hAnsi="맑은 고딕" w:eastAsia="맑은 고딕"/>
                <w:b w:val="0"/>
                <w:i w:val="0"/>
                <w:color w:val="1F2937"/>
                <w:sz w:val="13"/>
                <w:u w:val="none"/>
              </w:rPr>
              <w:t>"영역·왕국". to a realm of art = 예술의 영역으로.</w:t>
            </w:r>
          </w:p>
        </w:tc>
      </w:tr>
      <w:tr>
        <w:tc>
          <w:tcPr>
            <w:tcW w:type="dxa" w:w="3553"/>
          </w:tcPr>
          <w:p>
            <w:pPr>
              <w:spacing w:line="252" w:lineRule="auto"/>
            </w:pPr>
            <w:r>
              <w:rPr>
                <w:rFonts w:ascii="맑은 고딕" w:hAnsi="맑은 고딕" w:eastAsia="맑은 고딕"/>
                <w:b w:val="0"/>
                <w:i w:val="0"/>
                <w:color w:val="1F2937"/>
                <w:sz w:val="13"/>
                <w:u w:val="none"/>
              </w:rPr>
              <w:t>⑭</w:t>
            </w:r>
          </w:p>
        </w:tc>
        <w:tc>
          <w:tcPr>
            <w:tcW w:type="dxa" w:w="3553"/>
          </w:tcPr>
          <w:p>
            <w:pPr>
              <w:spacing w:line="252" w:lineRule="auto"/>
            </w:pPr>
            <w:r>
              <w:rPr>
                <w:rFonts w:ascii="맑은 고딕" w:hAnsi="맑은 고딕" w:eastAsia="맑은 고딕"/>
                <w:b/>
                <w:i w:val="0"/>
                <w:color w:val="1F2937"/>
                <w:sz w:val="13"/>
                <w:u w:val="none"/>
              </w:rPr>
              <w:t>transform</w:t>
            </w:r>
          </w:p>
        </w:tc>
        <w:tc>
          <w:tcPr>
            <w:tcW w:type="dxa" w:w="3553"/>
          </w:tcPr>
          <w:p>
            <w:pPr>
              <w:spacing w:line="252" w:lineRule="auto"/>
            </w:pPr>
            <w:r>
              <w:rPr>
                <w:rFonts w:ascii="맑은 고딕" w:hAnsi="맑은 고딕" w:eastAsia="맑은 고딕"/>
                <w:b w:val="0"/>
                <w:i w:val="0"/>
                <w:color w:val="1F2937"/>
                <w:sz w:val="13"/>
                <w:u w:val="none"/>
              </w:rPr>
              <w:t>"변형시키다·탈바꿈시키다". It can transform A into B = ~을 ~으로 바꿀 수 있다.</w:t>
            </w:r>
          </w:p>
        </w:tc>
      </w:tr>
      <w:tr>
        <w:tc>
          <w:tcPr>
            <w:tcW w:type="dxa" w:w="3553"/>
          </w:tcPr>
          <w:p>
            <w:pPr>
              <w:spacing w:line="252" w:lineRule="auto"/>
            </w:pPr>
            <w:r>
              <w:rPr>
                <w:rFonts w:ascii="맑은 고딕" w:hAnsi="맑은 고딕" w:eastAsia="맑은 고딕"/>
                <w:b w:val="0"/>
                <w:i w:val="0"/>
                <w:color w:val="1F2937"/>
                <w:sz w:val="13"/>
                <w:u w:val="none"/>
              </w:rPr>
              <w:t>⑮</w:t>
            </w:r>
          </w:p>
        </w:tc>
        <w:tc>
          <w:tcPr>
            <w:tcW w:type="dxa" w:w="3553"/>
          </w:tcPr>
          <w:p>
            <w:pPr>
              <w:spacing w:line="252" w:lineRule="auto"/>
            </w:pPr>
            <w:r>
              <w:rPr>
                <w:rFonts w:ascii="맑은 고딕" w:hAnsi="맑은 고딕" w:eastAsia="맑은 고딕"/>
                <w:b/>
                <w:i w:val="0"/>
                <w:color w:val="1F2937"/>
                <w:sz w:val="13"/>
                <w:u w:val="none"/>
              </w:rPr>
              <w:t>into</w:t>
            </w:r>
          </w:p>
        </w:tc>
        <w:tc>
          <w:tcPr>
            <w:tcW w:type="dxa" w:w="3553"/>
          </w:tcPr>
          <w:p>
            <w:pPr>
              <w:spacing w:line="252" w:lineRule="auto"/>
            </w:pPr>
            <w:r>
              <w:rPr>
                <w:rFonts w:ascii="맑은 고딕" w:hAnsi="맑은 고딕" w:eastAsia="맑은 고딕"/>
                <w:b w:val="0"/>
                <w:i w:val="0"/>
                <w:color w:val="1F2937"/>
                <w:sz w:val="13"/>
                <w:u w:val="none"/>
              </w:rPr>
              <w:t xml:space="preserve">전치사. transform A </w:t>
            </w:r>
            <w:r>
              <w:rPr>
                <w:rFonts w:ascii="맑은 고딕" w:hAnsi="맑은 고딕" w:eastAsia="맑은 고딕"/>
                <w:b/>
                <w:i w:val="0"/>
                <w:color w:val="1F2937"/>
                <w:sz w:val="13"/>
                <w:u w:val="none"/>
              </w:rPr>
              <w:t>into</w:t>
            </w:r>
            <w:r>
              <w:rPr>
                <w:rFonts w:ascii="맑은 고딕" w:hAnsi="맑은 고딕" w:eastAsia="맑은 고딕"/>
                <w:b w:val="0"/>
                <w:i w:val="0"/>
                <w:color w:val="1F2937"/>
                <w:sz w:val="13"/>
                <w:u w:val="none"/>
              </w:rPr>
              <w:t xml:space="preserve"> B 구문.</w:t>
            </w:r>
          </w:p>
        </w:tc>
      </w:tr>
      <w:tr>
        <w:tc>
          <w:tcPr>
            <w:tcW w:type="dxa" w:w="3553"/>
          </w:tcPr>
          <w:p>
            <w:pPr>
              <w:spacing w:line="252" w:lineRule="auto"/>
            </w:pPr>
            <w:r>
              <w:rPr>
                <w:rFonts w:ascii="맑은 고딕" w:hAnsi="맑은 고딕" w:eastAsia="맑은 고딕"/>
                <w:b w:val="0"/>
                <w:i w:val="0"/>
                <w:color w:val="1F2937"/>
                <w:sz w:val="13"/>
                <w:u w:val="none"/>
              </w:rPr>
              <w:t>⑯</w:t>
            </w:r>
          </w:p>
        </w:tc>
        <w:tc>
          <w:tcPr>
            <w:tcW w:type="dxa" w:w="3553"/>
          </w:tcPr>
          <w:p>
            <w:pPr>
              <w:spacing w:line="252" w:lineRule="auto"/>
            </w:pPr>
            <w:r>
              <w:rPr>
                <w:rFonts w:ascii="맑은 고딕" w:hAnsi="맑은 고딕" w:eastAsia="맑은 고딕"/>
                <w:b/>
                <w:i w:val="0"/>
                <w:color w:val="1F2937"/>
                <w:sz w:val="13"/>
                <w:u w:val="none"/>
              </w:rPr>
              <w:t>understand</w:t>
            </w:r>
          </w:p>
        </w:tc>
        <w:tc>
          <w:tcPr>
            <w:tcW w:type="dxa" w:w="3553"/>
          </w:tcPr>
          <w:p>
            <w:pPr>
              <w:spacing w:line="252" w:lineRule="auto"/>
            </w:pPr>
            <w:r>
              <w:rPr>
                <w:rFonts w:ascii="맑은 고딕" w:hAnsi="맑은 고딕" w:eastAsia="맑은 고딕"/>
                <w:b w:val="0"/>
                <w:i w:val="0"/>
                <w:color w:val="1F2937"/>
                <w:sz w:val="13"/>
                <w:u w:val="none"/>
              </w:rPr>
              <w:t xml:space="preserve">"이해하다". invite some to look, and look a little longer, and maybe even understand = (사람들에게) 보고, 더 오래 보고, 어쩌면 이해하기까지 하도록 초대하다. </w:t>
            </w:r>
            <w:r>
              <w:rPr>
                <w:rFonts w:ascii="맑은 고딕" w:hAnsi="맑은 고딕" w:eastAsia="맑은 고딕"/>
                <w:b/>
                <w:i w:val="0"/>
                <w:color w:val="1F2937"/>
                <w:sz w:val="13"/>
                <w:u w:val="none"/>
              </w:rPr>
              <w:t>to look / (to) look / (to) understand</w:t>
            </w:r>
            <w:r>
              <w:rPr>
                <w:rFonts w:ascii="맑은 고딕" w:hAnsi="맑은 고딕" w:eastAsia="맑은 고딕"/>
                <w:b w:val="0"/>
                <w:i w:val="0"/>
                <w:color w:val="1F2937"/>
                <w:sz w:val="13"/>
                <w:u w:val="none"/>
              </w:rPr>
              <w:t xml:space="preserve"> 의 병렬 구조.</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Q3. What is ★that conversation★?</w:t>
      </w:r>
      <w:r>
        <w:rPr>
          <w:rFonts w:ascii="맑은 고딕" w:hAnsi="맑은 고딕" w:eastAsia="맑은 고딕"/>
          <w:b w:val="0"/>
          <w:i w:val="0"/>
          <w:color w:val="B8B0A2"/>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 The conversation about </w:t>
      </w:r>
      <w:r>
        <w:rPr>
          <w:rFonts w:ascii="맑은 고딕" w:hAnsi="맑은 고딕" w:eastAsia="맑은 고딕"/>
          <w:b/>
          <w:i w:val="0"/>
          <w:color w:val="1F2937"/>
          <w:sz w:val="19"/>
          <w:u w:val="none"/>
        </w:rPr>
        <w:t>beauty and disability</w:t>
      </w:r>
      <w:r>
        <w:rPr>
          <w:rFonts w:ascii="맑은 고딕" w:hAnsi="맑은 고딕" w:eastAsia="맑은 고딕"/>
          <w:b/>
          <w:i w:val="0"/>
          <w:color w:val="1F2937"/>
          <w:sz w:val="19"/>
          <w:u w:val="none"/>
        </w:rPr>
        <w:t xml:space="preserve"> — what a beautiful woman has to look like, what a sexy body is, and what it means to have a disability.</w:t>
      </w:r>
    </w:p>
    <w:p>
      <w:pPr>
        <w:spacing w:before="0" w:after="20" w:line="269" w:lineRule="auto"/>
        <w:snapToGrid w:val="0"/>
        <w:shd w:val="clear" w:color="auto" w:fill="F4F1EA"/>
      </w:pPr>
      <w:r>
        <w:rPr>
          <w:rFonts w:ascii="맑은 고딕" w:hAnsi="맑은 고딕" w:eastAsia="맑은 고딕"/>
          <w:b/>
          <w:i w:val="0"/>
          <w:color w:val="1F2937"/>
          <w:sz w:val="16"/>
          <w:u w:val="none"/>
        </w:rPr>
        <w:t>한국어 답안:</w:t>
      </w:r>
      <w:r>
        <w:br/>
      </w:r>
      <w:r>
        <w:rPr>
          <w:rFonts w:ascii="맑은 고딕" w:hAnsi="맑은 고딕" w:eastAsia="맑은 고딕"/>
          <w:b w:val="0"/>
          <w:i w:val="0"/>
          <w:color w:val="B8B0A2"/>
          <w:sz w:val="16"/>
          <w:u w:val="none"/>
        </w:rPr>
        <w:t xml:space="preserve"> ⓕ 단락 끝에서 Aimee가 자신의 눈을 뜨게 한 </w:t>
      </w:r>
      <w:r>
        <w:rPr>
          <w:rFonts w:ascii="맑은 고딕" w:hAnsi="맑은 고딕" w:eastAsia="맑은 고딕"/>
          <w:b/>
          <w:i w:val="0"/>
          <w:color w:val="1F2937"/>
          <w:sz w:val="16"/>
          <w:u w:val="none"/>
        </w:rPr>
        <w:t>"conversation that could be explored, about beauty"</w:t>
      </w:r>
      <w:r>
        <w:rPr>
          <w:rFonts w:ascii="맑은 고딕" w:hAnsi="맑은 고딕" w:eastAsia="맑은 고딕"/>
          <w:b w:val="0"/>
          <w:i w:val="0"/>
          <w:color w:val="B8B0A2"/>
          <w:sz w:val="16"/>
          <w:u w:val="none"/>
        </w:rPr>
        <w:t xml:space="preserve">를 언급한 직후, ⓖ 단락 첫 문장에서 그 잡지의 디자이너들 — Peter Saville, Alexander McQueen, Nick Knight — 이 </w:t>
      </w:r>
      <w:r>
        <w:rPr>
          <w:rFonts w:ascii="맑은 고딕" w:hAnsi="맑은 고딕" w:eastAsia="맑은 고딕"/>
          <w:b/>
          <w:i w:val="0"/>
          <w:color w:val="1F2937"/>
          <w:sz w:val="16"/>
          <w:u w:val="none"/>
        </w:rPr>
        <w:t>"that conversation"</w:t>
      </w:r>
      <w:r>
        <w:rPr>
          <w:rFonts w:ascii="맑은 고딕" w:hAnsi="맑은 고딕" w:eastAsia="맑은 고딕"/>
          <w:b w:val="0"/>
          <w:i w:val="0"/>
          <w:color w:val="B8B0A2"/>
          <w:sz w:val="16"/>
          <w:u w:val="none"/>
        </w:rPr>
        <w:t>을 함께 탐구하고 싶어 했다고 이어진다. 따라서 ★that conversation★은 다음을 가리킨다:</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아름다움(beauty)</w:t>
      </w:r>
      <w:r>
        <w:rPr>
          <w:rFonts w:ascii="맑은 고딕" w:hAnsi="맑은 고딕" w:eastAsia="맑은 고딕"/>
          <w:b w:val="0"/>
          <w:i w:val="0"/>
          <w:color w:val="B8B0A2"/>
          <w:sz w:val="16"/>
          <w:u w:val="none"/>
        </w:rPr>
        <w:t>이란 무엇인가</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섹시한 몸(sexy body)</w:t>
      </w:r>
      <w:r>
        <w:rPr>
          <w:rFonts w:ascii="맑은 고딕" w:hAnsi="맑은 고딕" w:eastAsia="맑은 고딕"/>
          <w:b w:val="0"/>
          <w:i w:val="0"/>
          <w:color w:val="B8B0A2"/>
          <w:sz w:val="16"/>
          <w:u w:val="none"/>
        </w:rPr>
        <w:t>이란 무엇인가</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정체성의 관점에서 장애(disability)</w:t>
      </w:r>
      <w:r>
        <w:rPr>
          <w:rFonts w:ascii="맑은 고딕" w:hAnsi="맑은 고딕" w:eastAsia="맑은 고딕"/>
          <w:b w:val="0"/>
          <w:i w:val="0"/>
          <w:color w:val="B8B0A2"/>
          <w:sz w:val="16"/>
          <w:u w:val="none"/>
        </w:rPr>
        <w:t>는 무엇을 의미하는가</w:t>
      </w:r>
      <w:r>
        <w:br/>
      </w:r>
      <w:r>
        <w:br/>
      </w:r>
      <w:r>
        <w:rPr>
          <w:rFonts w:ascii="맑은 고딕" w:hAnsi="맑은 고딕" w:eastAsia="맑은 고딕"/>
          <w:b w:val="0"/>
          <w:i w:val="0"/>
          <w:color w:val="B8B0A2"/>
          <w:sz w:val="16"/>
          <w:u w:val="none"/>
        </w:rPr>
        <w:t xml:space="preserve"> 이 세 질문이 통합된 "미·신체·장애에 관한 대화"가 ★that conversation★의 정체.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그래서 이 잡지가 — 그래픽 디자이너 Peter Saville의 손을 거쳐 — 패션 디자이너 Alexander McQueen과 사진작가 Nick Knight에게 전해졌어요. 두 사람도 마찬가지로 ★</w:t>
      </w:r>
      <w:r>
        <w:rPr>
          <w:rFonts w:ascii="맑은 고딕" w:hAnsi="맑은 고딕" w:eastAsia="맑은 고딕"/>
          <w:b/>
          <w:i w:val="0"/>
          <w:color w:val="1F2937"/>
          <w:sz w:val="15"/>
          <w:u w:val="none"/>
        </w:rPr>
        <w:t>그 대화</w:t>
      </w:r>
      <w:r>
        <w:rPr>
          <w:rFonts w:ascii="맑은 고딕" w:hAnsi="맑은 고딕" w:eastAsia="맑은 고딕"/>
          <w:b w:val="0"/>
          <w:i w:val="0"/>
          <w:color w:val="1F2937"/>
          <w:sz w:val="15"/>
          <w:u w:val="none"/>
        </w:rPr>
        <w:t xml:space="preserve">★를 탐구하는 데 관심이 있었거든요. 그래서 TED 후 3개월 만에 저는 런던행 비행기 안에 있었고, 첫 </w:t>
      </w:r>
      <w:r>
        <w:rPr>
          <w:rFonts w:ascii="맑은 고딕" w:hAnsi="맑은 고딕" w:eastAsia="맑은 고딕"/>
          <w:b/>
          <w:i w:val="0"/>
          <w:color w:val="1F2937"/>
          <w:sz w:val="15"/>
          <w:u w:val="none"/>
        </w:rPr>
        <w:t>패션 화보 촬영</w:t>
      </w:r>
      <w:r>
        <w:rPr>
          <w:rFonts w:ascii="맑은 고딕" w:hAnsi="맑은 고딕" w:eastAsia="맑은 고딕"/>
          <w:b w:val="0"/>
          <w:i w:val="0"/>
          <w:color w:val="1F2937"/>
          <w:sz w:val="15"/>
          <w:u w:val="none"/>
        </w:rPr>
        <w:t xml:space="preserve">을 진행했어요. 그 결과물이 바로 이 표지 — "Fashion-able"? 그로부터 3개월 뒤, 저는 Alexander McQueen을 위한 첫 </w:t>
      </w:r>
      <w:r>
        <w:rPr>
          <w:rFonts w:ascii="맑은 고딕" w:hAnsi="맑은 고딕" w:eastAsia="맑은 고딕"/>
          <w:b/>
          <w:i w:val="0"/>
          <w:color w:val="1F2937"/>
          <w:sz w:val="15"/>
          <w:u w:val="none"/>
        </w:rPr>
        <w:t>런웨이</w:t>
      </w:r>
      <w:r>
        <w:rPr>
          <w:rFonts w:ascii="맑은 고딕" w:hAnsi="맑은 고딕" w:eastAsia="맑은 고딕"/>
          <w:b w:val="0"/>
          <w:i w:val="0"/>
          <w:color w:val="1F2937"/>
          <w:sz w:val="15"/>
          <w:u w:val="none"/>
        </w:rPr>
        <w:t xml:space="preserve"> 쇼를 단단한 물푸레나무로 손수 조각한 한 쌍의 </w:t>
      </w:r>
      <w:r>
        <w:rPr>
          <w:rFonts w:ascii="맑은 고딕" w:hAnsi="맑은 고딕" w:eastAsia="맑은 고딕"/>
          <w:b/>
          <w:i w:val="0"/>
          <w:color w:val="1F2937"/>
          <w:sz w:val="15"/>
          <w:u w:val="none"/>
        </w:rPr>
        <w:t>나무 의족</w:t>
      </w:r>
      <w:r>
        <w:rPr>
          <w:rFonts w:ascii="맑은 고딕" w:hAnsi="맑은 고딕" w:eastAsia="맑은 고딕"/>
          <w:b w:val="0"/>
          <w:i w:val="0"/>
          <w:color w:val="1F2937"/>
          <w:sz w:val="15"/>
          <w:u w:val="none"/>
        </w:rPr>
        <w:t xml:space="preserve">을 신고 진행했죠. 아무도 몰랐어요 — 다들 그게 그냥 </w:t>
      </w:r>
      <w:r>
        <w:rPr>
          <w:rFonts w:ascii="맑은 고딕" w:hAnsi="맑은 고딕" w:eastAsia="맑은 고딕"/>
          <w:b/>
          <w:i w:val="0"/>
          <w:color w:val="1F2937"/>
          <w:sz w:val="15"/>
          <w:u w:val="none"/>
        </w:rPr>
        <w:t>나무 부츠</w:t>
      </w:r>
      <w:r>
        <w:rPr>
          <w:rFonts w:ascii="맑은 고딕" w:hAnsi="맑은 고딕" w:eastAsia="맑은 고딕"/>
          <w:b w:val="0"/>
          <w:i w:val="0"/>
          <w:color w:val="1F2937"/>
          <w:sz w:val="15"/>
          <w:u w:val="none"/>
        </w:rPr>
        <w:t xml:space="preserve">인 줄 알았어요. 사실 그 의족을 오늘 무대에 가지고 왔습니다 — 포도덩굴, 목련 무늬가 새겨진, 정말 </w:t>
      </w:r>
      <w:r>
        <w:rPr>
          <w:rFonts w:ascii="맑은 고딕" w:hAnsi="맑은 고딕" w:eastAsia="맑은 고딕"/>
          <w:b/>
          <w:i w:val="0"/>
          <w:color w:val="1F2937"/>
          <w:sz w:val="15"/>
          <w:u w:val="none"/>
        </w:rPr>
        <w:t>경탄할 만한</w:t>
      </w:r>
      <w:r>
        <w:rPr>
          <w:rFonts w:ascii="맑은 고딕" w:hAnsi="맑은 고딕" w:eastAsia="맑은 고딕"/>
          <w:b w:val="0"/>
          <w:i w:val="0"/>
          <w:color w:val="1F2937"/>
          <w:sz w:val="15"/>
          <w:u w:val="none"/>
        </w:rPr>
        <w:t xml:space="preserve"> 작품이에요. </w:t>
      </w:r>
      <w:r>
        <w:rPr>
          <w:rFonts w:ascii="맑은 고딕" w:hAnsi="맑은 고딕" w:eastAsia="맑은 고딕"/>
          <w:b/>
          <w:i w:val="0"/>
          <w:color w:val="1F2937"/>
          <w:sz w:val="15"/>
          <w:u w:val="none"/>
        </w:rPr>
        <w:t>시(詩)</w:t>
      </w:r>
      <w:r>
        <w:rPr>
          <w:rFonts w:ascii="맑은 고딕" w:hAnsi="맑은 고딕" w:eastAsia="맑은 고딕"/>
          <w:b w:val="0"/>
          <w:i w:val="0"/>
          <w:color w:val="1F2937"/>
          <w:sz w:val="15"/>
          <w:u w:val="none"/>
        </w:rPr>
        <w:t xml:space="preserve">는 중요합니다. </w:t>
      </w:r>
      <w:r>
        <w:rPr>
          <w:rFonts w:ascii="맑은 고딕" w:hAnsi="맑은 고딕" w:eastAsia="맑은 고딕"/>
          <w:b/>
          <w:i w:val="0"/>
          <w:color w:val="1F2937"/>
          <w:sz w:val="15"/>
          <w:u w:val="none"/>
        </w:rPr>
        <w:t>시</w:t>
      </w:r>
      <w:r>
        <w:rPr>
          <w:rFonts w:ascii="맑은 고딕" w:hAnsi="맑은 고딕" w:eastAsia="맑은 고딕"/>
          <w:b w:val="0"/>
          <w:i w:val="0"/>
          <w:color w:val="1F2937"/>
          <w:sz w:val="15"/>
          <w:u w:val="none"/>
        </w:rPr>
        <w:t xml:space="preserve">야말로 </w:t>
      </w:r>
      <w:r>
        <w:rPr>
          <w:rFonts w:ascii="맑은 고딕" w:hAnsi="맑은 고딕" w:eastAsia="맑은 고딕"/>
          <w:b/>
          <w:i w:val="0"/>
          <w:color w:val="1F2937"/>
          <w:sz w:val="15"/>
          <w:u w:val="none"/>
        </w:rPr>
        <w:t>진부하고 외면받는</w:t>
      </w:r>
      <w:r>
        <w:rPr>
          <w:rFonts w:ascii="맑은 고딕" w:hAnsi="맑은 고딕" w:eastAsia="맑은 고딕"/>
          <w:b w:val="0"/>
          <w:i w:val="0"/>
          <w:color w:val="1F2937"/>
          <w:sz w:val="15"/>
          <w:u w:val="none"/>
        </w:rPr>
        <w:t xml:space="preserve"> 사물을 예술의 </w:t>
      </w:r>
      <w:r>
        <w:rPr>
          <w:rFonts w:ascii="맑은 고딕" w:hAnsi="맑은 고딕" w:eastAsia="맑은 고딕"/>
          <w:b/>
          <w:i w:val="0"/>
          <w:color w:val="1F2937"/>
          <w:sz w:val="15"/>
          <w:u w:val="none"/>
        </w:rPr>
        <w:t>영역</w:t>
      </w:r>
      <w:r>
        <w:rPr>
          <w:rFonts w:ascii="맑은 고딕" w:hAnsi="맑은 고딕" w:eastAsia="맑은 고딕"/>
          <w:b w:val="0"/>
          <w:i w:val="0"/>
          <w:color w:val="1F2937"/>
          <w:sz w:val="15"/>
          <w:u w:val="none"/>
        </w:rPr>
        <w:t xml:space="preserve">으로 격상시키는 것입니다. 그것은 사람들을 두렵게 만들 수도 있던 사물을, 잠시 보고 또 좀 더 오래 보고 어쩌면 </w:t>
      </w:r>
      <w:r>
        <w:rPr>
          <w:rFonts w:ascii="맑은 고딕" w:hAnsi="맑은 고딕" w:eastAsia="맑은 고딕"/>
          <w:b/>
          <w:i w:val="0"/>
          <w:color w:val="1F2937"/>
          <w:sz w:val="15"/>
          <w:u w:val="none"/>
        </w:rPr>
        <w:t>이해하기까지</w:t>
      </w:r>
      <w:r>
        <w:rPr>
          <w:rFonts w:ascii="맑은 고딕" w:hAnsi="맑은 고딕" w:eastAsia="맑은 고딕"/>
          <w:b w:val="0"/>
          <w:i w:val="0"/>
          <w:color w:val="1F2937"/>
          <w:sz w:val="15"/>
          <w:u w:val="none"/>
        </w:rPr>
        <w:t xml:space="preserve"> 하도록 초대하는 어떤 것으로 </w:t>
      </w:r>
      <w:r>
        <w:rPr>
          <w:rFonts w:ascii="맑은 고딕" w:hAnsi="맑은 고딕" w:eastAsia="맑은 고딕"/>
          <w:b/>
          <w:i w:val="0"/>
          <w:color w:val="1F2937"/>
          <w:sz w:val="15"/>
          <w:u w:val="none"/>
        </w:rPr>
        <w:t>변모시킬</w:t>
      </w:r>
      <w:r>
        <w:rPr>
          <w:rFonts w:ascii="맑은 고딕" w:hAnsi="맑은 고딕" w:eastAsia="맑은 고딕"/>
          <w:b w:val="0"/>
          <w:i w:val="0"/>
          <w:color w:val="1F2937"/>
          <w:sz w:val="15"/>
          <w:u w:val="none"/>
        </w:rPr>
        <w:t xml:space="preserve"> 수 있어요.</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 단락 마지막 4문장 — "Poetry matters. Poetry is what elevates the banal and neglected object to a realm of art." 부분은 강연의 시적 절정. </w:t>
      </w:r>
      <w:r>
        <w:rPr>
          <w:rFonts w:ascii="맑은 고딕" w:hAnsi="맑은 고딕" w:eastAsia="맑은 고딕"/>
          <w:b/>
          <w:i w:val="0"/>
          <w:color w:val="1F2937"/>
          <w:sz w:val="15"/>
          <w:u w:val="none"/>
        </w:rPr>
        <w:t>banal·neglected·realm·transform·understand</w:t>
      </w:r>
      <w:r>
        <w:rPr>
          <w:rFonts w:ascii="맑은 고딕" w:hAnsi="맑은 고딕" w:eastAsia="맑은 고딕"/>
          <w:b w:val="0"/>
          <w:i w:val="0"/>
          <w:color w:val="1F2937"/>
          <w:sz w:val="15"/>
          <w:u w:val="none"/>
        </w:rPr>
        <w:t xml:space="preserve"> 같은 단어가 한 단락에 집중적으로 등장하므로 어휘 시험에 자주 출제.</w:t>
      </w:r>
    </w:p>
    <w:p>
      <w:pPr>
        <w:spacing w:before="0" w:after="20" w:line="269" w:lineRule="auto"/>
        <w:snapToGrid w:val="0"/>
      </w:pPr>
      <w:r>
        <w:rPr>
          <w:rFonts w:ascii="맑은 고딕" w:hAnsi="맑은 고딕" w:eastAsia="맑은 고딕"/>
          <w:b/>
          <w:i/>
          <w:color w:val="0A1E3A"/>
          <w:sz w:val="21"/>
          <w:u w:val="none"/>
          <w:shd w:val="clear" w:color="auto" w:fill="FAF6EE"/>
        </w:rPr>
        <w:t>§ 5 — Part Ⅲ</w:t>
      </w:r>
    </w:p>
    <w:p>
      <w:pPr>
        <w:spacing w:before="0" w:after="20" w:line="269" w:lineRule="auto"/>
        <w:snapToGrid w:val="0"/>
        <w:shd w:val="clear" w:color="auto" w:fill="FAF6EE"/>
      </w:pPr>
      <w:r>
        <w:rPr>
          <w:rFonts w:ascii="맑은 고딕" w:hAnsi="맑은 고딕" w:eastAsia="맑은 고딕"/>
          <w:b/>
          <w:i w:val="0"/>
          <w:color w:val="64748B"/>
          <w:sz w:val="14"/>
          <w:u w:val="none"/>
        </w:rPr>
        <w:t>ⓗ · Matthew Barney "Cremaster Cycle" / 12 pairs of legs</w:t>
      </w:r>
    </w:p>
    <w:p>
      <w:pPr>
        <w:spacing w:before="0" w:after="20" w:line="269" w:lineRule="auto"/>
        <w:snapToGrid w:val="0"/>
      </w:pPr>
      <w:r>
        <w:rPr>
          <w:rFonts w:ascii="맑은 고딕" w:hAnsi="맑은 고딕" w:eastAsia="맑은 고딕"/>
          <w:b/>
          <w:i/>
          <w:color w:val="0A1E3A"/>
          <w:sz w:val="21"/>
          <w:u w:val="none"/>
        </w:rPr>
        <w:t>(a)</w:t>
      </w:r>
    </w:p>
    <w:p>
      <w:pPr>
        <w:spacing w:before="0" w:after="20" w:line="269" w:lineRule="auto"/>
        <w:snapToGrid w:val="0"/>
        <w:shd w:val="clear" w:color="auto" w:fill="059669"/>
      </w:pPr>
      <w:r>
        <w:rPr>
          <w:rFonts w:ascii="맑은 고딕" w:hAnsi="맑은 고딕" w:eastAsia="맑은 고딕"/>
          <w:b/>
          <w:i w:val="0"/>
          <w:color w:val="1F2937"/>
          <w:sz w:val="14"/>
          <w:u w:val="none"/>
        </w:rPr>
        <w:t>매칭</w:t>
      </w:r>
    </w:p>
    <w:p>
      <w:pPr>
        <w:spacing w:before="0" w:after="20" w:line="269" w:lineRule="auto"/>
        <w:snapToGrid w:val="0"/>
      </w:pPr>
      <w:r>
        <w:rPr>
          <w:rFonts w:ascii="맑은 고딕" w:hAnsi="맑은 고딕" w:eastAsia="맑은 고딕"/>
          <w:b/>
          <w:i w:val="0"/>
          <w:color w:val="0A1E3A"/>
          <w:sz w:val="18"/>
          <w:u w:val="none"/>
        </w:rPr>
        <w:t>Let's do part Ⅲ (ⓗⓘⓙ). Match the words and meanings. — 단어와 뜻을 연결하세요.</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tcPr>
          <w:p>
            <w:pPr>
              <w:spacing w:line="252" w:lineRule="auto"/>
            </w:pPr>
            <w:r>
              <w:rPr>
                <w:rFonts w:ascii="맑은 고딕" w:hAnsi="맑은 고딕" w:eastAsia="맑은 고딕"/>
                <w:b/>
                <w:i w:val="0"/>
                <w:color w:val="0A1E3A"/>
                <w:sz w:val="16"/>
                <w:u w:val="none"/>
              </w:rPr>
              <w:t>firsthand</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opus</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hit home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replicate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homage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ignite</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whimsy</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deficiency</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augmentation</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r>
        <w:tc>
          <w:tcPr>
            <w:tcW w:type="dxa" w:w="5329"/>
          </w:tcPr>
          <w:p>
            <w:pPr>
              <w:spacing w:line="252" w:lineRule="auto"/>
            </w:pPr>
            <w:r>
              <w:rPr>
                <w:rFonts w:ascii="맑은 고딕" w:hAnsi="맑은 고딕" w:eastAsia="맑은 고딕"/>
                <w:b/>
                <w:i w:val="0"/>
                <w:color w:val="0A1E3A"/>
                <w:sz w:val="16"/>
                <w:u w:val="none"/>
              </w:rPr>
              <w:t>limb</w:t>
            </w:r>
          </w:p>
        </w:tc>
        <w:tc>
          <w:tcPr>
            <w:tcW w:type="dxa" w:w="5329"/>
          </w:tcPr>
          <w:p>
            <w:pPr>
              <w:spacing w:line="252" w:lineRule="auto"/>
            </w:pPr>
            <w:r>
              <w:rPr>
                <w:rFonts w:ascii="맑은 고딕" w:hAnsi="맑은 고딕" w:eastAsia="맑은 고딕"/>
                <w:b w:val="0"/>
                <w:i w:val="0"/>
                <w:color w:val="334155"/>
                <w:sz w:val="15"/>
                <w:u w:val="none"/>
              </w:rPr>
              <w:t>_________________________________________________</w:t>
            </w:r>
          </w:p>
        </w:tc>
      </w:tr>
    </w:tbl>
    <w:p>
      <w:pPr>
        <w:spacing w:after="40"/>
      </w:pPr>
    </w:p>
    <w:p>
      <w:pPr>
        <w:spacing w:before="0" w:after="20" w:line="269" w:lineRule="auto"/>
        <w:snapToGrid w:val="0"/>
      </w:pPr>
      <w:r>
        <w:rPr>
          <w:rFonts w:ascii="맑은 고딕" w:hAnsi="맑은 고딕" w:eastAsia="맑은 고딕"/>
          <w:b/>
          <w:i w:val="0"/>
          <w:color w:val="112546"/>
          <w:sz w:val="15"/>
          <w:u w:val="none"/>
        </w:rPr>
        <w:t>[Meaning Bank — 보기]</w:t>
      </w:r>
      <w:r>
        <w:br/>
      </w:r>
      <w:r>
        <w:rPr>
          <w:rFonts w:ascii="맑은 고딕" w:hAnsi="맑은 고딕" w:eastAsia="맑은 고딕"/>
          <w:b w:val="0"/>
          <w:i w:val="0"/>
          <w:color w:val="334155"/>
          <w:sz w:val="15"/>
          <w:u w:val="none"/>
        </w:rPr>
        <w:t xml:space="preserve"> • a state of not having, or not having enough, of something that is needed</w:t>
      </w:r>
      <w:r>
        <w:br/>
      </w:r>
      <w:r>
        <w:rPr>
          <w:rFonts w:ascii="맑은 고딕" w:hAnsi="맑은 고딕" w:eastAsia="맑은 고딕"/>
          <w:b w:val="0"/>
          <w:i w:val="0"/>
          <w:color w:val="334155"/>
          <w:sz w:val="15"/>
          <w:u w:val="none"/>
        </w:rPr>
        <w:t xml:space="preserve"> • an arm or leg of a person or animal</w:t>
      </w:r>
      <w:r>
        <w:br/>
      </w:r>
      <w:r>
        <w:rPr>
          <w:rFonts w:ascii="맑은 고딕" w:hAnsi="맑은 고딕" w:eastAsia="맑은 고딕"/>
          <w:b w:val="0"/>
          <w:i w:val="0"/>
          <w:color w:val="334155"/>
          <w:sz w:val="15"/>
          <w:u w:val="none"/>
        </w:rPr>
        <w:t xml:space="preserve"> • an expression of great respect and honor</w:t>
      </w:r>
      <w:r>
        <w:br/>
      </w:r>
      <w:r>
        <w:rPr>
          <w:rFonts w:ascii="맑은 고딕" w:hAnsi="맑은 고딕" w:eastAsia="맑은 고딕"/>
          <w:b w:val="0"/>
          <w:i w:val="0"/>
          <w:color w:val="334155"/>
          <w:sz w:val="15"/>
          <w:u w:val="none"/>
        </w:rPr>
        <w:t xml:space="preserve"> • If you experience something _______, you experience it yourself</w:t>
      </w:r>
      <w:r>
        <w:br/>
      </w:r>
      <w:r>
        <w:rPr>
          <w:rFonts w:ascii="맑은 고딕" w:hAnsi="맑은 고딕" w:eastAsia="맑은 고딕"/>
          <w:b w:val="0"/>
          <w:i w:val="0"/>
          <w:color w:val="334155"/>
          <w:sz w:val="15"/>
          <w:u w:val="none"/>
        </w:rPr>
        <w:t xml:space="preserve"> • any work of art</w:t>
      </w:r>
      <w:r>
        <w:br/>
      </w:r>
      <w:r>
        <w:rPr>
          <w:rFonts w:ascii="맑은 고딕" w:hAnsi="맑은 고딕" w:eastAsia="맑은 고딕"/>
          <w:b w:val="0"/>
          <w:i w:val="0"/>
          <w:color w:val="334155"/>
          <w:sz w:val="15"/>
          <w:u w:val="none"/>
        </w:rPr>
        <w:t xml:space="preserve"> • to cause you to realize</w:t>
      </w:r>
      <w:r>
        <w:br/>
      </w:r>
      <w:r>
        <w:rPr>
          <w:rFonts w:ascii="맑은 고딕" w:hAnsi="맑은 고딕" w:eastAsia="맑은 고딕"/>
          <w:b w:val="0"/>
          <w:i w:val="0"/>
          <w:color w:val="334155"/>
          <w:sz w:val="15"/>
          <w:u w:val="none"/>
        </w:rPr>
        <w:t xml:space="preserve"> • to make or do something again in exactly the same way</w:t>
      </w:r>
      <w:r>
        <w:br/>
      </w:r>
      <w:r>
        <w:rPr>
          <w:rFonts w:ascii="맑은 고딕" w:hAnsi="맑은 고딕" w:eastAsia="맑은 고딕"/>
          <w:b w:val="0"/>
          <w:i w:val="0"/>
          <w:color w:val="334155"/>
          <w:sz w:val="15"/>
          <w:u w:val="none"/>
        </w:rPr>
        <w:t xml:space="preserve"> • the process of increasing the size, value, or quality of something by adding to it</w:t>
      </w:r>
      <w:r>
        <w:br/>
      </w:r>
      <w:r>
        <w:rPr>
          <w:rFonts w:ascii="맑은 고딕" w:hAnsi="맑은 고딕" w:eastAsia="맑은 고딕"/>
          <w:b w:val="0"/>
          <w:i w:val="0"/>
          <w:color w:val="334155"/>
          <w:sz w:val="15"/>
          <w:u w:val="none"/>
        </w:rPr>
        <w:t xml:space="preserve"> • unusual, funny, and pleasant ideas or qualities</w:t>
      </w:r>
      <w:r>
        <w:br/>
      </w:r>
      <w:r>
        <w:rPr>
          <w:rFonts w:ascii="맑은 고딕" w:hAnsi="맑은 고딕" w:eastAsia="맑은 고딕"/>
          <w:b w:val="0"/>
          <w:i w:val="0"/>
          <w:color w:val="334155"/>
          <w:sz w:val="15"/>
          <w:u w:val="none"/>
        </w:rPr>
        <w:t xml:space="preserve"> • to (cause to) start burning or explode </w:t>
      </w:r>
    </w:p>
    <w:p>
      <w:pPr>
        <w:spacing w:before="0" w:after="20" w:line="269" w:lineRule="auto"/>
        <w:snapToGrid w:val="0"/>
        <w:shd w:val="clear" w:color="auto" w:fill="F4F1EA"/>
      </w:pPr>
      <w:r>
        <w:rPr>
          <w:rFonts w:ascii="맑은 고딕" w:hAnsi="맑은 고딕" w:eastAsia="맑은 고딕"/>
          <w:b/>
          <w:i w:val="0"/>
          <w:color w:val="1F2937"/>
          <w:sz w:val="14"/>
          <w:u w:val="none"/>
        </w:rPr>
        <w:t>(a) 매칭 정답 &amp; 어휘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매칭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단어</w:t>
            </w:r>
          </w:p>
        </w:tc>
        <w:tc>
          <w:tcPr>
            <w:tcW w:type="dxa" w:w="3553"/>
            <w:shd w:val="clear" w:color="auto" w:fill="E4C589"/>
          </w:tcPr>
          <w:p>
            <w:pPr>
              <w:spacing w:line="252" w:lineRule="auto"/>
            </w:pPr>
            <w:r>
              <w:rPr>
                <w:rFonts w:ascii="맑은 고딕" w:hAnsi="맑은 고딕" w:eastAsia="맑은 고딕"/>
                <w:b/>
                <w:i w:val="0"/>
                <w:color w:val="1F2937"/>
                <w:sz w:val="13"/>
                <w:u w:val="none"/>
              </w:rPr>
              <w:t>한국어 뜻</w:t>
            </w:r>
          </w:p>
        </w:tc>
        <w:tc>
          <w:tcPr>
            <w:tcW w:type="dxa" w:w="3553"/>
            <w:shd w:val="clear" w:color="auto" w:fill="E4C589"/>
          </w:tcPr>
          <w:p>
            <w:pPr>
              <w:spacing w:line="252" w:lineRule="auto"/>
            </w:pPr>
            <w:r>
              <w:rPr>
                <w:rFonts w:ascii="맑은 고딕" w:hAnsi="맑은 고딕" w:eastAsia="맑은 고딕"/>
                <w:b/>
                <w:i w:val="0"/>
                <w:color w:val="1F2937"/>
                <w:sz w:val="13"/>
                <w:u w:val="none"/>
              </w:rPr>
              <w:t>영문 정의 / 본문 사용</w:t>
            </w:r>
          </w:p>
        </w:tc>
      </w:tr>
      <w:tr>
        <w:tc>
          <w:tcPr>
            <w:tcW w:type="dxa" w:w="3553"/>
          </w:tcPr>
          <w:p>
            <w:pPr>
              <w:spacing w:line="252" w:lineRule="auto"/>
            </w:pPr>
            <w:r>
              <w:rPr>
                <w:rFonts w:ascii="맑은 고딕" w:hAnsi="맑은 고딕" w:eastAsia="맑은 고딕"/>
                <w:b/>
                <w:i w:val="0"/>
                <w:color w:val="1F2937"/>
                <w:sz w:val="13"/>
                <w:u w:val="none"/>
              </w:rPr>
              <w:t>firsthand</w:t>
            </w:r>
          </w:p>
        </w:tc>
        <w:tc>
          <w:tcPr>
            <w:tcW w:type="dxa" w:w="3553"/>
          </w:tcPr>
          <w:p>
            <w:pPr>
              <w:spacing w:line="252" w:lineRule="auto"/>
            </w:pPr>
            <w:r>
              <w:rPr>
                <w:rFonts w:ascii="맑은 고딕" w:hAnsi="맑은 고딕" w:eastAsia="맑은 고딕"/>
                <w:b/>
                <w:i w:val="0"/>
                <w:color w:val="1F2937"/>
                <w:sz w:val="13"/>
                <w:u w:val="none"/>
              </w:rPr>
              <w:t>직접 (경험한)</w:t>
            </w:r>
          </w:p>
        </w:tc>
        <w:tc>
          <w:tcPr>
            <w:tcW w:type="dxa" w:w="3553"/>
          </w:tcPr>
          <w:p>
            <w:pPr>
              <w:spacing w:line="252" w:lineRule="auto"/>
            </w:pPr>
            <w:r>
              <w:rPr>
                <w:rFonts w:ascii="맑은 고딕" w:hAnsi="맑은 고딕" w:eastAsia="맑은 고딕"/>
                <w:b w:val="0"/>
                <w:i w:val="0"/>
                <w:color w:val="1F2937"/>
                <w:sz w:val="13"/>
                <w:u w:val="none"/>
              </w:rPr>
              <w:t xml:space="preserve">If you experience something firsthand, you experience it yourself. </w:t>
            </w:r>
            <w:r>
              <w:br/>
            </w:r>
            <w:r>
              <w:rPr>
                <w:rFonts w:ascii="맑은 고딕" w:hAnsi="맑은 고딕" w:eastAsia="맑은 고딕"/>
                <w:b w:val="0"/>
                <w:i w:val="0"/>
                <w:color w:val="1F2937"/>
                <w:sz w:val="13"/>
                <w:u w:val="none"/>
              </w:rPr>
              <w:t xml:space="preserve">본문 ⓗ "I learned this </w:t>
            </w:r>
            <w:r>
              <w:rPr>
                <w:rFonts w:ascii="맑은 고딕" w:hAnsi="맑은 고딕" w:eastAsia="맑은 고딕"/>
                <w:b/>
                <w:i w:val="0"/>
                <w:color w:val="1F2937"/>
                <w:sz w:val="13"/>
                <w:u w:val="none"/>
              </w:rPr>
              <w:t>firsthand</w:t>
            </w:r>
            <w:r>
              <w:rPr>
                <w:rFonts w:ascii="맑은 고딕" w:hAnsi="맑은 고딕" w:eastAsia="맑은 고딕"/>
                <w:b w:val="0"/>
                <w:i w:val="0"/>
                <w:color w:val="1F2937"/>
                <w:sz w:val="13"/>
                <w:u w:val="none"/>
              </w:rPr>
              <w:t>"</w:t>
            </w:r>
          </w:p>
        </w:tc>
      </w:tr>
      <w:tr>
        <w:tc>
          <w:tcPr>
            <w:tcW w:type="dxa" w:w="3553"/>
          </w:tcPr>
          <w:p>
            <w:pPr>
              <w:spacing w:line="252" w:lineRule="auto"/>
            </w:pPr>
            <w:r>
              <w:rPr>
                <w:rFonts w:ascii="맑은 고딕" w:hAnsi="맑은 고딕" w:eastAsia="맑은 고딕"/>
                <w:b/>
                <w:i w:val="0"/>
                <w:color w:val="1F2937"/>
                <w:sz w:val="13"/>
                <w:u w:val="none"/>
              </w:rPr>
              <w:t>opus</w:t>
            </w:r>
          </w:p>
        </w:tc>
        <w:tc>
          <w:tcPr>
            <w:tcW w:type="dxa" w:w="3553"/>
          </w:tcPr>
          <w:p>
            <w:pPr>
              <w:spacing w:line="252" w:lineRule="auto"/>
            </w:pPr>
            <w:r>
              <w:rPr>
                <w:rFonts w:ascii="맑은 고딕" w:hAnsi="맑은 고딕" w:eastAsia="맑은 고딕"/>
                <w:b/>
                <w:i w:val="0"/>
                <w:color w:val="1F2937"/>
                <w:sz w:val="13"/>
                <w:u w:val="none"/>
              </w:rPr>
              <w:t>(예술) 작품, 대작</w:t>
            </w:r>
          </w:p>
        </w:tc>
        <w:tc>
          <w:tcPr>
            <w:tcW w:type="dxa" w:w="3553"/>
          </w:tcPr>
          <w:p>
            <w:pPr>
              <w:spacing w:line="252" w:lineRule="auto"/>
            </w:pPr>
            <w:r>
              <w:rPr>
                <w:rFonts w:ascii="맑은 고딕" w:hAnsi="맑은 고딕" w:eastAsia="맑은 고딕"/>
                <w:b w:val="0"/>
                <w:i w:val="0"/>
                <w:color w:val="1F2937"/>
                <w:sz w:val="13"/>
                <w:u w:val="none"/>
              </w:rPr>
              <w:t>any work of art</w:t>
            </w:r>
            <w:r>
              <w:br/>
            </w:r>
            <w:r>
              <w:rPr>
                <w:rFonts w:ascii="맑은 고딕" w:hAnsi="맑은 고딕" w:eastAsia="맑은 고딕"/>
                <w:b w:val="0"/>
                <w:i w:val="0"/>
                <w:color w:val="1F2937"/>
                <w:sz w:val="13"/>
                <w:u w:val="none"/>
              </w:rPr>
              <w:t xml:space="preserve">본문 ⓗ "in his film </w:t>
            </w:r>
            <w:r>
              <w:rPr>
                <w:rFonts w:ascii="맑은 고딕" w:hAnsi="맑은 고딕" w:eastAsia="맑은 고딕"/>
                <w:b/>
                <w:i w:val="0"/>
                <w:color w:val="1F2937"/>
                <w:sz w:val="13"/>
                <w:u w:val="none"/>
              </w:rPr>
              <w:t>opus</w:t>
            </w:r>
            <w:r>
              <w:rPr>
                <w:rFonts w:ascii="맑은 고딕" w:hAnsi="맑은 고딕" w:eastAsia="맑은 고딕"/>
                <w:b w:val="0"/>
                <w:i w:val="0"/>
                <w:color w:val="1F2937"/>
                <w:sz w:val="13"/>
                <w:u w:val="none"/>
              </w:rPr>
              <w:t xml:space="preserve"> called the 'Cremaster Cycle'"</w:t>
            </w:r>
          </w:p>
        </w:tc>
      </w:tr>
      <w:tr>
        <w:tc>
          <w:tcPr>
            <w:tcW w:type="dxa" w:w="3553"/>
          </w:tcPr>
          <w:p>
            <w:pPr>
              <w:spacing w:line="252" w:lineRule="auto"/>
            </w:pPr>
            <w:r>
              <w:rPr>
                <w:rFonts w:ascii="맑은 고딕" w:hAnsi="맑은 고딕" w:eastAsia="맑은 고딕"/>
                <w:b/>
                <w:i w:val="0"/>
                <w:color w:val="1F2937"/>
                <w:sz w:val="13"/>
                <w:u w:val="none"/>
              </w:rPr>
              <w:t>hit home</w:t>
            </w:r>
          </w:p>
        </w:tc>
        <w:tc>
          <w:tcPr>
            <w:tcW w:type="dxa" w:w="3553"/>
          </w:tcPr>
          <w:p>
            <w:pPr>
              <w:spacing w:line="252" w:lineRule="auto"/>
            </w:pPr>
            <w:r>
              <w:rPr>
                <w:rFonts w:ascii="맑은 고딕" w:hAnsi="맑은 고딕" w:eastAsia="맑은 고딕"/>
                <w:b/>
                <w:i w:val="0"/>
                <w:color w:val="1F2937"/>
                <w:sz w:val="13"/>
                <w:u w:val="none"/>
              </w:rPr>
              <w:t>절감하게 하다, 가슴에 와닿다</w:t>
            </w:r>
          </w:p>
        </w:tc>
        <w:tc>
          <w:tcPr>
            <w:tcW w:type="dxa" w:w="3553"/>
          </w:tcPr>
          <w:p>
            <w:pPr>
              <w:spacing w:line="252" w:lineRule="auto"/>
            </w:pPr>
            <w:r>
              <w:rPr>
                <w:rFonts w:ascii="맑은 고딕" w:hAnsi="맑은 고딕" w:eastAsia="맑은 고딕"/>
                <w:b w:val="0"/>
                <w:i w:val="0"/>
                <w:color w:val="1F2937"/>
                <w:sz w:val="13"/>
                <w:u w:val="none"/>
              </w:rPr>
              <w:t>to cause you to realize</w:t>
            </w:r>
            <w:r>
              <w:br/>
            </w:r>
            <w:r>
              <w:rPr>
                <w:rFonts w:ascii="맑은 고딕" w:hAnsi="맑은 고딕" w:eastAsia="맑은 고딕"/>
                <w:b w:val="0"/>
                <w:i w:val="0"/>
                <w:color w:val="1F2937"/>
                <w:sz w:val="13"/>
                <w:u w:val="none"/>
              </w:rPr>
              <w:t xml:space="preserve">본문 ⓗ "This is where it really </w:t>
            </w:r>
            <w:r>
              <w:rPr>
                <w:rFonts w:ascii="맑은 고딕" w:hAnsi="맑은 고딕" w:eastAsia="맑은 고딕"/>
                <w:b/>
                <w:i w:val="0"/>
                <w:color w:val="1F2937"/>
                <w:sz w:val="13"/>
                <w:u w:val="none"/>
              </w:rPr>
              <w:t>hit home</w:t>
            </w:r>
            <w:r>
              <w:rPr>
                <w:rFonts w:ascii="맑은 고딕" w:hAnsi="맑은 고딕" w:eastAsia="맑은 고딕"/>
                <w:b w:val="0"/>
                <w:i w:val="0"/>
                <w:color w:val="1F2937"/>
                <w:sz w:val="13"/>
                <w:u w:val="none"/>
              </w:rPr>
              <w:t xml:space="preserve"> for me"</w:t>
            </w:r>
          </w:p>
        </w:tc>
      </w:tr>
      <w:tr>
        <w:tc>
          <w:tcPr>
            <w:tcW w:type="dxa" w:w="3553"/>
          </w:tcPr>
          <w:p>
            <w:pPr>
              <w:spacing w:line="252" w:lineRule="auto"/>
            </w:pPr>
            <w:r>
              <w:rPr>
                <w:rFonts w:ascii="맑은 고딕" w:hAnsi="맑은 고딕" w:eastAsia="맑은 고딕"/>
                <w:b/>
                <w:i w:val="0"/>
                <w:color w:val="1F2937"/>
                <w:sz w:val="13"/>
                <w:u w:val="none"/>
              </w:rPr>
              <w:t>replicate</w:t>
            </w:r>
          </w:p>
        </w:tc>
        <w:tc>
          <w:tcPr>
            <w:tcW w:type="dxa" w:w="3553"/>
          </w:tcPr>
          <w:p>
            <w:pPr>
              <w:spacing w:line="252" w:lineRule="auto"/>
            </w:pPr>
            <w:r>
              <w:rPr>
                <w:rFonts w:ascii="맑은 고딕" w:hAnsi="맑은 고딕" w:eastAsia="맑은 고딕"/>
                <w:b/>
                <w:i w:val="0"/>
                <w:color w:val="1F2937"/>
                <w:sz w:val="13"/>
                <w:u w:val="none"/>
              </w:rPr>
              <w:t>복제하다, 재현하다</w:t>
            </w:r>
          </w:p>
        </w:tc>
        <w:tc>
          <w:tcPr>
            <w:tcW w:type="dxa" w:w="3553"/>
          </w:tcPr>
          <w:p>
            <w:pPr>
              <w:spacing w:line="252" w:lineRule="auto"/>
            </w:pPr>
            <w:r>
              <w:rPr>
                <w:rFonts w:ascii="맑은 고딕" w:hAnsi="맑은 고딕" w:eastAsia="맑은 고딕"/>
                <w:b w:val="0"/>
                <w:i w:val="0"/>
                <w:color w:val="1F2937"/>
                <w:sz w:val="13"/>
                <w:u w:val="none"/>
              </w:rPr>
              <w:t>to make or do something again in exactly the same way</w:t>
            </w:r>
            <w:r>
              <w:br/>
            </w:r>
            <w:r>
              <w:rPr>
                <w:rFonts w:ascii="맑은 고딕" w:hAnsi="맑은 고딕" w:eastAsia="맑은 고딕"/>
                <w:b w:val="0"/>
                <w:i w:val="0"/>
                <w:color w:val="1F2937"/>
                <w:sz w:val="13"/>
                <w:u w:val="none"/>
              </w:rPr>
              <w:t xml:space="preserve">본문 ⓗ "the need to </w:t>
            </w:r>
            <w:r>
              <w:rPr>
                <w:rFonts w:ascii="맑은 고딕" w:hAnsi="맑은 고딕" w:eastAsia="맑은 고딕"/>
                <w:b/>
                <w:i w:val="0"/>
                <w:color w:val="1F2937"/>
                <w:sz w:val="13"/>
                <w:u w:val="none"/>
              </w:rPr>
              <w:t>replicate</w:t>
            </w:r>
            <w:r>
              <w:rPr>
                <w:rFonts w:ascii="맑은 고딕" w:hAnsi="맑은 고딕" w:eastAsia="맑은 고딕"/>
                <w:b w:val="0"/>
                <w:i w:val="0"/>
                <w:color w:val="1F2937"/>
                <w:sz w:val="13"/>
                <w:u w:val="none"/>
              </w:rPr>
              <w:t xml:space="preserve"> human-ness"</w:t>
            </w:r>
          </w:p>
        </w:tc>
      </w:tr>
      <w:tr>
        <w:tc>
          <w:tcPr>
            <w:tcW w:type="dxa" w:w="3553"/>
          </w:tcPr>
          <w:p>
            <w:pPr>
              <w:spacing w:line="252" w:lineRule="auto"/>
            </w:pPr>
            <w:r>
              <w:rPr>
                <w:rFonts w:ascii="맑은 고딕" w:hAnsi="맑은 고딕" w:eastAsia="맑은 고딕"/>
                <w:b/>
                <w:i w:val="0"/>
                <w:color w:val="1F2937"/>
                <w:sz w:val="13"/>
                <w:u w:val="none"/>
              </w:rPr>
              <w:t>homage</w:t>
            </w:r>
          </w:p>
        </w:tc>
        <w:tc>
          <w:tcPr>
            <w:tcW w:type="dxa" w:w="3553"/>
          </w:tcPr>
          <w:p>
            <w:pPr>
              <w:spacing w:line="252" w:lineRule="auto"/>
            </w:pPr>
            <w:r>
              <w:rPr>
                <w:rFonts w:ascii="맑은 고딕" w:hAnsi="맑은 고딕" w:eastAsia="맑은 고딕"/>
                <w:b/>
                <w:i w:val="0"/>
                <w:color w:val="1F2937"/>
                <w:sz w:val="13"/>
                <w:u w:val="none"/>
              </w:rPr>
              <w:t>경의, 존경의 표시</w:t>
            </w:r>
          </w:p>
        </w:tc>
        <w:tc>
          <w:tcPr>
            <w:tcW w:type="dxa" w:w="3553"/>
          </w:tcPr>
          <w:p>
            <w:pPr>
              <w:spacing w:line="252" w:lineRule="auto"/>
            </w:pPr>
            <w:r>
              <w:rPr>
                <w:rFonts w:ascii="맑은 고딕" w:hAnsi="맑은 고딕" w:eastAsia="맑은 고딕"/>
                <w:b w:val="0"/>
                <w:i w:val="0"/>
                <w:color w:val="1F2937"/>
                <w:sz w:val="13"/>
                <w:u w:val="none"/>
              </w:rPr>
              <w:t>an expression of great respect and honor</w:t>
            </w:r>
            <w:r>
              <w:br/>
            </w:r>
            <w:r>
              <w:rPr>
                <w:rFonts w:ascii="맑은 고딕" w:hAnsi="맑은 고딕" w:eastAsia="맑은 고딕"/>
                <w:b w:val="0"/>
                <w:i w:val="0"/>
                <w:color w:val="1F2937"/>
                <w:sz w:val="13"/>
                <w:u w:val="none"/>
              </w:rPr>
              <w:t xml:space="preserve">본문 ⓗ "a little </w:t>
            </w:r>
            <w:r>
              <w:rPr>
                <w:rFonts w:ascii="맑은 고딕" w:hAnsi="맑은 고딕" w:eastAsia="맑은 고딕"/>
                <w:b/>
                <w:i w:val="0"/>
                <w:color w:val="1F2937"/>
                <w:sz w:val="13"/>
                <w:u w:val="none"/>
              </w:rPr>
              <w:t>homage</w:t>
            </w:r>
            <w:r>
              <w:rPr>
                <w:rFonts w:ascii="맑은 고딕" w:hAnsi="맑은 고딕" w:eastAsia="맑은 고딕"/>
                <w:b w:val="0"/>
                <w:i w:val="0"/>
                <w:color w:val="1F2937"/>
                <w:sz w:val="13"/>
                <w:u w:val="none"/>
              </w:rPr>
              <w:t xml:space="preserve"> to my life as an athlete"</w:t>
            </w:r>
          </w:p>
        </w:tc>
      </w:tr>
      <w:tr>
        <w:tc>
          <w:tcPr>
            <w:tcW w:type="dxa" w:w="3553"/>
          </w:tcPr>
          <w:p>
            <w:pPr>
              <w:spacing w:line="252" w:lineRule="auto"/>
            </w:pPr>
            <w:r>
              <w:rPr>
                <w:rFonts w:ascii="맑은 고딕" w:hAnsi="맑은 고딕" w:eastAsia="맑은 고딕"/>
                <w:b/>
                <w:i w:val="0"/>
                <w:color w:val="1F2937"/>
                <w:sz w:val="13"/>
                <w:u w:val="none"/>
              </w:rPr>
              <w:t>ignite</w:t>
            </w:r>
          </w:p>
        </w:tc>
        <w:tc>
          <w:tcPr>
            <w:tcW w:type="dxa" w:w="3553"/>
          </w:tcPr>
          <w:p>
            <w:pPr>
              <w:spacing w:line="252" w:lineRule="auto"/>
            </w:pPr>
            <w:r>
              <w:rPr>
                <w:rFonts w:ascii="맑은 고딕" w:hAnsi="맑은 고딕" w:eastAsia="맑은 고딕"/>
                <w:b/>
                <w:i w:val="0"/>
                <w:color w:val="1F2937"/>
                <w:sz w:val="13"/>
                <w:u w:val="none"/>
              </w:rPr>
              <w:t>점화하다, 불을 붙이다</w:t>
            </w:r>
          </w:p>
        </w:tc>
        <w:tc>
          <w:tcPr>
            <w:tcW w:type="dxa" w:w="3553"/>
          </w:tcPr>
          <w:p>
            <w:pPr>
              <w:spacing w:line="252" w:lineRule="auto"/>
            </w:pPr>
            <w:r>
              <w:rPr>
                <w:rFonts w:ascii="맑은 고딕" w:hAnsi="맑은 고딕" w:eastAsia="맑은 고딕"/>
                <w:b w:val="0"/>
                <w:i w:val="0"/>
                <w:color w:val="1F2937"/>
                <w:sz w:val="13"/>
                <w:u w:val="none"/>
              </w:rPr>
              <w:t>to (cause to) start burning or explode</w:t>
            </w:r>
            <w:r>
              <w:br/>
            </w:r>
            <w:r>
              <w:rPr>
                <w:rFonts w:ascii="맑은 고딕" w:hAnsi="맑은 고딕" w:eastAsia="맑은 고딕"/>
                <w:b w:val="0"/>
                <w:i w:val="0"/>
                <w:color w:val="1F2937"/>
                <w:sz w:val="13"/>
                <w:u w:val="none"/>
              </w:rPr>
              <w:t xml:space="preserve">본문 ⓗ "to </w:t>
            </w:r>
            <w:r>
              <w:rPr>
                <w:rFonts w:ascii="맑은 고딕" w:hAnsi="맑은 고딕" w:eastAsia="맑은 고딕"/>
                <w:b/>
                <w:i w:val="0"/>
                <w:color w:val="1F2937"/>
                <w:sz w:val="13"/>
                <w:u w:val="none"/>
              </w:rPr>
              <w:t>ignite</w:t>
            </w:r>
            <w:r>
              <w:rPr>
                <w:rFonts w:ascii="맑은 고딕" w:hAnsi="맑은 고딕" w:eastAsia="맑은 고딕"/>
                <w:b w:val="0"/>
                <w:i w:val="0"/>
                <w:color w:val="1F2937"/>
                <w:sz w:val="13"/>
                <w:u w:val="none"/>
              </w:rPr>
              <w:t xml:space="preserve"> the imagination"</w:t>
            </w:r>
          </w:p>
        </w:tc>
      </w:tr>
      <w:tr>
        <w:tc>
          <w:tcPr>
            <w:tcW w:type="dxa" w:w="3553"/>
          </w:tcPr>
          <w:p>
            <w:pPr>
              <w:spacing w:line="252" w:lineRule="auto"/>
            </w:pPr>
            <w:r>
              <w:rPr>
                <w:rFonts w:ascii="맑은 고딕" w:hAnsi="맑은 고딕" w:eastAsia="맑은 고딕"/>
                <w:b/>
                <w:i w:val="0"/>
                <w:color w:val="1F2937"/>
                <w:sz w:val="13"/>
                <w:u w:val="none"/>
              </w:rPr>
              <w:t>whimsy</w:t>
            </w:r>
          </w:p>
        </w:tc>
        <w:tc>
          <w:tcPr>
            <w:tcW w:type="dxa" w:w="3553"/>
          </w:tcPr>
          <w:p>
            <w:pPr>
              <w:spacing w:line="252" w:lineRule="auto"/>
            </w:pPr>
            <w:r>
              <w:rPr>
                <w:rFonts w:ascii="맑은 고딕" w:hAnsi="맑은 고딕" w:eastAsia="맑은 고딕"/>
                <w:b/>
                <w:i w:val="0"/>
                <w:color w:val="1F2937"/>
                <w:sz w:val="13"/>
                <w:u w:val="none"/>
              </w:rPr>
              <w:t>기발함, 엉뚱함</w:t>
            </w:r>
          </w:p>
        </w:tc>
        <w:tc>
          <w:tcPr>
            <w:tcW w:type="dxa" w:w="3553"/>
          </w:tcPr>
          <w:p>
            <w:pPr>
              <w:spacing w:line="252" w:lineRule="auto"/>
            </w:pPr>
            <w:r>
              <w:rPr>
                <w:rFonts w:ascii="맑은 고딕" w:hAnsi="맑은 고딕" w:eastAsia="맑은 고딕"/>
                <w:b w:val="0"/>
                <w:i w:val="0"/>
                <w:color w:val="1F2937"/>
                <w:sz w:val="13"/>
                <w:u w:val="none"/>
              </w:rPr>
              <w:t>unusual, funny, and pleasant ideas or qualities</w:t>
            </w:r>
            <w:r>
              <w:br/>
            </w:r>
            <w:r>
              <w:rPr>
                <w:rFonts w:ascii="맑은 고딕" w:hAnsi="맑은 고딕" w:eastAsia="맑은 고딕"/>
                <w:b w:val="0"/>
                <w:i w:val="0"/>
                <w:color w:val="1F2937"/>
                <w:sz w:val="13"/>
                <w:u w:val="none"/>
              </w:rPr>
              <w:t xml:space="preserve">본문 ⓗ "So </w:t>
            </w:r>
            <w:r>
              <w:rPr>
                <w:rFonts w:ascii="맑은 고딕" w:hAnsi="맑은 고딕" w:eastAsia="맑은 고딕"/>
                <w:b/>
                <w:i w:val="0"/>
                <w:color w:val="1F2937"/>
                <w:sz w:val="13"/>
                <w:u w:val="none"/>
              </w:rPr>
              <w:t>whimsy</w:t>
            </w:r>
            <w:r>
              <w:rPr>
                <w:rFonts w:ascii="맑은 고딕" w:hAnsi="맑은 고딕" w:eastAsia="맑은 고딕"/>
                <w:b w:val="0"/>
                <w:i w:val="0"/>
                <w:color w:val="1F2937"/>
                <w:sz w:val="13"/>
                <w:u w:val="none"/>
              </w:rPr>
              <w:t xml:space="preserve"> matters."</w:t>
            </w:r>
          </w:p>
        </w:tc>
      </w:tr>
      <w:tr>
        <w:tc>
          <w:tcPr>
            <w:tcW w:type="dxa" w:w="3553"/>
          </w:tcPr>
          <w:p>
            <w:pPr>
              <w:spacing w:line="252" w:lineRule="auto"/>
            </w:pPr>
            <w:r>
              <w:rPr>
                <w:rFonts w:ascii="맑은 고딕" w:hAnsi="맑은 고딕" w:eastAsia="맑은 고딕"/>
                <w:b/>
                <w:i w:val="0"/>
                <w:color w:val="1F2937"/>
                <w:sz w:val="13"/>
                <w:u w:val="none"/>
              </w:rPr>
              <w:t>deficiency</w:t>
            </w:r>
          </w:p>
        </w:tc>
        <w:tc>
          <w:tcPr>
            <w:tcW w:type="dxa" w:w="3553"/>
          </w:tcPr>
          <w:p>
            <w:pPr>
              <w:spacing w:line="252" w:lineRule="auto"/>
            </w:pPr>
            <w:r>
              <w:rPr>
                <w:rFonts w:ascii="맑은 고딕" w:hAnsi="맑은 고딕" w:eastAsia="맑은 고딕"/>
                <w:b/>
                <w:i w:val="0"/>
                <w:color w:val="1F2937"/>
                <w:sz w:val="13"/>
                <w:u w:val="none"/>
              </w:rPr>
              <w:t>결핍, 부족</w:t>
            </w:r>
          </w:p>
        </w:tc>
        <w:tc>
          <w:tcPr>
            <w:tcW w:type="dxa" w:w="3553"/>
          </w:tcPr>
          <w:p>
            <w:pPr>
              <w:spacing w:line="252" w:lineRule="auto"/>
            </w:pPr>
            <w:r>
              <w:rPr>
                <w:rFonts w:ascii="맑은 고딕" w:hAnsi="맑은 고딕" w:eastAsia="맑은 고딕"/>
                <w:b w:val="0"/>
                <w:i w:val="0"/>
                <w:color w:val="1F2937"/>
                <w:sz w:val="13"/>
                <w:u w:val="none"/>
              </w:rPr>
              <w:t>a state of not having, or not having enough, of something that is needed</w:t>
            </w:r>
            <w:r>
              <w:br/>
            </w:r>
            <w:r>
              <w:rPr>
                <w:rFonts w:ascii="맑은 고딕" w:hAnsi="맑은 고딕" w:eastAsia="맑은 고딕"/>
                <w:b w:val="0"/>
                <w:i w:val="0"/>
                <w:color w:val="1F2937"/>
                <w:sz w:val="13"/>
                <w:u w:val="none"/>
              </w:rPr>
              <w:t xml:space="preserve">본문 ⓙ "overcoming </w:t>
            </w:r>
            <w:r>
              <w:rPr>
                <w:rFonts w:ascii="맑은 고딕" w:hAnsi="맑은 고딕" w:eastAsia="맑은 고딕"/>
                <w:b/>
                <w:i w:val="0"/>
                <w:color w:val="1F2937"/>
                <w:sz w:val="13"/>
                <w:u w:val="none"/>
              </w:rPr>
              <w:t>deficiency</w:t>
            </w:r>
            <w:r>
              <w:rPr>
                <w:rFonts w:ascii="맑은 고딕" w:hAnsi="맑은 고딕" w:eastAsia="맑은 고딕"/>
                <w:b w:val="0"/>
                <w:i w:val="0"/>
                <w:color w:val="1F2937"/>
                <w:sz w:val="13"/>
                <w:u w:val="none"/>
              </w:rPr>
              <w:t>"</w:t>
            </w:r>
          </w:p>
        </w:tc>
      </w:tr>
      <w:tr>
        <w:tc>
          <w:tcPr>
            <w:tcW w:type="dxa" w:w="3553"/>
          </w:tcPr>
          <w:p>
            <w:pPr>
              <w:spacing w:line="252" w:lineRule="auto"/>
            </w:pPr>
            <w:r>
              <w:rPr>
                <w:rFonts w:ascii="맑은 고딕" w:hAnsi="맑은 고딕" w:eastAsia="맑은 고딕"/>
                <w:b/>
                <w:i w:val="0"/>
                <w:color w:val="1F2937"/>
                <w:sz w:val="13"/>
                <w:u w:val="none"/>
              </w:rPr>
              <w:t>augmentation</w:t>
            </w:r>
          </w:p>
        </w:tc>
        <w:tc>
          <w:tcPr>
            <w:tcW w:type="dxa" w:w="3553"/>
          </w:tcPr>
          <w:p>
            <w:pPr>
              <w:spacing w:line="252" w:lineRule="auto"/>
            </w:pPr>
            <w:r>
              <w:rPr>
                <w:rFonts w:ascii="맑은 고딕" w:hAnsi="맑은 고딕" w:eastAsia="맑은 고딕"/>
                <w:b/>
                <w:i w:val="0"/>
                <w:color w:val="1F2937"/>
                <w:sz w:val="13"/>
                <w:u w:val="none"/>
              </w:rPr>
              <w:t>증대, 확대, 증강</w:t>
            </w:r>
          </w:p>
        </w:tc>
        <w:tc>
          <w:tcPr>
            <w:tcW w:type="dxa" w:w="3553"/>
          </w:tcPr>
          <w:p>
            <w:pPr>
              <w:spacing w:line="252" w:lineRule="auto"/>
            </w:pPr>
            <w:r>
              <w:rPr>
                <w:rFonts w:ascii="맑은 고딕" w:hAnsi="맑은 고딕" w:eastAsia="맑은 고딕"/>
                <w:b w:val="0"/>
                <w:i w:val="0"/>
                <w:color w:val="1F2937"/>
                <w:sz w:val="13"/>
                <w:u w:val="none"/>
              </w:rPr>
              <w:t>the process of increasing the size, value, or quality of something by adding to it</w:t>
            </w:r>
            <w:r>
              <w:br/>
            </w:r>
            <w:r>
              <w:rPr>
                <w:rFonts w:ascii="맑은 고딕" w:hAnsi="맑은 고딕" w:eastAsia="맑은 고딕"/>
                <w:b w:val="0"/>
                <w:i w:val="0"/>
                <w:color w:val="1F2937"/>
                <w:sz w:val="13"/>
                <w:u w:val="none"/>
              </w:rPr>
              <w:t xml:space="preserve">본문 ⓙ "a conversation about </w:t>
            </w:r>
            <w:r>
              <w:rPr>
                <w:rFonts w:ascii="맑은 고딕" w:hAnsi="맑은 고딕" w:eastAsia="맑은 고딕"/>
                <w:b/>
                <w:i w:val="0"/>
                <w:color w:val="1F2937"/>
                <w:sz w:val="13"/>
                <w:u w:val="none"/>
              </w:rPr>
              <w:t>augmentation</w:t>
            </w:r>
            <w:r>
              <w:rPr>
                <w:rFonts w:ascii="맑은 고딕" w:hAnsi="맑은 고딕" w:eastAsia="맑은 고딕"/>
                <w:b w:val="0"/>
                <w:i w:val="0"/>
                <w:color w:val="1F2937"/>
                <w:sz w:val="13"/>
                <w:u w:val="none"/>
              </w:rPr>
              <w:t>"</w:t>
            </w:r>
          </w:p>
        </w:tc>
      </w:tr>
      <w:tr>
        <w:tc>
          <w:tcPr>
            <w:tcW w:type="dxa" w:w="3553"/>
          </w:tcPr>
          <w:p>
            <w:pPr>
              <w:spacing w:line="252" w:lineRule="auto"/>
            </w:pPr>
            <w:r>
              <w:rPr>
                <w:rFonts w:ascii="맑은 고딕" w:hAnsi="맑은 고딕" w:eastAsia="맑은 고딕"/>
                <w:b/>
                <w:i w:val="0"/>
                <w:color w:val="1F2937"/>
                <w:sz w:val="13"/>
                <w:u w:val="none"/>
              </w:rPr>
              <w:t>limb</w:t>
            </w:r>
          </w:p>
        </w:tc>
        <w:tc>
          <w:tcPr>
            <w:tcW w:type="dxa" w:w="3553"/>
          </w:tcPr>
          <w:p>
            <w:pPr>
              <w:spacing w:line="252" w:lineRule="auto"/>
            </w:pPr>
            <w:r>
              <w:rPr>
                <w:rFonts w:ascii="맑은 고딕" w:hAnsi="맑은 고딕" w:eastAsia="맑은 고딕"/>
                <w:b/>
                <w:i w:val="0"/>
                <w:color w:val="1F2937"/>
                <w:sz w:val="13"/>
                <w:u w:val="none"/>
              </w:rPr>
              <w:t>사지, (팔/다리)</w:t>
            </w:r>
          </w:p>
        </w:tc>
        <w:tc>
          <w:tcPr>
            <w:tcW w:type="dxa" w:w="3553"/>
          </w:tcPr>
          <w:p>
            <w:pPr>
              <w:spacing w:line="252" w:lineRule="auto"/>
            </w:pPr>
            <w:r>
              <w:rPr>
                <w:rFonts w:ascii="맑은 고딕" w:hAnsi="맑은 고딕" w:eastAsia="맑은 고딕"/>
                <w:b w:val="0"/>
                <w:i w:val="0"/>
                <w:color w:val="1F2937"/>
                <w:sz w:val="13"/>
                <w:u w:val="none"/>
              </w:rPr>
              <w:t>an arm or leg of a person or animal</w:t>
            </w:r>
            <w:r>
              <w:br/>
            </w:r>
            <w:r>
              <w:rPr>
                <w:rFonts w:ascii="맑은 고딕" w:hAnsi="맑은 고딕" w:eastAsia="맑은 고딕"/>
                <w:b w:val="0"/>
                <w:i w:val="0"/>
                <w:color w:val="1F2937"/>
                <w:sz w:val="13"/>
                <w:u w:val="none"/>
              </w:rPr>
              <w:t xml:space="preserve">본문 ⓙ "A prosthetic </w:t>
            </w:r>
            <w:r>
              <w:rPr>
                <w:rFonts w:ascii="맑은 고딕" w:hAnsi="맑은 고딕" w:eastAsia="맑은 고딕"/>
                <w:b/>
                <w:i w:val="0"/>
                <w:color w:val="1F2937"/>
                <w:sz w:val="13"/>
                <w:u w:val="none"/>
              </w:rPr>
              <w:t>limb</w:t>
            </w:r>
            <w:r>
              <w:rPr>
                <w:rFonts w:ascii="맑은 고딕" w:hAnsi="맑은 고딕" w:eastAsia="맑은 고딕"/>
                <w:b w:val="0"/>
                <w:i w:val="0"/>
                <w:color w:val="1F2937"/>
                <w:sz w:val="13"/>
                <w:u w:val="none"/>
              </w:rPr>
              <w: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어원 / 뉘앙스 노트</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opus</w:t>
      </w:r>
      <w:r>
        <w:rPr>
          <w:rFonts w:ascii="맑은 고딕" w:hAnsi="맑은 고딕" w:eastAsia="맑은 고딕"/>
          <w:b w:val="0"/>
          <w:i w:val="0"/>
          <w:color w:val="B8B0A2"/>
          <w:sz w:val="16"/>
          <w:u w:val="none"/>
        </w:rPr>
        <w:t xml:space="preserve">: 라틴어 "일·작품"에서 유래. 클래식 음악에서 "Op.100"처럼 작품 번호로 쓰임. 강연에서 </w:t>
      </w:r>
      <w:r>
        <w:rPr>
          <w:rFonts w:ascii="맑은 고딕" w:hAnsi="맑은 고딕" w:eastAsia="맑은 고딕"/>
          <w:b/>
          <w:i w:val="0"/>
          <w:color w:val="1F2937"/>
          <w:sz w:val="16"/>
          <w:u w:val="none"/>
        </w:rPr>
        <w:t>film opus</w:t>
      </w:r>
      <w:r>
        <w:rPr>
          <w:rFonts w:ascii="맑은 고딕" w:hAnsi="맑은 고딕" w:eastAsia="맑은 고딕"/>
          <w:b w:val="0"/>
          <w:i w:val="0"/>
          <w:color w:val="B8B0A2"/>
          <w:sz w:val="16"/>
          <w:u w:val="none"/>
        </w:rPr>
        <w:t>는 "(거장의) 영화 작품"을 격조 있게 부르는 표현.</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hit home</w:t>
      </w:r>
      <w:r>
        <w:rPr>
          <w:rFonts w:ascii="맑은 고딕" w:hAnsi="맑은 고딕" w:eastAsia="맑은 고딕"/>
          <w:b w:val="0"/>
          <w:i w:val="0"/>
          <w:color w:val="B8B0A2"/>
          <w:sz w:val="16"/>
          <w:u w:val="none"/>
        </w:rPr>
        <w:t>: 화살이 표적의 정중앙에 명중하듯이 메시지가 가슴에 정확히 박히는 것. ≒ resonate, sink in, strike a chord.</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homage</w:t>
      </w:r>
      <w:r>
        <w:rPr>
          <w:rFonts w:ascii="맑은 고딕" w:hAnsi="맑은 고딕" w:eastAsia="맑은 고딕"/>
          <w:b w:val="0"/>
          <w:i w:val="0"/>
          <w:color w:val="B8B0A2"/>
          <w:sz w:val="16"/>
          <w:u w:val="none"/>
        </w:rPr>
        <w:t>: 프랑스어에서 차용. 발음 [ˈhɒmɪdʒ] 또는 [ˈɒmɪdʒ] (h 묵음). pay homage to ~ = ~에게 경의를 표하다.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ignite</w:t>
      </w:r>
      <w:r>
        <w:rPr>
          <w:rFonts w:ascii="맑은 고딕" w:hAnsi="맑은 고딕" w:eastAsia="맑은 고딕"/>
          <w:b w:val="0"/>
          <w:i w:val="0"/>
          <w:color w:val="B8B0A2"/>
          <w:sz w:val="16"/>
          <w:u w:val="none"/>
        </w:rPr>
        <w:t>: 라틴어 ignis(불)에서. 문자적으로는 "불을 붙이다", 비유적으로 "(상상력·열정 등을) 자극하다·점화하다". 강연 마지막 부분 "</w:t>
      </w:r>
      <w:r>
        <w:rPr>
          <w:rFonts w:ascii="맑은 고딕" w:hAnsi="맑은 고딕" w:eastAsia="맑은 고딕"/>
          <w:b/>
          <w:i w:val="0"/>
          <w:color w:val="1F2937"/>
          <w:sz w:val="16"/>
          <w:u w:val="none"/>
        </w:rPr>
        <w:t>ignite</w:t>
      </w:r>
      <w:r>
        <w:rPr>
          <w:rFonts w:ascii="맑은 고딕" w:hAnsi="맑은 고딕" w:eastAsia="맑은 고딕"/>
          <w:b w:val="0"/>
          <w:i w:val="0"/>
          <w:color w:val="B8B0A2"/>
          <w:sz w:val="16"/>
          <w:u w:val="none"/>
        </w:rPr>
        <w:t xml:space="preserve"> the imagination"이 핵심 비유.</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whimsy</w:t>
      </w:r>
      <w:r>
        <w:rPr>
          <w:rFonts w:ascii="맑은 고딕" w:hAnsi="맑은 고딕" w:eastAsia="맑은 고딕"/>
          <w:b w:val="0"/>
          <w:i w:val="0"/>
          <w:color w:val="B8B0A2"/>
          <w:sz w:val="16"/>
          <w:u w:val="none"/>
        </w:rPr>
        <w:t>: "기발함·변덕". whim(변덕) + -sy(추상명사 접미사). Aimee가 이 강연에서 만든 신어급 마무리 — "</w:t>
      </w:r>
      <w:r>
        <w:rPr>
          <w:rFonts w:ascii="맑은 고딕" w:hAnsi="맑은 고딕" w:eastAsia="맑은 고딕"/>
          <w:b/>
          <w:i w:val="0"/>
          <w:color w:val="1F2937"/>
          <w:sz w:val="16"/>
          <w:u w:val="none"/>
        </w:rPr>
        <w:t>whimsy matters</w:t>
      </w:r>
      <w:r>
        <w:rPr>
          <w:rFonts w:ascii="맑은 고딕" w:hAnsi="맑은 고딕" w:eastAsia="맑은 고딕"/>
          <w:b w:val="0"/>
          <w:i w:val="0"/>
          <w:color w:val="B8B0A2"/>
          <w:sz w:val="16"/>
          <w:u w:val="none"/>
        </w:rPr>
        <w:t>" (기발함이 중요하다).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deficiency ↔ augmentation</w:t>
      </w:r>
      <w:r>
        <w:rPr>
          <w:rFonts w:ascii="맑은 고딕" w:hAnsi="맑은 고딕" w:eastAsia="맑은 고딕"/>
          <w:b w:val="0"/>
          <w:i w:val="0"/>
          <w:color w:val="B8B0A2"/>
          <w:sz w:val="16"/>
          <w:u w:val="none"/>
        </w:rPr>
        <w:t xml:space="preserve">: 강연 ⓙ 단락의 </w:t>
      </w:r>
      <w:r>
        <w:rPr>
          <w:rFonts w:ascii="맑은 고딕" w:hAnsi="맑은 고딕" w:eastAsia="맑은 고딕"/>
          <w:b/>
          <w:i w:val="0"/>
          <w:color w:val="1F2937"/>
          <w:sz w:val="16"/>
          <w:u w:val="none"/>
        </w:rPr>
        <w:t>가장 결정적인 대립쌍</w:t>
      </w:r>
      <w:r>
        <w:rPr>
          <w:rFonts w:ascii="맑은 고딕" w:hAnsi="맑은 고딕" w:eastAsia="맑은 고딕"/>
          <w:b w:val="0"/>
          <w:i w:val="0"/>
          <w:color w:val="B8B0A2"/>
          <w:sz w:val="16"/>
          <w:u w:val="none"/>
        </w:rPr>
        <w:t xml:space="preserve">. 사회는 장애를 </w:t>
      </w:r>
      <w:r>
        <w:rPr>
          <w:rFonts w:ascii="맑은 고딕" w:hAnsi="맑은 고딕" w:eastAsia="맑은 고딕"/>
          <w:b/>
          <w:i w:val="0"/>
          <w:color w:val="1F2937"/>
          <w:sz w:val="16"/>
          <w:u w:val="none"/>
        </w:rPr>
        <w:t>deficiency(결핍)</w:t>
      </w:r>
      <w:r>
        <w:rPr>
          <w:rFonts w:ascii="맑은 고딕" w:hAnsi="맑은 고딕" w:eastAsia="맑은 고딕"/>
          <w:b w:val="0"/>
          <w:i w:val="0"/>
          <w:color w:val="B8B0A2"/>
          <w:sz w:val="16"/>
          <w:u w:val="none"/>
        </w:rPr>
        <w:t xml:space="preserve">으로 보지만, Aimee는 </w:t>
      </w:r>
      <w:r>
        <w:rPr>
          <w:rFonts w:ascii="맑은 고딕" w:hAnsi="맑은 고딕" w:eastAsia="맑은 고딕"/>
          <w:b/>
          <w:i w:val="0"/>
          <w:color w:val="1F2937"/>
          <w:sz w:val="16"/>
          <w:u w:val="none"/>
        </w:rPr>
        <w:t>augmentation(증강)</w:t>
      </w:r>
      <w:r>
        <w:rPr>
          <w:rFonts w:ascii="맑은 고딕" w:hAnsi="맑은 고딕" w:eastAsia="맑은 고딕"/>
          <w:b w:val="0"/>
          <w:i w:val="0"/>
          <w:color w:val="B8B0A2"/>
          <w:sz w:val="16"/>
          <w:u w:val="none"/>
        </w:rPr>
        <w:t xml:space="preserve">으로 재정의하자고 주장.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 박스 질문</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I learned this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with my next adventure. The artist Matthew Barney, in his film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called the "The Cremaster Cycle." This is where it really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for me -- that my legs could be wearable sculpture. And even at this point, I started to move away from the need to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human-ness as the only aesthetic ideal. So we made what people lovingly referred to as glass legs even though they're actually optically clear polyurethane, a.k.a. bowling ball material. Heavy! Then we made these legs that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in soil with a potato root system growing in them, and beetroots out the top, and a very lovely brass toe. That's a good close-up of that one. Then another character was a half-</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half-</w:t>
      </w:r>
      <w:r>
        <w:rPr>
          <w:rFonts w:ascii="맑은 고딕" w:hAnsi="맑은 고딕" w:eastAsia="맑은 고딕"/>
          <w:b/>
          <w:i w:val="0"/>
          <w:color w:val="0A1E3A"/>
          <w:sz w:val="17"/>
          <w:u w:val="single"/>
        </w:rPr>
        <w:t>⑨</w:t>
      </w:r>
      <w:r>
        <w:rPr>
          <w:rFonts w:ascii="맑은 고딕" w:hAnsi="맑은 고딕" w:eastAsia="맑은 고딕"/>
          <w:b w:val="0"/>
          <w:i w:val="0"/>
          <w:color w:val="334155"/>
          <w:sz w:val="17"/>
          <w:u w:val="none"/>
        </w:rPr>
        <w:t xml:space="preserve"> -- a little </w:t>
      </w:r>
      <w:r>
        <w:rPr>
          <w:rFonts w:ascii="맑은 고딕" w:hAnsi="맑은 고딕" w:eastAsia="맑은 고딕"/>
          <w:b/>
          <w:i w:val="0"/>
          <w:color w:val="0A1E3A"/>
          <w:sz w:val="17"/>
          <w:u w:val="single"/>
        </w:rPr>
        <w:t>⑩</w:t>
      </w:r>
      <w:r>
        <w:rPr>
          <w:rFonts w:ascii="맑은 고딕" w:hAnsi="맑은 고딕" w:eastAsia="맑은 고딕"/>
          <w:b w:val="0"/>
          <w:i w:val="0"/>
          <w:color w:val="334155"/>
          <w:sz w:val="17"/>
          <w:u w:val="none"/>
        </w:rPr>
        <w:t xml:space="preserve"> to my life as an </w:t>
      </w:r>
      <w:r>
        <w:rPr>
          <w:rFonts w:ascii="맑은 고딕" w:hAnsi="맑은 고딕" w:eastAsia="맑은 고딕"/>
          <w:b/>
          <w:i w:val="0"/>
          <w:color w:val="0A1E3A"/>
          <w:sz w:val="17"/>
          <w:u w:val="single"/>
        </w:rPr>
        <w:t>⑪</w:t>
      </w:r>
      <w:r>
        <w:rPr>
          <w:rFonts w:ascii="맑은 고딕" w:hAnsi="맑은 고딕" w:eastAsia="맑은 고딕"/>
          <w:b w:val="0"/>
          <w:i w:val="0"/>
          <w:color w:val="334155"/>
          <w:sz w:val="17"/>
          <w:u w:val="none"/>
        </w:rPr>
        <w:t xml:space="preserve">. 14 hours of prosthetic make-up to get into a creature that had articulated paws, claws and a tail that whipped around, like a gecko. (Laughter) And then another pair of legs we collaborated on were these -- look like </w:t>
      </w:r>
      <w:r>
        <w:rPr>
          <w:rFonts w:ascii="맑은 고딕" w:hAnsi="맑은 고딕" w:eastAsia="맑은 고딕"/>
          <w:b/>
          <w:i w:val="0"/>
          <w:color w:val="0A1E3A"/>
          <w:sz w:val="17"/>
          <w:u w:val="single"/>
        </w:rPr>
        <w:t>⑫</w:t>
      </w:r>
      <w:r>
        <w:rPr>
          <w:rFonts w:ascii="맑은 고딕" w:hAnsi="맑은 고딕" w:eastAsia="맑은 고딕"/>
          <w:b w:val="0"/>
          <w:i w:val="0"/>
          <w:color w:val="334155"/>
          <w:sz w:val="17"/>
          <w:u w:val="none"/>
        </w:rPr>
        <w:t xml:space="preserve"> legs, also polyurethane. And the only purpose that these legs can serve, outside the context of the film, is to provoke the senses and </w:t>
      </w:r>
      <w:r>
        <w:rPr>
          <w:rFonts w:ascii="맑은 고딕" w:hAnsi="맑은 고딕" w:eastAsia="맑은 고딕"/>
          <w:b/>
          <w:i w:val="0"/>
          <w:color w:val="0A1E3A"/>
          <w:sz w:val="17"/>
          <w:u w:val="single"/>
        </w:rPr>
        <w:t>⑬</w:t>
      </w:r>
      <w:r>
        <w:rPr>
          <w:rFonts w:ascii="맑은 고딕" w:hAnsi="맑은 고딕" w:eastAsia="맑은 고딕"/>
          <w:b w:val="0"/>
          <w:i w:val="0"/>
          <w:color w:val="334155"/>
          <w:sz w:val="17"/>
          <w:u w:val="none"/>
        </w:rPr>
        <w:t xml:space="preserve"> the imagination. So </w:t>
      </w:r>
      <w:r>
        <w:rPr>
          <w:rFonts w:ascii="맑은 고딕" w:hAnsi="맑은 고딕" w:eastAsia="맑은 고딕"/>
          <w:b/>
          <w:i w:val="0"/>
          <w:color w:val="0A1E3A"/>
          <w:sz w:val="17"/>
          <w:u w:val="single"/>
        </w:rPr>
        <w:t>⑭</w:t>
      </w:r>
      <w:r>
        <w:rPr>
          <w:rFonts w:ascii="맑은 고딕" w:hAnsi="맑은 고딕" w:eastAsia="맑은 고딕"/>
          <w:b w:val="0"/>
          <w:i w:val="0"/>
          <w:color w:val="334155"/>
          <w:sz w:val="17"/>
          <w:u w:val="none"/>
        </w:rPr>
        <w:t xml:space="preserve"> matters. </w:t>
      </w:r>
    </w:p>
    <w:p>
      <w:pPr>
        <w:spacing w:before="0" w:after="20" w:line="269" w:lineRule="auto"/>
        <w:snapToGrid w:val="0"/>
        <w:shd w:val="clear" w:color="auto" w:fill="FFF8E1"/>
      </w:pPr>
      <w:r>
        <w:rPr>
          <w:rFonts w:ascii="맑은 고딕" w:hAnsi="맑은 고딕" w:eastAsia="맑은 고딕"/>
          <w:b/>
          <w:i w:val="0"/>
          <w:color w:val="0A1E3A"/>
          <w:sz w:val="17"/>
          <w:u w:val="none"/>
        </w:rPr>
        <w:t>What kind of legs are mentioned in ⓗ?</w:t>
      </w:r>
    </w:p>
    <w:p>
      <w:pPr>
        <w:spacing w:before="0" w:after="20" w:line="269" w:lineRule="auto"/>
        <w:snapToGrid w:val="0"/>
        <w:shd w:val="clear" w:color="auto" w:fill="FFF8E1"/>
      </w:pPr>
      <w:r>
        <w:rPr>
          <w:rFonts w:ascii="맑은 고딕" w:hAnsi="맑은 고딕" w:eastAsia="맑은 고딕"/>
          <w:b w:val="0"/>
          <w:i w:val="0"/>
          <w:color w:val="112546"/>
          <w:sz w:val="15"/>
          <w:u w:val="none"/>
        </w:rPr>
        <w:t xml:space="preserve"> ① </w:t>
      </w:r>
      <w:r>
        <w:br/>
      </w:r>
      <w:r>
        <w:rPr>
          <w:rFonts w:ascii="맑은 고딕" w:hAnsi="맑은 고딕" w:eastAsia="맑은 고딕"/>
          <w:b w:val="0"/>
          <w:i w:val="0"/>
          <w:color w:val="112546"/>
          <w:sz w:val="15"/>
          <w:u w:val="none"/>
        </w:rPr>
        <w:t xml:space="preserve"> ② </w:t>
      </w:r>
      <w:r>
        <w:br/>
      </w:r>
      <w:r>
        <w:rPr>
          <w:rFonts w:ascii="맑은 고딕" w:hAnsi="맑은 고딕" w:eastAsia="맑은 고딕"/>
          <w:b w:val="0"/>
          <w:i w:val="0"/>
          <w:color w:val="112546"/>
          <w:sz w:val="15"/>
          <w:u w:val="none"/>
        </w:rPr>
        <w:t xml:space="preserve"> ③ </w:t>
      </w:r>
      <w:r>
        <w:br/>
      </w:r>
      <w:r>
        <w:rPr>
          <w:rFonts w:ascii="맑은 고딕" w:hAnsi="맑은 고딕" w:eastAsia="맑은 고딕"/>
          <w:b w:val="0"/>
          <w:i w:val="0"/>
          <w:color w:val="112546"/>
          <w:sz w:val="15"/>
          <w:u w:val="none"/>
        </w:rPr>
        <w:t xml:space="preserve"> ④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4종류 의족 상세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firsthand</w:t>
            </w:r>
          </w:p>
        </w:tc>
        <w:tc>
          <w:tcPr>
            <w:tcW w:type="dxa" w:w="3553"/>
          </w:tcPr>
          <w:p>
            <w:pPr>
              <w:spacing w:line="252" w:lineRule="auto"/>
            </w:pPr>
            <w:r>
              <w:rPr>
                <w:rFonts w:ascii="맑은 고딕" w:hAnsi="맑은 고딕" w:eastAsia="맑은 고딕"/>
                <w:b w:val="0"/>
                <w:i w:val="0"/>
                <w:color w:val="1F2937"/>
                <w:sz w:val="13"/>
                <w:u w:val="none"/>
              </w:rPr>
              <w:t>"직접 경험으로". I learned this firsthand = 나는 이를 직접 경험으로 배웠다.</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opus</w:t>
            </w:r>
          </w:p>
        </w:tc>
        <w:tc>
          <w:tcPr>
            <w:tcW w:type="dxa" w:w="3553"/>
          </w:tcPr>
          <w:p>
            <w:pPr>
              <w:spacing w:line="252" w:lineRule="auto"/>
            </w:pPr>
            <w:r>
              <w:rPr>
                <w:rFonts w:ascii="맑은 고딕" w:hAnsi="맑은 고딕" w:eastAsia="맑은 고딕"/>
                <w:b w:val="0"/>
                <w:i w:val="0"/>
                <w:color w:val="1F2937"/>
                <w:sz w:val="13"/>
                <w:u w:val="none"/>
              </w:rPr>
              <w:t>"(영화) 대작". film opus = 영화 작품. Matthew Barney의 "The Cremaster Cycle"을 가리킴.</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hit</w:t>
            </w:r>
          </w:p>
        </w:tc>
        <w:tc>
          <w:tcPr>
            <w:tcW w:type="dxa" w:w="3553"/>
          </w:tcPr>
          <w:p>
            <w:pPr>
              <w:spacing w:line="252" w:lineRule="auto"/>
            </w:pPr>
            <w:r>
              <w:rPr>
                <w:rFonts w:ascii="맑은 고딕" w:hAnsi="맑은 고딕" w:eastAsia="맑은 고딕"/>
                <w:b w:val="0"/>
                <w:i w:val="0"/>
                <w:color w:val="1F2937"/>
                <w:sz w:val="13"/>
                <w:u w:val="none"/>
              </w:rPr>
              <w:t>hit home의 hit. 두 단어로 분리된 빈칸.</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home</w:t>
            </w:r>
          </w:p>
        </w:tc>
        <w:tc>
          <w:tcPr>
            <w:tcW w:type="dxa" w:w="3553"/>
          </w:tcPr>
          <w:p>
            <w:pPr>
              <w:spacing w:line="252" w:lineRule="auto"/>
            </w:pPr>
            <w:r>
              <w:rPr>
                <w:rFonts w:ascii="맑은 고딕" w:hAnsi="맑은 고딕" w:eastAsia="맑은 고딕"/>
                <w:b w:val="0"/>
                <w:i w:val="0"/>
                <w:color w:val="1F2937"/>
                <w:sz w:val="13"/>
                <w:u w:val="none"/>
              </w:rPr>
              <w:t>"hit home" = 가슴에 와닿다. it really hit home for me = 그 점이 정말 절실히 와닿았다.</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replicate</w:t>
            </w:r>
          </w:p>
        </w:tc>
        <w:tc>
          <w:tcPr>
            <w:tcW w:type="dxa" w:w="3553"/>
          </w:tcPr>
          <w:p>
            <w:pPr>
              <w:spacing w:line="252" w:lineRule="auto"/>
            </w:pPr>
            <w:r>
              <w:rPr>
                <w:rFonts w:ascii="맑은 고딕" w:hAnsi="맑은 고딕" w:eastAsia="맑은 고딕"/>
                <w:b w:val="0"/>
                <w:i w:val="0"/>
                <w:color w:val="1F2937"/>
                <w:sz w:val="13"/>
                <w:u w:val="none"/>
              </w:rPr>
              <w:t>"복제·재현하다". the need to replicate human-ness = 인간다움(human-ness)을 그대로 재현해야 한다는 강박.</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are</w:t>
            </w:r>
          </w:p>
        </w:tc>
        <w:tc>
          <w:tcPr>
            <w:tcW w:type="dxa" w:w="3553"/>
          </w:tcPr>
          <w:p>
            <w:pPr>
              <w:spacing w:line="252" w:lineRule="auto"/>
            </w:pPr>
            <w:r>
              <w:rPr>
                <w:rFonts w:ascii="맑은 고딕" w:hAnsi="맑은 고딕" w:eastAsia="맑은 고딕"/>
                <w:b w:val="0"/>
                <w:i w:val="0"/>
                <w:color w:val="1F2937"/>
                <w:sz w:val="13"/>
                <w:u w:val="none"/>
              </w:rPr>
              <w:t>"are cast" 수동태 be동사.</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cast</w:t>
            </w:r>
          </w:p>
        </w:tc>
        <w:tc>
          <w:tcPr>
            <w:tcW w:type="dxa" w:w="3553"/>
          </w:tcPr>
          <w:p>
            <w:pPr>
              <w:spacing w:line="252" w:lineRule="auto"/>
            </w:pPr>
            <w:r>
              <w:rPr>
                <w:rFonts w:ascii="맑은 고딕" w:hAnsi="맑은 고딕" w:eastAsia="맑은 고딕"/>
                <w:b w:val="0"/>
                <w:i w:val="0"/>
                <w:color w:val="1F2937"/>
                <w:sz w:val="13"/>
                <w:u w:val="none"/>
              </w:rPr>
              <w:t>"are cast in soil" = 흙 속에 주조된. cast(주조하다)의 과거분사.</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woman</w:t>
            </w:r>
          </w:p>
        </w:tc>
        <w:tc>
          <w:tcPr>
            <w:tcW w:type="dxa" w:w="3553"/>
          </w:tcPr>
          <w:p>
            <w:pPr>
              <w:spacing w:line="252" w:lineRule="auto"/>
            </w:pPr>
            <w:r>
              <w:rPr>
                <w:rFonts w:ascii="맑은 고딕" w:hAnsi="맑은 고딕" w:eastAsia="맑은 고딕"/>
                <w:b w:val="0"/>
                <w:i w:val="0"/>
                <w:color w:val="1F2937"/>
                <w:sz w:val="13"/>
                <w:u w:val="none"/>
              </w:rPr>
              <w:t>half-woman, half-cheetah = 반은 여자, 반은 치타.</w:t>
            </w:r>
          </w:p>
        </w:tc>
      </w:tr>
      <w:tr>
        <w:tc>
          <w:tcPr>
            <w:tcW w:type="dxa" w:w="3553"/>
          </w:tcPr>
          <w:p>
            <w:pPr>
              <w:spacing w:line="252" w:lineRule="auto"/>
            </w:pPr>
            <w:r>
              <w:rPr>
                <w:rFonts w:ascii="맑은 고딕" w:hAnsi="맑은 고딕" w:eastAsia="맑은 고딕"/>
                <w:b w:val="0"/>
                <w:i w:val="0"/>
                <w:color w:val="1F2937"/>
                <w:sz w:val="13"/>
                <w:u w:val="none"/>
              </w:rPr>
              <w:t>⑨</w:t>
            </w:r>
          </w:p>
        </w:tc>
        <w:tc>
          <w:tcPr>
            <w:tcW w:type="dxa" w:w="3553"/>
          </w:tcPr>
          <w:p>
            <w:pPr>
              <w:spacing w:line="252" w:lineRule="auto"/>
            </w:pPr>
            <w:r>
              <w:rPr>
                <w:rFonts w:ascii="맑은 고딕" w:hAnsi="맑은 고딕" w:eastAsia="맑은 고딕"/>
                <w:b/>
                <w:i w:val="0"/>
                <w:color w:val="1F2937"/>
                <w:sz w:val="13"/>
                <w:u w:val="none"/>
              </w:rPr>
              <w:t>cheetah</w:t>
            </w:r>
          </w:p>
        </w:tc>
        <w:tc>
          <w:tcPr>
            <w:tcW w:type="dxa" w:w="3553"/>
          </w:tcPr>
          <w:p>
            <w:pPr>
              <w:spacing w:line="252" w:lineRule="auto"/>
            </w:pPr>
            <w:r>
              <w:rPr>
                <w:rFonts w:ascii="맑은 고딕" w:hAnsi="맑은 고딕" w:eastAsia="맑은 고딕"/>
                <w:b w:val="0"/>
                <w:i w:val="0"/>
                <w:color w:val="1F2937"/>
                <w:sz w:val="13"/>
                <w:u w:val="none"/>
              </w:rPr>
              <w:t>치타. (a) 듣기에서 sprinting cheetah legs로도 등장.</w:t>
            </w:r>
          </w:p>
        </w:tc>
      </w:tr>
      <w:tr>
        <w:tc>
          <w:tcPr>
            <w:tcW w:type="dxa" w:w="3553"/>
          </w:tcPr>
          <w:p>
            <w:pPr>
              <w:spacing w:line="252" w:lineRule="auto"/>
            </w:pPr>
            <w:r>
              <w:rPr>
                <w:rFonts w:ascii="맑은 고딕" w:hAnsi="맑은 고딕" w:eastAsia="맑은 고딕"/>
                <w:b w:val="0"/>
                <w:i w:val="0"/>
                <w:color w:val="1F2937"/>
                <w:sz w:val="13"/>
                <w:u w:val="none"/>
              </w:rPr>
              <w:t>⑩</w:t>
            </w:r>
          </w:p>
        </w:tc>
        <w:tc>
          <w:tcPr>
            <w:tcW w:type="dxa" w:w="3553"/>
          </w:tcPr>
          <w:p>
            <w:pPr>
              <w:spacing w:line="252" w:lineRule="auto"/>
            </w:pPr>
            <w:r>
              <w:rPr>
                <w:rFonts w:ascii="맑은 고딕" w:hAnsi="맑은 고딕" w:eastAsia="맑은 고딕"/>
                <w:b/>
                <w:i w:val="0"/>
                <w:color w:val="1F2937"/>
                <w:sz w:val="13"/>
                <w:u w:val="none"/>
              </w:rPr>
              <w:t>homage</w:t>
            </w:r>
          </w:p>
        </w:tc>
        <w:tc>
          <w:tcPr>
            <w:tcW w:type="dxa" w:w="3553"/>
          </w:tcPr>
          <w:p>
            <w:pPr>
              <w:spacing w:line="252" w:lineRule="auto"/>
            </w:pPr>
            <w:r>
              <w:rPr>
                <w:rFonts w:ascii="맑은 고딕" w:hAnsi="맑은 고딕" w:eastAsia="맑은 고딕"/>
                <w:b w:val="0"/>
                <w:i w:val="0"/>
                <w:color w:val="1F2937"/>
                <w:sz w:val="13"/>
                <w:u w:val="none"/>
              </w:rPr>
              <w:t>"a little homage to my life as an athlete" = 운동선수로 살아온 내 삶에 대한 작은 헌사·경의.</w:t>
            </w:r>
          </w:p>
        </w:tc>
      </w:tr>
      <w:tr>
        <w:tc>
          <w:tcPr>
            <w:tcW w:type="dxa" w:w="3553"/>
          </w:tcPr>
          <w:p>
            <w:pPr>
              <w:spacing w:line="252" w:lineRule="auto"/>
            </w:pPr>
            <w:r>
              <w:rPr>
                <w:rFonts w:ascii="맑은 고딕" w:hAnsi="맑은 고딕" w:eastAsia="맑은 고딕"/>
                <w:b w:val="0"/>
                <w:i w:val="0"/>
                <w:color w:val="1F2937"/>
                <w:sz w:val="13"/>
                <w:u w:val="none"/>
              </w:rPr>
              <w:t>⑪</w:t>
            </w:r>
          </w:p>
        </w:tc>
        <w:tc>
          <w:tcPr>
            <w:tcW w:type="dxa" w:w="3553"/>
          </w:tcPr>
          <w:p>
            <w:pPr>
              <w:spacing w:line="252" w:lineRule="auto"/>
            </w:pPr>
            <w:r>
              <w:rPr>
                <w:rFonts w:ascii="맑은 고딕" w:hAnsi="맑은 고딕" w:eastAsia="맑은 고딕"/>
                <w:b/>
                <w:i w:val="0"/>
                <w:color w:val="1F2937"/>
                <w:sz w:val="13"/>
                <w:u w:val="none"/>
              </w:rPr>
              <w:t>athlete</w:t>
            </w:r>
          </w:p>
        </w:tc>
        <w:tc>
          <w:tcPr>
            <w:tcW w:type="dxa" w:w="3553"/>
          </w:tcPr>
          <w:p>
            <w:pPr>
              <w:spacing w:line="252" w:lineRule="auto"/>
            </w:pPr>
            <w:r>
              <w:rPr>
                <w:rFonts w:ascii="맑은 고딕" w:hAnsi="맑은 고딕" w:eastAsia="맑은 고딕"/>
                <w:b w:val="0"/>
                <w:i w:val="0"/>
                <w:color w:val="1F2937"/>
                <w:sz w:val="13"/>
                <w:u w:val="none"/>
              </w:rPr>
              <w:t>운동선수. Aimee의 패럴림픽 단거리 선수 경력을 가리킴.</w:t>
            </w:r>
          </w:p>
        </w:tc>
      </w:tr>
      <w:tr>
        <w:tc>
          <w:tcPr>
            <w:tcW w:type="dxa" w:w="3553"/>
          </w:tcPr>
          <w:p>
            <w:pPr>
              <w:spacing w:line="252" w:lineRule="auto"/>
            </w:pPr>
            <w:r>
              <w:rPr>
                <w:rFonts w:ascii="맑은 고딕" w:hAnsi="맑은 고딕" w:eastAsia="맑은 고딕"/>
                <w:b w:val="0"/>
                <w:i w:val="0"/>
                <w:color w:val="1F2937"/>
                <w:sz w:val="13"/>
                <w:u w:val="none"/>
              </w:rPr>
              <w:t>⑫</w:t>
            </w:r>
          </w:p>
        </w:tc>
        <w:tc>
          <w:tcPr>
            <w:tcW w:type="dxa" w:w="3553"/>
          </w:tcPr>
          <w:p>
            <w:pPr>
              <w:spacing w:line="252" w:lineRule="auto"/>
            </w:pPr>
            <w:r>
              <w:rPr>
                <w:rFonts w:ascii="맑은 고딕" w:hAnsi="맑은 고딕" w:eastAsia="맑은 고딕"/>
                <w:b/>
                <w:i w:val="0"/>
                <w:color w:val="1F2937"/>
                <w:sz w:val="13"/>
                <w:u w:val="none"/>
              </w:rPr>
              <w:t>jellyfish</w:t>
            </w:r>
          </w:p>
        </w:tc>
        <w:tc>
          <w:tcPr>
            <w:tcW w:type="dxa" w:w="3553"/>
          </w:tcPr>
          <w:p>
            <w:pPr>
              <w:spacing w:line="252" w:lineRule="auto"/>
            </w:pPr>
            <w:r>
              <w:rPr>
                <w:rFonts w:ascii="맑은 고딕" w:hAnsi="맑은 고딕" w:eastAsia="맑은 고딕"/>
                <w:b w:val="0"/>
                <w:i w:val="0"/>
                <w:color w:val="1F2937"/>
                <w:sz w:val="13"/>
                <w:u w:val="none"/>
              </w:rPr>
              <w:t>해파리. jellyfish legs = 해파리 모양의 의족 (역시 폴리우레탄).</w:t>
            </w:r>
          </w:p>
        </w:tc>
      </w:tr>
      <w:tr>
        <w:tc>
          <w:tcPr>
            <w:tcW w:type="dxa" w:w="3553"/>
          </w:tcPr>
          <w:p>
            <w:pPr>
              <w:spacing w:line="252" w:lineRule="auto"/>
            </w:pPr>
            <w:r>
              <w:rPr>
                <w:rFonts w:ascii="맑은 고딕" w:hAnsi="맑은 고딕" w:eastAsia="맑은 고딕"/>
                <w:b w:val="0"/>
                <w:i w:val="0"/>
                <w:color w:val="1F2937"/>
                <w:sz w:val="13"/>
                <w:u w:val="none"/>
              </w:rPr>
              <w:t>⑬</w:t>
            </w:r>
          </w:p>
        </w:tc>
        <w:tc>
          <w:tcPr>
            <w:tcW w:type="dxa" w:w="3553"/>
          </w:tcPr>
          <w:p>
            <w:pPr>
              <w:spacing w:line="252" w:lineRule="auto"/>
            </w:pPr>
            <w:r>
              <w:rPr>
                <w:rFonts w:ascii="맑은 고딕" w:hAnsi="맑은 고딕" w:eastAsia="맑은 고딕"/>
                <w:b/>
                <w:i w:val="0"/>
                <w:color w:val="1F2937"/>
                <w:sz w:val="13"/>
                <w:u w:val="none"/>
              </w:rPr>
              <w:t>ignite</w:t>
            </w:r>
          </w:p>
        </w:tc>
        <w:tc>
          <w:tcPr>
            <w:tcW w:type="dxa" w:w="3553"/>
          </w:tcPr>
          <w:p>
            <w:pPr>
              <w:spacing w:line="252" w:lineRule="auto"/>
            </w:pPr>
            <w:r>
              <w:rPr>
                <w:rFonts w:ascii="맑은 고딕" w:hAnsi="맑은 고딕" w:eastAsia="맑은 고딕"/>
                <w:b w:val="0"/>
                <w:i w:val="0"/>
                <w:color w:val="1F2937"/>
                <w:sz w:val="13"/>
                <w:u w:val="none"/>
              </w:rPr>
              <w:t>"점화하다". provoke the senses and ignite the imagination = 감각을 자극하고 상상력에 불을 붙이다.</w:t>
            </w:r>
          </w:p>
        </w:tc>
      </w:tr>
      <w:tr>
        <w:tc>
          <w:tcPr>
            <w:tcW w:type="dxa" w:w="3553"/>
          </w:tcPr>
          <w:p>
            <w:pPr>
              <w:spacing w:line="252" w:lineRule="auto"/>
            </w:pPr>
            <w:r>
              <w:rPr>
                <w:rFonts w:ascii="맑은 고딕" w:hAnsi="맑은 고딕" w:eastAsia="맑은 고딕"/>
                <w:b w:val="0"/>
                <w:i w:val="0"/>
                <w:color w:val="1F2937"/>
                <w:sz w:val="13"/>
                <w:u w:val="none"/>
              </w:rPr>
              <w:t>⑭</w:t>
            </w:r>
          </w:p>
        </w:tc>
        <w:tc>
          <w:tcPr>
            <w:tcW w:type="dxa" w:w="3553"/>
          </w:tcPr>
          <w:p>
            <w:pPr>
              <w:spacing w:line="252" w:lineRule="auto"/>
            </w:pPr>
            <w:r>
              <w:rPr>
                <w:rFonts w:ascii="맑은 고딕" w:hAnsi="맑은 고딕" w:eastAsia="맑은 고딕"/>
                <w:b/>
                <w:i w:val="0"/>
                <w:color w:val="1F2937"/>
                <w:sz w:val="13"/>
                <w:u w:val="none"/>
              </w:rPr>
              <w:t>whimsy</w:t>
            </w:r>
          </w:p>
        </w:tc>
        <w:tc>
          <w:tcPr>
            <w:tcW w:type="dxa" w:w="3553"/>
          </w:tcPr>
          <w:p>
            <w:pPr>
              <w:spacing w:line="252" w:lineRule="auto"/>
            </w:pPr>
            <w:r>
              <w:rPr>
                <w:rFonts w:ascii="맑은 고딕" w:hAnsi="맑은 고딕" w:eastAsia="맑은 고딕"/>
                <w:b w:val="0"/>
                <w:i w:val="0"/>
                <w:color w:val="1F2937"/>
                <w:sz w:val="13"/>
                <w:u w:val="none"/>
              </w:rPr>
              <w:t>"기발함·엉뚱함". So whimsy matters = 그러므로 기발함이 중요하다. 이 단락의 결론.</w:t>
            </w:r>
          </w:p>
        </w:tc>
      </w:tr>
    </w:tbl>
    <w:p>
      <w:pPr>
        <w:spacing w:after="40"/>
      </w:pPr>
    </w:p>
    <w:p>
      <w:pPr>
        <w:spacing w:before="0" w:after="20" w:line="269" w:lineRule="auto"/>
        <w:snapToGrid w:val="0"/>
        <w:shd w:val="clear" w:color="auto" w:fill="F4F1EA"/>
      </w:pPr>
      <w:r>
        <w:rPr>
          <w:rFonts w:ascii="맑은 고딕" w:hAnsi="맑은 고딕" w:eastAsia="맑은 고딕"/>
          <w:b/>
          <w:i/>
          <w:color w:val="C99B4E"/>
          <w:sz w:val="14"/>
          <w:u w:val="none"/>
        </w:rPr>
        <w:t>■ Q. What kind of legs are mentioned in ⓗ?</w:t>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다리 종류</w:t>
            </w:r>
          </w:p>
        </w:tc>
        <w:tc>
          <w:tcPr>
            <w:tcW w:type="dxa" w:w="3553"/>
            <w:shd w:val="clear" w:color="auto" w:fill="E4C589"/>
          </w:tcPr>
          <w:p>
            <w:pPr>
              <w:spacing w:line="252" w:lineRule="auto"/>
            </w:pPr>
            <w:r>
              <w:rPr>
                <w:rFonts w:ascii="맑은 고딕" w:hAnsi="맑은 고딕" w:eastAsia="맑은 고딕"/>
                <w:b/>
                <w:i w:val="0"/>
                <w:color w:val="1F2937"/>
                <w:sz w:val="13"/>
                <w:u w:val="none"/>
              </w:rPr>
              <w:t>본문 묘사</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Glass legs</w:t>
            </w:r>
            <w:r>
              <w:br/>
            </w:r>
            <w:r>
              <w:rPr>
                <w:rFonts w:ascii="맑은 고딕" w:hAnsi="맑은 고딕" w:eastAsia="맑은 고딕"/>
                <w:b w:val="0"/>
                <w:i w:val="0"/>
                <w:color w:val="1F2937"/>
                <w:sz w:val="13"/>
                <w:u w:val="none"/>
              </w:rPr>
              <w:t>(유리 의족)</w:t>
            </w:r>
          </w:p>
        </w:tc>
        <w:tc>
          <w:tcPr>
            <w:tcW w:type="dxa" w:w="3553"/>
          </w:tcPr>
          <w:p>
            <w:pPr>
              <w:spacing w:line="252" w:lineRule="auto"/>
            </w:pPr>
            <w:r>
              <w:rPr>
                <w:rFonts w:ascii="맑은 고딕" w:hAnsi="맑은 고딕" w:eastAsia="맑은 고딕"/>
                <w:b w:val="0"/>
                <w:i w:val="0"/>
                <w:color w:val="1F2937"/>
                <w:sz w:val="13"/>
                <w:u w:val="none"/>
              </w:rPr>
              <w:t xml:space="preserve">"glass legs even though they're actually </w:t>
            </w:r>
            <w:r>
              <w:rPr>
                <w:rFonts w:ascii="맑은 고딕" w:hAnsi="맑은 고딕" w:eastAsia="맑은 고딕"/>
                <w:b/>
                <w:i w:val="0"/>
                <w:color w:val="1F2937"/>
                <w:sz w:val="13"/>
                <w:u w:val="none"/>
              </w:rPr>
              <w:t>optically clear polyurethane</w:t>
            </w:r>
            <w:r>
              <w:rPr>
                <w:rFonts w:ascii="맑은 고딕" w:hAnsi="맑은 고딕" w:eastAsia="맑은 고딕"/>
                <w:b w:val="0"/>
                <w:i w:val="0"/>
                <w:color w:val="1F2937"/>
                <w:sz w:val="13"/>
                <w:u w:val="none"/>
              </w:rPr>
              <w:t xml:space="preserve">, a.k.a. bowling ball material" — 광학적으로 투명한 폴리우레탄(볼링공 재질)으로 만들어졌으나 사람들은 "유리 의족"이라 부름. </w:t>
            </w:r>
            <w:r>
              <w:rPr>
                <w:rFonts w:ascii="맑은 고딕" w:hAnsi="맑은 고딕" w:eastAsia="맑은 고딕"/>
                <w:b/>
                <w:i w:val="0"/>
                <w:color w:val="1F2937"/>
                <w:sz w:val="13"/>
                <w:u w:val="none"/>
              </w:rPr>
              <w:t>매우 무겁다(Heavy!).</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Soil/Potato-and-beetroot legs</w:t>
            </w:r>
            <w:r>
              <w:br/>
            </w:r>
            <w:r>
              <w:rPr>
                <w:rFonts w:ascii="맑은 고딕" w:hAnsi="맑은 고딕" w:eastAsia="맑은 고딕"/>
                <w:b w:val="0"/>
                <w:i w:val="0"/>
                <w:color w:val="1F2937"/>
                <w:sz w:val="13"/>
                <w:u w:val="none"/>
              </w:rPr>
              <w:t>(흙·감자뿌리·비트 의족)</w:t>
            </w:r>
          </w:p>
        </w:tc>
        <w:tc>
          <w:tcPr>
            <w:tcW w:type="dxa" w:w="3553"/>
          </w:tcPr>
          <w:p>
            <w:pPr>
              <w:spacing w:line="252" w:lineRule="auto"/>
            </w:pPr>
            <w:r>
              <w:rPr>
                <w:rFonts w:ascii="맑은 고딕" w:hAnsi="맑은 고딕" w:eastAsia="맑은 고딕"/>
                <w:b w:val="0"/>
                <w:i w:val="0"/>
                <w:color w:val="1F2937"/>
                <w:sz w:val="13"/>
                <w:u w:val="none"/>
              </w:rPr>
              <w:t xml:space="preserve">"legs that are </w:t>
            </w:r>
            <w:r>
              <w:rPr>
                <w:rFonts w:ascii="맑은 고딕" w:hAnsi="맑은 고딕" w:eastAsia="맑은 고딕"/>
                <w:b/>
                <w:i w:val="0"/>
                <w:color w:val="1F2937"/>
                <w:sz w:val="13"/>
                <w:u w:val="none"/>
              </w:rPr>
              <w:t>cast in soil</w:t>
            </w:r>
            <w:r>
              <w:rPr>
                <w:rFonts w:ascii="맑은 고딕" w:hAnsi="맑은 고딕" w:eastAsia="맑은 고딕"/>
                <w:b w:val="0"/>
                <w:i w:val="0"/>
                <w:color w:val="1F2937"/>
                <w:sz w:val="13"/>
                <w:u w:val="none"/>
              </w:rPr>
              <w:t xml:space="preserve"> with a </w:t>
            </w:r>
            <w:r>
              <w:rPr>
                <w:rFonts w:ascii="맑은 고딕" w:hAnsi="맑은 고딕" w:eastAsia="맑은 고딕"/>
                <w:b/>
                <w:i w:val="0"/>
                <w:color w:val="1F2937"/>
                <w:sz w:val="13"/>
                <w:u w:val="none"/>
              </w:rPr>
              <w:t>potato root system</w:t>
            </w:r>
            <w:r>
              <w:rPr>
                <w:rFonts w:ascii="맑은 고딕" w:hAnsi="맑은 고딕" w:eastAsia="맑은 고딕"/>
                <w:b w:val="0"/>
                <w:i w:val="0"/>
                <w:color w:val="1F2937"/>
                <w:sz w:val="13"/>
                <w:u w:val="none"/>
              </w:rPr>
              <w:t xml:space="preserve"> growing in them, and </w:t>
            </w:r>
            <w:r>
              <w:rPr>
                <w:rFonts w:ascii="맑은 고딕" w:hAnsi="맑은 고딕" w:eastAsia="맑은 고딕"/>
                <w:b/>
                <w:i w:val="0"/>
                <w:color w:val="1F2937"/>
                <w:sz w:val="13"/>
                <w:u w:val="none"/>
              </w:rPr>
              <w:t>beetroots out the top</w:t>
            </w:r>
            <w:r>
              <w:rPr>
                <w:rFonts w:ascii="맑은 고딕" w:hAnsi="맑은 고딕" w:eastAsia="맑은 고딕"/>
                <w:b w:val="0"/>
                <w:i w:val="0"/>
                <w:color w:val="1F2937"/>
                <w:sz w:val="13"/>
                <w:u w:val="none"/>
              </w:rPr>
              <w:t xml:space="preserve">, and a very lovely </w:t>
            </w:r>
            <w:r>
              <w:rPr>
                <w:rFonts w:ascii="맑은 고딕" w:hAnsi="맑은 고딕" w:eastAsia="맑은 고딕"/>
                <w:b/>
                <w:i w:val="0"/>
                <w:color w:val="1F2937"/>
                <w:sz w:val="13"/>
                <w:u w:val="none"/>
              </w:rPr>
              <w:t>brass toe</w:t>
            </w:r>
            <w:r>
              <w:rPr>
                <w:rFonts w:ascii="맑은 고딕" w:hAnsi="맑은 고딕" w:eastAsia="맑은 고딕"/>
                <w:b w:val="0"/>
                <w:i w:val="0"/>
                <w:color w:val="1F2937"/>
                <w:sz w:val="13"/>
                <w:u w:val="none"/>
              </w:rPr>
              <w:t>" — 흙 속에 주조되어 안에 감자뿌리가 자라고 위로 비트가 솟아오르며 황동 발끝이 달림. 살아 있는 식물성 조각.</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Cheetah legs (half-woman, half-cheetah)</w:t>
            </w:r>
            <w:r>
              <w:br/>
            </w:r>
            <w:r>
              <w:rPr>
                <w:rFonts w:ascii="맑은 고딕" w:hAnsi="맑은 고딕" w:eastAsia="맑은 고딕"/>
                <w:b w:val="0"/>
                <w:i w:val="0"/>
                <w:color w:val="1F2937"/>
                <w:sz w:val="13"/>
                <w:u w:val="none"/>
              </w:rPr>
              <w:t>(반인반치타 의족)</w:t>
            </w:r>
          </w:p>
        </w:tc>
        <w:tc>
          <w:tcPr>
            <w:tcW w:type="dxa" w:w="3553"/>
          </w:tcPr>
          <w:p>
            <w:pPr>
              <w:spacing w:line="252" w:lineRule="auto"/>
            </w:pPr>
            <w:r>
              <w:rPr>
                <w:rFonts w:ascii="맑은 고딕" w:hAnsi="맑은 고딕" w:eastAsia="맑은 고딕"/>
                <w:b w:val="0"/>
                <w:i w:val="0"/>
                <w:color w:val="1F2937"/>
                <w:sz w:val="13"/>
                <w:u w:val="none"/>
              </w:rPr>
              <w:t xml:space="preserve">영화 속 "half-woman, half-cheetah" 캐릭터를 위한 의족. </w:t>
            </w:r>
            <w:r>
              <w:rPr>
                <w:rFonts w:ascii="맑은 고딕" w:hAnsi="맑은 고딕" w:eastAsia="맑은 고딕"/>
                <w:b/>
                <w:i w:val="0"/>
                <w:color w:val="1F2937"/>
                <w:sz w:val="13"/>
                <w:u w:val="none"/>
              </w:rPr>
              <w:t>14시간의 prosthetic make-up</w:t>
            </w:r>
            <w:r>
              <w:rPr>
                <w:rFonts w:ascii="맑은 고딕" w:hAnsi="맑은 고딕" w:eastAsia="맑은 고딕"/>
                <w:b w:val="0"/>
                <w:i w:val="0"/>
                <w:color w:val="1F2937"/>
                <w:sz w:val="13"/>
                <w:u w:val="none"/>
              </w:rPr>
              <w:t xml:space="preserve">으로 articulated paws(움직이는 발), claws(발톱), 휘둘러지는 tail까지 갖춘 도마뱀(gecko) 같은 생명체로 변신. 운동선수였던 Aimee 본인에 대한 </w:t>
            </w:r>
            <w:r>
              <w:rPr>
                <w:rFonts w:ascii="맑은 고딕" w:hAnsi="맑은 고딕" w:eastAsia="맑은 고딕"/>
                <w:b/>
                <w:i w:val="0"/>
                <w:color w:val="1F2937"/>
                <w:sz w:val="13"/>
                <w:u w:val="none"/>
              </w:rPr>
              <w:t>homage</w:t>
            </w:r>
            <w:r>
              <w:rPr>
                <w:rFonts w:ascii="맑은 고딕" w:hAnsi="맑은 고딕" w:eastAsia="맑은 고딕"/>
                <w:b w:val="0"/>
                <w:i w:val="0"/>
                <w:color w:val="1F2937"/>
                <w:sz w:val="13"/>
                <w:u w:val="none"/>
              </w:rPr>
              <w:t>.</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Jellyfish legs</w:t>
            </w:r>
            <w:r>
              <w:br/>
            </w:r>
            <w:r>
              <w:rPr>
                <w:rFonts w:ascii="맑은 고딕" w:hAnsi="맑은 고딕" w:eastAsia="맑은 고딕"/>
                <w:b w:val="0"/>
                <w:i w:val="0"/>
                <w:color w:val="1F2937"/>
                <w:sz w:val="13"/>
                <w:u w:val="none"/>
              </w:rPr>
              <w:t>(해파리 의족)</w:t>
            </w:r>
          </w:p>
        </w:tc>
        <w:tc>
          <w:tcPr>
            <w:tcW w:type="dxa" w:w="3553"/>
          </w:tcPr>
          <w:p>
            <w:pPr>
              <w:spacing w:line="252" w:lineRule="auto"/>
            </w:pPr>
            <w:r>
              <w:rPr>
                <w:rFonts w:ascii="맑은 고딕" w:hAnsi="맑은 고딕" w:eastAsia="맑은 고딕"/>
                <w:b w:val="0"/>
                <w:i w:val="0"/>
                <w:color w:val="1F2937"/>
                <w:sz w:val="13"/>
                <w:u w:val="none"/>
              </w:rPr>
              <w:t xml:space="preserve">해파리 형상을 본뜬 폴리우레탄 의족. 영화 외적 목적은 오직 </w:t>
            </w:r>
            <w:r>
              <w:rPr>
                <w:rFonts w:ascii="맑은 고딕" w:hAnsi="맑은 고딕" w:eastAsia="맑은 고딕"/>
                <w:b/>
                <w:i w:val="0"/>
                <w:color w:val="1F2937"/>
                <w:sz w:val="13"/>
                <w:u w:val="none"/>
              </w:rPr>
              <w:t>"감각을 자극하고 상상력에 불을 붙이는 것"</w:t>
            </w:r>
            <w:r>
              <w:rPr>
                <w:rFonts w:ascii="맑은 고딕" w:hAnsi="맑은 고딕" w:eastAsia="맑은 고딕"/>
                <w:b w:val="0"/>
                <w:i w:val="0"/>
                <w:color w:val="1F2937"/>
                <w:sz w:val="13"/>
                <w:u w:val="none"/>
              </w:rPr>
              <w:t xml:space="preserve"> (to provoke the senses and ignite the imagination).</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저는 다음 모험에서 이를 </w:t>
      </w:r>
      <w:r>
        <w:rPr>
          <w:rFonts w:ascii="맑은 고딕" w:hAnsi="맑은 고딕" w:eastAsia="맑은 고딕"/>
          <w:b/>
          <w:i w:val="0"/>
          <w:color w:val="1F2937"/>
          <w:sz w:val="15"/>
          <w:u w:val="none"/>
        </w:rPr>
        <w:t>직접</w:t>
      </w:r>
      <w:r>
        <w:rPr>
          <w:rFonts w:ascii="맑은 고딕" w:hAnsi="맑은 고딕" w:eastAsia="맑은 고딕"/>
          <w:b w:val="0"/>
          <w:i w:val="0"/>
          <w:color w:val="1F2937"/>
          <w:sz w:val="15"/>
          <w:u w:val="none"/>
        </w:rPr>
        <w:t xml:space="preserve"> 경험으로 배웠습니다. 예술가 Matthew Barney가 만든 영화 </w:t>
      </w:r>
      <w:r>
        <w:rPr>
          <w:rFonts w:ascii="맑은 고딕" w:hAnsi="맑은 고딕" w:eastAsia="맑은 고딕"/>
          <w:b/>
          <w:i w:val="0"/>
          <w:color w:val="1F2937"/>
          <w:sz w:val="15"/>
          <w:u w:val="none"/>
        </w:rPr>
        <w:t>대작</w:t>
      </w:r>
      <w:r>
        <w:rPr>
          <w:rFonts w:ascii="맑은 고딕" w:hAnsi="맑은 고딕" w:eastAsia="맑은 고딕"/>
          <w:b w:val="0"/>
          <w:i w:val="0"/>
          <w:color w:val="1F2937"/>
          <w:sz w:val="15"/>
          <w:u w:val="none"/>
        </w:rPr>
        <w:t xml:space="preserve"> "The Cremaster Cycle"이었죠. 바로 그곳에서 저는 정말로 </w:t>
      </w:r>
      <w:r>
        <w:rPr>
          <w:rFonts w:ascii="맑은 고딕" w:hAnsi="맑은 고딕" w:eastAsia="맑은 고딕"/>
          <w:b/>
          <w:i w:val="0"/>
          <w:color w:val="1F2937"/>
          <w:sz w:val="15"/>
          <w:u w:val="none"/>
        </w:rPr>
        <w:t>실감</w:t>
      </w:r>
      <w:r>
        <w:rPr>
          <w:rFonts w:ascii="맑은 고딕" w:hAnsi="맑은 고딕" w:eastAsia="맑은 고딕"/>
          <w:b w:val="0"/>
          <w:i w:val="0"/>
          <w:color w:val="1F2937"/>
          <w:sz w:val="15"/>
          <w:u w:val="none"/>
        </w:rPr>
        <w:t xml:space="preserve">했어요 — 내 다리가 </w:t>
      </w:r>
      <w:r>
        <w:rPr>
          <w:rFonts w:ascii="맑은 고딕" w:hAnsi="맑은 고딕" w:eastAsia="맑은 고딕"/>
          <w:b/>
          <w:i w:val="0"/>
          <w:color w:val="1F2937"/>
          <w:sz w:val="15"/>
          <w:u w:val="none"/>
        </w:rPr>
        <w:t>입을 수 있는 조각(wearable sculpture)</w:t>
      </w:r>
      <w:r>
        <w:rPr>
          <w:rFonts w:ascii="맑은 고딕" w:hAnsi="맑은 고딕" w:eastAsia="맑은 고딕"/>
          <w:b w:val="0"/>
          <w:i w:val="0"/>
          <w:color w:val="1F2937"/>
          <w:sz w:val="15"/>
          <w:u w:val="none"/>
        </w:rPr>
        <w:t xml:space="preserve">이 될 수 있다는 것을. 그리고 이때부터 저는 인간다움(human-ness)을 유일한 미적 이상으로 </w:t>
      </w:r>
      <w:r>
        <w:rPr>
          <w:rFonts w:ascii="맑은 고딕" w:hAnsi="맑은 고딕" w:eastAsia="맑은 고딕"/>
          <w:b/>
          <w:i w:val="0"/>
          <w:color w:val="1F2937"/>
          <w:sz w:val="15"/>
          <w:u w:val="none"/>
        </w:rPr>
        <w:t>재현</w:t>
      </w:r>
      <w:r>
        <w:rPr>
          <w:rFonts w:ascii="맑은 고딕" w:hAnsi="맑은 고딕" w:eastAsia="맑은 고딕"/>
          <w:b w:val="0"/>
          <w:i w:val="0"/>
          <w:color w:val="1F2937"/>
          <w:sz w:val="15"/>
          <w:u w:val="none"/>
        </w:rPr>
        <w:t xml:space="preserve">해야 한다는 강박에서 벗어나기 시작했습니다. 그래서 우리는 사람들이 "유리 의족"이라고 사랑스럽게 부르는 의족을 만들었어요. 사실 그건 광학적으로 투명한 폴리우레탄, 일명 볼링공 재질로 된 거였죠. 무거워요! 그다음에는 흙 속에 </w:t>
      </w:r>
      <w:r>
        <w:rPr>
          <w:rFonts w:ascii="맑은 고딕" w:hAnsi="맑은 고딕" w:eastAsia="맑은 고딕"/>
          <w:b/>
          <w:i w:val="0"/>
          <w:color w:val="1F2937"/>
          <w:sz w:val="15"/>
          <w:u w:val="none"/>
        </w:rPr>
        <w:t>주조된</w:t>
      </w:r>
      <w:r>
        <w:rPr>
          <w:rFonts w:ascii="맑은 고딕" w:hAnsi="맑은 고딕" w:eastAsia="맑은 고딕"/>
          <w:b w:val="0"/>
          <w:i w:val="0"/>
          <w:color w:val="1F2937"/>
          <w:sz w:val="15"/>
          <w:u w:val="none"/>
        </w:rPr>
        <w:t xml:space="preserve"> 의족을 만들었는데 안에 감자뿌리가 자라고 위쪽으로 비트가 솟아오르며 아주 사랑스러운 황동 발끝이 달려 있었습니다. (저 클로즈업이 그 의족을 잘 보여주죠.) 그다음 캐릭터는 반은 </w:t>
      </w:r>
      <w:r>
        <w:rPr>
          <w:rFonts w:ascii="맑은 고딕" w:hAnsi="맑은 고딕" w:eastAsia="맑은 고딕"/>
          <w:b/>
          <w:i w:val="0"/>
          <w:color w:val="1F2937"/>
          <w:sz w:val="15"/>
          <w:u w:val="none"/>
        </w:rPr>
        <w:t>여자</w:t>
      </w:r>
      <w:r>
        <w:rPr>
          <w:rFonts w:ascii="맑은 고딕" w:hAnsi="맑은 고딕" w:eastAsia="맑은 고딕"/>
          <w:b w:val="0"/>
          <w:i w:val="0"/>
          <w:color w:val="1F2937"/>
          <w:sz w:val="15"/>
          <w:u w:val="none"/>
        </w:rPr>
        <w:t xml:space="preserve">, 반은 </w:t>
      </w:r>
      <w:r>
        <w:rPr>
          <w:rFonts w:ascii="맑은 고딕" w:hAnsi="맑은 고딕" w:eastAsia="맑은 고딕"/>
          <w:b/>
          <w:i w:val="0"/>
          <w:color w:val="1F2937"/>
          <w:sz w:val="15"/>
          <w:u w:val="none"/>
        </w:rPr>
        <w:t>치타</w:t>
      </w:r>
      <w:r>
        <w:rPr>
          <w:rFonts w:ascii="맑은 고딕" w:hAnsi="맑은 고딕" w:eastAsia="맑은 고딕"/>
          <w:b w:val="0"/>
          <w:i w:val="0"/>
          <w:color w:val="1F2937"/>
          <w:sz w:val="15"/>
          <w:u w:val="none"/>
        </w:rPr>
        <w:t xml:space="preserve"> — 운동선수로서의 제 삶에 대한 작은 </w:t>
      </w:r>
      <w:r>
        <w:rPr>
          <w:rFonts w:ascii="맑은 고딕" w:hAnsi="맑은 고딕" w:eastAsia="맑은 고딕"/>
          <w:b/>
          <w:i w:val="0"/>
          <w:color w:val="1F2937"/>
          <w:sz w:val="15"/>
          <w:u w:val="none"/>
        </w:rPr>
        <w:t>헌사</w:t>
      </w:r>
      <w:r>
        <w:rPr>
          <w:rFonts w:ascii="맑은 고딕" w:hAnsi="맑은 고딕" w:eastAsia="맑은 고딕"/>
          <w:b w:val="0"/>
          <w:i w:val="0"/>
          <w:color w:val="1F2937"/>
          <w:sz w:val="15"/>
          <w:u w:val="none"/>
        </w:rPr>
        <w:t xml:space="preserve">였습니다. 14시간 동안 prosthetic make-up을 받아서 마디 있는 발과 발톱, 도마뱀처럼 휘둘러지는 꼬리를 가진 생명체로 변신했어요. (웃음) 그리고 또 한 쌍, 우리가 함께 만든 다리는 — 보세요, </w:t>
      </w:r>
      <w:r>
        <w:rPr>
          <w:rFonts w:ascii="맑은 고딕" w:hAnsi="맑은 고딕" w:eastAsia="맑은 고딕"/>
          <w:b/>
          <w:i w:val="0"/>
          <w:color w:val="1F2937"/>
          <w:sz w:val="15"/>
          <w:u w:val="none"/>
        </w:rPr>
        <w:t>해파리</w:t>
      </w:r>
      <w:r>
        <w:rPr>
          <w:rFonts w:ascii="맑은 고딕" w:hAnsi="맑은 고딕" w:eastAsia="맑은 고딕"/>
          <w:b w:val="0"/>
          <w:i w:val="0"/>
          <w:color w:val="1F2937"/>
          <w:sz w:val="15"/>
          <w:u w:val="none"/>
        </w:rPr>
        <w:t xml:space="preserve">처럼 생겼죠? 역시 폴리우레탄입니다. 영화 외적인 맥락에서 이 의족이 가질 수 있는 유일한 목적은 감각을 자극하고 상상력에 </w:t>
      </w:r>
      <w:r>
        <w:rPr>
          <w:rFonts w:ascii="맑은 고딕" w:hAnsi="맑은 고딕" w:eastAsia="맑은 고딕"/>
          <w:b/>
          <w:i w:val="0"/>
          <w:color w:val="1F2937"/>
          <w:sz w:val="15"/>
          <w:u w:val="none"/>
        </w:rPr>
        <w:t>불을 붙이는</w:t>
      </w:r>
      <w:r>
        <w:rPr>
          <w:rFonts w:ascii="맑은 고딕" w:hAnsi="맑은 고딕" w:eastAsia="맑은 고딕"/>
          <w:b w:val="0"/>
          <w:i w:val="0"/>
          <w:color w:val="1F2937"/>
          <w:sz w:val="15"/>
          <w:u w:val="none"/>
        </w:rPr>
        <w:t xml:space="preserve"> 것이에요. 그러니 </w:t>
      </w:r>
      <w:r>
        <w:rPr>
          <w:rFonts w:ascii="맑은 고딕" w:hAnsi="맑은 고딕" w:eastAsia="맑은 고딕"/>
          <w:b/>
          <w:i w:val="0"/>
          <w:color w:val="1F2937"/>
          <w:sz w:val="15"/>
          <w:u w:val="none"/>
        </w:rPr>
        <w:t>기발함</w:t>
      </w:r>
      <w:r>
        <w:rPr>
          <w:rFonts w:ascii="맑은 고딕" w:hAnsi="맑은 고딕" w:eastAsia="맑은 고딕"/>
          <w:b w:val="0"/>
          <w:i w:val="0"/>
          <w:color w:val="1F2937"/>
          <w:sz w:val="15"/>
          <w:u w:val="none"/>
        </w:rPr>
        <w:t>은 중요합니다.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 단락은 "의족 = 의료 보조기구"에서 "의족 = 입을 수 있는 조각·예술 작품"으로 결정적으로 전환되는 단락. </w:t>
      </w:r>
      <w:r>
        <w:rPr>
          <w:rFonts w:ascii="맑은 고딕" w:hAnsi="맑은 고딕" w:eastAsia="맑은 고딕"/>
          <w:b/>
          <w:i w:val="0"/>
          <w:color w:val="1F2937"/>
          <w:sz w:val="15"/>
          <w:u w:val="none"/>
        </w:rPr>
        <w:t>wearable sculpture</w:t>
      </w:r>
      <w:r>
        <w:rPr>
          <w:rFonts w:ascii="맑은 고딕" w:hAnsi="맑은 고딕" w:eastAsia="맑은 고딕"/>
          <w:b w:val="0"/>
          <w:i w:val="0"/>
          <w:color w:val="1F2937"/>
          <w:sz w:val="15"/>
          <w:u w:val="none"/>
        </w:rPr>
        <w:t>는 강연 전체의 가장 시적인 표현 중 하나.</w:t>
      </w:r>
    </w:p>
    <w:p>
      <w:pPr>
        <w:spacing w:before="0" w:after="20" w:line="269" w:lineRule="auto"/>
        <w:snapToGrid w:val="0"/>
      </w:pPr>
      <w:r>
        <w:rPr>
          <w:rFonts w:ascii="맑은 고딕" w:hAnsi="맑은 고딕" w:eastAsia="맑은 고딕"/>
          <w:b/>
          <w:i/>
          <w:color w:val="0A1E3A"/>
          <w:sz w:val="21"/>
          <w:u w:val="none"/>
          <w:shd w:val="clear" w:color="auto" w:fill="FAF6EE"/>
        </w:rPr>
        <w:t>§ 6 — Part Ⅲ</w:t>
      </w:r>
    </w:p>
    <w:p>
      <w:pPr>
        <w:spacing w:before="0" w:after="20" w:line="269" w:lineRule="auto"/>
        <w:snapToGrid w:val="0"/>
        <w:shd w:val="clear" w:color="auto" w:fill="FAF6EE"/>
      </w:pPr>
      <w:r>
        <w:rPr>
          <w:rFonts w:ascii="맑은 고딕" w:hAnsi="맑은 고딕" w:eastAsia="맑은 고딕"/>
          <w:b/>
          <w:i w:val="0"/>
          <w:color w:val="64748B"/>
          <w:sz w:val="14"/>
          <w:u w:val="none"/>
        </w:rPr>
        <w:t>ⓘ ⓙ · 키 변화 일화 / "the architects of their own identities"</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Today, I have over a dozen pair of prosthetic legs that various people have made for me, and with them I have different negotiations of the terrain under my feet, and I can change my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 I have a variable of five different heights. (Laughter) Today, I'm 6'1". And I had these legs made a little over a year ago at Dorset Orthopedic in England and when I brought them home to Manhattan, my first night out on the town, I went to a very fancy party. And a girl was there who has known me for years at my normal 5'8". Her mouth dropped open when she saw me, and she went, "But you're so tall!" And I said, "I know. Isn't it fun?" I mean, it's a little bit like wearing stilts on stilts, but I have an entirely new relationship to door jamb that I never expected I would ever have. And I was having fun with it. And she looked at me, and she said, "But, Aimee, that's not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(Laughter) (Applause) And the incredible thing was she really meant it. It's not fair that you can change your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as you want it. </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핵심 일화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height</w:t>
            </w:r>
          </w:p>
        </w:tc>
        <w:tc>
          <w:tcPr>
            <w:tcW w:type="dxa" w:w="3553"/>
          </w:tcPr>
          <w:p>
            <w:pPr>
              <w:spacing w:line="252" w:lineRule="auto"/>
            </w:pPr>
            <w:r>
              <w:rPr>
                <w:rFonts w:ascii="맑은 고딕" w:hAnsi="맑은 고딕" w:eastAsia="맑은 고딕"/>
                <w:b w:val="0"/>
                <w:i w:val="0"/>
                <w:color w:val="1F2937"/>
                <w:sz w:val="13"/>
                <w:u w:val="none"/>
              </w:rPr>
              <w:t>"키". I can change my height = 나는 키를 바꿀 수 있다. 다섯 가지 다른 키(5 different heights)가 가능.</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fair</w:t>
            </w:r>
          </w:p>
        </w:tc>
        <w:tc>
          <w:tcPr>
            <w:tcW w:type="dxa" w:w="3553"/>
          </w:tcPr>
          <w:p>
            <w:pPr>
              <w:spacing w:line="252" w:lineRule="auto"/>
            </w:pPr>
            <w:r>
              <w:rPr>
                <w:rFonts w:ascii="맑은 고딕" w:hAnsi="맑은 고딕" w:eastAsia="맑은 고딕"/>
                <w:b w:val="0"/>
                <w:i w:val="0"/>
                <w:color w:val="1F2937"/>
                <w:sz w:val="13"/>
                <w:u w:val="none"/>
              </w:rPr>
              <w:t xml:space="preserve">"공정한". "But, Aimee, that's not fair." = "근데 Aimee, 그건 공정하지 않아." 이 강연 영문 제목 </w:t>
            </w:r>
            <w:r>
              <w:rPr>
                <w:rFonts w:ascii="맑은 고딕" w:hAnsi="맑은 고딕" w:eastAsia="맑은 고딕"/>
                <w:b/>
                <w:i w:val="0"/>
                <w:color w:val="1F2937"/>
                <w:sz w:val="13"/>
                <w:u w:val="none"/>
              </w:rPr>
              <w:t>"It's not fair having 12 pairs of legs"</w:t>
            </w:r>
            <w:r>
              <w:rPr>
                <w:rFonts w:ascii="맑은 고딕" w:hAnsi="맑은 고딕" w:eastAsia="맑은 고딕"/>
                <w:b w:val="0"/>
                <w:i w:val="0"/>
                <w:color w:val="1F2937"/>
                <w:sz w:val="13"/>
                <w:u w:val="none"/>
              </w:rPr>
              <w:t>의 출처가 되는 핵심 문장.</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height</w:t>
            </w:r>
          </w:p>
        </w:tc>
        <w:tc>
          <w:tcPr>
            <w:tcW w:type="dxa" w:w="3553"/>
          </w:tcPr>
          <w:p>
            <w:pPr>
              <w:spacing w:line="252" w:lineRule="auto"/>
            </w:pPr>
            <w:r>
              <w:rPr>
                <w:rFonts w:ascii="맑은 고딕" w:hAnsi="맑은 고딕" w:eastAsia="맑은 고딕"/>
                <w:b w:val="0"/>
                <w:i w:val="0"/>
                <w:color w:val="1F2937"/>
                <w:sz w:val="13"/>
                <w:u w:val="none"/>
              </w:rPr>
              <w:t xml:space="preserve">"키". 첫 번째 빈칸과 같은 단어로 수미상관 구조 — "It's not fair that you can change your </w:t>
            </w:r>
            <w:r>
              <w:rPr>
                <w:rFonts w:ascii="맑은 고딕" w:hAnsi="맑은 고딕" w:eastAsia="맑은 고딕"/>
                <w:b/>
                <w:i w:val="0"/>
                <w:color w:val="1F2937"/>
                <w:sz w:val="13"/>
                <w:u w:val="none"/>
              </w:rPr>
              <w:t>height</w:t>
            </w:r>
            <w:r>
              <w:rPr>
                <w:rFonts w:ascii="맑은 고딕" w:hAnsi="맑은 고딕" w:eastAsia="맑은 고딕"/>
                <w:b w:val="0"/>
                <w:i w:val="0"/>
                <w:color w:val="1F2937"/>
                <w:sz w:val="13"/>
                <w:u w:val="none"/>
              </w:rPr>
              <w: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 단락의 결정적 일화 — "But that's not fair"</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상황 정리:</w:t>
      </w:r>
      <w:r>
        <w:br/>
      </w:r>
      <w:r>
        <w:rPr>
          <w:rFonts w:ascii="맑은 고딕" w:hAnsi="맑은 고딕" w:eastAsia="맑은 고딕"/>
          <w:b w:val="0"/>
          <w:i w:val="0"/>
          <w:color w:val="B8B0A2"/>
          <w:sz w:val="16"/>
          <w:u w:val="none"/>
        </w:rPr>
        <w:t xml:space="preserve"> • Aimee의 평소 키: </w:t>
      </w:r>
      <w:r>
        <w:rPr>
          <w:rFonts w:ascii="맑은 고딕" w:hAnsi="맑은 고딕" w:eastAsia="맑은 고딕"/>
          <w:b/>
          <w:i w:val="0"/>
          <w:color w:val="1F2937"/>
          <w:sz w:val="16"/>
          <w:u w:val="none"/>
        </w:rPr>
        <w:t>5'8" (약 173 cm)</w:t>
      </w:r>
      <w:r>
        <w:br/>
      </w:r>
      <w:r>
        <w:rPr>
          <w:rFonts w:ascii="맑은 고딕" w:hAnsi="맑은 고딕" w:eastAsia="맑은 고딕"/>
          <w:b w:val="0"/>
          <w:i w:val="0"/>
          <w:color w:val="B8B0A2"/>
          <w:sz w:val="16"/>
          <w:u w:val="none"/>
        </w:rPr>
        <w:t xml:space="preserve"> • 새 의족을 신었을 때 키: </w:t>
      </w:r>
      <w:r>
        <w:rPr>
          <w:rFonts w:ascii="맑은 고딕" w:hAnsi="맑은 고딕" w:eastAsia="맑은 고딕"/>
          <w:b/>
          <w:i w:val="0"/>
          <w:color w:val="1F2937"/>
          <w:sz w:val="16"/>
          <w:u w:val="none"/>
        </w:rPr>
        <w:t>6'1" (약 185 cm)</w:t>
      </w:r>
      <w:r>
        <w:br/>
      </w:r>
      <w:r>
        <w:rPr>
          <w:rFonts w:ascii="맑은 고딕" w:hAnsi="맑은 고딕" w:eastAsia="맑은 고딕"/>
          <w:b w:val="0"/>
          <w:i w:val="0"/>
          <w:color w:val="B8B0A2"/>
          <w:sz w:val="16"/>
          <w:u w:val="none"/>
        </w:rPr>
        <w:t xml:space="preserve"> • 의족마다 다른 높이 가능 → 총 </w:t>
      </w:r>
      <w:r>
        <w:rPr>
          <w:rFonts w:ascii="맑은 고딕" w:hAnsi="맑은 고딕" w:eastAsia="맑은 고딕"/>
          <w:b/>
          <w:i w:val="0"/>
          <w:color w:val="1F2937"/>
          <w:sz w:val="16"/>
          <w:u w:val="none"/>
        </w:rPr>
        <w:t>5가지 키</w:t>
      </w:r>
      <w:r>
        <w:rPr>
          <w:rFonts w:ascii="맑은 고딕" w:hAnsi="맑은 고딕" w:eastAsia="맑은 고딕"/>
          <w:b w:val="0"/>
          <w:i w:val="0"/>
          <w:color w:val="B8B0A2"/>
          <w:sz w:val="16"/>
          <w:u w:val="none"/>
        </w:rPr>
        <w:t xml:space="preserve"> 변동 가능</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대화의 의미 전환:</w:t>
      </w:r>
      <w:r>
        <w:br/>
      </w:r>
      <w:r>
        <w:rPr>
          <w:rFonts w:ascii="맑은 고딕" w:hAnsi="맑은 고딕" w:eastAsia="맑은 고딕"/>
          <w:b w:val="0"/>
          <w:i w:val="0"/>
          <w:color w:val="B8B0A2"/>
          <w:sz w:val="16"/>
          <w:u w:val="none"/>
        </w:rPr>
        <w:t xml:space="preserve"> 파티에서 만난 옛 친구가 "Aimee, that's not fair"(그건 공정하지 않아)라고 말했을 때, 이 한 마디가 강연 전체를 관통하는 </w:t>
      </w:r>
      <w:r>
        <w:rPr>
          <w:rFonts w:ascii="맑은 고딕" w:hAnsi="맑은 고딕" w:eastAsia="맑은 고딕"/>
          <w:b/>
          <w:i w:val="0"/>
          <w:color w:val="1F2937"/>
          <w:sz w:val="16"/>
          <w:u w:val="none"/>
        </w:rPr>
        <w:t>아이러니의 핵심</w:t>
      </w:r>
      <w:r>
        <w:rPr>
          <w:rFonts w:ascii="맑은 고딕" w:hAnsi="맑은 고딕" w:eastAsia="맑은 고딕"/>
          <w:b w:val="0"/>
          <w:i w:val="0"/>
          <w:color w:val="B8B0A2"/>
          <w:sz w:val="16"/>
          <w:u w:val="none"/>
        </w:rPr>
        <w:t>이 된다:</w:t>
      </w:r>
      <w:r>
        <w:br/>
      </w:r>
      <w:r>
        <w:rPr>
          <w:rFonts w:ascii="맑은 고딕" w:hAnsi="맑은 고딕" w:eastAsia="맑은 고딕"/>
          <w:b w:val="0"/>
          <w:i w:val="0"/>
          <w:color w:val="B8B0A2"/>
          <w:sz w:val="16"/>
          <w:u w:val="none"/>
        </w:rPr>
        <w:t xml:space="preserve"> • 과거 사회의 시선 → "다리가 없는 것은 not fair (불공정한 일·불행)"</w:t>
      </w:r>
      <w:r>
        <w:br/>
      </w:r>
      <w:r>
        <w:rPr>
          <w:rFonts w:ascii="맑은 고딕" w:hAnsi="맑은 고딕" w:eastAsia="맑은 고딕"/>
          <w:b w:val="0"/>
          <w:i w:val="0"/>
          <w:color w:val="B8B0A2"/>
          <w:sz w:val="16"/>
          <w:u w:val="none"/>
        </w:rPr>
        <w:t xml:space="preserve"> • 지금 친구의 시선 → "키를 마음대로 바꿀 수 있다는 것이 not fair (질투를 부르는 특권)"</w:t>
      </w:r>
      <w:r>
        <w:br/>
      </w:r>
      <w:r>
        <w:br/>
      </w:r>
      <w:r>
        <w:rPr>
          <w:rFonts w:ascii="맑은 고딕" w:hAnsi="맑은 고딕" w:eastAsia="맑은 고딕"/>
          <w:b w:val="0"/>
          <w:i w:val="0"/>
          <w:color w:val="B8B0A2"/>
          <w:sz w:val="16"/>
          <w:u w:val="none"/>
        </w:rPr>
        <w:t xml:space="preserve"> 즉 </w:t>
      </w:r>
      <w:r>
        <w:rPr>
          <w:rFonts w:ascii="맑은 고딕" w:hAnsi="맑은 고딕" w:eastAsia="맑은 고딕"/>
          <w:b/>
          <w:i w:val="0"/>
          <w:color w:val="1F2937"/>
          <w:sz w:val="16"/>
          <w:u w:val="none"/>
        </w:rPr>
        <w:t>"not fair"의 의미가 정반대로 뒤집힌 것</w:t>
      </w:r>
      <w:r>
        <w:rPr>
          <w:rFonts w:ascii="맑은 고딕" w:hAnsi="맑은 고딕" w:eastAsia="맑은 고딕"/>
          <w:b w:val="0"/>
          <w:i w:val="0"/>
          <w:color w:val="B8B0A2"/>
          <w:sz w:val="16"/>
          <w:u w:val="none"/>
        </w:rPr>
        <w:t>이다. 같은 표현이지만:</w:t>
      </w:r>
      <w:r>
        <w:br/>
      </w:r>
      <w:r>
        <w:rPr>
          <w:rFonts w:ascii="맑은 고딕" w:hAnsi="맑은 고딕" w:eastAsia="맑은 고딕"/>
          <w:b w:val="0"/>
          <w:i w:val="0"/>
          <w:color w:val="B8B0A2"/>
          <w:sz w:val="16"/>
          <w:u w:val="none"/>
        </w:rPr>
        <w:t xml:space="preserve"> ・ 옛날 → 동정의 표현 ("불쌍해, 그건 공정하지 않아")</w:t>
      </w:r>
      <w:r>
        <w:br/>
      </w:r>
      <w:r>
        <w:rPr>
          <w:rFonts w:ascii="맑은 고딕" w:hAnsi="맑은 고딕" w:eastAsia="맑은 고딕"/>
          <w:b w:val="0"/>
          <w:i w:val="0"/>
          <w:color w:val="B8B0A2"/>
          <w:sz w:val="16"/>
          <w:u w:val="none"/>
        </w:rPr>
        <w:t xml:space="preserve"> ・ 지금 → 부러움의 표현 ("그건 너무 부러워, 공정하지 않아")</w:t>
      </w:r>
      <w:r>
        <w:br/>
      </w:r>
      <w:r>
        <w:br/>
      </w:r>
      <w:r>
        <w:rPr>
          <w:rFonts w:ascii="맑은 고딕" w:hAnsi="맑은 고딕" w:eastAsia="맑은 고딕"/>
          <w:b w:val="0"/>
          <w:i w:val="0"/>
          <w:color w:val="B8B0A2"/>
          <w:sz w:val="16"/>
          <w:u w:val="none"/>
        </w:rPr>
        <w:t xml:space="preserve"> 이 짧은 일화 하나로 Aimee는 </w:t>
      </w:r>
      <w:r>
        <w:rPr>
          <w:rFonts w:ascii="맑은 고딕" w:hAnsi="맑은 고딕" w:eastAsia="맑은 고딕"/>
          <w:b/>
          <w:i w:val="0"/>
          <w:color w:val="1F2937"/>
          <w:sz w:val="16"/>
          <w:u w:val="none"/>
        </w:rPr>
        <w:t>장애가 사회에서 augmentation(증강)으로 인식 전환되는 순간</w:t>
      </w:r>
      <w:r>
        <w:rPr>
          <w:rFonts w:ascii="맑은 고딕" w:hAnsi="맑은 고딕" w:eastAsia="맑은 고딕"/>
          <w:b w:val="0"/>
          <w:i w:val="0"/>
          <w:color w:val="B8B0A2"/>
          <w:sz w:val="16"/>
          <w:u w:val="none"/>
        </w:rPr>
        <w:t xml:space="preserve">을 생생히 보여준다.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출제 포인트:</w:t>
      </w:r>
      <w:r>
        <w:rPr>
          <w:rFonts w:ascii="맑은 고딕" w:hAnsi="맑은 고딕" w:eastAsia="맑은 고딕"/>
          <w:b w:val="0"/>
          <w:i w:val="0"/>
          <w:color w:val="1F2937"/>
          <w:sz w:val="15"/>
          <w:u w:val="none"/>
        </w:rPr>
        <w:t xml:space="preserve"> 본문 영어 부제 "It's not fair having 12 pairs of legs"의 출처가 바로 이 단락. "not fair"가 동정에서 부러움으로 의미 전환되는 아이러니 구조를 반드시 이해할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오늘날 저는 여러 사람이 만들어 준 의수족을 12쌍 넘게 가지고 있어요. 그것들과 함께 저는 발 아래 지형과 다양한 협상을 할 수 있고, 제 </w:t>
      </w:r>
      <w:r>
        <w:rPr>
          <w:rFonts w:ascii="맑은 고딕" w:hAnsi="맑은 고딕" w:eastAsia="맑은 고딕"/>
          <w:b/>
          <w:i w:val="0"/>
          <w:color w:val="1F2937"/>
          <w:sz w:val="15"/>
          <w:u w:val="none"/>
        </w:rPr>
        <w:t>키</w:t>
      </w:r>
      <w:r>
        <w:rPr>
          <w:rFonts w:ascii="맑은 고딕" w:hAnsi="맑은 고딕" w:eastAsia="맑은 고딕"/>
          <w:b w:val="0"/>
          <w:i w:val="0"/>
          <w:color w:val="1F2937"/>
          <w:sz w:val="15"/>
          <w:u w:val="none"/>
        </w:rPr>
        <w:t xml:space="preserve">도 바꿀 수 있죠 — 다섯 가지 다른 키가 가능합니다. (웃음) 오늘 제 키는 6피트 1인치(약 185 cm)예요. 이 의족은 1년 좀 넘게 전 영국의 Dorset Orthopedic에서 만들어 받았는데, 맨해튼 집으로 가져온 첫날 밤에 아주 화려한 파티에 갔어요. 거기에 평소 제 키 5피트 8인치(약 173 cm)로 저를 수년간 알아온 한 여자가 있었습니다. 저를 보고는 입이 떡 벌어졌어요. "근데 너 너무 큰데!" 저는 말했죠. "응, 알아. 재밌지 않아?" 사실 이건 죽마(stilts) 위에 또 죽마를 신은 느낌이에요. 그치만 제가 한 번도 가져본 적 없는, 문틀(door jamb)과의 완전히 새로운 관계가 생겼죠. 저는 그게 재미있었어요. 그러자 그녀가 저를 보면서 말했어요. "근데 Aimee, 그건 </w:t>
      </w:r>
      <w:r>
        <w:rPr>
          <w:rFonts w:ascii="맑은 고딕" w:hAnsi="맑은 고딕" w:eastAsia="맑은 고딕"/>
          <w:b/>
          <w:i w:val="0"/>
          <w:color w:val="1F2937"/>
          <w:sz w:val="15"/>
          <w:u w:val="none"/>
        </w:rPr>
        <w:t>공정하지 않아</w:t>
      </w:r>
      <w:r>
        <w:rPr>
          <w:rFonts w:ascii="맑은 고딕" w:hAnsi="맑은 고딕" w:eastAsia="맑은 고딕"/>
          <w:b w:val="0"/>
          <w:i w:val="0"/>
          <w:color w:val="1F2937"/>
          <w:sz w:val="15"/>
          <w:u w:val="none"/>
        </w:rPr>
        <w:t xml:space="preserve">." (웃음) (박수) 놀라운 건 그녀가 정말로 진심이었다는 거예요. 자기가 원하는 대로 </w:t>
      </w:r>
      <w:r>
        <w:rPr>
          <w:rFonts w:ascii="맑은 고딕" w:hAnsi="맑은 고딕" w:eastAsia="맑은 고딕"/>
          <w:b/>
          <w:i w:val="0"/>
          <w:color w:val="1F2937"/>
          <w:sz w:val="15"/>
          <w:u w:val="none"/>
        </w:rPr>
        <w:t>키</w:t>
      </w:r>
      <w:r>
        <w:rPr>
          <w:rFonts w:ascii="맑은 고딕" w:hAnsi="맑은 고딕" w:eastAsia="맑은 고딕"/>
          <w:b w:val="0"/>
          <w:i w:val="0"/>
          <w:color w:val="1F2937"/>
          <w:sz w:val="15"/>
          <w:u w:val="none"/>
        </w:rPr>
        <w:t>를 바꿀 수 있다는 게 공정하지 않다는 거였죠.</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And that's when I knew -- that's when I knew that the conversation with society has changed </w:t>
      </w:r>
      <w:r>
        <w:rPr>
          <w:rFonts w:ascii="맑은 고딕" w:hAnsi="맑은 고딕" w:eastAsia="맑은 고딕"/>
          <w:b/>
          <w:i w:val="0"/>
          <w:color w:val="0A1E3A"/>
          <w:sz w:val="17"/>
          <w:u w:val="single"/>
        </w:rPr>
        <w:t>①</w:t>
      </w:r>
      <w:r>
        <w:rPr>
          <w:rFonts w:ascii="맑은 고딕" w:hAnsi="맑은 고딕" w:eastAsia="맑은 고딕"/>
          <w:b w:val="0"/>
          <w:i w:val="0"/>
          <w:color w:val="334155"/>
          <w:sz w:val="17"/>
          <w:u w:val="none"/>
        </w:rPr>
        <w:t xml:space="preserve"> in this last decade. It is no longer a conversation about overcoming </w:t>
      </w:r>
      <w:r>
        <w:rPr>
          <w:rFonts w:ascii="맑은 고딕" w:hAnsi="맑은 고딕" w:eastAsia="맑은 고딕"/>
          <w:b/>
          <w:i w:val="0"/>
          <w:color w:val="0A1E3A"/>
          <w:sz w:val="17"/>
          <w:u w:val="single"/>
        </w:rPr>
        <w:t>②</w:t>
      </w:r>
      <w:r>
        <w:rPr>
          <w:rFonts w:ascii="맑은 고딕" w:hAnsi="맑은 고딕" w:eastAsia="맑은 고딕"/>
          <w:b w:val="0"/>
          <w:i w:val="0"/>
          <w:color w:val="334155"/>
          <w:sz w:val="17"/>
          <w:u w:val="none"/>
        </w:rPr>
        <w:t xml:space="preserve">. It's a conversation about </w:t>
      </w:r>
      <w:r>
        <w:rPr>
          <w:rFonts w:ascii="맑은 고딕" w:hAnsi="맑은 고딕" w:eastAsia="맑은 고딕"/>
          <w:b/>
          <w:i w:val="0"/>
          <w:color w:val="0A1E3A"/>
          <w:sz w:val="17"/>
          <w:u w:val="single"/>
        </w:rPr>
        <w:t>③</w:t>
      </w:r>
      <w:r>
        <w:rPr>
          <w:rFonts w:ascii="맑은 고딕" w:hAnsi="맑은 고딕" w:eastAsia="맑은 고딕"/>
          <w:b w:val="0"/>
          <w:i w:val="0"/>
          <w:color w:val="334155"/>
          <w:sz w:val="17"/>
          <w:u w:val="none"/>
        </w:rPr>
        <w:t xml:space="preserve">. It's a conversation about </w:t>
      </w:r>
      <w:r>
        <w:rPr>
          <w:rFonts w:ascii="맑은 고딕" w:hAnsi="맑은 고딕" w:eastAsia="맑은 고딕"/>
          <w:b/>
          <w:i w:val="0"/>
          <w:color w:val="0A1E3A"/>
          <w:sz w:val="17"/>
          <w:u w:val="single"/>
        </w:rPr>
        <w:t>④</w:t>
      </w:r>
      <w:r>
        <w:rPr>
          <w:rFonts w:ascii="맑은 고딕" w:hAnsi="맑은 고딕" w:eastAsia="맑은 고딕"/>
          <w:b w:val="0"/>
          <w:i w:val="0"/>
          <w:color w:val="334155"/>
          <w:sz w:val="17"/>
          <w:u w:val="none"/>
        </w:rPr>
        <w:t xml:space="preserve">. A prosthetic </w:t>
      </w:r>
      <w:r>
        <w:rPr>
          <w:rFonts w:ascii="맑은 고딕" w:hAnsi="맑은 고딕" w:eastAsia="맑은 고딕"/>
          <w:b/>
          <w:i w:val="0"/>
          <w:color w:val="0A1E3A"/>
          <w:sz w:val="17"/>
          <w:u w:val="single"/>
        </w:rPr>
        <w:t>⑤</w:t>
      </w:r>
      <w:r>
        <w:rPr>
          <w:rFonts w:ascii="맑은 고딕" w:hAnsi="맑은 고딕" w:eastAsia="맑은 고딕"/>
          <w:b w:val="0"/>
          <w:i w:val="0"/>
          <w:color w:val="334155"/>
          <w:sz w:val="17"/>
          <w:u w:val="none"/>
        </w:rPr>
        <w:t xml:space="preserve"> doesn't represent the need to </w:t>
      </w:r>
      <w:r>
        <w:rPr>
          <w:rFonts w:ascii="맑은 고딕" w:hAnsi="맑은 고딕" w:eastAsia="맑은 고딕"/>
          <w:b/>
          <w:i w:val="0"/>
          <w:color w:val="0A1E3A"/>
          <w:sz w:val="17"/>
          <w:u w:val="single"/>
        </w:rPr>
        <w:t>⑥</w:t>
      </w:r>
      <w:r>
        <w:rPr>
          <w:rFonts w:ascii="맑은 고딕" w:hAnsi="맑은 고딕" w:eastAsia="맑은 고딕"/>
          <w:b w:val="0"/>
          <w:i w:val="0"/>
          <w:color w:val="334155"/>
          <w:sz w:val="17"/>
          <w:u w:val="none"/>
        </w:rPr>
        <w:t xml:space="preserve"> loss anymore. It can stand as a symbol that the wearer has the </w:t>
      </w:r>
      <w:r>
        <w:rPr>
          <w:rFonts w:ascii="맑은 고딕" w:hAnsi="맑은 고딕" w:eastAsia="맑은 고딕"/>
          <w:b/>
          <w:i w:val="0"/>
          <w:color w:val="0A1E3A"/>
          <w:sz w:val="17"/>
          <w:u w:val="single"/>
        </w:rPr>
        <w:t>⑦</w:t>
      </w:r>
      <w:r>
        <w:rPr>
          <w:rFonts w:ascii="맑은 고딕" w:hAnsi="맑은 고딕" w:eastAsia="맑은 고딕"/>
          <w:b w:val="0"/>
          <w:i w:val="0"/>
          <w:color w:val="334155"/>
          <w:sz w:val="17"/>
          <w:u w:val="none"/>
        </w:rPr>
        <w:t xml:space="preserve"> that they want to create in that space. So people that society once considered to be </w:t>
      </w:r>
      <w:r>
        <w:rPr>
          <w:rFonts w:ascii="맑은 고딕" w:hAnsi="맑은 고딕" w:eastAsia="맑은 고딕"/>
          <w:b/>
          <w:i w:val="0"/>
          <w:color w:val="0A1E3A"/>
          <w:sz w:val="17"/>
          <w:u w:val="single"/>
        </w:rPr>
        <w:t>⑧</w:t>
      </w:r>
      <w:r>
        <w:rPr>
          <w:rFonts w:ascii="맑은 고딕" w:hAnsi="맑은 고딕" w:eastAsia="맑은 고딕"/>
          <w:b w:val="0"/>
          <w:i w:val="0"/>
          <w:color w:val="334155"/>
          <w:sz w:val="17"/>
          <w:u w:val="none"/>
        </w:rPr>
        <w:t xml:space="preserve"> can now become the </w:t>
      </w:r>
      <w:r>
        <w:rPr>
          <w:rFonts w:ascii="맑은 고딕" w:hAnsi="맑은 고딕" w:eastAsia="맑은 고딕"/>
          <w:b/>
          <w:i w:val="0"/>
          <w:color w:val="0A1E3A"/>
          <w:sz w:val="17"/>
          <w:u w:val="single"/>
        </w:rPr>
        <w:t>⑨</w:t>
      </w:r>
      <w:r>
        <w:rPr>
          <w:rFonts w:ascii="맑은 고딕" w:hAnsi="맑은 고딕" w:eastAsia="맑은 고딕"/>
          <w:b w:val="0"/>
          <w:i w:val="0"/>
          <w:color w:val="334155"/>
          <w:sz w:val="17"/>
          <w:u w:val="none"/>
        </w:rPr>
        <w:t xml:space="preserve"> of their own identities and indeed continue to change those identities by designing their bodies from a place of empowerment. And what is exciting to me so much right now is that by combining </w:t>
      </w:r>
      <w:r>
        <w:rPr>
          <w:rFonts w:ascii="맑은 고딕" w:hAnsi="맑은 고딕" w:eastAsia="맑은 고딕"/>
          <w:b/>
          <w:i w:val="0"/>
          <w:color w:val="0A1E3A"/>
          <w:sz w:val="17"/>
          <w:u w:val="single"/>
        </w:rPr>
        <w:t>⑩</w:t>
      </w:r>
      <w:r>
        <w:rPr>
          <w:rFonts w:ascii="맑은 고딕" w:hAnsi="맑은 고딕" w:eastAsia="맑은 고딕"/>
          <w:b w:val="0"/>
          <w:i w:val="0"/>
          <w:color w:val="334155"/>
          <w:sz w:val="17"/>
          <w:u w:val="none"/>
        </w:rPr>
        <w:t xml:space="preserve"> -- robotics, bionics -- with the age-old poetry, we are moving closer to understanding our </w:t>
      </w:r>
      <w:r>
        <w:rPr>
          <w:rFonts w:ascii="맑은 고딕" w:hAnsi="맑은 고딕" w:eastAsia="맑은 고딕"/>
          <w:b/>
          <w:i w:val="0"/>
          <w:color w:val="0A1E3A"/>
          <w:sz w:val="17"/>
          <w:u w:val="single"/>
        </w:rPr>
        <w:t>⑪</w:t>
      </w:r>
      <w:r>
        <w:rPr>
          <w:rFonts w:ascii="맑은 고딕" w:hAnsi="맑은 고딕" w:eastAsia="맑은 고딕"/>
          <w:b w:val="0"/>
          <w:i w:val="0"/>
          <w:color w:val="334155"/>
          <w:sz w:val="17"/>
          <w:u w:val="none"/>
        </w:rPr>
        <w:t xml:space="preserve">. I think that if we want to discover the full potential in our humanity, we need to celebrate those </w:t>
      </w:r>
      <w:r>
        <w:rPr>
          <w:rFonts w:ascii="맑은 고딕" w:hAnsi="맑은 고딕" w:eastAsia="맑은 고딕"/>
          <w:b/>
          <w:i w:val="0"/>
          <w:color w:val="0A1E3A"/>
          <w:sz w:val="17"/>
          <w:u w:val="single"/>
        </w:rPr>
        <w:t>⑫</w:t>
      </w:r>
      <w:r>
        <w:rPr>
          <w:rFonts w:ascii="맑은 고딕" w:hAnsi="맑은 고딕" w:eastAsia="맑은 고딕"/>
          <w:b w:val="0"/>
          <w:i w:val="0"/>
          <w:color w:val="334155"/>
          <w:sz w:val="17"/>
          <w:u w:val="none"/>
        </w:rPr>
        <w:t xml:space="preserve"> and those </w:t>
      </w:r>
      <w:r>
        <w:rPr>
          <w:rFonts w:ascii="맑은 고딕" w:hAnsi="맑은 고딕" w:eastAsia="맑은 고딕"/>
          <w:b/>
          <w:i w:val="0"/>
          <w:color w:val="0A1E3A"/>
          <w:sz w:val="17"/>
          <w:u w:val="single"/>
        </w:rPr>
        <w:t>⑬</w:t>
      </w:r>
      <w:r>
        <w:rPr>
          <w:rFonts w:ascii="맑은 고딕" w:hAnsi="맑은 고딕" w:eastAsia="맑은 고딕"/>
          <w:b w:val="0"/>
          <w:i w:val="0"/>
          <w:color w:val="334155"/>
          <w:sz w:val="17"/>
          <w:u w:val="none"/>
        </w:rPr>
        <w:t xml:space="preserve"> that we all have. I think of Shakespeare's Shylock: "If you prick us, do we not bleed, and if you tickle us, do we not laugh?" It is our humanity, and all the potential within it, that makes us </w:t>
      </w:r>
      <w:r>
        <w:rPr>
          <w:rFonts w:ascii="맑은 고딕" w:hAnsi="맑은 고딕" w:eastAsia="맑은 고딕"/>
          <w:b/>
          <w:i w:val="0"/>
          <w:color w:val="0A1E3A"/>
          <w:sz w:val="17"/>
          <w:u w:val="single"/>
        </w:rPr>
        <w:t>⑭</w:t>
      </w:r>
      <w:r>
        <w:rPr>
          <w:rFonts w:ascii="맑은 고딕" w:hAnsi="맑은 고딕" w:eastAsia="맑은 고딕"/>
          <w:b w:val="0"/>
          <w:i w:val="0"/>
          <w:color w:val="334155"/>
          <w:sz w:val="17"/>
          <w:u w:val="none"/>
        </w:rPr>
        <w:t xml:space="preserve">. Thank you. (Applause) </w:t>
      </w:r>
    </w:p>
    <w:p>
      <w:pPr>
        <w:spacing w:before="0" w:after="20" w:line="269" w:lineRule="auto"/>
        <w:snapToGrid w:val="0"/>
        <w:shd w:val="clear" w:color="auto" w:fill="FFF8E1"/>
      </w:pPr>
      <w:r>
        <w:rPr>
          <w:rFonts w:ascii="맑은 고딕" w:hAnsi="맑은 고딕" w:eastAsia="맑은 고딕"/>
          <w:b/>
          <w:i w:val="0"/>
          <w:color w:val="0A1E3A"/>
          <w:sz w:val="17"/>
          <w:u w:val="none"/>
        </w:rPr>
        <w:t>From ⓐ to ⓙ, which one is your favorite part? Why?</w:t>
      </w:r>
    </w:p>
    <w:p>
      <w:pPr>
        <w:spacing w:before="0" w:after="20" w:line="269" w:lineRule="auto"/>
        <w:snapToGrid w:val="0"/>
        <w:shd w:val="clear" w:color="auto" w:fill="FFF8E1"/>
      </w:pPr>
      <w:r>
        <w:rPr>
          <w:rFonts w:ascii="맑은 고딕" w:hAnsi="맑은 고딕" w:eastAsia="맑은 고딕"/>
          <w:b w:val="0"/>
          <w:i w:val="0"/>
          <w:color w:val="112546"/>
          <w:sz w:val="17"/>
          <w:u w:val="none"/>
        </w:rPr>
        <w:t xml:space="preserve">- my favorite part: </w:t>
      </w:r>
    </w:p>
    <w:p>
      <w:pPr>
        <w:spacing w:before="0" w:after="20" w:line="269" w:lineRule="auto"/>
        <w:snapToGrid w:val="0"/>
        <w:shd w:val="clear" w:color="auto" w:fill="FFF8E1"/>
      </w:pPr>
      <w:r>
        <w:rPr>
          <w:rFonts w:ascii="맑은 고딕" w:hAnsi="맑은 고딕" w:eastAsia="맑은 고딕"/>
          <w:b w:val="0"/>
          <w:i w:val="0"/>
          <w:color w:val="112546"/>
          <w:sz w:val="17"/>
          <w:u w:val="none"/>
        </w:rPr>
        <w:t>- reason(s):</w:t>
      </w:r>
    </w:p>
    <w:p>
      <w:pPr>
        <w:spacing w:before="0" w:after="20" w:line="269" w:lineRule="auto"/>
        <w:snapToGrid w:val="0"/>
        <w:shd w:val="clear" w:color="auto" w:fill="F4F1EA"/>
      </w:pPr>
      <w:r>
        <w:rPr>
          <w:rFonts w:ascii="맑은 고딕" w:hAnsi="맑은 고딕" w:eastAsia="맑은 고딕"/>
          <w:b/>
          <w:i w:val="0"/>
          <w:color w:val="1F2937"/>
          <w:sz w:val="14"/>
          <w:u w:val="none"/>
        </w:rPr>
        <w:t>ⓙ 빈칸 정답 &amp; 자유응답 모범답안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빈칸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정답</w:t>
            </w:r>
          </w:p>
        </w:tc>
        <w:tc>
          <w:tcPr>
            <w:tcW w:type="dxa" w:w="3553"/>
            <w:shd w:val="clear" w:color="auto" w:fill="E4C589"/>
          </w:tcPr>
          <w:p>
            <w:pPr>
              <w:spacing w:line="252" w:lineRule="auto"/>
            </w:pPr>
            <w:r>
              <w:rPr>
                <w:rFonts w:ascii="맑은 고딕" w:hAnsi="맑은 고딕" w:eastAsia="맑은 고딕"/>
                <w:b/>
                <w:i w:val="0"/>
                <w:color w:val="1F2937"/>
                <w:sz w:val="13"/>
                <w:u w:val="none"/>
              </w:rPr>
              <w:t>해설</w:t>
            </w:r>
          </w:p>
        </w:tc>
      </w:tr>
      <w:tr>
        <w:tc>
          <w:tcPr>
            <w:tcW w:type="dxa" w:w="3553"/>
          </w:tcPr>
          <w:p>
            <w:pPr>
              <w:spacing w:line="252" w:lineRule="auto"/>
            </w:pPr>
            <w:r>
              <w:rPr>
                <w:rFonts w:ascii="맑은 고딕" w:hAnsi="맑은 고딕" w:eastAsia="맑은 고딕"/>
                <w:b w:val="0"/>
                <w:i w:val="0"/>
                <w:color w:val="1F2937"/>
                <w:sz w:val="13"/>
                <w:u w:val="none"/>
              </w:rPr>
              <w:t>①</w:t>
            </w:r>
          </w:p>
        </w:tc>
        <w:tc>
          <w:tcPr>
            <w:tcW w:type="dxa" w:w="3553"/>
          </w:tcPr>
          <w:p>
            <w:pPr>
              <w:spacing w:line="252" w:lineRule="auto"/>
            </w:pPr>
            <w:r>
              <w:rPr>
                <w:rFonts w:ascii="맑은 고딕" w:hAnsi="맑은 고딕" w:eastAsia="맑은 고딕"/>
                <w:b/>
                <w:i w:val="0"/>
                <w:color w:val="1F2937"/>
                <w:sz w:val="13"/>
                <w:u w:val="none"/>
              </w:rPr>
              <w:t>profoundly</w:t>
            </w:r>
          </w:p>
        </w:tc>
        <w:tc>
          <w:tcPr>
            <w:tcW w:type="dxa" w:w="3553"/>
          </w:tcPr>
          <w:p>
            <w:pPr>
              <w:spacing w:line="252" w:lineRule="auto"/>
            </w:pPr>
            <w:r>
              <w:rPr>
                <w:rFonts w:ascii="맑은 고딕" w:hAnsi="맑은 고딕" w:eastAsia="맑은 고딕"/>
                <w:b w:val="0"/>
                <w:i w:val="0"/>
                <w:color w:val="1F2937"/>
                <w:sz w:val="13"/>
                <w:u w:val="none"/>
              </w:rPr>
              <w:t>"깊이·심오하게". the conversation has changed profoundly = 대화가 근본적으로 바뀌었다.</w:t>
            </w:r>
          </w:p>
        </w:tc>
      </w:tr>
      <w:tr>
        <w:tc>
          <w:tcPr>
            <w:tcW w:type="dxa" w:w="3553"/>
          </w:tcPr>
          <w:p>
            <w:pPr>
              <w:spacing w:line="252" w:lineRule="auto"/>
            </w:pPr>
            <w:r>
              <w:rPr>
                <w:rFonts w:ascii="맑은 고딕" w:hAnsi="맑은 고딕" w:eastAsia="맑은 고딕"/>
                <w:b w:val="0"/>
                <w:i w:val="0"/>
                <w:color w:val="1F2937"/>
                <w:sz w:val="13"/>
                <w:u w:val="none"/>
              </w:rPr>
              <w:t>②</w:t>
            </w:r>
          </w:p>
        </w:tc>
        <w:tc>
          <w:tcPr>
            <w:tcW w:type="dxa" w:w="3553"/>
          </w:tcPr>
          <w:p>
            <w:pPr>
              <w:spacing w:line="252" w:lineRule="auto"/>
            </w:pPr>
            <w:r>
              <w:rPr>
                <w:rFonts w:ascii="맑은 고딕" w:hAnsi="맑은 고딕" w:eastAsia="맑은 고딕"/>
                <w:b/>
                <w:i w:val="0"/>
                <w:color w:val="1F2937"/>
                <w:sz w:val="13"/>
                <w:u w:val="none"/>
              </w:rPr>
              <w:t>deficiency</w:t>
            </w:r>
          </w:p>
        </w:tc>
        <w:tc>
          <w:tcPr>
            <w:tcW w:type="dxa" w:w="3553"/>
          </w:tcPr>
          <w:p>
            <w:pPr>
              <w:spacing w:line="252" w:lineRule="auto"/>
            </w:pPr>
            <w:r>
              <w:rPr>
                <w:rFonts w:ascii="맑은 고딕" w:hAnsi="맑은 고딕" w:eastAsia="맑은 고딕"/>
                <w:b w:val="0"/>
                <w:i w:val="0"/>
                <w:color w:val="1F2937"/>
                <w:sz w:val="13"/>
                <w:u w:val="none"/>
              </w:rPr>
              <w:t xml:space="preserve">"결핍". overcoming deficiency = 결핍을 극복하는 것. </w:t>
            </w:r>
            <w:r>
              <w:rPr>
                <w:rFonts w:ascii="맑은 고딕" w:hAnsi="맑은 고딕" w:eastAsia="맑은 고딕"/>
                <w:b/>
                <w:i w:val="0"/>
                <w:color w:val="1F2937"/>
                <w:sz w:val="13"/>
                <w:u w:val="none"/>
              </w:rPr>
              <w:t>과거의 관점</w:t>
            </w:r>
            <w:r>
              <w:rPr>
                <w:rFonts w:ascii="맑은 고딕" w:hAnsi="맑은 고딕" w:eastAsia="맑은 고딕"/>
                <w:b w:val="0"/>
                <w:i w:val="0"/>
                <w:color w:val="1F2937"/>
                <w:sz w:val="13"/>
                <w:u w:val="none"/>
              </w:rPr>
              <w:t xml:space="preserve"> ("no longer ~").</w:t>
            </w:r>
          </w:p>
        </w:tc>
      </w:tr>
      <w:tr>
        <w:tc>
          <w:tcPr>
            <w:tcW w:type="dxa" w:w="3553"/>
          </w:tcPr>
          <w:p>
            <w:pPr>
              <w:spacing w:line="252" w:lineRule="auto"/>
            </w:pPr>
            <w:r>
              <w:rPr>
                <w:rFonts w:ascii="맑은 고딕" w:hAnsi="맑은 고딕" w:eastAsia="맑은 고딕"/>
                <w:b w:val="0"/>
                <w:i w:val="0"/>
                <w:color w:val="1F2937"/>
                <w:sz w:val="13"/>
                <w:u w:val="none"/>
              </w:rPr>
              <w:t>③</w:t>
            </w:r>
          </w:p>
        </w:tc>
        <w:tc>
          <w:tcPr>
            <w:tcW w:type="dxa" w:w="3553"/>
          </w:tcPr>
          <w:p>
            <w:pPr>
              <w:spacing w:line="252" w:lineRule="auto"/>
            </w:pPr>
            <w:r>
              <w:rPr>
                <w:rFonts w:ascii="맑은 고딕" w:hAnsi="맑은 고딕" w:eastAsia="맑은 고딕"/>
                <w:b/>
                <w:i w:val="0"/>
                <w:color w:val="1F2937"/>
                <w:sz w:val="13"/>
                <w:u w:val="none"/>
              </w:rPr>
              <w:t>augmentation</w:t>
            </w:r>
          </w:p>
        </w:tc>
        <w:tc>
          <w:tcPr>
            <w:tcW w:type="dxa" w:w="3553"/>
          </w:tcPr>
          <w:p>
            <w:pPr>
              <w:spacing w:line="252" w:lineRule="auto"/>
            </w:pPr>
            <w:r>
              <w:rPr>
                <w:rFonts w:ascii="맑은 고딕" w:hAnsi="맑은 고딕" w:eastAsia="맑은 고딕"/>
                <w:b w:val="0"/>
                <w:i w:val="0"/>
                <w:color w:val="1F2937"/>
                <w:sz w:val="13"/>
                <w:u w:val="none"/>
              </w:rPr>
              <w:t xml:space="preserve">"증강·확대". </w:t>
            </w:r>
            <w:r>
              <w:rPr>
                <w:rFonts w:ascii="맑은 고딕" w:hAnsi="맑은 고딕" w:eastAsia="맑은 고딕"/>
                <w:b/>
                <w:i w:val="0"/>
                <w:color w:val="1F2937"/>
                <w:sz w:val="13"/>
                <w:u w:val="none"/>
              </w:rPr>
              <w:t>현재의 관점</w:t>
            </w:r>
            <w:r>
              <w:rPr>
                <w:rFonts w:ascii="맑은 고딕" w:hAnsi="맑은 고딕" w:eastAsia="맑은 고딕"/>
                <w:b w:val="0"/>
                <w:i w:val="0"/>
                <w:color w:val="1F2937"/>
                <w:sz w:val="13"/>
                <w:u w:val="none"/>
              </w:rPr>
              <w:t xml:space="preserve"> — 결핍 극복이 아닌 augmentation에 관한 대화.</w:t>
            </w:r>
          </w:p>
        </w:tc>
      </w:tr>
      <w:tr>
        <w:tc>
          <w:tcPr>
            <w:tcW w:type="dxa" w:w="3553"/>
          </w:tcPr>
          <w:p>
            <w:pPr>
              <w:spacing w:line="252" w:lineRule="auto"/>
            </w:pPr>
            <w:r>
              <w:rPr>
                <w:rFonts w:ascii="맑은 고딕" w:hAnsi="맑은 고딕" w:eastAsia="맑은 고딕"/>
                <w:b w:val="0"/>
                <w:i w:val="0"/>
                <w:color w:val="1F2937"/>
                <w:sz w:val="13"/>
                <w:u w:val="none"/>
              </w:rPr>
              <w:t>④</w:t>
            </w:r>
          </w:p>
        </w:tc>
        <w:tc>
          <w:tcPr>
            <w:tcW w:type="dxa" w:w="3553"/>
          </w:tcPr>
          <w:p>
            <w:pPr>
              <w:spacing w:line="252" w:lineRule="auto"/>
            </w:pPr>
            <w:r>
              <w:rPr>
                <w:rFonts w:ascii="맑은 고딕" w:hAnsi="맑은 고딕" w:eastAsia="맑은 고딕"/>
                <w:b/>
                <w:i w:val="0"/>
                <w:color w:val="1F2937"/>
                <w:sz w:val="13"/>
                <w:u w:val="none"/>
              </w:rPr>
              <w:t>potential</w:t>
            </w:r>
          </w:p>
        </w:tc>
        <w:tc>
          <w:tcPr>
            <w:tcW w:type="dxa" w:w="3553"/>
          </w:tcPr>
          <w:p>
            <w:pPr>
              <w:spacing w:line="252" w:lineRule="auto"/>
            </w:pPr>
            <w:r>
              <w:rPr>
                <w:rFonts w:ascii="맑은 고딕" w:hAnsi="맑은 고딕" w:eastAsia="맑은 고딕"/>
                <w:b w:val="0"/>
                <w:i w:val="0"/>
                <w:color w:val="1F2937"/>
                <w:sz w:val="13"/>
                <w:u w:val="none"/>
              </w:rPr>
              <w:t>"잠재력". 동의 반복 강조 — "It's a conversation about ~"가 두 번 반복.</w:t>
            </w:r>
          </w:p>
        </w:tc>
      </w:tr>
      <w:tr>
        <w:tc>
          <w:tcPr>
            <w:tcW w:type="dxa" w:w="3553"/>
          </w:tcPr>
          <w:p>
            <w:pPr>
              <w:spacing w:line="252" w:lineRule="auto"/>
            </w:pPr>
            <w:r>
              <w:rPr>
                <w:rFonts w:ascii="맑은 고딕" w:hAnsi="맑은 고딕" w:eastAsia="맑은 고딕"/>
                <w:b w:val="0"/>
                <w:i w:val="0"/>
                <w:color w:val="1F2937"/>
                <w:sz w:val="13"/>
                <w:u w:val="none"/>
              </w:rPr>
              <w:t>⑤</w:t>
            </w:r>
          </w:p>
        </w:tc>
        <w:tc>
          <w:tcPr>
            <w:tcW w:type="dxa" w:w="3553"/>
          </w:tcPr>
          <w:p>
            <w:pPr>
              <w:spacing w:line="252" w:lineRule="auto"/>
            </w:pPr>
            <w:r>
              <w:rPr>
                <w:rFonts w:ascii="맑은 고딕" w:hAnsi="맑은 고딕" w:eastAsia="맑은 고딕"/>
                <w:b/>
                <w:i w:val="0"/>
                <w:color w:val="1F2937"/>
                <w:sz w:val="13"/>
                <w:u w:val="none"/>
              </w:rPr>
              <w:t>limb</w:t>
            </w:r>
          </w:p>
        </w:tc>
        <w:tc>
          <w:tcPr>
            <w:tcW w:type="dxa" w:w="3553"/>
          </w:tcPr>
          <w:p>
            <w:pPr>
              <w:spacing w:line="252" w:lineRule="auto"/>
            </w:pPr>
            <w:r>
              <w:rPr>
                <w:rFonts w:ascii="맑은 고딕" w:hAnsi="맑은 고딕" w:eastAsia="맑은 고딕"/>
                <w:b w:val="0"/>
                <w:i w:val="0"/>
                <w:color w:val="1F2937"/>
                <w:sz w:val="13"/>
                <w:u w:val="none"/>
              </w:rPr>
              <w:t>"사지·팔다리". A prosthetic limb = 의수족 한 개. (legs와 달리 단수형도 가능.)</w:t>
            </w:r>
          </w:p>
        </w:tc>
      </w:tr>
      <w:tr>
        <w:tc>
          <w:tcPr>
            <w:tcW w:type="dxa" w:w="3553"/>
          </w:tcPr>
          <w:p>
            <w:pPr>
              <w:spacing w:line="252" w:lineRule="auto"/>
            </w:pPr>
            <w:r>
              <w:rPr>
                <w:rFonts w:ascii="맑은 고딕" w:hAnsi="맑은 고딕" w:eastAsia="맑은 고딕"/>
                <w:b w:val="0"/>
                <w:i w:val="0"/>
                <w:color w:val="1F2937"/>
                <w:sz w:val="13"/>
                <w:u w:val="none"/>
              </w:rPr>
              <w:t>⑥</w:t>
            </w:r>
          </w:p>
        </w:tc>
        <w:tc>
          <w:tcPr>
            <w:tcW w:type="dxa" w:w="3553"/>
          </w:tcPr>
          <w:p>
            <w:pPr>
              <w:spacing w:line="252" w:lineRule="auto"/>
            </w:pPr>
            <w:r>
              <w:rPr>
                <w:rFonts w:ascii="맑은 고딕" w:hAnsi="맑은 고딕" w:eastAsia="맑은 고딕"/>
                <w:b/>
                <w:i w:val="0"/>
                <w:color w:val="1F2937"/>
                <w:sz w:val="13"/>
                <w:u w:val="none"/>
              </w:rPr>
              <w:t>replace</w:t>
            </w:r>
          </w:p>
        </w:tc>
        <w:tc>
          <w:tcPr>
            <w:tcW w:type="dxa" w:w="3553"/>
          </w:tcPr>
          <w:p>
            <w:pPr>
              <w:spacing w:line="252" w:lineRule="auto"/>
            </w:pPr>
            <w:r>
              <w:rPr>
                <w:rFonts w:ascii="맑은 고딕" w:hAnsi="맑은 고딕" w:eastAsia="맑은 고딕"/>
                <w:b w:val="0"/>
                <w:i w:val="0"/>
                <w:color w:val="1F2937"/>
                <w:sz w:val="13"/>
                <w:u w:val="none"/>
              </w:rPr>
              <w:t>"대체하다". represent the need to replace loss = 상실을 대체할 필요성을 상징하다.</w:t>
            </w:r>
          </w:p>
        </w:tc>
      </w:tr>
      <w:tr>
        <w:tc>
          <w:tcPr>
            <w:tcW w:type="dxa" w:w="3553"/>
          </w:tcPr>
          <w:p>
            <w:pPr>
              <w:spacing w:line="252" w:lineRule="auto"/>
            </w:pPr>
            <w:r>
              <w:rPr>
                <w:rFonts w:ascii="맑은 고딕" w:hAnsi="맑은 고딕" w:eastAsia="맑은 고딕"/>
                <w:b w:val="0"/>
                <w:i w:val="0"/>
                <w:color w:val="1F2937"/>
                <w:sz w:val="13"/>
                <w:u w:val="none"/>
              </w:rPr>
              <w:t>⑦</w:t>
            </w:r>
          </w:p>
        </w:tc>
        <w:tc>
          <w:tcPr>
            <w:tcW w:type="dxa" w:w="3553"/>
          </w:tcPr>
          <w:p>
            <w:pPr>
              <w:spacing w:line="252" w:lineRule="auto"/>
            </w:pPr>
            <w:r>
              <w:rPr>
                <w:rFonts w:ascii="맑은 고딕" w:hAnsi="맑은 고딕" w:eastAsia="맑은 고딕"/>
                <w:b/>
                <w:i w:val="0"/>
                <w:color w:val="1F2937"/>
                <w:sz w:val="13"/>
                <w:u w:val="none"/>
              </w:rPr>
              <w:t>power to create whatever it is</w:t>
            </w:r>
          </w:p>
        </w:tc>
        <w:tc>
          <w:tcPr>
            <w:tcW w:type="dxa" w:w="3553"/>
          </w:tcPr>
          <w:p>
            <w:pPr>
              <w:spacing w:line="252" w:lineRule="auto"/>
            </w:pPr>
            <w:r>
              <w:rPr>
                <w:rFonts w:ascii="맑은 고딕" w:hAnsi="맑은 고딕" w:eastAsia="맑은 고딕"/>
                <w:b w:val="0"/>
                <w:i w:val="0"/>
                <w:color w:val="1F2937"/>
                <w:sz w:val="13"/>
                <w:u w:val="none"/>
              </w:rPr>
              <w:t>5단어 빈칸. "the power to create whatever it is that they want to create" = 그들이 만들고 싶은 무엇이든 창조할 수 있는 능력. 강연 전체의 핵심 비유.</w:t>
            </w:r>
          </w:p>
        </w:tc>
      </w:tr>
      <w:tr>
        <w:tc>
          <w:tcPr>
            <w:tcW w:type="dxa" w:w="3553"/>
          </w:tcPr>
          <w:p>
            <w:pPr>
              <w:spacing w:line="252" w:lineRule="auto"/>
            </w:pPr>
            <w:r>
              <w:rPr>
                <w:rFonts w:ascii="맑은 고딕" w:hAnsi="맑은 고딕" w:eastAsia="맑은 고딕"/>
                <w:b w:val="0"/>
                <w:i w:val="0"/>
                <w:color w:val="1F2937"/>
                <w:sz w:val="13"/>
                <w:u w:val="none"/>
              </w:rPr>
              <w:t>⑧</w:t>
            </w:r>
          </w:p>
        </w:tc>
        <w:tc>
          <w:tcPr>
            <w:tcW w:type="dxa" w:w="3553"/>
          </w:tcPr>
          <w:p>
            <w:pPr>
              <w:spacing w:line="252" w:lineRule="auto"/>
            </w:pPr>
            <w:r>
              <w:rPr>
                <w:rFonts w:ascii="맑은 고딕" w:hAnsi="맑은 고딕" w:eastAsia="맑은 고딕"/>
                <w:b/>
                <w:i w:val="0"/>
                <w:color w:val="1F2937"/>
                <w:sz w:val="13"/>
                <w:u w:val="none"/>
              </w:rPr>
              <w:t>disabled</w:t>
            </w:r>
          </w:p>
        </w:tc>
        <w:tc>
          <w:tcPr>
            <w:tcW w:type="dxa" w:w="3553"/>
          </w:tcPr>
          <w:p>
            <w:pPr>
              <w:spacing w:line="252" w:lineRule="auto"/>
            </w:pPr>
            <w:r>
              <w:rPr>
                <w:rFonts w:ascii="맑은 고딕" w:hAnsi="맑은 고딕" w:eastAsia="맑은 고딕"/>
                <w:b w:val="0"/>
                <w:i w:val="0"/>
                <w:color w:val="1F2937"/>
                <w:sz w:val="13"/>
                <w:u w:val="none"/>
              </w:rPr>
              <w:t xml:space="preserve">"장애가 있는". once considered to be disabled = 한때 disabled로 여겨지던. </w:t>
            </w:r>
            <w:r>
              <w:rPr>
                <w:rFonts w:ascii="맑은 고딕" w:hAnsi="맑은 고딕" w:eastAsia="맑은 고딕"/>
                <w:b/>
                <w:i w:val="0"/>
                <w:color w:val="1F2937"/>
                <w:sz w:val="13"/>
                <w:u w:val="none"/>
              </w:rPr>
              <w:t>과거 시제</w:t>
            </w:r>
            <w:r>
              <w:rPr>
                <w:rFonts w:ascii="맑은 고딕" w:hAnsi="맑은 고딕" w:eastAsia="맑은 고딕"/>
                <w:b w:val="0"/>
                <w:i w:val="0"/>
                <w:color w:val="1F2937"/>
                <w:sz w:val="13"/>
                <w:u w:val="none"/>
              </w:rPr>
              <w:t>가 의도적.</w:t>
            </w:r>
          </w:p>
        </w:tc>
      </w:tr>
      <w:tr>
        <w:tc>
          <w:tcPr>
            <w:tcW w:type="dxa" w:w="3553"/>
          </w:tcPr>
          <w:p>
            <w:pPr>
              <w:spacing w:line="252" w:lineRule="auto"/>
            </w:pPr>
            <w:r>
              <w:rPr>
                <w:rFonts w:ascii="맑은 고딕" w:hAnsi="맑은 고딕" w:eastAsia="맑은 고딕"/>
                <w:b w:val="0"/>
                <w:i w:val="0"/>
                <w:color w:val="1F2937"/>
                <w:sz w:val="13"/>
                <w:u w:val="none"/>
              </w:rPr>
              <w:t>⑨</w:t>
            </w:r>
          </w:p>
        </w:tc>
        <w:tc>
          <w:tcPr>
            <w:tcW w:type="dxa" w:w="3553"/>
          </w:tcPr>
          <w:p>
            <w:pPr>
              <w:spacing w:line="252" w:lineRule="auto"/>
            </w:pPr>
            <w:r>
              <w:rPr>
                <w:rFonts w:ascii="맑은 고딕" w:hAnsi="맑은 고딕" w:eastAsia="맑은 고딕"/>
                <w:b/>
                <w:i w:val="0"/>
                <w:color w:val="1F2937"/>
                <w:sz w:val="13"/>
                <w:u w:val="none"/>
              </w:rPr>
              <w:t>architects</w:t>
            </w:r>
          </w:p>
        </w:tc>
        <w:tc>
          <w:tcPr>
            <w:tcW w:type="dxa" w:w="3553"/>
          </w:tcPr>
          <w:p>
            <w:pPr>
              <w:spacing w:line="252" w:lineRule="auto"/>
            </w:pPr>
            <w:r>
              <w:rPr>
                <w:rFonts w:ascii="맑은 고딕" w:hAnsi="맑은 고딕" w:eastAsia="맑은 고딕"/>
                <w:b w:val="0"/>
                <w:i w:val="0"/>
                <w:color w:val="1F2937"/>
                <w:sz w:val="13"/>
                <w:u w:val="none"/>
              </w:rPr>
              <w:t xml:space="preserve">"건축가·설계자". </w:t>
            </w:r>
            <w:r>
              <w:rPr>
                <w:rFonts w:ascii="맑은 고딕" w:hAnsi="맑은 고딕" w:eastAsia="맑은 고딕"/>
                <w:b/>
                <w:i w:val="0"/>
                <w:color w:val="1F2937"/>
                <w:sz w:val="13"/>
                <w:u w:val="none"/>
              </w:rPr>
              <w:t>"architects of their own identities"</w:t>
            </w:r>
            <w:r>
              <w:rPr>
                <w:rFonts w:ascii="맑은 고딕" w:hAnsi="맑은 고딕" w:eastAsia="맑은 고딕"/>
                <w:b w:val="0"/>
                <w:i w:val="0"/>
                <w:color w:val="1F2937"/>
                <w:sz w:val="13"/>
                <w:u w:val="none"/>
              </w:rPr>
              <w:t xml:space="preserve"> = 자기 정체성의 건축가 — 강연의 가장 유명한 표현.</w:t>
            </w:r>
          </w:p>
        </w:tc>
      </w:tr>
      <w:tr>
        <w:tc>
          <w:tcPr>
            <w:tcW w:type="dxa" w:w="3553"/>
          </w:tcPr>
          <w:p>
            <w:pPr>
              <w:spacing w:line="252" w:lineRule="auto"/>
            </w:pPr>
            <w:r>
              <w:rPr>
                <w:rFonts w:ascii="맑은 고딕" w:hAnsi="맑은 고딕" w:eastAsia="맑은 고딕"/>
                <w:b w:val="0"/>
                <w:i w:val="0"/>
                <w:color w:val="1F2937"/>
                <w:sz w:val="13"/>
                <w:u w:val="none"/>
              </w:rPr>
              <w:t>⑩</w:t>
            </w:r>
          </w:p>
        </w:tc>
        <w:tc>
          <w:tcPr>
            <w:tcW w:type="dxa" w:w="3553"/>
          </w:tcPr>
          <w:p>
            <w:pPr>
              <w:spacing w:line="252" w:lineRule="auto"/>
            </w:pPr>
            <w:r>
              <w:rPr>
                <w:rFonts w:ascii="맑은 고딕" w:hAnsi="맑은 고딕" w:eastAsia="맑은 고딕"/>
                <w:b/>
                <w:i w:val="0"/>
                <w:color w:val="1F2937"/>
                <w:sz w:val="13"/>
                <w:u w:val="none"/>
              </w:rPr>
              <w:t>cutting-edge technology</w:t>
            </w:r>
          </w:p>
        </w:tc>
        <w:tc>
          <w:tcPr>
            <w:tcW w:type="dxa" w:w="3553"/>
          </w:tcPr>
          <w:p>
            <w:pPr>
              <w:spacing w:line="252" w:lineRule="auto"/>
            </w:pPr>
            <w:r>
              <w:rPr>
                <w:rFonts w:ascii="맑은 고딕" w:hAnsi="맑은 고딕" w:eastAsia="맑은 고딕"/>
                <w:b w:val="0"/>
                <w:i w:val="0"/>
                <w:color w:val="1F2937"/>
                <w:sz w:val="13"/>
                <w:u w:val="none"/>
              </w:rPr>
              <w:t>2단어. "최첨단 기술" — robotics, bionics를 가리키는 상위어.</w:t>
            </w:r>
          </w:p>
        </w:tc>
      </w:tr>
      <w:tr>
        <w:tc>
          <w:tcPr>
            <w:tcW w:type="dxa" w:w="3553"/>
          </w:tcPr>
          <w:p>
            <w:pPr>
              <w:spacing w:line="252" w:lineRule="auto"/>
            </w:pPr>
            <w:r>
              <w:rPr>
                <w:rFonts w:ascii="맑은 고딕" w:hAnsi="맑은 고딕" w:eastAsia="맑은 고딕"/>
                <w:b w:val="0"/>
                <w:i w:val="0"/>
                <w:color w:val="1F2937"/>
                <w:sz w:val="13"/>
                <w:u w:val="none"/>
              </w:rPr>
              <w:t>⑪</w:t>
            </w:r>
          </w:p>
        </w:tc>
        <w:tc>
          <w:tcPr>
            <w:tcW w:type="dxa" w:w="3553"/>
          </w:tcPr>
          <w:p>
            <w:pPr>
              <w:spacing w:line="252" w:lineRule="auto"/>
            </w:pPr>
            <w:r>
              <w:rPr>
                <w:rFonts w:ascii="맑은 고딕" w:hAnsi="맑은 고딕" w:eastAsia="맑은 고딕"/>
                <w:b/>
                <w:i w:val="0"/>
                <w:color w:val="1F2937"/>
                <w:sz w:val="13"/>
                <w:u w:val="none"/>
              </w:rPr>
              <w:t>collective humanity</w:t>
            </w:r>
          </w:p>
        </w:tc>
        <w:tc>
          <w:tcPr>
            <w:tcW w:type="dxa" w:w="3553"/>
          </w:tcPr>
          <w:p>
            <w:pPr>
              <w:spacing w:line="252" w:lineRule="auto"/>
            </w:pPr>
            <w:r>
              <w:rPr>
                <w:rFonts w:ascii="맑은 고딕" w:hAnsi="맑은 고딕" w:eastAsia="맑은 고딕"/>
                <w:b w:val="0"/>
                <w:i w:val="0"/>
                <w:color w:val="1F2937"/>
                <w:sz w:val="13"/>
                <w:u w:val="none"/>
              </w:rPr>
              <w:t>2단어. "집단 인간성·공동의 인간성".</w:t>
            </w:r>
          </w:p>
        </w:tc>
      </w:tr>
      <w:tr>
        <w:tc>
          <w:tcPr>
            <w:tcW w:type="dxa" w:w="3553"/>
          </w:tcPr>
          <w:p>
            <w:pPr>
              <w:spacing w:line="252" w:lineRule="auto"/>
            </w:pPr>
            <w:r>
              <w:rPr>
                <w:rFonts w:ascii="맑은 고딕" w:hAnsi="맑은 고딕" w:eastAsia="맑은 고딕"/>
                <w:b w:val="0"/>
                <w:i w:val="0"/>
                <w:color w:val="1F2937"/>
                <w:sz w:val="13"/>
                <w:u w:val="none"/>
              </w:rPr>
              <w:t>⑫</w:t>
            </w:r>
          </w:p>
        </w:tc>
        <w:tc>
          <w:tcPr>
            <w:tcW w:type="dxa" w:w="3553"/>
          </w:tcPr>
          <w:p>
            <w:pPr>
              <w:spacing w:line="252" w:lineRule="auto"/>
            </w:pPr>
            <w:r>
              <w:rPr>
                <w:rFonts w:ascii="맑은 고딕" w:hAnsi="맑은 고딕" w:eastAsia="맑은 고딕"/>
                <w:b/>
                <w:i w:val="0"/>
                <w:color w:val="1F2937"/>
                <w:sz w:val="13"/>
                <w:u w:val="none"/>
              </w:rPr>
              <w:t>heartbreaking strengths</w:t>
            </w:r>
          </w:p>
        </w:tc>
        <w:tc>
          <w:tcPr>
            <w:tcW w:type="dxa" w:w="3553"/>
          </w:tcPr>
          <w:p>
            <w:pPr>
              <w:spacing w:line="252" w:lineRule="auto"/>
            </w:pPr>
            <w:r>
              <w:rPr>
                <w:rFonts w:ascii="맑은 고딕" w:hAnsi="맑은 고딕" w:eastAsia="맑은 고딕"/>
                <w:b w:val="0"/>
                <w:i w:val="0"/>
                <w:color w:val="1F2937"/>
                <w:sz w:val="13"/>
                <w:u w:val="none"/>
              </w:rPr>
              <w:t>2단어. "가슴 아픈 강점들" — 모순적 결합으로 시적 효과.</w:t>
            </w:r>
          </w:p>
        </w:tc>
      </w:tr>
      <w:tr>
        <w:tc>
          <w:tcPr>
            <w:tcW w:type="dxa" w:w="3553"/>
          </w:tcPr>
          <w:p>
            <w:pPr>
              <w:spacing w:line="252" w:lineRule="auto"/>
            </w:pPr>
            <w:r>
              <w:rPr>
                <w:rFonts w:ascii="맑은 고딕" w:hAnsi="맑은 고딕" w:eastAsia="맑은 고딕"/>
                <w:b w:val="0"/>
                <w:i w:val="0"/>
                <w:color w:val="1F2937"/>
                <w:sz w:val="13"/>
                <w:u w:val="none"/>
              </w:rPr>
              <w:t>⑬</w:t>
            </w:r>
          </w:p>
        </w:tc>
        <w:tc>
          <w:tcPr>
            <w:tcW w:type="dxa" w:w="3553"/>
          </w:tcPr>
          <w:p>
            <w:pPr>
              <w:spacing w:line="252" w:lineRule="auto"/>
            </w:pPr>
            <w:r>
              <w:rPr>
                <w:rFonts w:ascii="맑은 고딕" w:hAnsi="맑은 고딕" w:eastAsia="맑은 고딕"/>
                <w:b/>
                <w:i w:val="0"/>
                <w:color w:val="1F2937"/>
                <w:sz w:val="13"/>
                <w:u w:val="none"/>
              </w:rPr>
              <w:t>glorious disabilities</w:t>
            </w:r>
          </w:p>
        </w:tc>
        <w:tc>
          <w:tcPr>
            <w:tcW w:type="dxa" w:w="3553"/>
          </w:tcPr>
          <w:p>
            <w:pPr>
              <w:spacing w:line="252" w:lineRule="auto"/>
            </w:pPr>
            <w:r>
              <w:rPr>
                <w:rFonts w:ascii="맑은 고딕" w:hAnsi="맑은 고딕" w:eastAsia="맑은 고딕"/>
                <w:b w:val="0"/>
                <w:i w:val="0"/>
                <w:color w:val="1F2937"/>
                <w:sz w:val="13"/>
                <w:u w:val="none"/>
              </w:rPr>
              <w:t>2단어. "영광스러운 장애들" — 역시 모순 결합. disability가 glorious(영광)로 재정의됨.</w:t>
            </w:r>
          </w:p>
        </w:tc>
      </w:tr>
      <w:tr>
        <w:tc>
          <w:tcPr>
            <w:tcW w:type="dxa" w:w="3553"/>
          </w:tcPr>
          <w:p>
            <w:pPr>
              <w:spacing w:line="252" w:lineRule="auto"/>
            </w:pPr>
            <w:r>
              <w:rPr>
                <w:rFonts w:ascii="맑은 고딕" w:hAnsi="맑은 고딕" w:eastAsia="맑은 고딕"/>
                <w:b w:val="0"/>
                <w:i w:val="0"/>
                <w:color w:val="1F2937"/>
                <w:sz w:val="13"/>
                <w:u w:val="none"/>
              </w:rPr>
              <w:t>⑭</w:t>
            </w:r>
          </w:p>
        </w:tc>
        <w:tc>
          <w:tcPr>
            <w:tcW w:type="dxa" w:w="3553"/>
          </w:tcPr>
          <w:p>
            <w:pPr>
              <w:spacing w:line="252" w:lineRule="auto"/>
            </w:pPr>
            <w:r>
              <w:rPr>
                <w:rFonts w:ascii="맑은 고딕" w:hAnsi="맑은 고딕" w:eastAsia="맑은 고딕"/>
                <w:b/>
                <w:i w:val="0"/>
                <w:color w:val="1F2937"/>
                <w:sz w:val="13"/>
                <w:u w:val="none"/>
              </w:rPr>
              <w:t>beautiful</w:t>
            </w:r>
          </w:p>
        </w:tc>
        <w:tc>
          <w:tcPr>
            <w:tcW w:type="dxa" w:w="3553"/>
          </w:tcPr>
          <w:p>
            <w:pPr>
              <w:spacing w:line="252" w:lineRule="auto"/>
            </w:pPr>
            <w:r>
              <w:rPr>
                <w:rFonts w:ascii="맑은 고딕" w:hAnsi="맑은 고딕" w:eastAsia="맑은 고딕"/>
                <w:b w:val="0"/>
                <w:i w:val="0"/>
                <w:color w:val="1F2937"/>
                <w:sz w:val="13"/>
                <w:u w:val="none"/>
              </w:rPr>
              <w:t>강연의 마지막 단어 — that makes us beautiful. "우리를 아름답게 만든다."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 단락 — 강연의 결론 핵심 도식</w:t>
      </w:r>
      <w:r>
        <w:br/>
      </w:r>
      <w:r>
        <w:br/>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과거 (society's old view)</w:t>
            </w:r>
          </w:p>
        </w:tc>
        <w:tc>
          <w:tcPr>
            <w:tcW w:type="dxa" w:w="3553"/>
            <w:shd w:val="clear" w:color="auto" w:fill="E4C589"/>
          </w:tcPr>
          <w:p>
            <w:pPr>
              <w:spacing w:line="252" w:lineRule="auto"/>
            </w:pPr>
            <w:r>
              <w:rPr>
                <w:rFonts w:ascii="맑은 고딕" w:hAnsi="맑은 고딕" w:eastAsia="맑은 고딕"/>
                <w:b/>
                <w:i w:val="0"/>
                <w:color w:val="1F2937"/>
                <w:sz w:val="13"/>
                <w:u w:val="none"/>
              </w:rPr>
              <w:t>→</w:t>
            </w:r>
          </w:p>
        </w:tc>
        <w:tc>
          <w:tcPr>
            <w:tcW w:type="dxa" w:w="3553"/>
            <w:shd w:val="clear" w:color="auto" w:fill="E4C589"/>
          </w:tcPr>
          <w:p>
            <w:pPr>
              <w:spacing w:line="252" w:lineRule="auto"/>
            </w:pPr>
            <w:r>
              <w:rPr>
                <w:rFonts w:ascii="맑은 고딕" w:hAnsi="맑은 고딕" w:eastAsia="맑은 고딕"/>
                <w:b/>
                <w:i w:val="0"/>
                <w:color w:val="1F2937"/>
                <w:sz w:val="13"/>
                <w:u w:val="none"/>
              </w:rPr>
              <w:t>현재 (Aimee's new vision)</w:t>
            </w:r>
          </w:p>
        </w:tc>
      </w:tr>
      <w:tr>
        <w:tc>
          <w:tcPr>
            <w:tcW w:type="dxa" w:w="3553"/>
          </w:tcPr>
          <w:p>
            <w:pPr>
              <w:spacing w:line="252" w:lineRule="auto"/>
            </w:pPr>
            <w:r>
              <w:rPr>
                <w:rFonts w:ascii="맑은 고딕" w:hAnsi="맑은 고딕" w:eastAsia="맑은 고딕"/>
                <w:b w:val="0"/>
                <w:i w:val="0"/>
                <w:color w:val="1F2937"/>
                <w:sz w:val="13"/>
                <w:u w:val="none"/>
              </w:rPr>
              <w:t xml:space="preserve">overcoming </w:t>
            </w:r>
            <w:r>
              <w:rPr>
                <w:rFonts w:ascii="맑은 고딕" w:hAnsi="맑은 고딕" w:eastAsia="맑은 고딕"/>
                <w:b/>
                <w:i w:val="0"/>
                <w:color w:val="1F2937"/>
                <w:sz w:val="13"/>
                <w:u w:val="none"/>
              </w:rPr>
              <w:t>deficiency</w:t>
            </w:r>
            <w:r>
              <w:br/>
            </w:r>
            <w:r>
              <w:rPr>
                <w:rFonts w:ascii="맑은 고딕" w:hAnsi="맑은 고딕" w:eastAsia="맑은 고딕"/>
                <w:b w:val="0"/>
                <w:i w:val="0"/>
                <w:color w:val="1F2937"/>
                <w:sz w:val="13"/>
                <w:u w:val="none"/>
              </w:rPr>
              <w:t>결핍 극복</w:t>
            </w:r>
          </w:p>
        </w:tc>
        <w:tc>
          <w:tcPr>
            <w:tcW w:type="dxa" w:w="3553"/>
          </w:tcPr>
          <w:p>
            <w:pPr>
              <w:spacing w:line="252" w:lineRule="auto"/>
            </w:pPr>
            <w:r>
              <w:rPr>
                <w:rFonts w:ascii="맑은 고딕" w:hAnsi="맑은 고딕" w:eastAsia="맑은 고딕"/>
                <w:b w:val="0"/>
                <w:i w:val="0"/>
                <w:color w:val="1F2937"/>
                <w:sz w:val="13"/>
                <w:u w:val="none"/>
              </w:rPr>
              <w:t>→</w:t>
            </w:r>
          </w:p>
        </w:tc>
        <w:tc>
          <w:tcPr>
            <w:tcW w:type="dxa" w:w="3553"/>
          </w:tcPr>
          <w:p>
            <w:pPr>
              <w:spacing w:line="252" w:lineRule="auto"/>
            </w:pPr>
            <w:r>
              <w:rPr>
                <w:rFonts w:ascii="맑은 고딕" w:hAnsi="맑은 고딕" w:eastAsia="맑은 고딕"/>
                <w:b w:val="0"/>
                <w:i w:val="0"/>
                <w:color w:val="1F2937"/>
                <w:sz w:val="13"/>
                <w:u w:val="none"/>
              </w:rPr>
              <w:t xml:space="preserve">conversation about </w:t>
            </w:r>
            <w:r>
              <w:rPr>
                <w:rFonts w:ascii="맑은 고딕" w:hAnsi="맑은 고딕" w:eastAsia="맑은 고딕"/>
                <w:b/>
                <w:i w:val="0"/>
                <w:color w:val="1F2937"/>
                <w:sz w:val="13"/>
                <w:u w:val="none"/>
              </w:rPr>
              <w:t>augmentation</w:t>
            </w:r>
            <w:r>
              <w:br/>
            </w:r>
            <w:r>
              <w:rPr>
                <w:rFonts w:ascii="맑은 고딕" w:hAnsi="맑은 고딕" w:eastAsia="맑은 고딕"/>
                <w:b w:val="0"/>
                <w:i w:val="0"/>
                <w:color w:val="1F2937"/>
                <w:sz w:val="13"/>
                <w:u w:val="none"/>
              </w:rPr>
              <w:t>증강에 관한 대화</w:t>
            </w:r>
          </w:p>
        </w:tc>
      </w:tr>
      <w:tr>
        <w:tc>
          <w:tcPr>
            <w:tcW w:type="dxa" w:w="3553"/>
          </w:tcPr>
          <w:p>
            <w:pPr>
              <w:spacing w:line="252" w:lineRule="auto"/>
            </w:pPr>
            <w:r>
              <w:rPr>
                <w:rFonts w:ascii="맑은 고딕" w:hAnsi="맑은 고딕" w:eastAsia="맑은 고딕"/>
                <w:b w:val="0"/>
                <w:i w:val="0"/>
                <w:color w:val="1F2937"/>
                <w:sz w:val="13"/>
                <w:u w:val="none"/>
              </w:rPr>
              <w:t xml:space="preserve">need to </w:t>
            </w:r>
            <w:r>
              <w:rPr>
                <w:rFonts w:ascii="맑은 고딕" w:hAnsi="맑은 고딕" w:eastAsia="맑은 고딕"/>
                <w:b/>
                <w:i w:val="0"/>
                <w:color w:val="1F2937"/>
                <w:sz w:val="13"/>
                <w:u w:val="none"/>
              </w:rPr>
              <w:t>replace</w:t>
            </w:r>
            <w:r>
              <w:rPr>
                <w:rFonts w:ascii="맑은 고딕" w:hAnsi="맑은 고딕" w:eastAsia="맑은 고딕"/>
                <w:b w:val="0"/>
                <w:i w:val="0"/>
                <w:color w:val="1F2937"/>
                <w:sz w:val="13"/>
                <w:u w:val="none"/>
              </w:rPr>
              <w:t xml:space="preserve"> loss</w:t>
            </w:r>
            <w:r>
              <w:br/>
            </w:r>
            <w:r>
              <w:rPr>
                <w:rFonts w:ascii="맑은 고딕" w:hAnsi="맑은 고딕" w:eastAsia="맑은 고딕"/>
                <w:b w:val="0"/>
                <w:i w:val="0"/>
                <w:color w:val="1F2937"/>
                <w:sz w:val="13"/>
                <w:u w:val="none"/>
              </w:rPr>
              <w:t>상실을 대체하는 필요성</w:t>
            </w:r>
          </w:p>
        </w:tc>
        <w:tc>
          <w:tcPr>
            <w:tcW w:type="dxa" w:w="3553"/>
          </w:tcPr>
          <w:p>
            <w:pPr>
              <w:spacing w:line="252" w:lineRule="auto"/>
            </w:pPr>
            <w:r>
              <w:rPr>
                <w:rFonts w:ascii="맑은 고딕" w:hAnsi="맑은 고딕" w:eastAsia="맑은 고딕"/>
                <w:b w:val="0"/>
                <w:i w:val="0"/>
                <w:color w:val="1F2937"/>
                <w:sz w:val="13"/>
                <w:u w:val="none"/>
              </w:rPr>
              <w:t>→</w:t>
            </w:r>
          </w:p>
        </w:tc>
        <w:tc>
          <w:tcPr>
            <w:tcW w:type="dxa" w:w="3553"/>
          </w:tcPr>
          <w:p>
            <w:pPr>
              <w:spacing w:line="252" w:lineRule="auto"/>
            </w:pPr>
            <w:r>
              <w:rPr>
                <w:rFonts w:ascii="맑은 고딕" w:hAnsi="맑은 고딕" w:eastAsia="맑은 고딕"/>
                <w:b w:val="0"/>
                <w:i w:val="0"/>
                <w:color w:val="1F2937"/>
                <w:sz w:val="13"/>
                <w:u w:val="none"/>
              </w:rPr>
              <w:t xml:space="preserve">power to </w:t>
            </w:r>
            <w:r>
              <w:rPr>
                <w:rFonts w:ascii="맑은 고딕" w:hAnsi="맑은 고딕" w:eastAsia="맑은 고딕"/>
                <w:b/>
                <w:i w:val="0"/>
                <w:color w:val="1F2937"/>
                <w:sz w:val="13"/>
                <w:u w:val="none"/>
              </w:rPr>
              <w:t>create</w:t>
            </w:r>
            <w:r>
              <w:rPr>
                <w:rFonts w:ascii="맑은 고딕" w:hAnsi="맑은 고딕" w:eastAsia="맑은 고딕"/>
                <w:b w:val="0"/>
                <w:i w:val="0"/>
                <w:color w:val="1F2937"/>
                <w:sz w:val="13"/>
                <w:u w:val="none"/>
              </w:rPr>
              <w:t xml:space="preserve"> whatever</w:t>
            </w:r>
            <w:r>
              <w:br/>
            </w:r>
            <w:r>
              <w:rPr>
                <w:rFonts w:ascii="맑은 고딕" w:hAnsi="맑은 고딕" w:eastAsia="맑은 고딕"/>
                <w:b w:val="0"/>
                <w:i w:val="0"/>
                <w:color w:val="1F2937"/>
                <w:sz w:val="13"/>
                <w:u w:val="none"/>
              </w:rPr>
              <w:t>무엇이든 창조하는 능력</w:t>
            </w:r>
          </w:p>
        </w:tc>
      </w:tr>
      <w:tr>
        <w:tc>
          <w:tcPr>
            <w:tcW w:type="dxa" w:w="3553"/>
          </w:tcPr>
          <w:p>
            <w:pPr>
              <w:spacing w:line="252" w:lineRule="auto"/>
            </w:pPr>
            <w:r>
              <w:rPr>
                <w:rFonts w:ascii="맑은 고딕" w:hAnsi="맑은 고딕" w:eastAsia="맑은 고딕"/>
                <w:b w:val="0"/>
                <w:i w:val="0"/>
                <w:color w:val="1F2937"/>
                <w:sz w:val="13"/>
                <w:u w:val="none"/>
              </w:rPr>
              <w:t xml:space="preserve">considered to be </w:t>
            </w:r>
            <w:r>
              <w:rPr>
                <w:rFonts w:ascii="맑은 고딕" w:hAnsi="맑은 고딕" w:eastAsia="맑은 고딕"/>
                <w:b/>
                <w:i w:val="0"/>
                <w:color w:val="1F2937"/>
                <w:sz w:val="13"/>
                <w:u w:val="none"/>
              </w:rPr>
              <w:t>disabled</w:t>
            </w:r>
            <w:r>
              <w:br/>
            </w:r>
            <w:r>
              <w:rPr>
                <w:rFonts w:ascii="맑은 고딕" w:hAnsi="맑은 고딕" w:eastAsia="맑은 고딕"/>
                <w:b w:val="0"/>
                <w:i w:val="0"/>
                <w:color w:val="1F2937"/>
                <w:sz w:val="13"/>
                <w:u w:val="none"/>
              </w:rPr>
              <w:t>장애가 있다고 여겨짐</w:t>
            </w:r>
          </w:p>
        </w:tc>
        <w:tc>
          <w:tcPr>
            <w:tcW w:type="dxa" w:w="3553"/>
          </w:tcPr>
          <w:p>
            <w:pPr>
              <w:spacing w:line="252" w:lineRule="auto"/>
            </w:pPr>
            <w:r>
              <w:rPr>
                <w:rFonts w:ascii="맑은 고딕" w:hAnsi="맑은 고딕" w:eastAsia="맑은 고딕"/>
                <w:b w:val="0"/>
                <w:i w:val="0"/>
                <w:color w:val="1F2937"/>
                <w:sz w:val="13"/>
                <w:u w:val="none"/>
              </w:rPr>
              <w:t>→</w:t>
            </w:r>
          </w:p>
        </w:tc>
        <w:tc>
          <w:tcPr>
            <w:tcW w:type="dxa" w:w="3553"/>
          </w:tcPr>
          <w:p>
            <w:pPr>
              <w:spacing w:line="252" w:lineRule="auto"/>
            </w:pPr>
            <w:r>
              <w:rPr>
                <w:rFonts w:ascii="맑은 고딕" w:hAnsi="맑은 고딕" w:eastAsia="맑은 고딕"/>
                <w:b w:val="0"/>
                <w:i w:val="0"/>
                <w:color w:val="1F2937"/>
                <w:sz w:val="13"/>
                <w:u w:val="none"/>
              </w:rPr>
              <w:t xml:space="preserve">become </w:t>
            </w:r>
            <w:r>
              <w:rPr>
                <w:rFonts w:ascii="맑은 고딕" w:hAnsi="맑은 고딕" w:eastAsia="맑은 고딕"/>
                <w:b/>
                <w:i w:val="0"/>
                <w:color w:val="1F2937"/>
                <w:sz w:val="13"/>
                <w:u w:val="none"/>
              </w:rPr>
              <w:t>architects</w:t>
            </w:r>
            <w:r>
              <w:rPr>
                <w:rFonts w:ascii="맑은 고딕" w:hAnsi="맑은 고딕" w:eastAsia="맑은 고딕"/>
                <w:b w:val="0"/>
                <w:i w:val="0"/>
                <w:color w:val="1F2937"/>
                <w:sz w:val="13"/>
                <w:u w:val="none"/>
              </w:rPr>
              <w:t xml:space="preserve"> of identities</w:t>
            </w:r>
            <w:r>
              <w:br/>
            </w:r>
            <w:r>
              <w:rPr>
                <w:rFonts w:ascii="맑은 고딕" w:hAnsi="맑은 고딕" w:eastAsia="맑은 고딕"/>
                <w:b w:val="0"/>
                <w:i w:val="0"/>
                <w:color w:val="1F2937"/>
                <w:sz w:val="13"/>
                <w:u w:val="none"/>
              </w:rPr>
              <w:t>정체성의 건축가가 됨</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Shakespeare 인용 — Shylock의 의미</w:t>
      </w:r>
      <w:r>
        <w:br/>
      </w:r>
      <w:r>
        <w:rPr>
          <w:rFonts w:ascii="맑은 고딕" w:hAnsi="맑은 고딕" w:eastAsia="맑은 고딕"/>
          <w:b w:val="0"/>
          <w:i w:val="0"/>
          <w:color w:val="B8B0A2"/>
          <w:sz w:val="16"/>
          <w:u w:val="none"/>
        </w:rPr>
        <w:t xml:space="preserve"> </w:t>
      </w:r>
      <w:r>
        <w:rPr>
          <w:rFonts w:ascii="맑은 고딕" w:hAnsi="맑은 고딕" w:eastAsia="맑은 고딕"/>
          <w:b w:val="0"/>
          <w:i/>
          <w:color w:val="B8B0A2"/>
          <w:sz w:val="16"/>
          <w:u w:val="none"/>
        </w:rPr>
        <w:t>"If you prick us, do we not bleed, and if you tickle us, do we not laugh?"</w:t>
      </w:r>
      <w:r>
        <w:br/>
      </w:r>
      <w:r>
        <w:rPr>
          <w:rFonts w:ascii="맑은 고딕" w:hAnsi="맑은 고딕" w:eastAsia="맑은 고딕"/>
          <w:b w:val="0"/>
          <w:i w:val="0"/>
          <w:color w:val="B8B0A2"/>
          <w:sz w:val="16"/>
          <w:u w:val="none"/>
        </w:rPr>
        <w:t xml:space="preserve"> (우리를 찌르면 피가 나지 않습니까? 우리를 간지럽히면 웃지 않습니까?)</w:t>
      </w:r>
      <w:r>
        <w:br/>
      </w:r>
      <w:r>
        <w:br/>
      </w:r>
      <w:r>
        <w:rPr>
          <w:rFonts w:ascii="맑은 고딕" w:hAnsi="맑은 고딕" w:eastAsia="맑은 고딕"/>
          <w:b w:val="0"/>
          <w:i w:val="0"/>
          <w:color w:val="B8B0A2"/>
          <w:sz w:val="16"/>
          <w:u w:val="none"/>
        </w:rPr>
        <w:t xml:space="preserve"> 이 인용은 셰익스피어의 「베니스의 상인」 3막 1장에서 유대인 Shylock이 던진 명대사. 사회로부터 차별받던 유대인이 "우리도 같은 인간"임을 호소하는 보편적 인간성 선언. Aimee는 이 인용을 통해 </w:t>
      </w:r>
      <w:r>
        <w:rPr>
          <w:rFonts w:ascii="맑은 고딕" w:hAnsi="맑은 고딕" w:eastAsia="맑은 고딕"/>
          <w:b/>
          <w:i w:val="0"/>
          <w:color w:val="1F2937"/>
          <w:sz w:val="16"/>
          <w:u w:val="none"/>
        </w:rPr>
        <w:t>장애인·비장애인의 구분을 넘어선 보편적 인간성(humanity)</w:t>
      </w:r>
      <w:r>
        <w:rPr>
          <w:rFonts w:ascii="맑은 고딕" w:hAnsi="맑은 고딕" w:eastAsia="맑은 고딕"/>
          <w:b w:val="0"/>
          <w:i w:val="0"/>
          <w:color w:val="B8B0A2"/>
          <w:sz w:val="16"/>
          <w:u w:val="none"/>
        </w:rPr>
        <w:t xml:space="preserve">을 주장한다. </w:t>
      </w:r>
    </w:p>
    <w:p>
      <w:pPr>
        <w:spacing w:before="0" w:after="20" w:line="269" w:lineRule="auto"/>
        <w:snapToGrid w:val="0"/>
        <w:shd w:val="clear" w:color="auto" w:fill="F4F1EA"/>
      </w:pPr>
      <w:r>
        <w:rPr>
          <w:rFonts w:ascii="맑은 고딕" w:hAnsi="맑은 고딕" w:eastAsia="맑은 고딕"/>
          <w:b/>
          <w:i/>
          <w:color w:val="C99B4E"/>
          <w:sz w:val="14"/>
          <w:u w:val="none"/>
        </w:rPr>
        <w:t>■ Q. From ⓐ to ⓙ, which one is your favorite part? Why? — 모범답안 예시</w:t>
      </w:r>
      <w:r>
        <w:rPr>
          <w:rFonts w:ascii="맑은 고딕" w:hAnsi="맑은 고딕" w:eastAsia="맑은 고딕"/>
          <w:b w:val="0"/>
          <w:i w:val="0"/>
          <w:color w:val="B8B0A2"/>
          <w:sz w:val="16"/>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Sample</w:t>
            </w:r>
          </w:p>
        </w:tc>
        <w:tc>
          <w:tcPr>
            <w:tcW w:type="dxa" w:w="3553"/>
            <w:shd w:val="clear" w:color="auto" w:fill="E4C589"/>
          </w:tcPr>
          <w:p>
            <w:pPr>
              <w:spacing w:line="252" w:lineRule="auto"/>
            </w:pPr>
            <w:r>
              <w:rPr>
                <w:rFonts w:ascii="맑은 고딕" w:hAnsi="맑은 고딕" w:eastAsia="맑은 고딕"/>
                <w:b/>
                <w:i w:val="0"/>
                <w:color w:val="1F2937"/>
                <w:sz w:val="13"/>
                <w:u w:val="none"/>
              </w:rPr>
              <w:t>나의 favorite part</w:t>
            </w:r>
          </w:p>
        </w:tc>
        <w:tc>
          <w:tcPr>
            <w:tcW w:type="dxa" w:w="3553"/>
            <w:shd w:val="clear" w:color="auto" w:fill="E4C589"/>
          </w:tcPr>
          <w:p>
            <w:pPr>
              <w:spacing w:line="252" w:lineRule="auto"/>
            </w:pPr>
            <w:r>
              <w:rPr>
                <w:rFonts w:ascii="맑은 고딕" w:hAnsi="맑은 고딕" w:eastAsia="맑은 고딕"/>
                <w:b/>
                <w:i w:val="0"/>
                <w:color w:val="1F2937"/>
                <w:sz w:val="13"/>
                <w:u w:val="none"/>
              </w:rPr>
              <w:t>이유 (reason)</w:t>
            </w:r>
          </w:p>
        </w:tc>
      </w:tr>
      <w:tr>
        <w:tc>
          <w:tcPr>
            <w:tcW w:type="dxa" w:w="3553"/>
          </w:tcPr>
          <w:p>
            <w:pPr>
              <w:spacing w:line="252" w:lineRule="auto"/>
            </w:pPr>
            <w:r>
              <w:rPr>
                <w:rFonts w:ascii="맑은 고딕" w:hAnsi="맑은 고딕" w:eastAsia="맑은 고딕"/>
                <w:b/>
                <w:i w:val="0"/>
                <w:color w:val="1F2937"/>
                <w:sz w:val="13"/>
                <w:u w:val="none"/>
              </w:rPr>
              <w:t>Sample 1</w:t>
            </w:r>
          </w:p>
        </w:tc>
        <w:tc>
          <w:tcPr>
            <w:tcW w:type="dxa" w:w="3553"/>
          </w:tcPr>
          <w:p>
            <w:pPr>
              <w:spacing w:line="252" w:lineRule="auto"/>
            </w:pPr>
            <w:r>
              <w:rPr>
                <w:rFonts w:ascii="맑은 고딕" w:hAnsi="맑은 고딕" w:eastAsia="맑은 고딕"/>
                <w:b/>
                <w:i w:val="0"/>
                <w:color w:val="1F2937"/>
                <w:sz w:val="13"/>
                <w:u w:val="none"/>
              </w:rPr>
              <w:t>ⓘ</w:t>
            </w:r>
            <w:r>
              <w:br/>
            </w:r>
            <w:r>
              <w:rPr>
                <w:rFonts w:ascii="맑은 고딕" w:hAnsi="맑은 고딕" w:eastAsia="맑은 고딕"/>
                <w:b w:val="0"/>
                <w:i w:val="0"/>
                <w:color w:val="1F2937"/>
                <w:sz w:val="13"/>
                <w:u w:val="none"/>
              </w:rPr>
              <w:t>(키 변화 일화 — "But that's not fair")</w:t>
            </w:r>
          </w:p>
        </w:tc>
        <w:tc>
          <w:tcPr>
            <w:tcW w:type="dxa" w:w="3553"/>
          </w:tcPr>
          <w:p>
            <w:pPr>
              <w:spacing w:line="252" w:lineRule="auto"/>
            </w:pPr>
            <w:r>
              <w:rPr>
                <w:rFonts w:ascii="맑은 고딕" w:hAnsi="맑은 고딕" w:eastAsia="맑은 고딕"/>
                <w:b w:val="0"/>
                <w:i w:val="0"/>
                <w:color w:val="1F2937"/>
                <w:sz w:val="13"/>
                <w:u w:val="none"/>
              </w:rPr>
              <w:t xml:space="preserve">의족을 가진 Aimee가 키를 바꿀 수 있다는 점을 두고, 친구가 "그건 not fair"라고 말하는 장면이 가장 강렬했음. 같은 표현 "not fair"가 </w:t>
            </w:r>
            <w:r>
              <w:rPr>
                <w:rFonts w:ascii="맑은 고딕" w:hAnsi="맑은 고딕" w:eastAsia="맑은 고딕"/>
                <w:b/>
                <w:i w:val="0"/>
                <w:color w:val="1F2937"/>
                <w:sz w:val="13"/>
                <w:u w:val="none"/>
              </w:rPr>
              <w:t>동정의 의미</w:t>
            </w:r>
            <w:r>
              <w:rPr>
                <w:rFonts w:ascii="맑은 고딕" w:hAnsi="맑은 고딕" w:eastAsia="맑은 고딕"/>
                <w:b w:val="0"/>
                <w:i w:val="0"/>
                <w:color w:val="1F2937"/>
                <w:sz w:val="13"/>
                <w:u w:val="none"/>
              </w:rPr>
              <w:t xml:space="preserve">(다리가 없어 불공정해)에서 </w:t>
            </w:r>
            <w:r>
              <w:rPr>
                <w:rFonts w:ascii="맑은 고딕" w:hAnsi="맑은 고딕" w:eastAsia="맑은 고딕"/>
                <w:b/>
                <w:i w:val="0"/>
                <w:color w:val="1F2937"/>
                <w:sz w:val="13"/>
                <w:u w:val="none"/>
              </w:rPr>
              <w:t>부러움의 의미</w:t>
            </w:r>
            <w:r>
              <w:rPr>
                <w:rFonts w:ascii="맑은 고딕" w:hAnsi="맑은 고딕" w:eastAsia="맑은 고딕"/>
                <w:b w:val="0"/>
                <w:i w:val="0"/>
                <w:color w:val="1F2937"/>
                <w:sz w:val="13"/>
                <w:u w:val="none"/>
              </w:rPr>
              <w:t>(키를 바꿀 수 있어 부러워)로 정확히 정반대로 뒤집히는 순간을 보여주기 때문. 강연 전체의 메시지(disability → augmentation)를 단 한 마디 대화로 압축.</w:t>
            </w:r>
          </w:p>
        </w:tc>
      </w:tr>
      <w:tr>
        <w:tc>
          <w:tcPr>
            <w:tcW w:type="dxa" w:w="3553"/>
          </w:tcPr>
          <w:p>
            <w:pPr>
              <w:spacing w:line="252" w:lineRule="auto"/>
            </w:pPr>
            <w:r>
              <w:rPr>
                <w:rFonts w:ascii="맑은 고딕" w:hAnsi="맑은 고딕" w:eastAsia="맑은 고딕"/>
                <w:b/>
                <w:i w:val="0"/>
                <w:color w:val="1F2937"/>
                <w:sz w:val="13"/>
                <w:u w:val="none"/>
              </w:rPr>
              <w:t>Sample 2</w:t>
            </w:r>
          </w:p>
        </w:tc>
        <w:tc>
          <w:tcPr>
            <w:tcW w:type="dxa" w:w="3553"/>
          </w:tcPr>
          <w:p>
            <w:pPr>
              <w:spacing w:line="252" w:lineRule="auto"/>
            </w:pPr>
            <w:r>
              <w:rPr>
                <w:rFonts w:ascii="맑은 고딕" w:hAnsi="맑은 고딕" w:eastAsia="맑은 고딕"/>
                <w:b/>
                <w:i w:val="0"/>
                <w:color w:val="1F2937"/>
                <w:sz w:val="13"/>
                <w:u w:val="none"/>
              </w:rPr>
              <w:t>ⓒ</w:t>
            </w:r>
            <w:r>
              <w:br/>
            </w:r>
            <w:r>
              <w:rPr>
                <w:rFonts w:ascii="맑은 고딕" w:hAnsi="맑은 고딕" w:eastAsia="맑은 고딕"/>
                <w:b w:val="0"/>
                <w:i w:val="0"/>
                <w:color w:val="1F2937"/>
                <w:sz w:val="13"/>
                <w:u w:val="none"/>
              </w:rPr>
              <w:t>(8세 아이의 "왜 날고 싶지는 않으세요?")</w:t>
            </w:r>
          </w:p>
        </w:tc>
        <w:tc>
          <w:tcPr>
            <w:tcW w:type="dxa" w:w="3553"/>
          </w:tcPr>
          <w:p>
            <w:pPr>
              <w:spacing w:line="252" w:lineRule="auto"/>
            </w:pPr>
            <w:r>
              <w:rPr>
                <w:rFonts w:ascii="맑은 고딕" w:hAnsi="맑은 고딕" w:eastAsia="맑은 고딕"/>
                <w:b w:val="0"/>
                <w:i w:val="0"/>
                <w:color w:val="1F2937"/>
                <w:sz w:val="13"/>
                <w:u w:val="none"/>
              </w:rPr>
              <w:t xml:space="preserve">아이들이 사회의 편견에 길들여지지 않은 채 자유롭게 상상하는 모습이 인상적. 한 아이의 "Why wouldn't you want to fly too?"라는 질문이 Aimee를 </w:t>
            </w:r>
            <w:r>
              <w:rPr>
                <w:rFonts w:ascii="맑은 고딕" w:hAnsi="맑은 고딕" w:eastAsia="맑은 고딕"/>
                <w:b/>
                <w:i w:val="0"/>
                <w:color w:val="1F2937"/>
                <w:sz w:val="13"/>
                <w:u w:val="none"/>
              </w:rPr>
              <w:t>"disabled"</w:t>
            </w:r>
            <w:r>
              <w:rPr>
                <w:rFonts w:ascii="맑은 고딕" w:hAnsi="맑은 고딕" w:eastAsia="맑은 고딕"/>
                <w:b w:val="0"/>
                <w:i w:val="0"/>
                <w:color w:val="1F2937"/>
                <w:sz w:val="13"/>
                <w:u w:val="none"/>
              </w:rPr>
              <w:t xml:space="preserve">라는 시선에서 </w:t>
            </w:r>
            <w:r>
              <w:rPr>
                <w:rFonts w:ascii="맑은 고딕" w:hAnsi="맑은 고딕" w:eastAsia="맑은 고딕"/>
                <w:b/>
                <w:i w:val="0"/>
                <w:color w:val="1F2937"/>
                <w:sz w:val="13"/>
                <w:u w:val="none"/>
              </w:rPr>
              <w:t>"super-abled (잠재력을 가진 사람)"</w:t>
            </w:r>
            <w:r>
              <w:rPr>
                <w:rFonts w:ascii="맑은 고딕" w:hAnsi="맑은 고딕" w:eastAsia="맑은 고딕"/>
                <w:b w:val="0"/>
                <w:i w:val="0"/>
                <w:color w:val="1F2937"/>
                <w:sz w:val="13"/>
                <w:u w:val="none"/>
              </w:rPr>
              <w:t>로 단숨에 전환시키는 결정적 순간. 어린이가 어른보다 더 큰 통찰을 줄 수 있다는 것을 잘 보여줌.</w:t>
            </w:r>
          </w:p>
        </w:tc>
      </w:tr>
      <w:tr>
        <w:tc>
          <w:tcPr>
            <w:tcW w:type="dxa" w:w="3553"/>
          </w:tcPr>
          <w:p>
            <w:pPr>
              <w:spacing w:line="252" w:lineRule="auto"/>
            </w:pPr>
            <w:r>
              <w:rPr>
                <w:rFonts w:ascii="맑은 고딕" w:hAnsi="맑은 고딕" w:eastAsia="맑은 고딕"/>
                <w:b/>
                <w:i w:val="0"/>
                <w:color w:val="1F2937"/>
                <w:sz w:val="13"/>
                <w:u w:val="none"/>
              </w:rPr>
              <w:t>Sample 3</w:t>
            </w:r>
          </w:p>
        </w:tc>
        <w:tc>
          <w:tcPr>
            <w:tcW w:type="dxa" w:w="3553"/>
          </w:tcPr>
          <w:p>
            <w:pPr>
              <w:spacing w:line="252" w:lineRule="auto"/>
            </w:pPr>
            <w:r>
              <w:rPr>
                <w:rFonts w:ascii="맑은 고딕" w:hAnsi="맑은 고딕" w:eastAsia="맑은 고딕"/>
                <w:b/>
                <w:i w:val="0"/>
                <w:color w:val="1F2937"/>
                <w:sz w:val="13"/>
                <w:u w:val="none"/>
              </w:rPr>
              <w:t>ⓙ</w:t>
            </w:r>
            <w:r>
              <w:br/>
            </w:r>
            <w:r>
              <w:rPr>
                <w:rFonts w:ascii="맑은 고딕" w:hAnsi="맑은 고딕" w:eastAsia="맑은 고딕"/>
                <w:b w:val="0"/>
                <w:i w:val="0"/>
                <w:color w:val="1F2937"/>
                <w:sz w:val="13"/>
                <w:u w:val="none"/>
              </w:rPr>
              <w:t>(closing message — "architects of their own identities")</w:t>
            </w:r>
          </w:p>
        </w:tc>
        <w:tc>
          <w:tcPr>
            <w:tcW w:type="dxa" w:w="3553"/>
          </w:tcPr>
          <w:p>
            <w:pPr>
              <w:spacing w:line="252" w:lineRule="auto"/>
            </w:pPr>
            <w:r>
              <w:rPr>
                <w:rFonts w:ascii="맑은 고딕" w:hAnsi="맑은 고딕" w:eastAsia="맑은 고딕"/>
                <w:b w:val="0"/>
                <w:i w:val="0"/>
                <w:color w:val="1F2937"/>
                <w:sz w:val="13"/>
                <w:u w:val="none"/>
              </w:rPr>
              <w:t xml:space="preserve">강연의 마무리에서 Aimee가 인간을 </w:t>
            </w:r>
            <w:r>
              <w:rPr>
                <w:rFonts w:ascii="맑은 고딕" w:hAnsi="맑은 고딕" w:eastAsia="맑은 고딕"/>
                <w:b/>
                <w:i w:val="0"/>
                <w:color w:val="1F2937"/>
                <w:sz w:val="13"/>
                <w:u w:val="none"/>
              </w:rPr>
              <w:t>"the architects of their own identities"</w:t>
            </w:r>
            <w:r>
              <w:rPr>
                <w:rFonts w:ascii="맑은 고딕" w:hAnsi="맑은 고딕" w:eastAsia="맑은 고딕"/>
                <w:b w:val="0"/>
                <w:i w:val="0"/>
                <w:color w:val="1F2937"/>
                <w:sz w:val="13"/>
                <w:u w:val="none"/>
              </w:rPr>
              <w:t xml:space="preserve"> — 자기 정체성의 건축가로 정의하는 표현이 가장 시적. 셰익스피어의 Shylock 인용으로 보편적 인간성을 호소하며, 결국 "It is our humanity, and all the potential within it, that makes us beautiful"이라는 마지막 한 문장으로 강연 전체를 응축.</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 답안 작성 시 유의 사항</w:t>
      </w:r>
      <w:r>
        <w:br/>
      </w:r>
      <w:r>
        <w:rPr>
          <w:rFonts w:ascii="맑은 고딕" w:hAnsi="맑은 고딕" w:eastAsia="맑은 고딕"/>
          <w:b w:val="0"/>
          <w:i w:val="0"/>
          <w:color w:val="B8B0A2"/>
          <w:sz w:val="16"/>
          <w:u w:val="none"/>
        </w:rPr>
        <w:t xml:space="preserve"> 1. </w:t>
      </w:r>
      <w:r>
        <w:rPr>
          <w:rFonts w:ascii="맑은 고딕" w:hAnsi="맑은 고딕" w:eastAsia="맑은 고딕"/>
          <w:b/>
          <w:i w:val="0"/>
          <w:color w:val="1F2937"/>
          <w:sz w:val="16"/>
          <w:u w:val="none"/>
        </w:rPr>
        <w:t>구체적 단락 명시</w:t>
      </w:r>
      <w:r>
        <w:rPr>
          <w:rFonts w:ascii="맑은 고딕" w:hAnsi="맑은 고딕" w:eastAsia="맑은 고딕"/>
          <w:b w:val="0"/>
          <w:i w:val="0"/>
          <w:color w:val="B8B0A2"/>
          <w:sz w:val="16"/>
          <w:u w:val="none"/>
        </w:rPr>
        <w:t xml:space="preserve"> (ⓐ–ⓙ 중 하나) — 단락 라벨 또는 핵심 일화로 식별 가능하게.</w:t>
      </w:r>
      <w:r>
        <w:br/>
      </w:r>
      <w:r>
        <w:rPr>
          <w:rFonts w:ascii="맑은 고딕" w:hAnsi="맑은 고딕" w:eastAsia="맑은 고딕"/>
          <w:b w:val="0"/>
          <w:i w:val="0"/>
          <w:color w:val="B8B0A2"/>
          <w:sz w:val="16"/>
          <w:u w:val="none"/>
        </w:rPr>
        <w:t xml:space="preserve"> 2. </w:t>
      </w:r>
      <w:r>
        <w:rPr>
          <w:rFonts w:ascii="맑은 고딕" w:hAnsi="맑은 고딕" w:eastAsia="맑은 고딕"/>
          <w:b/>
          <w:i w:val="0"/>
          <w:color w:val="1F2937"/>
          <w:sz w:val="16"/>
          <w:u w:val="none"/>
        </w:rPr>
        <w:t>이유는 본문 단어·표현 인용</w:t>
      </w:r>
      <w:r>
        <w:rPr>
          <w:rFonts w:ascii="맑은 고딕" w:hAnsi="맑은 고딕" w:eastAsia="맑은 고딕"/>
          <w:b w:val="0"/>
          <w:i w:val="0"/>
          <w:color w:val="B8B0A2"/>
          <w:sz w:val="16"/>
          <w:u w:val="none"/>
        </w:rPr>
        <w:t>으로 뒷받침 — 단순 감상 ("재미있어서")보다는 본문 어휘를 활용한 구체적 분석.</w:t>
      </w:r>
      <w:r>
        <w:br/>
      </w:r>
      <w:r>
        <w:rPr>
          <w:rFonts w:ascii="맑은 고딕" w:hAnsi="맑은 고딕" w:eastAsia="맑은 고딕"/>
          <w:b w:val="0"/>
          <w:i w:val="0"/>
          <w:color w:val="B8B0A2"/>
          <w:sz w:val="16"/>
          <w:u w:val="none"/>
        </w:rPr>
        <w:t xml:space="preserve"> 3. </w:t>
      </w:r>
      <w:r>
        <w:rPr>
          <w:rFonts w:ascii="맑은 고딕" w:hAnsi="맑은 고딕" w:eastAsia="맑은 고딕"/>
          <w:b/>
          <w:i w:val="0"/>
          <w:color w:val="1F2937"/>
          <w:sz w:val="16"/>
          <w:u w:val="none"/>
        </w:rPr>
        <w:t>강연의 핵심 메시지</w:t>
      </w:r>
      <w:r>
        <w:rPr>
          <w:rFonts w:ascii="맑은 고딕" w:hAnsi="맑은 고딕" w:eastAsia="맑은 고딕"/>
          <w:b w:val="0"/>
          <w:i w:val="0"/>
          <w:color w:val="B8B0A2"/>
          <w:sz w:val="16"/>
          <w:u w:val="none"/>
        </w:rPr>
        <w:t xml:space="preserve">(deficiency → augmentation, disabled → architect 등)와 연결하면 가산점.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 단락 한국어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바로 그때 저는 알게 됐습니다 — 사회와의 대화가 지난 10년 사이 </w:t>
      </w:r>
      <w:r>
        <w:rPr>
          <w:rFonts w:ascii="맑은 고딕" w:hAnsi="맑은 고딕" w:eastAsia="맑은 고딕"/>
          <w:b/>
          <w:i w:val="0"/>
          <w:color w:val="1F2937"/>
          <w:sz w:val="15"/>
          <w:u w:val="none"/>
        </w:rPr>
        <w:t>근본적으로</w:t>
      </w:r>
      <w:r>
        <w:rPr>
          <w:rFonts w:ascii="맑은 고딕" w:hAnsi="맑은 고딕" w:eastAsia="맑은 고딕"/>
          <w:b w:val="0"/>
          <w:i w:val="0"/>
          <w:color w:val="1F2937"/>
          <w:sz w:val="15"/>
          <w:u w:val="none"/>
        </w:rPr>
        <w:t xml:space="preserve"> 변했다는 것을. 이제 그것은 더 이상 </w:t>
      </w:r>
      <w:r>
        <w:rPr>
          <w:rFonts w:ascii="맑은 고딕" w:hAnsi="맑은 고딕" w:eastAsia="맑은 고딕"/>
          <w:b/>
          <w:i w:val="0"/>
          <w:color w:val="1F2937"/>
          <w:sz w:val="15"/>
          <w:u w:val="none"/>
        </w:rPr>
        <w:t>결핍</w:t>
      </w:r>
      <w:r>
        <w:rPr>
          <w:rFonts w:ascii="맑은 고딕" w:hAnsi="맑은 고딕" w:eastAsia="맑은 고딕"/>
          <w:b w:val="0"/>
          <w:i w:val="0"/>
          <w:color w:val="1F2937"/>
          <w:sz w:val="15"/>
          <w:u w:val="none"/>
        </w:rPr>
        <w:t xml:space="preserve">을 극복하는 것에 관한 대화가 아닙니다. 그것은 </w:t>
      </w:r>
      <w:r>
        <w:rPr>
          <w:rFonts w:ascii="맑은 고딕" w:hAnsi="맑은 고딕" w:eastAsia="맑은 고딕"/>
          <w:b/>
          <w:i w:val="0"/>
          <w:color w:val="1F2937"/>
          <w:sz w:val="15"/>
          <w:u w:val="none"/>
        </w:rPr>
        <w:t>증강</w:t>
      </w:r>
      <w:r>
        <w:rPr>
          <w:rFonts w:ascii="맑은 고딕" w:hAnsi="맑은 고딕" w:eastAsia="맑은 고딕"/>
          <w:b w:val="0"/>
          <w:i w:val="0"/>
          <w:color w:val="1F2937"/>
          <w:sz w:val="15"/>
          <w:u w:val="none"/>
        </w:rPr>
        <w:t xml:space="preserve">에 관한 대화이며, </w:t>
      </w:r>
      <w:r>
        <w:rPr>
          <w:rFonts w:ascii="맑은 고딕" w:hAnsi="맑은 고딕" w:eastAsia="맑은 고딕"/>
          <w:b/>
          <w:i w:val="0"/>
          <w:color w:val="1F2937"/>
          <w:sz w:val="15"/>
          <w:u w:val="none"/>
        </w:rPr>
        <w:t>잠재력</w:t>
      </w:r>
      <w:r>
        <w:rPr>
          <w:rFonts w:ascii="맑은 고딕" w:hAnsi="맑은 고딕" w:eastAsia="맑은 고딕"/>
          <w:b w:val="0"/>
          <w:i w:val="0"/>
          <w:color w:val="1F2937"/>
          <w:sz w:val="15"/>
          <w:u w:val="none"/>
        </w:rPr>
        <w:t xml:space="preserve">에 관한 대화입니다. 의수족 하나는 더 이상 상실을 </w:t>
      </w:r>
      <w:r>
        <w:rPr>
          <w:rFonts w:ascii="맑은 고딕" w:hAnsi="맑은 고딕" w:eastAsia="맑은 고딕"/>
          <w:b/>
          <w:i w:val="0"/>
          <w:color w:val="1F2937"/>
          <w:sz w:val="15"/>
          <w:u w:val="none"/>
        </w:rPr>
        <w:t>대체</w:t>
      </w:r>
      <w:r>
        <w:rPr>
          <w:rFonts w:ascii="맑은 고딕" w:hAnsi="맑은 고딕" w:eastAsia="맑은 고딕"/>
          <w:b w:val="0"/>
          <w:i w:val="0"/>
          <w:color w:val="1F2937"/>
          <w:sz w:val="15"/>
          <w:u w:val="none"/>
        </w:rPr>
        <w:t xml:space="preserve">해야 할 필요성을 상징하지 않습니다. 그것은 착용자가 그 공간 안에서 만들고 싶은 무엇이든 </w:t>
      </w:r>
      <w:r>
        <w:rPr>
          <w:rFonts w:ascii="맑은 고딕" w:hAnsi="맑은 고딕" w:eastAsia="맑은 고딕"/>
          <w:b/>
          <w:i w:val="0"/>
          <w:color w:val="1F2937"/>
          <w:sz w:val="15"/>
          <w:u w:val="none"/>
        </w:rPr>
        <w:t>창조할 수 있는 능력</w:t>
      </w:r>
      <w:r>
        <w:rPr>
          <w:rFonts w:ascii="맑은 고딕" w:hAnsi="맑은 고딕" w:eastAsia="맑은 고딕"/>
          <w:b w:val="0"/>
          <w:i w:val="0"/>
          <w:color w:val="1F2937"/>
          <w:sz w:val="15"/>
          <w:u w:val="none"/>
        </w:rPr>
        <w:t>을 가졌다는 상징이 될 수 있어요. 그래서 한때 사회가 "</w:t>
      </w:r>
      <w:r>
        <w:rPr>
          <w:rFonts w:ascii="맑은 고딕" w:hAnsi="맑은 고딕" w:eastAsia="맑은 고딕"/>
          <w:b/>
          <w:i w:val="0"/>
          <w:color w:val="1F2937"/>
          <w:sz w:val="15"/>
          <w:u w:val="none"/>
        </w:rPr>
        <w:t>장애가 있다</w:t>
      </w:r>
      <w:r>
        <w:rPr>
          <w:rFonts w:ascii="맑은 고딕" w:hAnsi="맑은 고딕" w:eastAsia="맑은 고딕"/>
          <w:b w:val="0"/>
          <w:i w:val="0"/>
          <w:color w:val="1F2937"/>
          <w:sz w:val="15"/>
          <w:u w:val="none"/>
        </w:rPr>
        <w:t xml:space="preserve">"고 여기던 사람들이 이제 자신들의 정체성을 스스로 설계하는 </w:t>
      </w:r>
      <w:r>
        <w:rPr>
          <w:rFonts w:ascii="맑은 고딕" w:hAnsi="맑은 고딕" w:eastAsia="맑은 고딕"/>
          <w:b/>
          <w:i w:val="0"/>
          <w:color w:val="1F2937"/>
          <w:sz w:val="15"/>
          <w:u w:val="none"/>
        </w:rPr>
        <w:t>건축가</w:t>
      </w:r>
      <w:r>
        <w:rPr>
          <w:rFonts w:ascii="맑은 고딕" w:hAnsi="맑은 고딕" w:eastAsia="맑은 고딕"/>
          <w:b w:val="0"/>
          <w:i w:val="0"/>
          <w:color w:val="1F2937"/>
          <w:sz w:val="15"/>
          <w:u w:val="none"/>
        </w:rPr>
        <w:t xml:space="preserve">가 될 수 있고, 더 나아가 권한이 부여된 자리에서 자기 몸을 디자인하면서 그 정체성을 계속 바꾸어 나갈 수 있는 거예요. 지금 제가 가장 흥분되는 것은, 로봇공학과 생체공학 같은 </w:t>
      </w:r>
      <w:r>
        <w:rPr>
          <w:rFonts w:ascii="맑은 고딕" w:hAnsi="맑은 고딕" w:eastAsia="맑은 고딕"/>
          <w:b/>
          <w:i w:val="0"/>
          <w:color w:val="1F2937"/>
          <w:sz w:val="15"/>
          <w:u w:val="none"/>
        </w:rPr>
        <w:t>최첨단 기술</w:t>
      </w:r>
      <w:r>
        <w:rPr>
          <w:rFonts w:ascii="맑은 고딕" w:hAnsi="맑은 고딕" w:eastAsia="맑은 고딕"/>
          <w:b w:val="0"/>
          <w:i w:val="0"/>
          <w:color w:val="1F2937"/>
          <w:sz w:val="15"/>
          <w:u w:val="none"/>
        </w:rPr>
        <w:t xml:space="preserve">을 오래된 시(詩)와 결합함으로써 우리가 </w:t>
      </w:r>
      <w:r>
        <w:rPr>
          <w:rFonts w:ascii="맑은 고딕" w:hAnsi="맑은 고딕" w:eastAsia="맑은 고딕"/>
          <w:b/>
          <w:i w:val="0"/>
          <w:color w:val="1F2937"/>
          <w:sz w:val="15"/>
          <w:u w:val="none"/>
        </w:rPr>
        <w:t>공동의 인간성</w:t>
      </w:r>
      <w:r>
        <w:rPr>
          <w:rFonts w:ascii="맑은 고딕" w:hAnsi="맑은 고딕" w:eastAsia="맑은 고딕"/>
          <w:b w:val="0"/>
          <w:i w:val="0"/>
          <w:color w:val="1F2937"/>
          <w:sz w:val="15"/>
          <w:u w:val="none"/>
        </w:rPr>
        <w:t xml:space="preserve">을 이해하는 데 더 가까워지고 있다는 점입니다. 만약 우리가 인간성 안의 잠재력을 온전히 발견하고 싶다면, 우리 모두에게 있는 </w:t>
      </w:r>
      <w:r>
        <w:rPr>
          <w:rFonts w:ascii="맑은 고딕" w:hAnsi="맑은 고딕" w:eastAsia="맑은 고딕"/>
          <w:b/>
          <w:i w:val="0"/>
          <w:color w:val="1F2937"/>
          <w:sz w:val="15"/>
          <w:u w:val="none"/>
        </w:rPr>
        <w:t>가슴 아픈 강점들</w:t>
      </w:r>
      <w:r>
        <w:rPr>
          <w:rFonts w:ascii="맑은 고딕" w:hAnsi="맑은 고딕" w:eastAsia="맑은 고딕"/>
          <w:b w:val="0"/>
          <w:i w:val="0"/>
          <w:color w:val="1F2937"/>
          <w:sz w:val="15"/>
          <w:u w:val="none"/>
        </w:rPr>
        <w:t xml:space="preserve">과 </w:t>
      </w:r>
      <w:r>
        <w:rPr>
          <w:rFonts w:ascii="맑은 고딕" w:hAnsi="맑은 고딕" w:eastAsia="맑은 고딕"/>
          <w:b/>
          <w:i w:val="0"/>
          <w:color w:val="1F2937"/>
          <w:sz w:val="15"/>
          <w:u w:val="none"/>
        </w:rPr>
        <w:t>영광스러운 장애들</w:t>
      </w:r>
      <w:r>
        <w:rPr>
          <w:rFonts w:ascii="맑은 고딕" w:hAnsi="맑은 고딕" w:eastAsia="맑은 고딕"/>
          <w:b w:val="0"/>
          <w:i w:val="0"/>
          <w:color w:val="1F2937"/>
          <w:sz w:val="15"/>
          <w:u w:val="none"/>
        </w:rPr>
        <w:t xml:space="preserve">을 함께 축하해야 한다고 생각해요. 셰익스피어의 Shylock이 떠오릅니다. "우리를 찌르면 피가 나지 않습니까? 우리를 간지럽히면 웃지 않습니까?" 우리를 </w:t>
      </w:r>
      <w:r>
        <w:rPr>
          <w:rFonts w:ascii="맑은 고딕" w:hAnsi="맑은 고딕" w:eastAsia="맑은 고딕"/>
          <w:b/>
          <w:i w:val="0"/>
          <w:color w:val="1F2937"/>
          <w:sz w:val="15"/>
          <w:u w:val="none"/>
        </w:rPr>
        <w:t>아름답게</w:t>
      </w:r>
      <w:r>
        <w:rPr>
          <w:rFonts w:ascii="맑은 고딕" w:hAnsi="맑은 고딕" w:eastAsia="맑은 고딕"/>
          <w:b w:val="0"/>
          <w:i w:val="0"/>
          <w:color w:val="1F2937"/>
          <w:sz w:val="15"/>
          <w:u w:val="none"/>
        </w:rPr>
        <w:t xml:space="preserve"> 만드는 것은 바로 우리의 인간성이며, 그 안에 깃든 모든 잠재력입니다. 감사합니다. (박수)</w:t>
      </w:r>
    </w:p>
    <w:p>
      <w:pPr>
        <w:spacing w:before="0" w:after="20" w:line="269" w:lineRule="auto"/>
        <w:snapToGrid w:val="0"/>
      </w:pPr>
      <w:r>
        <w:rPr>
          <w:rFonts w:ascii="맑은 고딕" w:hAnsi="맑은 고딕" w:eastAsia="맑은 고딕"/>
          <w:b/>
          <w:i/>
          <w:color w:val="0A1E3A"/>
          <w:sz w:val="21"/>
          <w:u w:val="none"/>
          <w:shd w:val="clear" w:color="auto" w:fill="FAF6EE"/>
        </w:rPr>
        <w:t>Vocabulary Quiz</w:t>
      </w:r>
    </w:p>
    <w:p>
      <w:pPr>
        <w:spacing w:before="0" w:after="20" w:line="269" w:lineRule="auto"/>
        <w:snapToGrid w:val="0"/>
        <w:shd w:val="clear" w:color="auto" w:fill="FAF6EE"/>
      </w:pPr>
      <w:r>
        <w:rPr>
          <w:rFonts w:ascii="맑은 고딕" w:hAnsi="맑은 고딕" w:eastAsia="맑은 고딕"/>
          <w:b/>
          <w:i w:val="0"/>
          <w:color w:val="64748B"/>
          <w:sz w:val="14"/>
          <w:u w:val="none"/>
        </w:rPr>
        <w:t>강연 전체 핵심 어휘 — 동의어 / 반의어 힌트로 추론</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어휘 추론 퀴즈</w:t>
      </w:r>
    </w:p>
    <w:p>
      <w:pPr>
        <w:spacing w:before="0" w:after="20" w:line="269" w:lineRule="auto"/>
        <w:snapToGrid w:val="0"/>
      </w:pPr>
      <w:r>
        <w:rPr>
          <w:rFonts w:ascii="맑은 고딕" w:hAnsi="맑은 고딕" w:eastAsia="맑은 고딕"/>
          <w:b/>
          <w:i w:val="0"/>
          <w:color w:val="0A1E3A"/>
          <w:sz w:val="18"/>
          <w:u w:val="none"/>
        </w:rPr>
        <w:t xml:space="preserve">동의어(≒) · 반의어(↔) </w:t>
      </w:r>
      <w:r>
        <w:rPr>
          <w:rFonts w:ascii="맑은 고딕" w:hAnsi="맑은 고딕" w:eastAsia="맑은 고딕"/>
          <w:b/>
          <w:i w:val="0"/>
          <w:color w:val="DC2626"/>
          <w:sz w:val="18"/>
          <w:u w:val="none"/>
        </w:rPr>
        <w:t>힌트만 보고</w:t>
      </w:r>
      <w:r>
        <w:rPr>
          <w:rFonts w:ascii="맑은 고딕" w:hAnsi="맑은 고딕" w:eastAsia="맑은 고딕"/>
          <w:b/>
          <w:i w:val="0"/>
          <w:color w:val="0A1E3A"/>
          <w:sz w:val="18"/>
          <w:u w:val="none"/>
        </w:rPr>
        <w:t xml:space="preserve"> 단어(Word)와 한국어 의미를 추론해 보세요. 총 </w:t>
      </w:r>
      <w:r>
        <w:rPr>
          <w:rFonts w:ascii="맑은 고딕" w:hAnsi="맑은 고딕" w:eastAsia="맑은 고딕"/>
          <w:b/>
          <w:i w:val="0"/>
          <w:color w:val="DC2626"/>
          <w:sz w:val="18"/>
          <w:u w:val="none"/>
        </w:rPr>
        <w:t>49개</w:t>
      </w:r>
      <w:r>
        <w:rPr>
          <w:rFonts w:ascii="맑은 고딕" w:hAnsi="맑은 고딕" w:eastAsia="맑은 고딕"/>
          <w:b/>
          <w:i w:val="0"/>
          <w:color w:val="0A1E3A"/>
          <w:sz w:val="18"/>
          <w:u w:val="none"/>
        </w:rPr>
        <w: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w:t>
            </w:r>
          </w:p>
        </w:tc>
        <w:tc>
          <w:tcPr>
            <w:tcW w:type="dxa" w:w="2664"/>
            <w:shd w:val="clear" w:color="auto" w:fill="F4F1EA"/>
          </w:tcPr>
          <w:p>
            <w:pPr>
              <w:spacing w:line="252" w:lineRule="auto"/>
            </w:pPr>
            <w:r>
              <w:rPr>
                <w:rFonts w:ascii="맑은 고딕" w:hAnsi="맑은 고딕" w:eastAsia="맑은 고딕"/>
                <w:b/>
                <w:i w:val="0"/>
                <w:color w:val="1F2937"/>
                <w:sz w:val="13"/>
                <w:u w:val="none"/>
              </w:rPr>
              <w:t>Word</w:t>
            </w:r>
          </w:p>
        </w:tc>
        <w:tc>
          <w:tcPr>
            <w:tcW w:type="dxa" w:w="2664"/>
            <w:shd w:val="clear" w:color="auto" w:fill="F4F1EA"/>
          </w:tcPr>
          <w:p>
            <w:pPr>
              <w:spacing w:line="252" w:lineRule="auto"/>
            </w:pPr>
            <w:r>
              <w:rPr>
                <w:rFonts w:ascii="맑은 고딕" w:hAnsi="맑은 고딕" w:eastAsia="맑은 고딕"/>
                <w:b/>
                <w:i w:val="0"/>
                <w:color w:val="1F2937"/>
                <w:sz w:val="13"/>
                <w:u w:val="none"/>
              </w:rPr>
              <w:t>한국어 의미</w:t>
            </w:r>
          </w:p>
        </w:tc>
        <w:tc>
          <w:tcPr>
            <w:tcW w:type="dxa" w:w="2664"/>
            <w:shd w:val="clear" w:color="auto" w:fill="F4F1EA"/>
          </w:tcPr>
          <w:p>
            <w:pPr>
              <w:spacing w:line="252" w:lineRule="auto"/>
            </w:pPr>
            <w:r>
              <w:rPr>
                <w:rFonts w:ascii="맑은 고딕" w:hAnsi="맑은 고딕" w:eastAsia="맑은 고딕"/>
                <w:b/>
                <w:i w:val="0"/>
                <w:color w:val="1F2937"/>
                <w:sz w:val="13"/>
                <w:u w:val="none"/>
              </w:rPr>
              <w:t>≒ 동의어 / ↔ 반의어 (힌트)</w:t>
            </w:r>
          </w:p>
        </w:tc>
      </w:tr>
      <w:tr>
        <w:tc>
          <w:tcPr>
            <w:tcW w:type="dxa" w:w="2664"/>
            <w:shd w:val="clear" w:color="auto" w:fill="E4C589"/>
          </w:tcPr>
          <w:p>
            <w:pPr>
              <w:spacing w:line="252" w:lineRule="auto"/>
            </w:pPr>
            <w:r>
              <w:rPr>
                <w:rFonts w:ascii="맑은 고딕" w:hAnsi="맑은 고딕" w:eastAsia="맑은 고딕"/>
                <w:b/>
                <w:i/>
                <w:color w:val="112546"/>
                <w:sz w:val="14"/>
                <w:u w:val="none"/>
              </w:rPr>
              <w:t>#1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inquisitive, eager, interested ↔ indifferent, uninterested</w:t>
            </w:r>
          </w:p>
        </w:tc>
      </w:tr>
      <w:tr>
        <w:tc>
          <w:tcPr>
            <w:tcW w:type="dxa" w:w="2664"/>
            <w:shd w:val="clear" w:color="auto" w:fill="E4C589"/>
          </w:tcPr>
          <w:p>
            <w:pPr>
              <w:spacing w:line="252" w:lineRule="auto"/>
            </w:pPr>
            <w:r>
              <w:rPr>
                <w:rFonts w:ascii="맑은 고딕" w:hAnsi="맑은 고딕" w:eastAsia="맑은 고딕"/>
                <w:b/>
                <w:i/>
                <w:color w:val="112546"/>
                <w:sz w:val="14"/>
                <w:u w:val="none"/>
              </w:rPr>
              <w:t>#2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scared, terrified, afraid ↔ fearless, calm</w:t>
            </w:r>
          </w:p>
        </w:tc>
      </w:tr>
      <w:tr>
        <w:tc>
          <w:tcPr>
            <w:tcW w:type="dxa" w:w="2664"/>
            <w:shd w:val="clear" w:color="auto" w:fill="E4C589"/>
          </w:tcPr>
          <w:p>
            <w:pPr>
              <w:spacing w:line="252" w:lineRule="auto"/>
            </w:pPr>
            <w:r>
              <w:rPr>
                <w:rFonts w:ascii="맑은 고딕" w:hAnsi="맑은 고딕" w:eastAsia="맑은 고딕"/>
                <w:b/>
                <w:i/>
                <w:color w:val="112546"/>
                <w:sz w:val="14"/>
                <w:u w:val="none"/>
              </w:rPr>
              <w:t>#3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suppress, edit out, expurgate, silence</w:t>
            </w:r>
          </w:p>
        </w:tc>
      </w:tr>
      <w:tr>
        <w:tc>
          <w:tcPr>
            <w:tcW w:type="dxa" w:w="2664"/>
            <w:shd w:val="clear" w:color="auto" w:fill="E4C589"/>
          </w:tcPr>
          <w:p>
            <w:pPr>
              <w:spacing w:line="252" w:lineRule="auto"/>
            </w:pPr>
            <w:r>
              <w:rPr>
                <w:rFonts w:ascii="맑은 고딕" w:hAnsi="맑은 고딕" w:eastAsia="맑은 고딕"/>
                <w:b/>
                <w:i/>
                <w:color w:val="112546"/>
                <w:sz w:val="14"/>
                <w:u w:val="none"/>
              </w:rPr>
              <w:t>#4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restrain, curb, hold back ↔ release, let loose</w:t>
            </w:r>
          </w:p>
        </w:tc>
      </w:tr>
      <w:tr>
        <w:tc>
          <w:tcPr>
            <w:tcW w:type="dxa" w:w="2664"/>
            <w:shd w:val="clear" w:color="auto" w:fill="E4C589"/>
          </w:tcPr>
          <w:p>
            <w:pPr>
              <w:spacing w:line="252" w:lineRule="auto"/>
            </w:pPr>
            <w:r>
              <w:rPr>
                <w:rFonts w:ascii="맑은 고딕" w:hAnsi="맑은 고딕" w:eastAsia="맑은 고딕"/>
                <w:b/>
                <w:i/>
                <w:color w:val="112546"/>
                <w:sz w:val="14"/>
                <w:u w:val="none"/>
              </w:rPr>
              <w:t>#5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courteous, well-mannered ↔ rude, impolite</w:t>
            </w:r>
          </w:p>
        </w:tc>
      </w:tr>
      <w:tr>
        <w:tc>
          <w:tcPr>
            <w:tcW w:type="dxa" w:w="2664"/>
            <w:shd w:val="clear" w:color="auto" w:fill="E4C589"/>
          </w:tcPr>
          <w:p>
            <w:pPr>
              <w:spacing w:line="252" w:lineRule="auto"/>
            </w:pPr>
            <w:r>
              <w:rPr>
                <w:rFonts w:ascii="맑은 고딕" w:hAnsi="맑은 고딕" w:eastAsia="맑은 고딕"/>
                <w:b/>
                <w:i/>
                <w:color w:val="112546"/>
                <w:sz w:val="14"/>
                <w:u w:val="none"/>
              </w:rPr>
              <w:t>#6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rowdy, disorderly, wild ↔ obedient, well-behaved</w:t>
            </w:r>
          </w:p>
        </w:tc>
      </w:tr>
      <w:tr>
        <w:tc>
          <w:tcPr>
            <w:tcW w:type="dxa" w:w="2664"/>
            <w:shd w:val="clear" w:color="auto" w:fill="E4C589"/>
          </w:tcPr>
          <w:p>
            <w:pPr>
              <w:spacing w:line="252" w:lineRule="auto"/>
            </w:pPr>
            <w:r>
              <w:rPr>
                <w:rFonts w:ascii="맑은 고딕" w:hAnsi="맑은 고딕" w:eastAsia="맑은 고딕"/>
                <w:b/>
                <w:i/>
                <w:color w:val="112546"/>
                <w:sz w:val="14"/>
                <w:u w:val="none"/>
              </w:rPr>
              <w:t>#7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gaze, gape, peer</w:t>
            </w:r>
          </w:p>
        </w:tc>
      </w:tr>
      <w:tr>
        <w:tc>
          <w:tcPr>
            <w:tcW w:type="dxa" w:w="2664"/>
            <w:shd w:val="clear" w:color="auto" w:fill="E4C589"/>
          </w:tcPr>
          <w:p>
            <w:pPr>
              <w:spacing w:line="252" w:lineRule="auto"/>
            </w:pPr>
            <w:r>
              <w:rPr>
                <w:rFonts w:ascii="맑은 고딕" w:hAnsi="맑은 고딕" w:eastAsia="맑은 고딕"/>
                <w:b/>
                <w:i/>
                <w:color w:val="112546"/>
                <w:sz w:val="14"/>
                <w:u w:val="none"/>
              </w:rPr>
              <w:t>#8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jab, nudge, prick</w:t>
            </w:r>
          </w:p>
        </w:tc>
      </w:tr>
      <w:tr>
        <w:tc>
          <w:tcPr>
            <w:tcW w:type="dxa" w:w="2664"/>
            <w:shd w:val="clear" w:color="auto" w:fill="E4C589"/>
          </w:tcPr>
          <w:p>
            <w:pPr>
              <w:spacing w:line="252" w:lineRule="auto"/>
            </w:pPr>
            <w:r>
              <w:rPr>
                <w:rFonts w:ascii="맑은 고딕" w:hAnsi="맑은 고딕" w:eastAsia="맑은 고딕"/>
                <w:b/>
                <w:i/>
                <w:color w:val="112546"/>
                <w:sz w:val="14"/>
                <w:u w:val="none"/>
              </w:rPr>
              <w:t>#9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wriggle, jiggle, squirm</w:t>
            </w:r>
          </w:p>
        </w:tc>
      </w:tr>
      <w:tr>
        <w:tc>
          <w:tcPr>
            <w:tcW w:type="dxa" w:w="2664"/>
            <w:shd w:val="clear" w:color="auto" w:fill="E4C589"/>
          </w:tcPr>
          <w:p>
            <w:pPr>
              <w:spacing w:line="252" w:lineRule="auto"/>
            </w:pPr>
            <w:r>
              <w:rPr>
                <w:rFonts w:ascii="맑은 고딕" w:hAnsi="맑은 고딕" w:eastAsia="맑은 고딕"/>
                <w:b/>
                <w:i/>
                <w:color w:val="112546"/>
                <w:sz w:val="14"/>
                <w:u w:val="none"/>
              </w:rPr>
              <w:t>#10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acquainted, accustomed ↔ unfamiliar, strange, foreign</w:t>
            </w:r>
          </w:p>
        </w:tc>
      </w:tr>
      <w:tr>
        <w:tc>
          <w:tcPr>
            <w:tcW w:type="dxa" w:w="2664"/>
            <w:shd w:val="clear" w:color="auto" w:fill="E4C589"/>
          </w:tcPr>
          <w:p>
            <w:pPr>
              <w:spacing w:line="252" w:lineRule="auto"/>
            </w:pPr>
            <w:r>
              <w:rPr>
                <w:rFonts w:ascii="맑은 고딕" w:hAnsi="맑은 고딕" w:eastAsia="맑은 고딕"/>
                <w:b/>
                <w:i/>
                <w:color w:val="112546"/>
                <w:sz w:val="14"/>
                <w:u w:val="none"/>
              </w:rPr>
              <w:t>#11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handicapped, impaired ↔ able-bodied, super-abled</w:t>
            </w:r>
          </w:p>
        </w:tc>
      </w:tr>
      <w:tr>
        <w:tc>
          <w:tcPr>
            <w:tcW w:type="dxa" w:w="2664"/>
            <w:shd w:val="clear" w:color="auto" w:fill="E4C589"/>
          </w:tcPr>
          <w:p>
            <w:pPr>
              <w:spacing w:line="252" w:lineRule="auto"/>
            </w:pPr>
            <w:r>
              <w:rPr>
                <w:rFonts w:ascii="맑은 고딕" w:hAnsi="맑은 고딕" w:eastAsia="맑은 고딕"/>
                <w:b/>
                <w:i/>
                <w:color w:val="112546"/>
                <w:sz w:val="14"/>
                <w:u w:val="none"/>
              </w:rPr>
              <w:t>#12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capability, capacity, possibility</w:t>
            </w:r>
          </w:p>
        </w:tc>
      </w:tr>
      <w:tr>
        <w:tc>
          <w:tcPr>
            <w:tcW w:type="dxa" w:w="2664"/>
            <w:shd w:val="clear" w:color="auto" w:fill="E4C589"/>
          </w:tcPr>
          <w:p>
            <w:pPr>
              <w:spacing w:line="252" w:lineRule="auto"/>
            </w:pPr>
            <w:r>
              <w:rPr>
                <w:rFonts w:ascii="맑은 고딕" w:hAnsi="맑은 고딕" w:eastAsia="맑은 고딕"/>
                <w:b/>
                <w:i/>
                <w:color w:val="112546"/>
                <w:sz w:val="14"/>
                <w:u w:val="none"/>
              </w:rPr>
              <w:t>#13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transformative, pivotal, momentous</w:t>
            </w:r>
          </w:p>
        </w:tc>
      </w:tr>
      <w:tr>
        <w:tc>
          <w:tcPr>
            <w:tcW w:type="dxa" w:w="2664"/>
            <w:shd w:val="clear" w:color="auto" w:fill="E4C589"/>
          </w:tcPr>
          <w:p>
            <w:pPr>
              <w:spacing w:line="252" w:lineRule="auto"/>
            </w:pPr>
            <w:r>
              <w:rPr>
                <w:rFonts w:ascii="맑은 고딕" w:hAnsi="맑은 고딕" w:eastAsia="맑은 고딕"/>
                <w:b/>
                <w:i/>
                <w:color w:val="112546"/>
                <w:sz w:val="14"/>
                <w:u w:val="none"/>
              </w:rPr>
              <w:t>#14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pioneering, innovative, revolutionary ↔ conventional, traditional</w:t>
            </w:r>
          </w:p>
        </w:tc>
      </w:tr>
      <w:tr>
        <w:tc>
          <w:tcPr>
            <w:tcW w:type="dxa" w:w="2664"/>
            <w:shd w:val="clear" w:color="auto" w:fill="E4C589"/>
          </w:tcPr>
          <w:p>
            <w:pPr>
              <w:spacing w:line="252" w:lineRule="auto"/>
            </w:pPr>
            <w:r>
              <w:rPr>
                <w:rFonts w:ascii="맑은 고딕" w:hAnsi="맑은 고딕" w:eastAsia="맑은 고딕"/>
                <w:b/>
                <w:i/>
                <w:color w:val="112546"/>
                <w:sz w:val="14"/>
                <w:u w:val="none"/>
              </w:rPr>
              <w:t>#15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artificial, synthetic ↔ natural, organic</w:t>
            </w:r>
          </w:p>
        </w:tc>
      </w:tr>
      <w:tr>
        <w:tc>
          <w:tcPr>
            <w:tcW w:type="dxa" w:w="2664"/>
            <w:shd w:val="clear" w:color="auto" w:fill="E4C589"/>
          </w:tcPr>
          <w:p>
            <w:pPr>
              <w:spacing w:line="252" w:lineRule="auto"/>
            </w:pPr>
            <w:r>
              <w:rPr>
                <w:rFonts w:ascii="맑은 고딕" w:hAnsi="맑은 고딕" w:eastAsia="맑은 고딕"/>
                <w:b/>
                <w:i/>
                <w:color w:val="112546"/>
                <w:sz w:val="14"/>
                <w:u w:val="none"/>
              </w:rPr>
              <w:t>#16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inherently, fundamentally ↔ extrinsically, externally</w:t>
            </w:r>
          </w:p>
        </w:tc>
      </w:tr>
      <w:tr>
        <w:tc>
          <w:tcPr>
            <w:tcW w:type="dxa" w:w="2664"/>
            <w:shd w:val="clear" w:color="auto" w:fill="E4C589"/>
          </w:tcPr>
          <w:p>
            <w:pPr>
              <w:spacing w:line="252" w:lineRule="auto"/>
            </w:pPr>
            <w:r>
              <w:rPr>
                <w:rFonts w:ascii="맑은 고딕" w:hAnsi="맑은 고딕" w:eastAsia="맑은 고딕"/>
                <w:b/>
                <w:i/>
                <w:color w:val="112546"/>
                <w:sz w:val="14"/>
                <w:u w:val="none"/>
              </w:rPr>
              <w:t>#17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chance, occasion, opening ↔ obstacle, hindrance</w:t>
            </w:r>
          </w:p>
        </w:tc>
      </w:tr>
      <w:tr>
        <w:tc>
          <w:tcPr>
            <w:tcW w:type="dxa" w:w="2664"/>
            <w:shd w:val="clear" w:color="auto" w:fill="E4C589"/>
          </w:tcPr>
          <w:p>
            <w:pPr>
              <w:spacing w:line="252" w:lineRule="auto"/>
            </w:pPr>
            <w:r>
              <w:rPr>
                <w:rFonts w:ascii="맑은 고딕" w:hAnsi="맑은 고딕" w:eastAsia="맑은 고딕"/>
                <w:b/>
                <w:i/>
                <w:color w:val="112546"/>
                <w:sz w:val="14"/>
                <w:u w:val="none"/>
              </w:rPr>
              <w:t>#18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conventional, customary ↔ innovative, modern, novel</w:t>
            </w:r>
          </w:p>
        </w:tc>
      </w:tr>
      <w:tr>
        <w:tc>
          <w:tcPr>
            <w:tcW w:type="dxa" w:w="2664"/>
            <w:shd w:val="clear" w:color="auto" w:fill="E4C589"/>
          </w:tcPr>
          <w:p>
            <w:pPr>
              <w:spacing w:line="252" w:lineRule="auto"/>
            </w:pPr>
            <w:r>
              <w:rPr>
                <w:rFonts w:ascii="맑은 고딕" w:hAnsi="맑은 고딕" w:eastAsia="맑은 고딕"/>
                <w:b/>
                <w:i/>
                <w:color w:val="112546"/>
                <w:sz w:val="14"/>
                <w:u w:val="none"/>
              </w:rPr>
              <w:t>#19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artistic, visual ↔ unaesthetic, ugly</w:t>
            </w:r>
          </w:p>
        </w:tc>
      </w:tr>
      <w:tr>
        <w:tc>
          <w:tcPr>
            <w:tcW w:type="dxa" w:w="2664"/>
            <w:shd w:val="clear" w:color="auto" w:fill="E4C589"/>
          </w:tcPr>
          <w:p>
            <w:pPr>
              <w:spacing w:line="252" w:lineRule="auto"/>
            </w:pPr>
            <w:r>
              <w:rPr>
                <w:rFonts w:ascii="맑은 고딕" w:hAnsi="맑은 고딕" w:eastAsia="맑은 고딕"/>
                <w:b/>
                <w:i/>
                <w:color w:val="112546"/>
                <w:sz w:val="14"/>
                <w:u w:val="none"/>
              </w:rPr>
              <w:t>#20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separate, segregate, divide ↔ integrate, unify, merge</w:t>
            </w:r>
          </w:p>
        </w:tc>
      </w:tr>
      <w:tr>
        <w:tc>
          <w:tcPr>
            <w:tcW w:type="dxa" w:w="2664"/>
            <w:shd w:val="clear" w:color="auto" w:fill="E4C589"/>
          </w:tcPr>
          <w:p>
            <w:pPr>
              <w:spacing w:line="252" w:lineRule="auto"/>
            </w:pPr>
            <w:r>
              <w:rPr>
                <w:rFonts w:ascii="맑은 고딕" w:hAnsi="맑은 고딕" w:eastAsia="맑은 고딕"/>
                <w:b/>
                <w:i/>
                <w:color w:val="112546"/>
                <w:sz w:val="14"/>
                <w:u w:val="none"/>
              </w:rPr>
              <w:t>#21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amazing, astonishing ↔ ordinary, unremarkable</w:t>
            </w:r>
          </w:p>
        </w:tc>
      </w:tr>
      <w:tr>
        <w:tc>
          <w:tcPr>
            <w:tcW w:type="dxa" w:w="2664"/>
            <w:shd w:val="clear" w:color="auto" w:fill="E4C589"/>
          </w:tcPr>
          <w:p>
            <w:pPr>
              <w:spacing w:line="252" w:lineRule="auto"/>
            </w:pPr>
            <w:r>
              <w:rPr>
                <w:rFonts w:ascii="맑은 고딕" w:hAnsi="맑은 고딕" w:eastAsia="맑은 고딕"/>
                <w:b/>
                <w:i/>
                <w:color w:val="112546"/>
                <w:sz w:val="14"/>
                <w:u w:val="none"/>
              </w:rPr>
              <w:t>#22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appealing, charming, alluring ↔ unattractive</w:t>
            </w:r>
          </w:p>
        </w:tc>
      </w:tr>
      <w:tr>
        <w:tc>
          <w:tcPr>
            <w:tcW w:type="dxa" w:w="2664"/>
            <w:shd w:val="clear" w:color="auto" w:fill="E4C589"/>
          </w:tcPr>
          <w:p>
            <w:pPr>
              <w:spacing w:line="252" w:lineRule="auto"/>
            </w:pPr>
            <w:r>
              <w:rPr>
                <w:rFonts w:ascii="맑은 고딕" w:hAnsi="맑은 고딕" w:eastAsia="맑은 고딕"/>
                <w:b/>
                <w:i/>
                <w:color w:val="112546"/>
                <w:sz w:val="14"/>
                <w:u w:val="none"/>
              </w:rPr>
              <w:t>#23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loveliness, attractiveness ↔ ugliness</w:t>
            </w:r>
          </w:p>
        </w:tc>
      </w:tr>
      <w:tr>
        <w:tc>
          <w:tcPr>
            <w:tcW w:type="dxa" w:w="2664"/>
            <w:shd w:val="clear" w:color="auto" w:fill="E4C589"/>
          </w:tcPr>
          <w:p>
            <w:pPr>
              <w:spacing w:line="252" w:lineRule="auto"/>
            </w:pPr>
            <w:r>
              <w:rPr>
                <w:rFonts w:ascii="맑은 고딕" w:hAnsi="맑은 고딕" w:eastAsia="맑은 고딕"/>
                <w:b/>
                <w:i/>
                <w:color w:val="112546"/>
                <w:sz w:val="14"/>
                <w:u w:val="none"/>
              </w:rPr>
              <w:t>#24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viewpoint, perspective, point of view</w:t>
            </w:r>
          </w:p>
        </w:tc>
      </w:tr>
      <w:tr>
        <w:tc>
          <w:tcPr>
            <w:tcW w:type="dxa" w:w="2664"/>
            <w:shd w:val="clear" w:color="auto" w:fill="E4C589"/>
          </w:tcPr>
          <w:p>
            <w:pPr>
              <w:spacing w:line="252" w:lineRule="auto"/>
            </w:pPr>
            <w:r>
              <w:rPr>
                <w:rFonts w:ascii="맑은 고딕" w:hAnsi="맑은 고딕" w:eastAsia="맑은 고딕"/>
                <w:b/>
                <w:i/>
                <w:color w:val="112546"/>
                <w:sz w:val="14"/>
                <w:u w:val="none"/>
              </w:rPr>
              <w:t>#25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gorgeous, breathtaking, striking ↔ plain, ordinary</w:t>
            </w:r>
          </w:p>
        </w:tc>
      </w:tr>
      <w:tr>
        <w:tc>
          <w:tcPr>
            <w:tcW w:type="dxa" w:w="2664"/>
            <w:shd w:val="clear" w:color="auto" w:fill="E4C589"/>
          </w:tcPr>
          <w:p>
            <w:pPr>
              <w:spacing w:line="252" w:lineRule="auto"/>
            </w:pPr>
            <w:r>
              <w:rPr>
                <w:rFonts w:ascii="맑은 고딕" w:hAnsi="맑은 고딕" w:eastAsia="맑은 고딕"/>
                <w:b/>
                <w:i/>
                <w:color w:val="112546"/>
                <w:sz w:val="14"/>
                <w:u w:val="none"/>
              </w:rPr>
              <w:t>#26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verse, lyricism</w:t>
            </w:r>
          </w:p>
        </w:tc>
      </w:tr>
      <w:tr>
        <w:tc>
          <w:tcPr>
            <w:tcW w:type="dxa" w:w="2664"/>
            <w:shd w:val="clear" w:color="auto" w:fill="E4C589"/>
          </w:tcPr>
          <w:p>
            <w:pPr>
              <w:spacing w:line="252" w:lineRule="auto"/>
            </w:pPr>
            <w:r>
              <w:rPr>
                <w:rFonts w:ascii="맑은 고딕" w:hAnsi="맑은 고딕" w:eastAsia="맑은 고딕"/>
                <w:b/>
                <w:i/>
                <w:color w:val="112546"/>
                <w:sz w:val="14"/>
                <w:u w:val="none"/>
              </w:rPr>
              <w:t>#27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raise, lift, uplift, ennoble ↔ lower, debase</w:t>
            </w:r>
          </w:p>
        </w:tc>
      </w:tr>
      <w:tr>
        <w:tc>
          <w:tcPr>
            <w:tcW w:type="dxa" w:w="2664"/>
            <w:shd w:val="clear" w:color="auto" w:fill="E4C589"/>
          </w:tcPr>
          <w:p>
            <w:pPr>
              <w:spacing w:line="252" w:lineRule="auto"/>
            </w:pPr>
            <w:r>
              <w:rPr>
                <w:rFonts w:ascii="맑은 고딕" w:hAnsi="맑은 고딕" w:eastAsia="맑은 고딕"/>
                <w:b/>
                <w:i/>
                <w:color w:val="112546"/>
                <w:sz w:val="14"/>
                <w:u w:val="none"/>
              </w:rPr>
              <w:t>#28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trite, commonplace, mundane ↔ original, fresh</w:t>
            </w:r>
          </w:p>
        </w:tc>
      </w:tr>
      <w:tr>
        <w:tc>
          <w:tcPr>
            <w:tcW w:type="dxa" w:w="2664"/>
            <w:shd w:val="clear" w:color="auto" w:fill="E4C589"/>
          </w:tcPr>
          <w:p>
            <w:pPr>
              <w:spacing w:line="252" w:lineRule="auto"/>
            </w:pPr>
            <w:r>
              <w:rPr>
                <w:rFonts w:ascii="맑은 고딕" w:hAnsi="맑은 고딕" w:eastAsia="맑은 고딕"/>
                <w:b/>
                <w:i/>
                <w:color w:val="112546"/>
                <w:sz w:val="14"/>
                <w:u w:val="none"/>
              </w:rPr>
              <w:t>#29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ignored, abandoned, overlooked ↔ cherished, valued</w:t>
            </w:r>
          </w:p>
        </w:tc>
      </w:tr>
      <w:tr>
        <w:tc>
          <w:tcPr>
            <w:tcW w:type="dxa" w:w="2664"/>
            <w:shd w:val="clear" w:color="auto" w:fill="E4C589"/>
          </w:tcPr>
          <w:p>
            <w:pPr>
              <w:spacing w:line="252" w:lineRule="auto"/>
            </w:pPr>
            <w:r>
              <w:rPr>
                <w:rFonts w:ascii="맑은 고딕" w:hAnsi="맑은 고딕" w:eastAsia="맑은 고딕"/>
                <w:b/>
                <w:i/>
                <w:color w:val="112546"/>
                <w:sz w:val="14"/>
                <w:u w:val="none"/>
              </w:rPr>
              <w:t>#30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domain, sphere, kingdom</w:t>
            </w:r>
          </w:p>
        </w:tc>
      </w:tr>
      <w:tr>
        <w:tc>
          <w:tcPr>
            <w:tcW w:type="dxa" w:w="2664"/>
            <w:shd w:val="clear" w:color="auto" w:fill="E4C589"/>
          </w:tcPr>
          <w:p>
            <w:pPr>
              <w:spacing w:line="252" w:lineRule="auto"/>
            </w:pPr>
            <w:r>
              <w:rPr>
                <w:rFonts w:ascii="맑은 고딕" w:hAnsi="맑은 고딕" w:eastAsia="맑은 고딕"/>
                <w:b/>
                <w:i/>
                <w:color w:val="112546"/>
                <w:sz w:val="14"/>
                <w:u w:val="none"/>
              </w:rPr>
              <w:t>#31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change, convert, alter ↔ preserve, retain</w:t>
            </w:r>
          </w:p>
        </w:tc>
      </w:tr>
      <w:tr>
        <w:tc>
          <w:tcPr>
            <w:tcW w:type="dxa" w:w="2664"/>
            <w:shd w:val="clear" w:color="auto" w:fill="E4C589"/>
          </w:tcPr>
          <w:p>
            <w:pPr>
              <w:spacing w:line="252" w:lineRule="auto"/>
            </w:pPr>
            <w:r>
              <w:rPr>
                <w:rFonts w:ascii="맑은 고딕" w:hAnsi="맑은 고딕" w:eastAsia="맑은 고딕"/>
                <w:b/>
                <w:i/>
                <w:color w:val="112546"/>
                <w:sz w:val="14"/>
                <w:u w:val="none"/>
              </w:rPr>
              <w:t>#32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directly, personally ↔ secondhand, indirectly</w:t>
            </w:r>
          </w:p>
        </w:tc>
      </w:tr>
      <w:tr>
        <w:tc>
          <w:tcPr>
            <w:tcW w:type="dxa" w:w="2664"/>
            <w:shd w:val="clear" w:color="auto" w:fill="E4C589"/>
          </w:tcPr>
          <w:p>
            <w:pPr>
              <w:spacing w:line="252" w:lineRule="auto"/>
            </w:pPr>
            <w:r>
              <w:rPr>
                <w:rFonts w:ascii="맑은 고딕" w:hAnsi="맑은 고딕" w:eastAsia="맑은 고딕"/>
                <w:b/>
                <w:i/>
                <w:color w:val="112546"/>
                <w:sz w:val="14"/>
                <w:u w:val="none"/>
              </w:rPr>
              <w:t>#33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work, composition, masterpiece</w:t>
            </w:r>
          </w:p>
        </w:tc>
      </w:tr>
      <w:tr>
        <w:tc>
          <w:tcPr>
            <w:tcW w:type="dxa" w:w="2664"/>
            <w:shd w:val="clear" w:color="auto" w:fill="E4C589"/>
          </w:tcPr>
          <w:p>
            <w:pPr>
              <w:spacing w:line="252" w:lineRule="auto"/>
            </w:pPr>
            <w:r>
              <w:rPr>
                <w:rFonts w:ascii="맑은 고딕" w:hAnsi="맑은 고딕" w:eastAsia="맑은 고딕"/>
                <w:b/>
                <w:i/>
                <w:color w:val="112546"/>
                <w:sz w:val="14"/>
                <w:u w:val="none"/>
              </w:rPr>
              <w:t>#34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resonate, sink in, strike a chord</w:t>
            </w:r>
          </w:p>
        </w:tc>
      </w:tr>
      <w:tr>
        <w:tc>
          <w:tcPr>
            <w:tcW w:type="dxa" w:w="2664"/>
            <w:shd w:val="clear" w:color="auto" w:fill="E4C589"/>
          </w:tcPr>
          <w:p>
            <w:pPr>
              <w:spacing w:line="252" w:lineRule="auto"/>
            </w:pPr>
            <w:r>
              <w:rPr>
                <w:rFonts w:ascii="맑은 고딕" w:hAnsi="맑은 고딕" w:eastAsia="맑은 고딕"/>
                <w:b/>
                <w:i/>
                <w:color w:val="112546"/>
                <w:sz w:val="14"/>
                <w:u w:val="none"/>
              </w:rPr>
              <w:t>#35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duplicate, reproduce, copy ↔ originate</w:t>
            </w:r>
          </w:p>
        </w:tc>
      </w:tr>
      <w:tr>
        <w:tc>
          <w:tcPr>
            <w:tcW w:type="dxa" w:w="2664"/>
            <w:shd w:val="clear" w:color="auto" w:fill="E4C589"/>
          </w:tcPr>
          <w:p>
            <w:pPr>
              <w:spacing w:line="252" w:lineRule="auto"/>
            </w:pPr>
            <w:r>
              <w:rPr>
                <w:rFonts w:ascii="맑은 고딕" w:hAnsi="맑은 고딕" w:eastAsia="맑은 고딕"/>
                <w:b/>
                <w:i/>
                <w:color w:val="112546"/>
                <w:sz w:val="14"/>
                <w:u w:val="none"/>
              </w:rPr>
              <w:t>#36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tribute, respect, honor ↔ disrespect</w:t>
            </w:r>
          </w:p>
        </w:tc>
      </w:tr>
      <w:tr>
        <w:tc>
          <w:tcPr>
            <w:tcW w:type="dxa" w:w="2664"/>
            <w:shd w:val="clear" w:color="auto" w:fill="E4C589"/>
          </w:tcPr>
          <w:p>
            <w:pPr>
              <w:spacing w:line="252" w:lineRule="auto"/>
            </w:pPr>
            <w:r>
              <w:rPr>
                <w:rFonts w:ascii="맑은 고딕" w:hAnsi="맑은 고딕" w:eastAsia="맑은 고딕"/>
                <w:b/>
                <w:i/>
                <w:color w:val="112546"/>
                <w:sz w:val="14"/>
                <w:u w:val="none"/>
              </w:rPr>
              <w:t>#37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kindle, spark, set off ↔ extinguish</w:t>
            </w:r>
          </w:p>
        </w:tc>
      </w:tr>
      <w:tr>
        <w:tc>
          <w:tcPr>
            <w:tcW w:type="dxa" w:w="2664"/>
            <w:shd w:val="clear" w:color="auto" w:fill="E4C589"/>
          </w:tcPr>
          <w:p>
            <w:pPr>
              <w:spacing w:line="252" w:lineRule="auto"/>
            </w:pPr>
            <w:r>
              <w:rPr>
                <w:rFonts w:ascii="맑은 고딕" w:hAnsi="맑은 고딕" w:eastAsia="맑은 고딕"/>
                <w:b/>
                <w:i/>
                <w:color w:val="112546"/>
                <w:sz w:val="14"/>
                <w:u w:val="none"/>
              </w:rPr>
              <w:t>#38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fancy, quirkiness, playfulness ↔ seriousness, gravity</w:t>
            </w:r>
          </w:p>
        </w:tc>
      </w:tr>
      <w:tr>
        <w:tc>
          <w:tcPr>
            <w:tcW w:type="dxa" w:w="2664"/>
            <w:shd w:val="clear" w:color="auto" w:fill="E4C589"/>
          </w:tcPr>
          <w:p>
            <w:pPr>
              <w:spacing w:line="252" w:lineRule="auto"/>
            </w:pPr>
            <w:r>
              <w:rPr>
                <w:rFonts w:ascii="맑은 고딕" w:hAnsi="맑은 고딕" w:eastAsia="맑은 고딕"/>
                <w:b/>
                <w:i/>
                <w:color w:val="112546"/>
                <w:sz w:val="14"/>
                <w:u w:val="none"/>
              </w:rPr>
              <w:t>#39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shortage, lack, insufficiency ↔ abundance, sufficiency</w:t>
            </w:r>
          </w:p>
        </w:tc>
      </w:tr>
      <w:tr>
        <w:tc>
          <w:tcPr>
            <w:tcW w:type="dxa" w:w="2664"/>
            <w:shd w:val="clear" w:color="auto" w:fill="E4C589"/>
          </w:tcPr>
          <w:p>
            <w:pPr>
              <w:spacing w:line="252" w:lineRule="auto"/>
            </w:pPr>
            <w:r>
              <w:rPr>
                <w:rFonts w:ascii="맑은 고딕" w:hAnsi="맑은 고딕" w:eastAsia="맑은 고딕"/>
                <w:b/>
                <w:i/>
                <w:color w:val="112546"/>
                <w:sz w:val="14"/>
                <w:u w:val="none"/>
              </w:rPr>
              <w:t>#40</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enlargement, expansion, increase ↔ reduction, decrease</w:t>
            </w:r>
          </w:p>
        </w:tc>
      </w:tr>
      <w:tr>
        <w:tc>
          <w:tcPr>
            <w:tcW w:type="dxa" w:w="2664"/>
            <w:shd w:val="clear" w:color="auto" w:fill="E4C589"/>
          </w:tcPr>
          <w:p>
            <w:pPr>
              <w:spacing w:line="252" w:lineRule="auto"/>
            </w:pPr>
            <w:r>
              <w:rPr>
                <w:rFonts w:ascii="맑은 고딕" w:hAnsi="맑은 고딕" w:eastAsia="맑은 고딕"/>
                <w:b/>
                <w:i/>
                <w:color w:val="112546"/>
                <w:sz w:val="14"/>
                <w:u w:val="none"/>
              </w:rPr>
              <w:t>#41</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arm, leg, appendage, extremity</w:t>
            </w:r>
          </w:p>
        </w:tc>
      </w:tr>
      <w:tr>
        <w:tc>
          <w:tcPr>
            <w:tcW w:type="dxa" w:w="2664"/>
            <w:shd w:val="clear" w:color="auto" w:fill="E4C589"/>
          </w:tcPr>
          <w:p>
            <w:pPr>
              <w:spacing w:line="252" w:lineRule="auto"/>
            </w:pPr>
            <w:r>
              <w:rPr>
                <w:rFonts w:ascii="맑은 고딕" w:hAnsi="맑은 고딕" w:eastAsia="맑은 고딕"/>
                <w:b/>
                <w:i/>
                <w:color w:val="112546"/>
                <w:sz w:val="14"/>
                <w:u w:val="none"/>
              </w:rPr>
              <w:t>#42</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deeply, intensely, significantly ↔ superficially, slightly</w:t>
            </w:r>
          </w:p>
        </w:tc>
      </w:tr>
      <w:tr>
        <w:tc>
          <w:tcPr>
            <w:tcW w:type="dxa" w:w="2664"/>
            <w:shd w:val="clear" w:color="auto" w:fill="E4C589"/>
          </w:tcPr>
          <w:p>
            <w:pPr>
              <w:spacing w:line="252" w:lineRule="auto"/>
            </w:pPr>
            <w:r>
              <w:rPr>
                <w:rFonts w:ascii="맑은 고딕" w:hAnsi="맑은 고딕" w:eastAsia="맑은 고딕"/>
                <w:b/>
                <w:i/>
                <w:color w:val="112546"/>
                <w:sz w:val="14"/>
                <w:u w:val="none"/>
              </w:rPr>
              <w:t>#43</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state-of-the-art, advanced ↔ outdated, obsolete</w:t>
            </w:r>
          </w:p>
        </w:tc>
      </w:tr>
      <w:tr>
        <w:tc>
          <w:tcPr>
            <w:tcW w:type="dxa" w:w="2664"/>
            <w:shd w:val="clear" w:color="auto" w:fill="E4C589"/>
          </w:tcPr>
          <w:p>
            <w:pPr>
              <w:spacing w:line="252" w:lineRule="auto"/>
            </w:pPr>
            <w:r>
              <w:rPr>
                <w:rFonts w:ascii="맑은 고딕" w:hAnsi="맑은 고딕" w:eastAsia="맑은 고딕"/>
                <w:b/>
                <w:i/>
                <w:color w:val="112546"/>
                <w:sz w:val="14"/>
                <w:u w:val="none"/>
              </w:rPr>
              <w:t>#44</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shared, communal, joint ↔ individual, personal</w:t>
            </w:r>
          </w:p>
        </w:tc>
      </w:tr>
      <w:tr>
        <w:tc>
          <w:tcPr>
            <w:tcW w:type="dxa" w:w="2664"/>
            <w:shd w:val="clear" w:color="auto" w:fill="E4C589"/>
          </w:tcPr>
          <w:p>
            <w:pPr>
              <w:spacing w:line="252" w:lineRule="auto"/>
            </w:pPr>
            <w:r>
              <w:rPr>
                <w:rFonts w:ascii="맑은 고딕" w:hAnsi="맑은 고딕" w:eastAsia="맑은 고딕"/>
                <w:b/>
                <w:i/>
                <w:color w:val="112546"/>
                <w:sz w:val="14"/>
                <w:u w:val="none"/>
              </w:rPr>
              <w:t>#45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mankind, humankind, human nature</w:t>
            </w:r>
          </w:p>
        </w:tc>
      </w:tr>
      <w:tr>
        <w:tc>
          <w:tcPr>
            <w:tcW w:type="dxa" w:w="2664"/>
            <w:shd w:val="clear" w:color="auto" w:fill="E4C589"/>
          </w:tcPr>
          <w:p>
            <w:pPr>
              <w:spacing w:line="252" w:lineRule="auto"/>
            </w:pPr>
            <w:r>
              <w:rPr>
                <w:rFonts w:ascii="맑은 고딕" w:hAnsi="맑은 고딕" w:eastAsia="맑은 고딕"/>
                <w:b/>
                <w:i/>
                <w:color w:val="112546"/>
                <w:sz w:val="14"/>
                <w:u w:val="none"/>
              </w:rPr>
              <w:t>#46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tragic, devastating, sorrowful ↔ heartwarming</w:t>
            </w:r>
          </w:p>
        </w:tc>
      </w:tr>
      <w:tr>
        <w:tc>
          <w:tcPr>
            <w:tcW w:type="dxa" w:w="2664"/>
            <w:shd w:val="clear" w:color="auto" w:fill="E4C589"/>
          </w:tcPr>
          <w:p>
            <w:pPr>
              <w:spacing w:line="252" w:lineRule="auto"/>
            </w:pPr>
            <w:r>
              <w:rPr>
                <w:rFonts w:ascii="맑은 고딕" w:hAnsi="맑은 고딕" w:eastAsia="맑은 고딕"/>
                <w:b/>
                <w:i/>
                <w:color w:val="112546"/>
                <w:sz w:val="14"/>
                <w:u w:val="none"/>
              </w:rPr>
              <w:t>#47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magnificent, splendid, brilliant ↔ shameful</w:t>
            </w:r>
          </w:p>
        </w:tc>
      </w:tr>
      <w:tr>
        <w:tc>
          <w:tcPr>
            <w:tcW w:type="dxa" w:w="2664"/>
            <w:shd w:val="clear" w:color="auto" w:fill="E4C589"/>
          </w:tcPr>
          <w:p>
            <w:pPr>
              <w:spacing w:line="252" w:lineRule="auto"/>
            </w:pPr>
            <w:r>
              <w:rPr>
                <w:rFonts w:ascii="맑은 고딕" w:hAnsi="맑은 고딕" w:eastAsia="맑은 고딕"/>
                <w:b/>
                <w:i/>
                <w:color w:val="112546"/>
                <w:sz w:val="14"/>
                <w:u w:val="none"/>
              </w:rPr>
              <w:t>#48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designer, creator, planner, founder</w:t>
            </w:r>
          </w:p>
        </w:tc>
      </w:tr>
      <w:tr>
        <w:tc>
          <w:tcPr>
            <w:tcW w:type="dxa" w:w="2664"/>
            <w:shd w:val="clear" w:color="auto" w:fill="E4C589"/>
          </w:tcPr>
          <w:p>
            <w:pPr>
              <w:spacing w:line="252" w:lineRule="auto"/>
            </w:pPr>
            <w:r>
              <w:rPr>
                <w:rFonts w:ascii="맑은 고딕" w:hAnsi="맑은 고딕" w:eastAsia="맑은 고딕"/>
                <w:b/>
                <w:i/>
                <w:color w:val="112546"/>
                <w:sz w:val="14"/>
                <w:u w:val="none"/>
              </w:rPr>
              <w:t>#49</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7C2D12"/>
                <w:sz w:val="13"/>
                <w:u w:val="none"/>
              </w:rPr>
              <w:t>≒ authorization, enablement ↔ disempowerment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전체 어휘 정답 펼치기 (49개)</w:t>
      </w:r>
    </w:p>
    <w:p>
      <w:pPr>
        <w:spacing w:before="0" w:after="20" w:line="269" w:lineRule="auto"/>
        <w:snapToGrid w:val="0"/>
        <w:shd w:val="clear" w:color="auto" w:fill="F4F1EA"/>
      </w:pPr>
      <w:r>
        <w:rPr>
          <w:rFonts w:ascii="맑은 고딕" w:hAnsi="맑은 고딕" w:eastAsia="맑은 고딕"/>
          <w:b/>
          <w:i/>
          <w:color w:val="C99B4E"/>
          <w:sz w:val="14"/>
          <w:u w:val="none"/>
        </w:rPr>
        <w:t>ANSWER · 단어 + 한국어 의미</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4C589"/>
          </w:tcPr>
          <w:p>
            <w:pPr>
              <w:spacing w:line="252" w:lineRule="auto"/>
            </w:pPr>
            <w:r>
              <w:rPr>
                <w:rFonts w:ascii="맑은 고딕" w:hAnsi="맑은 고딕" w:eastAsia="맑은 고딕"/>
                <w:b/>
                <w:i w:val="0"/>
                <w:color w:val="0A1E3A"/>
                <w:sz w:val="13"/>
                <w:u w:val="none"/>
              </w:rPr>
              <w:t>#</w:t>
            </w:r>
          </w:p>
        </w:tc>
        <w:tc>
          <w:tcPr>
            <w:tcW w:type="dxa" w:w="2664"/>
            <w:shd w:val="clear" w:color="auto" w:fill="E4C589"/>
          </w:tcPr>
          <w:p>
            <w:pPr>
              <w:spacing w:line="252" w:lineRule="auto"/>
            </w:pPr>
            <w:r>
              <w:rPr>
                <w:rFonts w:ascii="맑은 고딕" w:hAnsi="맑은 고딕" w:eastAsia="맑은 고딕"/>
                <w:b/>
                <w:i w:val="0"/>
                <w:color w:val="0A1E3A"/>
                <w:sz w:val="13"/>
                <w:u w:val="none"/>
              </w:rPr>
              <w:t>Word</w:t>
            </w:r>
          </w:p>
        </w:tc>
        <w:tc>
          <w:tcPr>
            <w:tcW w:type="dxa" w:w="2664"/>
            <w:shd w:val="clear" w:color="auto" w:fill="E4C589"/>
          </w:tcPr>
          <w:p>
            <w:pPr>
              <w:spacing w:line="252" w:lineRule="auto"/>
            </w:pPr>
            <w:r>
              <w:rPr>
                <w:rFonts w:ascii="맑은 고딕" w:hAnsi="맑은 고딕" w:eastAsia="맑은 고딕"/>
                <w:b/>
                <w:i w:val="0"/>
                <w:color w:val="0A1E3A"/>
                <w:sz w:val="13"/>
                <w:u w:val="none"/>
              </w:rPr>
              <w:t>한국어 의미</w:t>
            </w:r>
          </w:p>
        </w:tc>
        <w:tc>
          <w:tcPr>
            <w:tcW w:type="dxa" w:w="2664"/>
            <w:shd w:val="clear" w:color="auto" w:fill="E4C589"/>
          </w:tcPr>
          <w:p>
            <w:pPr>
              <w:spacing w:line="252" w:lineRule="auto"/>
            </w:pPr>
            <w:r>
              <w:rPr>
                <w:rFonts w:ascii="맑은 고딕" w:hAnsi="맑은 고딕" w:eastAsia="맑은 고딕"/>
                <w:b/>
                <w:i w:val="0"/>
                <w:color w:val="0A1E3A"/>
                <w:sz w:val="13"/>
                <w:u w:val="none"/>
              </w:rPr>
              <w:t>≒ 동의어 / ↔ 반의어</w:t>
            </w:r>
          </w:p>
        </w:tc>
      </w:tr>
      <w:tr>
        <w:tc>
          <w:tcPr>
            <w:tcW w:type="dxa" w:w="2664"/>
            <w:shd w:val="clear" w:color="auto" w:fill="E4C589"/>
          </w:tcPr>
          <w:p>
            <w:pPr>
              <w:spacing w:line="252" w:lineRule="auto"/>
            </w:pPr>
            <w:r>
              <w:rPr>
                <w:rFonts w:ascii="맑은 고딕" w:hAnsi="맑은 고딕" w:eastAsia="맑은 고딕"/>
                <w:b/>
                <w:i/>
                <w:color w:val="112546"/>
                <w:sz w:val="14"/>
                <w:u w:val="none"/>
              </w:rPr>
              <w:t>#1</w:t>
            </w:r>
          </w:p>
        </w:tc>
        <w:tc>
          <w:tcPr>
            <w:tcW w:type="dxa" w:w="2664"/>
            <w:shd w:val="clear" w:color="auto" w:fill="FAF5FF"/>
          </w:tcPr>
          <w:p>
            <w:pPr>
              <w:spacing w:line="252" w:lineRule="auto"/>
            </w:pPr>
            <w:r>
              <w:rPr>
                <w:rFonts w:ascii="맑은 고딕" w:hAnsi="맑은 고딕" w:eastAsia="맑은 고딕"/>
                <w:b/>
                <w:i w:val="0"/>
                <w:color w:val="0A1E3A"/>
                <w:sz w:val="15"/>
                <w:u w:val="none"/>
              </w:rPr>
              <w:t>curious</w:t>
            </w:r>
          </w:p>
        </w:tc>
        <w:tc>
          <w:tcPr>
            <w:tcW w:type="dxa" w:w="2664"/>
          </w:tcPr>
          <w:p>
            <w:pPr>
              <w:spacing w:line="252" w:lineRule="auto"/>
            </w:pPr>
            <w:r>
              <w:rPr>
                <w:rFonts w:ascii="맑은 고딕" w:hAnsi="맑은 고딕" w:eastAsia="맑은 고딕"/>
                <w:b/>
                <w:i w:val="0"/>
                <w:color w:val="334155"/>
                <w:sz w:val="13"/>
                <w:u w:val="none"/>
              </w:rPr>
              <w:t>호기심 많은, 궁금한</w:t>
            </w:r>
          </w:p>
        </w:tc>
        <w:tc>
          <w:tcPr>
            <w:tcW w:type="dxa" w:w="2664"/>
          </w:tcPr>
          <w:p>
            <w:pPr>
              <w:spacing w:line="252" w:lineRule="auto"/>
            </w:pPr>
            <w:r>
              <w:rPr>
                <w:rFonts w:ascii="맑은 고딕" w:hAnsi="맑은 고딕" w:eastAsia="맑은 고딕"/>
                <w:b w:val="0"/>
                <w:i w:val="0"/>
                <w:color w:val="7C2D12"/>
                <w:sz w:val="13"/>
                <w:u w:val="none"/>
              </w:rPr>
              <w:t>≒ inquisitive, eager, interested ↔ indifferent, uninterested</w:t>
            </w:r>
          </w:p>
        </w:tc>
      </w:tr>
      <w:tr>
        <w:tc>
          <w:tcPr>
            <w:tcW w:type="dxa" w:w="2664"/>
            <w:shd w:val="clear" w:color="auto" w:fill="E4C589"/>
          </w:tcPr>
          <w:p>
            <w:pPr>
              <w:spacing w:line="252" w:lineRule="auto"/>
            </w:pPr>
            <w:r>
              <w:rPr>
                <w:rFonts w:ascii="맑은 고딕" w:hAnsi="맑은 고딕" w:eastAsia="맑은 고딕"/>
                <w:b/>
                <w:i/>
                <w:color w:val="112546"/>
                <w:sz w:val="14"/>
                <w:u w:val="none"/>
              </w:rPr>
              <w:t>#2</w:t>
            </w:r>
          </w:p>
        </w:tc>
        <w:tc>
          <w:tcPr>
            <w:tcW w:type="dxa" w:w="2664"/>
            <w:shd w:val="clear" w:color="auto" w:fill="FAF5FF"/>
          </w:tcPr>
          <w:p>
            <w:pPr>
              <w:spacing w:line="252" w:lineRule="auto"/>
            </w:pPr>
            <w:r>
              <w:rPr>
                <w:rFonts w:ascii="맑은 고딕" w:hAnsi="맑은 고딕" w:eastAsia="맑은 고딕"/>
                <w:b/>
                <w:i w:val="0"/>
                <w:color w:val="0A1E3A"/>
                <w:sz w:val="15"/>
                <w:u w:val="none"/>
              </w:rPr>
              <w:t>frightened</w:t>
            </w:r>
          </w:p>
        </w:tc>
        <w:tc>
          <w:tcPr>
            <w:tcW w:type="dxa" w:w="2664"/>
          </w:tcPr>
          <w:p>
            <w:pPr>
              <w:spacing w:line="252" w:lineRule="auto"/>
            </w:pPr>
            <w:r>
              <w:rPr>
                <w:rFonts w:ascii="맑은 고딕" w:hAnsi="맑은 고딕" w:eastAsia="맑은 고딕"/>
                <w:b/>
                <w:i w:val="0"/>
                <w:color w:val="334155"/>
                <w:sz w:val="13"/>
                <w:u w:val="none"/>
              </w:rPr>
              <w:t>겁먹은, 무서워하는</w:t>
            </w:r>
          </w:p>
        </w:tc>
        <w:tc>
          <w:tcPr>
            <w:tcW w:type="dxa" w:w="2664"/>
          </w:tcPr>
          <w:p>
            <w:pPr>
              <w:spacing w:line="252" w:lineRule="auto"/>
            </w:pPr>
            <w:r>
              <w:rPr>
                <w:rFonts w:ascii="맑은 고딕" w:hAnsi="맑은 고딕" w:eastAsia="맑은 고딕"/>
                <w:b w:val="0"/>
                <w:i w:val="0"/>
                <w:color w:val="7C2D12"/>
                <w:sz w:val="13"/>
                <w:u w:val="none"/>
              </w:rPr>
              <w:t>≒ scared, terrified, afraid ↔ fearless, calm</w:t>
            </w:r>
          </w:p>
        </w:tc>
      </w:tr>
      <w:tr>
        <w:tc>
          <w:tcPr>
            <w:tcW w:type="dxa" w:w="2664"/>
            <w:shd w:val="clear" w:color="auto" w:fill="E4C589"/>
          </w:tcPr>
          <w:p>
            <w:pPr>
              <w:spacing w:line="252" w:lineRule="auto"/>
            </w:pPr>
            <w:r>
              <w:rPr>
                <w:rFonts w:ascii="맑은 고딕" w:hAnsi="맑은 고딕" w:eastAsia="맑은 고딕"/>
                <w:b/>
                <w:i/>
                <w:color w:val="112546"/>
                <w:sz w:val="14"/>
                <w:u w:val="none"/>
              </w:rPr>
              <w:t>#3</w:t>
            </w:r>
          </w:p>
        </w:tc>
        <w:tc>
          <w:tcPr>
            <w:tcW w:type="dxa" w:w="2664"/>
            <w:shd w:val="clear" w:color="auto" w:fill="FAF5FF"/>
          </w:tcPr>
          <w:p>
            <w:pPr>
              <w:spacing w:line="252" w:lineRule="auto"/>
            </w:pPr>
            <w:r>
              <w:rPr>
                <w:rFonts w:ascii="맑은 고딕" w:hAnsi="맑은 고딕" w:eastAsia="맑은 고딕"/>
                <w:b/>
                <w:i w:val="0"/>
                <w:color w:val="0A1E3A"/>
                <w:sz w:val="15"/>
                <w:u w:val="none"/>
              </w:rPr>
              <w:t>censor</w:t>
            </w:r>
          </w:p>
        </w:tc>
        <w:tc>
          <w:tcPr>
            <w:tcW w:type="dxa" w:w="2664"/>
          </w:tcPr>
          <w:p>
            <w:pPr>
              <w:spacing w:line="252" w:lineRule="auto"/>
            </w:pPr>
            <w:r>
              <w:rPr>
                <w:rFonts w:ascii="맑은 고딕" w:hAnsi="맑은 고딕" w:eastAsia="맑은 고딕"/>
                <w:b/>
                <w:i w:val="0"/>
                <w:color w:val="334155"/>
                <w:sz w:val="13"/>
                <w:u w:val="none"/>
              </w:rPr>
              <w:t>검열하다, 억제하다</w:t>
            </w:r>
          </w:p>
        </w:tc>
        <w:tc>
          <w:tcPr>
            <w:tcW w:type="dxa" w:w="2664"/>
          </w:tcPr>
          <w:p>
            <w:pPr>
              <w:spacing w:line="252" w:lineRule="auto"/>
            </w:pPr>
            <w:r>
              <w:rPr>
                <w:rFonts w:ascii="맑은 고딕" w:hAnsi="맑은 고딕" w:eastAsia="맑은 고딕"/>
                <w:b w:val="0"/>
                <w:i w:val="0"/>
                <w:color w:val="7C2D12"/>
                <w:sz w:val="13"/>
                <w:u w:val="none"/>
              </w:rPr>
              <w:t>≒ suppress, edit out, expurgate, silence</w:t>
            </w:r>
          </w:p>
        </w:tc>
      </w:tr>
      <w:tr>
        <w:tc>
          <w:tcPr>
            <w:tcW w:type="dxa" w:w="2664"/>
            <w:shd w:val="clear" w:color="auto" w:fill="E4C589"/>
          </w:tcPr>
          <w:p>
            <w:pPr>
              <w:spacing w:line="252" w:lineRule="auto"/>
            </w:pPr>
            <w:r>
              <w:rPr>
                <w:rFonts w:ascii="맑은 고딕" w:hAnsi="맑은 고딕" w:eastAsia="맑은 고딕"/>
                <w:b/>
                <w:i/>
                <w:color w:val="112546"/>
                <w:sz w:val="14"/>
                <w:u w:val="none"/>
              </w:rPr>
              <w:t>#4</w:t>
            </w:r>
          </w:p>
        </w:tc>
        <w:tc>
          <w:tcPr>
            <w:tcW w:type="dxa" w:w="2664"/>
            <w:shd w:val="clear" w:color="auto" w:fill="FAF5FF"/>
          </w:tcPr>
          <w:p>
            <w:pPr>
              <w:spacing w:line="252" w:lineRule="auto"/>
            </w:pPr>
            <w:r>
              <w:rPr>
                <w:rFonts w:ascii="맑은 고딕" w:hAnsi="맑은 고딕" w:eastAsia="맑은 고딕"/>
                <w:b/>
                <w:i w:val="0"/>
                <w:color w:val="0A1E3A"/>
                <w:sz w:val="15"/>
                <w:u w:val="none"/>
              </w:rPr>
              <w:t>rein in</w:t>
            </w:r>
          </w:p>
        </w:tc>
        <w:tc>
          <w:tcPr>
            <w:tcW w:type="dxa" w:w="2664"/>
          </w:tcPr>
          <w:p>
            <w:pPr>
              <w:spacing w:line="252" w:lineRule="auto"/>
            </w:pPr>
            <w:r>
              <w:rPr>
                <w:rFonts w:ascii="맑은 고딕" w:hAnsi="맑은 고딕" w:eastAsia="맑은 고딕"/>
                <w:b/>
                <w:i w:val="0"/>
                <w:color w:val="334155"/>
                <w:sz w:val="13"/>
                <w:u w:val="none"/>
              </w:rPr>
              <w:t>통제하다, 제지하다</w:t>
            </w:r>
          </w:p>
        </w:tc>
        <w:tc>
          <w:tcPr>
            <w:tcW w:type="dxa" w:w="2664"/>
          </w:tcPr>
          <w:p>
            <w:pPr>
              <w:spacing w:line="252" w:lineRule="auto"/>
            </w:pPr>
            <w:r>
              <w:rPr>
                <w:rFonts w:ascii="맑은 고딕" w:hAnsi="맑은 고딕" w:eastAsia="맑은 고딕"/>
                <w:b w:val="0"/>
                <w:i w:val="0"/>
                <w:color w:val="7C2D12"/>
                <w:sz w:val="13"/>
                <w:u w:val="none"/>
              </w:rPr>
              <w:t>≒ restrain, curb, hold back ↔ release, let loose</w:t>
            </w:r>
          </w:p>
        </w:tc>
      </w:tr>
      <w:tr>
        <w:tc>
          <w:tcPr>
            <w:tcW w:type="dxa" w:w="2664"/>
            <w:shd w:val="clear" w:color="auto" w:fill="E4C589"/>
          </w:tcPr>
          <w:p>
            <w:pPr>
              <w:spacing w:line="252" w:lineRule="auto"/>
            </w:pPr>
            <w:r>
              <w:rPr>
                <w:rFonts w:ascii="맑은 고딕" w:hAnsi="맑은 고딕" w:eastAsia="맑은 고딕"/>
                <w:b/>
                <w:i/>
                <w:color w:val="112546"/>
                <w:sz w:val="14"/>
                <w:u w:val="none"/>
              </w:rPr>
              <w:t>#5</w:t>
            </w:r>
          </w:p>
        </w:tc>
        <w:tc>
          <w:tcPr>
            <w:tcW w:type="dxa" w:w="2664"/>
            <w:shd w:val="clear" w:color="auto" w:fill="FAF5FF"/>
          </w:tcPr>
          <w:p>
            <w:pPr>
              <w:spacing w:line="252" w:lineRule="auto"/>
            </w:pPr>
            <w:r>
              <w:rPr>
                <w:rFonts w:ascii="맑은 고딕" w:hAnsi="맑은 고딕" w:eastAsia="맑은 고딕"/>
                <w:b/>
                <w:i w:val="0"/>
                <w:color w:val="0A1E3A"/>
                <w:sz w:val="15"/>
                <w:u w:val="none"/>
              </w:rPr>
              <w:t>polite</w:t>
            </w:r>
          </w:p>
        </w:tc>
        <w:tc>
          <w:tcPr>
            <w:tcW w:type="dxa" w:w="2664"/>
          </w:tcPr>
          <w:p>
            <w:pPr>
              <w:spacing w:line="252" w:lineRule="auto"/>
            </w:pPr>
            <w:r>
              <w:rPr>
                <w:rFonts w:ascii="맑은 고딕" w:hAnsi="맑은 고딕" w:eastAsia="맑은 고딕"/>
                <w:b/>
                <w:i w:val="0"/>
                <w:color w:val="334155"/>
                <w:sz w:val="13"/>
                <w:u w:val="none"/>
              </w:rPr>
              <w:t>예의 바른, 정중한</w:t>
            </w:r>
          </w:p>
        </w:tc>
        <w:tc>
          <w:tcPr>
            <w:tcW w:type="dxa" w:w="2664"/>
          </w:tcPr>
          <w:p>
            <w:pPr>
              <w:spacing w:line="252" w:lineRule="auto"/>
            </w:pPr>
            <w:r>
              <w:rPr>
                <w:rFonts w:ascii="맑은 고딕" w:hAnsi="맑은 고딕" w:eastAsia="맑은 고딕"/>
                <w:b w:val="0"/>
                <w:i w:val="0"/>
                <w:color w:val="7C2D12"/>
                <w:sz w:val="13"/>
                <w:u w:val="none"/>
              </w:rPr>
              <w:t>≒ courteous, well-mannered ↔ rude, impolite</w:t>
            </w:r>
          </w:p>
        </w:tc>
      </w:tr>
      <w:tr>
        <w:tc>
          <w:tcPr>
            <w:tcW w:type="dxa" w:w="2664"/>
            <w:shd w:val="clear" w:color="auto" w:fill="E4C589"/>
          </w:tcPr>
          <w:p>
            <w:pPr>
              <w:spacing w:line="252" w:lineRule="auto"/>
            </w:pPr>
            <w:r>
              <w:rPr>
                <w:rFonts w:ascii="맑은 고딕" w:hAnsi="맑은 고딕" w:eastAsia="맑은 고딕"/>
                <w:b/>
                <w:i/>
                <w:color w:val="112546"/>
                <w:sz w:val="14"/>
                <w:u w:val="none"/>
              </w:rPr>
              <w:t>#6</w:t>
            </w:r>
          </w:p>
        </w:tc>
        <w:tc>
          <w:tcPr>
            <w:tcW w:type="dxa" w:w="2664"/>
            <w:shd w:val="clear" w:color="auto" w:fill="FAF5FF"/>
          </w:tcPr>
          <w:p>
            <w:pPr>
              <w:spacing w:line="252" w:lineRule="auto"/>
            </w:pPr>
            <w:r>
              <w:rPr>
                <w:rFonts w:ascii="맑은 고딕" w:hAnsi="맑은 고딕" w:eastAsia="맑은 고딕"/>
                <w:b/>
                <w:i w:val="0"/>
                <w:color w:val="0A1E3A"/>
                <w:sz w:val="15"/>
                <w:u w:val="none"/>
              </w:rPr>
              <w:t>unruly</w:t>
            </w:r>
          </w:p>
        </w:tc>
        <w:tc>
          <w:tcPr>
            <w:tcW w:type="dxa" w:w="2664"/>
          </w:tcPr>
          <w:p>
            <w:pPr>
              <w:spacing w:line="252" w:lineRule="auto"/>
            </w:pPr>
            <w:r>
              <w:rPr>
                <w:rFonts w:ascii="맑은 고딕" w:hAnsi="맑은 고딕" w:eastAsia="맑은 고딕"/>
                <w:b/>
                <w:i w:val="0"/>
                <w:color w:val="334155"/>
                <w:sz w:val="13"/>
                <w:u w:val="none"/>
              </w:rPr>
              <w:t>말 안 듣는, 다루기 힘든</w:t>
            </w:r>
          </w:p>
        </w:tc>
        <w:tc>
          <w:tcPr>
            <w:tcW w:type="dxa" w:w="2664"/>
          </w:tcPr>
          <w:p>
            <w:pPr>
              <w:spacing w:line="252" w:lineRule="auto"/>
            </w:pPr>
            <w:r>
              <w:rPr>
                <w:rFonts w:ascii="맑은 고딕" w:hAnsi="맑은 고딕" w:eastAsia="맑은 고딕"/>
                <w:b w:val="0"/>
                <w:i w:val="0"/>
                <w:color w:val="7C2D12"/>
                <w:sz w:val="13"/>
                <w:u w:val="none"/>
              </w:rPr>
              <w:t>≒ rowdy, disorderly, wild ↔ obedient, well-behaved</w:t>
            </w:r>
          </w:p>
        </w:tc>
      </w:tr>
      <w:tr>
        <w:tc>
          <w:tcPr>
            <w:tcW w:type="dxa" w:w="2664"/>
            <w:shd w:val="clear" w:color="auto" w:fill="E4C589"/>
          </w:tcPr>
          <w:p>
            <w:pPr>
              <w:spacing w:line="252" w:lineRule="auto"/>
            </w:pPr>
            <w:r>
              <w:rPr>
                <w:rFonts w:ascii="맑은 고딕" w:hAnsi="맑은 고딕" w:eastAsia="맑은 고딕"/>
                <w:b/>
                <w:i/>
                <w:color w:val="112546"/>
                <w:sz w:val="14"/>
                <w:u w:val="none"/>
              </w:rPr>
              <w:t>#7</w:t>
            </w:r>
          </w:p>
        </w:tc>
        <w:tc>
          <w:tcPr>
            <w:tcW w:type="dxa" w:w="2664"/>
            <w:shd w:val="clear" w:color="auto" w:fill="FAF5FF"/>
          </w:tcPr>
          <w:p>
            <w:pPr>
              <w:spacing w:line="252" w:lineRule="auto"/>
            </w:pPr>
            <w:r>
              <w:rPr>
                <w:rFonts w:ascii="맑은 고딕" w:hAnsi="맑은 고딕" w:eastAsia="맑은 고딕"/>
                <w:b/>
                <w:i w:val="0"/>
                <w:color w:val="0A1E3A"/>
                <w:sz w:val="15"/>
                <w:u w:val="none"/>
              </w:rPr>
              <w:t>stare</w:t>
            </w:r>
          </w:p>
        </w:tc>
        <w:tc>
          <w:tcPr>
            <w:tcW w:type="dxa" w:w="2664"/>
          </w:tcPr>
          <w:p>
            <w:pPr>
              <w:spacing w:line="252" w:lineRule="auto"/>
            </w:pPr>
            <w:r>
              <w:rPr>
                <w:rFonts w:ascii="맑은 고딕" w:hAnsi="맑은 고딕" w:eastAsia="맑은 고딕"/>
                <w:b/>
                <w:i w:val="0"/>
                <w:color w:val="334155"/>
                <w:sz w:val="13"/>
                <w:u w:val="none"/>
              </w:rPr>
              <w:t>응시하다, 빤히 쳐다보다</w:t>
            </w:r>
          </w:p>
        </w:tc>
        <w:tc>
          <w:tcPr>
            <w:tcW w:type="dxa" w:w="2664"/>
          </w:tcPr>
          <w:p>
            <w:pPr>
              <w:spacing w:line="252" w:lineRule="auto"/>
            </w:pPr>
            <w:r>
              <w:rPr>
                <w:rFonts w:ascii="맑은 고딕" w:hAnsi="맑은 고딕" w:eastAsia="맑은 고딕"/>
                <w:b w:val="0"/>
                <w:i w:val="0"/>
                <w:color w:val="7C2D12"/>
                <w:sz w:val="13"/>
                <w:u w:val="none"/>
              </w:rPr>
              <w:t>≒ gaze, gape, peer</w:t>
            </w:r>
          </w:p>
        </w:tc>
      </w:tr>
      <w:tr>
        <w:tc>
          <w:tcPr>
            <w:tcW w:type="dxa" w:w="2664"/>
            <w:shd w:val="clear" w:color="auto" w:fill="E4C589"/>
          </w:tcPr>
          <w:p>
            <w:pPr>
              <w:spacing w:line="252" w:lineRule="auto"/>
            </w:pPr>
            <w:r>
              <w:rPr>
                <w:rFonts w:ascii="맑은 고딕" w:hAnsi="맑은 고딕" w:eastAsia="맑은 고딕"/>
                <w:b/>
                <w:i/>
                <w:color w:val="112546"/>
                <w:sz w:val="14"/>
                <w:u w:val="none"/>
              </w:rPr>
              <w:t>#8</w:t>
            </w:r>
          </w:p>
        </w:tc>
        <w:tc>
          <w:tcPr>
            <w:tcW w:type="dxa" w:w="2664"/>
            <w:shd w:val="clear" w:color="auto" w:fill="FAF5FF"/>
          </w:tcPr>
          <w:p>
            <w:pPr>
              <w:spacing w:line="252" w:lineRule="auto"/>
            </w:pPr>
            <w:r>
              <w:rPr>
                <w:rFonts w:ascii="맑은 고딕" w:hAnsi="맑은 고딕" w:eastAsia="맑은 고딕"/>
                <w:b/>
                <w:i w:val="0"/>
                <w:color w:val="0A1E3A"/>
                <w:sz w:val="15"/>
                <w:u w:val="none"/>
              </w:rPr>
              <w:t>poke / prod</w:t>
            </w:r>
          </w:p>
        </w:tc>
        <w:tc>
          <w:tcPr>
            <w:tcW w:type="dxa" w:w="2664"/>
          </w:tcPr>
          <w:p>
            <w:pPr>
              <w:spacing w:line="252" w:lineRule="auto"/>
            </w:pPr>
            <w:r>
              <w:rPr>
                <w:rFonts w:ascii="맑은 고딕" w:hAnsi="맑은 고딕" w:eastAsia="맑은 고딕"/>
                <w:b/>
                <w:i w:val="0"/>
                <w:color w:val="334155"/>
                <w:sz w:val="13"/>
                <w:u w:val="none"/>
              </w:rPr>
              <w:t>쿡 찌르다</w:t>
            </w:r>
          </w:p>
        </w:tc>
        <w:tc>
          <w:tcPr>
            <w:tcW w:type="dxa" w:w="2664"/>
          </w:tcPr>
          <w:p>
            <w:pPr>
              <w:spacing w:line="252" w:lineRule="auto"/>
            </w:pPr>
            <w:r>
              <w:rPr>
                <w:rFonts w:ascii="맑은 고딕" w:hAnsi="맑은 고딕" w:eastAsia="맑은 고딕"/>
                <w:b w:val="0"/>
                <w:i w:val="0"/>
                <w:color w:val="7C2D12"/>
                <w:sz w:val="13"/>
                <w:u w:val="none"/>
              </w:rPr>
              <w:t>≒ jab, nudge, prick</w:t>
            </w:r>
          </w:p>
        </w:tc>
      </w:tr>
      <w:tr>
        <w:tc>
          <w:tcPr>
            <w:tcW w:type="dxa" w:w="2664"/>
            <w:shd w:val="clear" w:color="auto" w:fill="E4C589"/>
          </w:tcPr>
          <w:p>
            <w:pPr>
              <w:spacing w:line="252" w:lineRule="auto"/>
            </w:pPr>
            <w:r>
              <w:rPr>
                <w:rFonts w:ascii="맑은 고딕" w:hAnsi="맑은 고딕" w:eastAsia="맑은 고딕"/>
                <w:b/>
                <w:i/>
                <w:color w:val="112546"/>
                <w:sz w:val="14"/>
                <w:u w:val="none"/>
              </w:rPr>
              <w:t>#9</w:t>
            </w:r>
          </w:p>
        </w:tc>
        <w:tc>
          <w:tcPr>
            <w:tcW w:type="dxa" w:w="2664"/>
            <w:shd w:val="clear" w:color="auto" w:fill="FAF5FF"/>
          </w:tcPr>
          <w:p>
            <w:pPr>
              <w:spacing w:line="252" w:lineRule="auto"/>
            </w:pPr>
            <w:r>
              <w:rPr>
                <w:rFonts w:ascii="맑은 고딕" w:hAnsi="맑은 고딕" w:eastAsia="맑은 고딕"/>
                <w:b/>
                <w:i w:val="0"/>
                <w:color w:val="0A1E3A"/>
                <w:sz w:val="15"/>
                <w:u w:val="none"/>
              </w:rPr>
              <w:t>wiggle</w:t>
            </w:r>
          </w:p>
        </w:tc>
        <w:tc>
          <w:tcPr>
            <w:tcW w:type="dxa" w:w="2664"/>
          </w:tcPr>
          <w:p>
            <w:pPr>
              <w:spacing w:line="252" w:lineRule="auto"/>
            </w:pPr>
            <w:r>
              <w:rPr>
                <w:rFonts w:ascii="맑은 고딕" w:hAnsi="맑은 고딕" w:eastAsia="맑은 고딕"/>
                <w:b/>
                <w:i w:val="0"/>
                <w:color w:val="334155"/>
                <w:sz w:val="13"/>
                <w:u w:val="none"/>
              </w:rPr>
              <w:t>꿈틀거리다, 흔들다</w:t>
            </w:r>
          </w:p>
        </w:tc>
        <w:tc>
          <w:tcPr>
            <w:tcW w:type="dxa" w:w="2664"/>
          </w:tcPr>
          <w:p>
            <w:pPr>
              <w:spacing w:line="252" w:lineRule="auto"/>
            </w:pPr>
            <w:r>
              <w:rPr>
                <w:rFonts w:ascii="맑은 고딕" w:hAnsi="맑은 고딕" w:eastAsia="맑은 고딕"/>
                <w:b w:val="0"/>
                <w:i w:val="0"/>
                <w:color w:val="7C2D12"/>
                <w:sz w:val="13"/>
                <w:u w:val="none"/>
              </w:rPr>
              <w:t>≒ wriggle, jiggle, squirm</w:t>
            </w:r>
          </w:p>
        </w:tc>
      </w:tr>
      <w:tr>
        <w:tc>
          <w:tcPr>
            <w:tcW w:type="dxa" w:w="2664"/>
            <w:shd w:val="clear" w:color="auto" w:fill="E4C589"/>
          </w:tcPr>
          <w:p>
            <w:pPr>
              <w:spacing w:line="252" w:lineRule="auto"/>
            </w:pPr>
            <w:r>
              <w:rPr>
                <w:rFonts w:ascii="맑은 고딕" w:hAnsi="맑은 고딕" w:eastAsia="맑은 고딕"/>
                <w:b/>
                <w:i/>
                <w:color w:val="112546"/>
                <w:sz w:val="14"/>
                <w:u w:val="none"/>
              </w:rPr>
              <w:t>#10</w:t>
            </w:r>
          </w:p>
        </w:tc>
        <w:tc>
          <w:tcPr>
            <w:tcW w:type="dxa" w:w="2664"/>
            <w:shd w:val="clear" w:color="auto" w:fill="FAF5FF"/>
          </w:tcPr>
          <w:p>
            <w:pPr>
              <w:spacing w:line="252" w:lineRule="auto"/>
            </w:pPr>
            <w:r>
              <w:rPr>
                <w:rFonts w:ascii="맑은 고딕" w:hAnsi="맑은 고딕" w:eastAsia="맑은 고딕"/>
                <w:b/>
                <w:i w:val="0"/>
                <w:color w:val="0A1E3A"/>
                <w:sz w:val="15"/>
                <w:u w:val="none"/>
              </w:rPr>
              <w:t>familiar</w:t>
            </w:r>
          </w:p>
        </w:tc>
        <w:tc>
          <w:tcPr>
            <w:tcW w:type="dxa" w:w="2664"/>
          </w:tcPr>
          <w:p>
            <w:pPr>
              <w:spacing w:line="252" w:lineRule="auto"/>
            </w:pPr>
            <w:r>
              <w:rPr>
                <w:rFonts w:ascii="맑은 고딕" w:hAnsi="맑은 고딕" w:eastAsia="맑은 고딕"/>
                <w:b/>
                <w:i w:val="0"/>
                <w:color w:val="334155"/>
                <w:sz w:val="13"/>
                <w:u w:val="none"/>
              </w:rPr>
              <w:t>익숙한, 친숙한</w:t>
            </w:r>
          </w:p>
        </w:tc>
        <w:tc>
          <w:tcPr>
            <w:tcW w:type="dxa" w:w="2664"/>
          </w:tcPr>
          <w:p>
            <w:pPr>
              <w:spacing w:line="252" w:lineRule="auto"/>
            </w:pPr>
            <w:r>
              <w:rPr>
                <w:rFonts w:ascii="맑은 고딕" w:hAnsi="맑은 고딕" w:eastAsia="맑은 고딕"/>
                <w:b w:val="0"/>
                <w:i w:val="0"/>
                <w:color w:val="7C2D12"/>
                <w:sz w:val="13"/>
                <w:u w:val="none"/>
              </w:rPr>
              <w:t>≒ acquainted, accustomed ↔ unfamiliar, strange, foreign</w:t>
            </w:r>
          </w:p>
        </w:tc>
      </w:tr>
      <w:tr>
        <w:tc>
          <w:tcPr>
            <w:tcW w:type="dxa" w:w="2664"/>
            <w:shd w:val="clear" w:color="auto" w:fill="E4C589"/>
          </w:tcPr>
          <w:p>
            <w:pPr>
              <w:spacing w:line="252" w:lineRule="auto"/>
            </w:pPr>
            <w:r>
              <w:rPr>
                <w:rFonts w:ascii="맑은 고딕" w:hAnsi="맑은 고딕" w:eastAsia="맑은 고딕"/>
                <w:b/>
                <w:i/>
                <w:color w:val="112546"/>
                <w:sz w:val="14"/>
                <w:u w:val="none"/>
              </w:rPr>
              <w:t>#11</w:t>
            </w:r>
          </w:p>
        </w:tc>
        <w:tc>
          <w:tcPr>
            <w:tcW w:type="dxa" w:w="2664"/>
            <w:shd w:val="clear" w:color="auto" w:fill="FAF5FF"/>
          </w:tcPr>
          <w:p>
            <w:pPr>
              <w:spacing w:line="252" w:lineRule="auto"/>
            </w:pPr>
            <w:r>
              <w:rPr>
                <w:rFonts w:ascii="맑은 고딕" w:hAnsi="맑은 고딕" w:eastAsia="맑은 고딕"/>
                <w:b/>
                <w:i w:val="0"/>
                <w:color w:val="0A1E3A"/>
                <w:sz w:val="15"/>
                <w:u w:val="none"/>
              </w:rPr>
              <w:t>disabled</w:t>
            </w:r>
          </w:p>
        </w:tc>
        <w:tc>
          <w:tcPr>
            <w:tcW w:type="dxa" w:w="2664"/>
          </w:tcPr>
          <w:p>
            <w:pPr>
              <w:spacing w:line="252" w:lineRule="auto"/>
            </w:pPr>
            <w:r>
              <w:rPr>
                <w:rFonts w:ascii="맑은 고딕" w:hAnsi="맑은 고딕" w:eastAsia="맑은 고딕"/>
                <w:b/>
                <w:i w:val="0"/>
                <w:color w:val="334155"/>
                <w:sz w:val="13"/>
                <w:u w:val="none"/>
              </w:rPr>
              <w:t>장애가 있는</w:t>
            </w:r>
          </w:p>
        </w:tc>
        <w:tc>
          <w:tcPr>
            <w:tcW w:type="dxa" w:w="2664"/>
          </w:tcPr>
          <w:p>
            <w:pPr>
              <w:spacing w:line="252" w:lineRule="auto"/>
            </w:pPr>
            <w:r>
              <w:rPr>
                <w:rFonts w:ascii="맑은 고딕" w:hAnsi="맑은 고딕" w:eastAsia="맑은 고딕"/>
                <w:b w:val="0"/>
                <w:i w:val="0"/>
                <w:color w:val="7C2D12"/>
                <w:sz w:val="13"/>
                <w:u w:val="none"/>
              </w:rPr>
              <w:t>≒ handicapped, impaired ↔ able-bodied, super-abled</w:t>
            </w:r>
          </w:p>
        </w:tc>
      </w:tr>
      <w:tr>
        <w:tc>
          <w:tcPr>
            <w:tcW w:type="dxa" w:w="2664"/>
            <w:shd w:val="clear" w:color="auto" w:fill="E4C589"/>
          </w:tcPr>
          <w:p>
            <w:pPr>
              <w:spacing w:line="252" w:lineRule="auto"/>
            </w:pPr>
            <w:r>
              <w:rPr>
                <w:rFonts w:ascii="맑은 고딕" w:hAnsi="맑은 고딕" w:eastAsia="맑은 고딕"/>
                <w:b/>
                <w:i/>
                <w:color w:val="112546"/>
                <w:sz w:val="14"/>
                <w:u w:val="none"/>
              </w:rPr>
              <w:t>#12</w:t>
            </w:r>
          </w:p>
        </w:tc>
        <w:tc>
          <w:tcPr>
            <w:tcW w:type="dxa" w:w="2664"/>
            <w:shd w:val="clear" w:color="auto" w:fill="FAF5FF"/>
          </w:tcPr>
          <w:p>
            <w:pPr>
              <w:spacing w:line="252" w:lineRule="auto"/>
            </w:pPr>
            <w:r>
              <w:rPr>
                <w:rFonts w:ascii="맑은 고딕" w:hAnsi="맑은 고딕" w:eastAsia="맑은 고딕"/>
                <w:b/>
                <w:i w:val="0"/>
                <w:color w:val="0A1E3A"/>
                <w:sz w:val="15"/>
                <w:u w:val="none"/>
              </w:rPr>
              <w:t>potential</w:t>
            </w:r>
          </w:p>
        </w:tc>
        <w:tc>
          <w:tcPr>
            <w:tcW w:type="dxa" w:w="2664"/>
          </w:tcPr>
          <w:p>
            <w:pPr>
              <w:spacing w:line="252" w:lineRule="auto"/>
            </w:pPr>
            <w:r>
              <w:rPr>
                <w:rFonts w:ascii="맑은 고딕" w:hAnsi="맑은 고딕" w:eastAsia="맑은 고딕"/>
                <w:b/>
                <w:i w:val="0"/>
                <w:color w:val="334155"/>
                <w:sz w:val="13"/>
                <w:u w:val="none"/>
              </w:rPr>
              <w:t>잠재력, 가능성</w:t>
            </w:r>
          </w:p>
        </w:tc>
        <w:tc>
          <w:tcPr>
            <w:tcW w:type="dxa" w:w="2664"/>
          </w:tcPr>
          <w:p>
            <w:pPr>
              <w:spacing w:line="252" w:lineRule="auto"/>
            </w:pPr>
            <w:r>
              <w:rPr>
                <w:rFonts w:ascii="맑은 고딕" w:hAnsi="맑은 고딕" w:eastAsia="맑은 고딕"/>
                <w:b w:val="0"/>
                <w:i w:val="0"/>
                <w:color w:val="7C2D12"/>
                <w:sz w:val="13"/>
                <w:u w:val="none"/>
              </w:rPr>
              <w:t>≒ capability, capacity, possibility</w:t>
            </w:r>
          </w:p>
        </w:tc>
      </w:tr>
      <w:tr>
        <w:tc>
          <w:tcPr>
            <w:tcW w:type="dxa" w:w="2664"/>
            <w:shd w:val="clear" w:color="auto" w:fill="E4C589"/>
          </w:tcPr>
          <w:p>
            <w:pPr>
              <w:spacing w:line="252" w:lineRule="auto"/>
            </w:pPr>
            <w:r>
              <w:rPr>
                <w:rFonts w:ascii="맑은 고딕" w:hAnsi="맑은 고딕" w:eastAsia="맑은 고딕"/>
                <w:b/>
                <w:i/>
                <w:color w:val="112546"/>
                <w:sz w:val="14"/>
                <w:u w:val="none"/>
              </w:rPr>
              <w:t>#13</w:t>
            </w:r>
          </w:p>
        </w:tc>
        <w:tc>
          <w:tcPr>
            <w:tcW w:type="dxa" w:w="2664"/>
            <w:shd w:val="clear" w:color="auto" w:fill="FAF5FF"/>
          </w:tcPr>
          <w:p>
            <w:pPr>
              <w:spacing w:line="252" w:lineRule="auto"/>
            </w:pPr>
            <w:r>
              <w:rPr>
                <w:rFonts w:ascii="맑은 고딕" w:hAnsi="맑은 고딕" w:eastAsia="맑은 고딕"/>
                <w:b/>
                <w:i w:val="0"/>
                <w:color w:val="0A1E3A"/>
                <w:sz w:val="15"/>
                <w:u w:val="none"/>
              </w:rPr>
              <w:t>life-changing</w:t>
            </w:r>
          </w:p>
        </w:tc>
        <w:tc>
          <w:tcPr>
            <w:tcW w:type="dxa" w:w="2664"/>
          </w:tcPr>
          <w:p>
            <w:pPr>
              <w:spacing w:line="252" w:lineRule="auto"/>
            </w:pPr>
            <w:r>
              <w:rPr>
                <w:rFonts w:ascii="맑은 고딕" w:hAnsi="맑은 고딕" w:eastAsia="맑은 고딕"/>
                <w:b/>
                <w:i w:val="0"/>
                <w:color w:val="334155"/>
                <w:sz w:val="13"/>
                <w:u w:val="none"/>
              </w:rPr>
              <w:t>인생을 바꾸는</w:t>
            </w:r>
          </w:p>
        </w:tc>
        <w:tc>
          <w:tcPr>
            <w:tcW w:type="dxa" w:w="2664"/>
          </w:tcPr>
          <w:p>
            <w:pPr>
              <w:spacing w:line="252" w:lineRule="auto"/>
            </w:pPr>
            <w:r>
              <w:rPr>
                <w:rFonts w:ascii="맑은 고딕" w:hAnsi="맑은 고딕" w:eastAsia="맑은 고딕"/>
                <w:b w:val="0"/>
                <w:i w:val="0"/>
                <w:color w:val="7C2D12"/>
                <w:sz w:val="13"/>
                <w:u w:val="none"/>
              </w:rPr>
              <w:t>≒ transformative, pivotal, momentous</w:t>
            </w:r>
          </w:p>
        </w:tc>
      </w:tr>
      <w:tr>
        <w:tc>
          <w:tcPr>
            <w:tcW w:type="dxa" w:w="2664"/>
            <w:shd w:val="clear" w:color="auto" w:fill="E4C589"/>
          </w:tcPr>
          <w:p>
            <w:pPr>
              <w:spacing w:line="252" w:lineRule="auto"/>
            </w:pPr>
            <w:r>
              <w:rPr>
                <w:rFonts w:ascii="맑은 고딕" w:hAnsi="맑은 고딕" w:eastAsia="맑은 고딕"/>
                <w:b/>
                <w:i/>
                <w:color w:val="112546"/>
                <w:sz w:val="14"/>
                <w:u w:val="none"/>
              </w:rPr>
              <w:t>#14</w:t>
            </w:r>
          </w:p>
        </w:tc>
        <w:tc>
          <w:tcPr>
            <w:tcW w:type="dxa" w:w="2664"/>
            <w:shd w:val="clear" w:color="auto" w:fill="FAF5FF"/>
          </w:tcPr>
          <w:p>
            <w:pPr>
              <w:spacing w:line="252" w:lineRule="auto"/>
            </w:pPr>
            <w:r>
              <w:rPr>
                <w:rFonts w:ascii="맑은 고딕" w:hAnsi="맑은 고딕" w:eastAsia="맑은 고딕"/>
                <w:b/>
                <w:i w:val="0"/>
                <w:color w:val="0A1E3A"/>
                <w:sz w:val="15"/>
                <w:u w:val="none"/>
              </w:rPr>
              <w:t>groundbreaking</w:t>
            </w:r>
          </w:p>
        </w:tc>
        <w:tc>
          <w:tcPr>
            <w:tcW w:type="dxa" w:w="2664"/>
          </w:tcPr>
          <w:p>
            <w:pPr>
              <w:spacing w:line="252" w:lineRule="auto"/>
            </w:pPr>
            <w:r>
              <w:rPr>
                <w:rFonts w:ascii="맑은 고딕" w:hAnsi="맑은 고딕" w:eastAsia="맑은 고딕"/>
                <w:b/>
                <w:i w:val="0"/>
                <w:color w:val="334155"/>
                <w:sz w:val="13"/>
                <w:u w:val="none"/>
              </w:rPr>
              <w:t>획기적인, 신기원의</w:t>
            </w:r>
          </w:p>
        </w:tc>
        <w:tc>
          <w:tcPr>
            <w:tcW w:type="dxa" w:w="2664"/>
          </w:tcPr>
          <w:p>
            <w:pPr>
              <w:spacing w:line="252" w:lineRule="auto"/>
            </w:pPr>
            <w:r>
              <w:rPr>
                <w:rFonts w:ascii="맑은 고딕" w:hAnsi="맑은 고딕" w:eastAsia="맑은 고딕"/>
                <w:b w:val="0"/>
                <w:i w:val="0"/>
                <w:color w:val="7C2D12"/>
                <w:sz w:val="13"/>
                <w:u w:val="none"/>
              </w:rPr>
              <w:t>≒ pioneering, innovative, revolutionary ↔ conventional, traditional</w:t>
            </w:r>
          </w:p>
        </w:tc>
      </w:tr>
      <w:tr>
        <w:tc>
          <w:tcPr>
            <w:tcW w:type="dxa" w:w="2664"/>
            <w:shd w:val="clear" w:color="auto" w:fill="E4C589"/>
          </w:tcPr>
          <w:p>
            <w:pPr>
              <w:spacing w:line="252" w:lineRule="auto"/>
            </w:pPr>
            <w:r>
              <w:rPr>
                <w:rFonts w:ascii="맑은 고딕" w:hAnsi="맑은 고딕" w:eastAsia="맑은 고딕"/>
                <w:b/>
                <w:i/>
                <w:color w:val="112546"/>
                <w:sz w:val="14"/>
                <w:u w:val="none"/>
              </w:rPr>
              <w:t>#15</w:t>
            </w:r>
          </w:p>
        </w:tc>
        <w:tc>
          <w:tcPr>
            <w:tcW w:type="dxa" w:w="2664"/>
            <w:shd w:val="clear" w:color="auto" w:fill="FAF5FF"/>
          </w:tcPr>
          <w:p>
            <w:pPr>
              <w:spacing w:line="252" w:lineRule="auto"/>
            </w:pPr>
            <w:r>
              <w:rPr>
                <w:rFonts w:ascii="맑은 고딕" w:hAnsi="맑은 고딕" w:eastAsia="맑은 고딕"/>
                <w:b/>
                <w:i w:val="0"/>
                <w:color w:val="0A1E3A"/>
                <w:sz w:val="15"/>
                <w:u w:val="none"/>
              </w:rPr>
              <w:t>prosthetic(s)</w:t>
            </w:r>
          </w:p>
        </w:tc>
        <w:tc>
          <w:tcPr>
            <w:tcW w:type="dxa" w:w="2664"/>
          </w:tcPr>
          <w:p>
            <w:pPr>
              <w:spacing w:line="252" w:lineRule="auto"/>
            </w:pPr>
            <w:r>
              <w:rPr>
                <w:rFonts w:ascii="맑은 고딕" w:hAnsi="맑은 고딕" w:eastAsia="맑은 고딕"/>
                <w:b/>
                <w:i w:val="0"/>
                <w:color w:val="334155"/>
                <w:sz w:val="13"/>
                <w:u w:val="none"/>
              </w:rPr>
              <w:t>인공의/보철의 (학)</w:t>
            </w:r>
          </w:p>
        </w:tc>
        <w:tc>
          <w:tcPr>
            <w:tcW w:type="dxa" w:w="2664"/>
          </w:tcPr>
          <w:p>
            <w:pPr>
              <w:spacing w:line="252" w:lineRule="auto"/>
            </w:pPr>
            <w:r>
              <w:rPr>
                <w:rFonts w:ascii="맑은 고딕" w:hAnsi="맑은 고딕" w:eastAsia="맑은 고딕"/>
                <w:b w:val="0"/>
                <w:i w:val="0"/>
                <w:color w:val="7C2D12"/>
                <w:sz w:val="13"/>
                <w:u w:val="none"/>
              </w:rPr>
              <w:t>≒ artificial, synthetic ↔ natural, organic</w:t>
            </w:r>
          </w:p>
        </w:tc>
      </w:tr>
      <w:tr>
        <w:tc>
          <w:tcPr>
            <w:tcW w:type="dxa" w:w="2664"/>
            <w:shd w:val="clear" w:color="auto" w:fill="E4C589"/>
          </w:tcPr>
          <w:p>
            <w:pPr>
              <w:spacing w:line="252" w:lineRule="auto"/>
            </w:pPr>
            <w:r>
              <w:rPr>
                <w:rFonts w:ascii="맑은 고딕" w:hAnsi="맑은 고딕" w:eastAsia="맑은 고딕"/>
                <w:b/>
                <w:i/>
                <w:color w:val="112546"/>
                <w:sz w:val="14"/>
                <w:u w:val="none"/>
              </w:rPr>
              <w:t>#16</w:t>
            </w:r>
          </w:p>
        </w:tc>
        <w:tc>
          <w:tcPr>
            <w:tcW w:type="dxa" w:w="2664"/>
            <w:shd w:val="clear" w:color="auto" w:fill="FAF5FF"/>
          </w:tcPr>
          <w:p>
            <w:pPr>
              <w:spacing w:line="252" w:lineRule="auto"/>
            </w:pPr>
            <w:r>
              <w:rPr>
                <w:rFonts w:ascii="맑은 고딕" w:hAnsi="맑은 고딕" w:eastAsia="맑은 고딕"/>
                <w:b/>
                <w:i w:val="0"/>
                <w:color w:val="0A1E3A"/>
                <w:sz w:val="15"/>
                <w:u w:val="none"/>
              </w:rPr>
              <w:t>intrinsically</w:t>
            </w:r>
          </w:p>
        </w:tc>
        <w:tc>
          <w:tcPr>
            <w:tcW w:type="dxa" w:w="2664"/>
          </w:tcPr>
          <w:p>
            <w:pPr>
              <w:spacing w:line="252" w:lineRule="auto"/>
            </w:pPr>
            <w:r>
              <w:rPr>
                <w:rFonts w:ascii="맑은 고딕" w:hAnsi="맑은 고딕" w:eastAsia="맑은 고딕"/>
                <w:b/>
                <w:i w:val="0"/>
                <w:color w:val="334155"/>
                <w:sz w:val="13"/>
                <w:u w:val="none"/>
              </w:rPr>
              <w:t>본질적으로, 내재적으로</w:t>
            </w:r>
          </w:p>
        </w:tc>
        <w:tc>
          <w:tcPr>
            <w:tcW w:type="dxa" w:w="2664"/>
          </w:tcPr>
          <w:p>
            <w:pPr>
              <w:spacing w:line="252" w:lineRule="auto"/>
            </w:pPr>
            <w:r>
              <w:rPr>
                <w:rFonts w:ascii="맑은 고딕" w:hAnsi="맑은 고딕" w:eastAsia="맑은 고딕"/>
                <w:b w:val="0"/>
                <w:i w:val="0"/>
                <w:color w:val="7C2D12"/>
                <w:sz w:val="13"/>
                <w:u w:val="none"/>
              </w:rPr>
              <w:t>≒ inherently, fundamentally ↔ extrinsically, externally</w:t>
            </w:r>
          </w:p>
        </w:tc>
      </w:tr>
      <w:tr>
        <w:tc>
          <w:tcPr>
            <w:tcW w:type="dxa" w:w="2664"/>
            <w:shd w:val="clear" w:color="auto" w:fill="E4C589"/>
          </w:tcPr>
          <w:p>
            <w:pPr>
              <w:spacing w:line="252" w:lineRule="auto"/>
            </w:pPr>
            <w:r>
              <w:rPr>
                <w:rFonts w:ascii="맑은 고딕" w:hAnsi="맑은 고딕" w:eastAsia="맑은 고딕"/>
                <w:b/>
                <w:i/>
                <w:color w:val="112546"/>
                <w:sz w:val="14"/>
                <w:u w:val="none"/>
              </w:rPr>
              <w:t>#17</w:t>
            </w:r>
          </w:p>
        </w:tc>
        <w:tc>
          <w:tcPr>
            <w:tcW w:type="dxa" w:w="2664"/>
            <w:shd w:val="clear" w:color="auto" w:fill="FAF5FF"/>
          </w:tcPr>
          <w:p>
            <w:pPr>
              <w:spacing w:line="252" w:lineRule="auto"/>
            </w:pPr>
            <w:r>
              <w:rPr>
                <w:rFonts w:ascii="맑은 고딕" w:hAnsi="맑은 고딕" w:eastAsia="맑은 고딕"/>
                <w:b/>
                <w:i w:val="0"/>
                <w:color w:val="0A1E3A"/>
                <w:sz w:val="15"/>
                <w:u w:val="none"/>
              </w:rPr>
              <w:t>opportunity</w:t>
            </w:r>
          </w:p>
        </w:tc>
        <w:tc>
          <w:tcPr>
            <w:tcW w:type="dxa" w:w="2664"/>
          </w:tcPr>
          <w:p>
            <w:pPr>
              <w:spacing w:line="252" w:lineRule="auto"/>
            </w:pPr>
            <w:r>
              <w:rPr>
                <w:rFonts w:ascii="맑은 고딕" w:hAnsi="맑은 고딕" w:eastAsia="맑은 고딕"/>
                <w:b/>
                <w:i w:val="0"/>
                <w:color w:val="334155"/>
                <w:sz w:val="13"/>
                <w:u w:val="none"/>
              </w:rPr>
              <w:t>기회</w:t>
            </w:r>
          </w:p>
        </w:tc>
        <w:tc>
          <w:tcPr>
            <w:tcW w:type="dxa" w:w="2664"/>
          </w:tcPr>
          <w:p>
            <w:pPr>
              <w:spacing w:line="252" w:lineRule="auto"/>
            </w:pPr>
            <w:r>
              <w:rPr>
                <w:rFonts w:ascii="맑은 고딕" w:hAnsi="맑은 고딕" w:eastAsia="맑은 고딕"/>
                <w:b w:val="0"/>
                <w:i w:val="0"/>
                <w:color w:val="7C2D12"/>
                <w:sz w:val="13"/>
                <w:u w:val="none"/>
              </w:rPr>
              <w:t>≒ chance, occasion, opening ↔ obstacle, hindrance</w:t>
            </w:r>
          </w:p>
        </w:tc>
      </w:tr>
      <w:tr>
        <w:tc>
          <w:tcPr>
            <w:tcW w:type="dxa" w:w="2664"/>
            <w:shd w:val="clear" w:color="auto" w:fill="E4C589"/>
          </w:tcPr>
          <w:p>
            <w:pPr>
              <w:spacing w:line="252" w:lineRule="auto"/>
            </w:pPr>
            <w:r>
              <w:rPr>
                <w:rFonts w:ascii="맑은 고딕" w:hAnsi="맑은 고딕" w:eastAsia="맑은 고딕"/>
                <w:b/>
                <w:i/>
                <w:color w:val="112546"/>
                <w:sz w:val="14"/>
                <w:u w:val="none"/>
              </w:rPr>
              <w:t>#18</w:t>
            </w:r>
          </w:p>
        </w:tc>
        <w:tc>
          <w:tcPr>
            <w:tcW w:type="dxa" w:w="2664"/>
            <w:shd w:val="clear" w:color="auto" w:fill="FAF5FF"/>
          </w:tcPr>
          <w:p>
            <w:pPr>
              <w:spacing w:line="252" w:lineRule="auto"/>
            </w:pPr>
            <w:r>
              <w:rPr>
                <w:rFonts w:ascii="맑은 고딕" w:hAnsi="맑은 고딕" w:eastAsia="맑은 고딕"/>
                <w:b/>
                <w:i w:val="0"/>
                <w:color w:val="0A1E3A"/>
                <w:sz w:val="15"/>
                <w:u w:val="none"/>
              </w:rPr>
              <w:t>traditional</w:t>
            </w:r>
          </w:p>
        </w:tc>
        <w:tc>
          <w:tcPr>
            <w:tcW w:type="dxa" w:w="2664"/>
          </w:tcPr>
          <w:p>
            <w:pPr>
              <w:spacing w:line="252" w:lineRule="auto"/>
            </w:pPr>
            <w:r>
              <w:rPr>
                <w:rFonts w:ascii="맑은 고딕" w:hAnsi="맑은 고딕" w:eastAsia="맑은 고딕"/>
                <w:b/>
                <w:i w:val="0"/>
                <w:color w:val="334155"/>
                <w:sz w:val="13"/>
                <w:u w:val="none"/>
              </w:rPr>
              <w:t>전통적인, 기존의</w:t>
            </w:r>
          </w:p>
        </w:tc>
        <w:tc>
          <w:tcPr>
            <w:tcW w:type="dxa" w:w="2664"/>
          </w:tcPr>
          <w:p>
            <w:pPr>
              <w:spacing w:line="252" w:lineRule="auto"/>
            </w:pPr>
            <w:r>
              <w:rPr>
                <w:rFonts w:ascii="맑은 고딕" w:hAnsi="맑은 고딕" w:eastAsia="맑은 고딕"/>
                <w:b w:val="0"/>
                <w:i w:val="0"/>
                <w:color w:val="7C2D12"/>
                <w:sz w:val="13"/>
                <w:u w:val="none"/>
              </w:rPr>
              <w:t>≒ conventional, customary ↔ innovative, modern, novel</w:t>
            </w:r>
          </w:p>
        </w:tc>
      </w:tr>
      <w:tr>
        <w:tc>
          <w:tcPr>
            <w:tcW w:type="dxa" w:w="2664"/>
            <w:shd w:val="clear" w:color="auto" w:fill="E4C589"/>
          </w:tcPr>
          <w:p>
            <w:pPr>
              <w:spacing w:line="252" w:lineRule="auto"/>
            </w:pPr>
            <w:r>
              <w:rPr>
                <w:rFonts w:ascii="맑은 고딕" w:hAnsi="맑은 고딕" w:eastAsia="맑은 고딕"/>
                <w:b/>
                <w:i/>
                <w:color w:val="112546"/>
                <w:sz w:val="14"/>
                <w:u w:val="none"/>
              </w:rPr>
              <w:t>#19</w:t>
            </w:r>
          </w:p>
        </w:tc>
        <w:tc>
          <w:tcPr>
            <w:tcW w:type="dxa" w:w="2664"/>
            <w:shd w:val="clear" w:color="auto" w:fill="FAF5FF"/>
          </w:tcPr>
          <w:p>
            <w:pPr>
              <w:spacing w:line="252" w:lineRule="auto"/>
            </w:pPr>
            <w:r>
              <w:rPr>
                <w:rFonts w:ascii="맑은 고딕" w:hAnsi="맑은 고딕" w:eastAsia="맑은 고딕"/>
                <w:b/>
                <w:i w:val="0"/>
                <w:color w:val="0A1E3A"/>
                <w:sz w:val="15"/>
                <w:u w:val="none"/>
              </w:rPr>
              <w:t>aesthetic</w:t>
            </w:r>
          </w:p>
        </w:tc>
        <w:tc>
          <w:tcPr>
            <w:tcW w:type="dxa" w:w="2664"/>
          </w:tcPr>
          <w:p>
            <w:pPr>
              <w:spacing w:line="252" w:lineRule="auto"/>
            </w:pPr>
            <w:r>
              <w:rPr>
                <w:rFonts w:ascii="맑은 고딕" w:hAnsi="맑은 고딕" w:eastAsia="맑은 고딕"/>
                <w:b/>
                <w:i w:val="0"/>
                <w:color w:val="334155"/>
                <w:sz w:val="13"/>
                <w:u w:val="none"/>
              </w:rPr>
              <w:t>미적인, 심미적인 / 미학</w:t>
            </w:r>
          </w:p>
        </w:tc>
        <w:tc>
          <w:tcPr>
            <w:tcW w:type="dxa" w:w="2664"/>
          </w:tcPr>
          <w:p>
            <w:pPr>
              <w:spacing w:line="252" w:lineRule="auto"/>
            </w:pPr>
            <w:r>
              <w:rPr>
                <w:rFonts w:ascii="맑은 고딕" w:hAnsi="맑은 고딕" w:eastAsia="맑은 고딕"/>
                <w:b w:val="0"/>
                <w:i w:val="0"/>
                <w:color w:val="7C2D12"/>
                <w:sz w:val="13"/>
                <w:u w:val="none"/>
              </w:rPr>
              <w:t>≒ artistic, visual ↔ unaesthetic, ugly</w:t>
            </w:r>
          </w:p>
        </w:tc>
      </w:tr>
      <w:tr>
        <w:tc>
          <w:tcPr>
            <w:tcW w:type="dxa" w:w="2664"/>
            <w:shd w:val="clear" w:color="auto" w:fill="E4C589"/>
          </w:tcPr>
          <w:p>
            <w:pPr>
              <w:spacing w:line="252" w:lineRule="auto"/>
            </w:pPr>
            <w:r>
              <w:rPr>
                <w:rFonts w:ascii="맑은 고딕" w:hAnsi="맑은 고딕" w:eastAsia="맑은 고딕"/>
                <w:b/>
                <w:i/>
                <w:color w:val="112546"/>
                <w:sz w:val="14"/>
                <w:u w:val="none"/>
              </w:rPr>
              <w:t>#20</w:t>
            </w:r>
          </w:p>
        </w:tc>
        <w:tc>
          <w:tcPr>
            <w:tcW w:type="dxa" w:w="2664"/>
            <w:shd w:val="clear" w:color="auto" w:fill="FAF5FF"/>
          </w:tcPr>
          <w:p>
            <w:pPr>
              <w:spacing w:line="252" w:lineRule="auto"/>
            </w:pPr>
            <w:r>
              <w:rPr>
                <w:rFonts w:ascii="맑은 고딕" w:hAnsi="맑은 고딕" w:eastAsia="맑은 고딕"/>
                <w:b/>
                <w:i w:val="0"/>
                <w:color w:val="0A1E3A"/>
                <w:sz w:val="15"/>
                <w:u w:val="none"/>
              </w:rPr>
              <w:t>compartmentalize</w:t>
            </w:r>
          </w:p>
        </w:tc>
        <w:tc>
          <w:tcPr>
            <w:tcW w:type="dxa" w:w="2664"/>
          </w:tcPr>
          <w:p>
            <w:pPr>
              <w:spacing w:line="252" w:lineRule="auto"/>
            </w:pPr>
            <w:r>
              <w:rPr>
                <w:rFonts w:ascii="맑은 고딕" w:hAnsi="맑은 고딕" w:eastAsia="맑은 고딕"/>
                <w:b/>
                <w:i w:val="0"/>
                <w:color w:val="334155"/>
                <w:sz w:val="13"/>
                <w:u w:val="none"/>
              </w:rPr>
              <w:t>구획화하다, 분리하다</w:t>
            </w:r>
          </w:p>
        </w:tc>
        <w:tc>
          <w:tcPr>
            <w:tcW w:type="dxa" w:w="2664"/>
          </w:tcPr>
          <w:p>
            <w:pPr>
              <w:spacing w:line="252" w:lineRule="auto"/>
            </w:pPr>
            <w:r>
              <w:rPr>
                <w:rFonts w:ascii="맑은 고딕" w:hAnsi="맑은 고딕" w:eastAsia="맑은 고딕"/>
                <w:b w:val="0"/>
                <w:i w:val="0"/>
                <w:color w:val="7C2D12"/>
                <w:sz w:val="13"/>
                <w:u w:val="none"/>
              </w:rPr>
              <w:t>≒ separate, segregate, divide ↔ integrate, unify, merge</w:t>
            </w:r>
          </w:p>
        </w:tc>
      </w:tr>
      <w:tr>
        <w:tc>
          <w:tcPr>
            <w:tcW w:type="dxa" w:w="2664"/>
            <w:shd w:val="clear" w:color="auto" w:fill="E4C589"/>
          </w:tcPr>
          <w:p>
            <w:pPr>
              <w:spacing w:line="252" w:lineRule="auto"/>
            </w:pPr>
            <w:r>
              <w:rPr>
                <w:rFonts w:ascii="맑은 고딕" w:hAnsi="맑은 고딕" w:eastAsia="맑은 고딕"/>
                <w:b/>
                <w:i/>
                <w:color w:val="112546"/>
                <w:sz w:val="14"/>
                <w:u w:val="none"/>
              </w:rPr>
              <w:t>#21</w:t>
            </w:r>
          </w:p>
        </w:tc>
        <w:tc>
          <w:tcPr>
            <w:tcW w:type="dxa" w:w="2664"/>
            <w:shd w:val="clear" w:color="auto" w:fill="FAF5FF"/>
          </w:tcPr>
          <w:p>
            <w:pPr>
              <w:spacing w:line="252" w:lineRule="auto"/>
            </w:pPr>
            <w:r>
              <w:rPr>
                <w:rFonts w:ascii="맑은 고딕" w:hAnsi="맑은 고딕" w:eastAsia="맑은 고딕"/>
                <w:b/>
                <w:i w:val="0"/>
                <w:color w:val="0A1E3A"/>
                <w:sz w:val="15"/>
                <w:u w:val="none"/>
              </w:rPr>
              <w:t>incredible</w:t>
            </w:r>
          </w:p>
        </w:tc>
        <w:tc>
          <w:tcPr>
            <w:tcW w:type="dxa" w:w="2664"/>
          </w:tcPr>
          <w:p>
            <w:pPr>
              <w:spacing w:line="252" w:lineRule="auto"/>
            </w:pPr>
            <w:r>
              <w:rPr>
                <w:rFonts w:ascii="맑은 고딕" w:hAnsi="맑은 고딕" w:eastAsia="맑은 고딕"/>
                <w:b/>
                <w:i w:val="0"/>
                <w:color w:val="334155"/>
                <w:sz w:val="13"/>
                <w:u w:val="none"/>
              </w:rPr>
              <w:t>놀라운, 믿기 어려운</w:t>
            </w:r>
          </w:p>
        </w:tc>
        <w:tc>
          <w:tcPr>
            <w:tcW w:type="dxa" w:w="2664"/>
          </w:tcPr>
          <w:p>
            <w:pPr>
              <w:spacing w:line="252" w:lineRule="auto"/>
            </w:pPr>
            <w:r>
              <w:rPr>
                <w:rFonts w:ascii="맑은 고딕" w:hAnsi="맑은 고딕" w:eastAsia="맑은 고딕"/>
                <w:b w:val="0"/>
                <w:i w:val="0"/>
                <w:color w:val="7C2D12"/>
                <w:sz w:val="13"/>
                <w:u w:val="none"/>
              </w:rPr>
              <w:t>≒ amazing, astonishing ↔ ordinary, unremarkable</w:t>
            </w:r>
          </w:p>
        </w:tc>
      </w:tr>
      <w:tr>
        <w:tc>
          <w:tcPr>
            <w:tcW w:type="dxa" w:w="2664"/>
            <w:shd w:val="clear" w:color="auto" w:fill="E4C589"/>
          </w:tcPr>
          <w:p>
            <w:pPr>
              <w:spacing w:line="252" w:lineRule="auto"/>
            </w:pPr>
            <w:r>
              <w:rPr>
                <w:rFonts w:ascii="맑은 고딕" w:hAnsi="맑은 고딕" w:eastAsia="맑은 고딕"/>
                <w:b/>
                <w:i/>
                <w:color w:val="112546"/>
                <w:sz w:val="14"/>
                <w:u w:val="none"/>
              </w:rPr>
              <w:t>#22</w:t>
            </w:r>
          </w:p>
        </w:tc>
        <w:tc>
          <w:tcPr>
            <w:tcW w:type="dxa" w:w="2664"/>
            <w:shd w:val="clear" w:color="auto" w:fill="FAF5FF"/>
          </w:tcPr>
          <w:p>
            <w:pPr>
              <w:spacing w:line="252" w:lineRule="auto"/>
            </w:pPr>
            <w:r>
              <w:rPr>
                <w:rFonts w:ascii="맑은 고딕" w:hAnsi="맑은 고딕" w:eastAsia="맑은 고딕"/>
                <w:b/>
                <w:i w:val="0"/>
                <w:color w:val="0A1E3A"/>
                <w:sz w:val="15"/>
                <w:u w:val="none"/>
              </w:rPr>
              <w:t>attractive</w:t>
            </w:r>
          </w:p>
        </w:tc>
        <w:tc>
          <w:tcPr>
            <w:tcW w:type="dxa" w:w="2664"/>
          </w:tcPr>
          <w:p>
            <w:pPr>
              <w:spacing w:line="252" w:lineRule="auto"/>
            </w:pPr>
            <w:r>
              <w:rPr>
                <w:rFonts w:ascii="맑은 고딕" w:hAnsi="맑은 고딕" w:eastAsia="맑은 고딕"/>
                <w:b/>
                <w:i w:val="0"/>
                <w:color w:val="334155"/>
                <w:sz w:val="13"/>
                <w:u w:val="none"/>
              </w:rPr>
              <w:t>매력적인, 끌리는</w:t>
            </w:r>
          </w:p>
        </w:tc>
        <w:tc>
          <w:tcPr>
            <w:tcW w:type="dxa" w:w="2664"/>
          </w:tcPr>
          <w:p>
            <w:pPr>
              <w:spacing w:line="252" w:lineRule="auto"/>
            </w:pPr>
            <w:r>
              <w:rPr>
                <w:rFonts w:ascii="맑은 고딕" w:hAnsi="맑은 고딕" w:eastAsia="맑은 고딕"/>
                <w:b w:val="0"/>
                <w:i w:val="0"/>
                <w:color w:val="7C2D12"/>
                <w:sz w:val="13"/>
                <w:u w:val="none"/>
              </w:rPr>
              <w:t>≒ appealing, charming, alluring ↔ unattractive</w:t>
            </w:r>
          </w:p>
        </w:tc>
      </w:tr>
      <w:tr>
        <w:tc>
          <w:tcPr>
            <w:tcW w:type="dxa" w:w="2664"/>
            <w:shd w:val="clear" w:color="auto" w:fill="E4C589"/>
          </w:tcPr>
          <w:p>
            <w:pPr>
              <w:spacing w:line="252" w:lineRule="auto"/>
            </w:pPr>
            <w:r>
              <w:rPr>
                <w:rFonts w:ascii="맑은 고딕" w:hAnsi="맑은 고딕" w:eastAsia="맑은 고딕"/>
                <w:b/>
                <w:i/>
                <w:color w:val="112546"/>
                <w:sz w:val="14"/>
                <w:u w:val="none"/>
              </w:rPr>
              <w:t>#23</w:t>
            </w:r>
          </w:p>
        </w:tc>
        <w:tc>
          <w:tcPr>
            <w:tcW w:type="dxa" w:w="2664"/>
            <w:shd w:val="clear" w:color="auto" w:fill="FAF5FF"/>
          </w:tcPr>
          <w:p>
            <w:pPr>
              <w:spacing w:line="252" w:lineRule="auto"/>
            </w:pPr>
            <w:r>
              <w:rPr>
                <w:rFonts w:ascii="맑은 고딕" w:hAnsi="맑은 고딕" w:eastAsia="맑은 고딕"/>
                <w:b/>
                <w:i w:val="0"/>
                <w:color w:val="0A1E3A"/>
                <w:sz w:val="15"/>
                <w:u w:val="none"/>
              </w:rPr>
              <w:t>beauty</w:t>
            </w:r>
          </w:p>
        </w:tc>
        <w:tc>
          <w:tcPr>
            <w:tcW w:type="dxa" w:w="2664"/>
          </w:tcPr>
          <w:p>
            <w:pPr>
              <w:spacing w:line="252" w:lineRule="auto"/>
            </w:pPr>
            <w:r>
              <w:rPr>
                <w:rFonts w:ascii="맑은 고딕" w:hAnsi="맑은 고딕" w:eastAsia="맑은 고딕"/>
                <w:b/>
                <w:i w:val="0"/>
                <w:color w:val="334155"/>
                <w:sz w:val="13"/>
                <w:u w:val="none"/>
              </w:rPr>
              <w:t>아름다움, 미인</w:t>
            </w:r>
          </w:p>
        </w:tc>
        <w:tc>
          <w:tcPr>
            <w:tcW w:type="dxa" w:w="2664"/>
          </w:tcPr>
          <w:p>
            <w:pPr>
              <w:spacing w:line="252" w:lineRule="auto"/>
            </w:pPr>
            <w:r>
              <w:rPr>
                <w:rFonts w:ascii="맑은 고딕" w:hAnsi="맑은 고딕" w:eastAsia="맑은 고딕"/>
                <w:b w:val="0"/>
                <w:i w:val="0"/>
                <w:color w:val="7C2D12"/>
                <w:sz w:val="13"/>
                <w:u w:val="none"/>
              </w:rPr>
              <w:t>≒ loveliness, attractiveness ↔ ugliness</w:t>
            </w:r>
          </w:p>
        </w:tc>
      </w:tr>
      <w:tr>
        <w:tc>
          <w:tcPr>
            <w:tcW w:type="dxa" w:w="2664"/>
            <w:shd w:val="clear" w:color="auto" w:fill="E4C589"/>
          </w:tcPr>
          <w:p>
            <w:pPr>
              <w:spacing w:line="252" w:lineRule="auto"/>
            </w:pPr>
            <w:r>
              <w:rPr>
                <w:rFonts w:ascii="맑은 고딕" w:hAnsi="맑은 고딕" w:eastAsia="맑은 고딕"/>
                <w:b/>
                <w:i/>
                <w:color w:val="112546"/>
                <w:sz w:val="14"/>
                <w:u w:val="none"/>
              </w:rPr>
              <w:t>#24</w:t>
            </w:r>
          </w:p>
        </w:tc>
        <w:tc>
          <w:tcPr>
            <w:tcW w:type="dxa" w:w="2664"/>
            <w:shd w:val="clear" w:color="auto" w:fill="FAF5FF"/>
          </w:tcPr>
          <w:p>
            <w:pPr>
              <w:spacing w:line="252" w:lineRule="auto"/>
            </w:pPr>
            <w:r>
              <w:rPr>
                <w:rFonts w:ascii="맑은 고딕" w:hAnsi="맑은 고딕" w:eastAsia="맑은 고딕"/>
                <w:b/>
                <w:i w:val="0"/>
                <w:color w:val="0A1E3A"/>
                <w:sz w:val="15"/>
                <w:u w:val="none"/>
              </w:rPr>
              <w:t>standpoint</w:t>
            </w:r>
          </w:p>
        </w:tc>
        <w:tc>
          <w:tcPr>
            <w:tcW w:type="dxa" w:w="2664"/>
          </w:tcPr>
          <w:p>
            <w:pPr>
              <w:spacing w:line="252" w:lineRule="auto"/>
            </w:pPr>
            <w:r>
              <w:rPr>
                <w:rFonts w:ascii="맑은 고딕" w:hAnsi="맑은 고딕" w:eastAsia="맑은 고딕"/>
                <w:b/>
                <w:i w:val="0"/>
                <w:color w:val="334155"/>
                <w:sz w:val="13"/>
                <w:u w:val="none"/>
              </w:rPr>
              <w:t>관점, 견지</w:t>
            </w:r>
          </w:p>
        </w:tc>
        <w:tc>
          <w:tcPr>
            <w:tcW w:type="dxa" w:w="2664"/>
          </w:tcPr>
          <w:p>
            <w:pPr>
              <w:spacing w:line="252" w:lineRule="auto"/>
            </w:pPr>
            <w:r>
              <w:rPr>
                <w:rFonts w:ascii="맑은 고딕" w:hAnsi="맑은 고딕" w:eastAsia="맑은 고딕"/>
                <w:b w:val="0"/>
                <w:i w:val="0"/>
                <w:color w:val="7C2D12"/>
                <w:sz w:val="13"/>
                <w:u w:val="none"/>
              </w:rPr>
              <w:t>≒ viewpoint, perspective, point of view</w:t>
            </w:r>
          </w:p>
        </w:tc>
      </w:tr>
      <w:tr>
        <w:tc>
          <w:tcPr>
            <w:tcW w:type="dxa" w:w="2664"/>
            <w:shd w:val="clear" w:color="auto" w:fill="E4C589"/>
          </w:tcPr>
          <w:p>
            <w:pPr>
              <w:spacing w:line="252" w:lineRule="auto"/>
            </w:pPr>
            <w:r>
              <w:rPr>
                <w:rFonts w:ascii="맑은 고딕" w:hAnsi="맑은 고딕" w:eastAsia="맑은 고딕"/>
                <w:b/>
                <w:i/>
                <w:color w:val="112546"/>
                <w:sz w:val="14"/>
                <w:u w:val="none"/>
              </w:rPr>
              <w:t>#25</w:t>
            </w:r>
          </w:p>
        </w:tc>
        <w:tc>
          <w:tcPr>
            <w:tcW w:type="dxa" w:w="2664"/>
            <w:shd w:val="clear" w:color="auto" w:fill="FAF5FF"/>
          </w:tcPr>
          <w:p>
            <w:pPr>
              <w:spacing w:line="252" w:lineRule="auto"/>
            </w:pPr>
            <w:r>
              <w:rPr>
                <w:rFonts w:ascii="맑은 고딕" w:hAnsi="맑은 고딕" w:eastAsia="맑은 고딕"/>
                <w:b/>
                <w:i w:val="0"/>
                <w:color w:val="0A1E3A"/>
                <w:sz w:val="15"/>
                <w:u w:val="none"/>
              </w:rPr>
              <w:t>stunning</w:t>
            </w:r>
          </w:p>
        </w:tc>
        <w:tc>
          <w:tcPr>
            <w:tcW w:type="dxa" w:w="2664"/>
          </w:tcPr>
          <w:p>
            <w:pPr>
              <w:spacing w:line="252" w:lineRule="auto"/>
            </w:pPr>
            <w:r>
              <w:rPr>
                <w:rFonts w:ascii="맑은 고딕" w:hAnsi="맑은 고딕" w:eastAsia="맑은 고딕"/>
                <w:b/>
                <w:i w:val="0"/>
                <w:color w:val="334155"/>
                <w:sz w:val="13"/>
                <w:u w:val="none"/>
              </w:rPr>
              <w:t>굉장히 아름다운</w:t>
            </w:r>
          </w:p>
        </w:tc>
        <w:tc>
          <w:tcPr>
            <w:tcW w:type="dxa" w:w="2664"/>
          </w:tcPr>
          <w:p>
            <w:pPr>
              <w:spacing w:line="252" w:lineRule="auto"/>
            </w:pPr>
            <w:r>
              <w:rPr>
                <w:rFonts w:ascii="맑은 고딕" w:hAnsi="맑은 고딕" w:eastAsia="맑은 고딕"/>
                <w:b w:val="0"/>
                <w:i w:val="0"/>
                <w:color w:val="7C2D12"/>
                <w:sz w:val="13"/>
                <w:u w:val="none"/>
              </w:rPr>
              <w:t>≒ gorgeous, breathtaking, striking ↔ plain, ordinary</w:t>
            </w:r>
          </w:p>
        </w:tc>
      </w:tr>
      <w:tr>
        <w:tc>
          <w:tcPr>
            <w:tcW w:type="dxa" w:w="2664"/>
            <w:shd w:val="clear" w:color="auto" w:fill="E4C589"/>
          </w:tcPr>
          <w:p>
            <w:pPr>
              <w:spacing w:line="252" w:lineRule="auto"/>
            </w:pPr>
            <w:r>
              <w:rPr>
                <w:rFonts w:ascii="맑은 고딕" w:hAnsi="맑은 고딕" w:eastAsia="맑은 고딕"/>
                <w:b/>
                <w:i/>
                <w:color w:val="112546"/>
                <w:sz w:val="14"/>
                <w:u w:val="none"/>
              </w:rPr>
              <w:t>#26</w:t>
            </w:r>
          </w:p>
        </w:tc>
        <w:tc>
          <w:tcPr>
            <w:tcW w:type="dxa" w:w="2664"/>
            <w:shd w:val="clear" w:color="auto" w:fill="FAF5FF"/>
          </w:tcPr>
          <w:p>
            <w:pPr>
              <w:spacing w:line="252" w:lineRule="auto"/>
            </w:pPr>
            <w:r>
              <w:rPr>
                <w:rFonts w:ascii="맑은 고딕" w:hAnsi="맑은 고딕" w:eastAsia="맑은 고딕"/>
                <w:b/>
                <w:i w:val="0"/>
                <w:color w:val="0A1E3A"/>
                <w:sz w:val="15"/>
                <w:u w:val="none"/>
              </w:rPr>
              <w:t>poetry</w:t>
            </w:r>
          </w:p>
        </w:tc>
        <w:tc>
          <w:tcPr>
            <w:tcW w:type="dxa" w:w="2664"/>
          </w:tcPr>
          <w:p>
            <w:pPr>
              <w:spacing w:line="252" w:lineRule="auto"/>
            </w:pPr>
            <w:r>
              <w:rPr>
                <w:rFonts w:ascii="맑은 고딕" w:hAnsi="맑은 고딕" w:eastAsia="맑은 고딕"/>
                <w:b/>
                <w:i w:val="0"/>
                <w:color w:val="334155"/>
                <w:sz w:val="13"/>
                <w:u w:val="none"/>
              </w:rPr>
              <w:t>시(詩), 시적 정취</w:t>
            </w:r>
          </w:p>
        </w:tc>
        <w:tc>
          <w:tcPr>
            <w:tcW w:type="dxa" w:w="2664"/>
          </w:tcPr>
          <w:p>
            <w:pPr>
              <w:spacing w:line="252" w:lineRule="auto"/>
            </w:pPr>
            <w:r>
              <w:rPr>
                <w:rFonts w:ascii="맑은 고딕" w:hAnsi="맑은 고딕" w:eastAsia="맑은 고딕"/>
                <w:b w:val="0"/>
                <w:i w:val="0"/>
                <w:color w:val="7C2D12"/>
                <w:sz w:val="13"/>
                <w:u w:val="none"/>
              </w:rPr>
              <w:t>≒ verse, lyricism</w:t>
            </w:r>
          </w:p>
        </w:tc>
      </w:tr>
      <w:tr>
        <w:tc>
          <w:tcPr>
            <w:tcW w:type="dxa" w:w="2664"/>
            <w:shd w:val="clear" w:color="auto" w:fill="E4C589"/>
          </w:tcPr>
          <w:p>
            <w:pPr>
              <w:spacing w:line="252" w:lineRule="auto"/>
            </w:pPr>
            <w:r>
              <w:rPr>
                <w:rFonts w:ascii="맑은 고딕" w:hAnsi="맑은 고딕" w:eastAsia="맑은 고딕"/>
                <w:b/>
                <w:i/>
                <w:color w:val="112546"/>
                <w:sz w:val="14"/>
                <w:u w:val="none"/>
              </w:rPr>
              <w:t>#27</w:t>
            </w:r>
          </w:p>
        </w:tc>
        <w:tc>
          <w:tcPr>
            <w:tcW w:type="dxa" w:w="2664"/>
            <w:shd w:val="clear" w:color="auto" w:fill="FAF5FF"/>
          </w:tcPr>
          <w:p>
            <w:pPr>
              <w:spacing w:line="252" w:lineRule="auto"/>
            </w:pPr>
            <w:r>
              <w:rPr>
                <w:rFonts w:ascii="맑은 고딕" w:hAnsi="맑은 고딕" w:eastAsia="맑은 고딕"/>
                <w:b/>
                <w:i w:val="0"/>
                <w:color w:val="0A1E3A"/>
                <w:sz w:val="15"/>
                <w:u w:val="none"/>
              </w:rPr>
              <w:t>elevate</w:t>
            </w:r>
          </w:p>
        </w:tc>
        <w:tc>
          <w:tcPr>
            <w:tcW w:type="dxa" w:w="2664"/>
          </w:tcPr>
          <w:p>
            <w:pPr>
              <w:spacing w:line="252" w:lineRule="auto"/>
            </w:pPr>
            <w:r>
              <w:rPr>
                <w:rFonts w:ascii="맑은 고딕" w:hAnsi="맑은 고딕" w:eastAsia="맑은 고딕"/>
                <w:b/>
                <w:i w:val="0"/>
                <w:color w:val="334155"/>
                <w:sz w:val="13"/>
                <w:u w:val="none"/>
              </w:rPr>
              <w:t>높이다, 격상시키다</w:t>
            </w:r>
          </w:p>
        </w:tc>
        <w:tc>
          <w:tcPr>
            <w:tcW w:type="dxa" w:w="2664"/>
          </w:tcPr>
          <w:p>
            <w:pPr>
              <w:spacing w:line="252" w:lineRule="auto"/>
            </w:pPr>
            <w:r>
              <w:rPr>
                <w:rFonts w:ascii="맑은 고딕" w:hAnsi="맑은 고딕" w:eastAsia="맑은 고딕"/>
                <w:b w:val="0"/>
                <w:i w:val="0"/>
                <w:color w:val="7C2D12"/>
                <w:sz w:val="13"/>
                <w:u w:val="none"/>
              </w:rPr>
              <w:t>≒ raise, lift, uplift, ennoble ↔ lower, debase</w:t>
            </w:r>
          </w:p>
        </w:tc>
      </w:tr>
      <w:tr>
        <w:tc>
          <w:tcPr>
            <w:tcW w:type="dxa" w:w="2664"/>
            <w:shd w:val="clear" w:color="auto" w:fill="E4C589"/>
          </w:tcPr>
          <w:p>
            <w:pPr>
              <w:spacing w:line="252" w:lineRule="auto"/>
            </w:pPr>
            <w:r>
              <w:rPr>
                <w:rFonts w:ascii="맑은 고딕" w:hAnsi="맑은 고딕" w:eastAsia="맑은 고딕"/>
                <w:b/>
                <w:i/>
                <w:color w:val="112546"/>
                <w:sz w:val="14"/>
                <w:u w:val="none"/>
              </w:rPr>
              <w:t>#28</w:t>
            </w:r>
          </w:p>
        </w:tc>
        <w:tc>
          <w:tcPr>
            <w:tcW w:type="dxa" w:w="2664"/>
            <w:shd w:val="clear" w:color="auto" w:fill="FAF5FF"/>
          </w:tcPr>
          <w:p>
            <w:pPr>
              <w:spacing w:line="252" w:lineRule="auto"/>
            </w:pPr>
            <w:r>
              <w:rPr>
                <w:rFonts w:ascii="맑은 고딕" w:hAnsi="맑은 고딕" w:eastAsia="맑은 고딕"/>
                <w:b/>
                <w:i w:val="0"/>
                <w:color w:val="0A1E3A"/>
                <w:sz w:val="15"/>
                <w:u w:val="none"/>
              </w:rPr>
              <w:t>banal</w:t>
            </w:r>
          </w:p>
        </w:tc>
        <w:tc>
          <w:tcPr>
            <w:tcW w:type="dxa" w:w="2664"/>
          </w:tcPr>
          <w:p>
            <w:pPr>
              <w:spacing w:line="252" w:lineRule="auto"/>
            </w:pPr>
            <w:r>
              <w:rPr>
                <w:rFonts w:ascii="맑은 고딕" w:hAnsi="맑은 고딕" w:eastAsia="맑은 고딕"/>
                <w:b/>
                <w:i w:val="0"/>
                <w:color w:val="334155"/>
                <w:sz w:val="13"/>
                <w:u w:val="none"/>
              </w:rPr>
              <w:t>진부한, 평범한</w:t>
            </w:r>
          </w:p>
        </w:tc>
        <w:tc>
          <w:tcPr>
            <w:tcW w:type="dxa" w:w="2664"/>
          </w:tcPr>
          <w:p>
            <w:pPr>
              <w:spacing w:line="252" w:lineRule="auto"/>
            </w:pPr>
            <w:r>
              <w:rPr>
                <w:rFonts w:ascii="맑은 고딕" w:hAnsi="맑은 고딕" w:eastAsia="맑은 고딕"/>
                <w:b w:val="0"/>
                <w:i w:val="0"/>
                <w:color w:val="7C2D12"/>
                <w:sz w:val="13"/>
                <w:u w:val="none"/>
              </w:rPr>
              <w:t>≒ trite, commonplace, mundane ↔ original, fresh</w:t>
            </w:r>
          </w:p>
        </w:tc>
      </w:tr>
      <w:tr>
        <w:tc>
          <w:tcPr>
            <w:tcW w:type="dxa" w:w="2664"/>
            <w:shd w:val="clear" w:color="auto" w:fill="E4C589"/>
          </w:tcPr>
          <w:p>
            <w:pPr>
              <w:spacing w:line="252" w:lineRule="auto"/>
            </w:pPr>
            <w:r>
              <w:rPr>
                <w:rFonts w:ascii="맑은 고딕" w:hAnsi="맑은 고딕" w:eastAsia="맑은 고딕"/>
                <w:b/>
                <w:i/>
                <w:color w:val="112546"/>
                <w:sz w:val="14"/>
                <w:u w:val="none"/>
              </w:rPr>
              <w:t>#29</w:t>
            </w:r>
          </w:p>
        </w:tc>
        <w:tc>
          <w:tcPr>
            <w:tcW w:type="dxa" w:w="2664"/>
            <w:shd w:val="clear" w:color="auto" w:fill="FAF5FF"/>
          </w:tcPr>
          <w:p>
            <w:pPr>
              <w:spacing w:line="252" w:lineRule="auto"/>
            </w:pPr>
            <w:r>
              <w:rPr>
                <w:rFonts w:ascii="맑은 고딕" w:hAnsi="맑은 고딕" w:eastAsia="맑은 고딕"/>
                <w:b/>
                <w:i w:val="0"/>
                <w:color w:val="0A1E3A"/>
                <w:sz w:val="15"/>
                <w:u w:val="none"/>
              </w:rPr>
              <w:t>neglected</w:t>
            </w:r>
          </w:p>
        </w:tc>
        <w:tc>
          <w:tcPr>
            <w:tcW w:type="dxa" w:w="2664"/>
          </w:tcPr>
          <w:p>
            <w:pPr>
              <w:spacing w:line="252" w:lineRule="auto"/>
            </w:pPr>
            <w:r>
              <w:rPr>
                <w:rFonts w:ascii="맑은 고딕" w:hAnsi="맑은 고딕" w:eastAsia="맑은 고딕"/>
                <w:b/>
                <w:i w:val="0"/>
                <w:color w:val="334155"/>
                <w:sz w:val="13"/>
                <w:u w:val="none"/>
              </w:rPr>
              <w:t>방치된, 무시당한</w:t>
            </w:r>
          </w:p>
        </w:tc>
        <w:tc>
          <w:tcPr>
            <w:tcW w:type="dxa" w:w="2664"/>
          </w:tcPr>
          <w:p>
            <w:pPr>
              <w:spacing w:line="252" w:lineRule="auto"/>
            </w:pPr>
            <w:r>
              <w:rPr>
                <w:rFonts w:ascii="맑은 고딕" w:hAnsi="맑은 고딕" w:eastAsia="맑은 고딕"/>
                <w:b w:val="0"/>
                <w:i w:val="0"/>
                <w:color w:val="7C2D12"/>
                <w:sz w:val="13"/>
                <w:u w:val="none"/>
              </w:rPr>
              <w:t>≒ ignored, abandoned, overlooked ↔ cherished, valued</w:t>
            </w:r>
          </w:p>
        </w:tc>
      </w:tr>
      <w:tr>
        <w:tc>
          <w:tcPr>
            <w:tcW w:type="dxa" w:w="2664"/>
            <w:shd w:val="clear" w:color="auto" w:fill="E4C589"/>
          </w:tcPr>
          <w:p>
            <w:pPr>
              <w:spacing w:line="252" w:lineRule="auto"/>
            </w:pPr>
            <w:r>
              <w:rPr>
                <w:rFonts w:ascii="맑은 고딕" w:hAnsi="맑은 고딕" w:eastAsia="맑은 고딕"/>
                <w:b/>
                <w:i/>
                <w:color w:val="112546"/>
                <w:sz w:val="14"/>
                <w:u w:val="none"/>
              </w:rPr>
              <w:t>#30</w:t>
            </w:r>
          </w:p>
        </w:tc>
        <w:tc>
          <w:tcPr>
            <w:tcW w:type="dxa" w:w="2664"/>
            <w:shd w:val="clear" w:color="auto" w:fill="FAF5FF"/>
          </w:tcPr>
          <w:p>
            <w:pPr>
              <w:spacing w:line="252" w:lineRule="auto"/>
            </w:pPr>
            <w:r>
              <w:rPr>
                <w:rFonts w:ascii="맑은 고딕" w:hAnsi="맑은 고딕" w:eastAsia="맑은 고딕"/>
                <w:b/>
                <w:i w:val="0"/>
                <w:color w:val="0A1E3A"/>
                <w:sz w:val="15"/>
                <w:u w:val="none"/>
              </w:rPr>
              <w:t>realm</w:t>
            </w:r>
          </w:p>
        </w:tc>
        <w:tc>
          <w:tcPr>
            <w:tcW w:type="dxa" w:w="2664"/>
          </w:tcPr>
          <w:p>
            <w:pPr>
              <w:spacing w:line="252" w:lineRule="auto"/>
            </w:pPr>
            <w:r>
              <w:rPr>
                <w:rFonts w:ascii="맑은 고딕" w:hAnsi="맑은 고딕" w:eastAsia="맑은 고딕"/>
                <w:b/>
                <w:i w:val="0"/>
                <w:color w:val="334155"/>
                <w:sz w:val="13"/>
                <w:u w:val="none"/>
              </w:rPr>
              <w:t>영역, 왕국</w:t>
            </w:r>
          </w:p>
        </w:tc>
        <w:tc>
          <w:tcPr>
            <w:tcW w:type="dxa" w:w="2664"/>
          </w:tcPr>
          <w:p>
            <w:pPr>
              <w:spacing w:line="252" w:lineRule="auto"/>
            </w:pPr>
            <w:r>
              <w:rPr>
                <w:rFonts w:ascii="맑은 고딕" w:hAnsi="맑은 고딕" w:eastAsia="맑은 고딕"/>
                <w:b w:val="0"/>
                <w:i w:val="0"/>
                <w:color w:val="7C2D12"/>
                <w:sz w:val="13"/>
                <w:u w:val="none"/>
              </w:rPr>
              <w:t>≒ domain, sphere, kingdom</w:t>
            </w:r>
          </w:p>
        </w:tc>
      </w:tr>
      <w:tr>
        <w:tc>
          <w:tcPr>
            <w:tcW w:type="dxa" w:w="2664"/>
            <w:shd w:val="clear" w:color="auto" w:fill="E4C589"/>
          </w:tcPr>
          <w:p>
            <w:pPr>
              <w:spacing w:line="252" w:lineRule="auto"/>
            </w:pPr>
            <w:r>
              <w:rPr>
                <w:rFonts w:ascii="맑은 고딕" w:hAnsi="맑은 고딕" w:eastAsia="맑은 고딕"/>
                <w:b/>
                <w:i/>
                <w:color w:val="112546"/>
                <w:sz w:val="14"/>
                <w:u w:val="none"/>
              </w:rPr>
              <w:t>#31</w:t>
            </w:r>
          </w:p>
        </w:tc>
        <w:tc>
          <w:tcPr>
            <w:tcW w:type="dxa" w:w="2664"/>
            <w:shd w:val="clear" w:color="auto" w:fill="FAF5FF"/>
          </w:tcPr>
          <w:p>
            <w:pPr>
              <w:spacing w:line="252" w:lineRule="auto"/>
            </w:pPr>
            <w:r>
              <w:rPr>
                <w:rFonts w:ascii="맑은 고딕" w:hAnsi="맑은 고딕" w:eastAsia="맑은 고딕"/>
                <w:b/>
                <w:i w:val="0"/>
                <w:color w:val="0A1E3A"/>
                <w:sz w:val="15"/>
                <w:u w:val="none"/>
              </w:rPr>
              <w:t>transform</w:t>
            </w:r>
          </w:p>
        </w:tc>
        <w:tc>
          <w:tcPr>
            <w:tcW w:type="dxa" w:w="2664"/>
          </w:tcPr>
          <w:p>
            <w:pPr>
              <w:spacing w:line="252" w:lineRule="auto"/>
            </w:pPr>
            <w:r>
              <w:rPr>
                <w:rFonts w:ascii="맑은 고딕" w:hAnsi="맑은 고딕" w:eastAsia="맑은 고딕"/>
                <w:b/>
                <w:i w:val="0"/>
                <w:color w:val="334155"/>
                <w:sz w:val="13"/>
                <w:u w:val="none"/>
              </w:rPr>
              <w:t>변형시키다, 탈바꿈시키다</w:t>
            </w:r>
          </w:p>
        </w:tc>
        <w:tc>
          <w:tcPr>
            <w:tcW w:type="dxa" w:w="2664"/>
          </w:tcPr>
          <w:p>
            <w:pPr>
              <w:spacing w:line="252" w:lineRule="auto"/>
            </w:pPr>
            <w:r>
              <w:rPr>
                <w:rFonts w:ascii="맑은 고딕" w:hAnsi="맑은 고딕" w:eastAsia="맑은 고딕"/>
                <w:b w:val="0"/>
                <w:i w:val="0"/>
                <w:color w:val="7C2D12"/>
                <w:sz w:val="13"/>
                <w:u w:val="none"/>
              </w:rPr>
              <w:t>≒ change, convert, alter ↔ preserve, retain</w:t>
            </w:r>
          </w:p>
        </w:tc>
      </w:tr>
      <w:tr>
        <w:tc>
          <w:tcPr>
            <w:tcW w:type="dxa" w:w="2664"/>
            <w:shd w:val="clear" w:color="auto" w:fill="E4C589"/>
          </w:tcPr>
          <w:p>
            <w:pPr>
              <w:spacing w:line="252" w:lineRule="auto"/>
            </w:pPr>
            <w:r>
              <w:rPr>
                <w:rFonts w:ascii="맑은 고딕" w:hAnsi="맑은 고딕" w:eastAsia="맑은 고딕"/>
                <w:b/>
                <w:i/>
                <w:color w:val="112546"/>
                <w:sz w:val="14"/>
                <w:u w:val="none"/>
              </w:rPr>
              <w:t>#32</w:t>
            </w:r>
          </w:p>
        </w:tc>
        <w:tc>
          <w:tcPr>
            <w:tcW w:type="dxa" w:w="2664"/>
            <w:shd w:val="clear" w:color="auto" w:fill="FAF5FF"/>
          </w:tcPr>
          <w:p>
            <w:pPr>
              <w:spacing w:line="252" w:lineRule="auto"/>
            </w:pPr>
            <w:r>
              <w:rPr>
                <w:rFonts w:ascii="맑은 고딕" w:hAnsi="맑은 고딕" w:eastAsia="맑은 고딕"/>
                <w:b/>
                <w:i w:val="0"/>
                <w:color w:val="0A1E3A"/>
                <w:sz w:val="15"/>
                <w:u w:val="none"/>
              </w:rPr>
              <w:t>firsthand</w:t>
            </w:r>
          </w:p>
        </w:tc>
        <w:tc>
          <w:tcPr>
            <w:tcW w:type="dxa" w:w="2664"/>
          </w:tcPr>
          <w:p>
            <w:pPr>
              <w:spacing w:line="252" w:lineRule="auto"/>
            </w:pPr>
            <w:r>
              <w:rPr>
                <w:rFonts w:ascii="맑은 고딕" w:hAnsi="맑은 고딕" w:eastAsia="맑은 고딕"/>
                <w:b/>
                <w:i w:val="0"/>
                <w:color w:val="334155"/>
                <w:sz w:val="13"/>
                <w:u w:val="none"/>
              </w:rPr>
              <w:t>직접 (경험한)</w:t>
            </w:r>
          </w:p>
        </w:tc>
        <w:tc>
          <w:tcPr>
            <w:tcW w:type="dxa" w:w="2664"/>
          </w:tcPr>
          <w:p>
            <w:pPr>
              <w:spacing w:line="252" w:lineRule="auto"/>
            </w:pPr>
            <w:r>
              <w:rPr>
                <w:rFonts w:ascii="맑은 고딕" w:hAnsi="맑은 고딕" w:eastAsia="맑은 고딕"/>
                <w:b w:val="0"/>
                <w:i w:val="0"/>
                <w:color w:val="7C2D12"/>
                <w:sz w:val="13"/>
                <w:u w:val="none"/>
              </w:rPr>
              <w:t>≒ directly, personally ↔ secondhand, indirectly</w:t>
            </w:r>
          </w:p>
        </w:tc>
      </w:tr>
      <w:tr>
        <w:tc>
          <w:tcPr>
            <w:tcW w:type="dxa" w:w="2664"/>
            <w:shd w:val="clear" w:color="auto" w:fill="E4C589"/>
          </w:tcPr>
          <w:p>
            <w:pPr>
              <w:spacing w:line="252" w:lineRule="auto"/>
            </w:pPr>
            <w:r>
              <w:rPr>
                <w:rFonts w:ascii="맑은 고딕" w:hAnsi="맑은 고딕" w:eastAsia="맑은 고딕"/>
                <w:b/>
                <w:i/>
                <w:color w:val="112546"/>
                <w:sz w:val="14"/>
                <w:u w:val="none"/>
              </w:rPr>
              <w:t>#33</w:t>
            </w:r>
          </w:p>
        </w:tc>
        <w:tc>
          <w:tcPr>
            <w:tcW w:type="dxa" w:w="2664"/>
            <w:shd w:val="clear" w:color="auto" w:fill="FAF5FF"/>
          </w:tcPr>
          <w:p>
            <w:pPr>
              <w:spacing w:line="252" w:lineRule="auto"/>
            </w:pPr>
            <w:r>
              <w:rPr>
                <w:rFonts w:ascii="맑은 고딕" w:hAnsi="맑은 고딕" w:eastAsia="맑은 고딕"/>
                <w:b/>
                <w:i w:val="0"/>
                <w:color w:val="0A1E3A"/>
                <w:sz w:val="15"/>
                <w:u w:val="none"/>
              </w:rPr>
              <w:t>opus</w:t>
            </w:r>
          </w:p>
        </w:tc>
        <w:tc>
          <w:tcPr>
            <w:tcW w:type="dxa" w:w="2664"/>
          </w:tcPr>
          <w:p>
            <w:pPr>
              <w:spacing w:line="252" w:lineRule="auto"/>
            </w:pPr>
            <w:r>
              <w:rPr>
                <w:rFonts w:ascii="맑은 고딕" w:hAnsi="맑은 고딕" w:eastAsia="맑은 고딕"/>
                <w:b/>
                <w:i w:val="0"/>
                <w:color w:val="334155"/>
                <w:sz w:val="13"/>
                <w:u w:val="none"/>
              </w:rPr>
              <w:t>(예술) 작품, 대작</w:t>
            </w:r>
          </w:p>
        </w:tc>
        <w:tc>
          <w:tcPr>
            <w:tcW w:type="dxa" w:w="2664"/>
          </w:tcPr>
          <w:p>
            <w:pPr>
              <w:spacing w:line="252" w:lineRule="auto"/>
            </w:pPr>
            <w:r>
              <w:rPr>
                <w:rFonts w:ascii="맑은 고딕" w:hAnsi="맑은 고딕" w:eastAsia="맑은 고딕"/>
                <w:b w:val="0"/>
                <w:i w:val="0"/>
                <w:color w:val="7C2D12"/>
                <w:sz w:val="13"/>
                <w:u w:val="none"/>
              </w:rPr>
              <w:t>≒ work, composition, masterpiece</w:t>
            </w:r>
          </w:p>
        </w:tc>
      </w:tr>
      <w:tr>
        <w:tc>
          <w:tcPr>
            <w:tcW w:type="dxa" w:w="2664"/>
            <w:shd w:val="clear" w:color="auto" w:fill="E4C589"/>
          </w:tcPr>
          <w:p>
            <w:pPr>
              <w:spacing w:line="252" w:lineRule="auto"/>
            </w:pPr>
            <w:r>
              <w:rPr>
                <w:rFonts w:ascii="맑은 고딕" w:hAnsi="맑은 고딕" w:eastAsia="맑은 고딕"/>
                <w:b/>
                <w:i/>
                <w:color w:val="112546"/>
                <w:sz w:val="14"/>
                <w:u w:val="none"/>
              </w:rPr>
              <w:t>#34</w:t>
            </w:r>
          </w:p>
        </w:tc>
        <w:tc>
          <w:tcPr>
            <w:tcW w:type="dxa" w:w="2664"/>
            <w:shd w:val="clear" w:color="auto" w:fill="FAF5FF"/>
          </w:tcPr>
          <w:p>
            <w:pPr>
              <w:spacing w:line="252" w:lineRule="auto"/>
            </w:pPr>
            <w:r>
              <w:rPr>
                <w:rFonts w:ascii="맑은 고딕" w:hAnsi="맑은 고딕" w:eastAsia="맑은 고딕"/>
                <w:b/>
                <w:i w:val="0"/>
                <w:color w:val="0A1E3A"/>
                <w:sz w:val="15"/>
                <w:u w:val="none"/>
              </w:rPr>
              <w:t>hit home</w:t>
            </w:r>
          </w:p>
        </w:tc>
        <w:tc>
          <w:tcPr>
            <w:tcW w:type="dxa" w:w="2664"/>
          </w:tcPr>
          <w:p>
            <w:pPr>
              <w:spacing w:line="252" w:lineRule="auto"/>
            </w:pPr>
            <w:r>
              <w:rPr>
                <w:rFonts w:ascii="맑은 고딕" w:hAnsi="맑은 고딕" w:eastAsia="맑은 고딕"/>
                <w:b/>
                <w:i w:val="0"/>
                <w:color w:val="334155"/>
                <w:sz w:val="13"/>
                <w:u w:val="none"/>
              </w:rPr>
              <w:t>절감하게 하다</w:t>
            </w:r>
          </w:p>
        </w:tc>
        <w:tc>
          <w:tcPr>
            <w:tcW w:type="dxa" w:w="2664"/>
          </w:tcPr>
          <w:p>
            <w:pPr>
              <w:spacing w:line="252" w:lineRule="auto"/>
            </w:pPr>
            <w:r>
              <w:rPr>
                <w:rFonts w:ascii="맑은 고딕" w:hAnsi="맑은 고딕" w:eastAsia="맑은 고딕"/>
                <w:b w:val="0"/>
                <w:i w:val="0"/>
                <w:color w:val="7C2D12"/>
                <w:sz w:val="13"/>
                <w:u w:val="none"/>
              </w:rPr>
              <w:t>≒ resonate, sink in, strike a chord</w:t>
            </w:r>
          </w:p>
        </w:tc>
      </w:tr>
      <w:tr>
        <w:tc>
          <w:tcPr>
            <w:tcW w:type="dxa" w:w="2664"/>
            <w:shd w:val="clear" w:color="auto" w:fill="E4C589"/>
          </w:tcPr>
          <w:p>
            <w:pPr>
              <w:spacing w:line="252" w:lineRule="auto"/>
            </w:pPr>
            <w:r>
              <w:rPr>
                <w:rFonts w:ascii="맑은 고딕" w:hAnsi="맑은 고딕" w:eastAsia="맑은 고딕"/>
                <w:b/>
                <w:i/>
                <w:color w:val="112546"/>
                <w:sz w:val="14"/>
                <w:u w:val="none"/>
              </w:rPr>
              <w:t>#35</w:t>
            </w:r>
          </w:p>
        </w:tc>
        <w:tc>
          <w:tcPr>
            <w:tcW w:type="dxa" w:w="2664"/>
            <w:shd w:val="clear" w:color="auto" w:fill="FAF5FF"/>
          </w:tcPr>
          <w:p>
            <w:pPr>
              <w:spacing w:line="252" w:lineRule="auto"/>
            </w:pPr>
            <w:r>
              <w:rPr>
                <w:rFonts w:ascii="맑은 고딕" w:hAnsi="맑은 고딕" w:eastAsia="맑은 고딕"/>
                <w:b/>
                <w:i w:val="0"/>
                <w:color w:val="0A1E3A"/>
                <w:sz w:val="15"/>
                <w:u w:val="none"/>
              </w:rPr>
              <w:t>replicate</w:t>
            </w:r>
          </w:p>
        </w:tc>
        <w:tc>
          <w:tcPr>
            <w:tcW w:type="dxa" w:w="2664"/>
          </w:tcPr>
          <w:p>
            <w:pPr>
              <w:spacing w:line="252" w:lineRule="auto"/>
            </w:pPr>
            <w:r>
              <w:rPr>
                <w:rFonts w:ascii="맑은 고딕" w:hAnsi="맑은 고딕" w:eastAsia="맑은 고딕"/>
                <w:b/>
                <w:i w:val="0"/>
                <w:color w:val="334155"/>
                <w:sz w:val="13"/>
                <w:u w:val="none"/>
              </w:rPr>
              <w:t>복제하다, 재현하다</w:t>
            </w:r>
          </w:p>
        </w:tc>
        <w:tc>
          <w:tcPr>
            <w:tcW w:type="dxa" w:w="2664"/>
          </w:tcPr>
          <w:p>
            <w:pPr>
              <w:spacing w:line="252" w:lineRule="auto"/>
            </w:pPr>
            <w:r>
              <w:rPr>
                <w:rFonts w:ascii="맑은 고딕" w:hAnsi="맑은 고딕" w:eastAsia="맑은 고딕"/>
                <w:b w:val="0"/>
                <w:i w:val="0"/>
                <w:color w:val="7C2D12"/>
                <w:sz w:val="13"/>
                <w:u w:val="none"/>
              </w:rPr>
              <w:t>≒ duplicate, reproduce, copy ↔ originate</w:t>
            </w:r>
          </w:p>
        </w:tc>
      </w:tr>
      <w:tr>
        <w:tc>
          <w:tcPr>
            <w:tcW w:type="dxa" w:w="2664"/>
            <w:shd w:val="clear" w:color="auto" w:fill="E4C589"/>
          </w:tcPr>
          <w:p>
            <w:pPr>
              <w:spacing w:line="252" w:lineRule="auto"/>
            </w:pPr>
            <w:r>
              <w:rPr>
                <w:rFonts w:ascii="맑은 고딕" w:hAnsi="맑은 고딕" w:eastAsia="맑은 고딕"/>
                <w:b/>
                <w:i/>
                <w:color w:val="112546"/>
                <w:sz w:val="14"/>
                <w:u w:val="none"/>
              </w:rPr>
              <w:t>#36</w:t>
            </w:r>
          </w:p>
        </w:tc>
        <w:tc>
          <w:tcPr>
            <w:tcW w:type="dxa" w:w="2664"/>
            <w:shd w:val="clear" w:color="auto" w:fill="FAF5FF"/>
          </w:tcPr>
          <w:p>
            <w:pPr>
              <w:spacing w:line="252" w:lineRule="auto"/>
            </w:pPr>
            <w:r>
              <w:rPr>
                <w:rFonts w:ascii="맑은 고딕" w:hAnsi="맑은 고딕" w:eastAsia="맑은 고딕"/>
                <w:b/>
                <w:i w:val="0"/>
                <w:color w:val="0A1E3A"/>
                <w:sz w:val="15"/>
                <w:u w:val="none"/>
              </w:rPr>
              <w:t>homage</w:t>
            </w:r>
          </w:p>
        </w:tc>
        <w:tc>
          <w:tcPr>
            <w:tcW w:type="dxa" w:w="2664"/>
          </w:tcPr>
          <w:p>
            <w:pPr>
              <w:spacing w:line="252" w:lineRule="auto"/>
            </w:pPr>
            <w:r>
              <w:rPr>
                <w:rFonts w:ascii="맑은 고딕" w:hAnsi="맑은 고딕" w:eastAsia="맑은 고딕"/>
                <w:b/>
                <w:i w:val="0"/>
                <w:color w:val="334155"/>
                <w:sz w:val="13"/>
                <w:u w:val="none"/>
              </w:rPr>
              <w:t>경의, 존경의 표시</w:t>
            </w:r>
          </w:p>
        </w:tc>
        <w:tc>
          <w:tcPr>
            <w:tcW w:type="dxa" w:w="2664"/>
          </w:tcPr>
          <w:p>
            <w:pPr>
              <w:spacing w:line="252" w:lineRule="auto"/>
            </w:pPr>
            <w:r>
              <w:rPr>
                <w:rFonts w:ascii="맑은 고딕" w:hAnsi="맑은 고딕" w:eastAsia="맑은 고딕"/>
                <w:b w:val="0"/>
                <w:i w:val="0"/>
                <w:color w:val="7C2D12"/>
                <w:sz w:val="13"/>
                <w:u w:val="none"/>
              </w:rPr>
              <w:t>≒ tribute, respect, honor ↔ disrespect</w:t>
            </w:r>
          </w:p>
        </w:tc>
      </w:tr>
      <w:tr>
        <w:tc>
          <w:tcPr>
            <w:tcW w:type="dxa" w:w="2664"/>
            <w:shd w:val="clear" w:color="auto" w:fill="E4C589"/>
          </w:tcPr>
          <w:p>
            <w:pPr>
              <w:spacing w:line="252" w:lineRule="auto"/>
            </w:pPr>
            <w:r>
              <w:rPr>
                <w:rFonts w:ascii="맑은 고딕" w:hAnsi="맑은 고딕" w:eastAsia="맑은 고딕"/>
                <w:b/>
                <w:i/>
                <w:color w:val="112546"/>
                <w:sz w:val="14"/>
                <w:u w:val="none"/>
              </w:rPr>
              <w:t>#37</w:t>
            </w:r>
          </w:p>
        </w:tc>
        <w:tc>
          <w:tcPr>
            <w:tcW w:type="dxa" w:w="2664"/>
            <w:shd w:val="clear" w:color="auto" w:fill="FAF5FF"/>
          </w:tcPr>
          <w:p>
            <w:pPr>
              <w:spacing w:line="252" w:lineRule="auto"/>
            </w:pPr>
            <w:r>
              <w:rPr>
                <w:rFonts w:ascii="맑은 고딕" w:hAnsi="맑은 고딕" w:eastAsia="맑은 고딕"/>
                <w:b/>
                <w:i w:val="0"/>
                <w:color w:val="0A1E3A"/>
                <w:sz w:val="15"/>
                <w:u w:val="none"/>
              </w:rPr>
              <w:t>ignite</w:t>
            </w:r>
          </w:p>
        </w:tc>
        <w:tc>
          <w:tcPr>
            <w:tcW w:type="dxa" w:w="2664"/>
          </w:tcPr>
          <w:p>
            <w:pPr>
              <w:spacing w:line="252" w:lineRule="auto"/>
            </w:pPr>
            <w:r>
              <w:rPr>
                <w:rFonts w:ascii="맑은 고딕" w:hAnsi="맑은 고딕" w:eastAsia="맑은 고딕"/>
                <w:b/>
                <w:i w:val="0"/>
                <w:color w:val="334155"/>
                <w:sz w:val="13"/>
                <w:u w:val="none"/>
              </w:rPr>
              <w:t>점화하다, 자극하다</w:t>
            </w:r>
          </w:p>
        </w:tc>
        <w:tc>
          <w:tcPr>
            <w:tcW w:type="dxa" w:w="2664"/>
          </w:tcPr>
          <w:p>
            <w:pPr>
              <w:spacing w:line="252" w:lineRule="auto"/>
            </w:pPr>
            <w:r>
              <w:rPr>
                <w:rFonts w:ascii="맑은 고딕" w:hAnsi="맑은 고딕" w:eastAsia="맑은 고딕"/>
                <w:b w:val="0"/>
                <w:i w:val="0"/>
                <w:color w:val="7C2D12"/>
                <w:sz w:val="13"/>
                <w:u w:val="none"/>
              </w:rPr>
              <w:t>≒ kindle, spark, set off ↔ extinguish</w:t>
            </w:r>
          </w:p>
        </w:tc>
      </w:tr>
      <w:tr>
        <w:tc>
          <w:tcPr>
            <w:tcW w:type="dxa" w:w="2664"/>
            <w:shd w:val="clear" w:color="auto" w:fill="E4C589"/>
          </w:tcPr>
          <w:p>
            <w:pPr>
              <w:spacing w:line="252" w:lineRule="auto"/>
            </w:pPr>
            <w:r>
              <w:rPr>
                <w:rFonts w:ascii="맑은 고딕" w:hAnsi="맑은 고딕" w:eastAsia="맑은 고딕"/>
                <w:b/>
                <w:i/>
                <w:color w:val="112546"/>
                <w:sz w:val="14"/>
                <w:u w:val="none"/>
              </w:rPr>
              <w:t>#38</w:t>
            </w:r>
          </w:p>
        </w:tc>
        <w:tc>
          <w:tcPr>
            <w:tcW w:type="dxa" w:w="2664"/>
            <w:shd w:val="clear" w:color="auto" w:fill="FAF5FF"/>
          </w:tcPr>
          <w:p>
            <w:pPr>
              <w:spacing w:line="252" w:lineRule="auto"/>
            </w:pPr>
            <w:r>
              <w:rPr>
                <w:rFonts w:ascii="맑은 고딕" w:hAnsi="맑은 고딕" w:eastAsia="맑은 고딕"/>
                <w:b/>
                <w:i w:val="0"/>
                <w:color w:val="0A1E3A"/>
                <w:sz w:val="15"/>
                <w:u w:val="none"/>
              </w:rPr>
              <w:t>whimsy</w:t>
            </w:r>
          </w:p>
        </w:tc>
        <w:tc>
          <w:tcPr>
            <w:tcW w:type="dxa" w:w="2664"/>
          </w:tcPr>
          <w:p>
            <w:pPr>
              <w:spacing w:line="252" w:lineRule="auto"/>
            </w:pPr>
            <w:r>
              <w:rPr>
                <w:rFonts w:ascii="맑은 고딕" w:hAnsi="맑은 고딕" w:eastAsia="맑은 고딕"/>
                <w:b/>
                <w:i w:val="0"/>
                <w:color w:val="334155"/>
                <w:sz w:val="13"/>
                <w:u w:val="none"/>
              </w:rPr>
              <w:t>기발함, 엉뚱함</w:t>
            </w:r>
          </w:p>
        </w:tc>
        <w:tc>
          <w:tcPr>
            <w:tcW w:type="dxa" w:w="2664"/>
          </w:tcPr>
          <w:p>
            <w:pPr>
              <w:spacing w:line="252" w:lineRule="auto"/>
            </w:pPr>
            <w:r>
              <w:rPr>
                <w:rFonts w:ascii="맑은 고딕" w:hAnsi="맑은 고딕" w:eastAsia="맑은 고딕"/>
                <w:b w:val="0"/>
                <w:i w:val="0"/>
                <w:color w:val="7C2D12"/>
                <w:sz w:val="13"/>
                <w:u w:val="none"/>
              </w:rPr>
              <w:t>≒ fancy, quirkiness, playfulness ↔ seriousness, gravity</w:t>
            </w:r>
          </w:p>
        </w:tc>
      </w:tr>
      <w:tr>
        <w:tc>
          <w:tcPr>
            <w:tcW w:type="dxa" w:w="2664"/>
            <w:shd w:val="clear" w:color="auto" w:fill="E4C589"/>
          </w:tcPr>
          <w:p>
            <w:pPr>
              <w:spacing w:line="252" w:lineRule="auto"/>
            </w:pPr>
            <w:r>
              <w:rPr>
                <w:rFonts w:ascii="맑은 고딕" w:hAnsi="맑은 고딕" w:eastAsia="맑은 고딕"/>
                <w:b/>
                <w:i/>
                <w:color w:val="112546"/>
                <w:sz w:val="14"/>
                <w:u w:val="none"/>
              </w:rPr>
              <w:t>#39</w:t>
            </w:r>
          </w:p>
        </w:tc>
        <w:tc>
          <w:tcPr>
            <w:tcW w:type="dxa" w:w="2664"/>
            <w:shd w:val="clear" w:color="auto" w:fill="FAF5FF"/>
          </w:tcPr>
          <w:p>
            <w:pPr>
              <w:spacing w:line="252" w:lineRule="auto"/>
            </w:pPr>
            <w:r>
              <w:rPr>
                <w:rFonts w:ascii="맑은 고딕" w:hAnsi="맑은 고딕" w:eastAsia="맑은 고딕"/>
                <w:b/>
                <w:i w:val="0"/>
                <w:color w:val="0A1E3A"/>
                <w:sz w:val="15"/>
                <w:u w:val="none"/>
              </w:rPr>
              <w:t>deficiency</w:t>
            </w:r>
          </w:p>
        </w:tc>
        <w:tc>
          <w:tcPr>
            <w:tcW w:type="dxa" w:w="2664"/>
          </w:tcPr>
          <w:p>
            <w:pPr>
              <w:spacing w:line="252" w:lineRule="auto"/>
            </w:pPr>
            <w:r>
              <w:rPr>
                <w:rFonts w:ascii="맑은 고딕" w:hAnsi="맑은 고딕" w:eastAsia="맑은 고딕"/>
                <w:b/>
                <w:i w:val="0"/>
                <w:color w:val="334155"/>
                <w:sz w:val="13"/>
                <w:u w:val="none"/>
              </w:rPr>
              <w:t>결핍, 부족</w:t>
            </w:r>
          </w:p>
        </w:tc>
        <w:tc>
          <w:tcPr>
            <w:tcW w:type="dxa" w:w="2664"/>
          </w:tcPr>
          <w:p>
            <w:pPr>
              <w:spacing w:line="252" w:lineRule="auto"/>
            </w:pPr>
            <w:r>
              <w:rPr>
                <w:rFonts w:ascii="맑은 고딕" w:hAnsi="맑은 고딕" w:eastAsia="맑은 고딕"/>
                <w:b w:val="0"/>
                <w:i w:val="0"/>
                <w:color w:val="7C2D12"/>
                <w:sz w:val="13"/>
                <w:u w:val="none"/>
              </w:rPr>
              <w:t>≒ shortage, lack, insufficiency ↔ abundance, sufficiency</w:t>
            </w:r>
          </w:p>
        </w:tc>
      </w:tr>
      <w:tr>
        <w:tc>
          <w:tcPr>
            <w:tcW w:type="dxa" w:w="2664"/>
            <w:shd w:val="clear" w:color="auto" w:fill="E4C589"/>
          </w:tcPr>
          <w:p>
            <w:pPr>
              <w:spacing w:line="252" w:lineRule="auto"/>
            </w:pPr>
            <w:r>
              <w:rPr>
                <w:rFonts w:ascii="맑은 고딕" w:hAnsi="맑은 고딕" w:eastAsia="맑은 고딕"/>
                <w:b/>
                <w:i/>
                <w:color w:val="112546"/>
                <w:sz w:val="14"/>
                <w:u w:val="none"/>
              </w:rPr>
              <w:t>#40</w:t>
            </w:r>
          </w:p>
        </w:tc>
        <w:tc>
          <w:tcPr>
            <w:tcW w:type="dxa" w:w="2664"/>
            <w:shd w:val="clear" w:color="auto" w:fill="FAF5FF"/>
          </w:tcPr>
          <w:p>
            <w:pPr>
              <w:spacing w:line="252" w:lineRule="auto"/>
            </w:pPr>
            <w:r>
              <w:rPr>
                <w:rFonts w:ascii="맑은 고딕" w:hAnsi="맑은 고딕" w:eastAsia="맑은 고딕"/>
                <w:b/>
                <w:i w:val="0"/>
                <w:color w:val="0A1E3A"/>
                <w:sz w:val="15"/>
                <w:u w:val="none"/>
              </w:rPr>
              <w:t>augmentation</w:t>
            </w:r>
          </w:p>
        </w:tc>
        <w:tc>
          <w:tcPr>
            <w:tcW w:type="dxa" w:w="2664"/>
          </w:tcPr>
          <w:p>
            <w:pPr>
              <w:spacing w:line="252" w:lineRule="auto"/>
            </w:pPr>
            <w:r>
              <w:rPr>
                <w:rFonts w:ascii="맑은 고딕" w:hAnsi="맑은 고딕" w:eastAsia="맑은 고딕"/>
                <w:b/>
                <w:i w:val="0"/>
                <w:color w:val="334155"/>
                <w:sz w:val="13"/>
                <w:u w:val="none"/>
              </w:rPr>
              <w:t>증대, 확대, 증강</w:t>
            </w:r>
          </w:p>
        </w:tc>
        <w:tc>
          <w:tcPr>
            <w:tcW w:type="dxa" w:w="2664"/>
          </w:tcPr>
          <w:p>
            <w:pPr>
              <w:spacing w:line="252" w:lineRule="auto"/>
            </w:pPr>
            <w:r>
              <w:rPr>
                <w:rFonts w:ascii="맑은 고딕" w:hAnsi="맑은 고딕" w:eastAsia="맑은 고딕"/>
                <w:b w:val="0"/>
                <w:i w:val="0"/>
                <w:color w:val="7C2D12"/>
                <w:sz w:val="13"/>
                <w:u w:val="none"/>
              </w:rPr>
              <w:t>≒ enlargement, expansion, increase ↔ reduction, decrease</w:t>
            </w:r>
          </w:p>
        </w:tc>
      </w:tr>
      <w:tr>
        <w:tc>
          <w:tcPr>
            <w:tcW w:type="dxa" w:w="2664"/>
            <w:shd w:val="clear" w:color="auto" w:fill="E4C589"/>
          </w:tcPr>
          <w:p>
            <w:pPr>
              <w:spacing w:line="252" w:lineRule="auto"/>
            </w:pPr>
            <w:r>
              <w:rPr>
                <w:rFonts w:ascii="맑은 고딕" w:hAnsi="맑은 고딕" w:eastAsia="맑은 고딕"/>
                <w:b/>
                <w:i/>
                <w:color w:val="112546"/>
                <w:sz w:val="14"/>
                <w:u w:val="none"/>
              </w:rPr>
              <w:t>#41</w:t>
            </w:r>
          </w:p>
        </w:tc>
        <w:tc>
          <w:tcPr>
            <w:tcW w:type="dxa" w:w="2664"/>
            <w:shd w:val="clear" w:color="auto" w:fill="FAF5FF"/>
          </w:tcPr>
          <w:p>
            <w:pPr>
              <w:spacing w:line="252" w:lineRule="auto"/>
            </w:pPr>
            <w:r>
              <w:rPr>
                <w:rFonts w:ascii="맑은 고딕" w:hAnsi="맑은 고딕" w:eastAsia="맑은 고딕"/>
                <w:b/>
                <w:i w:val="0"/>
                <w:color w:val="0A1E3A"/>
                <w:sz w:val="15"/>
                <w:u w:val="none"/>
              </w:rPr>
              <w:t>limb</w:t>
            </w:r>
          </w:p>
        </w:tc>
        <w:tc>
          <w:tcPr>
            <w:tcW w:type="dxa" w:w="2664"/>
          </w:tcPr>
          <w:p>
            <w:pPr>
              <w:spacing w:line="252" w:lineRule="auto"/>
            </w:pPr>
            <w:r>
              <w:rPr>
                <w:rFonts w:ascii="맑은 고딕" w:hAnsi="맑은 고딕" w:eastAsia="맑은 고딕"/>
                <w:b/>
                <w:i w:val="0"/>
                <w:color w:val="334155"/>
                <w:sz w:val="13"/>
                <w:u w:val="none"/>
              </w:rPr>
              <w:t>사지, (팔/다리)</w:t>
            </w:r>
          </w:p>
        </w:tc>
        <w:tc>
          <w:tcPr>
            <w:tcW w:type="dxa" w:w="2664"/>
          </w:tcPr>
          <w:p>
            <w:pPr>
              <w:spacing w:line="252" w:lineRule="auto"/>
            </w:pPr>
            <w:r>
              <w:rPr>
                <w:rFonts w:ascii="맑은 고딕" w:hAnsi="맑은 고딕" w:eastAsia="맑은 고딕"/>
                <w:b w:val="0"/>
                <w:i w:val="0"/>
                <w:color w:val="7C2D12"/>
                <w:sz w:val="13"/>
                <w:u w:val="none"/>
              </w:rPr>
              <w:t>≒ arm, leg, appendage, extremity</w:t>
            </w:r>
          </w:p>
        </w:tc>
      </w:tr>
      <w:tr>
        <w:tc>
          <w:tcPr>
            <w:tcW w:type="dxa" w:w="2664"/>
            <w:shd w:val="clear" w:color="auto" w:fill="E4C589"/>
          </w:tcPr>
          <w:p>
            <w:pPr>
              <w:spacing w:line="252" w:lineRule="auto"/>
            </w:pPr>
            <w:r>
              <w:rPr>
                <w:rFonts w:ascii="맑은 고딕" w:hAnsi="맑은 고딕" w:eastAsia="맑은 고딕"/>
                <w:b/>
                <w:i/>
                <w:color w:val="112546"/>
                <w:sz w:val="14"/>
                <w:u w:val="none"/>
              </w:rPr>
              <w:t>#42</w:t>
            </w:r>
          </w:p>
        </w:tc>
        <w:tc>
          <w:tcPr>
            <w:tcW w:type="dxa" w:w="2664"/>
            <w:shd w:val="clear" w:color="auto" w:fill="FAF5FF"/>
          </w:tcPr>
          <w:p>
            <w:pPr>
              <w:spacing w:line="252" w:lineRule="auto"/>
            </w:pPr>
            <w:r>
              <w:rPr>
                <w:rFonts w:ascii="맑은 고딕" w:hAnsi="맑은 고딕" w:eastAsia="맑은 고딕"/>
                <w:b/>
                <w:i w:val="0"/>
                <w:color w:val="0A1E3A"/>
                <w:sz w:val="15"/>
                <w:u w:val="none"/>
              </w:rPr>
              <w:t>profoundly</w:t>
            </w:r>
          </w:p>
        </w:tc>
        <w:tc>
          <w:tcPr>
            <w:tcW w:type="dxa" w:w="2664"/>
          </w:tcPr>
          <w:p>
            <w:pPr>
              <w:spacing w:line="252" w:lineRule="auto"/>
            </w:pPr>
            <w:r>
              <w:rPr>
                <w:rFonts w:ascii="맑은 고딕" w:hAnsi="맑은 고딕" w:eastAsia="맑은 고딕"/>
                <w:b/>
                <w:i w:val="0"/>
                <w:color w:val="334155"/>
                <w:sz w:val="13"/>
                <w:u w:val="none"/>
              </w:rPr>
              <w:t>깊이, 심오하게</w:t>
            </w:r>
          </w:p>
        </w:tc>
        <w:tc>
          <w:tcPr>
            <w:tcW w:type="dxa" w:w="2664"/>
          </w:tcPr>
          <w:p>
            <w:pPr>
              <w:spacing w:line="252" w:lineRule="auto"/>
            </w:pPr>
            <w:r>
              <w:rPr>
                <w:rFonts w:ascii="맑은 고딕" w:hAnsi="맑은 고딕" w:eastAsia="맑은 고딕"/>
                <w:b w:val="0"/>
                <w:i w:val="0"/>
                <w:color w:val="7C2D12"/>
                <w:sz w:val="13"/>
                <w:u w:val="none"/>
              </w:rPr>
              <w:t>≒ deeply, intensely, significantly ↔ superficially, slightly</w:t>
            </w:r>
          </w:p>
        </w:tc>
      </w:tr>
      <w:tr>
        <w:tc>
          <w:tcPr>
            <w:tcW w:type="dxa" w:w="2664"/>
            <w:shd w:val="clear" w:color="auto" w:fill="E4C589"/>
          </w:tcPr>
          <w:p>
            <w:pPr>
              <w:spacing w:line="252" w:lineRule="auto"/>
            </w:pPr>
            <w:r>
              <w:rPr>
                <w:rFonts w:ascii="맑은 고딕" w:hAnsi="맑은 고딕" w:eastAsia="맑은 고딕"/>
                <w:b/>
                <w:i/>
                <w:color w:val="112546"/>
                <w:sz w:val="14"/>
                <w:u w:val="none"/>
              </w:rPr>
              <w:t>#43</w:t>
            </w:r>
          </w:p>
        </w:tc>
        <w:tc>
          <w:tcPr>
            <w:tcW w:type="dxa" w:w="2664"/>
            <w:shd w:val="clear" w:color="auto" w:fill="FAF5FF"/>
          </w:tcPr>
          <w:p>
            <w:pPr>
              <w:spacing w:line="252" w:lineRule="auto"/>
            </w:pPr>
            <w:r>
              <w:rPr>
                <w:rFonts w:ascii="맑은 고딕" w:hAnsi="맑은 고딕" w:eastAsia="맑은 고딕"/>
                <w:b/>
                <w:i w:val="0"/>
                <w:color w:val="0A1E3A"/>
                <w:sz w:val="15"/>
                <w:u w:val="none"/>
              </w:rPr>
              <w:t>cutting-edge</w:t>
            </w:r>
          </w:p>
        </w:tc>
        <w:tc>
          <w:tcPr>
            <w:tcW w:type="dxa" w:w="2664"/>
          </w:tcPr>
          <w:p>
            <w:pPr>
              <w:spacing w:line="252" w:lineRule="auto"/>
            </w:pPr>
            <w:r>
              <w:rPr>
                <w:rFonts w:ascii="맑은 고딕" w:hAnsi="맑은 고딕" w:eastAsia="맑은 고딕"/>
                <w:b/>
                <w:i w:val="0"/>
                <w:color w:val="334155"/>
                <w:sz w:val="13"/>
                <w:u w:val="none"/>
              </w:rPr>
              <w:t>최첨단의, 최신의</w:t>
            </w:r>
          </w:p>
        </w:tc>
        <w:tc>
          <w:tcPr>
            <w:tcW w:type="dxa" w:w="2664"/>
          </w:tcPr>
          <w:p>
            <w:pPr>
              <w:spacing w:line="252" w:lineRule="auto"/>
            </w:pPr>
            <w:r>
              <w:rPr>
                <w:rFonts w:ascii="맑은 고딕" w:hAnsi="맑은 고딕" w:eastAsia="맑은 고딕"/>
                <w:b w:val="0"/>
                <w:i w:val="0"/>
                <w:color w:val="7C2D12"/>
                <w:sz w:val="13"/>
                <w:u w:val="none"/>
              </w:rPr>
              <w:t>≒ state-of-the-art, advanced ↔ outdated, obsolete</w:t>
            </w:r>
          </w:p>
        </w:tc>
      </w:tr>
      <w:tr>
        <w:tc>
          <w:tcPr>
            <w:tcW w:type="dxa" w:w="2664"/>
            <w:shd w:val="clear" w:color="auto" w:fill="E4C589"/>
          </w:tcPr>
          <w:p>
            <w:pPr>
              <w:spacing w:line="252" w:lineRule="auto"/>
            </w:pPr>
            <w:r>
              <w:rPr>
                <w:rFonts w:ascii="맑은 고딕" w:hAnsi="맑은 고딕" w:eastAsia="맑은 고딕"/>
                <w:b/>
                <w:i/>
                <w:color w:val="112546"/>
                <w:sz w:val="14"/>
                <w:u w:val="none"/>
              </w:rPr>
              <w:t>#44</w:t>
            </w:r>
          </w:p>
        </w:tc>
        <w:tc>
          <w:tcPr>
            <w:tcW w:type="dxa" w:w="2664"/>
            <w:shd w:val="clear" w:color="auto" w:fill="FAF5FF"/>
          </w:tcPr>
          <w:p>
            <w:pPr>
              <w:spacing w:line="252" w:lineRule="auto"/>
            </w:pPr>
            <w:r>
              <w:rPr>
                <w:rFonts w:ascii="맑은 고딕" w:hAnsi="맑은 고딕" w:eastAsia="맑은 고딕"/>
                <w:b/>
                <w:i w:val="0"/>
                <w:color w:val="0A1E3A"/>
                <w:sz w:val="15"/>
                <w:u w:val="none"/>
              </w:rPr>
              <w:t>collective</w:t>
            </w:r>
          </w:p>
        </w:tc>
        <w:tc>
          <w:tcPr>
            <w:tcW w:type="dxa" w:w="2664"/>
          </w:tcPr>
          <w:p>
            <w:pPr>
              <w:spacing w:line="252" w:lineRule="auto"/>
            </w:pPr>
            <w:r>
              <w:rPr>
                <w:rFonts w:ascii="맑은 고딕" w:hAnsi="맑은 고딕" w:eastAsia="맑은 고딕"/>
                <w:b/>
                <w:i w:val="0"/>
                <w:color w:val="334155"/>
                <w:sz w:val="13"/>
                <w:u w:val="none"/>
              </w:rPr>
              <w:t>집단의, 공동의</w:t>
            </w:r>
          </w:p>
        </w:tc>
        <w:tc>
          <w:tcPr>
            <w:tcW w:type="dxa" w:w="2664"/>
          </w:tcPr>
          <w:p>
            <w:pPr>
              <w:spacing w:line="252" w:lineRule="auto"/>
            </w:pPr>
            <w:r>
              <w:rPr>
                <w:rFonts w:ascii="맑은 고딕" w:hAnsi="맑은 고딕" w:eastAsia="맑은 고딕"/>
                <w:b w:val="0"/>
                <w:i w:val="0"/>
                <w:color w:val="7C2D12"/>
                <w:sz w:val="13"/>
                <w:u w:val="none"/>
              </w:rPr>
              <w:t>≒ shared, communal, joint ↔ individual, personal</w:t>
            </w:r>
          </w:p>
        </w:tc>
      </w:tr>
      <w:tr>
        <w:tc>
          <w:tcPr>
            <w:tcW w:type="dxa" w:w="2664"/>
            <w:shd w:val="clear" w:color="auto" w:fill="E4C589"/>
          </w:tcPr>
          <w:p>
            <w:pPr>
              <w:spacing w:line="252" w:lineRule="auto"/>
            </w:pPr>
            <w:r>
              <w:rPr>
                <w:rFonts w:ascii="맑은 고딕" w:hAnsi="맑은 고딕" w:eastAsia="맑은 고딕"/>
                <w:b/>
                <w:i/>
                <w:color w:val="112546"/>
                <w:sz w:val="14"/>
                <w:u w:val="none"/>
              </w:rPr>
              <w:t>#45</w:t>
            </w:r>
          </w:p>
        </w:tc>
        <w:tc>
          <w:tcPr>
            <w:tcW w:type="dxa" w:w="2664"/>
            <w:shd w:val="clear" w:color="auto" w:fill="FAF5FF"/>
          </w:tcPr>
          <w:p>
            <w:pPr>
              <w:spacing w:line="252" w:lineRule="auto"/>
            </w:pPr>
            <w:r>
              <w:rPr>
                <w:rFonts w:ascii="맑은 고딕" w:hAnsi="맑은 고딕" w:eastAsia="맑은 고딕"/>
                <w:b/>
                <w:i w:val="0"/>
                <w:color w:val="0A1E3A"/>
                <w:sz w:val="15"/>
                <w:u w:val="none"/>
              </w:rPr>
              <w:t>humanity</w:t>
            </w:r>
          </w:p>
        </w:tc>
        <w:tc>
          <w:tcPr>
            <w:tcW w:type="dxa" w:w="2664"/>
          </w:tcPr>
          <w:p>
            <w:pPr>
              <w:spacing w:line="252" w:lineRule="auto"/>
            </w:pPr>
            <w:r>
              <w:rPr>
                <w:rFonts w:ascii="맑은 고딕" w:hAnsi="맑은 고딕" w:eastAsia="맑은 고딕"/>
                <w:b/>
                <w:i w:val="0"/>
                <w:color w:val="334155"/>
                <w:sz w:val="13"/>
                <w:u w:val="none"/>
              </w:rPr>
              <w:t>인류, 인간성</w:t>
            </w:r>
          </w:p>
        </w:tc>
        <w:tc>
          <w:tcPr>
            <w:tcW w:type="dxa" w:w="2664"/>
          </w:tcPr>
          <w:p>
            <w:pPr>
              <w:spacing w:line="252" w:lineRule="auto"/>
            </w:pPr>
            <w:r>
              <w:rPr>
                <w:rFonts w:ascii="맑은 고딕" w:hAnsi="맑은 고딕" w:eastAsia="맑은 고딕"/>
                <w:b w:val="0"/>
                <w:i w:val="0"/>
                <w:color w:val="7C2D12"/>
                <w:sz w:val="13"/>
                <w:u w:val="none"/>
              </w:rPr>
              <w:t>≒ mankind, humankind, human nature</w:t>
            </w:r>
          </w:p>
        </w:tc>
      </w:tr>
      <w:tr>
        <w:tc>
          <w:tcPr>
            <w:tcW w:type="dxa" w:w="2664"/>
            <w:shd w:val="clear" w:color="auto" w:fill="E4C589"/>
          </w:tcPr>
          <w:p>
            <w:pPr>
              <w:spacing w:line="252" w:lineRule="auto"/>
            </w:pPr>
            <w:r>
              <w:rPr>
                <w:rFonts w:ascii="맑은 고딕" w:hAnsi="맑은 고딕" w:eastAsia="맑은 고딕"/>
                <w:b/>
                <w:i/>
                <w:color w:val="112546"/>
                <w:sz w:val="14"/>
                <w:u w:val="none"/>
              </w:rPr>
              <w:t>#46</w:t>
            </w:r>
          </w:p>
        </w:tc>
        <w:tc>
          <w:tcPr>
            <w:tcW w:type="dxa" w:w="2664"/>
            <w:shd w:val="clear" w:color="auto" w:fill="FAF5FF"/>
          </w:tcPr>
          <w:p>
            <w:pPr>
              <w:spacing w:line="252" w:lineRule="auto"/>
            </w:pPr>
            <w:r>
              <w:rPr>
                <w:rFonts w:ascii="맑은 고딕" w:hAnsi="맑은 고딕" w:eastAsia="맑은 고딕"/>
                <w:b/>
                <w:i w:val="0"/>
                <w:color w:val="0A1E3A"/>
                <w:sz w:val="15"/>
                <w:u w:val="none"/>
              </w:rPr>
              <w:t>heartbreaking</w:t>
            </w:r>
          </w:p>
        </w:tc>
        <w:tc>
          <w:tcPr>
            <w:tcW w:type="dxa" w:w="2664"/>
          </w:tcPr>
          <w:p>
            <w:pPr>
              <w:spacing w:line="252" w:lineRule="auto"/>
            </w:pPr>
            <w:r>
              <w:rPr>
                <w:rFonts w:ascii="맑은 고딕" w:hAnsi="맑은 고딕" w:eastAsia="맑은 고딕"/>
                <w:b/>
                <w:i w:val="0"/>
                <w:color w:val="334155"/>
                <w:sz w:val="13"/>
                <w:u w:val="none"/>
              </w:rPr>
              <w:t>가슴 아픈, 비통한</w:t>
            </w:r>
          </w:p>
        </w:tc>
        <w:tc>
          <w:tcPr>
            <w:tcW w:type="dxa" w:w="2664"/>
          </w:tcPr>
          <w:p>
            <w:pPr>
              <w:spacing w:line="252" w:lineRule="auto"/>
            </w:pPr>
            <w:r>
              <w:rPr>
                <w:rFonts w:ascii="맑은 고딕" w:hAnsi="맑은 고딕" w:eastAsia="맑은 고딕"/>
                <w:b w:val="0"/>
                <w:i w:val="0"/>
                <w:color w:val="7C2D12"/>
                <w:sz w:val="13"/>
                <w:u w:val="none"/>
              </w:rPr>
              <w:t>≒ tragic, devastating, sorrowful ↔ heartwarming</w:t>
            </w:r>
          </w:p>
        </w:tc>
      </w:tr>
      <w:tr>
        <w:tc>
          <w:tcPr>
            <w:tcW w:type="dxa" w:w="2664"/>
            <w:shd w:val="clear" w:color="auto" w:fill="E4C589"/>
          </w:tcPr>
          <w:p>
            <w:pPr>
              <w:spacing w:line="252" w:lineRule="auto"/>
            </w:pPr>
            <w:r>
              <w:rPr>
                <w:rFonts w:ascii="맑은 고딕" w:hAnsi="맑은 고딕" w:eastAsia="맑은 고딕"/>
                <w:b/>
                <w:i/>
                <w:color w:val="112546"/>
                <w:sz w:val="14"/>
                <w:u w:val="none"/>
              </w:rPr>
              <w:t>#47</w:t>
            </w:r>
          </w:p>
        </w:tc>
        <w:tc>
          <w:tcPr>
            <w:tcW w:type="dxa" w:w="2664"/>
            <w:shd w:val="clear" w:color="auto" w:fill="FAF5FF"/>
          </w:tcPr>
          <w:p>
            <w:pPr>
              <w:spacing w:line="252" w:lineRule="auto"/>
            </w:pPr>
            <w:r>
              <w:rPr>
                <w:rFonts w:ascii="맑은 고딕" w:hAnsi="맑은 고딕" w:eastAsia="맑은 고딕"/>
                <w:b/>
                <w:i w:val="0"/>
                <w:color w:val="0A1E3A"/>
                <w:sz w:val="15"/>
                <w:u w:val="none"/>
              </w:rPr>
              <w:t>glorious</w:t>
            </w:r>
          </w:p>
        </w:tc>
        <w:tc>
          <w:tcPr>
            <w:tcW w:type="dxa" w:w="2664"/>
          </w:tcPr>
          <w:p>
            <w:pPr>
              <w:spacing w:line="252" w:lineRule="auto"/>
            </w:pPr>
            <w:r>
              <w:rPr>
                <w:rFonts w:ascii="맑은 고딕" w:hAnsi="맑은 고딕" w:eastAsia="맑은 고딕"/>
                <w:b/>
                <w:i w:val="0"/>
                <w:color w:val="334155"/>
                <w:sz w:val="13"/>
                <w:u w:val="none"/>
              </w:rPr>
              <w:t>영광스러운, 훌륭한</w:t>
            </w:r>
          </w:p>
        </w:tc>
        <w:tc>
          <w:tcPr>
            <w:tcW w:type="dxa" w:w="2664"/>
          </w:tcPr>
          <w:p>
            <w:pPr>
              <w:spacing w:line="252" w:lineRule="auto"/>
            </w:pPr>
            <w:r>
              <w:rPr>
                <w:rFonts w:ascii="맑은 고딕" w:hAnsi="맑은 고딕" w:eastAsia="맑은 고딕"/>
                <w:b w:val="0"/>
                <w:i w:val="0"/>
                <w:color w:val="7C2D12"/>
                <w:sz w:val="13"/>
                <w:u w:val="none"/>
              </w:rPr>
              <w:t>≒ magnificent, splendid, brilliant ↔ shameful</w:t>
            </w:r>
          </w:p>
        </w:tc>
      </w:tr>
      <w:tr>
        <w:tc>
          <w:tcPr>
            <w:tcW w:type="dxa" w:w="2664"/>
            <w:shd w:val="clear" w:color="auto" w:fill="E4C589"/>
          </w:tcPr>
          <w:p>
            <w:pPr>
              <w:spacing w:line="252" w:lineRule="auto"/>
            </w:pPr>
            <w:r>
              <w:rPr>
                <w:rFonts w:ascii="맑은 고딕" w:hAnsi="맑은 고딕" w:eastAsia="맑은 고딕"/>
                <w:b/>
                <w:i/>
                <w:color w:val="112546"/>
                <w:sz w:val="14"/>
                <w:u w:val="none"/>
              </w:rPr>
              <w:t>#48</w:t>
            </w:r>
          </w:p>
        </w:tc>
        <w:tc>
          <w:tcPr>
            <w:tcW w:type="dxa" w:w="2664"/>
            <w:shd w:val="clear" w:color="auto" w:fill="FAF5FF"/>
          </w:tcPr>
          <w:p>
            <w:pPr>
              <w:spacing w:line="252" w:lineRule="auto"/>
            </w:pPr>
            <w:r>
              <w:rPr>
                <w:rFonts w:ascii="맑은 고딕" w:hAnsi="맑은 고딕" w:eastAsia="맑은 고딕"/>
                <w:b/>
                <w:i w:val="0"/>
                <w:color w:val="0A1E3A"/>
                <w:sz w:val="15"/>
                <w:u w:val="none"/>
              </w:rPr>
              <w:t>architect</w:t>
            </w:r>
          </w:p>
        </w:tc>
        <w:tc>
          <w:tcPr>
            <w:tcW w:type="dxa" w:w="2664"/>
          </w:tcPr>
          <w:p>
            <w:pPr>
              <w:spacing w:line="252" w:lineRule="auto"/>
            </w:pPr>
            <w:r>
              <w:rPr>
                <w:rFonts w:ascii="맑은 고딕" w:hAnsi="맑은 고딕" w:eastAsia="맑은 고딕"/>
                <w:b/>
                <w:i w:val="0"/>
                <w:color w:val="334155"/>
                <w:sz w:val="13"/>
                <w:u w:val="none"/>
              </w:rPr>
              <w:t>설계자, 건축가, 창시자</w:t>
            </w:r>
          </w:p>
        </w:tc>
        <w:tc>
          <w:tcPr>
            <w:tcW w:type="dxa" w:w="2664"/>
          </w:tcPr>
          <w:p>
            <w:pPr>
              <w:spacing w:line="252" w:lineRule="auto"/>
            </w:pPr>
            <w:r>
              <w:rPr>
                <w:rFonts w:ascii="맑은 고딕" w:hAnsi="맑은 고딕" w:eastAsia="맑은 고딕"/>
                <w:b w:val="0"/>
                <w:i w:val="0"/>
                <w:color w:val="7C2D12"/>
                <w:sz w:val="13"/>
                <w:u w:val="none"/>
              </w:rPr>
              <w:t>≒ designer, creator, planner, founder</w:t>
            </w:r>
          </w:p>
        </w:tc>
      </w:tr>
      <w:tr>
        <w:tc>
          <w:tcPr>
            <w:tcW w:type="dxa" w:w="2664"/>
            <w:shd w:val="clear" w:color="auto" w:fill="E4C589"/>
          </w:tcPr>
          <w:p>
            <w:pPr>
              <w:spacing w:line="252" w:lineRule="auto"/>
            </w:pPr>
            <w:r>
              <w:rPr>
                <w:rFonts w:ascii="맑은 고딕" w:hAnsi="맑은 고딕" w:eastAsia="맑은 고딕"/>
                <w:b/>
                <w:i/>
                <w:color w:val="112546"/>
                <w:sz w:val="14"/>
                <w:u w:val="none"/>
              </w:rPr>
              <w:t>#49</w:t>
            </w:r>
          </w:p>
        </w:tc>
        <w:tc>
          <w:tcPr>
            <w:tcW w:type="dxa" w:w="2664"/>
            <w:shd w:val="clear" w:color="auto" w:fill="FAF5FF"/>
          </w:tcPr>
          <w:p>
            <w:pPr>
              <w:spacing w:line="252" w:lineRule="auto"/>
            </w:pPr>
            <w:r>
              <w:rPr>
                <w:rFonts w:ascii="맑은 고딕" w:hAnsi="맑은 고딕" w:eastAsia="맑은 고딕"/>
                <w:b/>
                <w:i w:val="0"/>
                <w:color w:val="0A1E3A"/>
                <w:sz w:val="15"/>
                <w:u w:val="none"/>
              </w:rPr>
              <w:t>empowerment</w:t>
            </w:r>
          </w:p>
        </w:tc>
        <w:tc>
          <w:tcPr>
            <w:tcW w:type="dxa" w:w="2664"/>
          </w:tcPr>
          <w:p>
            <w:pPr>
              <w:spacing w:line="252" w:lineRule="auto"/>
            </w:pPr>
            <w:r>
              <w:rPr>
                <w:rFonts w:ascii="맑은 고딕" w:hAnsi="맑은 고딕" w:eastAsia="맑은 고딕"/>
                <w:b/>
                <w:i w:val="0"/>
                <w:color w:val="334155"/>
                <w:sz w:val="13"/>
                <w:u w:val="none"/>
              </w:rPr>
              <w:t>권한 부여, 자율성</w:t>
            </w:r>
          </w:p>
        </w:tc>
        <w:tc>
          <w:tcPr>
            <w:tcW w:type="dxa" w:w="2664"/>
          </w:tcPr>
          <w:p>
            <w:pPr>
              <w:spacing w:line="252" w:lineRule="auto"/>
            </w:pPr>
            <w:r>
              <w:rPr>
                <w:rFonts w:ascii="맑은 고딕" w:hAnsi="맑은 고딕" w:eastAsia="맑은 고딕"/>
                <w:b w:val="0"/>
                <w:i w:val="0"/>
                <w:color w:val="7C2D12"/>
                <w:sz w:val="13"/>
                <w:u w:val="none"/>
              </w:rPr>
              <w:t>≒ authorization, enablement ↔ disempowerment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5"/>
          <w:u w:val="none"/>
        </w:rPr>
        <w:t>신목고등학교 2026 공통영어1 — My 12 pairs of legs (Aimee Mullins, TED)</w:t>
      </w:r>
    </w:p>
    <w:p>
      <w:pPr>
        <w:spacing w:before="0" w:after="20" w:line="269" w:lineRule="auto"/>
        <w:snapToGrid w:val="0"/>
        <w:shd w:val="clear" w:color="auto" w:fill="F4F1EA"/>
      </w:pPr>
      <w:r>
        <w:rPr>
          <w:rFonts w:ascii="맑은 고딕" w:hAnsi="맑은 고딕" w:eastAsia="맑은 고딕"/>
          <w:b w:val="0"/>
          <w:i w:val="0"/>
          <w:color w:val="1F2937"/>
          <w:sz w:val="15"/>
          <w:u w:val="none"/>
        </w:rPr>
        <w:t>워크시트 6장 통합 완전판 풀이 · 정답 &amp; 상세해설</w:t>
      </w:r>
    </w:p>
    <w:p>
      <w:pPr>
        <w:spacing w:before="0" w:after="20" w:line="269" w:lineRule="auto"/>
        <w:snapToGrid w:val="0"/>
        <w:shd w:val="clear" w:color="auto" w:fill="F4F1EA"/>
      </w:pPr>
      <w:r>
        <w:rPr>
          <w:rFonts w:ascii="맑은 고딕" w:hAnsi="맑은 고딕" w:eastAsia="맑은 고딕"/>
          <w:b w:val="0"/>
          <w:i w:val="0"/>
          <w:color w:val="94A3B8"/>
          <w:sz w:val="14"/>
          <w:u w:val="none"/>
        </w:rPr>
        <w:t>이 자료의 저작권은 신목고등학교에 있으며, 무단 전재와 복제·배포 시 저작권법에 의거 처벌될 수 있습니다.</w:t>
      </w:r>
    </w:p>
    <w:p>
      <w:r>
        <w:br w:type="page"/>
      </w:r>
    </w:p>
    <w:p>
      <w:pPr>
        <w:keepNext/>
        <w:spacing w:before="80" w:after="60" w:line="269" w:lineRule="auto"/>
        <w:snapToGrid w:val="0"/>
        <w:shd w:val="clear" w:color="auto" w:fill="6B21A8"/>
      </w:pPr>
      <w:r>
        <w:rPr>
          <w:rFonts w:ascii="맑은 고딕" w:hAnsi="맑은 고딕" w:eastAsia="맑은 고딕"/>
          <w:b/>
          <w:i w:val="0"/>
          <w:color w:val="FFFFFF"/>
          <w:sz w:val="20"/>
          <w:u w:val="none"/>
        </w:rPr>
        <w:t>4. KAIST · KAIST · Early Human Species</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신목고 1학년 · Worksheet</w:t>
      </w:r>
    </w:p>
    <w:p>
      <w:pPr>
        <w:keepNext/>
        <w:spacing w:before="60" w:after="40" w:line="269" w:lineRule="auto"/>
        <w:snapToGrid w:val="0"/>
        <w:shd w:val="clear" w:color="auto" w:fill="F4F1EA"/>
      </w:pPr>
      <w:r>
        <w:rPr>
          <w:rFonts w:ascii="맑은 고딕" w:hAnsi="맑은 고딕" w:eastAsia="맑은 고딕"/>
          <w:b/>
          <w:i/>
          <w:color w:val="C99B4E"/>
          <w:sz w:val="24"/>
          <w:u w:val="none"/>
        </w:rPr>
        <w:t>Early Human</w:t>
      </w:r>
      <w:r>
        <w:rPr>
          <w:rFonts w:ascii="맑은 고딕" w:hAnsi="맑은 고딕" w:eastAsia="맑은 고딕"/>
          <w:b/>
          <w:i/>
          <w:color w:val="1F2937"/>
          <w:sz w:val="24"/>
          <w:u w:val="none"/>
        </w:rPr>
        <w:t xml:space="preserve"> Species</w:t>
      </w:r>
      <w:r>
        <w:br/>
      </w:r>
      <w:r>
        <w:rPr>
          <w:rFonts w:ascii="맑은 고딕" w:hAnsi="맑은 고딕" w:eastAsia="맑은 고딕"/>
          <w:b/>
          <w:i/>
          <w:color w:val="1F2937"/>
          <w:sz w:val="24"/>
          <w:u w:val="none"/>
        </w:rPr>
        <w:t>Complete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신목고등학교 1학년 1학기 · KAIST 2025학년도 수시 면접 기출(영어) 활용 워크시트 · 전문항 완전판 상세풀이</w:t>
      </w:r>
      <w:r>
        <w:br/>
      </w:r>
      <w:r>
        <w:rPr>
          <w:rFonts w:ascii="맑은 고딕" w:hAnsi="맑은 고딕" w:eastAsia="맑은 고딕"/>
          <w:b w:val="0"/>
          <w:i w:val="0"/>
          <w:color w:val="1F2937"/>
          <w:sz w:val="19"/>
          <w:u w:val="none"/>
        </w:rPr>
        <w:t>기출 3문항 + 어휘 7 + 어법 7(A~G) + 비교표 1 · 본문 해석·근거·어휘 전수록</w:t>
      </w:r>
    </w:p>
    <w:p>
      <w:pPr>
        <w:spacing w:before="0" w:after="20" w:line="269" w:lineRule="auto"/>
        <w:snapToGrid w:val="0"/>
        <w:shd w:val="clear" w:color="auto" w:fill="F4F1EA"/>
      </w:pPr>
      <w:r>
        <w:rPr>
          <w:rFonts w:ascii="맑은 고딕" w:hAnsi="맑은 고딕" w:eastAsia="맑은 고딕"/>
          <w:b/>
          <w:i w:val="0"/>
          <w:color w:val="C99B4E"/>
          <w:sz w:val="14"/>
          <w:u w:val="none"/>
        </w:rPr>
        <w:t>출제</w:t>
      </w:r>
    </w:p>
    <w:p>
      <w:pPr>
        <w:spacing w:before="0" w:after="20" w:line="269" w:lineRule="auto"/>
        <w:snapToGrid w:val="0"/>
        <w:shd w:val="clear" w:color="auto" w:fill="F4F1EA"/>
      </w:pPr>
      <w:r>
        <w:rPr>
          <w:rFonts w:ascii="맑은 고딕" w:hAnsi="맑은 고딕" w:eastAsia="맑은 고딕"/>
          <w:b/>
          <w:i w:val="0"/>
          <w:color w:val="1F2937"/>
          <w:sz w:val="21"/>
          <w:u w:val="none"/>
        </w:rPr>
        <w:t>KAIST</w:t>
      </w:r>
      <w:r>
        <w:rPr>
          <w:rFonts w:ascii="맑은 고딕" w:hAnsi="맑은 고딕" w:eastAsia="맑은 고딕"/>
          <w:b w:val="0"/>
          <w:i w:val="0"/>
          <w:color w:val="1F2937"/>
          <w:sz w:val="15"/>
          <w:u w:val="none"/>
        </w:rPr>
        <w:t>면접 기출</w:t>
      </w:r>
    </w:p>
    <w:p>
      <w:pPr>
        <w:spacing w:before="0" w:after="20" w:line="269" w:lineRule="auto"/>
        <w:snapToGrid w:val="0"/>
        <w:shd w:val="clear" w:color="auto" w:fill="F4F1EA"/>
      </w:pPr>
      <w:r>
        <w:rPr>
          <w:rFonts w:ascii="맑은 고딕" w:hAnsi="맑은 고딕" w:eastAsia="맑은 고딕"/>
          <w:b/>
          <w:i w:val="0"/>
          <w:color w:val="C99B4E"/>
          <w:sz w:val="14"/>
          <w:u w:val="none"/>
        </w:rPr>
        <w:t>기출 문항</w:t>
      </w:r>
    </w:p>
    <w:p>
      <w:pPr>
        <w:spacing w:before="0" w:after="20" w:line="269" w:lineRule="auto"/>
        <w:snapToGrid w:val="0"/>
        <w:shd w:val="clear" w:color="auto" w:fill="F4F1EA"/>
      </w:pPr>
      <w:r>
        <w:rPr>
          <w:rFonts w:ascii="맑은 고딕" w:hAnsi="맑은 고딕" w:eastAsia="맑은 고딕"/>
          <w:b/>
          <w:i w:val="0"/>
          <w:color w:val="1F2937"/>
          <w:sz w:val="21"/>
          <w:u w:val="none"/>
        </w:rPr>
        <w:t>3</w:t>
      </w:r>
      <w:r>
        <w:rPr>
          <w:rFonts w:ascii="맑은 고딕" w:hAnsi="맑은 고딕" w:eastAsia="맑은 고딕"/>
          <w:b w:val="0"/>
          <w:i w:val="0"/>
          <w:color w:val="1F2937"/>
          <w:sz w:val="15"/>
          <w:u w:val="none"/>
        </w:rPr>
        <w:t>문항 Q1~Q3</w:t>
      </w:r>
    </w:p>
    <w:p>
      <w:pPr>
        <w:spacing w:before="0" w:after="20" w:line="269" w:lineRule="auto"/>
        <w:snapToGrid w:val="0"/>
        <w:shd w:val="clear" w:color="auto" w:fill="F4F1EA"/>
      </w:pPr>
      <w:r>
        <w:rPr>
          <w:rFonts w:ascii="맑은 고딕" w:hAnsi="맑은 고딕" w:eastAsia="맑은 고딕"/>
          <w:b/>
          <w:i w:val="0"/>
          <w:color w:val="C99B4E"/>
          <w:sz w:val="14"/>
          <w:u w:val="none"/>
        </w:rPr>
        <w:t>어휘·어법</w:t>
      </w:r>
    </w:p>
    <w:p>
      <w:pPr>
        <w:spacing w:before="0" w:after="20" w:line="269" w:lineRule="auto"/>
        <w:snapToGrid w:val="0"/>
        <w:shd w:val="clear" w:color="auto" w:fill="F4F1EA"/>
      </w:pPr>
      <w:r>
        <w:rPr>
          <w:rFonts w:ascii="맑은 고딕" w:hAnsi="맑은 고딕" w:eastAsia="맑은 고딕"/>
          <w:b/>
          <w:i w:val="0"/>
          <w:color w:val="1F2937"/>
          <w:sz w:val="21"/>
          <w:u w:val="none"/>
        </w:rPr>
        <w:t>14</w:t>
      </w:r>
      <w:r>
        <w:rPr>
          <w:rFonts w:ascii="맑은 고딕" w:hAnsi="맑은 고딕" w:eastAsia="맑은 고딕"/>
          <w:b w:val="0"/>
          <w:i w:val="0"/>
          <w:color w:val="1F2937"/>
          <w:sz w:val="15"/>
          <w:u w:val="none"/>
        </w:rPr>
        <w:t>어휘7 어법7</w:t>
      </w:r>
    </w:p>
    <w:p>
      <w:pPr>
        <w:spacing w:before="0" w:after="20" w:line="269" w:lineRule="auto"/>
        <w:snapToGrid w:val="0"/>
        <w:shd w:val="clear" w:color="auto" w:fill="F4F1EA"/>
      </w:pPr>
      <w:r>
        <w:rPr>
          <w:rFonts w:ascii="맑은 고딕" w:hAnsi="맑은 고딕" w:eastAsia="맑은 고딕"/>
          <w:b/>
          <w:i w:val="0"/>
          <w:color w:val="C99B4E"/>
          <w:sz w:val="14"/>
          <w:u w:val="none"/>
        </w:rPr>
        <w:t>정리표</w:t>
      </w:r>
    </w:p>
    <w:p>
      <w:pPr>
        <w:spacing w:before="0" w:after="20" w:line="269" w:lineRule="auto"/>
        <w:snapToGrid w:val="0"/>
        <w:shd w:val="clear" w:color="auto" w:fill="F4F1EA"/>
      </w:pPr>
      <w:r>
        <w:rPr>
          <w:rFonts w:ascii="맑은 고딕" w:hAnsi="맑은 고딕" w:eastAsia="맑은 고딕"/>
          <w:b/>
          <w:i w:val="0"/>
          <w:color w:val="1F2937"/>
          <w:sz w:val="21"/>
          <w:u w:val="none"/>
        </w:rPr>
        <w:t>1</w:t>
      </w:r>
      <w:r>
        <w:rPr>
          <w:rFonts w:ascii="맑은 고딕" w:hAnsi="맑은 고딕" w:eastAsia="맑은 고딕"/>
          <w:b w:val="0"/>
          <w:i w:val="0"/>
          <w:color w:val="1F2937"/>
          <w:sz w:val="15"/>
          <w:u w:val="none"/>
        </w:rPr>
        <w:t>비교표</w:t>
      </w:r>
    </w:p>
    <w:p>
      <w:pPr>
        <w:spacing w:before="0" w:after="20" w:line="269" w:lineRule="auto"/>
        <w:snapToGrid w:val="0"/>
      </w:pPr>
      <w:r>
        <w:rPr>
          <w:rFonts w:ascii="맑은 고딕" w:hAnsi="맑은 고딕" w:eastAsia="맑은 고딕"/>
          <w:b/>
          <w:i/>
          <w:color w:val="0A1E3A"/>
          <w:sz w:val="21"/>
          <w:u w:val="none"/>
          <w:shd w:val="clear" w:color="auto" w:fill="FAF6EE"/>
        </w:rPr>
        <w:t>KAIST 기출문제</w:t>
      </w:r>
    </w:p>
    <w:p>
      <w:pPr>
        <w:spacing w:before="0" w:after="20" w:line="269" w:lineRule="auto"/>
        <w:snapToGrid w:val="0"/>
        <w:shd w:val="clear" w:color="auto" w:fill="FAF6EE"/>
      </w:pPr>
      <w:r>
        <w:rPr>
          <w:rFonts w:ascii="맑은 고딕" w:hAnsi="맑은 고딕" w:eastAsia="맑은 고딕"/>
          <w:b/>
          <w:i w:val="0"/>
          <w:color w:val="64748B"/>
          <w:sz w:val="14"/>
          <w:u w:val="none"/>
        </w:rPr>
        <w:t>Original Interview Questions · Q1~Q3</w:t>
      </w:r>
    </w:p>
    <w:p>
      <w:pPr>
        <w:spacing w:before="0" w:after="20" w:line="269" w:lineRule="auto"/>
        <w:snapToGrid w:val="0"/>
        <w:shd w:val="clear" w:color="auto" w:fill="C99B4E"/>
      </w:pPr>
      <w:r>
        <w:rPr>
          <w:rFonts w:ascii="맑은 고딕" w:hAnsi="맑은 고딕" w:eastAsia="맑은 고딕"/>
          <w:b/>
          <w:i w:val="0"/>
          <w:color w:val="0A1E3A"/>
          <w:sz w:val="18"/>
          <w:u w:val="none"/>
        </w:rPr>
        <w:t>📘 이 워크시트 사용법</w:t>
      </w:r>
    </w:p>
    <w:p>
      <w:pPr>
        <w:spacing w:before="0" w:after="20" w:line="269" w:lineRule="auto"/>
        <w:snapToGrid w:val="0"/>
        <w:shd w:val="clear" w:color="auto" w:fill="C99B4E"/>
      </w:pPr>
      <w:r>
        <w:rPr>
          <w:rFonts w:ascii="맑은 고딕" w:hAnsi="맑은 고딕" w:eastAsia="맑은 고딕"/>
          <w:b w:val="0"/>
          <w:i w:val="0"/>
          <w:color w:val="475569"/>
          <w:sz w:val="16"/>
          <w:u w:val="none"/>
        </w:rPr>
        <w:t xml:space="preserve"> 각 문제 아래의 </w:t>
      </w:r>
      <w:r>
        <w:rPr>
          <w:rFonts w:ascii="맑은 고딕" w:hAnsi="맑은 고딕" w:eastAsia="맑은 고딕"/>
          <w:b/>
          <w:i w:val="0"/>
          <w:color w:val="0A1E3A"/>
          <w:sz w:val="16"/>
          <w:u w:val="none"/>
        </w:rPr>
        <w:t>「정답 &amp; 해설 펼치기」</w:t>
      </w:r>
      <w:r>
        <w:rPr>
          <w:rFonts w:ascii="맑은 고딕" w:hAnsi="맑은 고딕" w:eastAsia="맑은 고딕"/>
          <w:b w:val="0"/>
          <w:i w:val="0"/>
          <w:color w:val="475569"/>
          <w:sz w:val="16"/>
          <w:u w:val="none"/>
        </w:rPr>
        <w:t xml:space="preserve"> 막대를 누르면 모범답안·근거·해석·어휘가 펼쳐집니다. 먼저 스스로 풀어 본 뒤 펼쳐서 대조하세요. 우하단 ✏️ 버튼으로 화면 위에 직접 필기할 수 있습니다. </w:t>
      </w:r>
      <w:r>
        <w:rPr>
          <w:rFonts w:ascii="맑은 고딕" w:hAnsi="맑은 고딕" w:eastAsia="맑은 고딕"/>
          <w:b/>
          <w:i w:val="0"/>
          <w:color w:val="DC2626"/>
          <w:sz w:val="16"/>
          <w:u w:val="none"/>
        </w:rPr>
        <w:t>[Q1]~[Q3]</w:t>
      </w:r>
      <w:r>
        <w:rPr>
          <w:rFonts w:ascii="맑은 고딕" w:hAnsi="맑은 고딕" w:eastAsia="맑은 고딕"/>
          <w:b w:val="0"/>
          <w:i w:val="0"/>
          <w:color w:val="475569"/>
          <w:sz w:val="16"/>
          <w:u w:val="none"/>
        </w:rPr>
        <w:t xml:space="preserve">는 KAIST 면접 기출, 이어지는 부분은 기출 활용 어휘·어법·정리 문항입니다. </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Reading Passage</w:t>
      </w:r>
    </w:p>
    <w:p>
      <w:pPr>
        <w:spacing w:before="0" w:after="20" w:line="269" w:lineRule="auto"/>
        <w:snapToGrid w:val="0"/>
      </w:pPr>
      <w:r>
        <w:rPr>
          <w:rFonts w:ascii="맑은 고딕" w:hAnsi="맑은 고딕" w:eastAsia="맑은 고딕"/>
          <w:b/>
          <w:i w:val="0"/>
          <w:color w:val="64748B"/>
          <w:sz w:val="14"/>
          <w:u w:val="none"/>
        </w:rPr>
        <w:t>본문 · 해석 포함</w:t>
      </w:r>
    </w:p>
    <w:p>
      <w:pPr>
        <w:spacing w:before="0" w:after="20" w:line="269" w:lineRule="auto"/>
        <w:snapToGrid w:val="0"/>
      </w:pPr>
      <w:r>
        <w:rPr>
          <w:rFonts w:ascii="맑은 고딕" w:hAnsi="맑은 고딕" w:eastAsia="맑은 고딕"/>
          <w:b/>
          <w:i w:val="0"/>
          <w:color w:val="0A1E3A"/>
          <w:sz w:val="18"/>
          <w:u w:val="none"/>
        </w:rPr>
        <w:t>Early Human Species — 본문 전문 (밑줄·표시 포함)</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and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are two early human species that mark important stages in human evolution. Both species played crucial roles in the development of the genus* </w:t>
      </w:r>
      <w:r>
        <w:rPr>
          <w:rFonts w:ascii="맑은 고딕" w:hAnsi="맑은 고딕" w:eastAsia="맑은 고딕"/>
          <w:b w:val="0"/>
          <w:i/>
          <w:color w:val="334155"/>
          <w:sz w:val="17"/>
          <w:u w:val="none"/>
        </w:rPr>
        <w:t>Homo</w:t>
      </w:r>
      <w:r>
        <w:rPr>
          <w:rFonts w:ascii="맑은 고딕" w:hAnsi="맑은 고딕" w:eastAsia="맑은 고딕"/>
          <w:b w:val="0"/>
          <w:i w:val="0"/>
          <w:color w:val="334155"/>
          <w:sz w:val="17"/>
          <w:u w:val="none"/>
        </w:rPr>
        <w:t xml:space="preserve">. Despite their evolutionary closeness, these species have differences in their physical structure and technological innovations.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The physical differences between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and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are significant.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had a relatively small brain, ranging from 500 to 800, and its body structure was still somewhat primitive.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had longer arms and shorter legs, suggesting that it was likely more adapted to climbing and forest environments, though it could also walk upright**.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on the other hand, exhibited a more modern body structure. Its brain size was significantly larger, ranging from 600 to 1100.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also had a taller body, with longer legs and shorter arms, which allowed for more efficient upright walking and running, suggesting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was better adapted to environments on the ground.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3</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One of the defining characteristics of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is its association with early stone tools, particularly the Oldowan tool industry. </w:t>
      </w:r>
      <w:r>
        <w:rPr>
          <w:rFonts w:ascii="맑은 고딕" w:hAnsi="맑은 고딕" w:eastAsia="맑은 고딕"/>
          <w:b/>
          <w:i w:val="0"/>
          <w:color w:val="112546"/>
          <w:sz w:val="17"/>
          <w:u w:val="none"/>
        </w:rPr>
        <w:t>[Q1]</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rPr>
        <w:t>These</w:t>
      </w:r>
      <w:r>
        <w:rPr>
          <w:rFonts w:ascii="맑은 고딕" w:hAnsi="맑은 고딕" w:eastAsia="맑은 고딕"/>
          <w:b w:val="0"/>
          <w:i w:val="0"/>
          <w:color w:val="334155"/>
          <w:sz w:val="17"/>
          <w:u w:val="none"/>
        </w:rPr>
        <w:t xml:space="preserve"> were simple, typically consisting of large stones that were chipped to create sharp edges for cutting and processing dead animals.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's ability to craft and use tools is considered a major achievement in human evolution, marking the beginning of technology-assisted survival. </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i w:val="0"/>
          <w:color w:val="112546"/>
          <w:sz w:val="14"/>
          <w:u w:val="none"/>
        </w:rPr>
        <w:t>[Q3] Missing Paragraph (삭제된 단락 자리)</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val="0"/>
          <w:i w:val="0"/>
          <w:color w:val="475569"/>
          <w:sz w:val="17"/>
          <w:u w:val="none"/>
        </w:rPr>
        <w:t>— 결론 단락 바로 앞에 한 단락이 삭제되어 있다. (Q3에서 이 단락의 주제·초점을 추론)</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Paragraph 5 (Conclusion)</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In conclusion,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and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represent two important stages in early human evolution, with each species contributing to the development of human-like characteristics. The evolutionary progression from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to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reflects a noticeable leap in both physical and mental development, allowing for the emergence of later human species, including </w:t>
      </w:r>
      <w:r>
        <w:rPr>
          <w:rFonts w:ascii="맑은 고딕" w:hAnsi="맑은 고딕" w:eastAsia="맑은 고딕"/>
          <w:b w:val="0"/>
          <w:i/>
          <w:color w:val="334155"/>
          <w:sz w:val="17"/>
          <w:u w:val="none"/>
        </w:rPr>
        <w:t>Homo sapiens</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CBD5E1"/>
        </w:pBdr>
        <w:ind w:left="100"/>
      </w:pPr>
      <w:r>
        <w:rPr>
          <w:rFonts w:ascii="맑은 고딕" w:hAnsi="맑은 고딕" w:eastAsia="맑은 고딕"/>
          <w:b/>
          <w:i w:val="0"/>
          <w:color w:val="112546"/>
          <w:sz w:val="14"/>
          <w:u w:val="none"/>
        </w:rPr>
        <w:t>각주</w:t>
      </w:r>
    </w:p>
    <w:p>
      <w:pPr>
        <w:spacing w:before="0" w:after="20" w:line="269" w:lineRule="auto"/>
        <w:snapToGrid w:val="0"/>
        <w:pBdr>
          <w:left w:val="single" w:sz="12" w:space="4" w:color="CBD5E1"/>
        </w:pBdr>
        <w:ind w:left="100"/>
      </w:pPr>
      <w:r>
        <w:rPr>
          <w:rFonts w:ascii="맑은 고딕" w:hAnsi="맑은 고딕" w:eastAsia="맑은 고딕"/>
          <w:b w:val="0"/>
          <w:i w:val="0"/>
          <w:color w:val="334155"/>
          <w:sz w:val="15"/>
          <w:u w:val="none"/>
        </w:rPr>
        <w:t xml:space="preserve"> *genus (noun): A specific class of things with common characteristics. (속, 屬)</w:t>
      </w:r>
      <w:r>
        <w:br/>
      </w:r>
      <w:r>
        <w:rPr>
          <w:rFonts w:ascii="맑은 고딕" w:hAnsi="맑은 고딕" w:eastAsia="맑은 고딕"/>
          <w:b w:val="0"/>
          <w:i w:val="0"/>
          <w:color w:val="334155"/>
          <w:sz w:val="15"/>
          <w:u w:val="none"/>
        </w:rPr>
        <w:t xml:space="preserve"> **upright (adjective): Standing on two legs with the back straight. (직립의) </w:t>
      </w:r>
    </w:p>
    <w:p>
      <w:pPr>
        <w:spacing w:before="0" w:after="20" w:line="269" w:lineRule="auto"/>
        <w:snapToGrid w:val="0"/>
        <w:shd w:val="clear" w:color="auto" w:fill="F4F1EA"/>
      </w:pPr>
      <w:r>
        <w:rPr>
          <w:rFonts w:ascii="맑은 고딕" w:hAnsi="맑은 고딕" w:eastAsia="맑은 고딕"/>
          <w:b/>
          <w:i w:val="0"/>
          <w:color w:val="1F2937"/>
          <w:sz w:val="14"/>
          <w:u w:val="none"/>
        </w:rPr>
        <w:t>본문 전체 해석 펼치기</w:t>
      </w:r>
    </w:p>
    <w:p>
      <w:pPr>
        <w:spacing w:before="0" w:after="20" w:line="269" w:lineRule="auto"/>
        <w:snapToGrid w:val="0"/>
        <w:shd w:val="clear" w:color="auto" w:fill="F4F1EA"/>
      </w:pPr>
      <w:r>
        <w:rPr>
          <w:rFonts w:ascii="맑은 고딕" w:hAnsi="맑은 고딕" w:eastAsia="맑은 고딕"/>
          <w:b/>
          <w:i/>
          <w:color w:val="C99B4E"/>
          <w:sz w:val="14"/>
          <w:u w:val="none"/>
        </w:rPr>
        <w:t>FULL TRANSLATION · 본문 해석</w:t>
      </w:r>
      <w:r>
        <w:rPr>
          <w:rFonts w:ascii="맑은 고딕" w:hAnsi="맑은 고딕" w:eastAsia="맑은 고딕"/>
          <w:b w:val="0"/>
          <w:i w:val="0"/>
          <w:color w:val="1F2937"/>
          <w:sz w:val="17"/>
          <w:u w:val="none"/>
        </w:rPr>
        <w:t xml:space="preserve">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단락 1</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호모 하빌리스와 호모 에렉투스는 인류 진화에서 중요한 단계를 나타내는 두 초기 인류 종이다. 두 종 모두 호모속(屬)의 발달에서 결정적인 역할을 했다. 진화적으로 가까움에도 불구하고, 이 종들은 신체 구조와 기술적 혁신에서 </w:t>
      </w:r>
      <w:r>
        <w:rPr>
          <w:rFonts w:ascii="맑은 고딕" w:hAnsi="맑은 고딕" w:eastAsia="맑은 고딕"/>
          <w:b/>
          <w:i w:val="0"/>
          <w:color w:val="1F2937"/>
          <w:sz w:val="15"/>
          <w:u w:val="none"/>
        </w:rPr>
        <w:t>차이</w:t>
      </w:r>
      <w:r>
        <w:rPr>
          <w:rFonts w:ascii="맑은 고딕" w:hAnsi="맑은 고딕" w:eastAsia="맑은 고딕"/>
          <w:b w:val="0"/>
          <w:i w:val="0"/>
          <w:color w:val="1F2937"/>
          <w:sz w:val="15"/>
          <w:u w:val="none"/>
        </w:rPr>
        <w:t xml:space="preserve">를 보인다.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단락 2</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호모 하빌리스와 호모 에렉투스 사이의 신체적 차이는 상당하다. 호모 하빌리스는 500에서 800에 이르는 비교적 작은 뇌를 가졌으며, 그 신체 구조는 여전히 다소 원시적이었다. 호모 하빌리스는 </w:t>
      </w:r>
      <w:r>
        <w:rPr>
          <w:rFonts w:ascii="맑은 고딕" w:hAnsi="맑은 고딕" w:eastAsia="맑은 고딕"/>
          <w:b/>
          <w:i w:val="0"/>
          <w:color w:val="1F2937"/>
          <w:sz w:val="15"/>
          <w:u w:val="none"/>
        </w:rPr>
        <w:t>더 긴 팔과 더 짧은 다리</w:t>
      </w:r>
      <w:r>
        <w:rPr>
          <w:rFonts w:ascii="맑은 고딕" w:hAnsi="맑은 고딕" w:eastAsia="맑은 고딕"/>
          <w:b w:val="0"/>
          <w:i w:val="0"/>
          <w:color w:val="1F2937"/>
          <w:sz w:val="15"/>
          <w:u w:val="none"/>
        </w:rPr>
        <w:t xml:space="preserve">를 가졌는데, 이는 직립 보행도 할 수 있었지만 나무 타기와 숲 환경에 더 잘 적응했을 가능성이 높음을 시사한다. 반면에 호모 에렉투스는 더 현대적인 신체 구조를 보였다. 그것의 뇌 크기는 600에서 1100에 이르며 훨씬 더 컸다. 호모 에렉투스는 또한 </w:t>
      </w:r>
      <w:r>
        <w:rPr>
          <w:rFonts w:ascii="맑은 고딕" w:hAnsi="맑은 고딕" w:eastAsia="맑은 고딕"/>
          <w:b/>
          <w:i w:val="0"/>
          <w:color w:val="1F2937"/>
          <w:sz w:val="15"/>
          <w:u w:val="none"/>
        </w:rPr>
        <w:t>더 긴 다리와 더 짧은 팔</w:t>
      </w:r>
      <w:r>
        <w:rPr>
          <w:rFonts w:ascii="맑은 고딕" w:hAnsi="맑은 고딕" w:eastAsia="맑은 고딕"/>
          <w:b w:val="0"/>
          <w:i w:val="0"/>
          <w:color w:val="1F2937"/>
          <w:sz w:val="15"/>
          <w:u w:val="none"/>
        </w:rPr>
        <w:t xml:space="preserve">을 지닌 더 큰 키의 몸을 가졌는데, 이는 더 효율적인 직립 보행과 달리기를 가능하게 했으며, 호모 에렉투스가 지상 환경에 더 잘 적응했음을 시사한다.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단락 3</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호모 하빌리스의 결정적인 특징 중 하나는 초기 석기, 특히 올도완(Oldowan) 석기 문화와의 관련성이다. 이것들(석기)은 단순했으며, 일반적으로 죽은 동물을 자르고 처리하기 위한 날카로운 모서리를 만들려고 깎아낸 큰 돌들로 이루어져 있었다. 도구를 만들고 사용하는 호모 하빌리스의 능력은 인류 진화에서 주요한 성취로 여겨지며, 기술의 도움을 받는 생존의 시작을 나타낸다.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단락 5 (결론)</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결론적으로, 호모 하빌리스와 호모 에렉투스는 초기 인류 진화의 두 중요한 단계를 나타내며, 각 종은 인간다운 특징의 발달에 기여한다. 호모 하빌리스에서 호모 에렉투스로의 진화적 진전은 신체적·정신적 발달 모두에서 눈에 띄는 도약을 반영하며, 호모 사피엔스를 포함한 후대 인류 종의 출현을 가능하게 한다.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species 종 · evolution 진화 · genus 속(屬) · primitive 원시적인 · adapt 적응하다 · upright 직립의 · defining characteristic 결정적 특징 · chip 깎아내다 · craft 정교하게 만들다 · progression 진전 · leap 도약 · emergence 출현 </w:t>
      </w:r>
    </w:p>
    <w:p>
      <w:pPr>
        <w:spacing w:before="0" w:after="20" w:line="269" w:lineRule="auto"/>
        <w:snapToGrid w:val="0"/>
      </w:pPr>
      <w:r>
        <w:rPr>
          <w:rFonts w:ascii="맑은 고딕" w:hAnsi="맑은 고딕" w:eastAsia="맑은 고딕"/>
          <w:b/>
          <w:i/>
          <w:color w:val="0A1E3A"/>
          <w:sz w:val="21"/>
          <w:u w:val="none"/>
        </w:rPr>
        <w:t>Q1</w:t>
      </w:r>
    </w:p>
    <w:p>
      <w:pPr>
        <w:spacing w:before="0" w:after="20" w:line="269" w:lineRule="auto"/>
        <w:snapToGrid w:val="0"/>
        <w:shd w:val="clear" w:color="auto" w:fill="F4F1EA"/>
      </w:pPr>
      <w:r>
        <w:rPr>
          <w:rFonts w:ascii="맑은 고딕" w:hAnsi="맑은 고딕" w:eastAsia="맑은 고딕"/>
          <w:b/>
          <w:i w:val="0"/>
          <w:color w:val="1F2937"/>
          <w:sz w:val="14"/>
          <w:u w:val="none"/>
        </w:rPr>
        <w:t>지칭 추론</w:t>
      </w:r>
    </w:p>
    <w:p>
      <w:pPr>
        <w:spacing w:before="0" w:after="20" w:line="269" w:lineRule="auto"/>
        <w:snapToGrid w:val="0"/>
      </w:pPr>
      <w:r>
        <w:rPr>
          <w:rFonts w:ascii="맑은 고딕" w:hAnsi="맑은 고딕" w:eastAsia="맑은 고딕"/>
          <w:b/>
          <w:i w:val="0"/>
          <w:color w:val="64748B"/>
          <w:sz w:val="14"/>
          <w:u w:val="none"/>
        </w:rPr>
        <w:t>1 point</w:t>
      </w:r>
    </w:p>
    <w:p>
      <w:pPr>
        <w:spacing w:before="0" w:after="20" w:line="269" w:lineRule="auto"/>
        <w:snapToGrid w:val="0"/>
      </w:pPr>
      <w:r>
        <w:rPr>
          <w:rFonts w:ascii="맑은 고딕" w:hAnsi="맑은 고딕" w:eastAsia="맑은 고딕"/>
          <w:b/>
          <w:i w:val="0"/>
          <w:color w:val="0A1E3A"/>
          <w:sz w:val="18"/>
          <w:u w:val="none"/>
        </w:rPr>
        <w:t xml:space="preserve">What does the highlighted word </w:t>
      </w:r>
      <w:r>
        <w:rPr>
          <w:rFonts w:ascii="맑은 고딕" w:hAnsi="맑은 고딕" w:eastAsia="맑은 고딕"/>
          <w:b/>
          <w:i w:val="0"/>
          <w:color w:val="DC2626"/>
          <w:sz w:val="18"/>
          <w:u w:val="none"/>
        </w:rPr>
        <w:t>"these"</w:t>
      </w:r>
      <w:r>
        <w:rPr>
          <w:rFonts w:ascii="맑은 고딕" w:hAnsi="맑은 고딕" w:eastAsia="맑은 고딕"/>
          <w:b/>
          <w:i w:val="0"/>
          <w:color w:val="0A1E3A"/>
          <w:sz w:val="18"/>
          <w:u w:val="none"/>
        </w:rPr>
        <w:t xml:space="preserve"> refer to in the text?</w:t>
      </w:r>
    </w:p>
    <w:p>
      <w:pPr>
        <w:spacing w:before="0" w:after="20" w:line="269" w:lineRule="auto"/>
        <w:snapToGrid w:val="0"/>
      </w:pPr>
      <w:r>
        <w:rPr>
          <w:rFonts w:ascii="맑은 고딕" w:hAnsi="맑은 고딕" w:eastAsia="맑은 고딕"/>
          <w:b/>
          <w:i w:val="0"/>
          <w:color w:val="64748B"/>
          <w:sz w:val="16"/>
          <w:u w:val="none"/>
        </w:rPr>
        <w:t xml:space="preserve">본문에서 강조 표시된 단어 </w:t>
      </w:r>
      <w:r>
        <w:rPr>
          <w:rFonts w:ascii="맑은 고딕" w:hAnsi="맑은 고딕" w:eastAsia="맑은 고딕"/>
          <w:b/>
          <w:i w:val="0"/>
          <w:color w:val="64748B"/>
          <w:sz w:val="16"/>
          <w:u w:val="none"/>
        </w:rPr>
        <w:t>"these"</w:t>
      </w:r>
      <w:r>
        <w:rPr>
          <w:rFonts w:ascii="맑은 고딕" w:hAnsi="맑은 고딕" w:eastAsia="맑은 고딕"/>
          <w:b/>
          <w:i w:val="0"/>
          <w:color w:val="64748B"/>
          <w:sz w:val="16"/>
          <w:u w:val="none"/>
        </w:rPr>
        <w:t>가 가리키는 것은 무엇인가?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근거 문장</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5"/>
          <w:u w:val="none"/>
        </w:rPr>
        <w:t xml:space="preserve"> "...its association with early stone tools, particularly the Oldowan tool industry. </w:t>
      </w:r>
      <w:r>
        <w:rPr>
          <w:rFonts w:ascii="맑은 고딕" w:hAnsi="맑은 고딕" w:eastAsia="맑은 고딕"/>
          <w:b/>
          <w:i w:val="0"/>
          <w:color w:val="0A1E3A"/>
          <w:sz w:val="16"/>
          <w:u w:val="single"/>
        </w:rPr>
        <w:t>These</w:t>
      </w:r>
      <w:r>
        <w:rPr>
          <w:rFonts w:ascii="맑은 고딕" w:hAnsi="맑은 고딕" w:eastAsia="맑은 고딕"/>
          <w:b w:val="0"/>
          <w:i w:val="0"/>
          <w:color w:val="334155"/>
          <w:sz w:val="15"/>
          <w:u w:val="none"/>
        </w:rPr>
        <w:t xml:space="preserve"> were simple, typically consisting of large stones..." </w:t>
      </w:r>
    </w:p>
    <w:p>
      <w:pPr>
        <w:spacing w:before="0" w:after="20" w:line="269" w:lineRule="auto"/>
        <w:snapToGrid w:val="0"/>
        <w:shd w:val="clear" w:color="auto" w:fill="F4F1EA"/>
      </w:pPr>
      <w:r>
        <w:rPr>
          <w:rFonts w:ascii="맑은 고딕" w:hAnsi="맑은 고딕" w:eastAsia="맑은 고딕"/>
          <w:b/>
          <w:i w:val="0"/>
          <w:color w:val="1F2937"/>
          <w:sz w:val="14"/>
          <w:u w:val="none"/>
        </w:rPr>
        <w:t>Q1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(early) stone tools</w:t>
      </w:r>
      <w:r>
        <w:rPr>
          <w:rFonts w:ascii="맑은 고딕" w:hAnsi="맑은 고딕" w:eastAsia="맑은 고딕"/>
          <w:b/>
          <w:i w:val="0"/>
          <w:color w:val="1F2937"/>
          <w:sz w:val="19"/>
          <w:u w:val="none"/>
        </w:rPr>
        <w:t xml:space="preserve"> — 특히 올도완 석기 문화의 도구들 (the Oldowan stone tools)</w:t>
      </w:r>
    </w:p>
    <w:p>
      <w:pPr>
        <w:spacing w:before="0" w:after="20" w:line="269" w:lineRule="auto"/>
        <w:snapToGrid w:val="0"/>
        <w:shd w:val="clear" w:color="auto" w:fill="F4F1EA"/>
      </w:pPr>
      <w:r>
        <w:rPr>
          <w:rFonts w:ascii="맑은 고딕" w:hAnsi="맑은 고딕" w:eastAsia="맑은 고딕"/>
          <w:b/>
          <w:i w:val="0"/>
          <w:color w:val="1F2937"/>
          <w:sz w:val="16"/>
          <w:u w:val="none"/>
        </w:rPr>
        <w:t>지칭 추적:</w:t>
      </w:r>
      <w:r>
        <w:rPr>
          <w:rFonts w:ascii="맑은 고딕" w:hAnsi="맑은 고딕" w:eastAsia="맑은 고딕"/>
          <w:b w:val="0"/>
          <w:i w:val="0"/>
          <w:color w:val="B8B0A2"/>
          <w:sz w:val="16"/>
          <w:u w:val="none"/>
        </w:rPr>
        <w:t xml:space="preserve"> 대명사 </w:t>
      </w:r>
      <w:r>
        <w:rPr>
          <w:rFonts w:ascii="맑은 고딕" w:hAnsi="맑은 고딕" w:eastAsia="맑은 고딕"/>
          <w:b/>
          <w:i w:val="0"/>
          <w:color w:val="1F2937"/>
          <w:sz w:val="16"/>
          <w:u w:val="none"/>
        </w:rPr>
        <w:t>"These"</w:t>
      </w:r>
      <w:r>
        <w:rPr>
          <w:rFonts w:ascii="맑은 고딕" w:hAnsi="맑은 고딕" w:eastAsia="맑은 고딕"/>
          <w:b w:val="0"/>
          <w:i w:val="0"/>
          <w:color w:val="B8B0A2"/>
          <w:sz w:val="16"/>
          <w:u w:val="none"/>
        </w:rPr>
        <w:t xml:space="preserve">는 복수형이므로 바로 앞 문장의 복수 명사구를 받는다. 앞 문장의 핵심 복수 명사는 </w:t>
      </w:r>
      <w:r>
        <w:rPr>
          <w:rFonts w:ascii="맑은 고딕" w:hAnsi="맑은 고딕" w:eastAsia="맑은 고딕"/>
          <w:b/>
          <w:i w:val="0"/>
          <w:color w:val="1F2937"/>
          <w:sz w:val="16"/>
          <w:u w:val="none"/>
        </w:rPr>
        <w:t>"early stone tools"</w:t>
      </w:r>
      <w:r>
        <w:rPr>
          <w:rFonts w:ascii="맑은 고딕" w:hAnsi="맑은 고딕" w:eastAsia="맑은 고딕"/>
          <w:b w:val="0"/>
          <w:i w:val="0"/>
          <w:color w:val="B8B0A2"/>
          <w:sz w:val="16"/>
          <w:u w:val="none"/>
        </w:rPr>
        <w:t xml:space="preserve">(초기 석기)이며, 특히 </w:t>
      </w:r>
      <w:r>
        <w:rPr>
          <w:rFonts w:ascii="맑은 고딕" w:hAnsi="맑은 고딕" w:eastAsia="맑은 고딕"/>
          <w:b/>
          <w:i w:val="0"/>
          <w:color w:val="1F2937"/>
          <w:sz w:val="16"/>
          <w:u w:val="none"/>
        </w:rPr>
        <w:t>"the Oldowan tool industry"</w:t>
      </w:r>
      <w:r>
        <w:rPr>
          <w:rFonts w:ascii="맑은 고딕" w:hAnsi="맑은 고딕" w:eastAsia="맑은 고딕"/>
          <w:b w:val="0"/>
          <w:i w:val="0"/>
          <w:color w:val="B8B0A2"/>
          <w:sz w:val="16"/>
          <w:u w:val="none"/>
        </w:rPr>
        <w:t>(올도완 석기 문화)로 구체화되어 있다.</w:t>
      </w:r>
      <w:r>
        <w:br/>
      </w:r>
      <w:r>
        <w:br/>
      </w:r>
      <w:r>
        <w:rPr>
          <w:rFonts w:ascii="맑은 고딕" w:hAnsi="맑은 고딕" w:eastAsia="맑은 고딕"/>
          <w:b w:val="0"/>
          <w:i w:val="0"/>
          <w:color w:val="B8B0A2"/>
          <w:sz w:val="16"/>
          <w:u w:val="none"/>
        </w:rPr>
        <w:t xml:space="preserve"> 뒤따르는 서술 </w:t>
      </w:r>
      <w:r>
        <w:rPr>
          <w:rFonts w:ascii="맑은 고딕" w:hAnsi="맑은 고딕" w:eastAsia="맑은 고딕"/>
          <w:b/>
          <w:i w:val="0"/>
          <w:color w:val="1F2937"/>
          <w:sz w:val="16"/>
          <w:u w:val="none"/>
        </w:rPr>
        <w:t>"were simple, ... large stones that were chipped"</w:t>
      </w:r>
      <w:r>
        <w:rPr>
          <w:rFonts w:ascii="맑은 고딕" w:hAnsi="맑은 고딕" w:eastAsia="맑은 고딕"/>
          <w:b w:val="0"/>
          <w:i w:val="0"/>
          <w:color w:val="B8B0A2"/>
          <w:sz w:val="16"/>
          <w:u w:val="none"/>
        </w:rPr>
        <w:t xml:space="preserve">(단순했고, 깎아낸 큰 돌들)가 '도구'의 특성을 묘사하므로, These = </w:t>
      </w:r>
      <w:r>
        <w:rPr>
          <w:rFonts w:ascii="맑은 고딕" w:hAnsi="맑은 고딕" w:eastAsia="맑은 고딕"/>
          <w:b/>
          <w:i w:val="0"/>
          <w:color w:val="1F2937"/>
          <w:sz w:val="16"/>
          <w:u w:val="none"/>
        </w:rPr>
        <w:t>석기(stone tools)</w:t>
      </w:r>
      <w:r>
        <w:rPr>
          <w:rFonts w:ascii="맑은 고딕" w:hAnsi="맑은 고딕" w:eastAsia="맑은 고딕"/>
          <w:b w:val="0"/>
          <w:i w:val="0"/>
          <w:color w:val="B8B0A2"/>
          <w:sz w:val="16"/>
          <w:u w:val="none"/>
        </w:rPr>
        <w:t>임이 확정된다.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주의:</w:t>
      </w:r>
      <w:r>
        <w:rPr>
          <w:rFonts w:ascii="맑은 고딕" w:hAnsi="맑은 고딕" w:eastAsia="맑은 고딕"/>
          <w:b w:val="0"/>
          <w:i w:val="0"/>
          <w:color w:val="B8B0A2"/>
          <w:sz w:val="16"/>
          <w:u w:val="none"/>
        </w:rPr>
        <w:t xml:space="preserve"> "Oldowan tool industry"는 단수(industry)이므로 These의 직접 선행사로 보기 어렵다. 복수 These에 정확히 호응하는 것은 </w:t>
      </w:r>
      <w:r>
        <w:rPr>
          <w:rFonts w:ascii="맑은 고딕" w:hAnsi="맑은 고딕" w:eastAsia="맑은 고딕"/>
          <w:b/>
          <w:i w:val="0"/>
          <w:color w:val="1F2937"/>
          <w:sz w:val="16"/>
          <w:u w:val="none"/>
        </w:rPr>
        <w:t>tools</w:t>
      </w:r>
      <w:r>
        <w:rPr>
          <w:rFonts w:ascii="맑은 고딕" w:hAnsi="맑은 고딕" w:eastAsia="맑은 고딕"/>
          <w:b w:val="0"/>
          <w:i w:val="0"/>
          <w:color w:val="B8B0A2"/>
          <w:sz w:val="16"/>
          <w:u w:val="none"/>
        </w:rPr>
        <w:t xml:space="preserve">이다. </w:t>
      </w:r>
    </w:p>
    <w:p>
      <w:pPr>
        <w:spacing w:before="0" w:after="20" w:line="269" w:lineRule="auto"/>
        <w:snapToGrid w:val="0"/>
      </w:pPr>
      <w:r>
        <w:rPr>
          <w:rFonts w:ascii="맑은 고딕" w:hAnsi="맑은 고딕" w:eastAsia="맑은 고딕"/>
          <w:b/>
          <w:i/>
          <w:color w:val="0A1E3A"/>
          <w:sz w:val="21"/>
          <w:u w:val="none"/>
        </w:rPr>
        <w:t>Q2</w:t>
      </w:r>
    </w:p>
    <w:p>
      <w:pPr>
        <w:spacing w:before="0" w:after="20" w:line="269" w:lineRule="auto"/>
        <w:snapToGrid w:val="0"/>
        <w:shd w:val="clear" w:color="auto" w:fill="F4F1EA"/>
      </w:pPr>
      <w:r>
        <w:rPr>
          <w:rFonts w:ascii="맑은 고딕" w:hAnsi="맑은 고딕" w:eastAsia="맑은 고딕"/>
          <w:b/>
          <w:i w:val="0"/>
          <w:color w:val="1F2937"/>
          <w:sz w:val="14"/>
          <w:u w:val="none"/>
        </w:rPr>
        <w:t>세부 추론</w:t>
      </w:r>
    </w:p>
    <w:p>
      <w:pPr>
        <w:spacing w:before="0" w:after="20" w:line="269" w:lineRule="auto"/>
        <w:snapToGrid w:val="0"/>
      </w:pPr>
      <w:r>
        <w:rPr>
          <w:rFonts w:ascii="맑은 고딕" w:hAnsi="맑은 고딕" w:eastAsia="맑은 고딕"/>
          <w:b/>
          <w:i w:val="0"/>
          <w:color w:val="64748B"/>
          <w:sz w:val="14"/>
          <w:u w:val="none"/>
        </w:rPr>
        <w:t>2 points</w:t>
      </w:r>
    </w:p>
    <w:p>
      <w:pPr>
        <w:spacing w:before="0" w:after="20" w:line="269" w:lineRule="auto"/>
        <w:snapToGrid w:val="0"/>
      </w:pPr>
      <w:r>
        <w:rPr>
          <w:rFonts w:ascii="맑은 고딕" w:hAnsi="맑은 고딕" w:eastAsia="맑은 고딕"/>
          <w:b/>
          <w:i w:val="0"/>
          <w:color w:val="0A1E3A"/>
          <w:sz w:val="18"/>
          <w:u w:val="none"/>
        </w:rPr>
        <w:t xml:space="preserve">Based on the text, what </w:t>
      </w:r>
      <w:r>
        <w:rPr>
          <w:rFonts w:ascii="맑은 고딕" w:hAnsi="맑은 고딕" w:eastAsia="맑은 고딕"/>
          <w:b/>
          <w:i w:val="0"/>
          <w:color w:val="DC2626"/>
          <w:sz w:val="18"/>
          <w:u w:val="none"/>
        </w:rPr>
        <w:t>two adaptations</w:t>
      </w:r>
      <w:r>
        <w:rPr>
          <w:rFonts w:ascii="맑은 고딕" w:hAnsi="맑은 고딕" w:eastAsia="맑은 고딕"/>
          <w:b/>
          <w:i w:val="0"/>
          <w:color w:val="0A1E3A"/>
          <w:sz w:val="18"/>
          <w:u w:val="none"/>
        </w:rPr>
        <w:t xml:space="preserve"> suggest </w:t>
      </w:r>
      <w:r>
        <w:rPr>
          <w:rFonts w:ascii="맑은 고딕" w:hAnsi="맑은 고딕" w:eastAsia="맑은 고딕"/>
          <w:b/>
          <w:i/>
          <w:color w:val="0A1E3A"/>
          <w:sz w:val="18"/>
          <w:u w:val="none"/>
        </w:rPr>
        <w:t>Homo erectus</w:t>
      </w:r>
      <w:r>
        <w:rPr>
          <w:rFonts w:ascii="맑은 고딕" w:hAnsi="맑은 고딕" w:eastAsia="맑은 고딕"/>
          <w:b/>
          <w:i w:val="0"/>
          <w:color w:val="0A1E3A"/>
          <w:sz w:val="18"/>
          <w:u w:val="none"/>
        </w:rPr>
        <w:t xml:space="preserve"> probably lived on the ground?</w:t>
      </w:r>
    </w:p>
    <w:p>
      <w:pPr>
        <w:spacing w:before="0" w:after="20" w:line="269" w:lineRule="auto"/>
        <w:snapToGrid w:val="0"/>
      </w:pPr>
      <w:r>
        <w:rPr>
          <w:rFonts w:ascii="맑은 고딕" w:hAnsi="맑은 고딕" w:eastAsia="맑은 고딕"/>
          <w:b/>
          <w:i w:val="0"/>
          <w:color w:val="64748B"/>
          <w:sz w:val="16"/>
          <w:u w:val="none"/>
        </w:rPr>
        <w:t xml:space="preserve">본문에 근거할 때, </w:t>
      </w:r>
      <w:r>
        <w:rPr>
          <w:rFonts w:ascii="맑은 고딕" w:hAnsi="맑은 고딕" w:eastAsia="맑은 고딕"/>
          <w:b/>
          <w:i/>
          <w:color w:val="64748B"/>
          <w:sz w:val="16"/>
          <w:u w:val="none"/>
        </w:rPr>
        <w:t>Homo erectus</w:t>
      </w:r>
      <w:r>
        <w:rPr>
          <w:rFonts w:ascii="맑은 고딕" w:hAnsi="맑은 고딕" w:eastAsia="맑은 고딕"/>
          <w:b/>
          <w:i w:val="0"/>
          <w:color w:val="64748B"/>
          <w:sz w:val="16"/>
          <w:u w:val="none"/>
        </w:rPr>
        <w:t xml:space="preserve">(호모 에렉투스)가 아마도 지상에서 살았음을 시사하는 </w:t>
      </w:r>
      <w:r>
        <w:rPr>
          <w:rFonts w:ascii="맑은 고딕" w:hAnsi="맑은 고딕" w:eastAsia="맑은 고딕"/>
          <w:b/>
          <w:i w:val="0"/>
          <w:color w:val="64748B"/>
          <w:sz w:val="16"/>
          <w:u w:val="none"/>
        </w:rPr>
        <w:t>두 가지 적응(신체 특징)</w:t>
      </w:r>
      <w:r>
        <w:rPr>
          <w:rFonts w:ascii="맑은 고딕" w:hAnsi="맑은 고딕" w:eastAsia="맑은 고딕"/>
          <w:b/>
          <w:i w:val="0"/>
          <w:color w:val="64748B"/>
          <w:sz w:val="16"/>
          <w:u w:val="none"/>
        </w:rPr>
        <w:t>은 무엇인가?</w:t>
      </w:r>
    </w:p>
    <w:p>
      <w:pPr>
        <w:spacing w:before="0" w:after="20" w:line="269" w:lineRule="auto"/>
        <w:snapToGrid w:val="0"/>
        <w:shd w:val="clear" w:color="auto" w:fill="F4F1EA"/>
      </w:pPr>
      <w:r>
        <w:rPr>
          <w:rFonts w:ascii="맑은 고딕" w:hAnsi="맑은 고딕" w:eastAsia="맑은 고딕"/>
          <w:b/>
          <w:i w:val="0"/>
          <w:color w:val="1F2937"/>
          <w:sz w:val="14"/>
          <w:u w:val="none"/>
        </w:rPr>
        <w:t>Q2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(1) </w:t>
      </w:r>
      <w:r>
        <w:rPr>
          <w:rFonts w:ascii="맑은 고딕" w:hAnsi="맑은 고딕" w:eastAsia="맑은 고딕"/>
          <w:b/>
          <w:i/>
          <w:color w:val="1F2937"/>
          <w:sz w:val="19"/>
          <w:u w:val="none"/>
        </w:rPr>
        <w:t>longer legs</w:t>
      </w:r>
      <w:r>
        <w:rPr>
          <w:rFonts w:ascii="맑은 고딕" w:hAnsi="맑은 고딕" w:eastAsia="맑은 고딕"/>
          <w:b/>
          <w:i w:val="0"/>
          <w:color w:val="1F2937"/>
          <w:sz w:val="19"/>
          <w:u w:val="none"/>
        </w:rPr>
        <w:t xml:space="preserve"> (더 긴 다리) · (2) </w:t>
      </w:r>
      <w:r>
        <w:rPr>
          <w:rFonts w:ascii="맑은 고딕" w:hAnsi="맑은 고딕" w:eastAsia="맑은 고딕"/>
          <w:b/>
          <w:i/>
          <w:color w:val="1F2937"/>
          <w:sz w:val="19"/>
          <w:u w:val="none"/>
        </w:rPr>
        <w:t>shorter arms</w:t>
      </w:r>
      <w:r>
        <w:rPr>
          <w:rFonts w:ascii="맑은 고딕" w:hAnsi="맑은 고딕" w:eastAsia="맑은 고딕"/>
          <w:b/>
          <w:i w:val="0"/>
          <w:color w:val="1F2937"/>
          <w:sz w:val="19"/>
          <w:u w:val="none"/>
        </w:rPr>
        <w:t xml:space="preserve"> (더 짧은 팔)</w:t>
      </w:r>
    </w:p>
    <w:p>
      <w:pPr>
        <w:spacing w:before="0" w:after="20" w:line="269" w:lineRule="auto"/>
        <w:snapToGrid w:val="0"/>
        <w:shd w:val="clear" w:color="auto" w:fill="F4F1EA"/>
      </w:pPr>
      <w:r>
        <w:rPr>
          <w:rFonts w:ascii="맑은 고딕" w:hAnsi="맑은 고딕" w:eastAsia="맑은 고딕"/>
          <w:b/>
          <w:i w:val="0"/>
          <w:color w:val="1F2937"/>
          <w:sz w:val="16"/>
          <w:u w:val="none"/>
        </w:rPr>
        <w:t>결정적 단서:</w:t>
      </w:r>
      <w:r>
        <w:rPr>
          <w:rFonts w:ascii="맑은 고딕" w:hAnsi="맑은 고딕" w:eastAsia="맑은 고딕"/>
          <w:b w:val="0"/>
          <w:i w:val="0"/>
          <w:color w:val="B8B0A2"/>
          <w:sz w:val="16"/>
          <w:u w:val="none"/>
        </w:rPr>
        <w:t xml:space="preserve"> 단락 2의 </w:t>
      </w:r>
      <w:r>
        <w:rPr>
          <w:rFonts w:ascii="맑은 고딕" w:hAnsi="맑은 고딕" w:eastAsia="맑은 고딕"/>
          <w:b/>
          <w:i w:val="0"/>
          <w:color w:val="1F2937"/>
          <w:sz w:val="16"/>
          <w:u w:val="none"/>
        </w:rPr>
        <w:t>"Homo erectus also had a taller body, with longer legs and shorter arms, which allowed for more efficient upright walking and running"</w:t>
      </w:r>
      <w:r>
        <w:rPr>
          <w:rFonts w:ascii="맑은 고딕" w:hAnsi="맑은 고딕" w:eastAsia="맑은 고딕"/>
          <w:b w:val="0"/>
          <w:i w:val="0"/>
          <w:color w:val="B8B0A2"/>
          <w:sz w:val="16"/>
          <w:u w:val="none"/>
        </w:rPr>
        <w:t xml:space="preserve"> 부분이 핵심이다.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논리:</w:t>
      </w:r>
      <w:r>
        <w:rPr>
          <w:rFonts w:ascii="맑은 고딕" w:hAnsi="맑은 고딕" w:eastAsia="맑은 고딕"/>
          <w:b w:val="0"/>
          <w:i w:val="0"/>
          <w:color w:val="B8B0A2"/>
          <w:sz w:val="16"/>
          <w:u w:val="none"/>
        </w:rPr>
        <w:t xml:space="preserve"> 더 긴 다리 + 더 짧은 팔이라는 두 신체 특징이 </w:t>
      </w:r>
      <w:r>
        <w:rPr>
          <w:rFonts w:ascii="맑은 고딕" w:hAnsi="맑은 고딕" w:eastAsia="맑은 고딕"/>
          <w:b/>
          <w:i w:val="0"/>
          <w:color w:val="1F2937"/>
          <w:sz w:val="16"/>
          <w:u w:val="none"/>
        </w:rPr>
        <w:t>효율적인 직립 보행과 달리기</w:t>
      </w:r>
      <w:r>
        <w:rPr>
          <w:rFonts w:ascii="맑은 고딕" w:hAnsi="맑은 고딕" w:eastAsia="맑은 고딕"/>
          <w:b w:val="0"/>
          <w:i w:val="0"/>
          <w:color w:val="B8B0A2"/>
          <w:sz w:val="16"/>
          <w:u w:val="none"/>
        </w:rPr>
        <w:t xml:space="preserve">를 가능하게 했고, 곧이어 </w:t>
      </w:r>
      <w:r>
        <w:rPr>
          <w:rFonts w:ascii="맑은 고딕" w:hAnsi="맑은 고딕" w:eastAsia="맑은 고딕"/>
          <w:b/>
          <w:i w:val="0"/>
          <w:color w:val="1F2937"/>
          <w:sz w:val="16"/>
          <w:u w:val="none"/>
        </w:rPr>
        <w:t>"better adapted to environments on the ground"</w:t>
      </w:r>
      <w:r>
        <w:rPr>
          <w:rFonts w:ascii="맑은 고딕" w:hAnsi="맑은 고딕" w:eastAsia="맑은 고딕"/>
          <w:b w:val="0"/>
          <w:i w:val="0"/>
          <w:color w:val="B8B0A2"/>
          <w:sz w:val="16"/>
          <w:u w:val="none"/>
        </w:rPr>
        <w:t>(지상 환경에 더 잘 적응)로 연결된다. 즉 이 두 가지가 '지상 생활'을 시사하는 적응이다.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대조 함정:</w:t>
      </w:r>
      <w:r>
        <w:rPr>
          <w:rFonts w:ascii="맑은 고딕" w:hAnsi="맑은 고딕" w:eastAsia="맑은 고딕"/>
          <w:b w:val="0"/>
          <w:i w:val="0"/>
          <w:color w:val="B8B0A2"/>
          <w:sz w:val="16"/>
          <w:u w:val="none"/>
        </w:rPr>
        <w:t xml:space="preserve"> 호모 하빌리스는 정반대로 </w:t>
      </w:r>
      <w:r>
        <w:rPr>
          <w:rFonts w:ascii="맑은 고딕" w:hAnsi="맑은 고딕" w:eastAsia="맑은 고딕"/>
          <w:b/>
          <w:i w:val="0"/>
          <w:color w:val="1F2937"/>
          <w:sz w:val="16"/>
          <w:u w:val="none"/>
        </w:rPr>
        <w:t>"longer arms and shorter legs"</w:t>
      </w:r>
      <w:r>
        <w:rPr>
          <w:rFonts w:ascii="맑은 고딕" w:hAnsi="맑은 고딕" w:eastAsia="맑은 고딕"/>
          <w:b w:val="0"/>
          <w:i w:val="0"/>
          <w:color w:val="B8B0A2"/>
          <w:sz w:val="16"/>
          <w:u w:val="none"/>
        </w:rPr>
        <w:t xml:space="preserve">여서 </w:t>
      </w:r>
      <w:r>
        <w:rPr>
          <w:rFonts w:ascii="맑은 고딕" w:hAnsi="맑은 고딕" w:eastAsia="맑은 고딕"/>
          <w:b/>
          <w:i w:val="0"/>
          <w:color w:val="1F2937"/>
          <w:sz w:val="16"/>
          <w:u w:val="none"/>
        </w:rPr>
        <w:t>나무 타기·숲 환경</w:t>
      </w:r>
      <w:r>
        <w:rPr>
          <w:rFonts w:ascii="맑은 고딕" w:hAnsi="맑은 고딕" w:eastAsia="맑은 고딕"/>
          <w:b w:val="0"/>
          <w:i w:val="0"/>
          <w:color w:val="B8B0A2"/>
          <w:sz w:val="16"/>
          <w:u w:val="none"/>
        </w:rPr>
        <w:t xml:space="preserve">(climbing and forest)에 적합했다. 팔·다리 길이 관계를 반대로 쓰지 않도록 주의.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근거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호모 에렉투스는 더 긴 다리와 더 짧은 팔을 지닌 더 큰 키의 몸을 가졌고, 이것이 더 효율적인 직립 보행·달리기를 가능하게 하여 지상 환경에 더 잘 적응했음을 시사한다. </w:t>
      </w:r>
    </w:p>
    <w:p>
      <w:pPr>
        <w:spacing w:before="0" w:after="20" w:line="269" w:lineRule="auto"/>
        <w:snapToGrid w:val="0"/>
      </w:pPr>
      <w:r>
        <w:rPr>
          <w:rFonts w:ascii="맑은 고딕" w:hAnsi="맑은 고딕" w:eastAsia="맑은 고딕"/>
          <w:b/>
          <w:i/>
          <w:color w:val="0A1E3A"/>
          <w:sz w:val="21"/>
          <w:u w:val="none"/>
        </w:rPr>
        <w:t>Q3</w:t>
      </w:r>
    </w:p>
    <w:p>
      <w:pPr>
        <w:spacing w:before="0" w:after="20" w:line="269" w:lineRule="auto"/>
        <w:snapToGrid w:val="0"/>
        <w:shd w:val="clear" w:color="auto" w:fill="F4F1EA"/>
      </w:pPr>
      <w:r>
        <w:rPr>
          <w:rFonts w:ascii="맑은 고딕" w:hAnsi="맑은 고딕" w:eastAsia="맑은 고딕"/>
          <w:b/>
          <w:i w:val="0"/>
          <w:color w:val="1F2937"/>
          <w:sz w:val="14"/>
          <w:u w:val="none"/>
        </w:rPr>
        <w:t>단락 추론</w:t>
      </w:r>
    </w:p>
    <w:p>
      <w:pPr>
        <w:spacing w:before="0" w:after="20" w:line="269" w:lineRule="auto"/>
        <w:snapToGrid w:val="0"/>
      </w:pPr>
      <w:r>
        <w:rPr>
          <w:rFonts w:ascii="맑은 고딕" w:hAnsi="맑은 고딕" w:eastAsia="맑은 고딕"/>
          <w:b/>
          <w:i w:val="0"/>
          <w:color w:val="64748B"/>
          <w:sz w:val="14"/>
          <w:u w:val="none"/>
        </w:rPr>
        <w:t>2 points</w:t>
      </w:r>
    </w:p>
    <w:p>
      <w:pPr>
        <w:spacing w:before="0" w:after="20" w:line="269" w:lineRule="auto"/>
        <w:snapToGrid w:val="0"/>
      </w:pPr>
      <w:r>
        <w:rPr>
          <w:rFonts w:ascii="맑은 고딕" w:hAnsi="맑은 고딕" w:eastAsia="맑은 고딕"/>
          <w:b/>
          <w:i w:val="0"/>
          <w:color w:val="0A1E3A"/>
          <w:sz w:val="18"/>
          <w:u w:val="none"/>
        </w:rPr>
        <w:t xml:space="preserve">A paragraph has been deleted before the final paragraph. What are the likely </w:t>
      </w:r>
      <w:r>
        <w:rPr>
          <w:rFonts w:ascii="맑은 고딕" w:hAnsi="맑은 고딕" w:eastAsia="맑은 고딕"/>
          <w:b/>
          <w:i w:val="0"/>
          <w:color w:val="DC2626"/>
          <w:sz w:val="18"/>
          <w:u w:val="none"/>
        </w:rPr>
        <w:t>topic and focus</w:t>
      </w:r>
      <w:r>
        <w:rPr>
          <w:rFonts w:ascii="맑은 고딕" w:hAnsi="맑은 고딕" w:eastAsia="맑은 고딕"/>
          <w:b/>
          <w:i w:val="0"/>
          <w:color w:val="0A1E3A"/>
          <w:sz w:val="18"/>
          <w:u w:val="none"/>
        </w:rPr>
        <w:t xml:space="preserve"> of the missing paragraph?</w:t>
      </w:r>
    </w:p>
    <w:p>
      <w:pPr>
        <w:spacing w:before="0" w:after="20" w:line="269" w:lineRule="auto"/>
        <w:snapToGrid w:val="0"/>
      </w:pPr>
      <w:r>
        <w:rPr>
          <w:rFonts w:ascii="맑은 고딕" w:hAnsi="맑은 고딕" w:eastAsia="맑은 고딕"/>
          <w:b/>
          <w:i w:val="0"/>
          <w:color w:val="64748B"/>
          <w:sz w:val="16"/>
          <w:u w:val="none"/>
        </w:rPr>
        <w:t xml:space="preserve">마지막 단락 앞에 한 단락이 삭제되었다. 삭제된 단락의 </w:t>
      </w:r>
      <w:r>
        <w:rPr>
          <w:rFonts w:ascii="맑은 고딕" w:hAnsi="맑은 고딕" w:eastAsia="맑은 고딕"/>
          <w:b/>
          <w:i w:val="0"/>
          <w:color w:val="64748B"/>
          <w:sz w:val="16"/>
          <w:u w:val="none"/>
        </w:rPr>
        <w:t>주제와 초점</w:t>
      </w:r>
      <w:r>
        <w:rPr>
          <w:rFonts w:ascii="맑은 고딕" w:hAnsi="맑은 고딕" w:eastAsia="맑은 고딕"/>
          <w:b/>
          <w:i w:val="0"/>
          <w:color w:val="64748B"/>
          <w:sz w:val="16"/>
          <w:u w:val="none"/>
        </w:rPr>
        <w:t>은 무엇일 가능성이 높은가?</w:t>
      </w:r>
    </w:p>
    <w:p>
      <w:pPr>
        <w:spacing w:before="0" w:after="20" w:line="269" w:lineRule="auto"/>
        <w:snapToGrid w:val="0"/>
        <w:shd w:val="clear" w:color="auto" w:fill="F4F1EA"/>
      </w:pPr>
      <w:r>
        <w:rPr>
          <w:rFonts w:ascii="맑은 고딕" w:hAnsi="맑은 고딕" w:eastAsia="맑은 고딕"/>
          <w:b/>
          <w:i w:val="0"/>
          <w:color w:val="1F2937"/>
          <w:sz w:val="14"/>
          <w:u w:val="none"/>
        </w:rPr>
        <w:t>Q3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모범답안</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주제: </w:t>
      </w:r>
      <w:r>
        <w:rPr>
          <w:rFonts w:ascii="맑은 고딕" w:hAnsi="맑은 고딕" w:eastAsia="맑은 고딕"/>
          <w:b/>
          <w:i/>
          <w:color w:val="1F2937"/>
          <w:sz w:val="19"/>
          <w:u w:val="none"/>
        </w:rPr>
        <w:t>Homo erectus's tools / technology</w:t>
      </w:r>
      <w:r>
        <w:rPr>
          <w:rFonts w:ascii="맑은 고딕" w:hAnsi="맑은 고딕" w:eastAsia="맑은 고딕"/>
          <w:b/>
          <w:i w:val="0"/>
          <w:color w:val="1F2937"/>
          <w:sz w:val="19"/>
          <w:u w:val="none"/>
        </w:rPr>
        <w:t xml:space="preserve"> (호모 에렉투스의 도구·기술)</w:t>
      </w:r>
    </w:p>
    <w:p>
      <w:pPr>
        <w:spacing w:before="0" w:after="20" w:line="269" w:lineRule="auto"/>
        <w:snapToGrid w:val="0"/>
        <w:shd w:val="clear" w:color="auto" w:fill="F4F1EA"/>
      </w:pPr>
      <w:r>
        <w:rPr>
          <w:rFonts w:ascii="맑은 고딕" w:hAnsi="맑은 고딕" w:eastAsia="맑은 고딕"/>
          <w:b/>
          <w:i w:val="0"/>
          <w:color w:val="1F2937"/>
          <w:sz w:val="16"/>
          <w:u w:val="none"/>
        </w:rPr>
        <w:t>초점:</w:t>
      </w:r>
      <w:r>
        <w:rPr>
          <w:rFonts w:ascii="맑은 고딕" w:hAnsi="맑은 고딕" w:eastAsia="맑은 고딕"/>
          <w:b w:val="0"/>
          <w:i w:val="0"/>
          <w:color w:val="B8B0A2"/>
          <w:sz w:val="16"/>
          <w:u w:val="none"/>
        </w:rPr>
        <w:t xml:space="preserve"> 호모 하빌리스의 올도완 석기보다 </w:t>
      </w:r>
      <w:r>
        <w:rPr>
          <w:rFonts w:ascii="맑은 고딕" w:hAnsi="맑은 고딕" w:eastAsia="맑은 고딕"/>
          <w:b/>
          <w:i w:val="0"/>
          <w:color w:val="1F2937"/>
          <w:sz w:val="16"/>
          <w:u w:val="none"/>
        </w:rPr>
        <w:t>더 발전된 호모 에렉투스의 기술</w:t>
      </w:r>
      <w:r>
        <w:rPr>
          <w:rFonts w:ascii="맑은 고딕" w:hAnsi="맑은 고딕" w:eastAsia="맑은 고딕"/>
          <w:b w:val="0"/>
          <w:i w:val="0"/>
          <w:color w:val="B8B0A2"/>
          <w:sz w:val="16"/>
          <w:u w:val="none"/>
        </w:rPr>
        <w:t>(예: 아슐리안 주먹도끼 Acheulean handaxe, 불의 사용 등)을 다루는 단락이어야 한다.</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구조적 단서 (글의 흐름):</w:t>
      </w:r>
      <w:r>
        <w:br/>
      </w:r>
      <w:r>
        <w:rPr>
          <w:rFonts w:ascii="맑은 고딕" w:hAnsi="맑은 고딕" w:eastAsia="맑은 고딕"/>
          <w:b w:val="0"/>
          <w:i w:val="0"/>
          <w:color w:val="B8B0A2"/>
          <w:sz w:val="16"/>
          <w:u w:val="none"/>
        </w:rPr>
        <w:t xml:space="preserve"> ① 단락 3은 </w:t>
      </w:r>
      <w:r>
        <w:rPr>
          <w:rFonts w:ascii="맑은 고딕" w:hAnsi="맑은 고딕" w:eastAsia="맑은 고딕"/>
          <w:b/>
          <w:i w:val="0"/>
          <w:color w:val="1F2937"/>
          <w:sz w:val="16"/>
          <w:u w:val="none"/>
        </w:rPr>
        <w:t>하빌리스의 도구(올도완)</w:t>
      </w:r>
      <w:r>
        <w:rPr>
          <w:rFonts w:ascii="맑은 고딕" w:hAnsi="맑은 고딕" w:eastAsia="맑은 고딕"/>
          <w:b w:val="0"/>
          <w:i w:val="0"/>
          <w:color w:val="B8B0A2"/>
          <w:sz w:val="16"/>
          <w:u w:val="none"/>
        </w:rPr>
        <w:t>만 설명하고 끝난다.</w:t>
      </w:r>
      <w:r>
        <w:br/>
      </w:r>
      <w:r>
        <w:rPr>
          <w:rFonts w:ascii="맑은 고딕" w:hAnsi="맑은 고딕" w:eastAsia="맑은 고딕"/>
          <w:b w:val="0"/>
          <w:i w:val="0"/>
          <w:color w:val="B8B0A2"/>
          <w:sz w:val="16"/>
          <w:u w:val="none"/>
        </w:rPr>
        <w:t xml:space="preserve"> ② 글 전체가 "habilis vs erectus"를 </w:t>
      </w:r>
      <w:r>
        <w:rPr>
          <w:rFonts w:ascii="맑은 고딕" w:hAnsi="맑은 고딕" w:eastAsia="맑은 고딕"/>
          <w:b/>
          <w:i w:val="0"/>
          <w:color w:val="1F2937"/>
          <w:sz w:val="16"/>
          <w:u w:val="none"/>
        </w:rPr>
        <w:t>항목별로 대조</w:t>
      </w:r>
      <w:r>
        <w:rPr>
          <w:rFonts w:ascii="맑은 고딕" w:hAnsi="맑은 고딕" w:eastAsia="맑은 고딕"/>
          <w:b w:val="0"/>
          <w:i w:val="0"/>
          <w:color w:val="B8B0A2"/>
          <w:sz w:val="16"/>
          <w:u w:val="none"/>
        </w:rPr>
        <w:t xml:space="preserve">하는 구조인데, 도구 항목에서 </w:t>
      </w:r>
      <w:r>
        <w:rPr>
          <w:rFonts w:ascii="맑은 고딕" w:hAnsi="맑은 고딕" w:eastAsia="맑은 고딕"/>
          <w:b/>
          <w:i w:val="0"/>
          <w:color w:val="1F2937"/>
          <w:sz w:val="16"/>
          <w:u w:val="none"/>
        </w:rPr>
        <w:t>erectus</w:t>
      </w:r>
      <w:r>
        <w:rPr>
          <w:rFonts w:ascii="맑은 고딕" w:hAnsi="맑은 고딕" w:eastAsia="맑은 고딕"/>
          <w:b w:val="0"/>
          <w:i w:val="0"/>
          <w:color w:val="B8B0A2"/>
          <w:sz w:val="16"/>
          <w:u w:val="none"/>
        </w:rPr>
        <w:t>의 기술이 빠져 있다.</w:t>
      </w:r>
      <w:r>
        <w:br/>
      </w:r>
      <w:r>
        <w:rPr>
          <w:rFonts w:ascii="맑은 고딕" w:hAnsi="맑은 고딕" w:eastAsia="맑은 고딕"/>
          <w:b w:val="0"/>
          <w:i w:val="0"/>
          <w:color w:val="B8B0A2"/>
          <w:sz w:val="16"/>
          <w:u w:val="none"/>
        </w:rPr>
        <w:t xml:space="preserve"> ③ 결론 단락의 </w:t>
      </w:r>
      <w:r>
        <w:rPr>
          <w:rFonts w:ascii="맑은 고딕" w:hAnsi="맑은 고딕" w:eastAsia="맑은 고딕"/>
          <w:b/>
          <w:i w:val="0"/>
          <w:color w:val="1F2937"/>
          <w:sz w:val="16"/>
          <w:u w:val="none"/>
        </w:rPr>
        <w:t>"a noticeable leap in both physical and mental development"</w:t>
      </w:r>
      <w:r>
        <w:rPr>
          <w:rFonts w:ascii="맑은 고딕" w:hAnsi="맑은 고딕" w:eastAsia="맑은 고딕"/>
          <w:b w:val="0"/>
          <w:i w:val="0"/>
          <w:color w:val="B8B0A2"/>
          <w:sz w:val="16"/>
          <w:u w:val="none"/>
        </w:rPr>
        <w:t xml:space="preserve">(눈에 띄는 도약)와 비교표의 </w:t>
      </w:r>
      <w:r>
        <w:rPr>
          <w:rFonts w:ascii="맑은 고딕" w:hAnsi="맑은 고딕" w:eastAsia="맑은 고딕"/>
          <w:b/>
          <w:i w:val="0"/>
          <w:color w:val="1F2937"/>
          <w:sz w:val="16"/>
          <w:u w:val="none"/>
        </w:rPr>
        <w:t>"more advanced survival abilities"</w:t>
      </w:r>
      <w:r>
        <w:rPr>
          <w:rFonts w:ascii="맑은 고딕" w:hAnsi="맑은 고딕" w:eastAsia="맑은 고딕"/>
          <w:b w:val="0"/>
          <w:i w:val="0"/>
          <w:color w:val="B8B0A2"/>
          <w:sz w:val="16"/>
          <w:u w:val="none"/>
        </w:rPr>
        <w:t xml:space="preserve">로 자연스럽게 이어지려면, 그 사이에 </w:t>
      </w:r>
      <w:r>
        <w:rPr>
          <w:rFonts w:ascii="맑은 고딕" w:hAnsi="맑은 고딕" w:eastAsia="맑은 고딕"/>
          <w:b/>
          <w:i w:val="0"/>
          <w:color w:val="1F2937"/>
          <w:sz w:val="16"/>
          <w:u w:val="none"/>
        </w:rPr>
        <w:t>에렉투스의 더 진보한 기술</w:t>
      </w:r>
      <w:r>
        <w:rPr>
          <w:rFonts w:ascii="맑은 고딕" w:hAnsi="맑은 고딕" w:eastAsia="맑은 고딕"/>
          <w:b w:val="0"/>
          <w:i w:val="0"/>
          <w:color w:val="B8B0A2"/>
          <w:sz w:val="16"/>
          <w:u w:val="none"/>
        </w:rPr>
        <w:t xml:space="preserve"> 단락이 필요하다.</w:t>
      </w:r>
      <w:r>
        <w:br/>
      </w:r>
      <w:r>
        <w:br/>
      </w:r>
      <w:r>
        <w:rPr>
          <w:rFonts w:ascii="맑은 고딕" w:hAnsi="맑은 고딕" w:eastAsia="맑은 고딕"/>
          <w:b w:val="0"/>
          <w:i w:val="0"/>
          <w:color w:val="B8B0A2"/>
          <w:sz w:val="16"/>
          <w:u w:val="none"/>
        </w:rPr>
        <w:t xml:space="preserve"> 따라서 삭제된 단락은 </w:t>
      </w:r>
      <w:r>
        <w:rPr>
          <w:rFonts w:ascii="맑은 고딕" w:hAnsi="맑은 고딕" w:eastAsia="맑은 고딕"/>
          <w:b/>
          <w:i w:val="0"/>
          <w:color w:val="1F2937"/>
          <w:sz w:val="16"/>
          <w:u w:val="none"/>
        </w:rPr>
        <w:t>에렉투스의 기술적 진보(도구·불 등)</w:t>
      </w:r>
      <w:r>
        <w:rPr>
          <w:rFonts w:ascii="맑은 고딕" w:hAnsi="맑은 고딕" w:eastAsia="맑은 고딕"/>
          <w:b w:val="0"/>
          <w:i w:val="0"/>
          <w:color w:val="B8B0A2"/>
          <w:sz w:val="16"/>
          <w:u w:val="none"/>
        </w:rPr>
        <w:t xml:space="preserve">를 하빌리스와 대비하여 서술하는 내용이다. </w:t>
      </w:r>
    </w:p>
    <w:p>
      <w:pPr>
        <w:spacing w:before="0" w:after="20" w:line="269" w:lineRule="auto"/>
        <w:snapToGrid w:val="0"/>
      </w:pPr>
      <w:r>
        <w:rPr>
          <w:rFonts w:ascii="맑은 고딕" w:hAnsi="맑은 고딕" w:eastAsia="맑은 고딕"/>
          <w:b/>
          <w:i/>
          <w:color w:val="0A1E3A"/>
          <w:sz w:val="21"/>
          <w:u w:val="none"/>
          <w:shd w:val="clear" w:color="auto" w:fill="FAF6EE"/>
        </w:rPr>
        <w:t>기출 활용 문제</w:t>
      </w:r>
    </w:p>
    <w:p>
      <w:pPr>
        <w:spacing w:before="0" w:after="20" w:line="269" w:lineRule="auto"/>
        <w:snapToGrid w:val="0"/>
        <w:shd w:val="clear" w:color="auto" w:fill="FAF6EE"/>
      </w:pPr>
      <w:r>
        <w:rPr>
          <w:rFonts w:ascii="맑은 고딕" w:hAnsi="맑은 고딕" w:eastAsia="맑은 고딕"/>
          <w:b/>
          <w:i w:val="0"/>
          <w:color w:val="64748B"/>
          <w:sz w:val="14"/>
          <w:u w:val="none"/>
        </w:rPr>
        <w:t>Vocabulary &amp; Grammar · 어휘 7 + 어법 (A)~(G)</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0891B2"/>
      </w:pPr>
      <w:r>
        <w:rPr>
          <w:rFonts w:ascii="맑은 고딕" w:hAnsi="맑은 고딕" w:eastAsia="맑은 고딕"/>
          <w:b/>
          <w:i w:val="0"/>
          <w:color w:val="1F2937"/>
          <w:sz w:val="14"/>
          <w:u w:val="none"/>
        </w:rPr>
        <w:t>활용 지문</w:t>
      </w:r>
    </w:p>
    <w:p>
      <w:pPr>
        <w:spacing w:before="0" w:after="20" w:line="269" w:lineRule="auto"/>
        <w:snapToGrid w:val="0"/>
      </w:pPr>
      <w:r>
        <w:rPr>
          <w:rFonts w:ascii="맑은 고딕" w:hAnsi="맑은 고딕" w:eastAsia="맑은 고딕"/>
          <w:b/>
          <w:i w:val="0"/>
          <w:color w:val="64748B"/>
          <w:sz w:val="14"/>
          <w:u w:val="none"/>
        </w:rPr>
        <w:t>(A)~(G) 선택·완성</w:t>
      </w:r>
    </w:p>
    <w:p>
      <w:pPr>
        <w:spacing w:before="0" w:after="20" w:line="269" w:lineRule="auto"/>
        <w:snapToGrid w:val="0"/>
      </w:pPr>
      <w:r>
        <w:rPr>
          <w:rFonts w:ascii="맑은 고딕" w:hAnsi="맑은 고딕" w:eastAsia="맑은 고딕"/>
          <w:b/>
          <w:i w:val="0"/>
          <w:color w:val="0A1E3A"/>
          <w:sz w:val="18"/>
          <w:u w:val="none"/>
        </w:rPr>
        <w:t xml:space="preserve">아래 지문의 </w:t>
      </w:r>
      <w:r>
        <w:rPr>
          <w:rFonts w:ascii="맑은 고딕" w:hAnsi="맑은 고딕" w:eastAsia="맑은 고딕"/>
          <w:b/>
          <w:i w:val="0"/>
          <w:color w:val="DC2626"/>
          <w:sz w:val="18"/>
          <w:u w:val="none"/>
        </w:rPr>
        <w:t>(A)~(G)</w:t>
      </w:r>
      <w:r>
        <w:rPr>
          <w:rFonts w:ascii="맑은 고딕" w:hAnsi="맑은 고딕" w:eastAsia="맑은 고딕"/>
          <w:b/>
          <w:i w:val="0"/>
          <w:color w:val="0A1E3A"/>
          <w:sz w:val="18"/>
          <w:u w:val="none"/>
        </w:rPr>
        <w:t xml:space="preserve"> 어법 선택지를 보고 푼다. (괄호 안에서 알맞은 것 고르기 / (F)는 어형 변형)</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활용 지문 · 전반부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and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are two early human species... Despite their evolutionary closeness, these species have </w:t>
      </w:r>
      <w:r>
        <w:rPr>
          <w:rFonts w:ascii="맑은 고딕" w:hAnsi="맑은 고딕" w:eastAsia="맑은 고딕"/>
          <w:b/>
          <w:i w:val="0"/>
          <w:color w:val="0A1E3A"/>
          <w:sz w:val="16"/>
          <w:u w:val="single"/>
        </w:rPr>
        <w:t>(A) [similarities / differences]</w:t>
      </w:r>
      <w:r>
        <w:rPr>
          <w:rFonts w:ascii="맑은 고딕" w:hAnsi="맑은 고딕" w:eastAsia="맑은 고딕"/>
          <w:b w:val="0"/>
          <w:i w:val="0"/>
          <w:color w:val="334155"/>
          <w:sz w:val="17"/>
          <w:u w:val="none"/>
        </w:rPr>
        <w:t xml:space="preserve"> in their physical structure and technological innovations.</w:t>
      </w:r>
      <w:r>
        <w:br/>
      </w:r>
      <w:r>
        <w:br/>
      </w:r>
      <w:r>
        <w:rPr>
          <w:rFonts w:ascii="맑은 고딕" w:hAnsi="맑은 고딕" w:eastAsia="맑은 고딕"/>
          <w:b w:val="0"/>
          <w:i w:val="0"/>
          <w:color w:val="334155"/>
          <w:sz w:val="17"/>
          <w:u w:val="none"/>
        </w:rPr>
        <w:t xml:space="preserve"> The physical differences ... are significant.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had a relatively small brain...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rPr>
        <w:t>(B) [similarly / on the other hand]</w:t>
      </w:r>
      <w:r>
        <w:rPr>
          <w:rFonts w:ascii="맑은 고딕" w:hAnsi="맑은 고딕" w:eastAsia="맑은 고딕"/>
          <w:b w:val="0"/>
          <w:i w:val="0"/>
          <w:color w:val="334155"/>
          <w:sz w:val="17"/>
          <w:u w:val="none"/>
        </w:rPr>
        <w:t xml:space="preserve">, exhibited a more modern body structure. ...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also had a taller body, with longer legs and shorter arms, which allowed for more efficient upright walking and running, </w:t>
      </w:r>
      <w:r>
        <w:rPr>
          <w:rFonts w:ascii="맑은 고딕" w:hAnsi="맑은 고딕" w:eastAsia="맑은 고딕"/>
          <w:b/>
          <w:i w:val="0"/>
          <w:color w:val="0A1E3A"/>
          <w:sz w:val="16"/>
          <w:u w:val="single"/>
        </w:rPr>
        <w:t>(C) [suggests / suggesting]</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Homo erectus</w:t>
      </w:r>
      <w:r>
        <w:rPr>
          <w:rFonts w:ascii="맑은 고딕" w:hAnsi="맑은 고딕" w:eastAsia="맑은 고딕"/>
          <w:b w:val="0"/>
          <w:i w:val="0"/>
          <w:color w:val="334155"/>
          <w:sz w:val="17"/>
          <w:u w:val="none"/>
        </w:rPr>
        <w:t xml:space="preserve"> was better adapted to environments on the ground. </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4"/>
          <w:u w:val="none"/>
        </w:rPr>
        <w:t>활용 지문 · 후반부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 One of the defining characteristics of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rPr>
        <w:t>(D) [is / are]</w:t>
      </w:r>
      <w:r>
        <w:rPr>
          <w:rFonts w:ascii="맑은 고딕" w:hAnsi="맑은 고딕" w:eastAsia="맑은 고딕"/>
          <w:b w:val="0"/>
          <w:i w:val="0"/>
          <w:color w:val="334155"/>
          <w:sz w:val="17"/>
          <w:u w:val="none"/>
        </w:rPr>
        <w:t xml:space="preserve"> its association with early stone tools, particularly the Oldowan tool industry. These were simple... </w:t>
      </w:r>
      <w:r>
        <w:rPr>
          <w:rFonts w:ascii="맑은 고딕" w:hAnsi="맑은 고딕" w:eastAsia="맑은 고딕"/>
          <w:b w:val="0"/>
          <w:i/>
          <w:color w:val="334155"/>
          <w:sz w:val="17"/>
          <w:u w:val="none"/>
        </w:rPr>
        <w:t>Homo habilis</w:t>
      </w:r>
      <w:r>
        <w:rPr>
          <w:rFonts w:ascii="맑은 고딕" w:hAnsi="맑은 고딕" w:eastAsia="맑은 고딕"/>
          <w:b w:val="0"/>
          <w:i w:val="0"/>
          <w:color w:val="334155"/>
          <w:sz w:val="17"/>
          <w:u w:val="none"/>
        </w:rPr>
        <w:t xml:space="preserve">'s ability to craft and use tools </w:t>
      </w:r>
      <w:r>
        <w:rPr>
          <w:rFonts w:ascii="맑은 고딕" w:hAnsi="맑은 고딕" w:eastAsia="맑은 고딕"/>
          <w:b/>
          <w:i w:val="0"/>
          <w:color w:val="0A1E3A"/>
          <w:sz w:val="16"/>
          <w:u w:val="single"/>
        </w:rPr>
        <w:t>(E) [is / are]</w:t>
      </w:r>
      <w:r>
        <w:rPr>
          <w:rFonts w:ascii="맑은 고딕" w:hAnsi="맑은 고딕" w:eastAsia="맑은 고딕"/>
          <w:b w:val="0"/>
          <w:i w:val="0"/>
          <w:color w:val="334155"/>
          <w:sz w:val="17"/>
          <w:u w:val="none"/>
        </w:rPr>
        <w:t xml:space="preserve"> considered a major achievement in human evolution, </w:t>
      </w:r>
      <w:r>
        <w:rPr>
          <w:rFonts w:ascii="맑은 고딕" w:hAnsi="맑은 고딕" w:eastAsia="맑은 고딕"/>
          <w:b/>
          <w:i w:val="0"/>
          <w:color w:val="0A1E3A"/>
          <w:sz w:val="16"/>
          <w:u w:val="single"/>
        </w:rPr>
        <w:t>(F) ____ (mark)</w:t>
      </w:r>
      <w:r>
        <w:rPr>
          <w:rFonts w:ascii="맑은 고딕" w:hAnsi="맑은 고딕" w:eastAsia="맑은 고딕"/>
          <w:b w:val="0"/>
          <w:i w:val="0"/>
          <w:color w:val="334155"/>
          <w:sz w:val="17"/>
          <w:u w:val="none"/>
        </w:rPr>
        <w:t xml:space="preserve"> the beginning of technology-assisted survival.</w:t>
      </w:r>
      <w:r>
        <w:br/>
      </w:r>
      <w:r>
        <w:br/>
      </w:r>
      <w:r>
        <w:rPr>
          <w:rFonts w:ascii="맑은 고딕" w:hAnsi="맑은 고딕" w:eastAsia="맑은 고딕"/>
          <w:b w:val="0"/>
          <w:i w:val="0"/>
          <w:color w:val="334155"/>
          <w:sz w:val="17"/>
          <w:u w:val="none"/>
        </w:rPr>
        <w:t xml:space="preserve"> In conclusion, ... with each species </w:t>
      </w:r>
      <w:r>
        <w:rPr>
          <w:rFonts w:ascii="맑은 고딕" w:hAnsi="맑은 고딕" w:eastAsia="맑은 고딕"/>
          <w:b/>
          <w:i w:val="0"/>
          <w:color w:val="0A1E3A"/>
          <w:sz w:val="16"/>
          <w:u w:val="single"/>
        </w:rPr>
        <w:t>(G) [contributing / distributing]</w:t>
      </w:r>
      <w:r>
        <w:rPr>
          <w:rFonts w:ascii="맑은 고딕" w:hAnsi="맑은 고딕" w:eastAsia="맑은 고딕"/>
          <w:b w:val="0"/>
          <w:i w:val="0"/>
          <w:color w:val="334155"/>
          <w:sz w:val="17"/>
          <w:u w:val="none"/>
        </w:rPr>
        <w:t xml:space="preserve"> to the development of human-like characteristics. ... </w:t>
      </w:r>
    </w:p>
    <w:p>
      <w:pPr>
        <w:spacing w:before="0" w:after="20" w:line="269" w:lineRule="auto"/>
        <w:snapToGrid w:val="0"/>
        <w:shd w:val="clear" w:color="auto" w:fill="F4F1EA"/>
      </w:pPr>
      <w:r>
        <w:rPr>
          <w:rFonts w:ascii="맑은 고딕" w:hAnsi="맑은 고딕" w:eastAsia="맑은 고딕"/>
          <w:b/>
          <w:i w:val="0"/>
          <w:color w:val="1F2937"/>
          <w:sz w:val="14"/>
          <w:u w:val="none"/>
        </w:rPr>
        <w:t>(A)~(G)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(A)~(G) 한눈에 보기</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(A) </w:t>
      </w:r>
      <w:r>
        <w:rPr>
          <w:rFonts w:ascii="맑은 고딕" w:hAnsi="맑은 고딕" w:eastAsia="맑은 고딕"/>
          <w:b/>
          <w:i/>
          <w:color w:val="1F2937"/>
          <w:sz w:val="19"/>
          <w:u w:val="none"/>
        </w:rPr>
        <w:t>differences</w:t>
      </w:r>
      <w:r>
        <w:rPr>
          <w:rFonts w:ascii="맑은 고딕" w:hAnsi="맑은 고딕" w:eastAsia="맑은 고딕"/>
          <w:b/>
          <w:i w:val="0"/>
          <w:color w:val="1F2937"/>
          <w:sz w:val="19"/>
          <w:u w:val="none"/>
        </w:rPr>
        <w:t xml:space="preserve"> · (B) </w:t>
      </w:r>
      <w:r>
        <w:rPr>
          <w:rFonts w:ascii="맑은 고딕" w:hAnsi="맑은 고딕" w:eastAsia="맑은 고딕"/>
          <w:b/>
          <w:i/>
          <w:color w:val="1F2937"/>
          <w:sz w:val="19"/>
          <w:u w:val="none"/>
        </w:rPr>
        <w:t>on the other hand</w:t>
      </w:r>
      <w:r>
        <w:rPr>
          <w:rFonts w:ascii="맑은 고딕" w:hAnsi="맑은 고딕" w:eastAsia="맑은 고딕"/>
          <w:b/>
          <w:i w:val="0"/>
          <w:color w:val="1F2937"/>
          <w:sz w:val="19"/>
          <w:u w:val="none"/>
        </w:rPr>
        <w:t xml:space="preserve"> · (C) </w:t>
      </w:r>
      <w:r>
        <w:rPr>
          <w:rFonts w:ascii="맑은 고딕" w:hAnsi="맑은 고딕" w:eastAsia="맑은 고딕"/>
          <w:b/>
          <w:i/>
          <w:color w:val="1F2937"/>
          <w:sz w:val="19"/>
          <w:u w:val="none"/>
        </w:rPr>
        <w:t>suggesting</w:t>
      </w:r>
      <w:r>
        <w:rPr>
          <w:rFonts w:ascii="맑은 고딕" w:hAnsi="맑은 고딕" w:eastAsia="맑은 고딕"/>
          <w:b/>
          <w:i w:val="0"/>
          <w:color w:val="1F2937"/>
          <w:sz w:val="19"/>
          <w:u w:val="none"/>
        </w:rPr>
        <w:t xml:space="preserve"> · (D) </w:t>
      </w:r>
      <w:r>
        <w:rPr>
          <w:rFonts w:ascii="맑은 고딕" w:hAnsi="맑은 고딕" w:eastAsia="맑은 고딕"/>
          <w:b/>
          <w:i/>
          <w:color w:val="1F2937"/>
          <w:sz w:val="19"/>
          <w:u w:val="none"/>
        </w:rPr>
        <w:t>is</w:t>
      </w:r>
      <w:r>
        <w:rPr>
          <w:rFonts w:ascii="맑은 고딕" w:hAnsi="맑은 고딕" w:eastAsia="맑은 고딕"/>
          <w:b/>
          <w:i w:val="0"/>
          <w:color w:val="1F2937"/>
          <w:sz w:val="19"/>
          <w:u w:val="none"/>
        </w:rPr>
        <w:t xml:space="preserve"> · (E) </w:t>
      </w:r>
      <w:r>
        <w:rPr>
          <w:rFonts w:ascii="맑은 고딕" w:hAnsi="맑은 고딕" w:eastAsia="맑은 고딕"/>
          <w:b/>
          <w:i/>
          <w:color w:val="1F2937"/>
          <w:sz w:val="19"/>
          <w:u w:val="none"/>
        </w:rPr>
        <w:t>is</w:t>
      </w:r>
      <w:r>
        <w:rPr>
          <w:rFonts w:ascii="맑은 고딕" w:hAnsi="맑은 고딕" w:eastAsia="맑은 고딕"/>
          <w:b/>
          <w:i w:val="0"/>
          <w:color w:val="1F2937"/>
          <w:sz w:val="19"/>
          <w:u w:val="none"/>
        </w:rPr>
        <w:t xml:space="preserve"> · (F) </w:t>
      </w:r>
      <w:r>
        <w:rPr>
          <w:rFonts w:ascii="맑은 고딕" w:hAnsi="맑은 고딕" w:eastAsia="맑은 고딕"/>
          <w:b/>
          <w:i/>
          <w:color w:val="1F2937"/>
          <w:sz w:val="19"/>
          <w:u w:val="none"/>
        </w:rPr>
        <w:t>marking</w:t>
      </w:r>
      <w:r>
        <w:rPr>
          <w:rFonts w:ascii="맑은 고딕" w:hAnsi="맑은 고딕" w:eastAsia="맑은 고딕"/>
          <w:b/>
          <w:i w:val="0"/>
          <w:color w:val="1F2937"/>
          <w:sz w:val="19"/>
          <w:u w:val="none"/>
        </w:rPr>
        <w:t xml:space="preserve"> · (G) </w:t>
      </w:r>
      <w:r>
        <w:rPr>
          <w:rFonts w:ascii="맑은 고딕" w:hAnsi="맑은 고딕" w:eastAsia="맑은 고딕"/>
          <w:b/>
          <w:i/>
          <w:color w:val="1F2937"/>
          <w:sz w:val="19"/>
          <w:u w:val="none"/>
        </w:rPr>
        <w:t>contributing</w:t>
      </w:r>
    </w:p>
    <w:p>
      <w:pPr>
        <w:spacing w:before="0" w:after="20" w:line="269" w:lineRule="auto"/>
        <w:snapToGrid w:val="0"/>
        <w:shd w:val="clear" w:color="auto" w:fill="F4F1EA"/>
      </w:pPr>
      <w:r>
        <w:rPr>
          <w:rFonts w:ascii="맑은 고딕" w:hAnsi="맑은 고딕" w:eastAsia="맑은 고딕"/>
          <w:b/>
          <w:i w:val="0"/>
          <w:color w:val="1F2937"/>
          <w:sz w:val="16"/>
          <w:u w:val="none"/>
        </w:rPr>
        <w:t>(A) differences</w:t>
      </w:r>
      <w:r>
        <w:rPr>
          <w:rFonts w:ascii="맑은 고딕" w:hAnsi="맑은 고딕" w:eastAsia="맑은 고딕"/>
          <w:b w:val="0"/>
          <w:i w:val="0"/>
          <w:color w:val="B8B0A2"/>
          <w:sz w:val="16"/>
          <w:u w:val="none"/>
        </w:rPr>
        <w:t xml:space="preserve"> (차이점) — 글 전체 논지가 두 종의 '차이'이고 다음 단락이 차이를 설명. </w:t>
      </w:r>
      <w:r>
        <w:rPr>
          <w:rFonts w:ascii="맑은 고딕" w:hAnsi="맑은 고딕" w:eastAsia="맑은 고딕"/>
          <w:b w:val="0"/>
          <w:i w:val="0"/>
          <w:color w:val="B8B0A2"/>
          <w:sz w:val="16"/>
          <w:u w:val="none"/>
        </w:rPr>
        <w:t>similarities</w:t>
      </w:r>
      <w:r>
        <w:rPr>
          <w:rFonts w:ascii="맑은 고딕" w:hAnsi="맑은 고딕" w:eastAsia="맑은 고딕"/>
          <w:b w:val="0"/>
          <w:i w:val="0"/>
          <w:color w:val="B8B0A2"/>
          <w:sz w:val="16"/>
          <w:u w:val="none"/>
        </w:rPr>
        <w:t>(유사점)는 반대.</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(B) on the other hand</w:t>
      </w:r>
      <w:r>
        <w:rPr>
          <w:rFonts w:ascii="맑은 고딕" w:hAnsi="맑은 고딕" w:eastAsia="맑은 고딕"/>
          <w:b w:val="0"/>
          <w:i w:val="0"/>
          <w:color w:val="B8B0A2"/>
          <w:sz w:val="16"/>
          <w:u w:val="none"/>
        </w:rPr>
        <w:t xml:space="preserve"> (반면에) — 하빌리스와 </w:t>
      </w:r>
      <w:r>
        <w:rPr>
          <w:rFonts w:ascii="맑은 고딕" w:hAnsi="맑은 고딕" w:eastAsia="맑은 고딕"/>
          <w:b/>
          <w:i w:val="0"/>
          <w:color w:val="1F2937"/>
          <w:sz w:val="16"/>
          <w:u w:val="none"/>
        </w:rPr>
        <w:t>대조</w:t>
      </w:r>
      <w:r>
        <w:rPr>
          <w:rFonts w:ascii="맑은 고딕" w:hAnsi="맑은 고딕" w:eastAsia="맑은 고딕"/>
          <w:b w:val="0"/>
          <w:i w:val="0"/>
          <w:color w:val="B8B0A2"/>
          <w:sz w:val="16"/>
          <w:u w:val="none"/>
        </w:rPr>
        <w:t xml:space="preserve">되는 에렉투스를 소개. </w:t>
      </w:r>
      <w:r>
        <w:rPr>
          <w:rFonts w:ascii="맑은 고딕" w:hAnsi="맑은 고딕" w:eastAsia="맑은 고딕"/>
          <w:b w:val="0"/>
          <w:i w:val="0"/>
          <w:color w:val="B8B0A2"/>
          <w:sz w:val="16"/>
          <w:u w:val="none"/>
        </w:rPr>
        <w:t>similarly</w:t>
      </w:r>
      <w:r>
        <w:rPr>
          <w:rFonts w:ascii="맑은 고딕" w:hAnsi="맑은 고딕" w:eastAsia="맑은 고딕"/>
          <w:b w:val="0"/>
          <w:i w:val="0"/>
          <w:color w:val="B8B0A2"/>
          <w:sz w:val="16"/>
          <w:u w:val="none"/>
        </w:rPr>
        <w:t>(마찬가지로)는 유사성이라 맥락과 반대.</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(C) suggesting</w:t>
      </w:r>
      <w:r>
        <w:rPr>
          <w:rFonts w:ascii="맑은 고딕" w:hAnsi="맑은 고딕" w:eastAsia="맑은 고딕"/>
          <w:b w:val="0"/>
          <w:i w:val="0"/>
          <w:color w:val="B8B0A2"/>
          <w:sz w:val="16"/>
          <w:u w:val="none"/>
        </w:rPr>
        <w:t xml:space="preserve"> (시사하면서) — 앞에 정동사 </w:t>
      </w:r>
      <w:r>
        <w:rPr>
          <w:rFonts w:ascii="맑은 고딕" w:hAnsi="맑은 고딕" w:eastAsia="맑은 고딕"/>
          <w:b/>
          <w:i w:val="0"/>
          <w:color w:val="1F2937"/>
          <w:sz w:val="16"/>
          <w:u w:val="none"/>
        </w:rPr>
        <w:t>"allowed"</w:t>
      </w:r>
      <w:r>
        <w:rPr>
          <w:rFonts w:ascii="맑은 고딕" w:hAnsi="맑은 고딕" w:eastAsia="맑은 고딕"/>
          <w:b w:val="0"/>
          <w:i w:val="0"/>
          <w:color w:val="B8B0A2"/>
          <w:sz w:val="16"/>
          <w:u w:val="none"/>
        </w:rPr>
        <w:t xml:space="preserve">가 있는 완전한 절. 접속사 없이 동사를 또 쓸 수 없으므로 </w:t>
      </w:r>
      <w:r>
        <w:rPr>
          <w:rFonts w:ascii="맑은 고딕" w:hAnsi="맑은 고딕" w:eastAsia="맑은 고딕"/>
          <w:b/>
          <w:i w:val="0"/>
          <w:color w:val="1F2937"/>
          <w:sz w:val="16"/>
          <w:u w:val="none"/>
        </w:rPr>
        <w:t>분사구문</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suggests</w:t>
      </w:r>
      <w:r>
        <w:rPr>
          <w:rFonts w:ascii="맑은 고딕" w:hAnsi="맑은 고딕" w:eastAsia="맑은 고딕"/>
          <w:b w:val="0"/>
          <w:i w:val="0"/>
          <w:color w:val="B8B0A2"/>
          <w:sz w:val="16"/>
          <w:u w:val="none"/>
        </w:rPr>
        <w:t>는 동사 중복(비문).</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(D) is</w:t>
      </w:r>
      <w:r>
        <w:rPr>
          <w:rFonts w:ascii="맑은 고딕" w:hAnsi="맑은 고딕" w:eastAsia="맑은 고딕"/>
          <w:b w:val="0"/>
          <w:i w:val="0"/>
          <w:color w:val="B8B0A2"/>
          <w:sz w:val="16"/>
          <w:u w:val="none"/>
        </w:rPr>
        <w:t xml:space="preserve"> (단수) — 주어가 단수 </w:t>
      </w:r>
      <w:r>
        <w:rPr>
          <w:rFonts w:ascii="맑은 고딕" w:hAnsi="맑은 고딕" w:eastAsia="맑은 고딕"/>
          <w:b/>
          <w:i w:val="0"/>
          <w:color w:val="1F2937"/>
          <w:sz w:val="16"/>
          <w:u w:val="none"/>
        </w:rPr>
        <w:t>"One (of the characteristics)"</w:t>
      </w:r>
      <w:r>
        <w:rPr>
          <w:rFonts w:ascii="맑은 고딕" w:hAnsi="맑은 고딕" w:eastAsia="맑은 고딕"/>
          <w:b w:val="0"/>
          <w:i w:val="0"/>
          <w:color w:val="B8B0A2"/>
          <w:sz w:val="16"/>
          <w:u w:val="none"/>
        </w:rPr>
        <w:t>. 복수 characteristics에 끌려 are로 쓰면 안 됨(수일치 함정).</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(E) is</w:t>
      </w:r>
      <w:r>
        <w:rPr>
          <w:rFonts w:ascii="맑은 고딕" w:hAnsi="맑은 고딕" w:eastAsia="맑은 고딕"/>
          <w:b w:val="0"/>
          <w:i w:val="0"/>
          <w:color w:val="B8B0A2"/>
          <w:sz w:val="16"/>
          <w:u w:val="none"/>
        </w:rPr>
        <w:t xml:space="preserve"> (단수) — 주어가 단수 </w:t>
      </w:r>
      <w:r>
        <w:rPr>
          <w:rFonts w:ascii="맑은 고딕" w:hAnsi="맑은 고딕" w:eastAsia="맑은 고딕"/>
          <w:b/>
          <w:i w:val="0"/>
          <w:color w:val="1F2937"/>
          <w:sz w:val="16"/>
          <w:u w:val="none"/>
        </w:rPr>
        <w:t>"ability"</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(F) marking</w:t>
      </w:r>
      <w:r>
        <w:rPr>
          <w:rFonts w:ascii="맑은 고딕" w:hAnsi="맑은 고딕" w:eastAsia="맑은 고딕"/>
          <w:b w:val="0"/>
          <w:i w:val="0"/>
          <w:color w:val="B8B0A2"/>
          <w:sz w:val="16"/>
          <w:u w:val="none"/>
        </w:rPr>
        <w:t xml:space="preserve"> (나타내면서) — 앞 절을 부연하는 </w:t>
      </w:r>
      <w:r>
        <w:rPr>
          <w:rFonts w:ascii="맑은 고딕" w:hAnsi="맑은 고딕" w:eastAsia="맑은 고딕"/>
          <w:b/>
          <w:i w:val="0"/>
          <w:color w:val="1F2937"/>
          <w:sz w:val="16"/>
          <w:u w:val="none"/>
        </w:rPr>
        <w:t>분사구문</w:t>
      </w:r>
      <w:r>
        <w:rPr>
          <w:rFonts w:ascii="맑은 고딕" w:hAnsi="맑은 고딕" w:eastAsia="맑은 고딕"/>
          <w:b w:val="0"/>
          <w:i w:val="0"/>
          <w:color w:val="B8B0A2"/>
          <w:sz w:val="16"/>
          <w:u w:val="none"/>
        </w:rPr>
        <w:t xml:space="preserve">. 접속사가 없으므로 현재분사. 원형 </w:t>
      </w:r>
      <w:r>
        <w:rPr>
          <w:rFonts w:ascii="맑은 고딕" w:hAnsi="맑은 고딕" w:eastAsia="맑은 고딕"/>
          <w:b w:val="0"/>
          <w:i w:val="0"/>
          <w:color w:val="B8B0A2"/>
          <w:sz w:val="16"/>
          <w:u w:val="none"/>
        </w:rPr>
        <w:t>mark</w:t>
      </w:r>
      <w:r>
        <w:rPr>
          <w:rFonts w:ascii="맑은 고딕" w:hAnsi="맑은 고딕" w:eastAsia="맑은 고딕"/>
          <w:b w:val="0"/>
          <w:i w:val="0"/>
          <w:color w:val="B8B0A2"/>
          <w:sz w:val="16"/>
          <w:u w:val="none"/>
        </w:rPr>
        <w:t>를 그대로 쓰면 안 됨.</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(G) contributing</w:t>
      </w:r>
      <w:r>
        <w:rPr>
          <w:rFonts w:ascii="맑은 고딕" w:hAnsi="맑은 고딕" w:eastAsia="맑은 고딕"/>
          <w:b w:val="0"/>
          <w:i w:val="0"/>
          <w:color w:val="B8B0A2"/>
          <w:sz w:val="16"/>
          <w:u w:val="none"/>
        </w:rPr>
        <w:t xml:space="preserve"> (기여하면서) — </w:t>
      </w:r>
      <w:r>
        <w:rPr>
          <w:rFonts w:ascii="맑은 고딕" w:hAnsi="맑은 고딕" w:eastAsia="맑은 고딕"/>
          <w:b/>
          <w:i w:val="0"/>
          <w:color w:val="1F2937"/>
          <w:sz w:val="16"/>
          <w:u w:val="none"/>
        </w:rPr>
        <w:t>"with + 명사 + 분사"</w:t>
      </w:r>
      <w:r>
        <w:rPr>
          <w:rFonts w:ascii="맑은 고딕" w:hAnsi="맑은 고딕" w:eastAsia="맑은 고딕"/>
          <w:b w:val="0"/>
          <w:i w:val="0"/>
          <w:color w:val="B8B0A2"/>
          <w:sz w:val="16"/>
          <w:u w:val="none"/>
        </w:rPr>
        <w:t xml:space="preserve"> 부대상황. 의미상 '기여하다'이므로 contributing. </w:t>
      </w:r>
      <w:r>
        <w:rPr>
          <w:rFonts w:ascii="맑은 고딕" w:hAnsi="맑은 고딕" w:eastAsia="맑은 고딕"/>
          <w:b w:val="0"/>
          <w:i w:val="0"/>
          <w:color w:val="B8B0A2"/>
          <w:sz w:val="16"/>
          <w:u w:val="none"/>
        </w:rPr>
        <w:t>distributing</w:t>
      </w:r>
      <w:r>
        <w:rPr>
          <w:rFonts w:ascii="맑은 고딕" w:hAnsi="맑은 고딕" w:eastAsia="맑은 고딕"/>
          <w:b w:val="0"/>
          <w:i w:val="0"/>
          <w:color w:val="B8B0A2"/>
          <w:sz w:val="16"/>
          <w:u w:val="none"/>
        </w:rPr>
        <w:t xml:space="preserve">(분배하다)은 의미 어긋남.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선지 해석 (괄호별)</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(A) similarities 유사점 / </w:t>
      </w:r>
      <w:r>
        <w:rPr>
          <w:rFonts w:ascii="맑은 고딕" w:hAnsi="맑은 고딕" w:eastAsia="맑은 고딕"/>
          <w:b/>
          <w:i w:val="0"/>
          <w:color w:val="1F2937"/>
          <w:sz w:val="15"/>
          <w:u w:val="none"/>
        </w:rPr>
        <w:t>differences 차이점 ✓</w:t>
      </w:r>
      <w:r>
        <w:br/>
      </w:r>
      <w:r>
        <w:rPr>
          <w:rFonts w:ascii="맑은 고딕" w:hAnsi="맑은 고딕" w:eastAsia="맑은 고딕"/>
          <w:b w:val="0"/>
          <w:i w:val="0"/>
          <w:color w:val="1F2937"/>
          <w:sz w:val="15"/>
          <w:u w:val="none"/>
        </w:rPr>
        <w:t xml:space="preserve"> (B) similarly 마찬가지로 / </w:t>
      </w:r>
      <w:r>
        <w:rPr>
          <w:rFonts w:ascii="맑은 고딕" w:hAnsi="맑은 고딕" w:eastAsia="맑은 고딕"/>
          <w:b/>
          <w:i w:val="0"/>
          <w:color w:val="1F2937"/>
          <w:sz w:val="15"/>
          <w:u w:val="none"/>
        </w:rPr>
        <w:t>on the other hand 반면에 ✓</w:t>
      </w:r>
      <w:r>
        <w:br/>
      </w:r>
      <w:r>
        <w:rPr>
          <w:rFonts w:ascii="맑은 고딕" w:hAnsi="맑은 고딕" w:eastAsia="맑은 고딕"/>
          <w:b w:val="0"/>
          <w:i w:val="0"/>
          <w:color w:val="1F2937"/>
          <w:sz w:val="15"/>
          <w:u w:val="none"/>
        </w:rPr>
        <w:t xml:space="preserve"> (C) suggests 시사하다(정동사) / </w:t>
      </w:r>
      <w:r>
        <w:rPr>
          <w:rFonts w:ascii="맑은 고딕" w:hAnsi="맑은 고딕" w:eastAsia="맑은 고딕"/>
          <w:b/>
          <w:i w:val="0"/>
          <w:color w:val="1F2937"/>
          <w:sz w:val="15"/>
          <w:u w:val="none"/>
        </w:rPr>
        <w:t>suggesting 시사하면서(분사) ✓</w:t>
      </w:r>
      <w:r>
        <w:br/>
      </w:r>
      <w:r>
        <w:rPr>
          <w:rFonts w:ascii="맑은 고딕" w:hAnsi="맑은 고딕" w:eastAsia="맑은 고딕"/>
          <w:b w:val="0"/>
          <w:i w:val="0"/>
          <w:color w:val="1F2937"/>
          <w:sz w:val="15"/>
          <w:u w:val="none"/>
        </w:rPr>
        <w:t xml:space="preserve"> (D) </w:t>
      </w:r>
      <w:r>
        <w:rPr>
          <w:rFonts w:ascii="맑은 고딕" w:hAnsi="맑은 고딕" w:eastAsia="맑은 고딕"/>
          <w:b/>
          <w:i w:val="0"/>
          <w:color w:val="1F2937"/>
          <w:sz w:val="15"/>
          <w:u w:val="none"/>
        </w:rPr>
        <w:t>is 단수 ✓</w:t>
      </w:r>
      <w:r>
        <w:rPr>
          <w:rFonts w:ascii="맑은 고딕" w:hAnsi="맑은 고딕" w:eastAsia="맑은 고딕"/>
          <w:b w:val="0"/>
          <w:i w:val="0"/>
          <w:color w:val="1F2937"/>
          <w:sz w:val="15"/>
          <w:u w:val="none"/>
        </w:rPr>
        <w:t xml:space="preserve"> / are 복수</w:t>
      </w:r>
      <w:r>
        <w:br/>
      </w:r>
      <w:r>
        <w:rPr>
          <w:rFonts w:ascii="맑은 고딕" w:hAnsi="맑은 고딕" w:eastAsia="맑은 고딕"/>
          <w:b w:val="0"/>
          <w:i w:val="0"/>
          <w:color w:val="1F2937"/>
          <w:sz w:val="15"/>
          <w:u w:val="none"/>
        </w:rPr>
        <w:t xml:space="preserve"> (E) </w:t>
      </w:r>
      <w:r>
        <w:rPr>
          <w:rFonts w:ascii="맑은 고딕" w:hAnsi="맑은 고딕" w:eastAsia="맑은 고딕"/>
          <w:b/>
          <w:i w:val="0"/>
          <w:color w:val="1F2937"/>
          <w:sz w:val="15"/>
          <w:u w:val="none"/>
        </w:rPr>
        <w:t>is 단수 ✓</w:t>
      </w:r>
      <w:r>
        <w:rPr>
          <w:rFonts w:ascii="맑은 고딕" w:hAnsi="맑은 고딕" w:eastAsia="맑은 고딕"/>
          <w:b w:val="0"/>
          <w:i w:val="0"/>
          <w:color w:val="1F2937"/>
          <w:sz w:val="15"/>
          <w:u w:val="none"/>
        </w:rPr>
        <w:t xml:space="preserve"> / are 복수</w:t>
      </w:r>
      <w:r>
        <w:br/>
      </w:r>
      <w:r>
        <w:rPr>
          <w:rFonts w:ascii="맑은 고딕" w:hAnsi="맑은 고딕" w:eastAsia="맑은 고딕"/>
          <w:b w:val="0"/>
          <w:i w:val="0"/>
          <w:color w:val="1F2937"/>
          <w:sz w:val="15"/>
          <w:u w:val="none"/>
        </w:rPr>
        <w:t xml:space="preserve"> (F) mark 나타내다(원형) → </w:t>
      </w:r>
      <w:r>
        <w:rPr>
          <w:rFonts w:ascii="맑은 고딕" w:hAnsi="맑은 고딕" w:eastAsia="맑은 고딕"/>
          <w:b/>
          <w:i w:val="0"/>
          <w:color w:val="1F2937"/>
          <w:sz w:val="15"/>
          <w:u w:val="none"/>
        </w:rPr>
        <w:t>marking 나타내면서(분사) ✓</w:t>
      </w:r>
      <w:r>
        <w:br/>
      </w:r>
      <w:r>
        <w:rPr>
          <w:rFonts w:ascii="맑은 고딕" w:hAnsi="맑은 고딕" w:eastAsia="맑은 고딕"/>
          <w:b w:val="0"/>
          <w:i w:val="0"/>
          <w:color w:val="1F2937"/>
          <w:sz w:val="15"/>
          <w:u w:val="none"/>
        </w:rPr>
        <w:t xml:space="preserve"> (G) </w:t>
      </w:r>
      <w:r>
        <w:rPr>
          <w:rFonts w:ascii="맑은 고딕" w:hAnsi="맑은 고딕" w:eastAsia="맑은 고딕"/>
          <w:b/>
          <w:i w:val="0"/>
          <w:color w:val="1F2937"/>
          <w:sz w:val="15"/>
          <w:u w:val="none"/>
        </w:rPr>
        <w:t>contributing 기여하면서 ✓</w:t>
      </w:r>
      <w:r>
        <w:rPr>
          <w:rFonts w:ascii="맑은 고딕" w:hAnsi="맑은 고딕" w:eastAsia="맑은 고딕"/>
          <w:b w:val="0"/>
          <w:i w:val="0"/>
          <w:color w:val="1F2937"/>
          <w:sz w:val="15"/>
          <w:u w:val="none"/>
        </w:rPr>
        <w:t xml:space="preserve"> / distributing 분배하면서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참고:</w:t>
      </w:r>
      <w:r>
        <w:rPr>
          <w:rFonts w:ascii="맑은 고딕" w:hAnsi="맑은 고딕" w:eastAsia="맑은 고딕"/>
          <w:b w:val="0"/>
          <w:i w:val="0"/>
          <w:color w:val="1F2937"/>
          <w:sz w:val="15"/>
          <w:u w:val="none"/>
        </w:rPr>
        <w:t xml:space="preserve"> 각 항목의 어휘 문제와 함께 묶인 자세한 풀이는 아래 </w:t>
      </w:r>
      <w:r>
        <w:rPr>
          <w:rFonts w:ascii="맑은 고딕" w:hAnsi="맑은 고딕" w:eastAsia="맑은 고딕"/>
          <w:b/>
          <w:i w:val="0"/>
          <w:color w:val="1F2937"/>
          <w:sz w:val="15"/>
          <w:u w:val="none"/>
        </w:rPr>
        <w:t>「어법 (A)(B)(C)」</w:t>
      </w:r>
      <w:r>
        <w:rPr>
          <w:rFonts w:ascii="맑은 고딕" w:hAnsi="맑은 고딕" w:eastAsia="맑은 고딕"/>
          <w:b w:val="0"/>
          <w:i w:val="0"/>
          <w:color w:val="1F2937"/>
          <w:sz w:val="15"/>
          <w:u w:val="none"/>
        </w:rPr>
        <w:t>·</w:t>
      </w:r>
      <w:r>
        <w:rPr>
          <w:rFonts w:ascii="맑은 고딕" w:hAnsi="맑은 고딕" w:eastAsia="맑은 고딕"/>
          <w:b/>
          <w:i w:val="0"/>
          <w:color w:val="1F2937"/>
          <w:sz w:val="15"/>
          <w:u w:val="none"/>
        </w:rPr>
        <w:t>「어법 (D)(E)(F)(G)」</w:t>
      </w:r>
      <w:r>
        <w:rPr>
          <w:rFonts w:ascii="맑은 고딕" w:hAnsi="맑은 고딕" w:eastAsia="맑은 고딕"/>
          <w:b w:val="0"/>
          <w:i w:val="0"/>
          <w:color w:val="1F2937"/>
          <w:sz w:val="15"/>
          <w:u w:val="none"/>
        </w:rPr>
        <w:t xml:space="preserve"> 카드에서 다시 확인할 수 있다.</w:t>
      </w:r>
    </w:p>
    <w:p>
      <w:pPr>
        <w:spacing w:before="0" w:after="20" w:line="269" w:lineRule="auto"/>
        <w:snapToGrid w:val="0"/>
      </w:pPr>
      <w:r>
        <w:rPr>
          <w:rFonts w:ascii="맑은 고딕" w:hAnsi="맑은 고딕" w:eastAsia="맑은 고딕"/>
          <w:b/>
          <w:i/>
          <w:color w:val="0A1E3A"/>
          <w:sz w:val="21"/>
          <w:u w:val="none"/>
        </w:rPr>
        <w:t>어휘</w:t>
      </w:r>
    </w:p>
    <w:p>
      <w:pPr>
        <w:spacing w:before="0" w:after="20" w:line="269" w:lineRule="auto"/>
        <w:snapToGrid w:val="0"/>
        <w:shd w:val="clear" w:color="auto" w:fill="0891B2"/>
      </w:pPr>
      <w:r>
        <w:rPr>
          <w:rFonts w:ascii="맑은 고딕" w:hAnsi="맑은 고딕" w:eastAsia="맑은 고딕"/>
          <w:b/>
          <w:i w:val="0"/>
          <w:color w:val="1F2937"/>
          <w:sz w:val="14"/>
          <w:u w:val="none"/>
        </w:rPr>
        <w:t>영영풀이 → 단어 ①</w:t>
      </w:r>
    </w:p>
    <w:p>
      <w:pPr>
        <w:spacing w:before="0" w:after="20" w:line="269" w:lineRule="auto"/>
        <w:snapToGrid w:val="0"/>
      </w:pPr>
      <w:r>
        <w:rPr>
          <w:rFonts w:ascii="맑은 고딕" w:hAnsi="맑은 고딕" w:eastAsia="맑은 고딕"/>
          <w:b/>
          <w:i w:val="0"/>
          <w:color w:val="64748B"/>
          <w:sz w:val="14"/>
          <w:u w:val="none"/>
        </w:rPr>
        <w:t>1 ~ 3</w:t>
      </w:r>
    </w:p>
    <w:p>
      <w:pPr>
        <w:spacing w:before="0" w:after="20" w:line="269" w:lineRule="auto"/>
        <w:snapToGrid w:val="0"/>
      </w:pPr>
      <w:r>
        <w:rPr>
          <w:rFonts w:ascii="맑은 고딕" w:hAnsi="맑은 고딕" w:eastAsia="맑은 고딕"/>
          <w:b/>
          <w:i w:val="0"/>
          <w:color w:val="0A1E3A"/>
          <w:sz w:val="18"/>
          <w:u w:val="none"/>
        </w:rPr>
        <w:t>Find the word that corresponds to the following meaning. (전반부 지문에서)</w:t>
      </w:r>
    </w:p>
    <w:p>
      <w:pPr>
        <w:spacing w:before="0" w:after="20" w:line="269" w:lineRule="auto"/>
        <w:snapToGrid w:val="0"/>
      </w:pPr>
      <w:r>
        <w:rPr>
          <w:rFonts w:ascii="맑은 고딕" w:hAnsi="맑은 고딕" w:eastAsia="맑은 고딕"/>
          <w:b/>
          <w:i w:val="0"/>
          <w:color w:val="64748B"/>
          <w:sz w:val="16"/>
          <w:u w:val="none"/>
        </w:rPr>
        <w:t>다음 뜻에 해당하는 단어를 찾으시오. (전반부 지문에서)</w:t>
      </w:r>
    </w:p>
    <w:p>
      <w:pPr>
        <w:spacing w:before="0" w:after="20" w:line="269" w:lineRule="auto"/>
        <w:snapToGrid w:val="0"/>
        <w:shd w:val="clear" w:color="auto" w:fill="FAF5FF"/>
      </w:pPr>
      <w:r>
        <w:rPr>
          <w:rFonts w:ascii="맑은 고딕" w:hAnsi="맑은 고딕" w:eastAsia="맑은 고딕"/>
          <w:b/>
          <w:i w:val="0"/>
          <w:color w:val="7E22CE"/>
          <w:sz w:val="14"/>
          <w:u w:val="none"/>
        </w:rPr>
        <w:t>정의 → 단어</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the development of new products, designs, or ideas</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of or typical of an early stage of development; not advanced or complicated in structure</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to adjust to different conditions or uses, or to change to meet different situations</w:t>
      </w:r>
    </w:p>
    <w:p>
      <w:pPr>
        <w:spacing w:before="0" w:after="20" w:line="269" w:lineRule="auto"/>
        <w:snapToGrid w:val="0"/>
        <w:shd w:val="clear" w:color="auto" w:fill="F4F1EA"/>
      </w:pPr>
      <w:r>
        <w:rPr>
          <w:rFonts w:ascii="맑은 고딕" w:hAnsi="맑은 고딕" w:eastAsia="맑은 고딕"/>
          <w:b/>
          <w:i w:val="0"/>
          <w:color w:val="1F2937"/>
          <w:sz w:val="14"/>
          <w:u w:val="none"/>
        </w:rPr>
        <w:t>어휘 1~3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1. </w:t>
      </w:r>
      <w:r>
        <w:rPr>
          <w:rFonts w:ascii="맑은 고딕" w:hAnsi="맑은 고딕" w:eastAsia="맑은 고딕"/>
          <w:b/>
          <w:i/>
          <w:color w:val="1F2937"/>
          <w:sz w:val="19"/>
          <w:u w:val="none"/>
        </w:rPr>
        <w:t>innovation</w:t>
      </w:r>
      <w:r>
        <w:rPr>
          <w:rFonts w:ascii="맑은 고딕" w:hAnsi="맑은 고딕" w:eastAsia="맑은 고딕"/>
          <w:b/>
          <w:i w:val="0"/>
          <w:color w:val="1F2937"/>
          <w:sz w:val="19"/>
          <w:u w:val="none"/>
        </w:rPr>
        <w:t xml:space="preserve"> 2. </w:t>
      </w:r>
      <w:r>
        <w:rPr>
          <w:rFonts w:ascii="맑은 고딕" w:hAnsi="맑은 고딕" w:eastAsia="맑은 고딕"/>
          <w:b/>
          <w:i/>
          <w:color w:val="1F2937"/>
          <w:sz w:val="19"/>
          <w:u w:val="none"/>
        </w:rPr>
        <w:t>primitive</w:t>
      </w:r>
      <w:r>
        <w:rPr>
          <w:rFonts w:ascii="맑은 고딕" w:hAnsi="맑은 고딕" w:eastAsia="맑은 고딕"/>
          <w:b/>
          <w:i w:val="0"/>
          <w:color w:val="1F2937"/>
          <w:sz w:val="19"/>
          <w:u w:val="none"/>
        </w:rPr>
        <w:t xml:space="preserve"> 3. </w:t>
      </w:r>
      <w:r>
        <w:rPr>
          <w:rFonts w:ascii="맑은 고딕" w:hAnsi="맑은 고딕" w:eastAsia="맑은 고딕"/>
          <w:b/>
          <w:i/>
          <w:color w:val="1F2937"/>
          <w:sz w:val="19"/>
          <w:u w:val="none"/>
        </w:rPr>
        <w:t>adapt</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1. innovation</w:t>
      </w:r>
      <w:r>
        <w:rPr>
          <w:rFonts w:ascii="맑은 고딕" w:hAnsi="맑은 고딕" w:eastAsia="맑은 고딕"/>
          <w:b w:val="0"/>
          <w:i w:val="0"/>
          <w:color w:val="1F2937"/>
          <w:sz w:val="15"/>
          <w:u w:val="none"/>
        </w:rPr>
        <w:t xml:space="preserve"> (혁신) — the development of new products, designs, or ideas. 본문 </w:t>
      </w:r>
      <w:r>
        <w:rPr>
          <w:rFonts w:ascii="맑은 고딕" w:hAnsi="맑은 고딕" w:eastAsia="맑은 고딕"/>
          <w:b/>
          <w:i w:val="0"/>
          <w:color w:val="1F2937"/>
          <w:sz w:val="15"/>
          <w:u w:val="none"/>
        </w:rPr>
        <w:t>"technological innovations"</w:t>
      </w:r>
      <w:r>
        <w:rPr>
          <w:rFonts w:ascii="맑은 고딕" w:hAnsi="맑은 고딕" w:eastAsia="맑은 고딕"/>
          <w:b w:val="0"/>
          <w:i w:val="0"/>
          <w:color w:val="1F2937"/>
          <w:sz w:val="15"/>
          <w:u w:val="none"/>
        </w:rPr>
        <w:t>에 등장.</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2. primitive</w:t>
      </w:r>
      <w:r>
        <w:rPr>
          <w:rFonts w:ascii="맑은 고딕" w:hAnsi="맑은 고딕" w:eastAsia="맑은 고딕"/>
          <w:b w:val="0"/>
          <w:i w:val="0"/>
          <w:color w:val="1F2937"/>
          <w:sz w:val="15"/>
          <w:u w:val="none"/>
        </w:rPr>
        <w:t xml:space="preserve"> (원시적인) — 발달 초기 단계의, 복잡하지 않은. 본문 </w:t>
      </w:r>
      <w:r>
        <w:rPr>
          <w:rFonts w:ascii="맑은 고딕" w:hAnsi="맑은 고딕" w:eastAsia="맑은 고딕"/>
          <w:b/>
          <w:i w:val="0"/>
          <w:color w:val="1F2937"/>
          <w:sz w:val="15"/>
          <w:u w:val="none"/>
        </w:rPr>
        <w:t>"body structure was still somewhat primitive"</w:t>
      </w:r>
      <w:r>
        <w:rPr>
          <w:rFonts w:ascii="맑은 고딕" w:hAnsi="맑은 고딕" w:eastAsia="맑은 고딕"/>
          <w:b w:val="0"/>
          <w:i w:val="0"/>
          <w:color w:val="1F2937"/>
          <w:sz w:val="15"/>
          <w:u w:val="none"/>
        </w:rPr>
        <w:t>.</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3. adapt</w:t>
      </w:r>
      <w:r>
        <w:rPr>
          <w:rFonts w:ascii="맑은 고딕" w:hAnsi="맑은 고딕" w:eastAsia="맑은 고딕"/>
          <w:b w:val="0"/>
          <w:i w:val="0"/>
          <w:color w:val="1F2937"/>
          <w:sz w:val="15"/>
          <w:u w:val="none"/>
        </w:rPr>
        <w:t xml:space="preserve"> (적응하다) — 다른 조건·용도에 맞춰 조정하다. 본문 </w:t>
      </w:r>
      <w:r>
        <w:rPr>
          <w:rFonts w:ascii="맑은 고딕" w:hAnsi="맑은 고딕" w:eastAsia="맑은 고딕"/>
          <w:b/>
          <w:i w:val="0"/>
          <w:color w:val="1F2937"/>
          <w:sz w:val="15"/>
          <w:u w:val="none"/>
        </w:rPr>
        <w:t>"adapted to climbing"</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"adapted to environments"</w:t>
      </w:r>
      <w:r>
        <w:rPr>
          <w:rFonts w:ascii="맑은 고딕" w:hAnsi="맑은 고딕" w:eastAsia="맑은 고딕"/>
          <w:b w:val="0"/>
          <w:i w:val="0"/>
          <w:color w:val="1F2937"/>
          <w:sz w:val="15"/>
          <w:u w:val="none"/>
        </w:rPr>
        <w:t xml:space="preserve">의 원형.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정의(선지)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1. 새로운 제품·디자인·아이디어의 개발 → </w:t>
      </w:r>
      <w:r>
        <w:rPr>
          <w:rFonts w:ascii="맑은 고딕" w:hAnsi="맑은 고딕" w:eastAsia="맑은 고딕"/>
          <w:b w:val="0"/>
          <w:i w:val="0"/>
          <w:color w:val="1F2937"/>
          <w:sz w:val="15"/>
          <w:u w:val="none"/>
        </w:rPr>
        <w:t>innovation</w:t>
      </w:r>
      <w:r>
        <w:br/>
      </w:r>
      <w:r>
        <w:rPr>
          <w:rFonts w:ascii="맑은 고딕" w:hAnsi="맑은 고딕" w:eastAsia="맑은 고딕"/>
          <w:b w:val="0"/>
          <w:i w:val="0"/>
          <w:color w:val="1F2937"/>
          <w:sz w:val="15"/>
          <w:u w:val="none"/>
        </w:rPr>
        <w:t xml:space="preserve"> 2. 발달 초기 단계의; 구조가 발전되거나 복잡하지 않은 → </w:t>
      </w:r>
      <w:r>
        <w:rPr>
          <w:rFonts w:ascii="맑은 고딕" w:hAnsi="맑은 고딕" w:eastAsia="맑은 고딕"/>
          <w:b w:val="0"/>
          <w:i w:val="0"/>
          <w:color w:val="1F2937"/>
          <w:sz w:val="15"/>
          <w:u w:val="none"/>
        </w:rPr>
        <w:t>primitive</w:t>
      </w:r>
      <w:r>
        <w:br/>
      </w:r>
      <w:r>
        <w:rPr>
          <w:rFonts w:ascii="맑은 고딕" w:hAnsi="맑은 고딕" w:eastAsia="맑은 고딕"/>
          <w:b w:val="0"/>
          <w:i w:val="0"/>
          <w:color w:val="1F2937"/>
          <w:sz w:val="15"/>
          <w:u w:val="none"/>
        </w:rPr>
        <w:t xml:space="preserve"> 3. 다른 조건·용도에 맞춰 조정하다, 상황에 맞게 변하다 → </w:t>
      </w:r>
      <w:r>
        <w:rPr>
          <w:rFonts w:ascii="맑은 고딕" w:hAnsi="맑은 고딕" w:eastAsia="맑은 고딕"/>
          <w:b w:val="0"/>
          <w:i w:val="0"/>
          <w:color w:val="1F2937"/>
          <w:sz w:val="15"/>
          <w:u w:val="none"/>
        </w:rPr>
        <w:t>adapt</w:t>
      </w:r>
      <w:r>
        <w:rPr>
          <w:rFonts w:ascii="맑은 고딕" w:hAnsi="맑은 고딕" w:eastAsia="맑은 고딕"/>
          <w:b w:val="0"/>
          <w:i w:val="0"/>
          <w:color w:val="1F2937"/>
          <w:sz w:val="15"/>
          <w:u w:val="none"/>
        </w:rPr>
        <w:t xml:space="preserve"> </w:t>
      </w:r>
    </w:p>
    <w:p>
      <w:pPr>
        <w:spacing w:before="0" w:after="20" w:line="269" w:lineRule="auto"/>
        <w:snapToGrid w:val="0"/>
      </w:pPr>
      <w:r>
        <w:rPr>
          <w:rFonts w:ascii="맑은 고딕" w:hAnsi="맑은 고딕" w:eastAsia="맑은 고딕"/>
          <w:b/>
          <w:i/>
          <w:color w:val="0A1E3A"/>
          <w:sz w:val="21"/>
          <w:u w:val="none"/>
        </w:rPr>
        <w:t>어법</w:t>
      </w:r>
    </w:p>
    <w:p>
      <w:pPr>
        <w:spacing w:before="0" w:after="20" w:line="269" w:lineRule="auto"/>
        <w:snapToGrid w:val="0"/>
        <w:shd w:val="clear" w:color="auto" w:fill="F4F1EA"/>
      </w:pPr>
      <w:r>
        <w:rPr>
          <w:rFonts w:ascii="맑은 고딕" w:hAnsi="맑은 고딕" w:eastAsia="맑은 고딕"/>
          <w:b/>
          <w:i w:val="0"/>
          <w:color w:val="1F2937"/>
          <w:sz w:val="14"/>
          <w:u w:val="none"/>
        </w:rPr>
        <w:t>어법 선택 (A)(B)(C)</w:t>
      </w:r>
    </w:p>
    <w:p>
      <w:pPr>
        <w:spacing w:before="0" w:after="20" w:line="269" w:lineRule="auto"/>
        <w:snapToGrid w:val="0"/>
      </w:pPr>
      <w:r>
        <w:rPr>
          <w:rFonts w:ascii="맑은 고딕" w:hAnsi="맑은 고딕" w:eastAsia="맑은 고딕"/>
          <w:b/>
          <w:i w:val="0"/>
          <w:color w:val="64748B"/>
          <w:sz w:val="14"/>
          <w:u w:val="none"/>
        </w:rPr>
        <w:t>전반부</w:t>
      </w:r>
    </w:p>
    <w:p>
      <w:pPr>
        <w:spacing w:before="0" w:after="20" w:line="269" w:lineRule="auto"/>
        <w:snapToGrid w:val="0"/>
      </w:pPr>
      <w:r>
        <w:rPr>
          <w:rFonts w:ascii="맑은 고딕" w:hAnsi="맑은 고딕" w:eastAsia="맑은 고딕"/>
          <w:b/>
          <w:i w:val="0"/>
          <w:color w:val="0A1E3A"/>
          <w:sz w:val="18"/>
          <w:u w:val="none"/>
        </w:rPr>
        <w:t>Choose an appropriate one in (A), (B) and (C).</w:t>
      </w:r>
    </w:p>
    <w:p>
      <w:pPr>
        <w:spacing w:before="0" w:after="20" w:line="269" w:lineRule="auto"/>
        <w:snapToGrid w:val="0"/>
      </w:pPr>
      <w:r>
        <w:rPr>
          <w:rFonts w:ascii="맑은 고딕" w:hAnsi="맑은 고딕" w:eastAsia="맑은 고딕"/>
          <w:b/>
          <w:i w:val="0"/>
          <w:color w:val="64748B"/>
          <w:sz w:val="16"/>
          <w:u w:val="none"/>
        </w:rPr>
        <w:t>(A), (B), (C)에서 알맞은 것을 고르시오.</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similarities / differences</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similarly / on the other hand</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suggests / suggesting</w:t>
      </w:r>
    </w:p>
    <w:p>
      <w:pPr>
        <w:spacing w:before="0" w:after="20" w:line="269" w:lineRule="auto"/>
        <w:snapToGrid w:val="0"/>
        <w:shd w:val="clear" w:color="auto" w:fill="F4F1EA"/>
      </w:pPr>
      <w:r>
        <w:rPr>
          <w:rFonts w:ascii="맑은 고딕" w:hAnsi="맑은 고딕" w:eastAsia="맑은 고딕"/>
          <w:b/>
          <w:i w:val="0"/>
          <w:color w:val="1F2937"/>
          <w:sz w:val="14"/>
          <w:u w:val="none"/>
        </w:rPr>
        <w:t>어법 (A)(B)(C)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(A) </w:t>
      </w:r>
      <w:r>
        <w:rPr>
          <w:rFonts w:ascii="맑은 고딕" w:hAnsi="맑은 고딕" w:eastAsia="맑은 고딕"/>
          <w:b/>
          <w:i/>
          <w:color w:val="1F2937"/>
          <w:sz w:val="19"/>
          <w:u w:val="none"/>
        </w:rPr>
        <w:t>differences</w:t>
      </w:r>
      <w:r>
        <w:rPr>
          <w:rFonts w:ascii="맑은 고딕" w:hAnsi="맑은 고딕" w:eastAsia="맑은 고딕"/>
          <w:b/>
          <w:i w:val="0"/>
          <w:color w:val="1F2937"/>
          <w:sz w:val="19"/>
          <w:u w:val="none"/>
        </w:rPr>
        <w:t xml:space="preserve"> (B) </w:t>
      </w:r>
      <w:r>
        <w:rPr>
          <w:rFonts w:ascii="맑은 고딕" w:hAnsi="맑은 고딕" w:eastAsia="맑은 고딕"/>
          <w:b/>
          <w:i/>
          <w:color w:val="1F2937"/>
          <w:sz w:val="19"/>
          <w:u w:val="none"/>
        </w:rPr>
        <w:t>on the other hand</w:t>
      </w:r>
      <w:r>
        <w:rPr>
          <w:rFonts w:ascii="맑은 고딕" w:hAnsi="맑은 고딕" w:eastAsia="맑은 고딕"/>
          <w:b/>
          <w:i w:val="0"/>
          <w:color w:val="1F2937"/>
          <w:sz w:val="19"/>
          <w:u w:val="none"/>
        </w:rPr>
        <w:t xml:space="preserve"> (C) </w:t>
      </w:r>
      <w:r>
        <w:rPr>
          <w:rFonts w:ascii="맑은 고딕" w:hAnsi="맑은 고딕" w:eastAsia="맑은 고딕"/>
          <w:b/>
          <w:i/>
          <w:color w:val="1F2937"/>
          <w:sz w:val="19"/>
          <w:u w:val="none"/>
        </w:rPr>
        <w:t>suggesting</w:t>
      </w:r>
    </w:p>
    <w:p>
      <w:pPr>
        <w:spacing w:before="0" w:after="20" w:line="269" w:lineRule="auto"/>
        <w:snapToGrid w:val="0"/>
        <w:shd w:val="clear" w:color="auto" w:fill="F4F1EA"/>
      </w:pPr>
      <w:r>
        <w:rPr>
          <w:rFonts w:ascii="맑은 고딕" w:hAnsi="맑은 고딕" w:eastAsia="맑은 고딕"/>
          <w:b/>
          <w:i w:val="0"/>
          <w:color w:val="1F2937"/>
          <w:sz w:val="16"/>
          <w:u w:val="none"/>
        </w:rPr>
        <w:t>(A) differences:</w:t>
      </w:r>
      <w:r>
        <w:rPr>
          <w:rFonts w:ascii="맑은 고딕" w:hAnsi="맑은 고딕" w:eastAsia="맑은 고딕"/>
          <w:b w:val="0"/>
          <w:i w:val="0"/>
          <w:color w:val="B8B0A2"/>
          <w:sz w:val="16"/>
          <w:u w:val="none"/>
        </w:rPr>
        <w:t xml:space="preserve"> 바로 다음 단락이 두 종의 '신체적 차이'를 설명하고, 글 전체 논지가 "차이"이므로 </w:t>
      </w:r>
      <w:r>
        <w:rPr>
          <w:rFonts w:ascii="맑은 고딕" w:hAnsi="맑은 고딕" w:eastAsia="맑은 고딕"/>
          <w:b/>
          <w:i w:val="0"/>
          <w:color w:val="1F2937"/>
          <w:sz w:val="16"/>
          <w:u w:val="none"/>
        </w:rPr>
        <w:t>differences</w:t>
      </w:r>
      <w:r>
        <w:rPr>
          <w:rFonts w:ascii="맑은 고딕" w:hAnsi="맑은 고딕" w:eastAsia="맑은 고딕"/>
          <w:b w:val="0"/>
          <w:i w:val="0"/>
          <w:color w:val="B8B0A2"/>
          <w:sz w:val="16"/>
          <w:u w:val="none"/>
        </w:rPr>
        <w:t>. (closeness에도 '불구하고 Despite' 차이가 있다는 양보 구조)</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(B) on the other hand:</w:t>
      </w:r>
      <w:r>
        <w:rPr>
          <w:rFonts w:ascii="맑은 고딕" w:hAnsi="맑은 고딕" w:eastAsia="맑은 고딕"/>
          <w:b w:val="0"/>
          <w:i w:val="0"/>
          <w:color w:val="B8B0A2"/>
          <w:sz w:val="16"/>
          <w:u w:val="none"/>
        </w:rPr>
        <w:t xml:space="preserve"> 하빌리스(작은 뇌·원시적)와 </w:t>
      </w:r>
      <w:r>
        <w:rPr>
          <w:rFonts w:ascii="맑은 고딕" w:hAnsi="맑은 고딕" w:eastAsia="맑은 고딕"/>
          <w:b/>
          <w:i w:val="0"/>
          <w:color w:val="1F2937"/>
          <w:sz w:val="16"/>
          <w:u w:val="none"/>
        </w:rPr>
        <w:t>대조</w:t>
      </w:r>
      <w:r>
        <w:rPr>
          <w:rFonts w:ascii="맑은 고딕" w:hAnsi="맑은 고딕" w:eastAsia="맑은 고딕"/>
          <w:b w:val="0"/>
          <w:i w:val="0"/>
          <w:color w:val="B8B0A2"/>
          <w:sz w:val="16"/>
          <w:u w:val="none"/>
        </w:rPr>
        <w:t xml:space="preserve">되는 에렉투스(현대적 구조)를 소개하므로 '반면에'. </w:t>
      </w:r>
      <w:r>
        <w:rPr>
          <w:rFonts w:ascii="맑은 고딕" w:hAnsi="맑은 고딕" w:eastAsia="맑은 고딕"/>
          <w:b w:val="0"/>
          <w:i w:val="0"/>
          <w:color w:val="B8B0A2"/>
          <w:sz w:val="16"/>
          <w:u w:val="none"/>
        </w:rPr>
        <w:t>similarly</w:t>
      </w:r>
      <w:r>
        <w:rPr>
          <w:rFonts w:ascii="맑은 고딕" w:hAnsi="맑은 고딕" w:eastAsia="맑은 고딕"/>
          <w:b w:val="0"/>
          <w:i w:val="0"/>
          <w:color w:val="B8B0A2"/>
          <w:sz w:val="16"/>
          <w:u w:val="none"/>
        </w:rPr>
        <w:t>(마찬가지로)는 유사성을 나타내 맥락과 반대.</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(C) suggesting:</w:t>
      </w:r>
      <w:r>
        <w:rPr>
          <w:rFonts w:ascii="맑은 고딕" w:hAnsi="맑은 고딕" w:eastAsia="맑은 고딕"/>
          <w:b w:val="0"/>
          <w:i w:val="0"/>
          <w:color w:val="B8B0A2"/>
          <w:sz w:val="16"/>
          <w:u w:val="none"/>
        </w:rPr>
        <w:t xml:space="preserve"> 앞에 이미 정동사 </w:t>
      </w:r>
      <w:r>
        <w:rPr>
          <w:rFonts w:ascii="맑은 고딕" w:hAnsi="맑은 고딕" w:eastAsia="맑은 고딕"/>
          <w:b/>
          <w:i w:val="0"/>
          <w:color w:val="1F2937"/>
          <w:sz w:val="16"/>
          <w:u w:val="none"/>
        </w:rPr>
        <w:t>"allowed"</w:t>
      </w:r>
      <w:r>
        <w:rPr>
          <w:rFonts w:ascii="맑은 고딕" w:hAnsi="맑은 고딕" w:eastAsia="맑은 고딕"/>
          <w:b w:val="0"/>
          <w:i w:val="0"/>
          <w:color w:val="B8B0A2"/>
          <w:sz w:val="16"/>
          <w:u w:val="none"/>
        </w:rPr>
        <w:t xml:space="preserve">(which allowed...)가 있는 완전한 절이다. 접속사 없이 또 다른 동사를 쓸 수 없으므로, </w:t>
      </w:r>
      <w:r>
        <w:rPr>
          <w:rFonts w:ascii="맑은 고딕" w:hAnsi="맑은 고딕" w:eastAsia="맑은 고딕"/>
          <w:b/>
          <w:i w:val="0"/>
          <w:color w:val="1F2937"/>
          <w:sz w:val="16"/>
          <w:u w:val="none"/>
        </w:rPr>
        <w:t>분사구문</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suggesting</w:t>
      </w:r>
      <w:r>
        <w:rPr>
          <w:rFonts w:ascii="맑은 고딕" w:hAnsi="맑은 고딕" w:eastAsia="맑은 고딕"/>
          <w:b w:val="0"/>
          <w:i w:val="0"/>
          <w:color w:val="B8B0A2"/>
          <w:sz w:val="16"/>
          <w:u w:val="none"/>
        </w:rPr>
        <w:t xml:space="preserve">이 맞다. </w:t>
      </w:r>
      <w:r>
        <w:rPr>
          <w:rFonts w:ascii="맑은 고딕" w:hAnsi="맑은 고딕" w:eastAsia="맑은 고딕"/>
          <w:b w:val="0"/>
          <w:i w:val="0"/>
          <w:color w:val="B8B0A2"/>
          <w:sz w:val="16"/>
          <w:u w:val="none"/>
        </w:rPr>
        <w:t>suggests</w:t>
      </w:r>
      <w:r>
        <w:rPr>
          <w:rFonts w:ascii="맑은 고딕" w:hAnsi="맑은 고딕" w:eastAsia="맑은 고딕"/>
          <w:b w:val="0"/>
          <w:i w:val="0"/>
          <w:color w:val="B8B0A2"/>
          <w:sz w:val="16"/>
          <w:u w:val="none"/>
        </w:rPr>
        <w:t xml:space="preserve">를 쓰면 접속사 없는 동사 중복(비문).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선지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(A) </w:t>
      </w:r>
      <w:r>
        <w:rPr>
          <w:rFonts w:ascii="맑은 고딕" w:hAnsi="맑은 고딕" w:eastAsia="맑은 고딕"/>
          <w:b w:val="0"/>
          <w:i w:val="0"/>
          <w:color w:val="1F2937"/>
          <w:sz w:val="15"/>
          <w:u w:val="none"/>
        </w:rPr>
        <w:t>similarities</w:t>
      </w:r>
      <w:r>
        <w:rPr>
          <w:rFonts w:ascii="맑은 고딕" w:hAnsi="맑은 고딕" w:eastAsia="맑은 고딕"/>
          <w:b w:val="0"/>
          <w:i w:val="0"/>
          <w:color w:val="1F2937"/>
          <w:sz w:val="15"/>
          <w:u w:val="none"/>
        </w:rPr>
        <w:t xml:space="preserve"> 유사점 / </w:t>
      </w:r>
      <w:r>
        <w:rPr>
          <w:rFonts w:ascii="맑은 고딕" w:hAnsi="맑은 고딕" w:eastAsia="맑은 고딕"/>
          <w:b w:val="0"/>
          <w:i w:val="0"/>
          <w:color w:val="1F2937"/>
          <w:sz w:val="15"/>
          <w:u w:val="none"/>
        </w:rPr>
        <w:t>differences</w:t>
      </w:r>
      <w:r>
        <w:rPr>
          <w:rFonts w:ascii="맑은 고딕" w:hAnsi="맑은 고딕" w:eastAsia="맑은 고딕"/>
          <w:b w:val="0"/>
          <w:i w:val="0"/>
          <w:color w:val="1F2937"/>
          <w:sz w:val="15"/>
          <w:u w:val="none"/>
        </w:rPr>
        <w:t xml:space="preserve"> 차이점 ✓</w:t>
      </w:r>
      <w:r>
        <w:br/>
      </w:r>
      <w:r>
        <w:rPr>
          <w:rFonts w:ascii="맑은 고딕" w:hAnsi="맑은 고딕" w:eastAsia="맑은 고딕"/>
          <w:b w:val="0"/>
          <w:i w:val="0"/>
          <w:color w:val="1F2937"/>
          <w:sz w:val="15"/>
          <w:u w:val="none"/>
        </w:rPr>
        <w:t xml:space="preserve"> (B) </w:t>
      </w:r>
      <w:r>
        <w:rPr>
          <w:rFonts w:ascii="맑은 고딕" w:hAnsi="맑은 고딕" w:eastAsia="맑은 고딕"/>
          <w:b w:val="0"/>
          <w:i w:val="0"/>
          <w:color w:val="1F2937"/>
          <w:sz w:val="15"/>
          <w:u w:val="none"/>
        </w:rPr>
        <w:t>similarly</w:t>
      </w:r>
      <w:r>
        <w:rPr>
          <w:rFonts w:ascii="맑은 고딕" w:hAnsi="맑은 고딕" w:eastAsia="맑은 고딕"/>
          <w:b w:val="0"/>
          <w:i w:val="0"/>
          <w:color w:val="1F2937"/>
          <w:sz w:val="15"/>
          <w:u w:val="none"/>
        </w:rPr>
        <w:t xml:space="preserve"> 마찬가지로 / </w:t>
      </w:r>
      <w:r>
        <w:rPr>
          <w:rFonts w:ascii="맑은 고딕" w:hAnsi="맑은 고딕" w:eastAsia="맑은 고딕"/>
          <w:b w:val="0"/>
          <w:i w:val="0"/>
          <w:color w:val="1F2937"/>
          <w:sz w:val="15"/>
          <w:u w:val="none"/>
        </w:rPr>
        <w:t>on the other hand</w:t>
      </w:r>
      <w:r>
        <w:rPr>
          <w:rFonts w:ascii="맑은 고딕" w:hAnsi="맑은 고딕" w:eastAsia="맑은 고딕"/>
          <w:b w:val="0"/>
          <w:i w:val="0"/>
          <w:color w:val="1F2937"/>
          <w:sz w:val="15"/>
          <w:u w:val="none"/>
        </w:rPr>
        <w:t xml:space="preserve"> 반면에 ✓</w:t>
      </w:r>
      <w:r>
        <w:br/>
      </w:r>
      <w:r>
        <w:rPr>
          <w:rFonts w:ascii="맑은 고딕" w:hAnsi="맑은 고딕" w:eastAsia="맑은 고딕"/>
          <w:b w:val="0"/>
          <w:i w:val="0"/>
          <w:color w:val="1F2937"/>
          <w:sz w:val="15"/>
          <w:u w:val="none"/>
        </w:rPr>
        <w:t xml:space="preserve"> (C) </w:t>
      </w:r>
      <w:r>
        <w:rPr>
          <w:rFonts w:ascii="맑은 고딕" w:hAnsi="맑은 고딕" w:eastAsia="맑은 고딕"/>
          <w:b w:val="0"/>
          <w:i w:val="0"/>
          <w:color w:val="1F2937"/>
          <w:sz w:val="15"/>
          <w:u w:val="none"/>
        </w:rPr>
        <w:t>suggests</w:t>
      </w:r>
      <w:r>
        <w:rPr>
          <w:rFonts w:ascii="맑은 고딕" w:hAnsi="맑은 고딕" w:eastAsia="맑은 고딕"/>
          <w:b w:val="0"/>
          <w:i w:val="0"/>
          <w:color w:val="1F2937"/>
          <w:sz w:val="15"/>
          <w:u w:val="none"/>
        </w:rPr>
        <w:t xml:space="preserve"> 시사하다(정동사) / </w:t>
      </w:r>
      <w:r>
        <w:rPr>
          <w:rFonts w:ascii="맑은 고딕" w:hAnsi="맑은 고딕" w:eastAsia="맑은 고딕"/>
          <w:b w:val="0"/>
          <w:i w:val="0"/>
          <w:color w:val="1F2937"/>
          <w:sz w:val="15"/>
          <w:u w:val="none"/>
        </w:rPr>
        <w:t>suggesting</w:t>
      </w:r>
      <w:r>
        <w:rPr>
          <w:rFonts w:ascii="맑은 고딕" w:hAnsi="맑은 고딕" w:eastAsia="맑은 고딕"/>
          <w:b w:val="0"/>
          <w:i w:val="0"/>
          <w:color w:val="1F2937"/>
          <w:sz w:val="15"/>
          <w:u w:val="none"/>
        </w:rPr>
        <w:t xml:space="preserve"> 시사하면서(분사구문) ✓ </w:t>
      </w:r>
    </w:p>
    <w:p>
      <w:pPr>
        <w:spacing w:before="0" w:after="20" w:line="269" w:lineRule="auto"/>
        <w:snapToGrid w:val="0"/>
      </w:pPr>
      <w:r>
        <w:rPr>
          <w:rFonts w:ascii="맑은 고딕" w:hAnsi="맑은 고딕" w:eastAsia="맑은 고딕"/>
          <w:b/>
          <w:i/>
          <w:color w:val="0A1E3A"/>
          <w:sz w:val="21"/>
          <w:u w:val="none"/>
        </w:rPr>
        <w:t>어휘</w:t>
      </w:r>
    </w:p>
    <w:p>
      <w:pPr>
        <w:spacing w:before="0" w:after="20" w:line="269" w:lineRule="auto"/>
        <w:snapToGrid w:val="0"/>
        <w:shd w:val="clear" w:color="auto" w:fill="0891B2"/>
      </w:pPr>
      <w:r>
        <w:rPr>
          <w:rFonts w:ascii="맑은 고딕" w:hAnsi="맑은 고딕" w:eastAsia="맑은 고딕"/>
          <w:b/>
          <w:i w:val="0"/>
          <w:color w:val="1F2937"/>
          <w:sz w:val="14"/>
          <w:u w:val="none"/>
        </w:rPr>
        <w:t>영영풀이 → 단어 ②</w:t>
      </w:r>
    </w:p>
    <w:p>
      <w:pPr>
        <w:spacing w:before="0" w:after="20" w:line="269" w:lineRule="auto"/>
        <w:snapToGrid w:val="0"/>
      </w:pPr>
      <w:r>
        <w:rPr>
          <w:rFonts w:ascii="맑은 고딕" w:hAnsi="맑은 고딕" w:eastAsia="맑은 고딕"/>
          <w:b/>
          <w:i w:val="0"/>
          <w:color w:val="64748B"/>
          <w:sz w:val="14"/>
          <w:u w:val="none"/>
        </w:rPr>
        <w:t>4 ~ 7</w:t>
      </w:r>
    </w:p>
    <w:p>
      <w:pPr>
        <w:spacing w:before="0" w:after="20" w:line="269" w:lineRule="auto"/>
        <w:snapToGrid w:val="0"/>
      </w:pPr>
      <w:r>
        <w:rPr>
          <w:rFonts w:ascii="맑은 고딕" w:hAnsi="맑은 고딕" w:eastAsia="맑은 고딕"/>
          <w:b/>
          <w:i w:val="0"/>
          <w:color w:val="0A1E3A"/>
          <w:sz w:val="18"/>
          <w:u w:val="none"/>
        </w:rPr>
        <w:t>Find the word that corresponds to the following meaning. (후반부 지문에서)</w:t>
      </w:r>
    </w:p>
    <w:p>
      <w:pPr>
        <w:spacing w:before="0" w:after="20" w:line="269" w:lineRule="auto"/>
        <w:snapToGrid w:val="0"/>
      </w:pPr>
      <w:r>
        <w:rPr>
          <w:rFonts w:ascii="맑은 고딕" w:hAnsi="맑은 고딕" w:eastAsia="맑은 고딕"/>
          <w:b/>
          <w:i w:val="0"/>
          <w:color w:val="64748B"/>
          <w:sz w:val="16"/>
          <w:u w:val="none"/>
        </w:rPr>
        <w:t>다음 뜻에 해당하는 단어를 찾으시오. (후반부 지문에서)</w:t>
      </w:r>
    </w:p>
    <w:p>
      <w:pPr>
        <w:spacing w:before="0" w:after="20" w:line="269" w:lineRule="auto"/>
        <w:snapToGrid w:val="0"/>
        <w:shd w:val="clear" w:color="auto" w:fill="FAF5FF"/>
      </w:pPr>
      <w:r>
        <w:rPr>
          <w:rFonts w:ascii="맑은 고딕" w:hAnsi="맑은 고딕" w:eastAsia="맑은 고딕"/>
          <w:b/>
          <w:i w:val="0"/>
          <w:color w:val="7E22CE"/>
          <w:sz w:val="14"/>
          <w:u w:val="none"/>
        </w:rPr>
        <w:t>정의 → 단어</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to break a small piece off something</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to make objects, especially in a skilled way</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a large jump or sudden movement</w:t>
      </w:r>
    </w:p>
    <w:p>
      <w:pPr>
        <w:spacing w:before="0" w:after="20" w:line="269" w:lineRule="auto"/>
        <w:snapToGrid w:val="0"/>
        <w:shd w:val="clear" w:color="auto" w:fill="FAF5FF"/>
      </w:pPr>
      <w:r>
        <w:rPr>
          <w:rFonts w:ascii="맑은 고딕" w:hAnsi="맑은 고딕" w:eastAsia="맑은 고딕"/>
          <w:b w:val="0"/>
          <w:i w:val="0"/>
          <w:color w:val="334155"/>
          <w:sz w:val="16"/>
          <w:u w:val="none"/>
        </w:rPr>
        <w:t xml:space="preserve">____________ : </w:t>
      </w:r>
      <w:r>
        <w:rPr>
          <w:rFonts w:ascii="맑은 고딕" w:hAnsi="맑은 고딕" w:eastAsia="맑은 고딕"/>
          <w:b w:val="0"/>
          <w:i w:val="0"/>
          <w:color w:val="475569"/>
          <w:sz w:val="16"/>
          <w:u w:val="none"/>
        </w:rPr>
        <w:t>the process of appearing</w:t>
      </w:r>
    </w:p>
    <w:p>
      <w:pPr>
        <w:spacing w:before="0" w:after="20" w:line="269" w:lineRule="auto"/>
        <w:snapToGrid w:val="0"/>
        <w:shd w:val="clear" w:color="auto" w:fill="F4F1EA"/>
      </w:pPr>
      <w:r>
        <w:rPr>
          <w:rFonts w:ascii="맑은 고딕" w:hAnsi="맑은 고딕" w:eastAsia="맑은 고딕"/>
          <w:b/>
          <w:i w:val="0"/>
          <w:color w:val="1F2937"/>
          <w:sz w:val="14"/>
          <w:u w:val="none"/>
        </w:rPr>
        <w:t>어휘 4~7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4. </w:t>
      </w:r>
      <w:r>
        <w:rPr>
          <w:rFonts w:ascii="맑은 고딕" w:hAnsi="맑은 고딕" w:eastAsia="맑은 고딕"/>
          <w:b/>
          <w:i/>
          <w:color w:val="1F2937"/>
          <w:sz w:val="19"/>
          <w:u w:val="none"/>
        </w:rPr>
        <w:t>chip</w:t>
      </w:r>
      <w:r>
        <w:rPr>
          <w:rFonts w:ascii="맑은 고딕" w:hAnsi="맑은 고딕" w:eastAsia="맑은 고딕"/>
          <w:b/>
          <w:i w:val="0"/>
          <w:color w:val="1F2937"/>
          <w:sz w:val="19"/>
          <w:u w:val="none"/>
        </w:rPr>
        <w:t xml:space="preserve"> 5. </w:t>
      </w:r>
      <w:r>
        <w:rPr>
          <w:rFonts w:ascii="맑은 고딕" w:hAnsi="맑은 고딕" w:eastAsia="맑은 고딕"/>
          <w:b/>
          <w:i/>
          <w:color w:val="1F2937"/>
          <w:sz w:val="19"/>
          <w:u w:val="none"/>
        </w:rPr>
        <w:t>craft</w:t>
      </w:r>
      <w:r>
        <w:rPr>
          <w:rFonts w:ascii="맑은 고딕" w:hAnsi="맑은 고딕" w:eastAsia="맑은 고딕"/>
          <w:b/>
          <w:i w:val="0"/>
          <w:color w:val="1F2937"/>
          <w:sz w:val="19"/>
          <w:u w:val="none"/>
        </w:rPr>
        <w:t xml:space="preserve"> 6. </w:t>
      </w:r>
      <w:r>
        <w:rPr>
          <w:rFonts w:ascii="맑은 고딕" w:hAnsi="맑은 고딕" w:eastAsia="맑은 고딕"/>
          <w:b/>
          <w:i/>
          <w:color w:val="1F2937"/>
          <w:sz w:val="19"/>
          <w:u w:val="none"/>
        </w:rPr>
        <w:t>leap</w:t>
      </w:r>
      <w:r>
        <w:rPr>
          <w:rFonts w:ascii="맑은 고딕" w:hAnsi="맑은 고딕" w:eastAsia="맑은 고딕"/>
          <w:b/>
          <w:i w:val="0"/>
          <w:color w:val="1F2937"/>
          <w:sz w:val="19"/>
          <w:u w:val="none"/>
        </w:rPr>
        <w:t xml:space="preserve"> 7. </w:t>
      </w:r>
      <w:r>
        <w:rPr>
          <w:rFonts w:ascii="맑은 고딕" w:hAnsi="맑은 고딕" w:eastAsia="맑은 고딕"/>
          <w:b/>
          <w:i/>
          <w:color w:val="1F2937"/>
          <w:sz w:val="19"/>
          <w:u w:val="none"/>
        </w:rPr>
        <w:t>emergence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4. chip</w:t>
      </w:r>
      <w:r>
        <w:rPr>
          <w:rFonts w:ascii="맑은 고딕" w:hAnsi="맑은 고딕" w:eastAsia="맑은 고딕"/>
          <w:b w:val="0"/>
          <w:i w:val="0"/>
          <w:color w:val="1F2937"/>
          <w:sz w:val="15"/>
          <w:u w:val="none"/>
        </w:rPr>
        <w:t xml:space="preserve"> (조각을 떼어내다, 깎다) — 본문 </w:t>
      </w:r>
      <w:r>
        <w:rPr>
          <w:rFonts w:ascii="맑은 고딕" w:hAnsi="맑은 고딕" w:eastAsia="맑은 고딕"/>
          <w:b/>
          <w:i w:val="0"/>
          <w:color w:val="1F2937"/>
          <w:sz w:val="15"/>
          <w:u w:val="none"/>
        </w:rPr>
        <w:t>"stones that were chipped"</w:t>
      </w:r>
      <w:r>
        <w:rPr>
          <w:rFonts w:ascii="맑은 고딕" w:hAnsi="맑은 고딕" w:eastAsia="맑은 고딕"/>
          <w:b w:val="0"/>
          <w:i w:val="0"/>
          <w:color w:val="1F2937"/>
          <w:sz w:val="15"/>
          <w:u w:val="none"/>
        </w:rPr>
        <w:t>. 작은 조각을 떼어내는 것.</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5. craft</w:t>
      </w:r>
      <w:r>
        <w:rPr>
          <w:rFonts w:ascii="맑은 고딕" w:hAnsi="맑은 고딕" w:eastAsia="맑은 고딕"/>
          <w:b w:val="0"/>
          <w:i w:val="0"/>
          <w:color w:val="1F2937"/>
          <w:sz w:val="15"/>
          <w:u w:val="none"/>
        </w:rPr>
        <w:t xml:space="preserve"> (정교하게 만들다) — 본문 </w:t>
      </w:r>
      <w:r>
        <w:rPr>
          <w:rFonts w:ascii="맑은 고딕" w:hAnsi="맑은 고딕" w:eastAsia="맑은 고딕"/>
          <w:b/>
          <w:i w:val="0"/>
          <w:color w:val="1F2937"/>
          <w:sz w:val="15"/>
          <w:u w:val="none"/>
        </w:rPr>
        <w:t>"ability to craft and use tools"</w:t>
      </w:r>
      <w:r>
        <w:rPr>
          <w:rFonts w:ascii="맑은 고딕" w:hAnsi="맑은 고딕" w:eastAsia="맑은 고딕"/>
          <w:b w:val="0"/>
          <w:i w:val="0"/>
          <w:color w:val="1F2937"/>
          <w:sz w:val="15"/>
          <w:u w:val="none"/>
        </w:rPr>
        <w:t>. 숙련되게 물건을 만들다.</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6. leap</w:t>
      </w:r>
      <w:r>
        <w:rPr>
          <w:rFonts w:ascii="맑은 고딕" w:hAnsi="맑은 고딕" w:eastAsia="맑은 고딕"/>
          <w:b w:val="0"/>
          <w:i w:val="0"/>
          <w:color w:val="1F2937"/>
          <w:sz w:val="15"/>
          <w:u w:val="none"/>
        </w:rPr>
        <w:t xml:space="preserve"> (도약) — 본문 </w:t>
      </w:r>
      <w:r>
        <w:rPr>
          <w:rFonts w:ascii="맑은 고딕" w:hAnsi="맑은 고딕" w:eastAsia="맑은 고딕"/>
          <w:b/>
          <w:i w:val="0"/>
          <w:color w:val="1F2937"/>
          <w:sz w:val="15"/>
          <w:u w:val="none"/>
        </w:rPr>
        <w:t>"a noticeable leap"</w:t>
      </w:r>
      <w:r>
        <w:rPr>
          <w:rFonts w:ascii="맑은 고딕" w:hAnsi="맑은 고딕" w:eastAsia="맑은 고딕"/>
          <w:b w:val="0"/>
          <w:i w:val="0"/>
          <w:color w:val="1F2937"/>
          <w:sz w:val="15"/>
          <w:u w:val="none"/>
        </w:rPr>
        <w:t>. 큰 도약·갑작스러운 움직임.</w:t>
      </w:r>
      <w:r>
        <w:br/>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7. emergence</w:t>
      </w:r>
      <w:r>
        <w:rPr>
          <w:rFonts w:ascii="맑은 고딕" w:hAnsi="맑은 고딕" w:eastAsia="맑은 고딕"/>
          <w:b w:val="0"/>
          <w:i w:val="0"/>
          <w:color w:val="1F2937"/>
          <w:sz w:val="15"/>
          <w:u w:val="none"/>
        </w:rPr>
        <w:t xml:space="preserve"> (출현) — 본문 </w:t>
      </w:r>
      <w:r>
        <w:rPr>
          <w:rFonts w:ascii="맑은 고딕" w:hAnsi="맑은 고딕" w:eastAsia="맑은 고딕"/>
          <w:b/>
          <w:i w:val="0"/>
          <w:color w:val="1F2937"/>
          <w:sz w:val="15"/>
          <w:u w:val="none"/>
        </w:rPr>
        <w:t>"the emergence of later human species"</w:t>
      </w:r>
      <w:r>
        <w:rPr>
          <w:rFonts w:ascii="맑은 고딕" w:hAnsi="맑은 고딕" w:eastAsia="맑은 고딕"/>
          <w:b w:val="0"/>
          <w:i w:val="0"/>
          <w:color w:val="1F2937"/>
          <w:sz w:val="15"/>
          <w:u w:val="none"/>
        </w:rPr>
        <w:t xml:space="preserve">. 나타나는 과정.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정의(선지)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4. 무엇에서 작은 조각을 떼어내다 → </w:t>
      </w:r>
      <w:r>
        <w:rPr>
          <w:rFonts w:ascii="맑은 고딕" w:hAnsi="맑은 고딕" w:eastAsia="맑은 고딕"/>
          <w:b w:val="0"/>
          <w:i w:val="0"/>
          <w:color w:val="1F2937"/>
          <w:sz w:val="15"/>
          <w:u w:val="none"/>
        </w:rPr>
        <w:t>chip</w:t>
      </w:r>
      <w:r>
        <w:br/>
      </w:r>
      <w:r>
        <w:rPr>
          <w:rFonts w:ascii="맑은 고딕" w:hAnsi="맑은 고딕" w:eastAsia="맑은 고딕"/>
          <w:b w:val="0"/>
          <w:i w:val="0"/>
          <w:color w:val="1F2937"/>
          <w:sz w:val="15"/>
          <w:u w:val="none"/>
        </w:rPr>
        <w:t xml:space="preserve"> 5. (특히 숙련된 방식으로) 물건을 만들다 → </w:t>
      </w:r>
      <w:r>
        <w:rPr>
          <w:rFonts w:ascii="맑은 고딕" w:hAnsi="맑은 고딕" w:eastAsia="맑은 고딕"/>
          <w:b w:val="0"/>
          <w:i w:val="0"/>
          <w:color w:val="1F2937"/>
          <w:sz w:val="15"/>
          <w:u w:val="none"/>
        </w:rPr>
        <w:t>craft</w:t>
      </w:r>
      <w:r>
        <w:br/>
      </w:r>
      <w:r>
        <w:rPr>
          <w:rFonts w:ascii="맑은 고딕" w:hAnsi="맑은 고딕" w:eastAsia="맑은 고딕"/>
          <w:b w:val="0"/>
          <w:i w:val="0"/>
          <w:color w:val="1F2937"/>
          <w:sz w:val="15"/>
          <w:u w:val="none"/>
        </w:rPr>
        <w:t xml:space="preserve"> 6. 큰 도약 또는 갑작스러운 움직임 → </w:t>
      </w:r>
      <w:r>
        <w:rPr>
          <w:rFonts w:ascii="맑은 고딕" w:hAnsi="맑은 고딕" w:eastAsia="맑은 고딕"/>
          <w:b w:val="0"/>
          <w:i w:val="0"/>
          <w:color w:val="1F2937"/>
          <w:sz w:val="15"/>
          <w:u w:val="none"/>
        </w:rPr>
        <w:t>leap</w:t>
      </w:r>
      <w:r>
        <w:br/>
      </w:r>
      <w:r>
        <w:rPr>
          <w:rFonts w:ascii="맑은 고딕" w:hAnsi="맑은 고딕" w:eastAsia="맑은 고딕"/>
          <w:b w:val="0"/>
          <w:i w:val="0"/>
          <w:color w:val="1F2937"/>
          <w:sz w:val="15"/>
          <w:u w:val="none"/>
        </w:rPr>
        <w:t xml:space="preserve"> 7. 나타나는 과정 → </w:t>
      </w:r>
      <w:r>
        <w:rPr>
          <w:rFonts w:ascii="맑은 고딕" w:hAnsi="맑은 고딕" w:eastAsia="맑은 고딕"/>
          <w:b w:val="0"/>
          <w:i w:val="0"/>
          <w:color w:val="1F2937"/>
          <w:sz w:val="15"/>
          <w:u w:val="none"/>
        </w:rPr>
        <w:t>emergence</w:t>
      </w:r>
      <w:r>
        <w:rPr>
          <w:rFonts w:ascii="맑은 고딕" w:hAnsi="맑은 고딕" w:eastAsia="맑은 고딕"/>
          <w:b w:val="0"/>
          <w:i w:val="0"/>
          <w:color w:val="1F2937"/>
          <w:sz w:val="15"/>
          <w:u w:val="none"/>
        </w:rPr>
        <w:t xml:space="preserve"> </w:t>
      </w:r>
    </w:p>
    <w:p>
      <w:pPr>
        <w:spacing w:before="0" w:after="20" w:line="269" w:lineRule="auto"/>
        <w:snapToGrid w:val="0"/>
      </w:pPr>
      <w:r>
        <w:rPr>
          <w:rFonts w:ascii="맑은 고딕" w:hAnsi="맑은 고딕" w:eastAsia="맑은 고딕"/>
          <w:b/>
          <w:i/>
          <w:color w:val="0A1E3A"/>
          <w:sz w:val="21"/>
          <w:u w:val="none"/>
        </w:rPr>
        <w:t>어법</w:t>
      </w:r>
    </w:p>
    <w:p>
      <w:pPr>
        <w:spacing w:before="0" w:after="20" w:line="269" w:lineRule="auto"/>
        <w:snapToGrid w:val="0"/>
        <w:shd w:val="clear" w:color="auto" w:fill="F4F1EA"/>
      </w:pPr>
      <w:r>
        <w:rPr>
          <w:rFonts w:ascii="맑은 고딕" w:hAnsi="맑은 고딕" w:eastAsia="맑은 고딕"/>
          <w:b/>
          <w:i w:val="0"/>
          <w:color w:val="1F2937"/>
          <w:sz w:val="14"/>
          <w:u w:val="none"/>
        </w:rPr>
        <w:t>어법 선택·완성 (D)(E)(F)(G)</w:t>
      </w:r>
    </w:p>
    <w:p>
      <w:pPr>
        <w:spacing w:before="0" w:after="20" w:line="269" w:lineRule="auto"/>
        <w:snapToGrid w:val="0"/>
      </w:pPr>
      <w:r>
        <w:rPr>
          <w:rFonts w:ascii="맑은 고딕" w:hAnsi="맑은 고딕" w:eastAsia="맑은 고딕"/>
          <w:b/>
          <w:i w:val="0"/>
          <w:color w:val="64748B"/>
          <w:sz w:val="14"/>
          <w:u w:val="none"/>
        </w:rPr>
        <w:t>후반부</w:t>
      </w:r>
    </w:p>
    <w:p>
      <w:pPr>
        <w:spacing w:before="0" w:after="20" w:line="269" w:lineRule="auto"/>
        <w:snapToGrid w:val="0"/>
      </w:pPr>
      <w:r>
        <w:rPr>
          <w:rFonts w:ascii="맑은 고딕" w:hAnsi="맑은 고딕" w:eastAsia="맑은 고딕"/>
          <w:b/>
          <w:i w:val="0"/>
          <w:color w:val="0A1E3A"/>
          <w:sz w:val="18"/>
          <w:u w:val="none"/>
        </w:rPr>
        <w:t>Choose an appropriate one in (D), (E) and (G), and fill in the blank of (F).</w:t>
      </w:r>
    </w:p>
    <w:p>
      <w:pPr>
        <w:spacing w:before="0" w:after="20" w:line="269" w:lineRule="auto"/>
        <w:snapToGrid w:val="0"/>
      </w:pPr>
      <w:r>
        <w:rPr>
          <w:rFonts w:ascii="맑은 고딕" w:hAnsi="맑은 고딕" w:eastAsia="맑은 고딕"/>
          <w:b/>
          <w:i w:val="0"/>
          <w:color w:val="64748B"/>
          <w:sz w:val="16"/>
          <w:u w:val="none"/>
        </w:rPr>
        <w:t>(D), (E), (G)에서 알맞은 것을 고르고, (F)의 빈칸을 채우시오.</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is / are</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is / are</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 xml:space="preserve"> ____________ </w:t>
      </w:r>
      <w:r>
        <w:rPr>
          <w:rFonts w:ascii="맑은 고딕" w:hAnsi="맑은 고딕" w:eastAsia="맑은 고딕"/>
          <w:b w:val="0"/>
          <w:i/>
          <w:color w:val="334155"/>
          <w:sz w:val="16"/>
          <w:u w:val="none"/>
        </w:rPr>
        <w:t>(mark)</w:t>
      </w:r>
      <w:r>
        <w:rPr>
          <w:rFonts w:ascii="맑은 고딕" w:hAnsi="맑은 고딕" w:eastAsia="맑은 고딕"/>
          <w:b w:val="0"/>
          <w:i w:val="0"/>
          <w:color w:val="334155"/>
          <w:sz w:val="16"/>
          <w:u w:val="none"/>
        </w:rPr>
        <w:t xml:space="preserve"> — 어형 변형</w:t>
      </w:r>
    </w:p>
    <w:p>
      <w:pPr>
        <w:spacing w:before="0" w:after="20" w:line="269" w:lineRule="auto"/>
        <w:snapToGrid w:val="0"/>
      </w:pPr>
      <w:r>
        <w:rPr>
          <w:rFonts w:ascii="맑은 고딕" w:hAnsi="맑은 고딕" w:eastAsia="맑은 고딕"/>
          <w:b/>
          <w:i w:val="0"/>
          <w:color w:val="0A1E3A"/>
          <w:sz w:val="16"/>
          <w:u w:val="none"/>
        </w:rPr>
        <w:t>(G)</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contributing / distributing</w:t>
      </w:r>
    </w:p>
    <w:p>
      <w:pPr>
        <w:spacing w:before="0" w:after="20" w:line="269" w:lineRule="auto"/>
        <w:snapToGrid w:val="0"/>
        <w:shd w:val="clear" w:color="auto" w:fill="F4F1EA"/>
      </w:pPr>
      <w:r>
        <w:rPr>
          <w:rFonts w:ascii="맑은 고딕" w:hAnsi="맑은 고딕" w:eastAsia="맑은 고딕"/>
          <w:b/>
          <w:i w:val="0"/>
          <w:color w:val="1F2937"/>
          <w:sz w:val="14"/>
          <w:u w:val="none"/>
        </w:rPr>
        <w:t>어법 (D)(E)(F)(G)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(D) </w:t>
      </w:r>
      <w:r>
        <w:rPr>
          <w:rFonts w:ascii="맑은 고딕" w:hAnsi="맑은 고딕" w:eastAsia="맑은 고딕"/>
          <w:b/>
          <w:i/>
          <w:color w:val="1F2937"/>
          <w:sz w:val="19"/>
          <w:u w:val="none"/>
        </w:rPr>
        <w:t>is</w:t>
      </w:r>
      <w:r>
        <w:rPr>
          <w:rFonts w:ascii="맑은 고딕" w:hAnsi="맑은 고딕" w:eastAsia="맑은 고딕"/>
          <w:b/>
          <w:i w:val="0"/>
          <w:color w:val="1F2937"/>
          <w:sz w:val="19"/>
          <w:u w:val="none"/>
        </w:rPr>
        <w:t xml:space="preserve"> (E) </w:t>
      </w:r>
      <w:r>
        <w:rPr>
          <w:rFonts w:ascii="맑은 고딕" w:hAnsi="맑은 고딕" w:eastAsia="맑은 고딕"/>
          <w:b/>
          <w:i/>
          <w:color w:val="1F2937"/>
          <w:sz w:val="19"/>
          <w:u w:val="none"/>
        </w:rPr>
        <w:t>is</w:t>
      </w:r>
      <w:r>
        <w:rPr>
          <w:rFonts w:ascii="맑은 고딕" w:hAnsi="맑은 고딕" w:eastAsia="맑은 고딕"/>
          <w:b/>
          <w:i w:val="0"/>
          <w:color w:val="1F2937"/>
          <w:sz w:val="19"/>
          <w:u w:val="none"/>
        </w:rPr>
        <w:t xml:space="preserve"> (F) </w:t>
      </w:r>
      <w:r>
        <w:rPr>
          <w:rFonts w:ascii="맑은 고딕" w:hAnsi="맑은 고딕" w:eastAsia="맑은 고딕"/>
          <w:b/>
          <w:i/>
          <w:color w:val="1F2937"/>
          <w:sz w:val="19"/>
          <w:u w:val="none"/>
        </w:rPr>
        <w:t>marking</w:t>
      </w:r>
      <w:r>
        <w:rPr>
          <w:rFonts w:ascii="맑은 고딕" w:hAnsi="맑은 고딕" w:eastAsia="맑은 고딕"/>
          <w:b/>
          <w:i w:val="0"/>
          <w:color w:val="1F2937"/>
          <w:sz w:val="19"/>
          <w:u w:val="none"/>
        </w:rPr>
        <w:t xml:space="preserve"> (G) </w:t>
      </w:r>
      <w:r>
        <w:rPr>
          <w:rFonts w:ascii="맑은 고딕" w:hAnsi="맑은 고딕" w:eastAsia="맑은 고딕"/>
          <w:b/>
          <w:i/>
          <w:color w:val="1F2937"/>
          <w:sz w:val="19"/>
          <w:u w:val="none"/>
        </w:rPr>
        <w:t>contributing</w:t>
      </w:r>
    </w:p>
    <w:p>
      <w:pPr>
        <w:spacing w:before="0" w:after="20" w:line="269" w:lineRule="auto"/>
        <w:snapToGrid w:val="0"/>
        <w:shd w:val="clear" w:color="auto" w:fill="F4F1EA"/>
      </w:pPr>
      <w:r>
        <w:rPr>
          <w:rFonts w:ascii="맑은 고딕" w:hAnsi="맑은 고딕" w:eastAsia="맑은 고딕"/>
          <w:b/>
          <w:i w:val="0"/>
          <w:color w:val="1F2937"/>
          <w:sz w:val="16"/>
          <w:u w:val="none"/>
        </w:rPr>
        <w:t>(D) is:</w:t>
      </w:r>
      <w:r>
        <w:rPr>
          <w:rFonts w:ascii="맑은 고딕" w:hAnsi="맑은 고딕" w:eastAsia="맑은 고딕"/>
          <w:b w:val="0"/>
          <w:i w:val="0"/>
          <w:color w:val="B8B0A2"/>
          <w:sz w:val="16"/>
          <w:u w:val="none"/>
        </w:rPr>
        <w:t xml:space="preserve"> 주어가 단수 </w:t>
      </w:r>
      <w:r>
        <w:rPr>
          <w:rFonts w:ascii="맑은 고딕" w:hAnsi="맑은 고딕" w:eastAsia="맑은 고딕"/>
          <w:b/>
          <w:i w:val="0"/>
          <w:color w:val="1F2937"/>
          <w:sz w:val="16"/>
          <w:u w:val="none"/>
        </w:rPr>
        <w:t>"One (of the defining characteristics)"</w:t>
      </w:r>
      <w:r>
        <w:rPr>
          <w:rFonts w:ascii="맑은 고딕" w:hAnsi="맑은 고딕" w:eastAsia="맑은 고딕"/>
          <w:b w:val="0"/>
          <w:i w:val="0"/>
          <w:color w:val="B8B0A2"/>
          <w:sz w:val="16"/>
          <w:u w:val="none"/>
        </w:rPr>
        <w:t xml:space="preserve">이다. 핵심 주어는 </w:t>
      </w:r>
      <w:r>
        <w:rPr>
          <w:rFonts w:ascii="맑은 고딕" w:hAnsi="맑은 고딕" w:eastAsia="맑은 고딕"/>
          <w:b/>
          <w:i w:val="0"/>
          <w:color w:val="1F2937"/>
          <w:sz w:val="16"/>
          <w:u w:val="none"/>
        </w:rPr>
        <w:t>One</w:t>
      </w:r>
      <w:r>
        <w:rPr>
          <w:rFonts w:ascii="맑은 고딕" w:hAnsi="맑은 고딕" w:eastAsia="맑은 고딕"/>
          <w:b w:val="0"/>
          <w:i w:val="0"/>
          <w:color w:val="B8B0A2"/>
          <w:sz w:val="16"/>
          <w:u w:val="none"/>
        </w:rPr>
        <w:t xml:space="preserve">이므로 단수 동사 </w:t>
      </w:r>
      <w:r>
        <w:rPr>
          <w:rFonts w:ascii="맑은 고딕" w:hAnsi="맑은 고딕" w:eastAsia="맑은 고딕"/>
          <w:b/>
          <w:i w:val="0"/>
          <w:color w:val="1F2937"/>
          <w:sz w:val="16"/>
          <w:u w:val="none"/>
        </w:rPr>
        <w:t>is</w:t>
      </w:r>
      <w:r>
        <w:rPr>
          <w:rFonts w:ascii="맑은 고딕" w:hAnsi="맑은 고딕" w:eastAsia="맑은 고딕"/>
          <w:b w:val="0"/>
          <w:i w:val="0"/>
          <w:color w:val="B8B0A2"/>
          <w:sz w:val="16"/>
          <w:u w:val="none"/>
        </w:rPr>
        <w:t>. (of ~ characteristics는 수식어구로, 복수 명사에 끌려 are로 쓰지 않도록 주의 — 수일치 함정)</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(E) is:</w:t>
      </w:r>
      <w:r>
        <w:rPr>
          <w:rFonts w:ascii="맑은 고딕" w:hAnsi="맑은 고딕" w:eastAsia="맑은 고딕"/>
          <w:b w:val="0"/>
          <w:i w:val="0"/>
          <w:color w:val="B8B0A2"/>
          <w:sz w:val="16"/>
          <w:u w:val="none"/>
        </w:rPr>
        <w:t xml:space="preserve"> 주어가 단수 </w:t>
      </w:r>
      <w:r>
        <w:rPr>
          <w:rFonts w:ascii="맑은 고딕" w:hAnsi="맑은 고딕" w:eastAsia="맑은 고딕"/>
          <w:b/>
          <w:i w:val="0"/>
          <w:color w:val="1F2937"/>
          <w:sz w:val="16"/>
          <w:u w:val="none"/>
        </w:rPr>
        <w:t>"ability"</w:t>
      </w:r>
      <w:r>
        <w:rPr>
          <w:rFonts w:ascii="맑은 고딕" w:hAnsi="맑은 고딕" w:eastAsia="맑은 고딕"/>
          <w:b w:val="0"/>
          <w:i w:val="0"/>
          <w:color w:val="B8B0A2"/>
          <w:sz w:val="16"/>
          <w:u w:val="none"/>
        </w:rPr>
        <w:t>(</w:t>
      </w:r>
      <w:r>
        <w:rPr>
          <w:rFonts w:ascii="맑은 고딕" w:hAnsi="맑은 고딕" w:eastAsia="맑은 고딕"/>
          <w:b w:val="0"/>
          <w:i/>
          <w:color w:val="B8B0A2"/>
          <w:sz w:val="16"/>
          <w:u w:val="none"/>
        </w:rPr>
        <w:t>Homo habilis</w:t>
      </w:r>
      <w:r>
        <w:rPr>
          <w:rFonts w:ascii="맑은 고딕" w:hAnsi="맑은 고딕" w:eastAsia="맑은 고딕"/>
          <w:b w:val="0"/>
          <w:i w:val="0"/>
          <w:color w:val="B8B0A2"/>
          <w:sz w:val="16"/>
          <w:u w:val="none"/>
        </w:rPr>
        <w:t xml:space="preserve">'s ability ... to craft and use tools)이다. 따라서 </w:t>
      </w:r>
      <w:r>
        <w:rPr>
          <w:rFonts w:ascii="맑은 고딕" w:hAnsi="맑은 고딕" w:eastAsia="맑은 고딕"/>
          <w:b/>
          <w:i w:val="0"/>
          <w:color w:val="1F2937"/>
          <w:sz w:val="16"/>
          <w:u w:val="none"/>
        </w:rPr>
        <w:t>is</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(F) marking:</w:t>
      </w:r>
      <w:r>
        <w:rPr>
          <w:rFonts w:ascii="맑은 고딕" w:hAnsi="맑은 고딕" w:eastAsia="맑은 고딕"/>
          <w:b w:val="0"/>
          <w:i w:val="0"/>
          <w:color w:val="B8B0A2"/>
          <w:sz w:val="16"/>
          <w:u w:val="none"/>
        </w:rPr>
        <w:t xml:space="preserve"> 앞 절(major achievement...)을 부연하는 </w:t>
      </w:r>
      <w:r>
        <w:rPr>
          <w:rFonts w:ascii="맑은 고딕" w:hAnsi="맑은 고딕" w:eastAsia="맑은 고딕"/>
          <w:b/>
          <w:i w:val="0"/>
          <w:color w:val="1F2937"/>
          <w:sz w:val="16"/>
          <w:u w:val="none"/>
        </w:rPr>
        <w:t>분사구문</w:t>
      </w:r>
      <w:r>
        <w:rPr>
          <w:rFonts w:ascii="맑은 고딕" w:hAnsi="맑은 고딕" w:eastAsia="맑은 고딕"/>
          <w:b w:val="0"/>
          <w:i w:val="0"/>
          <w:color w:val="B8B0A2"/>
          <w:sz w:val="16"/>
          <w:u w:val="none"/>
        </w:rPr>
        <w:t xml:space="preserve">. 접속사가 없으므로 동사원형·정동사가 아닌 현재분사 </w:t>
      </w:r>
      <w:r>
        <w:rPr>
          <w:rFonts w:ascii="맑은 고딕" w:hAnsi="맑은 고딕" w:eastAsia="맑은 고딕"/>
          <w:b/>
          <w:i w:val="0"/>
          <w:color w:val="1F2937"/>
          <w:sz w:val="16"/>
          <w:u w:val="none"/>
        </w:rPr>
        <w:t>marking</w:t>
      </w:r>
      <w:r>
        <w:rPr>
          <w:rFonts w:ascii="맑은 고딕" w:hAnsi="맑은 고딕" w:eastAsia="맑은 고딕"/>
          <w:b w:val="0"/>
          <w:i w:val="0"/>
          <w:color w:val="B8B0A2"/>
          <w:sz w:val="16"/>
          <w:u w:val="none"/>
        </w:rPr>
        <w:t>. (의미상 주어 = 앞 절 전체, 능동 → -ing)</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(G) contributing:</w:t>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"with + 명사(each species) + 분사"</w:t>
      </w:r>
      <w:r>
        <w:rPr>
          <w:rFonts w:ascii="맑은 고딕" w:hAnsi="맑은 고딕" w:eastAsia="맑은 고딕"/>
          <w:b w:val="0"/>
          <w:i w:val="0"/>
          <w:color w:val="B8B0A2"/>
          <w:sz w:val="16"/>
          <w:u w:val="none"/>
        </w:rPr>
        <w:t xml:space="preserve">의 부대상황 구문. 의미상 각 종이 발달에 '기여하다'이므로 </w:t>
      </w:r>
      <w:r>
        <w:rPr>
          <w:rFonts w:ascii="맑은 고딕" w:hAnsi="맑은 고딕" w:eastAsia="맑은 고딕"/>
          <w:b/>
          <w:i w:val="0"/>
          <w:color w:val="1F2937"/>
          <w:sz w:val="16"/>
          <w:u w:val="none"/>
        </w:rPr>
        <w:t>contributing</w:t>
      </w:r>
      <w:r>
        <w:rPr>
          <w:rFonts w:ascii="맑은 고딕" w:hAnsi="맑은 고딕" w:eastAsia="맑은 고딕"/>
          <w:b w:val="0"/>
          <w:i w:val="0"/>
          <w:color w:val="B8B0A2"/>
          <w:sz w:val="16"/>
          <w:u w:val="none"/>
        </w:rPr>
        <w:t xml:space="preserve">. </w:t>
      </w:r>
      <w:r>
        <w:rPr>
          <w:rFonts w:ascii="맑은 고딕" w:hAnsi="맑은 고딕" w:eastAsia="맑은 고딕"/>
          <w:b w:val="0"/>
          <w:i w:val="0"/>
          <w:color w:val="B8B0A2"/>
          <w:sz w:val="16"/>
          <w:u w:val="none"/>
        </w:rPr>
        <w:t>distributing</w:t>
      </w:r>
      <w:r>
        <w:rPr>
          <w:rFonts w:ascii="맑은 고딕" w:hAnsi="맑은 고딕" w:eastAsia="맑은 고딕"/>
          <w:b w:val="0"/>
          <w:i w:val="0"/>
          <w:color w:val="B8B0A2"/>
          <w:sz w:val="16"/>
          <w:u w:val="none"/>
        </w:rPr>
        <w:t xml:space="preserve">(분배하다)은 의미가 어긋남.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선지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(D) </w:t>
      </w:r>
      <w:r>
        <w:rPr>
          <w:rFonts w:ascii="맑은 고딕" w:hAnsi="맑은 고딕" w:eastAsia="맑은 고딕"/>
          <w:b w:val="0"/>
          <w:i w:val="0"/>
          <w:color w:val="1F2937"/>
          <w:sz w:val="15"/>
          <w:u w:val="none"/>
        </w:rPr>
        <w:t>is</w:t>
      </w:r>
      <w:r>
        <w:rPr>
          <w:rFonts w:ascii="맑은 고딕" w:hAnsi="맑은 고딕" w:eastAsia="맑은 고딕"/>
          <w:b w:val="0"/>
          <w:i w:val="0"/>
          <w:color w:val="1F2937"/>
          <w:sz w:val="15"/>
          <w:u w:val="none"/>
        </w:rPr>
        <w:t xml:space="preserve"> 단수 / </w:t>
      </w:r>
      <w:r>
        <w:rPr>
          <w:rFonts w:ascii="맑은 고딕" w:hAnsi="맑은 고딕" w:eastAsia="맑은 고딕"/>
          <w:b w:val="0"/>
          <w:i w:val="0"/>
          <w:color w:val="1F2937"/>
          <w:sz w:val="15"/>
          <w:u w:val="none"/>
        </w:rPr>
        <w:t>are</w:t>
      </w:r>
      <w:r>
        <w:rPr>
          <w:rFonts w:ascii="맑은 고딕" w:hAnsi="맑은 고딕" w:eastAsia="맑은 고딕"/>
          <w:b w:val="0"/>
          <w:i w:val="0"/>
          <w:color w:val="1F2937"/>
          <w:sz w:val="15"/>
          <w:u w:val="none"/>
        </w:rPr>
        <w:t xml:space="preserve"> 복수 → 주어 One이 단수이므로 is ✓</w:t>
      </w:r>
      <w:r>
        <w:br/>
      </w:r>
      <w:r>
        <w:rPr>
          <w:rFonts w:ascii="맑은 고딕" w:hAnsi="맑은 고딕" w:eastAsia="맑은 고딕"/>
          <w:b w:val="0"/>
          <w:i w:val="0"/>
          <w:color w:val="1F2937"/>
          <w:sz w:val="15"/>
          <w:u w:val="none"/>
        </w:rPr>
        <w:t xml:space="preserve"> (E) </w:t>
      </w:r>
      <w:r>
        <w:rPr>
          <w:rFonts w:ascii="맑은 고딕" w:hAnsi="맑은 고딕" w:eastAsia="맑은 고딕"/>
          <w:b w:val="0"/>
          <w:i w:val="0"/>
          <w:color w:val="1F2937"/>
          <w:sz w:val="15"/>
          <w:u w:val="none"/>
        </w:rPr>
        <w:t>is</w:t>
      </w:r>
      <w:r>
        <w:rPr>
          <w:rFonts w:ascii="맑은 고딕" w:hAnsi="맑은 고딕" w:eastAsia="맑은 고딕"/>
          <w:b w:val="0"/>
          <w:i w:val="0"/>
          <w:color w:val="1F2937"/>
          <w:sz w:val="15"/>
          <w:u w:val="none"/>
        </w:rPr>
        <w:t xml:space="preserve"> 단수 / </w:t>
      </w:r>
      <w:r>
        <w:rPr>
          <w:rFonts w:ascii="맑은 고딕" w:hAnsi="맑은 고딕" w:eastAsia="맑은 고딕"/>
          <w:b w:val="0"/>
          <w:i w:val="0"/>
          <w:color w:val="1F2937"/>
          <w:sz w:val="15"/>
          <w:u w:val="none"/>
        </w:rPr>
        <w:t>are</w:t>
      </w:r>
      <w:r>
        <w:rPr>
          <w:rFonts w:ascii="맑은 고딕" w:hAnsi="맑은 고딕" w:eastAsia="맑은 고딕"/>
          <w:b w:val="0"/>
          <w:i w:val="0"/>
          <w:color w:val="1F2937"/>
          <w:sz w:val="15"/>
          <w:u w:val="none"/>
        </w:rPr>
        <w:t xml:space="preserve"> 복수 → 주어 ability가 단수이므로 is ✓</w:t>
      </w:r>
      <w:r>
        <w:br/>
      </w:r>
      <w:r>
        <w:rPr>
          <w:rFonts w:ascii="맑은 고딕" w:hAnsi="맑은 고딕" w:eastAsia="맑은 고딕"/>
          <w:b w:val="0"/>
          <w:i w:val="0"/>
          <w:color w:val="1F2937"/>
          <w:sz w:val="15"/>
          <w:u w:val="none"/>
        </w:rPr>
        <w:t xml:space="preserve"> (F) </w:t>
      </w:r>
      <w:r>
        <w:rPr>
          <w:rFonts w:ascii="맑은 고딕" w:hAnsi="맑은 고딕" w:eastAsia="맑은 고딕"/>
          <w:b w:val="0"/>
          <w:i w:val="0"/>
          <w:color w:val="1F2937"/>
          <w:sz w:val="15"/>
          <w:u w:val="none"/>
        </w:rPr>
        <w:t>mark</w:t>
      </w:r>
      <w:r>
        <w:rPr>
          <w:rFonts w:ascii="맑은 고딕" w:hAnsi="맑은 고딕" w:eastAsia="맑은 고딕"/>
          <w:b w:val="0"/>
          <w:i w:val="0"/>
          <w:color w:val="1F2937"/>
          <w:sz w:val="15"/>
          <w:u w:val="none"/>
        </w:rPr>
        <w:t xml:space="preserve"> 나타내다(원형) → 분사구문 </w:t>
      </w:r>
      <w:r>
        <w:rPr>
          <w:rFonts w:ascii="맑은 고딕" w:hAnsi="맑은 고딕" w:eastAsia="맑은 고딕"/>
          <w:b w:val="0"/>
          <w:i w:val="0"/>
          <w:color w:val="1F2937"/>
          <w:sz w:val="15"/>
          <w:u w:val="none"/>
        </w:rPr>
        <w:t>marking</w:t>
      </w:r>
      <w:r>
        <w:rPr>
          <w:rFonts w:ascii="맑은 고딕" w:hAnsi="맑은 고딕" w:eastAsia="맑은 고딕"/>
          <w:b w:val="0"/>
          <w:i w:val="0"/>
          <w:color w:val="1F2937"/>
          <w:sz w:val="15"/>
          <w:u w:val="none"/>
        </w:rPr>
        <w:t xml:space="preserve"> 나타내면서 ✓</w:t>
      </w:r>
      <w:r>
        <w:br/>
      </w:r>
      <w:r>
        <w:rPr>
          <w:rFonts w:ascii="맑은 고딕" w:hAnsi="맑은 고딕" w:eastAsia="맑은 고딕"/>
          <w:b w:val="0"/>
          <w:i w:val="0"/>
          <w:color w:val="1F2937"/>
          <w:sz w:val="15"/>
          <w:u w:val="none"/>
        </w:rPr>
        <w:t xml:space="preserve"> (G) </w:t>
      </w:r>
      <w:r>
        <w:rPr>
          <w:rFonts w:ascii="맑은 고딕" w:hAnsi="맑은 고딕" w:eastAsia="맑은 고딕"/>
          <w:b w:val="0"/>
          <w:i w:val="0"/>
          <w:color w:val="1F2937"/>
          <w:sz w:val="15"/>
          <w:u w:val="none"/>
        </w:rPr>
        <w:t>contributing</w:t>
      </w:r>
      <w:r>
        <w:rPr>
          <w:rFonts w:ascii="맑은 고딕" w:hAnsi="맑은 고딕" w:eastAsia="맑은 고딕"/>
          <w:b w:val="0"/>
          <w:i w:val="0"/>
          <w:color w:val="1F2937"/>
          <w:sz w:val="15"/>
          <w:u w:val="none"/>
        </w:rPr>
        <w:t xml:space="preserve"> 기여하면서 ✓ / </w:t>
      </w:r>
      <w:r>
        <w:rPr>
          <w:rFonts w:ascii="맑은 고딕" w:hAnsi="맑은 고딕" w:eastAsia="맑은 고딕"/>
          <w:b w:val="0"/>
          <w:i w:val="0"/>
          <w:color w:val="1F2937"/>
          <w:sz w:val="15"/>
          <w:u w:val="none"/>
        </w:rPr>
        <w:t>distributing</w:t>
      </w:r>
      <w:r>
        <w:rPr>
          <w:rFonts w:ascii="맑은 고딕" w:hAnsi="맑은 고딕" w:eastAsia="맑은 고딕"/>
          <w:b w:val="0"/>
          <w:i w:val="0"/>
          <w:color w:val="1F2937"/>
          <w:sz w:val="15"/>
          <w:u w:val="none"/>
        </w:rPr>
        <w:t xml:space="preserve"> 분배하면서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어법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수일치(주어=One/ability → is) · 분사구문(접속사 없는 부연 → -ing) · with 분사 부대상황(with each species contributing) · 의미 구분(contribute 기여 vs distribute 분배) </w:t>
      </w:r>
    </w:p>
    <w:p>
      <w:pPr>
        <w:spacing w:before="0" w:after="20" w:line="269" w:lineRule="auto"/>
        <w:snapToGrid w:val="0"/>
      </w:pPr>
      <w:r>
        <w:rPr>
          <w:rFonts w:ascii="맑은 고딕" w:hAnsi="맑은 고딕" w:eastAsia="맑은 고딕"/>
          <w:b/>
          <w:i/>
          <w:color w:val="0A1E3A"/>
          <w:sz w:val="21"/>
          <w:u w:val="none"/>
          <w:shd w:val="clear" w:color="auto" w:fill="FAF6EE"/>
        </w:rPr>
        <w:t>비교표 정리</w:t>
      </w:r>
    </w:p>
    <w:p>
      <w:pPr>
        <w:spacing w:before="0" w:after="20" w:line="269" w:lineRule="auto"/>
        <w:snapToGrid w:val="0"/>
        <w:shd w:val="clear" w:color="auto" w:fill="FAF6EE"/>
      </w:pPr>
      <w:r>
        <w:rPr>
          <w:rFonts w:ascii="맑은 고딕" w:hAnsi="맑은 고딕" w:eastAsia="맑은 고딕"/>
          <w:b/>
          <w:i w:val="0"/>
          <w:color w:val="64748B"/>
          <w:sz w:val="14"/>
          <w:u w:val="none"/>
        </w:rPr>
        <w:t>Comparison Table · Habilis vs Erectus</w:t>
      </w:r>
    </w:p>
    <w:p>
      <w:pPr>
        <w:spacing w:before="0" w:after="20" w:line="269" w:lineRule="auto"/>
        <w:snapToGrid w:val="0"/>
      </w:pPr>
      <w:r>
        <w:rPr>
          <w:rFonts w:ascii="맑은 고딕" w:hAnsi="맑은 고딕" w:eastAsia="맑은 고딕"/>
          <w:b/>
          <w:i/>
          <w:color w:val="0A1E3A"/>
          <w:sz w:val="21"/>
          <w:u w:val="none"/>
        </w:rPr>
        <w:t>표</w:t>
      </w:r>
    </w:p>
    <w:p>
      <w:pPr>
        <w:spacing w:before="0" w:after="20" w:line="269" w:lineRule="auto"/>
        <w:snapToGrid w:val="0"/>
        <w:shd w:val="clear" w:color="auto" w:fill="F4F1EA"/>
      </w:pPr>
      <w:r>
        <w:rPr>
          <w:rFonts w:ascii="맑은 고딕" w:hAnsi="맑은 고딕" w:eastAsia="맑은 고딕"/>
          <w:b/>
          <w:i w:val="0"/>
          <w:color w:val="1F2937"/>
          <w:sz w:val="14"/>
          <w:u w:val="none"/>
        </w:rPr>
        <w:t>빈칸 채우기</w:t>
      </w:r>
    </w:p>
    <w:p>
      <w:pPr>
        <w:spacing w:before="0" w:after="20" w:line="269" w:lineRule="auto"/>
        <w:snapToGrid w:val="0"/>
      </w:pPr>
      <w:r>
        <w:rPr>
          <w:rFonts w:ascii="맑은 고딕" w:hAnsi="맑은 고딕" w:eastAsia="맑은 고딕"/>
          <w:b/>
          <w:i w:val="0"/>
          <w:color w:val="64748B"/>
          <w:sz w:val="14"/>
          <w:u w:val="none"/>
        </w:rPr>
        <w:t>본문 정리</w:t>
      </w:r>
    </w:p>
    <w:p>
      <w:pPr>
        <w:spacing w:before="0" w:after="20" w:line="269" w:lineRule="auto"/>
        <w:snapToGrid w:val="0"/>
      </w:pPr>
      <w:r>
        <w:rPr>
          <w:rFonts w:ascii="맑은 고딕" w:hAnsi="맑은 고딕" w:eastAsia="맑은 고딕"/>
          <w:b/>
          <w:i w:val="0"/>
          <w:color w:val="0A1E3A"/>
          <w:sz w:val="18"/>
          <w:u w:val="none"/>
        </w:rPr>
        <w:t>본문을 바탕으로 두 종의 특징을 비교하여 표의 빈칸을 채우시오.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F4F1EA"/>
          </w:tcPr>
          <w:p>
            <w:pPr>
              <w:spacing w:line="252" w:lineRule="auto"/>
            </w:pPr>
            <w:r>
              <w:rPr>
                <w:rFonts w:ascii="맑은 고딕" w:hAnsi="맑은 고딕" w:eastAsia="맑은 고딕"/>
                <w:b/>
                <w:i w:val="0"/>
                <w:color w:val="1F2937"/>
                <w:sz w:val="13"/>
                <w:u w:val="none"/>
              </w:rPr>
              <w:t>Feature</w:t>
            </w:r>
          </w:p>
        </w:tc>
        <w:tc>
          <w:tcPr>
            <w:tcW w:type="dxa" w:w="3553"/>
            <w:shd w:val="clear" w:color="auto" w:fill="F4F1EA"/>
          </w:tcPr>
          <w:p>
            <w:pPr>
              <w:spacing w:line="252" w:lineRule="auto"/>
            </w:pPr>
            <w:r>
              <w:rPr>
                <w:rFonts w:ascii="맑은 고딕" w:hAnsi="맑은 고딕" w:eastAsia="맑은 고딕"/>
                <w:b/>
                <w:i/>
                <w:color w:val="1F2937"/>
                <w:sz w:val="13"/>
                <w:u w:val="none"/>
              </w:rPr>
              <w:t>Homo Habilis</w:t>
            </w:r>
          </w:p>
        </w:tc>
        <w:tc>
          <w:tcPr>
            <w:tcW w:type="dxa" w:w="3553"/>
            <w:shd w:val="clear" w:color="auto" w:fill="F4F1EA"/>
          </w:tcPr>
          <w:p>
            <w:pPr>
              <w:spacing w:line="252" w:lineRule="auto"/>
            </w:pPr>
            <w:r>
              <w:rPr>
                <w:rFonts w:ascii="맑은 고딕" w:hAnsi="맑은 고딕" w:eastAsia="맑은 고딕"/>
                <w:b/>
                <w:i/>
                <w:color w:val="1F2937"/>
                <w:sz w:val="13"/>
                <w:u w:val="none"/>
              </w:rPr>
              <w:t>Homo Erectus</w:t>
            </w:r>
          </w:p>
        </w:tc>
      </w:tr>
      <w:tr>
        <w:tc>
          <w:tcPr>
            <w:tcW w:type="dxa" w:w="3553"/>
          </w:tcPr>
          <w:p>
            <w:pPr>
              <w:spacing w:line="252" w:lineRule="auto"/>
            </w:pPr>
            <w:r>
              <w:rPr>
                <w:rFonts w:ascii="맑은 고딕" w:hAnsi="맑은 고딕" w:eastAsia="맑은 고딕"/>
                <w:b/>
                <w:i w:val="0"/>
                <w:color w:val="0A1E3A"/>
                <w:sz w:val="14"/>
                <w:u w:val="none"/>
              </w:rPr>
              <w:t>Brain Size</w:t>
            </w:r>
          </w:p>
        </w:tc>
        <w:tc>
          <w:tcPr>
            <w:tcW w:type="dxa" w:w="3553"/>
          </w:tcPr>
          <w:p>
            <w:pPr>
              <w:spacing w:line="252" w:lineRule="auto"/>
            </w:pPr>
            <w:r>
              <w:rPr>
                <w:rFonts w:ascii="맑은 고딕" w:hAnsi="맑은 고딕" w:eastAsia="맑은 고딕"/>
                <w:b w:val="0"/>
                <w:i w:val="0"/>
                <w:color w:val="334155"/>
                <w:sz w:val="14"/>
                <w:u w:val="none"/>
              </w:rPr>
              <w:t>____________</w:t>
            </w:r>
          </w:p>
        </w:tc>
        <w:tc>
          <w:tcPr>
            <w:tcW w:type="dxa" w:w="3553"/>
          </w:tcPr>
          <w:p>
            <w:pPr>
              <w:spacing w:line="252" w:lineRule="auto"/>
            </w:pPr>
            <w:r>
              <w:rPr>
                <w:rFonts w:ascii="맑은 고딕" w:hAnsi="맑은 고딕" w:eastAsia="맑은 고딕"/>
                <w:b w:val="0"/>
                <w:i w:val="0"/>
                <w:color w:val="334155"/>
                <w:sz w:val="14"/>
                <w:u w:val="none"/>
              </w:rPr>
              <w:t>____________</w:t>
            </w:r>
          </w:p>
        </w:tc>
      </w:tr>
      <w:tr>
        <w:tc>
          <w:tcPr>
            <w:tcW w:type="dxa" w:w="3553"/>
          </w:tcPr>
          <w:p>
            <w:pPr>
              <w:spacing w:line="252" w:lineRule="auto"/>
            </w:pPr>
            <w:r>
              <w:rPr>
                <w:rFonts w:ascii="맑은 고딕" w:hAnsi="맑은 고딕" w:eastAsia="맑은 고딕"/>
                <w:b/>
                <w:i w:val="0"/>
                <w:color w:val="0A1E3A"/>
                <w:sz w:val="14"/>
                <w:u w:val="none"/>
              </w:rPr>
              <w:t>Body Structure</w:t>
            </w:r>
          </w:p>
        </w:tc>
        <w:tc>
          <w:tcPr>
            <w:tcW w:type="dxa" w:w="3553"/>
          </w:tcPr>
          <w:p>
            <w:pPr>
              <w:spacing w:line="252" w:lineRule="auto"/>
            </w:pPr>
            <w:r>
              <w:rPr>
                <w:rFonts w:ascii="맑은 고딕" w:hAnsi="맑은 고딕" w:eastAsia="맑은 고딕"/>
                <w:b w:val="0"/>
                <w:i w:val="0"/>
                <w:color w:val="334155"/>
                <w:sz w:val="14"/>
                <w:u w:val="none"/>
              </w:rPr>
              <w:t>______ arms &amp; ______ legs</w:t>
            </w:r>
          </w:p>
        </w:tc>
        <w:tc>
          <w:tcPr>
            <w:tcW w:type="dxa" w:w="3553"/>
          </w:tcPr>
          <w:p>
            <w:pPr>
              <w:spacing w:line="252" w:lineRule="auto"/>
            </w:pPr>
            <w:r>
              <w:rPr>
                <w:rFonts w:ascii="맑은 고딕" w:hAnsi="맑은 고딕" w:eastAsia="맑은 고딕"/>
                <w:b w:val="0"/>
                <w:i w:val="0"/>
                <w:color w:val="334155"/>
                <w:sz w:val="14"/>
                <w:u w:val="none"/>
              </w:rPr>
              <w:t>______ arms &amp; ______ legs</w:t>
            </w:r>
          </w:p>
        </w:tc>
      </w:tr>
      <w:tr>
        <w:tc>
          <w:tcPr>
            <w:tcW w:type="dxa" w:w="3553"/>
          </w:tcPr>
          <w:p>
            <w:pPr>
              <w:spacing w:line="252" w:lineRule="auto"/>
            </w:pPr>
            <w:r>
              <w:rPr>
                <w:rFonts w:ascii="맑은 고딕" w:hAnsi="맑은 고딕" w:eastAsia="맑은 고딕"/>
                <w:b/>
                <w:i w:val="0"/>
                <w:color w:val="0A1E3A"/>
                <w:sz w:val="14"/>
                <w:u w:val="none"/>
              </w:rPr>
              <w:t>Movement</w:t>
            </w:r>
          </w:p>
        </w:tc>
        <w:tc>
          <w:tcPr>
            <w:tcW w:type="dxa" w:w="3553"/>
          </w:tcPr>
          <w:p>
            <w:pPr>
              <w:spacing w:line="252" w:lineRule="auto"/>
            </w:pPr>
            <w:r>
              <w:rPr>
                <w:rFonts w:ascii="맑은 고딕" w:hAnsi="맑은 고딕" w:eastAsia="맑은 고딕"/>
                <w:b w:val="0"/>
                <w:i w:val="0"/>
                <w:color w:val="334155"/>
                <w:sz w:val="14"/>
                <w:u w:val="none"/>
              </w:rPr>
              <w:t>Could ______ ______ but still good at ______</w:t>
            </w:r>
          </w:p>
        </w:tc>
        <w:tc>
          <w:tcPr>
            <w:tcW w:type="dxa" w:w="3553"/>
          </w:tcPr>
          <w:p>
            <w:pPr>
              <w:spacing w:line="252" w:lineRule="auto"/>
            </w:pPr>
            <w:r>
              <w:rPr>
                <w:rFonts w:ascii="맑은 고딕" w:hAnsi="맑은 고딕" w:eastAsia="맑은 고딕"/>
                <w:b w:val="0"/>
                <w:i w:val="0"/>
                <w:color w:val="334155"/>
                <w:sz w:val="14"/>
                <w:u w:val="none"/>
              </w:rPr>
              <w:t>Better at ______ and ______ upright</w:t>
            </w:r>
          </w:p>
        </w:tc>
      </w:tr>
      <w:tr>
        <w:tc>
          <w:tcPr>
            <w:tcW w:type="dxa" w:w="3553"/>
          </w:tcPr>
          <w:p>
            <w:pPr>
              <w:spacing w:line="252" w:lineRule="auto"/>
            </w:pPr>
            <w:r>
              <w:rPr>
                <w:rFonts w:ascii="맑은 고딕" w:hAnsi="맑은 고딕" w:eastAsia="맑은 고딕"/>
                <w:b/>
                <w:i w:val="0"/>
                <w:color w:val="0A1E3A"/>
                <w:sz w:val="14"/>
                <w:u w:val="none"/>
              </w:rPr>
              <w:t>Technology</w:t>
            </w:r>
          </w:p>
        </w:tc>
        <w:tc>
          <w:tcPr>
            <w:tcW w:type="dxa" w:w="3553"/>
          </w:tcPr>
          <w:p>
            <w:pPr>
              <w:spacing w:line="252" w:lineRule="auto"/>
            </w:pPr>
            <w:r>
              <w:rPr>
                <w:rFonts w:ascii="맑은 고딕" w:hAnsi="맑은 고딕" w:eastAsia="맑은 고딕"/>
                <w:b w:val="0"/>
                <w:i w:val="0"/>
                <w:color w:val="334155"/>
                <w:sz w:val="14"/>
                <w:u w:val="none"/>
              </w:rPr>
              <w:t>Used s______ s______ tools (______ tools)</w:t>
            </w:r>
          </w:p>
        </w:tc>
        <w:tc>
          <w:tcPr>
            <w:tcW w:type="dxa" w:w="3553"/>
          </w:tcPr>
          <w:p>
            <w:pPr>
              <w:spacing w:line="252" w:lineRule="auto"/>
            </w:pPr>
            <w:r>
              <w:rPr>
                <w:rFonts w:ascii="맑은 고딕" w:hAnsi="맑은 고딕" w:eastAsia="맑은 고딕"/>
                <w:b w:val="0"/>
                <w:i w:val="0"/>
                <w:color w:val="334155"/>
                <w:sz w:val="14"/>
                <w:u w:val="none"/>
              </w:rPr>
              <w:t>More advanced survival abilities</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비교표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비교표 정답</w:t>
      </w:r>
      <w:r>
        <w:rPr>
          <w:rFonts w:ascii="맑은 고딕" w:hAnsi="맑은 고딕" w:eastAsia="맑은 고딕"/>
          <w:b w:val="0"/>
          <w:i w:val="0"/>
          <w:color w:val="1F2937"/>
          <w:sz w:val="17"/>
          <w:u w:val="none"/>
        </w:rPr>
        <w:t xml:space="preserve">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4C589"/>
          </w:tcPr>
          <w:p>
            <w:pPr>
              <w:spacing w:line="252" w:lineRule="auto"/>
            </w:pPr>
            <w:r>
              <w:rPr>
                <w:rFonts w:ascii="맑은 고딕" w:hAnsi="맑은 고딕" w:eastAsia="맑은 고딕"/>
                <w:b/>
                <w:i w:val="0"/>
                <w:color w:val="1F2937"/>
                <w:sz w:val="13"/>
                <w:u w:val="none"/>
              </w:rPr>
              <w:t>Feature</w:t>
            </w:r>
          </w:p>
        </w:tc>
        <w:tc>
          <w:tcPr>
            <w:tcW w:type="dxa" w:w="3553"/>
            <w:shd w:val="clear" w:color="auto" w:fill="E4C589"/>
          </w:tcPr>
          <w:p>
            <w:pPr>
              <w:spacing w:line="252" w:lineRule="auto"/>
            </w:pPr>
            <w:r>
              <w:rPr>
                <w:rFonts w:ascii="맑은 고딕" w:hAnsi="맑은 고딕" w:eastAsia="맑은 고딕"/>
                <w:b/>
                <w:i w:val="0"/>
                <w:color w:val="1F2937"/>
                <w:sz w:val="13"/>
                <w:u w:val="none"/>
              </w:rPr>
              <w:t>Homo Habilis</w:t>
            </w:r>
          </w:p>
        </w:tc>
        <w:tc>
          <w:tcPr>
            <w:tcW w:type="dxa" w:w="3553"/>
            <w:shd w:val="clear" w:color="auto" w:fill="E4C589"/>
          </w:tcPr>
          <w:p>
            <w:pPr>
              <w:spacing w:line="252" w:lineRule="auto"/>
            </w:pPr>
            <w:r>
              <w:rPr>
                <w:rFonts w:ascii="맑은 고딕" w:hAnsi="맑은 고딕" w:eastAsia="맑은 고딕"/>
                <w:b/>
                <w:i w:val="0"/>
                <w:color w:val="1F2937"/>
                <w:sz w:val="13"/>
                <w:u w:val="none"/>
              </w:rPr>
              <w:t>Homo Erectus</w:t>
            </w:r>
          </w:p>
        </w:tc>
      </w:tr>
      <w:tr>
        <w:tc>
          <w:tcPr>
            <w:tcW w:type="dxa" w:w="3553"/>
          </w:tcPr>
          <w:p>
            <w:pPr>
              <w:spacing w:line="252" w:lineRule="auto"/>
            </w:pPr>
            <w:r>
              <w:rPr>
                <w:rFonts w:ascii="맑은 고딕" w:hAnsi="맑은 고딕" w:eastAsia="맑은 고딕"/>
                <w:b/>
                <w:i w:val="0"/>
                <w:color w:val="1F2937"/>
                <w:sz w:val="13"/>
                <w:u w:val="none"/>
              </w:rPr>
              <w:t>Brain Size</w:t>
            </w:r>
          </w:p>
        </w:tc>
        <w:tc>
          <w:tcPr>
            <w:tcW w:type="dxa" w:w="3553"/>
          </w:tcPr>
          <w:p>
            <w:pPr>
              <w:spacing w:line="252" w:lineRule="auto"/>
            </w:pPr>
            <w:r>
              <w:rPr>
                <w:rFonts w:ascii="맑은 고딕" w:hAnsi="맑은 고딕" w:eastAsia="맑은 고딕"/>
                <w:b/>
                <w:i w:val="0"/>
                <w:color w:val="1F2937"/>
                <w:sz w:val="13"/>
                <w:u w:val="none"/>
              </w:rPr>
              <w:t>relatively small</w:t>
            </w:r>
            <w:r>
              <w:rPr>
                <w:rFonts w:ascii="맑은 고딕" w:hAnsi="맑은 고딕" w:eastAsia="맑은 고딕"/>
                <w:b w:val="0"/>
                <w:i w:val="0"/>
                <w:color w:val="1F2937"/>
                <w:sz w:val="13"/>
                <w:u w:val="none"/>
              </w:rPr>
              <w:t xml:space="preserve"> (500–800)</w:t>
            </w:r>
          </w:p>
        </w:tc>
        <w:tc>
          <w:tcPr>
            <w:tcW w:type="dxa" w:w="3553"/>
          </w:tcPr>
          <w:p>
            <w:pPr>
              <w:spacing w:line="252" w:lineRule="auto"/>
            </w:pPr>
            <w:r>
              <w:rPr>
                <w:rFonts w:ascii="맑은 고딕" w:hAnsi="맑은 고딕" w:eastAsia="맑은 고딕"/>
                <w:b/>
                <w:i w:val="0"/>
                <w:color w:val="1F2937"/>
                <w:sz w:val="13"/>
                <w:u w:val="none"/>
              </w:rPr>
              <w:t>significantly larger</w:t>
            </w:r>
            <w:r>
              <w:rPr>
                <w:rFonts w:ascii="맑은 고딕" w:hAnsi="맑은 고딕" w:eastAsia="맑은 고딕"/>
                <w:b w:val="0"/>
                <w:i w:val="0"/>
                <w:color w:val="1F2937"/>
                <w:sz w:val="13"/>
                <w:u w:val="none"/>
              </w:rPr>
              <w:t xml:space="preserve"> (600–1100)</w:t>
            </w:r>
          </w:p>
        </w:tc>
      </w:tr>
      <w:tr>
        <w:tc>
          <w:tcPr>
            <w:tcW w:type="dxa" w:w="3553"/>
          </w:tcPr>
          <w:p>
            <w:pPr>
              <w:spacing w:line="252" w:lineRule="auto"/>
            </w:pPr>
            <w:r>
              <w:rPr>
                <w:rFonts w:ascii="맑은 고딕" w:hAnsi="맑은 고딕" w:eastAsia="맑은 고딕"/>
                <w:b/>
                <w:i w:val="0"/>
                <w:color w:val="1F2937"/>
                <w:sz w:val="13"/>
                <w:u w:val="none"/>
              </w:rPr>
              <w:t>Body Structure</w:t>
            </w:r>
          </w:p>
        </w:tc>
        <w:tc>
          <w:tcPr>
            <w:tcW w:type="dxa" w:w="3553"/>
          </w:tcPr>
          <w:p>
            <w:pPr>
              <w:spacing w:line="252" w:lineRule="auto"/>
            </w:pPr>
            <w:r>
              <w:rPr>
                <w:rFonts w:ascii="맑은 고딕" w:hAnsi="맑은 고딕" w:eastAsia="맑은 고딕"/>
                <w:b/>
                <w:i w:val="0"/>
                <w:color w:val="1F2937"/>
                <w:sz w:val="13"/>
                <w:u w:val="none"/>
              </w:rPr>
              <w:t>longer</w:t>
            </w:r>
            <w:r>
              <w:rPr>
                <w:rFonts w:ascii="맑은 고딕" w:hAnsi="맑은 고딕" w:eastAsia="맑은 고딕"/>
                <w:b w:val="0"/>
                <w:i w:val="0"/>
                <w:color w:val="1F2937"/>
                <w:sz w:val="13"/>
                <w:u w:val="none"/>
              </w:rPr>
              <w:t xml:space="preserve"> arms &amp; </w:t>
            </w:r>
            <w:r>
              <w:rPr>
                <w:rFonts w:ascii="맑은 고딕" w:hAnsi="맑은 고딕" w:eastAsia="맑은 고딕"/>
                <w:b/>
                <w:i w:val="0"/>
                <w:color w:val="1F2937"/>
                <w:sz w:val="13"/>
                <w:u w:val="none"/>
              </w:rPr>
              <w:t>shorter</w:t>
            </w:r>
            <w:r>
              <w:rPr>
                <w:rFonts w:ascii="맑은 고딕" w:hAnsi="맑은 고딕" w:eastAsia="맑은 고딕"/>
                <w:b w:val="0"/>
                <w:i w:val="0"/>
                <w:color w:val="1F2937"/>
                <w:sz w:val="13"/>
                <w:u w:val="none"/>
              </w:rPr>
              <w:t xml:space="preserve"> legs</w:t>
            </w:r>
          </w:p>
        </w:tc>
        <w:tc>
          <w:tcPr>
            <w:tcW w:type="dxa" w:w="3553"/>
          </w:tcPr>
          <w:p>
            <w:pPr>
              <w:spacing w:line="252" w:lineRule="auto"/>
            </w:pPr>
            <w:r>
              <w:rPr>
                <w:rFonts w:ascii="맑은 고딕" w:hAnsi="맑은 고딕" w:eastAsia="맑은 고딕"/>
                <w:b/>
                <w:i w:val="0"/>
                <w:color w:val="1F2937"/>
                <w:sz w:val="13"/>
                <w:u w:val="none"/>
              </w:rPr>
              <w:t>shorter</w:t>
            </w:r>
            <w:r>
              <w:rPr>
                <w:rFonts w:ascii="맑은 고딕" w:hAnsi="맑은 고딕" w:eastAsia="맑은 고딕"/>
                <w:b w:val="0"/>
                <w:i w:val="0"/>
                <w:color w:val="1F2937"/>
                <w:sz w:val="13"/>
                <w:u w:val="none"/>
              </w:rPr>
              <w:t xml:space="preserve"> arms &amp; </w:t>
            </w:r>
            <w:r>
              <w:rPr>
                <w:rFonts w:ascii="맑은 고딕" w:hAnsi="맑은 고딕" w:eastAsia="맑은 고딕"/>
                <w:b/>
                <w:i w:val="0"/>
                <w:color w:val="1F2937"/>
                <w:sz w:val="13"/>
                <w:u w:val="none"/>
              </w:rPr>
              <w:t>longer</w:t>
            </w:r>
            <w:r>
              <w:rPr>
                <w:rFonts w:ascii="맑은 고딕" w:hAnsi="맑은 고딕" w:eastAsia="맑은 고딕"/>
                <w:b w:val="0"/>
                <w:i w:val="0"/>
                <w:color w:val="1F2937"/>
                <w:sz w:val="13"/>
                <w:u w:val="none"/>
              </w:rPr>
              <w:t xml:space="preserve"> legs</w:t>
            </w:r>
          </w:p>
        </w:tc>
      </w:tr>
      <w:tr>
        <w:tc>
          <w:tcPr>
            <w:tcW w:type="dxa" w:w="3553"/>
          </w:tcPr>
          <w:p>
            <w:pPr>
              <w:spacing w:line="252" w:lineRule="auto"/>
            </w:pPr>
            <w:r>
              <w:rPr>
                <w:rFonts w:ascii="맑은 고딕" w:hAnsi="맑은 고딕" w:eastAsia="맑은 고딕"/>
                <w:b/>
                <w:i w:val="0"/>
                <w:color w:val="1F2937"/>
                <w:sz w:val="13"/>
                <w:u w:val="none"/>
              </w:rPr>
              <w:t>Movement</w:t>
            </w:r>
          </w:p>
        </w:tc>
        <w:tc>
          <w:tcPr>
            <w:tcW w:type="dxa" w:w="3553"/>
          </w:tcPr>
          <w:p>
            <w:pPr>
              <w:spacing w:line="252" w:lineRule="auto"/>
            </w:pPr>
            <w:r>
              <w:rPr>
                <w:rFonts w:ascii="맑은 고딕" w:hAnsi="맑은 고딕" w:eastAsia="맑은 고딕"/>
                <w:b w:val="0"/>
                <w:i w:val="0"/>
                <w:color w:val="1F2937"/>
                <w:sz w:val="13"/>
                <w:u w:val="none"/>
              </w:rPr>
              <w:t xml:space="preserve">Could </w:t>
            </w:r>
            <w:r>
              <w:rPr>
                <w:rFonts w:ascii="맑은 고딕" w:hAnsi="맑은 고딕" w:eastAsia="맑은 고딕"/>
                <w:b/>
                <w:i w:val="0"/>
                <w:color w:val="1F2937"/>
                <w:sz w:val="13"/>
                <w:u w:val="none"/>
              </w:rPr>
              <w:t>walk upright</w:t>
            </w:r>
            <w:r>
              <w:rPr>
                <w:rFonts w:ascii="맑은 고딕" w:hAnsi="맑은 고딕" w:eastAsia="맑은 고딕"/>
                <w:b w:val="0"/>
                <w:i w:val="0"/>
                <w:color w:val="1F2937"/>
                <w:sz w:val="13"/>
                <w:u w:val="none"/>
              </w:rPr>
              <w:t xml:space="preserve"> but still good at </w:t>
            </w:r>
            <w:r>
              <w:rPr>
                <w:rFonts w:ascii="맑은 고딕" w:hAnsi="맑은 고딕" w:eastAsia="맑은 고딕"/>
                <w:b/>
                <w:i w:val="0"/>
                <w:color w:val="1F2937"/>
                <w:sz w:val="13"/>
                <w:u w:val="none"/>
              </w:rPr>
              <w:t>climbing</w:t>
            </w:r>
          </w:p>
        </w:tc>
        <w:tc>
          <w:tcPr>
            <w:tcW w:type="dxa" w:w="3553"/>
          </w:tcPr>
          <w:p>
            <w:pPr>
              <w:spacing w:line="252" w:lineRule="auto"/>
            </w:pPr>
            <w:r>
              <w:rPr>
                <w:rFonts w:ascii="맑은 고딕" w:hAnsi="맑은 고딕" w:eastAsia="맑은 고딕"/>
                <w:b w:val="0"/>
                <w:i w:val="0"/>
                <w:color w:val="1F2937"/>
                <w:sz w:val="13"/>
                <w:u w:val="none"/>
              </w:rPr>
              <w:t xml:space="preserve">Better at </w:t>
            </w:r>
            <w:r>
              <w:rPr>
                <w:rFonts w:ascii="맑은 고딕" w:hAnsi="맑은 고딕" w:eastAsia="맑은 고딕"/>
                <w:b/>
                <w:i w:val="0"/>
                <w:color w:val="1F2937"/>
                <w:sz w:val="13"/>
                <w:u w:val="none"/>
              </w:rPr>
              <w:t>walking</w:t>
            </w:r>
            <w:r>
              <w:rPr>
                <w:rFonts w:ascii="맑은 고딕" w:hAnsi="맑은 고딕" w:eastAsia="맑은 고딕"/>
                <w:b w:val="0"/>
                <w:i w:val="0"/>
                <w:color w:val="1F2937"/>
                <w:sz w:val="13"/>
                <w:u w:val="none"/>
              </w:rPr>
              <w:t xml:space="preserve"> and </w:t>
            </w:r>
            <w:r>
              <w:rPr>
                <w:rFonts w:ascii="맑은 고딕" w:hAnsi="맑은 고딕" w:eastAsia="맑은 고딕"/>
                <w:b/>
                <w:i w:val="0"/>
                <w:color w:val="1F2937"/>
                <w:sz w:val="13"/>
                <w:u w:val="none"/>
              </w:rPr>
              <w:t>running</w:t>
            </w:r>
            <w:r>
              <w:rPr>
                <w:rFonts w:ascii="맑은 고딕" w:hAnsi="맑은 고딕" w:eastAsia="맑은 고딕"/>
                <w:b w:val="0"/>
                <w:i w:val="0"/>
                <w:color w:val="1F2937"/>
                <w:sz w:val="13"/>
                <w:u w:val="none"/>
              </w:rPr>
              <w:t xml:space="preserve"> upright</w:t>
            </w:r>
          </w:p>
        </w:tc>
      </w:tr>
      <w:tr>
        <w:tc>
          <w:tcPr>
            <w:tcW w:type="dxa" w:w="3553"/>
          </w:tcPr>
          <w:p>
            <w:pPr>
              <w:spacing w:line="252" w:lineRule="auto"/>
            </w:pPr>
            <w:r>
              <w:rPr>
                <w:rFonts w:ascii="맑은 고딕" w:hAnsi="맑은 고딕" w:eastAsia="맑은 고딕"/>
                <w:b/>
                <w:i w:val="0"/>
                <w:color w:val="1F2937"/>
                <w:sz w:val="13"/>
                <w:u w:val="none"/>
              </w:rPr>
              <w:t>Technology</w:t>
            </w:r>
          </w:p>
        </w:tc>
        <w:tc>
          <w:tcPr>
            <w:tcW w:type="dxa" w:w="3553"/>
          </w:tcPr>
          <w:p>
            <w:pPr>
              <w:spacing w:line="252" w:lineRule="auto"/>
            </w:pPr>
            <w:r>
              <w:rPr>
                <w:rFonts w:ascii="맑은 고딕" w:hAnsi="맑은 고딕" w:eastAsia="맑은 고딕"/>
                <w:b w:val="0"/>
                <w:i w:val="0"/>
                <w:color w:val="1F2937"/>
                <w:sz w:val="13"/>
                <w:u w:val="none"/>
              </w:rPr>
              <w:t xml:space="preserve">Used </w:t>
            </w:r>
            <w:r>
              <w:rPr>
                <w:rFonts w:ascii="맑은 고딕" w:hAnsi="맑은 고딕" w:eastAsia="맑은 고딕"/>
                <w:b/>
                <w:i w:val="0"/>
                <w:color w:val="1F2937"/>
                <w:sz w:val="13"/>
                <w:u w:val="none"/>
              </w:rPr>
              <w:t>simple stone</w:t>
            </w:r>
            <w:r>
              <w:rPr>
                <w:rFonts w:ascii="맑은 고딕" w:hAnsi="맑은 고딕" w:eastAsia="맑은 고딕"/>
                <w:b w:val="0"/>
                <w:i w:val="0"/>
                <w:color w:val="1F2937"/>
                <w:sz w:val="13"/>
                <w:u w:val="none"/>
              </w:rPr>
              <w:t xml:space="preserve"> tools (</w:t>
            </w:r>
            <w:r>
              <w:rPr>
                <w:rFonts w:ascii="맑은 고딕" w:hAnsi="맑은 고딕" w:eastAsia="맑은 고딕"/>
                <w:b/>
                <w:i w:val="0"/>
                <w:color w:val="1F2937"/>
                <w:sz w:val="13"/>
                <w:u w:val="none"/>
              </w:rPr>
              <w:t>Oldowan</w:t>
            </w:r>
            <w:r>
              <w:rPr>
                <w:rFonts w:ascii="맑은 고딕" w:hAnsi="맑은 고딕" w:eastAsia="맑은 고딕"/>
                <w:b w:val="0"/>
                <w:i w:val="0"/>
                <w:color w:val="1F2937"/>
                <w:sz w:val="13"/>
                <w:u w:val="none"/>
              </w:rPr>
              <w:t xml:space="preserve"> tools)</w:t>
            </w:r>
          </w:p>
        </w:tc>
        <w:tc>
          <w:tcPr>
            <w:tcW w:type="dxa" w:w="3553"/>
          </w:tcPr>
          <w:p>
            <w:pPr>
              <w:spacing w:line="252" w:lineRule="auto"/>
            </w:pPr>
            <w:r>
              <w:rPr>
                <w:rFonts w:ascii="맑은 고딕" w:hAnsi="맑은 고딕" w:eastAsia="맑은 고딕"/>
                <w:b w:val="0"/>
                <w:i w:val="0"/>
                <w:color w:val="1F2937"/>
                <w:sz w:val="13"/>
                <w:u w:val="none"/>
              </w:rPr>
              <w:t>More advanced survival abilities</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6"/>
          <w:u w:val="none"/>
        </w:rPr>
        <w:t>근거 정리:</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Brain:</w:t>
      </w:r>
      <w:r>
        <w:rPr>
          <w:rFonts w:ascii="맑은 고딕" w:hAnsi="맑은 고딕" w:eastAsia="맑은 고딕"/>
          <w:b w:val="0"/>
          <w:i w:val="0"/>
          <w:color w:val="B8B0A2"/>
          <w:sz w:val="16"/>
          <w:u w:val="none"/>
        </w:rPr>
        <w:t xml:space="preserve"> habilis "relatively small, ranging from 500 to 800" / erectus "significantly larger, ranging from 600 to 1100"</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Body:</w:t>
      </w:r>
      <w:r>
        <w:rPr>
          <w:rFonts w:ascii="맑은 고딕" w:hAnsi="맑은 고딕" w:eastAsia="맑은 고딕"/>
          <w:b w:val="0"/>
          <w:i w:val="0"/>
          <w:color w:val="B8B0A2"/>
          <w:sz w:val="16"/>
          <w:u w:val="none"/>
        </w:rPr>
        <w:t xml:space="preserve"> habilis "longer arms and shorter legs" / erectus "longer legs and shorter arms" (정반대)</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Movement:</w:t>
      </w:r>
      <w:r>
        <w:rPr>
          <w:rFonts w:ascii="맑은 고딕" w:hAnsi="맑은 고딕" w:eastAsia="맑은 고딕"/>
          <w:b w:val="0"/>
          <w:i w:val="0"/>
          <w:color w:val="B8B0A2"/>
          <w:sz w:val="16"/>
          <w:u w:val="none"/>
        </w:rPr>
        <w:t xml:space="preserve"> habilis "could also walk upright" + "adapted to climbing" / erectus "more efficient upright walking and running"</w:t>
      </w:r>
      <w:r>
        <w:br/>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Technology:</w:t>
      </w:r>
      <w:r>
        <w:rPr>
          <w:rFonts w:ascii="맑은 고딕" w:hAnsi="맑은 고딕" w:eastAsia="맑은 고딕"/>
          <w:b w:val="0"/>
          <w:i w:val="0"/>
          <w:color w:val="B8B0A2"/>
          <w:sz w:val="16"/>
          <w:u w:val="none"/>
        </w:rPr>
        <w:t xml:space="preserve"> habilis "simple ... stone tools ... the Oldowan tool industry" / erectus는 (삭제 단락 + 결론의) "more advanced survival abilities"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철자 힌트:</w:t>
      </w:r>
      <w:r>
        <w:rPr>
          <w:rFonts w:ascii="맑은 고딕" w:hAnsi="맑은 고딕" w:eastAsia="맑은 고딕"/>
          <w:b w:val="0"/>
          <w:i w:val="0"/>
          <w:color w:val="1F2937"/>
          <w:sz w:val="15"/>
          <w:u w:val="none"/>
        </w:rPr>
        <w:t xml:space="preserve"> Movement의 빈칸은 walk·climbing, Technology는 s______ s______ = </w:t>
      </w:r>
      <w:r>
        <w:rPr>
          <w:rFonts w:ascii="맑은 고딕" w:hAnsi="맑은 고딕" w:eastAsia="맑은 고딕"/>
          <w:b/>
          <w:i w:val="0"/>
          <w:color w:val="1F2937"/>
          <w:sz w:val="15"/>
          <w:u w:val="none"/>
        </w:rPr>
        <w:t>simple stone</w:t>
      </w:r>
      <w:r>
        <w:rPr>
          <w:rFonts w:ascii="맑은 고딕" w:hAnsi="맑은 고딕" w:eastAsia="맑은 고딕"/>
          <w:b w:val="0"/>
          <w:i w:val="0"/>
          <w:color w:val="1F2937"/>
          <w:sz w:val="15"/>
          <w:u w:val="none"/>
        </w:rPr>
        <w:t xml:space="preserve">, 괄호는 </w:t>
      </w:r>
      <w:r>
        <w:rPr>
          <w:rFonts w:ascii="맑은 고딕" w:hAnsi="맑은 고딕" w:eastAsia="맑은 고딕"/>
          <w:b/>
          <w:i w:val="0"/>
          <w:color w:val="1F2937"/>
          <w:sz w:val="15"/>
          <w:u w:val="none"/>
        </w:rPr>
        <w:t>Oldowan</w:t>
      </w:r>
      <w:r>
        <w:rPr>
          <w:rFonts w:ascii="맑은 고딕" w:hAnsi="맑은 고딕" w:eastAsia="맑은 고딕"/>
          <w:b w:val="0"/>
          <w:i w:val="0"/>
          <w:color w:val="1F2937"/>
          <w:sz w:val="15"/>
          <w:u w:val="none"/>
        </w:rPr>
        <w:t>. 모두 본문 단어 그대로 옮기면 된다.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Early Human Species · KAIST 면접 기출 활용 워크시트 ·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KAIST 2025학년도 수시 입학전형 면접 기출(영어) 활용 · 신목고 1학년 1학기</w:t>
      </w:r>
    </w:p>
    <w:p>
      <w:r>
        <w:br w:type="page"/>
      </w:r>
    </w:p>
    <w:p>
      <w:pPr>
        <w:keepNext/>
        <w:spacing w:before="80" w:after="60" w:line="269" w:lineRule="auto"/>
        <w:snapToGrid w:val="0"/>
        <w:shd w:val="clear" w:color="auto" w:fill="B45309"/>
      </w:pPr>
      <w:r>
        <w:rPr>
          <w:rFonts w:ascii="맑은 고딕" w:hAnsi="맑은 고딕" w:eastAsia="맑은 고딕"/>
          <w:b/>
          <w:i w:val="0"/>
          <w:color w:val="FFFFFF"/>
          <w:sz w:val="20"/>
          <w:u w:val="none"/>
        </w:rPr>
        <w:t>5. 모의고사 · 당해년도 · 6월 학평 · 전문항 상세풀이</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신목고 · 2026 · 6월 학평</w:t>
      </w:r>
    </w:p>
    <w:p>
      <w:pPr>
        <w:keepNext/>
        <w:spacing w:before="60" w:after="40" w:line="269" w:lineRule="auto"/>
        <w:snapToGrid w:val="0"/>
        <w:shd w:val="clear" w:color="auto" w:fill="F4F1EA"/>
      </w:pPr>
      <w:r>
        <w:rPr>
          <w:rFonts w:ascii="맑은 고딕" w:hAnsi="맑은 고딕" w:eastAsia="맑은 고딕"/>
          <w:b/>
          <w:i/>
          <w:color w:val="C99B4E"/>
          <w:sz w:val="24"/>
          <w:u w:val="none"/>
        </w:rPr>
        <w:t>Sinmokgo</w:t>
      </w:r>
      <w:r>
        <w:rPr>
          <w:rFonts w:ascii="맑은 고딕" w:hAnsi="맑은 고딕" w:eastAsia="맑은 고딕"/>
          <w:b/>
          <w:i/>
          <w:color w:val="1F2937"/>
          <w:sz w:val="24"/>
          <w:u w:val="none"/>
        </w:rPr>
        <w:t xml:space="preserve"> June Mock 2025</w:t>
      </w:r>
      <w:r>
        <w:br/>
      </w:r>
      <w:r>
        <w:rPr>
          <w:rFonts w:ascii="맑은 고딕" w:hAnsi="맑은 고딕" w:eastAsia="맑은 고딕"/>
          <w:b/>
          <w:i/>
          <w:color w:val="1F2937"/>
          <w:sz w:val="24"/>
          <w:u w:val="none"/>
        </w:rPr>
        <w:t>Complete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신목고등학교(2026) · 2025학년도 6월 학력평가 영어 영역 · 변형 12지문 완전판 상세풀이</w:t>
      </w:r>
      <w:r>
        <w:br/>
      </w:r>
      <w:r>
        <w:rPr>
          <w:rFonts w:ascii="맑은 고딕" w:hAnsi="맑은 고딕" w:eastAsia="맑은 고딕"/>
          <w:b w:val="0"/>
          <w:i w:val="0"/>
          <w:color w:val="1F2937"/>
          <w:sz w:val="19"/>
          <w:u w:val="none"/>
        </w:rPr>
        <w:t>지문·선지·정답·논리·해석·어휘·T/F·Summary 전수록</w:t>
      </w:r>
    </w:p>
    <w:p>
      <w:pPr>
        <w:spacing w:before="0" w:after="20" w:line="269" w:lineRule="auto"/>
        <w:snapToGrid w:val="0"/>
        <w:shd w:val="clear" w:color="auto" w:fill="F4F1EA"/>
      </w:pPr>
      <w:r>
        <w:rPr>
          <w:rFonts w:ascii="맑은 고딕" w:hAnsi="맑은 고딕" w:eastAsia="맑은 고딕"/>
          <w:b/>
          <w:i w:val="0"/>
          <w:color w:val="C99B4E"/>
          <w:sz w:val="14"/>
          <w:u w:val="none"/>
        </w:rPr>
        <w:t>시험</w:t>
      </w:r>
    </w:p>
    <w:p>
      <w:pPr>
        <w:spacing w:before="0" w:after="20" w:line="269" w:lineRule="auto"/>
        <w:snapToGrid w:val="0"/>
        <w:shd w:val="clear" w:color="auto" w:fill="F4F1EA"/>
      </w:pPr>
      <w:r>
        <w:rPr>
          <w:rFonts w:ascii="맑은 고딕" w:hAnsi="맑은 고딕" w:eastAsia="맑은 고딕"/>
          <w:b/>
          <w:i w:val="0"/>
          <w:color w:val="1F2937"/>
          <w:sz w:val="21"/>
          <w:u w:val="none"/>
        </w:rPr>
        <w:t>6월</w:t>
      </w:r>
      <w:r>
        <w:rPr>
          <w:rFonts w:ascii="맑은 고딕" w:hAnsi="맑은 고딕" w:eastAsia="맑은 고딕"/>
          <w:b w:val="0"/>
          <w:i w:val="0"/>
          <w:color w:val="1F2937"/>
          <w:sz w:val="15"/>
          <w:u w:val="none"/>
        </w:rPr>
        <w:t>학평</w:t>
      </w:r>
    </w:p>
    <w:p>
      <w:pPr>
        <w:spacing w:before="0" w:after="20" w:line="269" w:lineRule="auto"/>
        <w:snapToGrid w:val="0"/>
        <w:shd w:val="clear" w:color="auto" w:fill="F4F1EA"/>
      </w:pPr>
      <w:r>
        <w:rPr>
          <w:rFonts w:ascii="맑은 고딕" w:hAnsi="맑은 고딕" w:eastAsia="맑은 고딕"/>
          <w:b/>
          <w:i w:val="0"/>
          <w:color w:val="C99B4E"/>
          <w:sz w:val="14"/>
          <w:u w:val="none"/>
        </w:rPr>
        <w:t>지문</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개</w:t>
      </w:r>
    </w:p>
    <w:p>
      <w:pPr>
        <w:spacing w:before="0" w:after="20" w:line="269" w:lineRule="auto"/>
        <w:snapToGrid w:val="0"/>
        <w:shd w:val="clear" w:color="auto" w:fill="F4F1EA"/>
      </w:pPr>
      <w:r>
        <w:rPr>
          <w:rFonts w:ascii="맑은 고딕" w:hAnsi="맑은 고딕" w:eastAsia="맑은 고딕"/>
          <w:b/>
          <w:i w:val="0"/>
          <w:color w:val="C99B4E"/>
          <w:sz w:val="14"/>
          <w:u w:val="none"/>
        </w:rPr>
        <w:t>원본 문항</w:t>
      </w:r>
    </w:p>
    <w:p>
      <w:pPr>
        <w:spacing w:before="0" w:after="20" w:line="269" w:lineRule="auto"/>
        <w:snapToGrid w:val="0"/>
        <w:shd w:val="clear" w:color="auto" w:fill="F4F1EA"/>
      </w:pPr>
      <w:r>
        <w:rPr>
          <w:rFonts w:ascii="맑은 고딕" w:hAnsi="맑은 고딕" w:eastAsia="맑은 고딕"/>
          <w:b/>
          <w:i w:val="0"/>
          <w:color w:val="1F2937"/>
          <w:sz w:val="21"/>
          <w:u w:val="none"/>
        </w:rPr>
        <w:t>21~40</w:t>
      </w:r>
      <w:r>
        <w:rPr>
          <w:rFonts w:ascii="맑은 고딕" w:hAnsi="맑은 고딕" w:eastAsia="맑은 고딕"/>
          <w:b w:val="0"/>
          <w:i w:val="0"/>
          <w:color w:val="1F2937"/>
          <w:sz w:val="15"/>
          <w:u w:val="none"/>
        </w:rPr>
        <w:t>번</w:t>
      </w:r>
    </w:p>
    <w:p>
      <w:pPr>
        <w:spacing w:before="0" w:after="20" w:line="269" w:lineRule="auto"/>
        <w:snapToGrid w:val="0"/>
        <w:shd w:val="clear" w:color="auto" w:fill="F4F1EA"/>
      </w:pPr>
      <w:r>
        <w:rPr>
          <w:rFonts w:ascii="맑은 고딕" w:hAnsi="맑은 고딕" w:eastAsia="맑은 고딕"/>
          <w:b/>
          <w:i w:val="0"/>
          <w:color w:val="C99B4E"/>
          <w:sz w:val="14"/>
          <w:u w:val="none"/>
        </w:rPr>
        <w:t>유형</w:t>
      </w:r>
    </w:p>
    <w:p>
      <w:pPr>
        <w:spacing w:before="0" w:after="20" w:line="269" w:lineRule="auto"/>
        <w:snapToGrid w:val="0"/>
        <w:shd w:val="clear" w:color="auto" w:fill="F4F1EA"/>
      </w:pPr>
      <w:r>
        <w:rPr>
          <w:rFonts w:ascii="맑은 고딕" w:hAnsi="맑은 고딕" w:eastAsia="맑은 고딕"/>
          <w:b/>
          <w:i w:val="0"/>
          <w:color w:val="1F2937"/>
          <w:sz w:val="21"/>
          <w:u w:val="none"/>
        </w:rPr>
        <w:t>독해</w:t>
      </w:r>
      <w:r>
        <w:rPr>
          <w:rFonts w:ascii="맑은 고딕" w:hAnsi="맑은 고딕" w:eastAsia="맑은 고딕"/>
          <w:b w:val="0"/>
          <w:i w:val="0"/>
          <w:color w:val="1F2937"/>
          <w:sz w:val="15"/>
          <w:u w:val="none"/>
        </w:rPr>
        <w:t>변형</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p>
      <w:pPr>
        <w:spacing w:before="0" w:after="20" w:line="269" w:lineRule="auto"/>
        <w:snapToGrid w:val="0"/>
      </w:pPr>
      <w:r>
        <w:rPr>
          <w:rFonts w:ascii="맑은 고딕" w:hAnsi="맑은 고딕" w:eastAsia="맑은 고딕"/>
          <w:b/>
          <w:i w:val="0"/>
          <w:color w:val="0A1E3A"/>
          <w:sz w:val="15"/>
          <w:u w:val="none"/>
        </w:rPr>
        <w:t>정답 일람표 펼치기 · 스스로 풀어본 뒤 확인하세요</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820"/>
        <w:gridCol w:w="820"/>
        <w:gridCol w:w="820"/>
        <w:gridCol w:w="820"/>
        <w:gridCol w:w="820"/>
        <w:gridCol w:w="820"/>
        <w:gridCol w:w="820"/>
        <w:gridCol w:w="820"/>
        <w:gridCol w:w="820"/>
        <w:gridCol w:w="820"/>
        <w:gridCol w:w="820"/>
        <w:gridCol w:w="820"/>
        <w:gridCol w:w="820"/>
      </w:tblGrid>
      <w:tr>
        <w:tc>
          <w:tcPr>
            <w:tcW w:type="dxa" w:w="820"/>
          </w:tcPr>
          <w:p>
            <w:pPr>
              <w:spacing w:line="252" w:lineRule="auto"/>
            </w:pPr>
            <w:r>
              <w:rPr>
                <w:rFonts w:ascii="맑은 고딕" w:hAnsi="맑은 고딕" w:eastAsia="맑은 고딕"/>
                <w:b/>
                <w:i w:val="0"/>
                <w:color w:val="C99B4E"/>
                <w:sz w:val="14"/>
                <w:u w:val="none"/>
              </w:rPr>
              <w:t>지문</w:t>
            </w:r>
          </w:p>
        </w:tc>
        <w:tc>
          <w:tcPr>
            <w:tcW w:type="dxa" w:w="820"/>
            <w:shd w:val="clear" w:color="auto" w:fill="F4F1EA"/>
          </w:tcPr>
          <w:p>
            <w:pPr>
              <w:spacing w:line="252" w:lineRule="auto"/>
            </w:pPr>
            <w:r>
              <w:rPr>
                <w:rFonts w:ascii="맑은 고딕" w:hAnsi="맑은 고딕" w:eastAsia="맑은 고딕"/>
                <w:b/>
                <w:i w:val="0"/>
                <w:color w:val="1F2937"/>
                <w:sz w:val="14"/>
                <w:u w:val="none"/>
              </w:rPr>
              <w:t>[1]</w:t>
            </w:r>
          </w:p>
        </w:tc>
        <w:tc>
          <w:tcPr>
            <w:tcW w:type="dxa" w:w="820"/>
            <w:shd w:val="clear" w:color="auto" w:fill="F4F1EA"/>
          </w:tcPr>
          <w:p>
            <w:pPr>
              <w:spacing w:line="252" w:lineRule="auto"/>
            </w:pPr>
            <w:r>
              <w:rPr>
                <w:rFonts w:ascii="맑은 고딕" w:hAnsi="맑은 고딕" w:eastAsia="맑은 고딕"/>
                <w:b/>
                <w:i w:val="0"/>
                <w:color w:val="1F2937"/>
                <w:sz w:val="14"/>
                <w:u w:val="none"/>
              </w:rPr>
              <w:t>[2]</w:t>
            </w:r>
          </w:p>
        </w:tc>
        <w:tc>
          <w:tcPr>
            <w:tcW w:type="dxa" w:w="820"/>
            <w:shd w:val="clear" w:color="auto" w:fill="F4F1EA"/>
          </w:tcPr>
          <w:p>
            <w:pPr>
              <w:spacing w:line="252" w:lineRule="auto"/>
            </w:pPr>
            <w:r>
              <w:rPr>
                <w:rFonts w:ascii="맑은 고딕" w:hAnsi="맑은 고딕" w:eastAsia="맑은 고딕"/>
                <w:b/>
                <w:i w:val="0"/>
                <w:color w:val="1F2937"/>
                <w:sz w:val="14"/>
                <w:u w:val="none"/>
              </w:rPr>
              <w:t>[3]</w:t>
            </w:r>
          </w:p>
        </w:tc>
        <w:tc>
          <w:tcPr>
            <w:tcW w:type="dxa" w:w="820"/>
            <w:shd w:val="clear" w:color="auto" w:fill="F4F1EA"/>
          </w:tcPr>
          <w:p>
            <w:pPr>
              <w:spacing w:line="252" w:lineRule="auto"/>
            </w:pPr>
            <w:r>
              <w:rPr>
                <w:rFonts w:ascii="맑은 고딕" w:hAnsi="맑은 고딕" w:eastAsia="맑은 고딕"/>
                <w:b/>
                <w:i w:val="0"/>
                <w:color w:val="1F2937"/>
                <w:sz w:val="14"/>
                <w:u w:val="none"/>
              </w:rPr>
              <w:t>[4]</w:t>
            </w:r>
          </w:p>
        </w:tc>
        <w:tc>
          <w:tcPr>
            <w:tcW w:type="dxa" w:w="820"/>
            <w:shd w:val="clear" w:color="auto" w:fill="F4F1EA"/>
          </w:tcPr>
          <w:p>
            <w:pPr>
              <w:spacing w:line="252" w:lineRule="auto"/>
            </w:pPr>
            <w:r>
              <w:rPr>
                <w:rFonts w:ascii="맑은 고딕" w:hAnsi="맑은 고딕" w:eastAsia="맑은 고딕"/>
                <w:b/>
                <w:i w:val="0"/>
                <w:color w:val="1F2937"/>
                <w:sz w:val="14"/>
                <w:u w:val="none"/>
              </w:rPr>
              <w:t>[5]</w:t>
            </w:r>
          </w:p>
        </w:tc>
        <w:tc>
          <w:tcPr>
            <w:tcW w:type="dxa" w:w="820"/>
            <w:shd w:val="clear" w:color="auto" w:fill="F4F1EA"/>
          </w:tcPr>
          <w:p>
            <w:pPr>
              <w:spacing w:line="252" w:lineRule="auto"/>
            </w:pPr>
            <w:r>
              <w:rPr>
                <w:rFonts w:ascii="맑은 고딕" w:hAnsi="맑은 고딕" w:eastAsia="맑은 고딕"/>
                <w:b/>
                <w:i w:val="0"/>
                <w:color w:val="1F2937"/>
                <w:sz w:val="14"/>
                <w:u w:val="none"/>
              </w:rPr>
              <w:t>[6]</w:t>
            </w:r>
          </w:p>
        </w:tc>
        <w:tc>
          <w:tcPr>
            <w:tcW w:type="dxa" w:w="820"/>
            <w:shd w:val="clear" w:color="auto" w:fill="F4F1EA"/>
          </w:tcPr>
          <w:p>
            <w:pPr>
              <w:spacing w:line="252" w:lineRule="auto"/>
            </w:pPr>
            <w:r>
              <w:rPr>
                <w:rFonts w:ascii="맑은 고딕" w:hAnsi="맑은 고딕" w:eastAsia="맑은 고딕"/>
                <w:b/>
                <w:i w:val="0"/>
                <w:color w:val="1F2937"/>
                <w:sz w:val="14"/>
                <w:u w:val="none"/>
              </w:rPr>
              <w:t>[7]</w:t>
            </w:r>
          </w:p>
        </w:tc>
        <w:tc>
          <w:tcPr>
            <w:tcW w:type="dxa" w:w="820"/>
            <w:shd w:val="clear" w:color="auto" w:fill="F4F1EA"/>
          </w:tcPr>
          <w:p>
            <w:pPr>
              <w:spacing w:line="252" w:lineRule="auto"/>
            </w:pPr>
            <w:r>
              <w:rPr>
                <w:rFonts w:ascii="맑은 고딕" w:hAnsi="맑은 고딕" w:eastAsia="맑은 고딕"/>
                <w:b/>
                <w:i w:val="0"/>
                <w:color w:val="1F2937"/>
                <w:sz w:val="14"/>
                <w:u w:val="none"/>
              </w:rPr>
              <w:t>[8]</w:t>
            </w:r>
          </w:p>
        </w:tc>
        <w:tc>
          <w:tcPr>
            <w:tcW w:type="dxa" w:w="820"/>
            <w:shd w:val="clear" w:color="auto" w:fill="F4F1EA"/>
          </w:tcPr>
          <w:p>
            <w:pPr>
              <w:spacing w:line="252" w:lineRule="auto"/>
            </w:pPr>
            <w:r>
              <w:rPr>
                <w:rFonts w:ascii="맑은 고딕" w:hAnsi="맑은 고딕" w:eastAsia="맑은 고딕"/>
                <w:b/>
                <w:i w:val="0"/>
                <w:color w:val="1F2937"/>
                <w:sz w:val="14"/>
                <w:u w:val="none"/>
              </w:rPr>
              <w:t>[9]</w:t>
            </w:r>
          </w:p>
        </w:tc>
        <w:tc>
          <w:tcPr>
            <w:tcW w:type="dxa" w:w="820"/>
            <w:shd w:val="clear" w:color="auto" w:fill="F4F1EA"/>
          </w:tcPr>
          <w:p>
            <w:pPr>
              <w:spacing w:line="252" w:lineRule="auto"/>
            </w:pPr>
            <w:r>
              <w:rPr>
                <w:rFonts w:ascii="맑은 고딕" w:hAnsi="맑은 고딕" w:eastAsia="맑은 고딕"/>
                <w:b/>
                <w:i w:val="0"/>
                <w:color w:val="1F2937"/>
                <w:sz w:val="14"/>
                <w:u w:val="none"/>
              </w:rPr>
              <w:t>[10]</w:t>
            </w:r>
          </w:p>
        </w:tc>
        <w:tc>
          <w:tcPr>
            <w:tcW w:type="dxa" w:w="820"/>
            <w:shd w:val="clear" w:color="auto" w:fill="F4F1EA"/>
          </w:tcPr>
          <w:p>
            <w:pPr>
              <w:spacing w:line="252" w:lineRule="auto"/>
            </w:pPr>
            <w:r>
              <w:rPr>
                <w:rFonts w:ascii="맑은 고딕" w:hAnsi="맑은 고딕" w:eastAsia="맑은 고딕"/>
                <w:b/>
                <w:i w:val="0"/>
                <w:color w:val="1F2937"/>
                <w:sz w:val="14"/>
                <w:u w:val="none"/>
              </w:rPr>
              <w:t>[11]</w:t>
            </w:r>
          </w:p>
        </w:tc>
        <w:tc>
          <w:tcPr>
            <w:tcW w:type="dxa" w:w="820"/>
            <w:shd w:val="clear" w:color="auto" w:fill="F4F1EA"/>
          </w:tcPr>
          <w:p>
            <w:pPr>
              <w:spacing w:line="252" w:lineRule="auto"/>
            </w:pPr>
            <w:r>
              <w:rPr>
                <w:rFonts w:ascii="맑은 고딕" w:hAnsi="맑은 고딕" w:eastAsia="맑은 고딕"/>
                <w:b/>
                <w:i w:val="0"/>
                <w:color w:val="1F2937"/>
                <w:sz w:val="14"/>
                <w:u w:val="none"/>
              </w:rPr>
              <w:t>[12]</w:t>
            </w:r>
          </w:p>
        </w:tc>
      </w:tr>
      <w:tr>
        <w:tc>
          <w:tcPr>
            <w:tcW w:type="dxa" w:w="820"/>
          </w:tcPr>
          <w:p>
            <w:pPr>
              <w:spacing w:line="252" w:lineRule="auto"/>
            </w:pPr>
            <w:r>
              <w:rPr>
                <w:rFonts w:ascii="맑은 고딕" w:hAnsi="맑은 고딕" w:eastAsia="맑은 고딕"/>
                <w:b/>
                <w:i w:val="0"/>
                <w:color w:val="94A3B8"/>
                <w:sz w:val="13"/>
                <w:u w:val="none"/>
              </w:rPr>
              <w:t>원본</w:t>
            </w:r>
          </w:p>
        </w:tc>
        <w:tc>
          <w:tcPr>
            <w:tcW w:type="dxa" w:w="820"/>
          </w:tcPr>
          <w:p>
            <w:pPr>
              <w:spacing w:line="252" w:lineRule="auto"/>
            </w:pPr>
            <w:r>
              <w:rPr>
                <w:rFonts w:ascii="맑은 고딕" w:hAnsi="맑은 고딕" w:eastAsia="맑은 고딕"/>
                <w:b/>
                <w:i w:val="0"/>
                <w:color w:val="C99B4E"/>
                <w:sz w:val="14"/>
                <w:u w:val="none"/>
              </w:rPr>
              <w:t>21</w:t>
            </w:r>
          </w:p>
        </w:tc>
        <w:tc>
          <w:tcPr>
            <w:tcW w:type="dxa" w:w="820"/>
          </w:tcPr>
          <w:p>
            <w:pPr>
              <w:spacing w:line="252" w:lineRule="auto"/>
            </w:pPr>
            <w:r>
              <w:rPr>
                <w:rFonts w:ascii="맑은 고딕" w:hAnsi="맑은 고딕" w:eastAsia="맑은 고딕"/>
                <w:b/>
                <w:i w:val="0"/>
                <w:color w:val="C99B4E"/>
                <w:sz w:val="14"/>
                <w:u w:val="none"/>
              </w:rPr>
              <w:t>22</w:t>
            </w:r>
          </w:p>
        </w:tc>
        <w:tc>
          <w:tcPr>
            <w:tcW w:type="dxa" w:w="820"/>
          </w:tcPr>
          <w:p>
            <w:pPr>
              <w:spacing w:line="252" w:lineRule="auto"/>
            </w:pPr>
            <w:r>
              <w:rPr>
                <w:rFonts w:ascii="맑은 고딕" w:hAnsi="맑은 고딕" w:eastAsia="맑은 고딕"/>
                <w:b/>
                <w:i w:val="0"/>
                <w:color w:val="C99B4E"/>
                <w:sz w:val="14"/>
                <w:u w:val="none"/>
              </w:rPr>
              <w:t>29</w:t>
            </w:r>
          </w:p>
        </w:tc>
        <w:tc>
          <w:tcPr>
            <w:tcW w:type="dxa" w:w="820"/>
          </w:tcPr>
          <w:p>
            <w:pPr>
              <w:spacing w:line="252" w:lineRule="auto"/>
            </w:pPr>
            <w:r>
              <w:rPr>
                <w:rFonts w:ascii="맑은 고딕" w:hAnsi="맑은 고딕" w:eastAsia="맑은 고딕"/>
                <w:b/>
                <w:i w:val="0"/>
                <w:color w:val="C99B4E"/>
                <w:sz w:val="14"/>
                <w:u w:val="none"/>
              </w:rPr>
              <w:t>31</w:t>
            </w:r>
          </w:p>
        </w:tc>
        <w:tc>
          <w:tcPr>
            <w:tcW w:type="dxa" w:w="820"/>
          </w:tcPr>
          <w:p>
            <w:pPr>
              <w:spacing w:line="252" w:lineRule="auto"/>
            </w:pPr>
            <w:r>
              <w:rPr>
                <w:rFonts w:ascii="맑은 고딕" w:hAnsi="맑은 고딕" w:eastAsia="맑은 고딕"/>
                <w:b/>
                <w:i w:val="0"/>
                <w:color w:val="C99B4E"/>
                <w:sz w:val="14"/>
                <w:u w:val="none"/>
              </w:rPr>
              <w:t>32</w:t>
            </w:r>
          </w:p>
        </w:tc>
        <w:tc>
          <w:tcPr>
            <w:tcW w:type="dxa" w:w="820"/>
          </w:tcPr>
          <w:p>
            <w:pPr>
              <w:spacing w:line="252" w:lineRule="auto"/>
            </w:pPr>
            <w:r>
              <w:rPr>
                <w:rFonts w:ascii="맑은 고딕" w:hAnsi="맑은 고딕" w:eastAsia="맑은 고딕"/>
                <w:b/>
                <w:i w:val="0"/>
                <w:color w:val="C99B4E"/>
                <w:sz w:val="14"/>
                <w:u w:val="none"/>
              </w:rPr>
              <w:t>33</w:t>
            </w:r>
          </w:p>
        </w:tc>
        <w:tc>
          <w:tcPr>
            <w:tcW w:type="dxa" w:w="820"/>
          </w:tcPr>
          <w:p>
            <w:pPr>
              <w:spacing w:line="252" w:lineRule="auto"/>
            </w:pPr>
            <w:r>
              <w:rPr>
                <w:rFonts w:ascii="맑은 고딕" w:hAnsi="맑은 고딕" w:eastAsia="맑은 고딕"/>
                <w:b/>
                <w:i w:val="0"/>
                <w:color w:val="C99B4E"/>
                <w:sz w:val="14"/>
                <w:u w:val="none"/>
              </w:rPr>
              <w:t>34</w:t>
            </w:r>
          </w:p>
        </w:tc>
        <w:tc>
          <w:tcPr>
            <w:tcW w:type="dxa" w:w="820"/>
          </w:tcPr>
          <w:p>
            <w:pPr>
              <w:spacing w:line="252" w:lineRule="auto"/>
            </w:pPr>
            <w:r>
              <w:rPr>
                <w:rFonts w:ascii="맑은 고딕" w:hAnsi="맑은 고딕" w:eastAsia="맑은 고딕"/>
                <w:b/>
                <w:i w:val="0"/>
                <w:color w:val="C99B4E"/>
                <w:sz w:val="14"/>
                <w:u w:val="none"/>
              </w:rPr>
              <w:t>35</w:t>
            </w:r>
          </w:p>
        </w:tc>
        <w:tc>
          <w:tcPr>
            <w:tcW w:type="dxa" w:w="820"/>
          </w:tcPr>
          <w:p>
            <w:pPr>
              <w:spacing w:line="252" w:lineRule="auto"/>
            </w:pPr>
            <w:r>
              <w:rPr>
                <w:rFonts w:ascii="맑은 고딕" w:hAnsi="맑은 고딕" w:eastAsia="맑은 고딕"/>
                <w:b/>
                <w:i w:val="0"/>
                <w:color w:val="C99B4E"/>
                <w:sz w:val="14"/>
                <w:u w:val="none"/>
              </w:rPr>
              <w:t>37</w:t>
            </w:r>
          </w:p>
        </w:tc>
        <w:tc>
          <w:tcPr>
            <w:tcW w:type="dxa" w:w="820"/>
          </w:tcPr>
          <w:p>
            <w:pPr>
              <w:spacing w:line="252" w:lineRule="auto"/>
            </w:pPr>
            <w:r>
              <w:rPr>
                <w:rFonts w:ascii="맑은 고딕" w:hAnsi="맑은 고딕" w:eastAsia="맑은 고딕"/>
                <w:b/>
                <w:i w:val="0"/>
                <w:color w:val="C99B4E"/>
                <w:sz w:val="14"/>
                <w:u w:val="none"/>
              </w:rPr>
              <w:t>38</w:t>
            </w:r>
          </w:p>
        </w:tc>
        <w:tc>
          <w:tcPr>
            <w:tcW w:type="dxa" w:w="820"/>
          </w:tcPr>
          <w:p>
            <w:pPr>
              <w:spacing w:line="252" w:lineRule="auto"/>
            </w:pPr>
            <w:r>
              <w:rPr>
                <w:rFonts w:ascii="맑은 고딕" w:hAnsi="맑은 고딕" w:eastAsia="맑은 고딕"/>
                <w:b/>
                <w:i w:val="0"/>
                <w:color w:val="C99B4E"/>
                <w:sz w:val="14"/>
                <w:u w:val="none"/>
              </w:rPr>
              <w:t>39</w:t>
            </w:r>
          </w:p>
        </w:tc>
        <w:tc>
          <w:tcPr>
            <w:tcW w:type="dxa" w:w="820"/>
          </w:tcPr>
          <w:p>
            <w:pPr>
              <w:spacing w:line="252" w:lineRule="auto"/>
            </w:pPr>
            <w:r>
              <w:rPr>
                <w:rFonts w:ascii="맑은 고딕" w:hAnsi="맑은 고딕" w:eastAsia="맑은 고딕"/>
                <w:b/>
                <w:i w:val="0"/>
                <w:color w:val="C99B4E"/>
                <w:sz w:val="14"/>
                <w:u w:val="none"/>
              </w:rPr>
              <w:t>40</w:t>
            </w:r>
          </w:p>
        </w:tc>
      </w:tr>
      <w:tr>
        <w:tc>
          <w:tcPr>
            <w:tcW w:type="dxa" w:w="820"/>
          </w:tcPr>
          <w:p>
            <w:pPr>
              <w:spacing w:line="252" w:lineRule="auto"/>
            </w:pPr>
            <w:r>
              <w:rPr>
                <w:rFonts w:ascii="맑은 고딕" w:hAnsi="맑은 고딕" w:eastAsia="맑은 고딕"/>
                <w:b/>
                <w:i w:val="0"/>
                <w:color w:val="C99B4E"/>
                <w:sz w:val="16"/>
                <w:u w:val="none"/>
              </w:rPr>
              <w:t>정답</w:t>
            </w:r>
          </w:p>
        </w:tc>
        <w:tc>
          <w:tcPr>
            <w:tcW w:type="dxa" w:w="820"/>
          </w:tcPr>
          <w:p>
            <w:pPr>
              <w:spacing w:line="252" w:lineRule="auto"/>
            </w:pPr>
            <w:r>
              <w:rPr>
                <w:rFonts w:ascii="맑은 고딕" w:hAnsi="맑은 고딕" w:eastAsia="맑은 고딕"/>
                <w:b/>
                <w:i w:val="0"/>
                <w:color w:val="DC2626"/>
                <w:sz w:val="16"/>
                <w:u w:val="none"/>
              </w:rPr>
              <w:t>②</w:t>
            </w:r>
          </w:p>
        </w:tc>
        <w:tc>
          <w:tcPr>
            <w:tcW w:type="dxa" w:w="820"/>
          </w:tcPr>
          <w:p>
            <w:pPr>
              <w:spacing w:line="252" w:lineRule="auto"/>
            </w:pPr>
            <w:r>
              <w:rPr>
                <w:rFonts w:ascii="맑은 고딕" w:hAnsi="맑은 고딕" w:eastAsia="맑은 고딕"/>
                <w:b/>
                <w:i w:val="0"/>
                <w:color w:val="DC2626"/>
                <w:sz w:val="16"/>
                <w:u w:val="none"/>
              </w:rPr>
              <w:t>①</w:t>
            </w:r>
          </w:p>
        </w:tc>
        <w:tc>
          <w:tcPr>
            <w:tcW w:type="dxa" w:w="820"/>
          </w:tcPr>
          <w:p>
            <w:pPr>
              <w:spacing w:line="252" w:lineRule="auto"/>
            </w:pPr>
            <w:r>
              <w:rPr>
                <w:rFonts w:ascii="맑은 고딕" w:hAnsi="맑은 고딕" w:eastAsia="맑은 고딕"/>
                <w:b/>
                <w:i w:val="0"/>
                <w:color w:val="DC2626"/>
                <w:sz w:val="16"/>
                <w:u w:val="none"/>
              </w:rPr>
              <w:t>③</w:t>
            </w:r>
          </w:p>
        </w:tc>
        <w:tc>
          <w:tcPr>
            <w:tcW w:type="dxa" w:w="820"/>
          </w:tcPr>
          <w:p>
            <w:pPr>
              <w:spacing w:line="252" w:lineRule="auto"/>
            </w:pPr>
            <w:r>
              <w:rPr>
                <w:rFonts w:ascii="맑은 고딕" w:hAnsi="맑은 고딕" w:eastAsia="맑은 고딕"/>
                <w:b/>
                <w:i w:val="0"/>
                <w:color w:val="DC2626"/>
                <w:sz w:val="16"/>
                <w:u w:val="none"/>
              </w:rPr>
              <w:t>②</w:t>
            </w:r>
          </w:p>
        </w:tc>
        <w:tc>
          <w:tcPr>
            <w:tcW w:type="dxa" w:w="820"/>
          </w:tcPr>
          <w:p>
            <w:pPr>
              <w:spacing w:line="252" w:lineRule="auto"/>
            </w:pPr>
            <w:r>
              <w:rPr>
                <w:rFonts w:ascii="맑은 고딕" w:hAnsi="맑은 고딕" w:eastAsia="맑은 고딕"/>
                <w:b/>
                <w:i w:val="0"/>
                <w:color w:val="DC2626"/>
                <w:sz w:val="16"/>
                <w:u w:val="none"/>
              </w:rPr>
              <w:t>①</w:t>
            </w:r>
          </w:p>
        </w:tc>
        <w:tc>
          <w:tcPr>
            <w:tcW w:type="dxa" w:w="820"/>
          </w:tcPr>
          <w:p>
            <w:pPr>
              <w:spacing w:line="252" w:lineRule="auto"/>
            </w:pPr>
            <w:r>
              <w:rPr>
                <w:rFonts w:ascii="맑은 고딕" w:hAnsi="맑은 고딕" w:eastAsia="맑은 고딕"/>
                <w:b/>
                <w:i w:val="0"/>
                <w:color w:val="DC2626"/>
                <w:sz w:val="16"/>
                <w:u w:val="none"/>
              </w:rPr>
              <w:t>②</w:t>
            </w:r>
          </w:p>
        </w:tc>
        <w:tc>
          <w:tcPr>
            <w:tcW w:type="dxa" w:w="820"/>
          </w:tcPr>
          <w:p>
            <w:pPr>
              <w:spacing w:line="252" w:lineRule="auto"/>
            </w:pPr>
            <w:r>
              <w:rPr>
                <w:rFonts w:ascii="맑은 고딕" w:hAnsi="맑은 고딕" w:eastAsia="맑은 고딕"/>
                <w:b/>
                <w:i w:val="0"/>
                <w:color w:val="DC2626"/>
                <w:sz w:val="16"/>
                <w:u w:val="none"/>
              </w:rPr>
              <w:t>⑤</w:t>
            </w:r>
          </w:p>
        </w:tc>
        <w:tc>
          <w:tcPr>
            <w:tcW w:type="dxa" w:w="820"/>
          </w:tcPr>
          <w:p>
            <w:pPr>
              <w:spacing w:line="252" w:lineRule="auto"/>
            </w:pPr>
            <w:r>
              <w:rPr>
                <w:rFonts w:ascii="맑은 고딕" w:hAnsi="맑은 고딕" w:eastAsia="맑은 고딕"/>
                <w:b/>
                <w:i w:val="0"/>
                <w:color w:val="DC2626"/>
                <w:sz w:val="16"/>
                <w:u w:val="none"/>
              </w:rPr>
              <w:t>③</w:t>
            </w:r>
          </w:p>
        </w:tc>
        <w:tc>
          <w:tcPr>
            <w:tcW w:type="dxa" w:w="820"/>
          </w:tcPr>
          <w:p>
            <w:pPr>
              <w:spacing w:line="252" w:lineRule="auto"/>
            </w:pPr>
            <w:r>
              <w:rPr>
                <w:rFonts w:ascii="맑은 고딕" w:hAnsi="맑은 고딕" w:eastAsia="맑은 고딕"/>
                <w:b/>
                <w:i w:val="0"/>
                <w:color w:val="DC2626"/>
                <w:sz w:val="16"/>
                <w:u w:val="none"/>
              </w:rPr>
              <w:t>⑤</w:t>
            </w:r>
          </w:p>
        </w:tc>
        <w:tc>
          <w:tcPr>
            <w:tcW w:type="dxa" w:w="820"/>
          </w:tcPr>
          <w:p>
            <w:pPr>
              <w:spacing w:line="252" w:lineRule="auto"/>
            </w:pPr>
            <w:r>
              <w:rPr>
                <w:rFonts w:ascii="맑은 고딕" w:hAnsi="맑은 고딕" w:eastAsia="맑은 고딕"/>
                <w:b/>
                <w:i w:val="0"/>
                <w:color w:val="DC2626"/>
                <w:sz w:val="16"/>
                <w:u w:val="none"/>
              </w:rPr>
              <w:t>④</w:t>
            </w:r>
          </w:p>
        </w:tc>
        <w:tc>
          <w:tcPr>
            <w:tcW w:type="dxa" w:w="820"/>
          </w:tcPr>
          <w:p>
            <w:pPr>
              <w:spacing w:line="252" w:lineRule="auto"/>
            </w:pPr>
            <w:r>
              <w:rPr>
                <w:rFonts w:ascii="맑은 고딕" w:hAnsi="맑은 고딕" w:eastAsia="맑은 고딕"/>
                <w:b/>
                <w:i w:val="0"/>
                <w:color w:val="DC2626"/>
                <w:sz w:val="16"/>
                <w:u w:val="none"/>
              </w:rPr>
              <w:t>③</w:t>
            </w:r>
          </w:p>
        </w:tc>
        <w:tc>
          <w:tcPr>
            <w:tcW w:type="dxa" w:w="820"/>
          </w:tcPr>
          <w:p>
            <w:pPr>
              <w:spacing w:line="252" w:lineRule="auto"/>
            </w:pPr>
            <w:r>
              <w:rPr>
                <w:rFonts w:ascii="맑은 고딕" w:hAnsi="맑은 고딕" w:eastAsia="맑은 고딕"/>
                <w:b/>
                <w:i w:val="0"/>
                <w:color w:val="DC2626"/>
                <w:sz w:val="16"/>
                <w:u w:val="none"/>
              </w:rPr>
              <w:t>①</w:t>
            </w:r>
          </w:p>
        </w:tc>
      </w:tr>
    </w:tbl>
    <w:p>
      <w:pPr>
        <w:spacing w:after="40"/>
      </w:pPr>
    </w:p>
    <w:p>
      <w:pPr>
        <w:spacing w:before="0" w:after="20" w:line="269" w:lineRule="auto"/>
        <w:snapToGrid w:val="0"/>
      </w:pPr>
      <w:r>
        <w:rPr>
          <w:rFonts w:ascii="맑은 고딕" w:hAnsi="맑은 고딕" w:eastAsia="맑은 고딕"/>
          <w:b w:val="0"/>
          <w:i w:val="0"/>
          <w:color w:val="64748B"/>
          <w:sz w:val="15"/>
          <w:u w:val="none"/>
        </w:rPr>
        <w:t xml:space="preserve">각 지문의 </w:t>
      </w:r>
      <w:r>
        <w:rPr>
          <w:rFonts w:ascii="맑은 고딕" w:hAnsi="맑은 고딕" w:eastAsia="맑은 고딕"/>
          <w:b/>
          <w:i w:val="0"/>
          <w:color w:val="112546"/>
          <w:sz w:val="15"/>
          <w:u w:val="none"/>
        </w:rPr>
        <w:t>해설 보기</w:t>
      </w:r>
      <w:r>
        <w:rPr>
          <w:rFonts w:ascii="맑은 고딕" w:hAnsi="맑은 고딕" w:eastAsia="맑은 고딕"/>
          <w:b w:val="0"/>
          <w:i w:val="0"/>
          <w:color w:val="64748B"/>
          <w:sz w:val="15"/>
          <w:u w:val="none"/>
        </w:rPr>
        <w:t>를 펼치면 정답 근거·완전 해석·어휘 정리·T/F·Summary 정답을 확인할 수 있습니다.</w:t>
      </w:r>
    </w:p>
    <w:p>
      <w:pPr>
        <w:spacing w:before="0" w:after="20" w:line="269" w:lineRule="auto"/>
        <w:snapToGrid w:val="0"/>
      </w:pPr>
      <w:r>
        <w:rPr>
          <w:rFonts w:ascii="맑은 고딕" w:hAnsi="맑은 고딕" w:eastAsia="맑은 고딕"/>
          <w:b/>
          <w:i/>
          <w:color w:val="0A1E3A"/>
          <w:sz w:val="21"/>
          <w:u w:val="none"/>
          <w:shd w:val="clear" w:color="auto" w:fill="FAF6EE"/>
        </w:rPr>
        <w:t>Passage [1]</w:t>
      </w:r>
    </w:p>
    <w:p>
      <w:pPr>
        <w:spacing w:before="0" w:after="20" w:line="269" w:lineRule="auto"/>
        <w:snapToGrid w:val="0"/>
        <w:shd w:val="clear" w:color="auto" w:fill="FAF6EE"/>
      </w:pPr>
      <w:r>
        <w:rPr>
          <w:rFonts w:ascii="맑은 고딕" w:hAnsi="맑은 고딕" w:eastAsia="맑은 고딕"/>
          <w:b/>
          <w:i w:val="0"/>
          <w:color w:val="64748B"/>
          <w:sz w:val="14"/>
          <w:u w:val="none"/>
        </w:rPr>
        <w:t>원본 21번 · 함축 의미</w:t>
      </w:r>
    </w:p>
    <w:p>
      <w:pPr>
        <w:spacing w:before="0" w:after="20" w:line="269" w:lineRule="auto"/>
        <w:snapToGrid w:val="0"/>
      </w:pPr>
      <w:r>
        <w:rPr>
          <w:rFonts w:ascii="맑은 고딕" w:hAnsi="맑은 고딕" w:eastAsia="맑은 고딕"/>
          <w:b/>
          <w:i/>
          <w:color w:val="0A1E3A"/>
          <w:sz w:val="21"/>
          <w:u w:val="none"/>
        </w:rPr>
        <w:t>1</w:t>
      </w:r>
    </w:p>
    <w:p>
      <w:pPr>
        <w:spacing w:before="0" w:after="20" w:line="269" w:lineRule="auto"/>
        <w:snapToGrid w:val="0"/>
        <w:shd w:val="clear" w:color="auto" w:fill="F4F1EA"/>
      </w:pPr>
      <w:r>
        <w:rPr>
          <w:rFonts w:ascii="맑은 고딕" w:hAnsi="맑은 고딕" w:eastAsia="맑은 고딕"/>
          <w:b/>
          <w:i w:val="0"/>
          <w:color w:val="1F2937"/>
          <w:sz w:val="14"/>
          <w:u w:val="none"/>
        </w:rPr>
        <w:t>함축 의미</w:t>
      </w:r>
    </w:p>
    <w:p>
      <w:pPr>
        <w:spacing w:before="0" w:after="20" w:line="269" w:lineRule="auto"/>
        <w:snapToGrid w:val="0"/>
      </w:pPr>
      <w:r>
        <w:rPr>
          <w:rFonts w:ascii="맑은 고딕" w:hAnsi="맑은 고딕" w:eastAsia="맑은 고딕"/>
          <w:b/>
          <w:i w:val="0"/>
          <w:color w:val="64748B"/>
          <w:sz w:val="14"/>
          <w:u w:val="none"/>
        </w:rPr>
        <w:t>원본 21번</w:t>
      </w:r>
    </w:p>
    <w:p>
      <w:pPr>
        <w:spacing w:before="0" w:after="20" w:line="269" w:lineRule="auto"/>
        <w:snapToGrid w:val="0"/>
      </w:pPr>
      <w:r>
        <w:rPr>
          <w:rFonts w:ascii="맑은 고딕" w:hAnsi="맑은 고딕" w:eastAsia="맑은 고딕"/>
          <w:b/>
          <w:i w:val="0"/>
          <w:color w:val="64748B"/>
          <w:sz w:val="14"/>
          <w:u w:val="none"/>
        </w:rPr>
        <w:t>밑줄 의미 추론</w:t>
      </w:r>
    </w:p>
    <w:p>
      <w:pPr>
        <w:spacing w:before="0" w:after="20" w:line="269" w:lineRule="auto"/>
        <w:snapToGrid w:val="0"/>
      </w:pPr>
      <w:r>
        <w:rPr>
          <w:rFonts w:ascii="맑은 고딕" w:hAnsi="맑은 고딕" w:eastAsia="맑은 고딕"/>
          <w:b/>
          <w:i w:val="0"/>
          <w:color w:val="0A1E3A"/>
          <w:sz w:val="18"/>
          <w:u w:val="none"/>
        </w:rPr>
        <w:t xml:space="preserve">밑줄 친 </w:t>
      </w:r>
      <w:r>
        <w:rPr>
          <w:rFonts w:ascii="맑은 고딕" w:hAnsi="맑은 고딕" w:eastAsia="맑은 고딕"/>
          <w:b/>
          <w:i w:val="0"/>
          <w:color w:val="DC2626"/>
          <w:sz w:val="18"/>
          <w:u w:val="none"/>
        </w:rPr>
        <w:t>the arrow is as likely to point in the reverse direction</w:t>
      </w:r>
      <w:r>
        <w:rPr>
          <w:rFonts w:ascii="맑은 고딕" w:hAnsi="맑은 고딕" w:eastAsia="맑은 고딕"/>
          <w:b/>
          <w:i w:val="0"/>
          <w:color w:val="0A1E3A"/>
          <w:sz w:val="18"/>
          <w:u w:val="none"/>
        </w:rPr>
        <w:t>이 다음 글에서 의미하는 바로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It is common sense that people's inner beliefs may drive their external behavior. If you're attracted to a certain person, you should be more likely to socialize with that person. If you favor a brand of toothpaste, you're more likely to buy it. Of course, our internal thoughts don't always predict our public behavior, but, overall, what we do obviously reflects what we think. But beliefs and behaviors are also related in a more remarkable way. It turns out that </w:t>
      </w:r>
      <w:r>
        <w:rPr>
          <w:rFonts w:ascii="맑은 고딕" w:hAnsi="맑은 고딕" w:eastAsia="맑은 고딕"/>
          <w:b/>
          <w:i w:val="0"/>
          <w:color w:val="0A1E3A"/>
          <w:sz w:val="16"/>
          <w:u w:val="single"/>
        </w:rPr>
        <w:t>the arrow is as likely to point in the reverse direction</w:t>
      </w:r>
      <w:r>
        <w:rPr>
          <w:rFonts w:ascii="맑은 고딕" w:hAnsi="맑은 고딕" w:eastAsia="맑은 고딕"/>
          <w:b w:val="0"/>
          <w:i w:val="0"/>
          <w:color w:val="334155"/>
          <w:sz w:val="17"/>
          <w:u w:val="none"/>
        </w:rPr>
        <w:t>. As social psychologist David Myers observes, "If social psychology has taught us anything during the last 25 years, it is that we are likely not only to think ourselves into a way of acting but also to act ourselves into a way of thinking."</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actions can be entirely separate from beliefs</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our behaviors can also shape what we believe</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our opinions can be dependent on our emotions</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behaviors can clearly reflect one's surroundings</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what we think can matter more than what we do</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② </w:t>
      </w:r>
      <w:r>
        <w:rPr>
          <w:rFonts w:ascii="맑은 고딕" w:hAnsi="맑은 고딕" w:eastAsia="맑은 고딕"/>
          <w:b/>
          <w:i w:val="0"/>
          <w:color w:val="1F2937"/>
          <w:sz w:val="19"/>
          <w:u w:val="none"/>
        </w:rPr>
        <w:t>우리의 행동 또한 우리가 믿는 바를 형성할 수 있다</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밑줄의 </w:t>
      </w:r>
      <w:r>
        <w:rPr>
          <w:rFonts w:ascii="맑은 고딕" w:hAnsi="맑은 고딕" w:eastAsia="맑은 고딕"/>
          <w:b/>
          <w:i w:val="0"/>
          <w:color w:val="1F2937"/>
          <w:sz w:val="15"/>
          <w:u w:val="none"/>
        </w:rPr>
        <w:t>the arrow</w:t>
      </w:r>
      <w:r>
        <w:rPr>
          <w:rFonts w:ascii="맑은 고딕" w:hAnsi="맑은 고딕" w:eastAsia="맑은 고딕"/>
          <w:b w:val="0"/>
          <w:i w:val="0"/>
          <w:color w:val="1F2937"/>
          <w:sz w:val="15"/>
          <w:u w:val="none"/>
        </w:rPr>
        <w:t xml:space="preserve">는 "신념 → 행동"이라는 인과의 화살표를 가리킨다. 글은 신념이 행동을 이끌 뿐 아니라 그 </w:t>
      </w:r>
      <w:r>
        <w:rPr>
          <w:rFonts w:ascii="맑은 고딕" w:hAnsi="맑은 고딕" w:eastAsia="맑은 고딕"/>
          <w:b/>
          <w:i w:val="0"/>
          <w:color w:val="1F2937"/>
          <w:sz w:val="15"/>
          <w:u w:val="none"/>
        </w:rPr>
        <w:t>화살표가 반대 방향</w:t>
      </w:r>
      <w:r>
        <w:rPr>
          <w:rFonts w:ascii="맑은 고딕" w:hAnsi="맑은 고딕" w:eastAsia="맑은 고딕"/>
          <w:b w:val="0"/>
          <w:i w:val="0"/>
          <w:color w:val="1F2937"/>
          <w:sz w:val="15"/>
          <w:u w:val="none"/>
        </w:rPr>
        <w:t>으로도 향한다고 말한다. 즉 행동이 거꾸로 신념을 형성할 수 있다는 것이다. Myers의 인용 "</w:t>
      </w:r>
      <w:r>
        <w:rPr>
          <w:rFonts w:ascii="맑은 고딕" w:hAnsi="맑은 고딕" w:eastAsia="맑은 고딕"/>
          <w:b/>
          <w:i w:val="0"/>
          <w:color w:val="1F2937"/>
          <w:sz w:val="15"/>
          <w:u w:val="none"/>
        </w:rPr>
        <w:t>act ourselves into a way of thinking</w:t>
      </w:r>
      <w:r>
        <w:rPr>
          <w:rFonts w:ascii="맑은 고딕" w:hAnsi="맑은 고딕" w:eastAsia="맑은 고딕"/>
          <w:b w:val="0"/>
          <w:i w:val="0"/>
          <w:color w:val="1F2937"/>
          <w:sz w:val="15"/>
          <w:u w:val="none"/>
        </w:rPr>
        <w:t>(행동하여 사고 방식에 이른다)"이 이를 뒷받침하므로 정답은 ②. ① 행동과 신념을 완전히 분리한다는 의미여서 글의 취지와 반대, ③ 감정 의존은 언급 없음, ④ 주변 환경 반영은 무관, ⑤ 생각이 행동보다 더 중요하다는 일방향 강조여서 부적절.</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사람들의 </w:t>
      </w:r>
      <w:r>
        <w:rPr>
          <w:rFonts w:ascii="맑은 고딕" w:hAnsi="맑은 고딕" w:eastAsia="맑은 고딕"/>
          <w:b/>
          <w:i w:val="0"/>
          <w:color w:val="1F2937"/>
          <w:sz w:val="15"/>
          <w:u w:val="none"/>
        </w:rPr>
        <w:t>내적 신념</w:t>
      </w:r>
      <w:r>
        <w:rPr>
          <w:rFonts w:ascii="맑은 고딕" w:hAnsi="맑은 고딕" w:eastAsia="맑은 고딕"/>
          <w:b w:val="0"/>
          <w:i w:val="0"/>
          <w:color w:val="1F2937"/>
          <w:sz w:val="15"/>
          <w:u w:val="none"/>
        </w:rPr>
        <w:t xml:space="preserve">이 그들의 </w:t>
      </w:r>
      <w:r>
        <w:rPr>
          <w:rFonts w:ascii="맑은 고딕" w:hAnsi="맑은 고딕" w:eastAsia="맑은 고딕"/>
          <w:b/>
          <w:i w:val="0"/>
          <w:color w:val="1F2937"/>
          <w:sz w:val="15"/>
          <w:u w:val="none"/>
        </w:rPr>
        <w:t>외적 행동</w:t>
      </w:r>
      <w:r>
        <w:rPr>
          <w:rFonts w:ascii="맑은 고딕" w:hAnsi="맑은 고딕" w:eastAsia="맑은 고딕"/>
          <w:b w:val="0"/>
          <w:i w:val="0"/>
          <w:color w:val="1F2937"/>
          <w:sz w:val="15"/>
          <w:u w:val="none"/>
        </w:rPr>
        <w:t xml:space="preserve">을 이끌 수 있다는 것은 상식이다. 만약 당신이 어떤 사람에게 끌린다면, 당신은 그 사람과 더 어울리려 할 것이다. 만약 한 브랜드의 치약을 선호한다면, 그것을 구매할 </w:t>
      </w:r>
      <w:r>
        <w:rPr>
          <w:rFonts w:ascii="맑은 고딕" w:hAnsi="맑은 고딕" w:eastAsia="맑은 고딕"/>
          <w:b/>
          <w:i w:val="0"/>
          <w:color w:val="1F2937"/>
          <w:sz w:val="15"/>
          <w:u w:val="none"/>
        </w:rPr>
        <w:t>가능성이 더 높다</w:t>
      </w:r>
      <w:r>
        <w:rPr>
          <w:rFonts w:ascii="맑은 고딕" w:hAnsi="맑은 고딕" w:eastAsia="맑은 고딕"/>
          <w:b w:val="0"/>
          <w:i w:val="0"/>
          <w:color w:val="1F2937"/>
          <w:sz w:val="15"/>
          <w:u w:val="none"/>
        </w:rPr>
        <w:t xml:space="preserve">. 물론 우리의 내적 사고가 항상 공개적 행동을 예측하지는 않지만, 전반적으로 우리가 하는 것은 분명히 우리가 생각하는 바를 </w:t>
      </w:r>
      <w:r>
        <w:rPr>
          <w:rFonts w:ascii="맑은 고딕" w:hAnsi="맑은 고딕" w:eastAsia="맑은 고딕"/>
          <w:b/>
          <w:i w:val="0"/>
          <w:color w:val="1F2937"/>
          <w:sz w:val="15"/>
          <w:u w:val="none"/>
        </w:rPr>
        <w:t>반영한다</w:t>
      </w:r>
      <w:r>
        <w:rPr>
          <w:rFonts w:ascii="맑은 고딕" w:hAnsi="맑은 고딕" w:eastAsia="맑은 고딕"/>
          <w:b w:val="0"/>
          <w:i w:val="0"/>
          <w:color w:val="1F2937"/>
          <w:sz w:val="15"/>
          <w:u w:val="none"/>
        </w:rPr>
        <w:t xml:space="preserve">. 그러나 신념과 행동은 이보다 더 놀라운 방식으로도 관련된다. 화살이 </w:t>
      </w:r>
      <w:r>
        <w:rPr>
          <w:rFonts w:ascii="맑은 고딕" w:hAnsi="맑은 고딕" w:eastAsia="맑은 고딕"/>
          <w:b/>
          <w:i w:val="0"/>
          <w:color w:val="1F2937"/>
          <w:sz w:val="15"/>
          <w:u w:val="none"/>
        </w:rPr>
        <w:t>반대 방향을</w:t>
      </w:r>
      <w:r>
        <w:rPr>
          <w:rFonts w:ascii="맑은 고딕" w:hAnsi="맑은 고딕" w:eastAsia="맑은 고딕"/>
          <w:b w:val="0"/>
          <w:i w:val="0"/>
          <w:color w:val="1F2937"/>
          <w:sz w:val="15"/>
          <w:u w:val="none"/>
        </w:rPr>
        <w:t xml:space="preserve"> 가리킬 가능성이 그만큼 높다는 것이 드러난다. 사회심리학자 David Myers에 따르면, "지난 25년간 사회 심리학이 우리에게 가르쳐준 것이 있다면, 그것은 우리가 생각하여 행동 방식에 이를 뿐 아니라 행동하여 </w:t>
      </w:r>
      <w:r>
        <w:rPr>
          <w:rFonts w:ascii="맑은 고딕" w:hAnsi="맑은 고딕" w:eastAsia="맑은 고딕"/>
          <w:b/>
          <w:i w:val="0"/>
          <w:color w:val="1F2937"/>
          <w:sz w:val="15"/>
          <w:u w:val="none"/>
        </w:rPr>
        <w:t>사고 방식</w:t>
      </w:r>
      <w:r>
        <w:rPr>
          <w:rFonts w:ascii="맑은 고딕" w:hAnsi="맑은 고딕" w:eastAsia="맑은 고딕"/>
          <w:b w:val="0"/>
          <w:i w:val="0"/>
          <w:color w:val="1F2937"/>
          <w:sz w:val="15"/>
          <w:u w:val="none"/>
        </w:rPr>
        <w:t>에 이를 가능성도 있다는 것이다."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drive</w:t>
            </w:r>
          </w:p>
        </w:tc>
        <w:tc>
          <w:tcPr>
            <w:tcW w:type="dxa" w:w="3553"/>
          </w:tcPr>
          <w:p>
            <w:pPr>
              <w:spacing w:line="252" w:lineRule="auto"/>
            </w:pPr>
            <w:r>
              <w:rPr>
                <w:rFonts w:ascii="맑은 고딕" w:hAnsi="맑은 고딕" w:eastAsia="맑은 고딕"/>
                <w:b w:val="0"/>
                <w:i w:val="0"/>
                <w:color w:val="1F2937"/>
                <w:sz w:val="13"/>
                <w:u w:val="none"/>
              </w:rPr>
              <w:t>(행동을) 이끌다, 유발하다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internal / inner</w:t>
            </w:r>
          </w:p>
        </w:tc>
        <w:tc>
          <w:tcPr>
            <w:tcW w:type="dxa" w:w="3553"/>
          </w:tcPr>
          <w:p>
            <w:pPr>
              <w:spacing w:line="252" w:lineRule="auto"/>
            </w:pPr>
            <w:r>
              <w:rPr>
                <w:rFonts w:ascii="맑은 고딕" w:hAnsi="맑은 고딕" w:eastAsia="맑은 고딕"/>
                <w:b w:val="0"/>
                <w:i w:val="0"/>
                <w:color w:val="1F2937"/>
                <w:sz w:val="13"/>
                <w:u w:val="none"/>
              </w:rPr>
              <w:t>내적인, 내부의</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be attracted to</w:t>
            </w:r>
          </w:p>
        </w:tc>
        <w:tc>
          <w:tcPr>
            <w:tcW w:type="dxa" w:w="3553"/>
          </w:tcPr>
          <w:p>
            <w:pPr>
              <w:spacing w:line="252" w:lineRule="auto"/>
            </w:pPr>
            <w:r>
              <w:rPr>
                <w:rFonts w:ascii="맑은 고딕" w:hAnsi="맑은 고딕" w:eastAsia="맑은 고딕"/>
                <w:b w:val="0"/>
                <w:i w:val="0"/>
                <w:color w:val="1F2937"/>
                <w:sz w:val="13"/>
                <w:u w:val="none"/>
              </w:rPr>
              <w:t>~에 끌리다, 호감을 느끼다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predict</w:t>
            </w:r>
          </w:p>
        </w:tc>
        <w:tc>
          <w:tcPr>
            <w:tcW w:type="dxa" w:w="3553"/>
          </w:tcPr>
          <w:p>
            <w:pPr>
              <w:spacing w:line="252" w:lineRule="auto"/>
            </w:pPr>
            <w:r>
              <w:rPr>
                <w:rFonts w:ascii="맑은 고딕" w:hAnsi="맑은 고딕" w:eastAsia="맑은 고딕"/>
                <w:b w:val="0"/>
                <w:i w:val="0"/>
                <w:color w:val="1F2937"/>
                <w:sz w:val="13"/>
                <w:u w:val="none"/>
              </w:rPr>
              <w:t>예측하다, 예견하다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socialize with</w:t>
            </w:r>
          </w:p>
        </w:tc>
        <w:tc>
          <w:tcPr>
            <w:tcW w:type="dxa" w:w="3553"/>
          </w:tcPr>
          <w:p>
            <w:pPr>
              <w:spacing w:line="252" w:lineRule="auto"/>
            </w:pPr>
            <w:r>
              <w:rPr>
                <w:rFonts w:ascii="맑은 고딕" w:hAnsi="맑은 고딕" w:eastAsia="맑은 고딕"/>
                <w:b w:val="0"/>
                <w:i w:val="0"/>
                <w:color w:val="1F2937"/>
                <w:sz w:val="13"/>
                <w:u w:val="none"/>
              </w:rPr>
              <w:t>~와 어울리다, 교제하다</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be related to</w:t>
            </w:r>
          </w:p>
        </w:tc>
        <w:tc>
          <w:tcPr>
            <w:tcW w:type="dxa" w:w="3553"/>
          </w:tcPr>
          <w:p>
            <w:pPr>
              <w:spacing w:line="252" w:lineRule="auto"/>
            </w:pPr>
            <w:r>
              <w:rPr>
                <w:rFonts w:ascii="맑은 고딕" w:hAnsi="맑은 고딕" w:eastAsia="맑은 고딕"/>
                <w:b w:val="0"/>
                <w:i w:val="0"/>
                <w:color w:val="1F2937"/>
                <w:sz w:val="13"/>
                <w:u w:val="none"/>
              </w:rPr>
              <w:t>~와 관련이 있다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turn out (that)</w:t>
            </w:r>
          </w:p>
        </w:tc>
        <w:tc>
          <w:tcPr>
            <w:tcW w:type="dxa" w:w="3553"/>
          </w:tcPr>
          <w:p>
            <w:pPr>
              <w:spacing w:line="252" w:lineRule="auto"/>
            </w:pPr>
            <w:r>
              <w:rPr>
                <w:rFonts w:ascii="맑은 고딕" w:hAnsi="맑은 고딕" w:eastAsia="맑은 고딕"/>
                <w:b w:val="0"/>
                <w:i w:val="0"/>
                <w:color w:val="1F2937"/>
                <w:sz w:val="13"/>
                <w:u w:val="none"/>
              </w:rPr>
              <w:t>~로 드러나다, 밝혀지다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point in the reverse direction</w:t>
            </w:r>
          </w:p>
        </w:tc>
        <w:tc>
          <w:tcPr>
            <w:tcW w:type="dxa" w:w="3553"/>
          </w:tcPr>
          <w:p>
            <w:pPr>
              <w:spacing w:line="252" w:lineRule="auto"/>
            </w:pPr>
            <w:r>
              <w:rPr>
                <w:rFonts w:ascii="맑은 고딕" w:hAnsi="맑은 고딕" w:eastAsia="맑은 고딕"/>
                <w:b w:val="0"/>
                <w:i w:val="0"/>
                <w:color w:val="1F2937"/>
                <w:sz w:val="13"/>
                <w:u w:val="none"/>
              </w:rPr>
              <w:t>반대 방향을 가리키다 (reverse: 반대의)</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think oneself into</w:t>
            </w:r>
          </w:p>
        </w:tc>
        <w:tc>
          <w:tcPr>
            <w:tcW w:type="dxa" w:w="3553"/>
          </w:tcPr>
          <w:p>
            <w:pPr>
              <w:spacing w:line="252" w:lineRule="auto"/>
            </w:pPr>
            <w:r>
              <w:rPr>
                <w:rFonts w:ascii="맑은 고딕" w:hAnsi="맑은 고딕" w:eastAsia="맑은 고딕"/>
                <w:b w:val="0"/>
                <w:i w:val="0"/>
                <w:color w:val="1F2937"/>
                <w:sz w:val="13"/>
                <w:u w:val="none"/>
              </w:rPr>
              <w:t>생각하여 ~한 상태에 이르다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act oneself into</w:t>
            </w:r>
          </w:p>
        </w:tc>
        <w:tc>
          <w:tcPr>
            <w:tcW w:type="dxa" w:w="3553"/>
          </w:tcPr>
          <w:p>
            <w:pPr>
              <w:spacing w:line="252" w:lineRule="auto"/>
            </w:pPr>
            <w:r>
              <w:rPr>
                <w:rFonts w:ascii="맑은 고딕" w:hAnsi="맑은 고딕" w:eastAsia="맑은 고딕"/>
                <w:b w:val="0"/>
                <w:i w:val="0"/>
                <w:color w:val="1F2937"/>
                <w:sz w:val="13"/>
                <w:u w:val="none"/>
              </w:rPr>
              <w:t>행동하여 ~한 상태에 이르다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People's external behavior can be influenced by their inner beliefs.</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If people like a certain toothpaste brand, they are less likely to buy it.</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Our internal thoughts always perfectly predict our public behavior.</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According to the passage, behavior can also influence thinking.</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We are likely not only to think ourselves into acting but also to </w:t>
      </w:r>
      <w:r>
        <w:rPr>
          <w:rFonts w:ascii="맑은 고딕" w:hAnsi="맑은 고딕" w:eastAsia="맑은 고딕"/>
          <w:b/>
          <w:i w:val="0"/>
          <w:color w:val="1F2937"/>
          <w:sz w:val="15"/>
          <w:u w:val="none"/>
        </w:rPr>
        <w:t>Ⓐ act</w:t>
      </w:r>
      <w:r>
        <w:rPr>
          <w:rFonts w:ascii="맑은 고딕" w:hAnsi="맑은 고딕" w:eastAsia="맑은 고딕"/>
          <w:b w:val="0"/>
          <w:i w:val="0"/>
          <w:color w:val="1F2937"/>
          <w:sz w:val="15"/>
          <w:u w:val="none"/>
        </w:rPr>
        <w:t xml:space="preserve"> ourselves into </w:t>
      </w:r>
      <w:r>
        <w:rPr>
          <w:rFonts w:ascii="맑은 고딕" w:hAnsi="맑은 고딕" w:eastAsia="맑은 고딕"/>
          <w:b/>
          <w:i w:val="0"/>
          <w:color w:val="1F2937"/>
          <w:sz w:val="15"/>
          <w:u w:val="none"/>
        </w:rPr>
        <w:t>Ⓑ thinking</w:t>
      </w:r>
      <w:r>
        <w:rPr>
          <w:rFonts w:ascii="맑은 고딕" w:hAnsi="맑은 고딕" w:eastAsia="맑은 고딕"/>
          <w:b w:val="0"/>
          <w:i w:val="0"/>
          <w:color w:val="1F2937"/>
          <w:sz w:val="15"/>
          <w:u w:val="none"/>
        </w:rPr>
        <w:t>.</w:t>
      </w:r>
    </w:p>
    <w:p>
      <w:pPr>
        <w:spacing w:before="0" w:after="20" w:line="269" w:lineRule="auto"/>
        <w:snapToGrid w:val="0"/>
      </w:pPr>
      <w:r>
        <w:rPr>
          <w:rFonts w:ascii="맑은 고딕" w:hAnsi="맑은 고딕" w:eastAsia="맑은 고딕"/>
          <w:b/>
          <w:i/>
          <w:color w:val="0A1E3A"/>
          <w:sz w:val="21"/>
          <w:u w:val="none"/>
          <w:shd w:val="clear" w:color="auto" w:fill="FAF6EE"/>
        </w:rPr>
        <w:t>Passage [2]</w:t>
      </w:r>
    </w:p>
    <w:p>
      <w:pPr>
        <w:spacing w:before="0" w:after="20" w:line="269" w:lineRule="auto"/>
        <w:snapToGrid w:val="0"/>
        <w:shd w:val="clear" w:color="auto" w:fill="FAF6EE"/>
      </w:pPr>
      <w:r>
        <w:rPr>
          <w:rFonts w:ascii="맑은 고딕" w:hAnsi="맑은 고딕" w:eastAsia="맑은 고딕"/>
          <w:b/>
          <w:i w:val="0"/>
          <w:color w:val="64748B"/>
          <w:sz w:val="14"/>
          <w:u w:val="none"/>
        </w:rPr>
        <w:t>원본 22번 · 요지</w:t>
      </w:r>
    </w:p>
    <w:p>
      <w:pPr>
        <w:spacing w:before="0" w:after="20" w:line="269" w:lineRule="auto"/>
        <w:snapToGrid w:val="0"/>
      </w:pPr>
      <w:r>
        <w:rPr>
          <w:rFonts w:ascii="맑은 고딕" w:hAnsi="맑은 고딕" w:eastAsia="맑은 고딕"/>
          <w:b/>
          <w:i/>
          <w:color w:val="0A1E3A"/>
          <w:sz w:val="21"/>
          <w:u w:val="none"/>
        </w:rPr>
        <w:t>2</w:t>
      </w:r>
    </w:p>
    <w:p>
      <w:pPr>
        <w:spacing w:before="0" w:after="20" w:line="269" w:lineRule="auto"/>
        <w:snapToGrid w:val="0"/>
        <w:shd w:val="clear" w:color="auto" w:fill="F4F1EA"/>
      </w:pPr>
      <w:r>
        <w:rPr>
          <w:rFonts w:ascii="맑은 고딕" w:hAnsi="맑은 고딕" w:eastAsia="맑은 고딕"/>
          <w:b/>
          <w:i w:val="0"/>
          <w:color w:val="1F2937"/>
          <w:sz w:val="14"/>
          <w:u w:val="none"/>
        </w:rPr>
        <w:t>요지</w:t>
      </w:r>
    </w:p>
    <w:p>
      <w:pPr>
        <w:spacing w:before="0" w:after="20" w:line="269" w:lineRule="auto"/>
        <w:snapToGrid w:val="0"/>
      </w:pPr>
      <w:r>
        <w:rPr>
          <w:rFonts w:ascii="맑은 고딕" w:hAnsi="맑은 고딕" w:eastAsia="맑은 고딕"/>
          <w:b/>
          <w:i w:val="0"/>
          <w:color w:val="64748B"/>
          <w:sz w:val="14"/>
          <w:u w:val="none"/>
        </w:rPr>
        <w:t>원본 22번</w:t>
      </w:r>
    </w:p>
    <w:p>
      <w:pPr>
        <w:spacing w:before="0" w:after="20" w:line="269" w:lineRule="auto"/>
        <w:snapToGrid w:val="0"/>
      </w:pPr>
      <w:r>
        <w:rPr>
          <w:rFonts w:ascii="맑은 고딕" w:hAnsi="맑은 고딕" w:eastAsia="맑은 고딕"/>
          <w:b/>
          <w:i w:val="0"/>
          <w:color w:val="64748B"/>
          <w:sz w:val="14"/>
          <w:u w:val="none"/>
        </w:rPr>
        <w:t>글의 요지</w:t>
      </w:r>
    </w:p>
    <w:p>
      <w:pPr>
        <w:spacing w:before="0" w:after="20" w:line="269" w:lineRule="auto"/>
        <w:snapToGrid w:val="0"/>
      </w:pPr>
      <w:r>
        <w:rPr>
          <w:rFonts w:ascii="맑은 고딕" w:hAnsi="맑은 고딕" w:eastAsia="맑은 고딕"/>
          <w:b/>
          <w:i w:val="0"/>
          <w:color w:val="0A1E3A"/>
          <w:sz w:val="18"/>
          <w:u w:val="none"/>
        </w:rPr>
        <w:t>다음 글의 요지로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Imagine following the spirit of a silence vow into daily life. Challenge yourself to spend an entire day saying only what you absolutely must say. It's been widely observed by behavioral psychology experts — and anyone who's ever been on a first date — that we too often tend to treat "conversation" as a game of waiting for our own turn to speak. We miss what's being said because we're mentally rehearsing our next utterance. What if you could eliminate the idea that the next available mini-silence is your next opening to express whatever is in your head? What if you were limited to, say, fifty spoken words tomorrow? I think you'd listen quite differently. You'd attend quite carefully to every word you heard. You'd be attuned to what you must respond to. You might discover that </w:t>
      </w:r>
      <w:r>
        <w:rPr>
          <w:rFonts w:ascii="맑은 고딕" w:hAnsi="맑은 고딕" w:eastAsia="맑은 고딕"/>
          <w:b/>
          <w:i w:val="0"/>
          <w:color w:val="0A1E3A"/>
          <w:sz w:val="16"/>
          <w:u w:val="single"/>
        </w:rPr>
        <w:t>the less you say, the more you hear</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64748B"/>
          <w:sz w:val="14"/>
          <w:u w:val="none"/>
        </w:rPr>
        <w:t>* vow: 서약 / utterance: 발언 / attune: 맞추다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말을 적게 하면 상대방의 말을 경청할 수 있다.</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첫 만남에서는 언행에 더욱 신중할 필요가 있다.</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불필요한 대화를 줄이면 스트레스가 감소한다.</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침묵은 의사소통의 효율성을 저해할 수 있다.</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몸짓 언어는 효과적인 대화에 도움이 된다.</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① </w:t>
      </w:r>
      <w:r>
        <w:rPr>
          <w:rFonts w:ascii="맑은 고딕" w:hAnsi="맑은 고딕" w:eastAsia="맑은 고딕"/>
          <w:b/>
          <w:i w:val="0"/>
          <w:color w:val="1F2937"/>
          <w:sz w:val="19"/>
          <w:u w:val="none"/>
        </w:rPr>
        <w:t>말을 적게 하면 상대방의 말을 경청할 수 있다.</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필자는 "침묵 서약"을 따르는 사고 실험을 제안한다. 우리는 대화를 자기 차례를 기다리는 게임처럼 여겨 상대 말을 놓치는데, 말을 50단어로 제한하는 등 발화를 줄이면 더 주의 깊게 듣게 된다고 한다. 마지막 문장 </w:t>
      </w:r>
      <w:r>
        <w:rPr>
          <w:rFonts w:ascii="맑은 고딕" w:hAnsi="맑은 고딕" w:eastAsia="맑은 고딕"/>
          <w:b/>
          <w:i w:val="0"/>
          <w:color w:val="1F2937"/>
          <w:sz w:val="15"/>
          <w:u w:val="none"/>
        </w:rPr>
        <w:t>the less you say, the more you hear</w:t>
      </w:r>
      <w:r>
        <w:rPr>
          <w:rFonts w:ascii="맑은 고딕" w:hAnsi="맑은 고딕" w:eastAsia="맑은 고딕"/>
          <w:b w:val="0"/>
          <w:i w:val="0"/>
          <w:color w:val="1F2937"/>
          <w:sz w:val="15"/>
          <w:u w:val="none"/>
        </w:rPr>
        <w:t>(말을 줄일수록 더 많이 듣는다)가 요지를 압축하므로 정답은 ①. ② 첫 만남 신중함, ③ 스트레스 감소, ④ 침묵이 효율 저해(반대), ⑤ 몸짓 언어는 모두 글의 핵심과 무관.</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일상생활에서 </w:t>
      </w:r>
      <w:r>
        <w:rPr>
          <w:rFonts w:ascii="맑은 고딕" w:hAnsi="맑은 고딕" w:eastAsia="맑은 고딕"/>
          <w:b/>
          <w:i w:val="0"/>
          <w:color w:val="1F2937"/>
          <w:sz w:val="15"/>
          <w:u w:val="none"/>
        </w:rPr>
        <w:t>침묵 서약</w:t>
      </w:r>
      <w:r>
        <w:rPr>
          <w:rFonts w:ascii="맑은 고딕" w:hAnsi="맑은 고딕" w:eastAsia="맑은 고딕"/>
          <w:b w:val="0"/>
          <w:i w:val="0"/>
          <w:color w:val="1F2937"/>
          <w:sz w:val="15"/>
          <w:u w:val="none"/>
        </w:rPr>
        <w:t xml:space="preserve">의 정신을 따르는 것을 상상해 보라. 반드시 말해야 할 것만 말하며 하루 온종일을 보내 보도록 스스로 </w:t>
      </w:r>
      <w:r>
        <w:rPr>
          <w:rFonts w:ascii="맑은 고딕" w:hAnsi="맑은 고딕" w:eastAsia="맑은 고딕"/>
          <w:b/>
          <w:i w:val="0"/>
          <w:color w:val="1F2937"/>
          <w:sz w:val="15"/>
          <w:u w:val="none"/>
        </w:rPr>
        <w:t>도전해 보라</w:t>
      </w:r>
      <w:r>
        <w:rPr>
          <w:rFonts w:ascii="맑은 고딕" w:hAnsi="맑은 고딕" w:eastAsia="맑은 고딕"/>
          <w:b w:val="0"/>
          <w:i w:val="0"/>
          <w:color w:val="1F2937"/>
          <w:sz w:val="15"/>
          <w:u w:val="none"/>
        </w:rPr>
        <w:t xml:space="preserve">. 우리가 너무 자주 "대화"를 자신이 </w:t>
      </w:r>
      <w:r>
        <w:rPr>
          <w:rFonts w:ascii="맑은 고딕" w:hAnsi="맑은 고딕" w:eastAsia="맑은 고딕"/>
          <w:b/>
          <w:i w:val="0"/>
          <w:color w:val="1F2937"/>
          <w:sz w:val="15"/>
          <w:u w:val="none"/>
        </w:rPr>
        <w:t>말할 차례</w:t>
      </w:r>
      <w:r>
        <w:rPr>
          <w:rFonts w:ascii="맑은 고딕" w:hAnsi="맑은 고딕" w:eastAsia="맑은 고딕"/>
          <w:b w:val="0"/>
          <w:i w:val="0"/>
          <w:color w:val="1F2937"/>
          <w:sz w:val="15"/>
          <w:u w:val="none"/>
        </w:rPr>
        <w:t xml:space="preserve">를 기다리는 </w:t>
      </w:r>
      <w:r>
        <w:rPr>
          <w:rFonts w:ascii="맑은 고딕" w:hAnsi="맑은 고딕" w:eastAsia="맑은 고딕"/>
          <w:b/>
          <w:i w:val="0"/>
          <w:color w:val="1F2937"/>
          <w:sz w:val="15"/>
          <w:u w:val="none"/>
        </w:rPr>
        <w:t>게임</w:t>
      </w:r>
      <w:r>
        <w:rPr>
          <w:rFonts w:ascii="맑은 고딕" w:hAnsi="맑은 고딕" w:eastAsia="맑은 고딕"/>
          <w:b w:val="0"/>
          <w:i w:val="0"/>
          <w:color w:val="1F2937"/>
          <w:sz w:val="15"/>
          <w:u w:val="none"/>
        </w:rPr>
        <w:t xml:space="preserve">처럼 여기는 경향이 있다는 것이 행동 심리학 전문가들 — 그리고 첫 데이트를 해 본 누구든 — 에 의해 널리 관찰되어 왔다. 우리는 다음 발언을 머릿속으로 </w:t>
      </w:r>
      <w:r>
        <w:rPr>
          <w:rFonts w:ascii="맑은 고딕" w:hAnsi="맑은 고딕" w:eastAsia="맑은 고딕"/>
          <w:b/>
          <w:i w:val="0"/>
          <w:color w:val="1F2937"/>
          <w:sz w:val="15"/>
          <w:u w:val="none"/>
        </w:rPr>
        <w:t>미리 연습하기 때문에</w:t>
      </w:r>
      <w:r>
        <w:rPr>
          <w:rFonts w:ascii="맑은 고딕" w:hAnsi="맑은 고딕" w:eastAsia="맑은 고딕"/>
          <w:b w:val="0"/>
          <w:i w:val="0"/>
          <w:color w:val="1F2937"/>
          <w:sz w:val="15"/>
          <w:u w:val="none"/>
        </w:rPr>
        <w:t xml:space="preserve"> 말해지고 있는 것을 놓친다. 그 다음에 오는 작은 침묵이 머릿속 무엇이든 표현할 다음 기회라는 생각을 없앨 수 있다면 어떨까? 내일 당신이 말을, 이를테면 50단어로 </w:t>
      </w:r>
      <w:r>
        <w:rPr>
          <w:rFonts w:ascii="맑은 고딕" w:hAnsi="맑은 고딕" w:eastAsia="맑은 고딕"/>
          <w:b/>
          <w:i w:val="0"/>
          <w:color w:val="1F2937"/>
          <w:sz w:val="15"/>
          <w:u w:val="none"/>
        </w:rPr>
        <w:t>제한된다면</w:t>
      </w:r>
      <w:r>
        <w:rPr>
          <w:rFonts w:ascii="맑은 고딕" w:hAnsi="맑은 고딕" w:eastAsia="맑은 고딕"/>
          <w:b w:val="0"/>
          <w:i w:val="0"/>
          <w:color w:val="1F2937"/>
          <w:sz w:val="15"/>
          <w:u w:val="none"/>
        </w:rPr>
        <w:t xml:space="preserve"> 어떨까? 당신은 매우 다르게 듣게 될 것이다. 듣는 모든 단어에 매우 신중히 귀 기울이고, 반드시 응답해야 할 것에 맞춰질 것이다. 당신은 말을 줄일수록 </w:t>
      </w:r>
      <w:r>
        <w:rPr>
          <w:rFonts w:ascii="맑은 고딕" w:hAnsi="맑은 고딕" w:eastAsia="맑은 고딕"/>
          <w:b/>
          <w:i w:val="0"/>
          <w:color w:val="1F2937"/>
          <w:sz w:val="15"/>
          <w:u w:val="none"/>
        </w:rPr>
        <w:t>더 많이 듣게</w:t>
      </w:r>
      <w:r>
        <w:rPr>
          <w:rFonts w:ascii="맑은 고딕" w:hAnsi="맑은 고딕" w:eastAsia="맑은 고딕"/>
          <w:b w:val="0"/>
          <w:i w:val="0"/>
          <w:color w:val="1F2937"/>
          <w:sz w:val="15"/>
          <w:u w:val="none"/>
        </w:rPr>
        <w:t xml:space="preserve"> 된다는 것을 발견할지도 모른다.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follow the spirit of</w:t>
            </w:r>
          </w:p>
        </w:tc>
        <w:tc>
          <w:tcPr>
            <w:tcW w:type="dxa" w:w="3553"/>
          </w:tcPr>
          <w:p>
            <w:pPr>
              <w:spacing w:line="252" w:lineRule="auto"/>
            </w:pPr>
            <w:r>
              <w:rPr>
                <w:rFonts w:ascii="맑은 고딕" w:hAnsi="맑은 고딕" w:eastAsia="맑은 고딕"/>
                <w:b w:val="0"/>
                <w:i w:val="0"/>
                <w:color w:val="1F2937"/>
                <w:sz w:val="13"/>
                <w:u w:val="none"/>
              </w:rPr>
              <w:t>~의 정신을 따르다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silence vow</w:t>
            </w:r>
          </w:p>
        </w:tc>
        <w:tc>
          <w:tcPr>
            <w:tcW w:type="dxa" w:w="3553"/>
          </w:tcPr>
          <w:p>
            <w:pPr>
              <w:spacing w:line="252" w:lineRule="auto"/>
            </w:pPr>
            <w:r>
              <w:rPr>
                <w:rFonts w:ascii="맑은 고딕" w:hAnsi="맑은 고딕" w:eastAsia="맑은 고딕"/>
                <w:b w:val="0"/>
                <w:i w:val="0"/>
                <w:color w:val="1F2937"/>
                <w:sz w:val="13"/>
                <w:u w:val="none"/>
              </w:rPr>
              <w:t>침묵 서약</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challenge oneself to V</w:t>
            </w:r>
          </w:p>
        </w:tc>
        <w:tc>
          <w:tcPr>
            <w:tcW w:type="dxa" w:w="3553"/>
          </w:tcPr>
          <w:p>
            <w:pPr>
              <w:spacing w:line="252" w:lineRule="auto"/>
            </w:pPr>
            <w:r>
              <w:rPr>
                <w:rFonts w:ascii="맑은 고딕" w:hAnsi="맑은 고딕" w:eastAsia="맑은 고딕"/>
                <w:b w:val="0"/>
                <w:i w:val="0"/>
                <w:color w:val="1F2937"/>
                <w:sz w:val="13"/>
                <w:u w:val="none"/>
              </w:rPr>
              <w:t>스스로 ~하도록 도전하다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tend to V</w:t>
            </w:r>
          </w:p>
        </w:tc>
        <w:tc>
          <w:tcPr>
            <w:tcW w:type="dxa" w:w="3553"/>
          </w:tcPr>
          <w:p>
            <w:pPr>
              <w:spacing w:line="252" w:lineRule="auto"/>
            </w:pPr>
            <w:r>
              <w:rPr>
                <w:rFonts w:ascii="맑은 고딕" w:hAnsi="맑은 고딕" w:eastAsia="맑은 고딕"/>
                <w:b w:val="0"/>
                <w:i w:val="0"/>
                <w:color w:val="1F2937"/>
                <w:sz w:val="13"/>
                <w:u w:val="none"/>
              </w:rPr>
              <w:t>~하는 경향이 있다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treat A as B</w:t>
            </w:r>
          </w:p>
        </w:tc>
        <w:tc>
          <w:tcPr>
            <w:tcW w:type="dxa" w:w="3553"/>
          </w:tcPr>
          <w:p>
            <w:pPr>
              <w:spacing w:line="252" w:lineRule="auto"/>
            </w:pPr>
            <w:r>
              <w:rPr>
                <w:rFonts w:ascii="맑은 고딕" w:hAnsi="맑은 고딕" w:eastAsia="맑은 고딕"/>
                <w:b w:val="0"/>
                <w:i w:val="0"/>
                <w:color w:val="1F2937"/>
                <w:sz w:val="13"/>
                <w:u w:val="none"/>
              </w:rPr>
              <w:t>A를 B로 여기다/취급하다</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mentally rehearse</w:t>
            </w:r>
          </w:p>
        </w:tc>
        <w:tc>
          <w:tcPr>
            <w:tcW w:type="dxa" w:w="3553"/>
          </w:tcPr>
          <w:p>
            <w:pPr>
              <w:spacing w:line="252" w:lineRule="auto"/>
            </w:pPr>
            <w:r>
              <w:rPr>
                <w:rFonts w:ascii="맑은 고딕" w:hAnsi="맑은 고딕" w:eastAsia="맑은 고딕"/>
                <w:b w:val="0"/>
                <w:i w:val="0"/>
                <w:color w:val="1F2937"/>
                <w:sz w:val="13"/>
                <w:u w:val="none"/>
              </w:rPr>
              <w:t>머릿속으로 미리 연습하다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utterance</w:t>
            </w:r>
          </w:p>
        </w:tc>
        <w:tc>
          <w:tcPr>
            <w:tcW w:type="dxa" w:w="3553"/>
          </w:tcPr>
          <w:p>
            <w:pPr>
              <w:spacing w:line="252" w:lineRule="auto"/>
            </w:pPr>
            <w:r>
              <w:rPr>
                <w:rFonts w:ascii="맑은 고딕" w:hAnsi="맑은 고딕" w:eastAsia="맑은 고딕"/>
                <w:b w:val="0"/>
                <w:i w:val="0"/>
                <w:color w:val="1F2937"/>
                <w:sz w:val="13"/>
                <w:u w:val="none"/>
              </w:rPr>
              <w:t>발언, 말</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eliminate</w:t>
            </w:r>
          </w:p>
        </w:tc>
        <w:tc>
          <w:tcPr>
            <w:tcW w:type="dxa" w:w="3553"/>
          </w:tcPr>
          <w:p>
            <w:pPr>
              <w:spacing w:line="252" w:lineRule="auto"/>
            </w:pPr>
            <w:r>
              <w:rPr>
                <w:rFonts w:ascii="맑은 고딕" w:hAnsi="맑은 고딕" w:eastAsia="맑은 고딕"/>
                <w:b w:val="0"/>
                <w:i w:val="0"/>
                <w:color w:val="1F2937"/>
                <w:sz w:val="13"/>
                <w:u w:val="none"/>
              </w:rPr>
              <w:t>없애다, 제거하다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be attuned to</w:t>
            </w:r>
          </w:p>
        </w:tc>
        <w:tc>
          <w:tcPr>
            <w:tcW w:type="dxa" w:w="3553"/>
          </w:tcPr>
          <w:p>
            <w:pPr>
              <w:spacing w:line="252" w:lineRule="auto"/>
            </w:pPr>
            <w:r>
              <w:rPr>
                <w:rFonts w:ascii="맑은 고딕" w:hAnsi="맑은 고딕" w:eastAsia="맑은 고딕"/>
                <w:b w:val="0"/>
                <w:i w:val="0"/>
                <w:color w:val="1F2937"/>
                <w:sz w:val="13"/>
                <w:u w:val="none"/>
              </w:rPr>
              <w:t>~에 맞추다, 귀를 기울이다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the 비교급 ~, the 비교급 ~</w:t>
            </w:r>
          </w:p>
        </w:tc>
        <w:tc>
          <w:tcPr>
            <w:tcW w:type="dxa" w:w="3553"/>
          </w:tcPr>
          <w:p>
            <w:pPr>
              <w:spacing w:line="252" w:lineRule="auto"/>
            </w:pPr>
            <w:r>
              <w:rPr>
                <w:rFonts w:ascii="맑은 고딕" w:hAnsi="맑은 고딕" w:eastAsia="맑은 고딕"/>
                <w:b w:val="0"/>
                <w:i w:val="0"/>
                <w:color w:val="1F2937"/>
                <w:sz w:val="13"/>
                <w:u w:val="none"/>
              </w:rPr>
              <w:t>~할수록 더 …하다</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We mentally rehearse our next </w:t>
      </w:r>
      <w:r>
        <w:rPr>
          <w:rFonts w:ascii="맑은 고딕" w:hAnsi="맑은 고딕" w:eastAsia="맑은 고딕"/>
          <w:b/>
          <w:i w:val="0"/>
          <w:color w:val="1F2937"/>
          <w:sz w:val="15"/>
          <w:u w:val="none"/>
        </w:rPr>
        <w:t>Ⓐ utterance</w:t>
      </w:r>
      <w:r>
        <w:rPr>
          <w:rFonts w:ascii="맑은 고딕" w:hAnsi="맑은 고딕" w:eastAsia="맑은 고딕"/>
          <w:b w:val="0"/>
          <w:i w:val="0"/>
          <w:color w:val="1F2937"/>
          <w:sz w:val="15"/>
          <w:u w:val="none"/>
        </w:rPr>
        <w:t xml:space="preserve">; if we speak less, we listen more </w:t>
      </w:r>
      <w:r>
        <w:rPr>
          <w:rFonts w:ascii="맑은 고딕" w:hAnsi="맑은 고딕" w:eastAsia="맑은 고딕"/>
          <w:b/>
          <w:i w:val="0"/>
          <w:color w:val="1F2937"/>
          <w:sz w:val="15"/>
          <w:u w:val="none"/>
        </w:rPr>
        <w:t>Ⓑ carefully</w:t>
      </w:r>
      <w:r>
        <w:rPr>
          <w:rFonts w:ascii="맑은 고딕" w:hAnsi="맑은 고딕" w:eastAsia="맑은 고딕"/>
          <w:b w:val="0"/>
          <w:i w:val="0"/>
          <w:color w:val="1F2937"/>
          <w:sz w:val="15"/>
          <w:u w:val="none"/>
        </w:rPr>
        <w:t xml:space="preserve">. The </w:t>
      </w:r>
      <w:r>
        <w:rPr>
          <w:rFonts w:ascii="맑은 고딕" w:hAnsi="맑은 고딕" w:eastAsia="맑은 고딕"/>
          <w:b/>
          <w:i w:val="0"/>
          <w:color w:val="1F2937"/>
          <w:sz w:val="15"/>
          <w:u w:val="none"/>
        </w:rPr>
        <w:t>Ⓒ less</w:t>
      </w:r>
      <w:r>
        <w:rPr>
          <w:rFonts w:ascii="맑은 고딕" w:hAnsi="맑은 고딕" w:eastAsia="맑은 고딕"/>
          <w:b w:val="0"/>
          <w:i w:val="0"/>
          <w:color w:val="1F2937"/>
          <w:sz w:val="15"/>
          <w:u w:val="none"/>
        </w:rPr>
        <w:t xml:space="preserve"> you say, the more you can </w:t>
      </w:r>
      <w:r>
        <w:rPr>
          <w:rFonts w:ascii="맑은 고딕" w:hAnsi="맑은 고딕" w:eastAsia="맑은 고딕"/>
          <w:b/>
          <w:i w:val="0"/>
          <w:color w:val="1F2937"/>
          <w:sz w:val="15"/>
          <w:u w:val="none"/>
        </w:rPr>
        <w:t>Ⓓ hear</w:t>
      </w:r>
      <w:r>
        <w:rPr>
          <w:rFonts w:ascii="맑은 고딕" w:hAnsi="맑은 고딕" w:eastAsia="맑은 고딕"/>
          <w:b w:val="0"/>
          <w:i w:val="0"/>
          <w:color w:val="1F2937"/>
          <w:sz w:val="15"/>
          <w:u w:val="none"/>
        </w:rPr>
        <w:t>.</w:t>
      </w:r>
    </w:p>
    <w:p>
      <w:pPr>
        <w:spacing w:before="0" w:after="20" w:line="269" w:lineRule="auto"/>
        <w:snapToGrid w:val="0"/>
      </w:pPr>
      <w:r>
        <w:rPr>
          <w:rFonts w:ascii="맑은 고딕" w:hAnsi="맑은 고딕" w:eastAsia="맑은 고딕"/>
          <w:b/>
          <w:i/>
          <w:color w:val="0A1E3A"/>
          <w:sz w:val="21"/>
          <w:u w:val="none"/>
          <w:shd w:val="clear" w:color="auto" w:fill="FAF6EE"/>
        </w:rPr>
        <w:t>Passage [3]</w:t>
      </w:r>
    </w:p>
    <w:p>
      <w:pPr>
        <w:spacing w:before="0" w:after="20" w:line="269" w:lineRule="auto"/>
        <w:snapToGrid w:val="0"/>
        <w:shd w:val="clear" w:color="auto" w:fill="FAF6EE"/>
      </w:pPr>
      <w:r>
        <w:rPr>
          <w:rFonts w:ascii="맑은 고딕" w:hAnsi="맑은 고딕" w:eastAsia="맑은 고딕"/>
          <w:b/>
          <w:i w:val="0"/>
          <w:color w:val="64748B"/>
          <w:sz w:val="14"/>
          <w:u w:val="none"/>
        </w:rPr>
        <w:t>원본 29번 · 어법</w:t>
      </w:r>
    </w:p>
    <w:p>
      <w:pPr>
        <w:spacing w:before="0" w:after="20" w:line="269" w:lineRule="auto"/>
        <w:snapToGrid w:val="0"/>
      </w:pPr>
      <w:r>
        <w:rPr>
          <w:rFonts w:ascii="맑은 고딕" w:hAnsi="맑은 고딕" w:eastAsia="맑은 고딕"/>
          <w:b/>
          <w:i/>
          <w:color w:val="0A1E3A"/>
          <w:sz w:val="21"/>
          <w:u w:val="none"/>
        </w:rPr>
        <w:t>3</w:t>
      </w:r>
    </w:p>
    <w:p>
      <w:pPr>
        <w:spacing w:before="0" w:after="20" w:line="269" w:lineRule="auto"/>
        <w:snapToGrid w:val="0"/>
        <w:shd w:val="clear" w:color="auto" w:fill="F4F1EA"/>
      </w:pPr>
      <w:r>
        <w:rPr>
          <w:rFonts w:ascii="맑은 고딕" w:hAnsi="맑은 고딕" w:eastAsia="맑은 고딕"/>
          <w:b/>
          <w:i w:val="0"/>
          <w:color w:val="1F2937"/>
          <w:sz w:val="14"/>
          <w:u w:val="none"/>
        </w:rPr>
        <w:t>어법</w:t>
      </w:r>
    </w:p>
    <w:p>
      <w:pPr>
        <w:spacing w:before="0" w:after="20" w:line="269" w:lineRule="auto"/>
        <w:snapToGrid w:val="0"/>
      </w:pPr>
      <w:r>
        <w:rPr>
          <w:rFonts w:ascii="맑은 고딕" w:hAnsi="맑은 고딕" w:eastAsia="맑은 고딕"/>
          <w:b/>
          <w:i w:val="0"/>
          <w:color w:val="64748B"/>
          <w:sz w:val="14"/>
          <w:u w:val="none"/>
        </w:rPr>
        <w:t>원본 29번</w:t>
      </w:r>
    </w:p>
    <w:p>
      <w:pPr>
        <w:spacing w:before="0" w:after="20" w:line="269" w:lineRule="auto"/>
        <w:snapToGrid w:val="0"/>
      </w:pPr>
      <w:r>
        <w:rPr>
          <w:rFonts w:ascii="맑은 고딕" w:hAnsi="맑은 고딕" w:eastAsia="맑은 고딕"/>
          <w:b/>
          <w:i w:val="0"/>
          <w:color w:val="64748B"/>
          <w:sz w:val="14"/>
          <w:u w:val="none"/>
        </w:rPr>
        <w:t>어법상 틀린 것</w:t>
      </w:r>
    </w:p>
    <w:p>
      <w:pPr>
        <w:spacing w:before="0" w:after="20" w:line="269" w:lineRule="auto"/>
        <w:snapToGrid w:val="0"/>
      </w:pPr>
      <w:r>
        <w:rPr>
          <w:rFonts w:ascii="맑은 고딕" w:hAnsi="맑은 고딕" w:eastAsia="맑은 고딕"/>
          <w:b/>
          <w:i w:val="0"/>
          <w:color w:val="0A1E3A"/>
          <w:sz w:val="18"/>
          <w:u w:val="none"/>
        </w:rPr>
        <w:t xml:space="preserve">다음 글의 밑줄 친 부분 중, 어법상 </w:t>
      </w:r>
      <w:r>
        <w:rPr>
          <w:rFonts w:ascii="맑은 고딕" w:hAnsi="맑은 고딕" w:eastAsia="맑은 고딕"/>
          <w:b/>
          <w:i w:val="0"/>
          <w:color w:val="DC2626"/>
          <w:sz w:val="18"/>
          <w:u w:val="none"/>
        </w:rPr>
        <w:t>틀린 것</w:t>
      </w:r>
      <w:r>
        <w:rPr>
          <w:rFonts w:ascii="맑은 고딕" w:hAnsi="맑은 고딕" w:eastAsia="맑은 고딕"/>
          <w:b/>
          <w:i w:val="0"/>
          <w:color w:val="0A1E3A"/>
          <w:sz w:val="18"/>
          <w:u w:val="none"/>
        </w:rPr>
        <w:t>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Studies of experts provide insight into </w:t>
      </w:r>
      <w:r>
        <w:rPr>
          <w:rFonts w:ascii="맑은 고딕" w:hAnsi="맑은 고딕" w:eastAsia="맑은 고딕"/>
          <w:b/>
          <w:i w:val="0"/>
          <w:color w:val="112546"/>
          <w:sz w:val="15"/>
          <w:u w:val="none"/>
        </w:rPr>
        <w:t>①</w:t>
      </w:r>
      <w:r>
        <w:rPr>
          <w:rFonts w:ascii="맑은 고딕" w:hAnsi="맑은 고딕" w:eastAsia="맑은 고딕"/>
          <w:b w:val="0"/>
          <w:i w:val="0"/>
          <w:color w:val="334155"/>
          <w:sz w:val="17"/>
          <w:u w:val="none"/>
        </w:rPr>
        <w:t xml:space="preserve"> what it means to have deep and flexible understanding. Experts in a particular domain are people who have deep, richly interconnected ideas about the world. They are not just good thinkers or people who are </w:t>
      </w:r>
      <w:r>
        <w:rPr>
          <w:rFonts w:ascii="맑은 고딕" w:hAnsi="맑은 고딕" w:eastAsia="맑은 고딕"/>
          <w:b/>
          <w:i w:val="0"/>
          <w:color w:val="112546"/>
          <w:sz w:val="15"/>
          <w:u w:val="none"/>
        </w:rPr>
        <w:t>②</w:t>
      </w:r>
      <w:r>
        <w:rPr>
          <w:rFonts w:ascii="맑은 고딕" w:hAnsi="맑은 고딕" w:eastAsia="맑은 고딕"/>
          <w:b w:val="0"/>
          <w:i w:val="0"/>
          <w:color w:val="334155"/>
          <w:sz w:val="17"/>
          <w:u w:val="none"/>
        </w:rPr>
        <w:t xml:space="preserve"> exceptionally smart. Rather, experts </w:t>
      </w:r>
      <w:r>
        <w:rPr>
          <w:rFonts w:ascii="맑은 고딕" w:hAnsi="맑은 고딕" w:eastAsia="맑은 고딕"/>
          <w:b/>
          <w:i w:val="0"/>
          <w:color w:val="112546"/>
          <w:sz w:val="15"/>
          <w:u w:val="none"/>
        </w:rPr>
        <w:t>③</w:t>
      </w:r>
      <w:r>
        <w:rPr>
          <w:rFonts w:ascii="맑은 고딕" w:hAnsi="맑은 고딕" w:eastAsia="맑은 고딕"/>
          <w:b w:val="0"/>
          <w:i w:val="0"/>
          <w:color w:val="334155"/>
          <w:sz w:val="17"/>
          <w:u w:val="none"/>
        </w:rPr>
        <w:t xml:space="preserve"> having knowledge in a specific domain — such as chess, chemistry, or tennis — and are not generalists. However, experts do not just know "a bunch of facts." In fact, having expertise in a topic means </w:t>
      </w:r>
      <w:r>
        <w:rPr>
          <w:rFonts w:ascii="맑은 고딕" w:hAnsi="맑은 고딕" w:eastAsia="맑은 고딕"/>
          <w:b/>
          <w:i w:val="0"/>
          <w:color w:val="112546"/>
          <w:sz w:val="15"/>
          <w:u w:val="none"/>
        </w:rPr>
        <w:t>④</w:t>
      </w:r>
      <w:r>
        <w:rPr>
          <w:rFonts w:ascii="맑은 고딕" w:hAnsi="맑은 고딕" w:eastAsia="맑은 고딕"/>
          <w:b w:val="0"/>
          <w:i w:val="0"/>
          <w:color w:val="334155"/>
          <w:sz w:val="17"/>
          <w:u w:val="none"/>
        </w:rPr>
        <w:t xml:space="preserve"> that knowledge is organized into coherent frameworks, and the expert understands the inter-relationship between facts and can distinguish which ideas are most central. This kind of deep but organized understanding allows for greater flexibility in learning and </w:t>
      </w:r>
      <w:r>
        <w:rPr>
          <w:rFonts w:ascii="맑은 고딕" w:hAnsi="맑은 고딕" w:eastAsia="맑은 고딕"/>
          <w:b/>
          <w:i w:val="0"/>
          <w:color w:val="112546"/>
          <w:sz w:val="15"/>
          <w:u w:val="none"/>
        </w:rPr>
        <w:t>⑤</w:t>
      </w:r>
      <w:r>
        <w:rPr>
          <w:rFonts w:ascii="맑은 고딕" w:hAnsi="맑은 고딕" w:eastAsia="맑은 고딕"/>
          <w:b w:val="0"/>
          <w:i w:val="0"/>
          <w:color w:val="334155"/>
          <w:sz w:val="17"/>
          <w:u w:val="none"/>
        </w:rPr>
        <w:t xml:space="preserve"> facilitates application across multiple contexts. </w:t>
      </w:r>
      <w:r>
        <w:rPr>
          <w:rFonts w:ascii="맑은 고딕" w:hAnsi="맑은 고딕" w:eastAsia="맑은 고딕"/>
          <w:b w:val="0"/>
          <w:i w:val="0"/>
          <w:color w:val="64748B"/>
          <w:sz w:val="14"/>
          <w:u w:val="none"/>
        </w:rPr>
        <w:t>* coherent: 일관성 있는</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what — 전치사 into의 목적어절을 이끄는 관계대명사 (적절)</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exceptionally — 형용사 smart를 수식하는 부사 (적절)</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having → have — experts의 본동사가 필요 (틀림)</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that — means의 목적어인 명사절 접속사 (적절)</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facilitates — allows와 병렬을 이루는 본동사 (적절)</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③ </w:t>
      </w:r>
      <w:r>
        <w:rPr>
          <w:rFonts w:ascii="맑은 고딕" w:hAnsi="맑은 고딕" w:eastAsia="맑은 고딕"/>
          <w:b/>
          <w:i w:val="0"/>
          <w:color w:val="1F2937"/>
          <w:sz w:val="19"/>
          <w:u w:val="none"/>
        </w:rPr>
        <w:t>having → have (주어 experts의 본동사가 필요)</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③이 포함된 문장의 주어는 </w:t>
      </w:r>
      <w:r>
        <w:rPr>
          <w:rFonts w:ascii="맑은 고딕" w:hAnsi="맑은 고딕" w:eastAsia="맑은 고딕"/>
          <w:b/>
          <w:i w:val="0"/>
          <w:color w:val="1F2937"/>
          <w:sz w:val="15"/>
          <w:u w:val="none"/>
        </w:rPr>
        <w:t>experts</w:t>
      </w:r>
      <w:r>
        <w:rPr>
          <w:rFonts w:ascii="맑은 고딕" w:hAnsi="맑은 고딕" w:eastAsia="맑은 고딕"/>
          <w:b w:val="0"/>
          <w:i w:val="0"/>
          <w:color w:val="1F2937"/>
          <w:sz w:val="15"/>
          <w:u w:val="none"/>
        </w:rPr>
        <w:t xml:space="preserve">인데, 뒤에 </w:t>
      </w:r>
      <w:r>
        <w:rPr>
          <w:rFonts w:ascii="맑은 고딕" w:hAnsi="맑은 고딕" w:eastAsia="맑은 고딕"/>
          <w:b/>
          <w:i w:val="0"/>
          <w:color w:val="1F2937"/>
          <w:sz w:val="15"/>
          <w:u w:val="none"/>
        </w:rPr>
        <w:t>and are not generalists</w:t>
      </w:r>
      <w:r>
        <w:rPr>
          <w:rFonts w:ascii="맑은 고딕" w:hAnsi="맑은 고딕" w:eastAsia="맑은 고딕"/>
          <w:b w:val="0"/>
          <w:i w:val="0"/>
          <w:color w:val="1F2937"/>
          <w:sz w:val="15"/>
          <w:u w:val="none"/>
        </w:rPr>
        <w:t xml:space="preserve">의 are와 병렬을 이루는 </w:t>
      </w:r>
      <w:r>
        <w:rPr>
          <w:rFonts w:ascii="맑은 고딕" w:hAnsi="맑은 고딕" w:eastAsia="맑은 고딕"/>
          <w:b/>
          <w:i w:val="0"/>
          <w:color w:val="1F2937"/>
          <w:sz w:val="15"/>
          <w:u w:val="none"/>
        </w:rPr>
        <w:t>본동사</w:t>
      </w:r>
      <w:r>
        <w:rPr>
          <w:rFonts w:ascii="맑은 고딕" w:hAnsi="맑은 고딕" w:eastAsia="맑은 고딕"/>
          <w:b w:val="0"/>
          <w:i w:val="0"/>
          <w:color w:val="1F2937"/>
          <w:sz w:val="15"/>
          <w:u w:val="none"/>
        </w:rPr>
        <w:t xml:space="preserve">가 필요하다. 분사 having은 본동사가 될 수 없으므로 </w:t>
      </w:r>
      <w:r>
        <w:rPr>
          <w:rFonts w:ascii="맑은 고딕" w:hAnsi="맑은 고딕" w:eastAsia="맑은 고딕"/>
          <w:b/>
          <w:i w:val="0"/>
          <w:color w:val="1F2937"/>
          <w:sz w:val="15"/>
          <w:u w:val="none"/>
        </w:rPr>
        <w:t>have</w:t>
      </w:r>
      <w:r>
        <w:rPr>
          <w:rFonts w:ascii="맑은 고딕" w:hAnsi="맑은 고딕" w:eastAsia="맑은 고딕"/>
          <w:b w:val="0"/>
          <w:i w:val="0"/>
          <w:color w:val="1F2937"/>
          <w:sz w:val="15"/>
          <w:u w:val="none"/>
        </w:rPr>
        <w:t xml:space="preserve">로 고쳐야 한다 (experts </w:t>
      </w:r>
      <w:r>
        <w:rPr>
          <w:rFonts w:ascii="맑은 고딕" w:hAnsi="맑은 고딕" w:eastAsia="맑은 고딕"/>
          <w:b/>
          <w:i w:val="0"/>
          <w:color w:val="1F2937"/>
          <w:sz w:val="15"/>
          <w:u w:val="none"/>
        </w:rPr>
        <w:t>have</w:t>
      </w:r>
      <w:r>
        <w:rPr>
          <w:rFonts w:ascii="맑은 고딕" w:hAnsi="맑은 고딕" w:eastAsia="맑은 고딕"/>
          <w:b w:val="0"/>
          <w:i w:val="0"/>
          <w:color w:val="1F2937"/>
          <w:sz w:val="15"/>
          <w:u w:val="none"/>
        </w:rPr>
        <w:t xml:space="preserve"> knowledge ... and are not generalists). ① </w:t>
      </w:r>
      <w:r>
        <w:rPr>
          <w:rFonts w:ascii="맑은 고딕" w:hAnsi="맑은 고딕" w:eastAsia="맑은 고딕"/>
          <w:b/>
          <w:i w:val="0"/>
          <w:color w:val="1F2937"/>
          <w:sz w:val="15"/>
          <w:u w:val="none"/>
        </w:rPr>
        <w:t>what</w:t>
      </w:r>
      <w:r>
        <w:rPr>
          <w:rFonts w:ascii="맑은 고딕" w:hAnsi="맑은 고딕" w:eastAsia="맑은 고딕"/>
          <w:b w:val="0"/>
          <w:i w:val="0"/>
          <w:color w:val="1F2937"/>
          <w:sz w:val="15"/>
          <w:u w:val="none"/>
        </w:rPr>
        <w:t xml:space="preserve">은 전치사 into의 목적어절을 이끄는 관계대명사로 적절, ② </w:t>
      </w:r>
      <w:r>
        <w:rPr>
          <w:rFonts w:ascii="맑은 고딕" w:hAnsi="맑은 고딕" w:eastAsia="맑은 고딕"/>
          <w:b/>
          <w:i w:val="0"/>
          <w:color w:val="1F2937"/>
          <w:sz w:val="15"/>
          <w:u w:val="none"/>
        </w:rPr>
        <w:t>exceptionally</w:t>
      </w:r>
      <w:r>
        <w:rPr>
          <w:rFonts w:ascii="맑은 고딕" w:hAnsi="맑은 고딕" w:eastAsia="맑은 고딕"/>
          <w:b w:val="0"/>
          <w:i w:val="0"/>
          <w:color w:val="1F2937"/>
          <w:sz w:val="15"/>
          <w:u w:val="none"/>
        </w:rPr>
        <w:t xml:space="preserve">는 형용사 smart를 수식하는 부사로 적절, ④ </w:t>
      </w:r>
      <w:r>
        <w:rPr>
          <w:rFonts w:ascii="맑은 고딕" w:hAnsi="맑은 고딕" w:eastAsia="맑은 고딕"/>
          <w:b/>
          <w:i w:val="0"/>
          <w:color w:val="1F2937"/>
          <w:sz w:val="15"/>
          <w:u w:val="none"/>
        </w:rPr>
        <w:t>that</w:t>
      </w:r>
      <w:r>
        <w:rPr>
          <w:rFonts w:ascii="맑은 고딕" w:hAnsi="맑은 고딕" w:eastAsia="맑은 고딕"/>
          <w:b w:val="0"/>
          <w:i w:val="0"/>
          <w:color w:val="1F2937"/>
          <w:sz w:val="15"/>
          <w:u w:val="none"/>
        </w:rPr>
        <w:t xml:space="preserve">은 means의 목적어가 되는 명사절 접속사로 적절, ⑤ </w:t>
      </w:r>
      <w:r>
        <w:rPr>
          <w:rFonts w:ascii="맑은 고딕" w:hAnsi="맑은 고딕" w:eastAsia="맑은 고딕"/>
          <w:b/>
          <w:i w:val="0"/>
          <w:color w:val="1F2937"/>
          <w:sz w:val="15"/>
          <w:u w:val="none"/>
        </w:rPr>
        <w:t>facilitates</w:t>
      </w:r>
      <w:r>
        <w:rPr>
          <w:rFonts w:ascii="맑은 고딕" w:hAnsi="맑은 고딕" w:eastAsia="맑은 고딕"/>
          <w:b w:val="0"/>
          <w:i w:val="0"/>
          <w:color w:val="1F2937"/>
          <w:sz w:val="15"/>
          <w:u w:val="none"/>
        </w:rPr>
        <w:t>는 allows와 and로 병렬되는 본동사로 적절.</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전문가에 대한 연구는 깊고 유연한 이해를 갖는 것이 </w:t>
      </w:r>
      <w:r>
        <w:rPr>
          <w:rFonts w:ascii="맑은 고딕" w:hAnsi="맑은 고딕" w:eastAsia="맑은 고딕"/>
          <w:b/>
          <w:i w:val="0"/>
          <w:color w:val="1F2937"/>
          <w:sz w:val="15"/>
          <w:u w:val="none"/>
        </w:rPr>
        <w:t>무엇을 의미하는지</w:t>
      </w:r>
      <w:r>
        <w:rPr>
          <w:rFonts w:ascii="맑은 고딕" w:hAnsi="맑은 고딕" w:eastAsia="맑은 고딕"/>
          <w:b w:val="0"/>
          <w:i w:val="0"/>
          <w:color w:val="1F2937"/>
          <w:sz w:val="15"/>
          <w:u w:val="none"/>
        </w:rPr>
        <w:t xml:space="preserve">에 대한 통찰을 제공한다. 특정 분야의 전문가는 세상에 대해 깊고 풍부하게 상호 연결된 생각을 가진 사람들이다. 그들은 단순히 </w:t>
      </w:r>
      <w:r>
        <w:rPr>
          <w:rFonts w:ascii="맑은 고딕" w:hAnsi="맑은 고딕" w:eastAsia="맑은 고딕"/>
          <w:b/>
          <w:i w:val="0"/>
          <w:color w:val="1F2937"/>
          <w:sz w:val="15"/>
          <w:u w:val="none"/>
        </w:rPr>
        <w:t>사고</w:t>
      </w:r>
      <w:r>
        <w:rPr>
          <w:rFonts w:ascii="맑은 고딕" w:hAnsi="맑은 고딕" w:eastAsia="맑은 고딕"/>
          <w:b w:val="0"/>
          <w:i w:val="0"/>
          <w:color w:val="1F2937"/>
          <w:sz w:val="15"/>
          <w:u w:val="none"/>
        </w:rPr>
        <w:t xml:space="preserve">를 잘하거나 유난히 </w:t>
      </w:r>
      <w:r>
        <w:rPr>
          <w:rFonts w:ascii="맑은 고딕" w:hAnsi="맑은 고딕" w:eastAsia="맑은 고딕"/>
          <w:b/>
          <w:i w:val="0"/>
          <w:color w:val="1F2937"/>
          <w:sz w:val="15"/>
          <w:u w:val="none"/>
        </w:rPr>
        <w:t>똑똑한</w:t>
      </w:r>
      <w:r>
        <w:rPr>
          <w:rFonts w:ascii="맑은 고딕" w:hAnsi="맑은 고딕" w:eastAsia="맑은 고딕"/>
          <w:b w:val="0"/>
          <w:i w:val="0"/>
          <w:color w:val="1F2937"/>
          <w:sz w:val="15"/>
          <w:u w:val="none"/>
        </w:rPr>
        <w:t xml:space="preserve"> 사람이 아니다. 오히려 전문가는 특정 분야 — 체스, 화학, 테니스 같은 — 에서 지식을 가지고 있으며 다방면의 지식을 가진 사람이 아니다. 그러나 전문가가 "많은 사실"을 알기만 하는 것은 아니다. 사실, 한 주제에 대한 </w:t>
      </w:r>
      <w:r>
        <w:rPr>
          <w:rFonts w:ascii="맑은 고딕" w:hAnsi="맑은 고딕" w:eastAsia="맑은 고딕"/>
          <w:b/>
          <w:i w:val="0"/>
          <w:color w:val="1F2937"/>
          <w:sz w:val="15"/>
          <w:u w:val="none"/>
        </w:rPr>
        <w:t>전문 지식이</w:t>
      </w:r>
      <w:r>
        <w:rPr>
          <w:rFonts w:ascii="맑은 고딕" w:hAnsi="맑은 고딕" w:eastAsia="맑은 고딕"/>
          <w:b w:val="0"/>
          <w:i w:val="0"/>
          <w:color w:val="1F2937"/>
          <w:sz w:val="15"/>
          <w:u w:val="none"/>
        </w:rPr>
        <w:t xml:space="preserve"> 있다는 것은 지식이 일관된 틀로 </w:t>
      </w:r>
      <w:r>
        <w:rPr>
          <w:rFonts w:ascii="맑은 고딕" w:hAnsi="맑은 고딕" w:eastAsia="맑은 고딕"/>
          <w:b/>
          <w:i w:val="0"/>
          <w:color w:val="1F2937"/>
          <w:sz w:val="15"/>
          <w:u w:val="none"/>
        </w:rPr>
        <w:t>조직되어</w:t>
      </w:r>
      <w:r>
        <w:rPr>
          <w:rFonts w:ascii="맑은 고딕" w:hAnsi="맑은 고딕" w:eastAsia="맑은 고딕"/>
          <w:b w:val="0"/>
          <w:i w:val="0"/>
          <w:color w:val="1F2937"/>
          <w:sz w:val="15"/>
          <w:u w:val="none"/>
        </w:rPr>
        <w:t xml:space="preserve"> 있고, 전문가가 사실 간의 </w:t>
      </w:r>
      <w:r>
        <w:rPr>
          <w:rFonts w:ascii="맑은 고딕" w:hAnsi="맑은 고딕" w:eastAsia="맑은 고딕"/>
          <w:b/>
          <w:i w:val="0"/>
          <w:color w:val="1F2937"/>
          <w:sz w:val="15"/>
          <w:u w:val="none"/>
        </w:rPr>
        <w:t>상호 관계를</w:t>
      </w:r>
      <w:r>
        <w:rPr>
          <w:rFonts w:ascii="맑은 고딕" w:hAnsi="맑은 고딕" w:eastAsia="맑은 고딕"/>
          <w:b w:val="0"/>
          <w:i w:val="0"/>
          <w:color w:val="1F2937"/>
          <w:sz w:val="15"/>
          <w:u w:val="none"/>
        </w:rPr>
        <w:t xml:space="preserve"> 이해하며 어떤 아이디어가 가장 핵심적인지 </w:t>
      </w:r>
      <w:r>
        <w:rPr>
          <w:rFonts w:ascii="맑은 고딕" w:hAnsi="맑은 고딕" w:eastAsia="맑은 고딕"/>
          <w:b/>
          <w:i w:val="0"/>
          <w:color w:val="1F2937"/>
          <w:sz w:val="15"/>
          <w:u w:val="none"/>
        </w:rPr>
        <w:t>구별할</w:t>
      </w:r>
      <w:r>
        <w:rPr>
          <w:rFonts w:ascii="맑은 고딕" w:hAnsi="맑은 고딕" w:eastAsia="맑은 고딕"/>
          <w:b w:val="0"/>
          <w:i w:val="0"/>
          <w:color w:val="1F2937"/>
          <w:sz w:val="15"/>
          <w:u w:val="none"/>
        </w:rPr>
        <w:t xml:space="preserve"> 수 있다는 것을 의미한다. 이러한 깊으면서도 조직화된 이해는 학습에서의 더 큰 </w:t>
      </w:r>
      <w:r>
        <w:rPr>
          <w:rFonts w:ascii="맑은 고딕" w:hAnsi="맑은 고딕" w:eastAsia="맑은 고딕"/>
          <w:b/>
          <w:i w:val="0"/>
          <w:color w:val="1F2937"/>
          <w:sz w:val="15"/>
          <w:u w:val="none"/>
        </w:rPr>
        <w:t>유연성을</w:t>
      </w:r>
      <w:r>
        <w:rPr>
          <w:rFonts w:ascii="맑은 고딕" w:hAnsi="맑은 고딕" w:eastAsia="맑은 고딕"/>
          <w:b w:val="0"/>
          <w:i w:val="0"/>
          <w:color w:val="1F2937"/>
          <w:sz w:val="15"/>
          <w:u w:val="none"/>
        </w:rPr>
        <w:t xml:space="preserve"> 가능하게 하고 다양한 맥락에 걸쳐 적용을 촉진한다.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provide insight into</w:t>
            </w:r>
          </w:p>
        </w:tc>
        <w:tc>
          <w:tcPr>
            <w:tcW w:type="dxa" w:w="3553"/>
          </w:tcPr>
          <w:p>
            <w:pPr>
              <w:spacing w:line="252" w:lineRule="auto"/>
            </w:pPr>
            <w:r>
              <w:rPr>
                <w:rFonts w:ascii="맑은 고딕" w:hAnsi="맑은 고딕" w:eastAsia="맑은 고딕"/>
                <w:b w:val="0"/>
                <w:i w:val="0"/>
                <w:color w:val="1F2937"/>
                <w:sz w:val="13"/>
                <w:u w:val="none"/>
              </w:rPr>
              <w:t>~에 대한 통찰을 제공하다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deep and flexible understanding</w:t>
            </w:r>
          </w:p>
        </w:tc>
        <w:tc>
          <w:tcPr>
            <w:tcW w:type="dxa" w:w="3553"/>
          </w:tcPr>
          <w:p>
            <w:pPr>
              <w:spacing w:line="252" w:lineRule="auto"/>
            </w:pPr>
            <w:r>
              <w:rPr>
                <w:rFonts w:ascii="맑은 고딕" w:hAnsi="맑은 고딕" w:eastAsia="맑은 고딕"/>
                <w:b w:val="0"/>
                <w:i w:val="0"/>
                <w:color w:val="1F2937"/>
                <w:sz w:val="13"/>
                <w:u w:val="none"/>
              </w:rPr>
              <w:t>깊고 유연한 이해</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richly interconnected</w:t>
            </w:r>
          </w:p>
        </w:tc>
        <w:tc>
          <w:tcPr>
            <w:tcW w:type="dxa" w:w="3553"/>
          </w:tcPr>
          <w:p>
            <w:pPr>
              <w:spacing w:line="252" w:lineRule="auto"/>
            </w:pPr>
            <w:r>
              <w:rPr>
                <w:rFonts w:ascii="맑은 고딕" w:hAnsi="맑은 고딕" w:eastAsia="맑은 고딕"/>
                <w:b w:val="0"/>
                <w:i w:val="0"/>
                <w:color w:val="1F2937"/>
                <w:sz w:val="13"/>
                <w:u w:val="none"/>
              </w:rPr>
              <w:t>풍부하게 상호 연결된</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exceptionally smart</w:t>
            </w:r>
          </w:p>
        </w:tc>
        <w:tc>
          <w:tcPr>
            <w:tcW w:type="dxa" w:w="3553"/>
          </w:tcPr>
          <w:p>
            <w:pPr>
              <w:spacing w:line="252" w:lineRule="auto"/>
            </w:pPr>
            <w:r>
              <w:rPr>
                <w:rFonts w:ascii="맑은 고딕" w:hAnsi="맑은 고딕" w:eastAsia="맑은 고딕"/>
                <w:b w:val="0"/>
                <w:i w:val="0"/>
                <w:color w:val="1F2937"/>
                <w:sz w:val="13"/>
                <w:u w:val="none"/>
              </w:rPr>
              <w:t>유난히/예외적으로 똑똑한</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domain</w:t>
            </w:r>
          </w:p>
        </w:tc>
        <w:tc>
          <w:tcPr>
            <w:tcW w:type="dxa" w:w="3553"/>
          </w:tcPr>
          <w:p>
            <w:pPr>
              <w:spacing w:line="252" w:lineRule="auto"/>
            </w:pPr>
            <w:r>
              <w:rPr>
                <w:rFonts w:ascii="맑은 고딕" w:hAnsi="맑은 고딕" w:eastAsia="맑은 고딕"/>
                <w:b w:val="0"/>
                <w:i w:val="0"/>
                <w:color w:val="1F2937"/>
                <w:sz w:val="13"/>
                <w:u w:val="none"/>
              </w:rPr>
              <w:t>분야, 영역</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generalist</w:t>
            </w:r>
          </w:p>
        </w:tc>
        <w:tc>
          <w:tcPr>
            <w:tcW w:type="dxa" w:w="3553"/>
          </w:tcPr>
          <w:p>
            <w:pPr>
              <w:spacing w:line="252" w:lineRule="auto"/>
            </w:pPr>
            <w:r>
              <w:rPr>
                <w:rFonts w:ascii="맑은 고딕" w:hAnsi="맑은 고딕" w:eastAsia="맑은 고딕"/>
                <w:b w:val="0"/>
                <w:i w:val="0"/>
                <w:color w:val="1F2937"/>
                <w:sz w:val="13"/>
                <w:u w:val="none"/>
              </w:rPr>
              <w:t>다방면의 사람 (↔ specialist)</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be organized into</w:t>
            </w:r>
          </w:p>
        </w:tc>
        <w:tc>
          <w:tcPr>
            <w:tcW w:type="dxa" w:w="3553"/>
          </w:tcPr>
          <w:p>
            <w:pPr>
              <w:spacing w:line="252" w:lineRule="auto"/>
            </w:pPr>
            <w:r>
              <w:rPr>
                <w:rFonts w:ascii="맑은 고딕" w:hAnsi="맑은 고딕" w:eastAsia="맑은 고딕"/>
                <w:b w:val="0"/>
                <w:i w:val="0"/>
                <w:color w:val="1F2937"/>
                <w:sz w:val="13"/>
                <w:u w:val="none"/>
              </w:rPr>
              <w:t>~으로 체계화/조직되다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coherent framework</w:t>
            </w:r>
          </w:p>
        </w:tc>
        <w:tc>
          <w:tcPr>
            <w:tcW w:type="dxa" w:w="3553"/>
          </w:tcPr>
          <w:p>
            <w:pPr>
              <w:spacing w:line="252" w:lineRule="auto"/>
            </w:pPr>
            <w:r>
              <w:rPr>
                <w:rFonts w:ascii="맑은 고딕" w:hAnsi="맑은 고딕" w:eastAsia="맑은 고딕"/>
                <w:b w:val="0"/>
                <w:i w:val="0"/>
                <w:color w:val="1F2937"/>
                <w:sz w:val="13"/>
                <w:u w:val="none"/>
              </w:rPr>
              <w:t>일관성 있는 틀/체계</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distinguish ~ central</w:t>
            </w:r>
          </w:p>
        </w:tc>
        <w:tc>
          <w:tcPr>
            <w:tcW w:type="dxa" w:w="3553"/>
          </w:tcPr>
          <w:p>
            <w:pPr>
              <w:spacing w:line="252" w:lineRule="auto"/>
            </w:pPr>
            <w:r>
              <w:rPr>
                <w:rFonts w:ascii="맑은 고딕" w:hAnsi="맑은 고딕" w:eastAsia="맑은 고딕"/>
                <w:b w:val="0"/>
                <w:i w:val="0"/>
                <w:color w:val="1F2937"/>
                <w:sz w:val="13"/>
                <w:u w:val="none"/>
              </w:rPr>
              <w:t>어떤 것이 핵심인지 구별하다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facilitate ~ multiple contexts</w:t>
            </w:r>
          </w:p>
        </w:tc>
        <w:tc>
          <w:tcPr>
            <w:tcW w:type="dxa" w:w="3553"/>
          </w:tcPr>
          <w:p>
            <w:pPr>
              <w:spacing w:line="252" w:lineRule="auto"/>
            </w:pPr>
            <w:r>
              <w:rPr>
                <w:rFonts w:ascii="맑은 고딕" w:hAnsi="맑은 고딕" w:eastAsia="맑은 고딕"/>
                <w:b w:val="0"/>
                <w:i w:val="0"/>
                <w:color w:val="1F2937"/>
                <w:sz w:val="13"/>
                <w:u w:val="none"/>
              </w:rPr>
              <w:t>다양한 맥락에 걸친 적용을 촉진하다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Experts are simply people who are exceptionally smart or good thinkers.</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Experts have deep knowledge in a specific domain, not across many fields.</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Having expertise means knowing a large number of random facts.</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Deep, organized understanding helps with flexibility in learning and applying knowledge.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Experts have deep, richly </w:t>
      </w:r>
      <w:r>
        <w:rPr>
          <w:rFonts w:ascii="맑은 고딕" w:hAnsi="맑은 고딕" w:eastAsia="맑은 고딕"/>
          <w:b/>
          <w:i w:val="0"/>
          <w:color w:val="1F2937"/>
          <w:sz w:val="15"/>
          <w:u w:val="none"/>
        </w:rPr>
        <w:t>Ⓐ interconnected</w:t>
      </w:r>
      <w:r>
        <w:rPr>
          <w:rFonts w:ascii="맑은 고딕" w:hAnsi="맑은 고딕" w:eastAsia="맑은 고딕"/>
          <w:b w:val="0"/>
          <w:i w:val="0"/>
          <w:color w:val="1F2937"/>
          <w:sz w:val="15"/>
          <w:u w:val="none"/>
        </w:rPr>
        <w:t xml:space="preserve"> ideas in a specific domain, making them </w:t>
      </w:r>
      <w:r>
        <w:rPr>
          <w:rFonts w:ascii="맑은 고딕" w:hAnsi="맑은 고딕" w:eastAsia="맑은 고딕"/>
          <w:b/>
          <w:i w:val="0"/>
          <w:color w:val="1F2937"/>
          <w:sz w:val="15"/>
          <w:u w:val="none"/>
        </w:rPr>
        <w:t>Ⓑ specialists</w:t>
      </w:r>
      <w:r>
        <w:rPr>
          <w:rFonts w:ascii="맑은 고딕" w:hAnsi="맑은 고딕" w:eastAsia="맑은 고딕"/>
          <w:b w:val="0"/>
          <w:i w:val="0"/>
          <w:color w:val="1F2937"/>
          <w:sz w:val="15"/>
          <w:u w:val="none"/>
        </w:rPr>
        <w:t xml:space="preserve"> rather than generalists. Their knowledge is organized into coherent </w:t>
      </w:r>
      <w:r>
        <w:rPr>
          <w:rFonts w:ascii="맑은 고딕" w:hAnsi="맑은 고딕" w:eastAsia="맑은 고딕"/>
          <w:b/>
          <w:i w:val="0"/>
          <w:color w:val="1F2937"/>
          <w:sz w:val="15"/>
          <w:u w:val="none"/>
        </w:rPr>
        <w:t>Ⓒ frameworks</w:t>
      </w:r>
      <w:r>
        <w:rPr>
          <w:rFonts w:ascii="맑은 고딕" w:hAnsi="맑은 고딕" w:eastAsia="맑은 고딕"/>
          <w:b w:val="0"/>
          <w:i w:val="0"/>
          <w:color w:val="1F2937"/>
          <w:sz w:val="15"/>
          <w:u w:val="none"/>
        </w:rPr>
        <w:t xml:space="preserve">, which </w:t>
      </w:r>
      <w:r>
        <w:rPr>
          <w:rFonts w:ascii="맑은 고딕" w:hAnsi="맑은 고딕" w:eastAsia="맑은 고딕"/>
          <w:b/>
          <w:i w:val="0"/>
          <w:color w:val="1F2937"/>
          <w:sz w:val="15"/>
          <w:u w:val="none"/>
        </w:rPr>
        <w:t>Ⓓ facilitates</w:t>
      </w:r>
      <w:r>
        <w:rPr>
          <w:rFonts w:ascii="맑은 고딕" w:hAnsi="맑은 고딕" w:eastAsia="맑은 고딕"/>
          <w:b w:val="0"/>
          <w:i w:val="0"/>
          <w:color w:val="1F2937"/>
          <w:sz w:val="15"/>
          <w:u w:val="none"/>
        </w:rPr>
        <w:t xml:space="preserve"> application across contexts.</w:t>
      </w:r>
    </w:p>
    <w:p>
      <w:pPr>
        <w:spacing w:before="0" w:after="20" w:line="269" w:lineRule="auto"/>
        <w:snapToGrid w:val="0"/>
      </w:pPr>
      <w:r>
        <w:rPr>
          <w:rFonts w:ascii="맑은 고딕" w:hAnsi="맑은 고딕" w:eastAsia="맑은 고딕"/>
          <w:b/>
          <w:i/>
          <w:color w:val="0A1E3A"/>
          <w:sz w:val="21"/>
          <w:u w:val="none"/>
          <w:shd w:val="clear" w:color="auto" w:fill="FAF6EE"/>
        </w:rPr>
        <w:t>Passage [4]</w:t>
      </w:r>
    </w:p>
    <w:p>
      <w:pPr>
        <w:spacing w:before="0" w:after="20" w:line="269" w:lineRule="auto"/>
        <w:snapToGrid w:val="0"/>
        <w:shd w:val="clear" w:color="auto" w:fill="FAF6EE"/>
      </w:pPr>
      <w:r>
        <w:rPr>
          <w:rFonts w:ascii="맑은 고딕" w:hAnsi="맑은 고딕" w:eastAsia="맑은 고딕"/>
          <w:b/>
          <w:i w:val="0"/>
          <w:color w:val="64748B"/>
          <w:sz w:val="14"/>
          <w:u w:val="none"/>
        </w:rPr>
        <w:t>원본 31번 · 빈칸 추론</w:t>
      </w:r>
    </w:p>
    <w:p>
      <w:pPr>
        <w:spacing w:before="0" w:after="20" w:line="269" w:lineRule="auto"/>
        <w:snapToGrid w:val="0"/>
      </w:pPr>
      <w:r>
        <w:rPr>
          <w:rFonts w:ascii="맑은 고딕" w:hAnsi="맑은 고딕" w:eastAsia="맑은 고딕"/>
          <w:b/>
          <w:i/>
          <w:color w:val="0A1E3A"/>
          <w:sz w:val="21"/>
          <w:u w:val="none"/>
        </w:rPr>
        <w:t>4</w:t>
      </w:r>
    </w:p>
    <w:p>
      <w:pPr>
        <w:spacing w:before="0" w:after="20" w:line="269" w:lineRule="auto"/>
        <w:snapToGrid w:val="0"/>
        <w:shd w:val="clear" w:color="auto" w:fill="F4F1EA"/>
      </w:pPr>
      <w:r>
        <w:rPr>
          <w:rFonts w:ascii="맑은 고딕" w:hAnsi="맑은 고딕" w:eastAsia="맑은 고딕"/>
          <w:b/>
          <w:i w:val="0"/>
          <w:color w:val="1F2937"/>
          <w:sz w:val="14"/>
          <w:u w:val="none"/>
        </w:rPr>
        <w:t>빈칸 추론</w:t>
      </w:r>
    </w:p>
    <w:p>
      <w:pPr>
        <w:spacing w:before="0" w:after="20" w:line="269" w:lineRule="auto"/>
        <w:snapToGrid w:val="0"/>
      </w:pPr>
      <w:r>
        <w:rPr>
          <w:rFonts w:ascii="맑은 고딕" w:hAnsi="맑은 고딕" w:eastAsia="맑은 고딕"/>
          <w:b/>
          <w:i w:val="0"/>
          <w:color w:val="64748B"/>
          <w:sz w:val="14"/>
          <w:u w:val="none"/>
        </w:rPr>
        <w:t>원본 31번</w:t>
      </w:r>
    </w:p>
    <w:p>
      <w:pPr>
        <w:spacing w:before="0" w:after="20" w:line="269" w:lineRule="auto"/>
        <w:snapToGrid w:val="0"/>
      </w:pPr>
      <w:r>
        <w:rPr>
          <w:rFonts w:ascii="맑은 고딕" w:hAnsi="맑은 고딕" w:eastAsia="맑은 고딕"/>
          <w:b/>
          <w:i w:val="0"/>
          <w:color w:val="64748B"/>
          <w:sz w:val="14"/>
          <w:u w:val="none"/>
        </w:rPr>
        <w:t>빈칸에 들어갈 말</w:t>
      </w:r>
    </w:p>
    <w:p>
      <w:pPr>
        <w:spacing w:before="0" w:after="20" w:line="269" w:lineRule="auto"/>
        <w:snapToGrid w:val="0"/>
      </w:pPr>
      <w:r>
        <w:rPr>
          <w:rFonts w:ascii="맑은 고딕" w:hAnsi="맑은 고딕" w:eastAsia="맑은 고딕"/>
          <w:b/>
          <w:i w:val="0"/>
          <w:color w:val="0A1E3A"/>
          <w:sz w:val="18"/>
          <w:u w:val="none"/>
        </w:rPr>
        <w:t>다음 빈칸에 들어갈 말로 가장 적절한 것을 고르시오.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In everyday life, we use </w:t>
      </w:r>
      <w:r>
        <w:rPr>
          <w:rFonts w:ascii="맑은 고딕" w:hAnsi="맑은 고딕" w:eastAsia="맑은 고딕"/>
          <w:b/>
          <w:i w:val="0"/>
          <w:color w:val="0A1E3A"/>
          <w:sz w:val="16"/>
          <w:u w:val="single"/>
        </w:rPr>
        <w:t>_____________</w:t>
      </w:r>
      <w:r>
        <w:rPr>
          <w:rFonts w:ascii="맑은 고딕" w:hAnsi="맑은 고딕" w:eastAsia="맑은 고딕"/>
          <w:b w:val="0"/>
          <w:i w:val="0"/>
          <w:color w:val="334155"/>
          <w:sz w:val="17"/>
          <w:u w:val="none"/>
        </w:rPr>
        <w:t xml:space="preserve"> to predict where we should pay attention. Different environments create different expectations. This was profoundly illustrated by the scientist Jared Diamond in his book </w:t>
      </w:r>
      <w:r>
        <w:rPr>
          <w:rFonts w:ascii="맑은 고딕" w:hAnsi="맑은 고딕" w:eastAsia="맑은 고딕"/>
          <w:b w:val="0"/>
          <w:i/>
          <w:color w:val="334155"/>
          <w:sz w:val="17"/>
          <w:u w:val="none"/>
        </w:rPr>
        <w:t>Guns, Germs, and Steel</w:t>
      </w:r>
      <w:r>
        <w:rPr>
          <w:rFonts w:ascii="맑은 고딕" w:hAnsi="맑은 고딕" w:eastAsia="맑은 고딕"/>
          <w:b w:val="0"/>
          <w:i w:val="0"/>
          <w:color w:val="334155"/>
          <w:sz w:val="17"/>
          <w:u w:val="none"/>
        </w:rPr>
        <w:t xml:space="preserve">. He describes an adventure wandering through the New Guinea jungle with native New Guineans. He relates that these natives tend to perform poorly at tasks westerners have been trained to do since childhood. But they are hardly stupid. They can detect the most subtle changes in the jungle, good for following the tracks of a predator or for finding the way back home. They know which insects to leave alone, know where food exists, can build and tear down shelters with ease. Diamond, who had never spent time in such places, has no ability to pay attention to these things. </w:t>
      </w:r>
      <w:r>
        <w:rPr>
          <w:rFonts w:ascii="맑은 고딕" w:hAnsi="맑은 고딕" w:eastAsia="맑은 고딕"/>
          <w:b/>
          <w:i w:val="0"/>
          <w:color w:val="0A1E3A"/>
          <w:sz w:val="16"/>
          <w:u w:val="single"/>
        </w:rPr>
        <w:t>ⓐ Were he to be tested on such tasks, he also would perform poorly.</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64748B"/>
          <w:sz w:val="14"/>
          <w:u w:val="none"/>
        </w:rPr>
        <w:t>* profoundly: 심오하게 / subtle: 미묘한</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close cooperation</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previous experience</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survival instinct</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modern technology</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parental advice</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② </w:t>
      </w:r>
      <w:r>
        <w:rPr>
          <w:rFonts w:ascii="맑은 고딕" w:hAnsi="맑은 고딕" w:eastAsia="맑은 고딕"/>
          <w:b/>
          <w:i w:val="0"/>
          <w:color w:val="1F2937"/>
          <w:sz w:val="19"/>
          <w:u w:val="none"/>
        </w:rPr>
        <w:t>previous experience (이전 경험)</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빈칸은 "우리가 주의를 어디에 둘지 </w:t>
      </w:r>
      <w:r>
        <w:rPr>
          <w:rFonts w:ascii="맑은 고딕" w:hAnsi="맑은 고딕" w:eastAsia="맑은 고딕"/>
          <w:b/>
          <w:i w:val="0"/>
          <w:color w:val="1F2937"/>
          <w:sz w:val="15"/>
          <w:u w:val="none"/>
        </w:rPr>
        <w:t>예측하기 위해</w:t>
      </w:r>
      <w:r>
        <w:rPr>
          <w:rFonts w:ascii="맑은 고딕" w:hAnsi="맑은 고딕" w:eastAsia="맑은 고딕"/>
          <w:b w:val="0"/>
          <w:i w:val="0"/>
          <w:color w:val="1F2937"/>
          <w:sz w:val="15"/>
          <w:u w:val="none"/>
        </w:rPr>
        <w:t xml:space="preserve"> ___을 사용한다"이다. 이어지는 Diamond의 일화는, 뉴기니 원주민은 정글의 미묘한 단서를 잘 감지하지만 서구식 과업엔 약하고, 반대로 Diamond는 정글 단서에 주의를 못 둔다는 점을 보여준다. 즉 </w:t>
      </w:r>
      <w:r>
        <w:rPr>
          <w:rFonts w:ascii="맑은 고딕" w:hAnsi="맑은 고딕" w:eastAsia="맑은 고딕"/>
          <w:b/>
          <w:i w:val="0"/>
          <w:color w:val="1F2937"/>
          <w:sz w:val="15"/>
          <w:u w:val="none"/>
        </w:rPr>
        <w:t>무엇에 주의를 기울이는가는 그 사람이 그동안 무엇을 경험·훈련했는지(=이전 경험)에 달려 있다</w:t>
      </w:r>
      <w:r>
        <w:rPr>
          <w:rFonts w:ascii="맑은 고딕" w:hAnsi="맑은 고딕" w:eastAsia="맑은 고딕"/>
          <w:b w:val="0"/>
          <w:i w:val="0"/>
          <w:color w:val="1F2937"/>
          <w:sz w:val="15"/>
          <w:u w:val="none"/>
        </w:rPr>
        <w:t>. 따라서 ② previous experience. ① 긴밀한 협력 ③ 생존 본능 ④ 현대 기술 ⑤ 부모의 조언은 "환경에 따라 다른 기대가 형성된다"는 핵심과 무관.</w:t>
      </w:r>
      <w:r>
        <w:br/>
      </w:r>
      <w:r>
        <w:br/>
      </w:r>
      <w:r>
        <w:rPr>
          <w:rFonts w:ascii="맑은 고딕" w:hAnsi="맑은 고딕" w:eastAsia="맑은 고딕"/>
          <w:b/>
          <w:i w:val="0"/>
          <w:color w:val="1F2937"/>
          <w:sz w:val="15"/>
          <w:u w:val="none"/>
        </w:rPr>
        <w:t>ⓐ 문장(가정법 미래의 if 생략 도치)</w:t>
      </w:r>
      <w:r>
        <w:rPr>
          <w:rFonts w:ascii="맑은 고딕" w:hAnsi="맑은 고딕" w:eastAsia="맑은 고딕"/>
          <w:b w:val="0"/>
          <w:i w:val="0"/>
          <w:color w:val="1F2937"/>
          <w:sz w:val="15"/>
          <w:u w:val="none"/>
        </w:rPr>
        <w:t xml:space="preserve"> : 원래 </w:t>
      </w:r>
      <w:r>
        <w:rPr>
          <w:rFonts w:ascii="맑은 고딕" w:hAnsi="맑은 고딕" w:eastAsia="맑은 고딕"/>
          <w:b/>
          <w:i w:val="0"/>
          <w:color w:val="1F2937"/>
          <w:sz w:val="15"/>
          <w:u w:val="none"/>
        </w:rPr>
        <w:t>If he were to be tested on such tasks</w:t>
      </w:r>
      <w:r>
        <w:rPr>
          <w:rFonts w:ascii="맑은 고딕" w:hAnsi="맑은 고딕" w:eastAsia="맑은 고딕"/>
          <w:b w:val="0"/>
          <w:i w:val="0"/>
          <w:color w:val="1F2937"/>
          <w:sz w:val="15"/>
          <w:u w:val="none"/>
        </w:rPr>
        <w:t xml:space="preserve">이지만, if를 생략하면서 </w:t>
      </w:r>
      <w:r>
        <w:rPr>
          <w:rFonts w:ascii="맑은 고딕" w:hAnsi="맑은 고딕" w:eastAsia="맑은 고딕"/>
          <w:b/>
          <w:i w:val="0"/>
          <w:color w:val="1F2937"/>
          <w:sz w:val="15"/>
          <w:u w:val="none"/>
        </w:rPr>
        <w:t>were</w:t>
      </w:r>
      <w:r>
        <w:rPr>
          <w:rFonts w:ascii="맑은 고딕" w:hAnsi="맑은 고딕" w:eastAsia="맑은 고딕"/>
          <w:b w:val="0"/>
          <w:i w:val="0"/>
          <w:color w:val="1F2937"/>
          <w:sz w:val="15"/>
          <w:u w:val="none"/>
        </w:rPr>
        <w:t xml:space="preserve">를 주어 앞으로 도치시켜 </w:t>
      </w:r>
      <w:r>
        <w:rPr>
          <w:rFonts w:ascii="맑은 고딕" w:hAnsi="맑은 고딕" w:eastAsia="맑은 고딕"/>
          <w:b/>
          <w:i w:val="0"/>
          <w:color w:val="1F2937"/>
          <w:sz w:val="15"/>
          <w:u w:val="none"/>
        </w:rPr>
        <w:t>Were he to be tested ~</w:t>
      </w:r>
      <w:r>
        <w:rPr>
          <w:rFonts w:ascii="맑은 고딕" w:hAnsi="맑은 고딕" w:eastAsia="맑은 고딕"/>
          <w:b w:val="0"/>
          <w:i w:val="0"/>
          <w:color w:val="1F2937"/>
          <w:sz w:val="15"/>
          <w:u w:val="none"/>
        </w:rPr>
        <w:t xml:space="preserve"> 형태가 되었다. 가정법에서 if를 생략하면 </w:t>
      </w:r>
      <w:r>
        <w:rPr>
          <w:rFonts w:ascii="맑은 고딕" w:hAnsi="맑은 고딕" w:eastAsia="맑은 고딕"/>
          <w:b/>
          <w:i w:val="0"/>
          <w:color w:val="1F2937"/>
          <w:sz w:val="15"/>
          <w:u w:val="none"/>
        </w:rPr>
        <w:t>were / had / should</w:t>
      </w:r>
      <w:r>
        <w:rPr>
          <w:rFonts w:ascii="맑은 고딕" w:hAnsi="맑은 고딕" w:eastAsia="맑은 고딕"/>
          <w:b w:val="0"/>
          <w:i w:val="0"/>
          <w:color w:val="1F2937"/>
          <w:sz w:val="15"/>
          <w:u w:val="none"/>
        </w:rPr>
        <w:t>를 주어 앞으로 도치시켜 조건절을 만들 수 있다.</w:t>
      </w:r>
      <w:r>
        <w:br/>
      </w:r>
      <w:r>
        <w:rPr>
          <w:rFonts w:ascii="맑은 고딕" w:hAnsi="맑은 고딕" w:eastAsia="맑은 고딕"/>
          <w:b/>
          <w:i w:val="0"/>
          <w:color w:val="1F2937"/>
          <w:sz w:val="15"/>
          <w:u w:val="none"/>
        </w:rPr>
        <w:t>B. 같은 의미가 되도록 빈칸 채우기 정답</w:t>
      </w:r>
      <w:r>
        <w:rPr>
          <w:rFonts w:ascii="맑은 고딕" w:hAnsi="맑은 고딕" w:eastAsia="맑은 고딕"/>
          <w:b w:val="0"/>
          <w:i w:val="0"/>
          <w:color w:val="1F2937"/>
          <w:sz w:val="15"/>
          <w:u w:val="none"/>
        </w:rPr>
        <w:t xml:space="preserve"> : 1. </w:t>
      </w:r>
      <w:r>
        <w:rPr>
          <w:rFonts w:ascii="맑은 고딕" w:hAnsi="맑은 고딕" w:eastAsia="맑은 고딕"/>
          <w:b w:val="0"/>
          <w:i w:val="0"/>
          <w:sz w:val="15"/>
          <w:u w:val="none"/>
          <w:shd w:val="clear" w:color="auto" w:fill="FFFF00"/>
        </w:rPr>
        <w:t>Were</w:t>
      </w:r>
      <w:r>
        <w:rPr>
          <w:rFonts w:ascii="맑은 고딕" w:hAnsi="맑은 고딕" w:eastAsia="맑은 고딕"/>
          <w:b w:val="0"/>
          <w:i w:val="0"/>
          <w:color w:val="1F2937"/>
          <w:sz w:val="15"/>
          <w:u w:val="none"/>
        </w:rPr>
        <w:t xml:space="preserve"> she </w:t>
      </w:r>
      <w:r>
        <w:rPr>
          <w:rFonts w:ascii="맑은 고딕" w:hAnsi="맑은 고딕" w:eastAsia="맑은 고딕"/>
          <w:b w:val="0"/>
          <w:i w:val="0"/>
          <w:sz w:val="15"/>
          <w:u w:val="none"/>
          <w:shd w:val="clear" w:color="auto" w:fill="FFFF00"/>
        </w:rPr>
        <w:t>to</w:t>
      </w:r>
      <w:r>
        <w:rPr>
          <w:rFonts w:ascii="맑은 고딕" w:hAnsi="맑은 고딕" w:eastAsia="맑은 고딕"/>
          <w:b w:val="0"/>
          <w:i w:val="0"/>
          <w:color w:val="1F2937"/>
          <w:sz w:val="15"/>
          <w:u w:val="none"/>
        </w:rPr>
        <w:t xml:space="preserve"> lose her job, … 2. </w:t>
      </w:r>
      <w:r>
        <w:rPr>
          <w:rFonts w:ascii="맑은 고딕" w:hAnsi="맑은 고딕" w:eastAsia="맑은 고딕"/>
          <w:b w:val="0"/>
          <w:i w:val="0"/>
          <w:sz w:val="15"/>
          <w:u w:val="none"/>
          <w:shd w:val="clear" w:color="auto" w:fill="FFFF00"/>
        </w:rPr>
        <w:t>Were</w:t>
      </w:r>
      <w:r>
        <w:rPr>
          <w:rFonts w:ascii="맑은 고딕" w:hAnsi="맑은 고딕" w:eastAsia="맑은 고딕"/>
          <w:b w:val="0"/>
          <w:i w:val="0"/>
          <w:color w:val="1F2937"/>
          <w:sz w:val="15"/>
          <w:u w:val="none"/>
        </w:rPr>
        <w:t xml:space="preserve"> he </w:t>
      </w:r>
      <w:r>
        <w:rPr>
          <w:rFonts w:ascii="맑은 고딕" w:hAnsi="맑은 고딕" w:eastAsia="맑은 고딕"/>
          <w:b w:val="0"/>
          <w:i w:val="0"/>
          <w:sz w:val="15"/>
          <w:u w:val="none"/>
          <w:shd w:val="clear" w:color="auto" w:fill="FFFF00"/>
        </w:rPr>
        <w:t>to</w:t>
      </w:r>
      <w:r>
        <w:rPr>
          <w:rFonts w:ascii="맑은 고딕" w:hAnsi="맑은 고딕" w:eastAsia="맑은 고딕"/>
          <w:b w:val="0"/>
          <w:i w:val="0"/>
          <w:color w:val="1F2937"/>
          <w:sz w:val="15"/>
          <w:u w:val="none"/>
        </w:rPr>
        <w:t xml:space="preserve"> arrive late,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일상생활에서, 우리는 </w:t>
      </w:r>
      <w:r>
        <w:rPr>
          <w:rFonts w:ascii="맑은 고딕" w:hAnsi="맑은 고딕" w:eastAsia="맑은 고딕"/>
          <w:b/>
          <w:i w:val="0"/>
          <w:color w:val="1F2937"/>
          <w:sz w:val="15"/>
          <w:u w:val="none"/>
        </w:rPr>
        <w:t>어디에 주의를 기울여야 할지</w:t>
      </w:r>
      <w:r>
        <w:rPr>
          <w:rFonts w:ascii="맑은 고딕" w:hAnsi="맑은 고딕" w:eastAsia="맑은 고딕"/>
          <w:b w:val="0"/>
          <w:i w:val="0"/>
          <w:color w:val="1F2937"/>
          <w:sz w:val="15"/>
          <w:u w:val="none"/>
        </w:rPr>
        <w:t xml:space="preserve">를 예측하기 위해 이전 경험을 사용한다. 다른 환경은 다른 기대를 만든다. 이것은 과학자 Jared Diamond가 그의 저서 </w:t>
      </w:r>
      <w:r>
        <w:rPr>
          <w:rFonts w:ascii="맑은 고딕" w:hAnsi="맑은 고딕" w:eastAsia="맑은 고딕"/>
          <w:b w:val="0"/>
          <w:i/>
          <w:color w:val="1F2937"/>
          <w:sz w:val="15"/>
          <w:u w:val="none"/>
        </w:rPr>
        <w:t>Guns, Germs, and Steel</w:t>
      </w:r>
      <w:r>
        <w:rPr>
          <w:rFonts w:ascii="맑은 고딕" w:hAnsi="맑은 고딕" w:eastAsia="맑은 고딕"/>
          <w:b w:val="0"/>
          <w:i w:val="0"/>
          <w:color w:val="1F2937"/>
          <w:sz w:val="15"/>
          <w:u w:val="none"/>
        </w:rPr>
        <w:t xml:space="preserve">에서 깊이 있게 설명했다. 그는 New Guinea 정글을 원주민들과 </w:t>
      </w:r>
      <w:r>
        <w:rPr>
          <w:rFonts w:ascii="맑은 고딕" w:hAnsi="맑은 고딕" w:eastAsia="맑은 고딕"/>
          <w:b/>
          <w:i w:val="0"/>
          <w:color w:val="1F2937"/>
          <w:sz w:val="15"/>
          <w:u w:val="none"/>
        </w:rPr>
        <w:t>함께 돌아다닌</w:t>
      </w:r>
      <w:r>
        <w:rPr>
          <w:rFonts w:ascii="맑은 고딕" w:hAnsi="맑은 고딕" w:eastAsia="맑은 고딕"/>
          <w:b w:val="0"/>
          <w:i w:val="0"/>
          <w:color w:val="1F2937"/>
          <w:sz w:val="15"/>
          <w:u w:val="none"/>
        </w:rPr>
        <w:t xml:space="preserve"> 모험을 묘사한다. 그는 서구인들이 어린 시절부터 </w:t>
      </w:r>
      <w:r>
        <w:rPr>
          <w:rFonts w:ascii="맑은 고딕" w:hAnsi="맑은 고딕" w:eastAsia="맑은 고딕"/>
          <w:b/>
          <w:i w:val="0"/>
          <w:color w:val="1F2937"/>
          <w:sz w:val="15"/>
          <w:u w:val="none"/>
        </w:rPr>
        <w:t>훈련받아</w:t>
      </w:r>
      <w:r>
        <w:rPr>
          <w:rFonts w:ascii="맑은 고딕" w:hAnsi="맑은 고딕" w:eastAsia="맑은 고딕"/>
          <w:b w:val="0"/>
          <w:i w:val="0"/>
          <w:color w:val="1F2937"/>
          <w:sz w:val="15"/>
          <w:u w:val="none"/>
        </w:rPr>
        <w:t xml:space="preserve"> 온 과업을 이 원주민들이 잘 수행하지 못하는 </w:t>
      </w:r>
      <w:r>
        <w:rPr>
          <w:rFonts w:ascii="맑은 고딕" w:hAnsi="맑은 고딕" w:eastAsia="맑은 고딕"/>
          <w:b/>
          <w:i w:val="0"/>
          <w:color w:val="1F2937"/>
          <w:sz w:val="15"/>
          <w:u w:val="none"/>
        </w:rPr>
        <w:t>경향이 있다</w:t>
      </w:r>
      <w:r>
        <w:rPr>
          <w:rFonts w:ascii="맑은 고딕" w:hAnsi="맑은 고딕" w:eastAsia="맑은 고딕"/>
          <w:b w:val="0"/>
          <w:i w:val="0"/>
          <w:color w:val="1F2937"/>
          <w:sz w:val="15"/>
          <w:u w:val="none"/>
        </w:rPr>
        <w:t xml:space="preserve">고 말한다. 하지만 그들이 멍청한 것은 아니다. 그들은 정글에서 가장 </w:t>
      </w:r>
      <w:r>
        <w:rPr>
          <w:rFonts w:ascii="맑은 고딕" w:hAnsi="맑은 고딕" w:eastAsia="맑은 고딕"/>
          <w:b/>
          <w:i w:val="0"/>
          <w:color w:val="1F2937"/>
          <w:sz w:val="15"/>
          <w:u w:val="none"/>
        </w:rPr>
        <w:t>미묘한 변화</w:t>
      </w:r>
      <w:r>
        <w:rPr>
          <w:rFonts w:ascii="맑은 고딕" w:hAnsi="맑은 고딕" w:eastAsia="맑은 고딕"/>
          <w:b w:val="0"/>
          <w:i w:val="0"/>
          <w:color w:val="1F2937"/>
          <w:sz w:val="15"/>
          <w:u w:val="none"/>
        </w:rPr>
        <w:t xml:space="preserve">를 감지할 수 있는데, 이는 포식자의 흔적을 </w:t>
      </w:r>
      <w:r>
        <w:rPr>
          <w:rFonts w:ascii="맑은 고딕" w:hAnsi="맑은 고딕" w:eastAsia="맑은 고딕"/>
          <w:b/>
          <w:i w:val="0"/>
          <w:color w:val="1F2937"/>
          <w:sz w:val="15"/>
          <w:u w:val="none"/>
        </w:rPr>
        <w:t>추적하거나</w:t>
      </w:r>
      <w:r>
        <w:rPr>
          <w:rFonts w:ascii="맑은 고딕" w:hAnsi="맑은 고딕" w:eastAsia="맑은 고딕"/>
          <w:b w:val="0"/>
          <w:i w:val="0"/>
          <w:color w:val="1F2937"/>
          <w:sz w:val="15"/>
          <w:u w:val="none"/>
        </w:rPr>
        <w:t xml:space="preserve"> 집으로 돌아오는 길을 찾는 데 유용하다. 그들은 어느 곤충을 내버려 둘지 알고, </w:t>
      </w:r>
      <w:r>
        <w:rPr>
          <w:rFonts w:ascii="맑은 고딕" w:hAnsi="맑은 고딕" w:eastAsia="맑은 고딕"/>
          <w:b/>
          <w:i w:val="0"/>
          <w:color w:val="1F2937"/>
          <w:sz w:val="15"/>
          <w:u w:val="none"/>
        </w:rPr>
        <w:t>어디에</w:t>
      </w:r>
      <w:r>
        <w:rPr>
          <w:rFonts w:ascii="맑은 고딕" w:hAnsi="맑은 고딕" w:eastAsia="맑은 고딕"/>
          <w:b w:val="0"/>
          <w:i w:val="0"/>
          <w:color w:val="1F2937"/>
          <w:sz w:val="15"/>
          <w:u w:val="none"/>
        </w:rPr>
        <w:t xml:space="preserve"> 음식이 있는지 알며, 피난처를 쉽게 짓고 철거한다. 그런 장소에서 시간을 보낸 적 없는 Diamond는 이런 것들에 </w:t>
      </w:r>
      <w:r>
        <w:rPr>
          <w:rFonts w:ascii="맑은 고딕" w:hAnsi="맑은 고딕" w:eastAsia="맑은 고딕"/>
          <w:b/>
          <w:i w:val="0"/>
          <w:color w:val="1F2937"/>
          <w:sz w:val="15"/>
          <w:u w:val="none"/>
        </w:rPr>
        <w:t>주의를 기울일</w:t>
      </w:r>
      <w:r>
        <w:rPr>
          <w:rFonts w:ascii="맑은 고딕" w:hAnsi="맑은 고딕" w:eastAsia="맑은 고딕"/>
          <w:b w:val="0"/>
          <w:i w:val="0"/>
          <w:color w:val="1F2937"/>
          <w:sz w:val="15"/>
          <w:u w:val="none"/>
        </w:rPr>
        <w:t xml:space="preserve"> 능력이 없다. 그가 그런 과업으로 시험을 본다면, 그 역시 잘하지 못할 것이다.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predict where to pay attention</w:t>
            </w:r>
          </w:p>
        </w:tc>
        <w:tc>
          <w:tcPr>
            <w:tcW w:type="dxa" w:w="3553"/>
          </w:tcPr>
          <w:p>
            <w:pPr>
              <w:spacing w:line="252" w:lineRule="auto"/>
            </w:pPr>
            <w:r>
              <w:rPr>
                <w:rFonts w:ascii="맑은 고딕" w:hAnsi="맑은 고딕" w:eastAsia="맑은 고딕"/>
                <w:b w:val="0"/>
                <w:i w:val="0"/>
                <w:color w:val="1F2937"/>
                <w:sz w:val="13"/>
                <w:u w:val="none"/>
              </w:rPr>
              <w:t>어디에 주의를 기울일지 예측하다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profoundly illustrate</w:t>
            </w:r>
          </w:p>
        </w:tc>
        <w:tc>
          <w:tcPr>
            <w:tcW w:type="dxa" w:w="3553"/>
          </w:tcPr>
          <w:p>
            <w:pPr>
              <w:spacing w:line="252" w:lineRule="auto"/>
            </w:pPr>
            <w:r>
              <w:rPr>
                <w:rFonts w:ascii="맑은 고딕" w:hAnsi="맑은 고딕" w:eastAsia="맑은 고딕"/>
                <w:b w:val="0"/>
                <w:i w:val="0"/>
                <w:color w:val="1F2937"/>
                <w:sz w:val="13"/>
                <w:u w:val="none"/>
              </w:rPr>
              <w:t>심오하게/깊이 있게 설명하다</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wander through</w:t>
            </w:r>
          </w:p>
        </w:tc>
        <w:tc>
          <w:tcPr>
            <w:tcW w:type="dxa" w:w="3553"/>
          </w:tcPr>
          <w:p>
            <w:pPr>
              <w:spacing w:line="252" w:lineRule="auto"/>
            </w:pPr>
            <w:r>
              <w:rPr>
                <w:rFonts w:ascii="맑은 고딕" w:hAnsi="맑은 고딕" w:eastAsia="맑은 고딕"/>
                <w:b w:val="0"/>
                <w:i w:val="0"/>
                <w:color w:val="1F2937"/>
                <w:sz w:val="13"/>
                <w:u w:val="none"/>
              </w:rPr>
              <w:t>~을 헤매며 돌아다니다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detect subtle changes</w:t>
            </w:r>
          </w:p>
        </w:tc>
        <w:tc>
          <w:tcPr>
            <w:tcW w:type="dxa" w:w="3553"/>
          </w:tcPr>
          <w:p>
            <w:pPr>
              <w:spacing w:line="252" w:lineRule="auto"/>
            </w:pPr>
            <w:r>
              <w:rPr>
                <w:rFonts w:ascii="맑은 고딕" w:hAnsi="맑은 고딕" w:eastAsia="맑은 고딕"/>
                <w:b w:val="0"/>
                <w:i w:val="0"/>
                <w:color w:val="1F2937"/>
                <w:sz w:val="13"/>
                <w:u w:val="none"/>
              </w:rPr>
              <w:t>미묘한 변화를 감지하다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subtle</w:t>
            </w:r>
          </w:p>
        </w:tc>
        <w:tc>
          <w:tcPr>
            <w:tcW w:type="dxa" w:w="3553"/>
          </w:tcPr>
          <w:p>
            <w:pPr>
              <w:spacing w:line="252" w:lineRule="auto"/>
            </w:pPr>
            <w:r>
              <w:rPr>
                <w:rFonts w:ascii="맑은 고딕" w:hAnsi="맑은 고딕" w:eastAsia="맑은 고딕"/>
                <w:b w:val="0"/>
                <w:i w:val="0"/>
                <w:color w:val="1F2937"/>
                <w:sz w:val="13"/>
                <w:u w:val="none"/>
              </w:rPr>
              <w:t>미묘한, 감지하기 어려운</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predator</w:t>
            </w:r>
          </w:p>
        </w:tc>
        <w:tc>
          <w:tcPr>
            <w:tcW w:type="dxa" w:w="3553"/>
          </w:tcPr>
          <w:p>
            <w:pPr>
              <w:spacing w:line="252" w:lineRule="auto"/>
            </w:pPr>
            <w:r>
              <w:rPr>
                <w:rFonts w:ascii="맑은 고딕" w:hAnsi="맑은 고딕" w:eastAsia="맑은 고딕"/>
                <w:b w:val="0"/>
                <w:i w:val="0"/>
                <w:color w:val="1F2937"/>
                <w:sz w:val="13"/>
                <w:u w:val="none"/>
              </w:rPr>
              <w:t>포식자</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shelter</w:t>
            </w:r>
          </w:p>
        </w:tc>
        <w:tc>
          <w:tcPr>
            <w:tcW w:type="dxa" w:w="3553"/>
          </w:tcPr>
          <w:p>
            <w:pPr>
              <w:spacing w:line="252" w:lineRule="auto"/>
            </w:pPr>
            <w:r>
              <w:rPr>
                <w:rFonts w:ascii="맑은 고딕" w:hAnsi="맑은 고딕" w:eastAsia="맑은 고딕"/>
                <w:b w:val="0"/>
                <w:i w:val="0"/>
                <w:color w:val="1F2937"/>
                <w:sz w:val="13"/>
                <w:u w:val="none"/>
              </w:rPr>
              <w:t>피난처, 임시 거처</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perform poorly at</w:t>
            </w:r>
          </w:p>
        </w:tc>
        <w:tc>
          <w:tcPr>
            <w:tcW w:type="dxa" w:w="3553"/>
          </w:tcPr>
          <w:p>
            <w:pPr>
              <w:spacing w:line="252" w:lineRule="auto"/>
            </w:pPr>
            <w:r>
              <w:rPr>
                <w:rFonts w:ascii="맑은 고딕" w:hAnsi="맑은 고딕" w:eastAsia="맑은 고딕"/>
                <w:b w:val="0"/>
                <w:i w:val="0"/>
                <w:color w:val="1F2937"/>
                <w:sz w:val="13"/>
                <w:u w:val="none"/>
              </w:rPr>
              <w:t>~에서 저조한 성과를 내다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if 생략 도치 (Were S to V)</w:t>
            </w:r>
          </w:p>
        </w:tc>
        <w:tc>
          <w:tcPr>
            <w:tcW w:type="dxa" w:w="3553"/>
          </w:tcPr>
          <w:p>
            <w:pPr>
              <w:spacing w:line="252" w:lineRule="auto"/>
            </w:pPr>
            <w:r>
              <w:rPr>
                <w:rFonts w:ascii="맑은 고딕" w:hAnsi="맑은 고딕" w:eastAsia="맑은 고딕"/>
                <w:b w:val="0"/>
                <w:i w:val="0"/>
                <w:color w:val="1F2937"/>
                <w:sz w:val="13"/>
                <w:u w:val="none"/>
              </w:rPr>
              <w:t>가정법 미래의 if 생략 도치</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tend to V</w:t>
            </w:r>
          </w:p>
        </w:tc>
        <w:tc>
          <w:tcPr>
            <w:tcW w:type="dxa" w:w="3553"/>
          </w:tcPr>
          <w:p>
            <w:pPr>
              <w:spacing w:line="252" w:lineRule="auto"/>
            </w:pPr>
            <w:r>
              <w:rPr>
                <w:rFonts w:ascii="맑은 고딕" w:hAnsi="맑은 고딕" w:eastAsia="맑은 고딕"/>
                <w:b w:val="0"/>
                <w:i w:val="0"/>
                <w:color w:val="1F2937"/>
                <w:sz w:val="13"/>
                <w:u w:val="none"/>
              </w:rPr>
              <w:t>~하는 경향이 있다</w:t>
            </w:r>
          </w:p>
        </w:tc>
      </w:tr>
    </w:tbl>
    <w:p>
      <w:pPr>
        <w:spacing w:after="40"/>
      </w:pP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Humans use </w:t>
      </w:r>
      <w:r>
        <w:rPr>
          <w:rFonts w:ascii="맑은 고딕" w:hAnsi="맑은 고딕" w:eastAsia="맑은 고딕"/>
          <w:b/>
          <w:i w:val="0"/>
          <w:color w:val="1F2937"/>
          <w:sz w:val="15"/>
          <w:u w:val="none"/>
        </w:rPr>
        <w:t>Ⓐ previous experience</w:t>
      </w:r>
      <w:r>
        <w:rPr>
          <w:rFonts w:ascii="맑은 고딕" w:hAnsi="맑은 고딕" w:eastAsia="맑은 고딕"/>
          <w:b w:val="0"/>
          <w:i w:val="0"/>
          <w:color w:val="1F2937"/>
          <w:sz w:val="15"/>
          <w:u w:val="none"/>
        </w:rPr>
        <w:t xml:space="preserve"> to direct attention based on the </w:t>
      </w:r>
      <w:r>
        <w:rPr>
          <w:rFonts w:ascii="맑은 고딕" w:hAnsi="맑은 고딕" w:eastAsia="맑은 고딕"/>
          <w:b/>
          <w:i w:val="0"/>
          <w:color w:val="1F2937"/>
          <w:sz w:val="15"/>
          <w:u w:val="none"/>
        </w:rPr>
        <w:t>Ⓑ expectations</w:t>
      </w:r>
      <w:r>
        <w:rPr>
          <w:rFonts w:ascii="맑은 고딕" w:hAnsi="맑은 고딕" w:eastAsia="맑은 고딕"/>
          <w:b w:val="0"/>
          <w:i w:val="0"/>
          <w:color w:val="1F2937"/>
          <w:sz w:val="15"/>
          <w:u w:val="none"/>
        </w:rPr>
        <w:t xml:space="preserve"> created by their environment. What we attend to is </w:t>
      </w:r>
      <w:r>
        <w:rPr>
          <w:rFonts w:ascii="맑은 고딕" w:hAnsi="맑은 고딕" w:eastAsia="맑은 고딕"/>
          <w:b/>
          <w:i w:val="0"/>
          <w:color w:val="1F2937"/>
          <w:sz w:val="15"/>
          <w:u w:val="none"/>
        </w:rPr>
        <w:t>Ⓒ learned</w:t>
      </w:r>
      <w:r>
        <w:rPr>
          <w:rFonts w:ascii="맑은 고딕" w:hAnsi="맑은 고딕" w:eastAsia="맑은 고딕"/>
          <w:b w:val="0"/>
          <w:i w:val="0"/>
          <w:color w:val="1F2937"/>
          <w:sz w:val="15"/>
          <w:u w:val="none"/>
        </w:rPr>
        <w:t xml:space="preserve"> — shaped by the environment we grow up in, tied to one's </w:t>
      </w:r>
      <w:r>
        <w:rPr>
          <w:rFonts w:ascii="맑은 고딕" w:hAnsi="맑은 고딕" w:eastAsia="맑은 고딕"/>
          <w:b/>
          <w:i w:val="0"/>
          <w:color w:val="1F2937"/>
          <w:sz w:val="15"/>
          <w:u w:val="none"/>
        </w:rPr>
        <w:t>Ⓓ environment</w:t>
      </w:r>
      <w:r>
        <w:rPr>
          <w:rFonts w:ascii="맑은 고딕" w:hAnsi="맑은 고딕" w:eastAsia="맑은 고딕"/>
          <w:b w:val="0"/>
          <w:i w:val="0"/>
          <w:color w:val="1F2937"/>
          <w:sz w:val="15"/>
          <w:u w:val="none"/>
        </w:rPr>
        <w:t>.</w:t>
      </w:r>
    </w:p>
    <w:p>
      <w:pPr>
        <w:spacing w:before="0" w:after="20" w:line="269" w:lineRule="auto"/>
        <w:snapToGrid w:val="0"/>
      </w:pPr>
      <w:r>
        <w:rPr>
          <w:rFonts w:ascii="맑은 고딕" w:hAnsi="맑은 고딕" w:eastAsia="맑은 고딕"/>
          <w:b/>
          <w:i/>
          <w:color w:val="0A1E3A"/>
          <w:sz w:val="21"/>
          <w:u w:val="none"/>
          <w:shd w:val="clear" w:color="auto" w:fill="FAF6EE"/>
        </w:rPr>
        <w:t>Passage [5]</w:t>
      </w:r>
    </w:p>
    <w:p>
      <w:pPr>
        <w:spacing w:before="0" w:after="20" w:line="269" w:lineRule="auto"/>
        <w:snapToGrid w:val="0"/>
        <w:shd w:val="clear" w:color="auto" w:fill="FAF6EE"/>
      </w:pPr>
      <w:r>
        <w:rPr>
          <w:rFonts w:ascii="맑은 고딕" w:hAnsi="맑은 고딕" w:eastAsia="맑은 고딕"/>
          <w:b/>
          <w:i w:val="0"/>
          <w:color w:val="64748B"/>
          <w:sz w:val="14"/>
          <w:u w:val="none"/>
        </w:rPr>
        <w:t>원본 32번 · 빈칸 추론</w:t>
      </w:r>
    </w:p>
    <w:p>
      <w:pPr>
        <w:spacing w:before="0" w:after="20" w:line="269" w:lineRule="auto"/>
        <w:snapToGrid w:val="0"/>
      </w:pPr>
      <w:r>
        <w:rPr>
          <w:rFonts w:ascii="맑은 고딕" w:hAnsi="맑은 고딕" w:eastAsia="맑은 고딕"/>
          <w:b/>
          <w:i/>
          <w:color w:val="0A1E3A"/>
          <w:sz w:val="21"/>
          <w:u w:val="none"/>
        </w:rPr>
        <w:t>5</w:t>
      </w:r>
    </w:p>
    <w:p>
      <w:pPr>
        <w:spacing w:before="0" w:after="20" w:line="269" w:lineRule="auto"/>
        <w:snapToGrid w:val="0"/>
        <w:shd w:val="clear" w:color="auto" w:fill="F4F1EA"/>
      </w:pPr>
      <w:r>
        <w:rPr>
          <w:rFonts w:ascii="맑은 고딕" w:hAnsi="맑은 고딕" w:eastAsia="맑은 고딕"/>
          <w:b/>
          <w:i w:val="0"/>
          <w:color w:val="1F2937"/>
          <w:sz w:val="14"/>
          <w:u w:val="none"/>
        </w:rPr>
        <w:t>빈칸 추론</w:t>
      </w:r>
    </w:p>
    <w:p>
      <w:pPr>
        <w:spacing w:before="0" w:after="20" w:line="269" w:lineRule="auto"/>
        <w:snapToGrid w:val="0"/>
      </w:pPr>
      <w:r>
        <w:rPr>
          <w:rFonts w:ascii="맑은 고딕" w:hAnsi="맑은 고딕" w:eastAsia="맑은 고딕"/>
          <w:b/>
          <w:i w:val="0"/>
          <w:color w:val="64748B"/>
          <w:sz w:val="14"/>
          <w:u w:val="none"/>
        </w:rPr>
        <w:t>원본 32번</w:t>
      </w:r>
    </w:p>
    <w:p>
      <w:pPr>
        <w:spacing w:before="0" w:after="20" w:line="269" w:lineRule="auto"/>
        <w:snapToGrid w:val="0"/>
      </w:pPr>
      <w:r>
        <w:rPr>
          <w:rFonts w:ascii="맑은 고딕" w:hAnsi="맑은 고딕" w:eastAsia="맑은 고딕"/>
          <w:b/>
          <w:i w:val="0"/>
          <w:color w:val="64748B"/>
          <w:sz w:val="14"/>
          <w:u w:val="none"/>
        </w:rPr>
        <w:t>빈칸에 들어갈 말</w:t>
      </w:r>
    </w:p>
    <w:p>
      <w:pPr>
        <w:spacing w:before="0" w:after="20" w:line="269" w:lineRule="auto"/>
        <w:snapToGrid w:val="0"/>
      </w:pPr>
      <w:r>
        <w:rPr>
          <w:rFonts w:ascii="맑은 고딕" w:hAnsi="맑은 고딕" w:eastAsia="맑은 고딕"/>
          <w:b/>
          <w:i w:val="0"/>
          <w:color w:val="0A1E3A"/>
          <w:sz w:val="18"/>
          <w:u w:val="none"/>
        </w:rPr>
        <w:t>다음 글의 빈칸에 들어갈 말로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Most entrepreneurs put in tremendous amounts of time and effort in creating and launching new products and services and then make the mistake of overpricing them. They have created something they care deeply about, it's theirs, and this powerful sense of ownership distorts their perception of value which causes them to overprice their products. While many of them are quick to realize that their initial prices are too high, not all these people are happy or willing to drop their prices to make their products more attractive. And this can be a very costly mistake that may lead to the failure of their new business. When you launch a new product or service, your priority should be to get sufficient market adoption as soon as possible and you should be ready to </w:t>
      </w:r>
      <w:r>
        <w:rPr>
          <w:rFonts w:ascii="맑은 고딕" w:hAnsi="맑은 고딕" w:eastAsia="맑은 고딕"/>
          <w:b/>
          <w:i w:val="0"/>
          <w:color w:val="0A1E3A"/>
          <w:sz w:val="16"/>
          <w:u w:val="single"/>
        </w:rPr>
        <w:t>_____________</w:t>
      </w:r>
      <w:r>
        <w:rPr>
          <w:rFonts w:ascii="맑은 고딕" w:hAnsi="맑은 고딕" w:eastAsia="맑은 고딕"/>
          <w:b w:val="0"/>
          <w:i w:val="0"/>
          <w:color w:val="334155"/>
          <w:sz w:val="17"/>
          <w:u w:val="none"/>
        </w:rPr>
        <w:t xml:space="preserve"> to achieve this aim. Once you have strong sales volumes, you can increase your prices to maximize your profits. </w:t>
      </w:r>
      <w:r>
        <w:rPr>
          <w:rFonts w:ascii="맑은 고딕" w:hAnsi="맑은 고딕" w:eastAsia="맑은 고딕"/>
          <w:b w:val="0"/>
          <w:i w:val="0"/>
          <w:color w:val="64748B"/>
          <w:sz w:val="14"/>
          <w:u w:val="none"/>
        </w:rPr>
        <w:t>* entrepreneur: 기업가 / tremendous: 엄청난</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sacrifice your initial prices and profits</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upgrade your products and service</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maintain the overpricing strategy</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switch to a brand-new business</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seek out consumer reviews</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① </w:t>
      </w:r>
      <w:r>
        <w:rPr>
          <w:rFonts w:ascii="맑은 고딕" w:hAnsi="맑은 고딕" w:eastAsia="맑은 고딕"/>
          <w:b/>
          <w:i w:val="0"/>
          <w:color w:val="1F2937"/>
          <w:sz w:val="19"/>
          <w:u w:val="none"/>
        </w:rPr>
        <w:t>sacrifice your initial prices and profits (초기 가격과 수익을 희생하다)</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글은 기업가가 강한 소유감 때문에 가치 인식이 </w:t>
      </w:r>
      <w:r>
        <w:rPr>
          <w:rFonts w:ascii="맑은 고딕" w:hAnsi="맑은 고딕" w:eastAsia="맑은 고딕"/>
          <w:b/>
          <w:i w:val="0"/>
          <w:color w:val="1F2937"/>
          <w:sz w:val="15"/>
          <w:u w:val="none"/>
        </w:rPr>
        <w:t>왜곡</w:t>
      </w:r>
      <w:r>
        <w:rPr>
          <w:rFonts w:ascii="맑은 고딕" w:hAnsi="맑은 고딕" w:eastAsia="맑은 고딕"/>
          <w:b w:val="0"/>
          <w:i w:val="0"/>
          <w:color w:val="1F2937"/>
          <w:sz w:val="15"/>
          <w:u w:val="none"/>
        </w:rPr>
        <w:t xml:space="preserve">되어 제품을 </w:t>
      </w:r>
      <w:r>
        <w:rPr>
          <w:rFonts w:ascii="맑은 고딕" w:hAnsi="맑은 고딕" w:eastAsia="맑은 고딕"/>
          <w:b/>
          <w:i w:val="0"/>
          <w:color w:val="1F2937"/>
          <w:sz w:val="15"/>
          <w:u w:val="none"/>
        </w:rPr>
        <w:t>과도하게 비싸게</w:t>
      </w:r>
      <w:r>
        <w:rPr>
          <w:rFonts w:ascii="맑은 고딕" w:hAnsi="맑은 고딕" w:eastAsia="맑은 고딕"/>
          <w:b w:val="0"/>
          <w:i w:val="0"/>
          <w:color w:val="1F2937"/>
          <w:sz w:val="15"/>
          <w:u w:val="none"/>
        </w:rPr>
        <w:t xml:space="preserve"> 책정하는 실수를 지적한다. 신제품 출시 시 최우선(priority)은 가능한 한 빨리 </w:t>
      </w:r>
      <w:r>
        <w:rPr>
          <w:rFonts w:ascii="맑은 고딕" w:hAnsi="맑은 고딕" w:eastAsia="맑은 고딕"/>
          <w:b/>
          <w:i w:val="0"/>
          <w:color w:val="1F2937"/>
          <w:sz w:val="15"/>
          <w:u w:val="none"/>
        </w:rPr>
        <w:t>충분한 시장 점유(market adoption)</w:t>
      </w:r>
      <w:r>
        <w:rPr>
          <w:rFonts w:ascii="맑은 고딕" w:hAnsi="맑은 고딕" w:eastAsia="맑은 고딕"/>
          <w:b w:val="0"/>
          <w:i w:val="0"/>
          <w:color w:val="1F2937"/>
          <w:sz w:val="15"/>
          <w:u w:val="none"/>
        </w:rPr>
        <w:t xml:space="preserve">를 얻는 것이고, 이를 위해서는 ___할 준비가 되어 있어야 한다. 빈칸 뒤 문장 "판매량을 확보한 </w:t>
      </w:r>
      <w:r>
        <w:rPr>
          <w:rFonts w:ascii="맑은 고딕" w:hAnsi="맑은 고딕" w:eastAsia="맑은 고딕"/>
          <w:b/>
          <w:i w:val="0"/>
          <w:color w:val="1F2937"/>
          <w:sz w:val="15"/>
          <w:u w:val="none"/>
        </w:rPr>
        <w:t>뒤</w:t>
      </w:r>
      <w:r>
        <w:rPr>
          <w:rFonts w:ascii="맑은 고딕" w:hAnsi="맑은 고딕" w:eastAsia="맑은 고딕"/>
          <w:b w:val="0"/>
          <w:i w:val="0"/>
          <w:color w:val="1F2937"/>
          <w:sz w:val="15"/>
          <w:u w:val="none"/>
        </w:rPr>
        <w:t xml:space="preserve"> 가격을 올려 수익을 극대화"가 단서다 → 처음엔 가격·수익을 </w:t>
      </w:r>
      <w:r>
        <w:rPr>
          <w:rFonts w:ascii="맑은 고딕" w:hAnsi="맑은 고딕" w:eastAsia="맑은 고딕"/>
          <w:b/>
          <w:i w:val="0"/>
          <w:color w:val="1F2937"/>
          <w:sz w:val="15"/>
          <w:u w:val="none"/>
        </w:rPr>
        <w:t>양보(희생)</w:t>
      </w:r>
      <w:r>
        <w:rPr>
          <w:rFonts w:ascii="맑은 고딕" w:hAnsi="맑은 고딕" w:eastAsia="맑은 고딕"/>
          <w:b w:val="0"/>
          <w:i w:val="0"/>
          <w:color w:val="1F2937"/>
          <w:sz w:val="15"/>
          <w:u w:val="none"/>
        </w:rPr>
        <w:t>해야 함. 따라서 ① sacrifice your initial prices and profits. ③ 고가 전략 유지는 글의 취지와 정반대, ②·④·⑤는 시장 점유 확보 논리와 무관.</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대부분의 기업가들은 새 제품·서비스를 만들고 </w:t>
      </w:r>
      <w:r>
        <w:rPr>
          <w:rFonts w:ascii="맑은 고딕" w:hAnsi="맑은 고딕" w:eastAsia="맑은 고딕"/>
          <w:b/>
          <w:i w:val="0"/>
          <w:color w:val="1F2937"/>
          <w:sz w:val="15"/>
          <w:u w:val="none"/>
        </w:rPr>
        <w:t>출시하는</w:t>
      </w:r>
      <w:r>
        <w:rPr>
          <w:rFonts w:ascii="맑은 고딕" w:hAnsi="맑은 고딕" w:eastAsia="맑은 고딕"/>
          <w:b w:val="0"/>
          <w:i w:val="0"/>
          <w:color w:val="1F2937"/>
          <w:sz w:val="15"/>
          <w:u w:val="none"/>
        </w:rPr>
        <w:t xml:space="preserve"> 데 엄청난 시간과 노력을 들이며, 그런 다음 가격을 너무 </w:t>
      </w:r>
      <w:r>
        <w:rPr>
          <w:rFonts w:ascii="맑은 고딕" w:hAnsi="맑은 고딕" w:eastAsia="맑은 고딕"/>
          <w:b/>
          <w:i w:val="0"/>
          <w:color w:val="1F2937"/>
          <w:sz w:val="15"/>
          <w:u w:val="none"/>
        </w:rPr>
        <w:t>비싸게</w:t>
      </w:r>
      <w:r>
        <w:rPr>
          <w:rFonts w:ascii="맑은 고딕" w:hAnsi="맑은 고딕" w:eastAsia="맑은 고딕"/>
          <w:b w:val="0"/>
          <w:i w:val="0"/>
          <w:color w:val="1F2937"/>
          <w:sz w:val="15"/>
          <w:u w:val="none"/>
        </w:rPr>
        <w:t xml:space="preserve"> 책정하는 실수를 저지른다. 그들은 자신이 매우 </w:t>
      </w:r>
      <w:r>
        <w:rPr>
          <w:rFonts w:ascii="맑은 고딕" w:hAnsi="맑은 고딕" w:eastAsia="맑은 고딕"/>
          <w:b/>
          <w:i w:val="0"/>
          <w:color w:val="1F2937"/>
          <w:sz w:val="15"/>
          <w:u w:val="none"/>
        </w:rPr>
        <w:t>소중히</w:t>
      </w:r>
      <w:r>
        <w:rPr>
          <w:rFonts w:ascii="맑은 고딕" w:hAnsi="맑은 고딕" w:eastAsia="맑은 고딕"/>
          <w:b w:val="0"/>
          <w:i w:val="0"/>
          <w:color w:val="1F2937"/>
          <w:sz w:val="15"/>
          <w:u w:val="none"/>
        </w:rPr>
        <w:t xml:space="preserve"> 여기는 무언가를 만들었고 그것은 그들의 것이며, 이 강한 </w:t>
      </w:r>
      <w:r>
        <w:rPr>
          <w:rFonts w:ascii="맑은 고딕" w:hAnsi="맑은 고딕" w:eastAsia="맑은 고딕"/>
          <w:b/>
          <w:i w:val="0"/>
          <w:color w:val="1F2937"/>
          <w:sz w:val="15"/>
          <w:u w:val="none"/>
        </w:rPr>
        <w:t>소유감은</w:t>
      </w:r>
      <w:r>
        <w:rPr>
          <w:rFonts w:ascii="맑은 고딕" w:hAnsi="맑은 고딕" w:eastAsia="맑은 고딕"/>
          <w:b w:val="0"/>
          <w:i w:val="0"/>
          <w:color w:val="1F2937"/>
          <w:sz w:val="15"/>
          <w:u w:val="none"/>
        </w:rPr>
        <w:t xml:space="preserve"> 가치에 대한 인식을 </w:t>
      </w:r>
      <w:r>
        <w:rPr>
          <w:rFonts w:ascii="맑은 고딕" w:hAnsi="맑은 고딕" w:eastAsia="맑은 고딕"/>
          <w:b/>
          <w:i w:val="0"/>
          <w:color w:val="1F2937"/>
          <w:sz w:val="15"/>
          <w:u w:val="none"/>
        </w:rPr>
        <w:t>왜곡시켜</w:t>
      </w:r>
      <w:r>
        <w:rPr>
          <w:rFonts w:ascii="맑은 고딕" w:hAnsi="맑은 고딕" w:eastAsia="맑은 고딕"/>
          <w:b w:val="0"/>
          <w:i w:val="0"/>
          <w:color w:val="1F2937"/>
          <w:sz w:val="15"/>
          <w:u w:val="none"/>
        </w:rPr>
        <w:t xml:space="preserve"> 제품 가격을 너무 높게 매기게 만든다. 그들 중 많은 이들은 초기 가격이 너무 높음을 빠르게 깨닫지만, 모두가 제품을 더 매력적으로 만들기 위해 가격을 </w:t>
      </w:r>
      <w:r>
        <w:rPr>
          <w:rFonts w:ascii="맑은 고딕" w:hAnsi="맑은 고딕" w:eastAsia="맑은 고딕"/>
          <w:b/>
          <w:i w:val="0"/>
          <w:color w:val="1F2937"/>
          <w:sz w:val="15"/>
          <w:u w:val="none"/>
        </w:rPr>
        <w:t>낮추는</w:t>
      </w:r>
      <w:r>
        <w:rPr>
          <w:rFonts w:ascii="맑은 고딕" w:hAnsi="맑은 고딕" w:eastAsia="맑은 고딕"/>
          <w:b w:val="0"/>
          <w:i w:val="0"/>
          <w:color w:val="1F2937"/>
          <w:sz w:val="15"/>
          <w:u w:val="none"/>
        </w:rPr>
        <w:t xml:space="preserve"> 것을 좋아하거나 내켜하지는 않는다. 그리고 이것은 새 사업의 </w:t>
      </w:r>
      <w:r>
        <w:rPr>
          <w:rFonts w:ascii="맑은 고딕" w:hAnsi="맑은 고딕" w:eastAsia="맑은 고딕"/>
          <w:b/>
          <w:i w:val="0"/>
          <w:color w:val="1F2937"/>
          <w:sz w:val="15"/>
          <w:u w:val="none"/>
        </w:rPr>
        <w:t>실패를</w:t>
      </w:r>
      <w:r>
        <w:rPr>
          <w:rFonts w:ascii="맑은 고딕" w:hAnsi="맑은 고딕" w:eastAsia="맑은 고딕"/>
          <w:b w:val="0"/>
          <w:i w:val="0"/>
          <w:color w:val="1F2937"/>
          <w:sz w:val="15"/>
          <w:u w:val="none"/>
        </w:rPr>
        <w:t xml:space="preserve"> 초래할 수 있는, 대가가 큰 실수가 될 수 있다. 새 제품·서비스를 출시할 때 당신의 </w:t>
      </w:r>
      <w:r>
        <w:rPr>
          <w:rFonts w:ascii="맑은 고딕" w:hAnsi="맑은 고딕" w:eastAsia="맑은 고딕"/>
          <w:b/>
          <w:i w:val="0"/>
          <w:color w:val="1F2937"/>
          <w:sz w:val="15"/>
          <w:u w:val="none"/>
        </w:rPr>
        <w:t>우선순위는</w:t>
      </w:r>
      <w:r>
        <w:rPr>
          <w:rFonts w:ascii="맑은 고딕" w:hAnsi="맑은 고딕" w:eastAsia="맑은 고딕"/>
          <w:b w:val="0"/>
          <w:i w:val="0"/>
          <w:color w:val="1F2937"/>
          <w:sz w:val="15"/>
          <w:u w:val="none"/>
        </w:rPr>
        <w:t xml:space="preserve"> 가능한 빨리 충분한 시장 점유를 확보하는 것이어야 하며, 이 목표를 위해 초기 가격과 수익을 </w:t>
      </w:r>
      <w:r>
        <w:rPr>
          <w:rFonts w:ascii="맑은 고딕" w:hAnsi="맑은 고딕" w:eastAsia="맑은 고딕"/>
          <w:b/>
          <w:i w:val="0"/>
          <w:color w:val="1F2937"/>
          <w:sz w:val="15"/>
          <w:u w:val="none"/>
        </w:rPr>
        <w:t>희생할</w:t>
      </w:r>
      <w:r>
        <w:rPr>
          <w:rFonts w:ascii="맑은 고딕" w:hAnsi="맑은 고딕" w:eastAsia="맑은 고딕"/>
          <w:b w:val="0"/>
          <w:i w:val="0"/>
          <w:color w:val="1F2937"/>
          <w:sz w:val="15"/>
          <w:u w:val="none"/>
        </w:rPr>
        <w:t xml:space="preserve"> 준비가 되어 있어야 한다. 일단 높은 판매량을 확보하면, 수익을 </w:t>
      </w:r>
      <w:r>
        <w:rPr>
          <w:rFonts w:ascii="맑은 고딕" w:hAnsi="맑은 고딕" w:eastAsia="맑은 고딕"/>
          <w:b/>
          <w:i w:val="0"/>
          <w:color w:val="1F2937"/>
          <w:sz w:val="15"/>
          <w:u w:val="none"/>
        </w:rPr>
        <w:t>극대화하기</w:t>
      </w:r>
      <w:r>
        <w:rPr>
          <w:rFonts w:ascii="맑은 고딕" w:hAnsi="맑은 고딕" w:eastAsia="맑은 고딕"/>
          <w:b w:val="0"/>
          <w:i w:val="0"/>
          <w:color w:val="1F2937"/>
          <w:sz w:val="15"/>
          <w:u w:val="none"/>
        </w:rPr>
        <w:t xml:space="preserve"> 위해 가격을 인상할 수 있다.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entrepreneur</w:t>
            </w:r>
          </w:p>
        </w:tc>
        <w:tc>
          <w:tcPr>
            <w:tcW w:type="dxa" w:w="3553"/>
          </w:tcPr>
          <w:p>
            <w:pPr>
              <w:spacing w:line="252" w:lineRule="auto"/>
            </w:pPr>
            <w:r>
              <w:rPr>
                <w:rFonts w:ascii="맑은 고딕" w:hAnsi="맑은 고딕" w:eastAsia="맑은 고딕"/>
                <w:b w:val="0"/>
                <w:i w:val="0"/>
                <w:color w:val="1F2937"/>
                <w:sz w:val="13"/>
                <w:u w:val="none"/>
              </w:rPr>
              <w:t>기업가, 창업자</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launch a product</w:t>
            </w:r>
          </w:p>
        </w:tc>
        <w:tc>
          <w:tcPr>
            <w:tcW w:type="dxa" w:w="3553"/>
          </w:tcPr>
          <w:p>
            <w:pPr>
              <w:spacing w:line="252" w:lineRule="auto"/>
            </w:pPr>
            <w:r>
              <w:rPr>
                <w:rFonts w:ascii="맑은 고딕" w:hAnsi="맑은 고딕" w:eastAsia="맑은 고딕"/>
                <w:b w:val="0"/>
                <w:i w:val="0"/>
                <w:color w:val="1F2937"/>
                <w:sz w:val="13"/>
                <w:u w:val="none"/>
              </w:rPr>
              <w:t>제품을 출시하다</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distort perception of value</w:t>
            </w:r>
          </w:p>
        </w:tc>
        <w:tc>
          <w:tcPr>
            <w:tcW w:type="dxa" w:w="3553"/>
          </w:tcPr>
          <w:p>
            <w:pPr>
              <w:spacing w:line="252" w:lineRule="auto"/>
            </w:pPr>
            <w:r>
              <w:rPr>
                <w:rFonts w:ascii="맑은 고딕" w:hAnsi="맑은 고딕" w:eastAsia="맑은 고딕"/>
                <w:b w:val="0"/>
                <w:i w:val="0"/>
                <w:color w:val="1F2937"/>
                <w:sz w:val="13"/>
                <w:u w:val="none"/>
              </w:rPr>
              <w:t>가치에 대한 인식을 왜곡하다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overprice</w:t>
            </w:r>
          </w:p>
        </w:tc>
        <w:tc>
          <w:tcPr>
            <w:tcW w:type="dxa" w:w="3553"/>
          </w:tcPr>
          <w:p>
            <w:pPr>
              <w:spacing w:line="252" w:lineRule="auto"/>
            </w:pPr>
            <w:r>
              <w:rPr>
                <w:rFonts w:ascii="맑은 고딕" w:hAnsi="맑은 고딕" w:eastAsia="맑은 고딕"/>
                <w:b w:val="0"/>
                <w:i w:val="0"/>
                <w:color w:val="1F2937"/>
                <w:sz w:val="13"/>
                <w:u w:val="none"/>
              </w:rPr>
              <w:t>가격을 너무 높게 매기다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sense of ownership</w:t>
            </w:r>
          </w:p>
        </w:tc>
        <w:tc>
          <w:tcPr>
            <w:tcW w:type="dxa" w:w="3553"/>
          </w:tcPr>
          <w:p>
            <w:pPr>
              <w:spacing w:line="252" w:lineRule="auto"/>
            </w:pPr>
            <w:r>
              <w:rPr>
                <w:rFonts w:ascii="맑은 고딕" w:hAnsi="맑은 고딕" w:eastAsia="맑은 고딕"/>
                <w:b w:val="0"/>
                <w:i w:val="0"/>
                <w:color w:val="1F2937"/>
                <w:sz w:val="13"/>
                <w:u w:val="none"/>
              </w:rPr>
              <w:t>소유 의식, 소유감</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market adoption</w:t>
            </w:r>
          </w:p>
        </w:tc>
        <w:tc>
          <w:tcPr>
            <w:tcW w:type="dxa" w:w="3553"/>
          </w:tcPr>
          <w:p>
            <w:pPr>
              <w:spacing w:line="252" w:lineRule="auto"/>
            </w:pPr>
            <w:r>
              <w:rPr>
                <w:rFonts w:ascii="맑은 고딕" w:hAnsi="맑은 고딕" w:eastAsia="맑은 고딕"/>
                <w:b w:val="0"/>
                <w:i w:val="0"/>
                <w:color w:val="1F2937"/>
                <w:sz w:val="13"/>
                <w:u w:val="none"/>
              </w:rPr>
              <w:t>시장 수용(채택)</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priority</w:t>
            </w:r>
          </w:p>
        </w:tc>
        <w:tc>
          <w:tcPr>
            <w:tcW w:type="dxa" w:w="3553"/>
          </w:tcPr>
          <w:p>
            <w:pPr>
              <w:spacing w:line="252" w:lineRule="auto"/>
            </w:pPr>
            <w:r>
              <w:rPr>
                <w:rFonts w:ascii="맑은 고딕" w:hAnsi="맑은 고딕" w:eastAsia="맑은 고딕"/>
                <w:b w:val="0"/>
                <w:i w:val="0"/>
                <w:color w:val="1F2937"/>
                <w:sz w:val="13"/>
                <w:u w:val="none"/>
              </w:rPr>
              <w:t>우선순위</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maximize profits</w:t>
            </w:r>
          </w:p>
        </w:tc>
        <w:tc>
          <w:tcPr>
            <w:tcW w:type="dxa" w:w="3553"/>
          </w:tcPr>
          <w:p>
            <w:pPr>
              <w:spacing w:line="252" w:lineRule="auto"/>
            </w:pPr>
            <w:r>
              <w:rPr>
                <w:rFonts w:ascii="맑은 고딕" w:hAnsi="맑은 고딕" w:eastAsia="맑은 고딕"/>
                <w:b w:val="0"/>
                <w:i w:val="0"/>
                <w:color w:val="1F2937"/>
                <w:sz w:val="13"/>
                <w:u w:val="none"/>
              </w:rPr>
              <w:t>이익을 극대화하다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initial price</w:t>
            </w:r>
          </w:p>
        </w:tc>
        <w:tc>
          <w:tcPr>
            <w:tcW w:type="dxa" w:w="3553"/>
          </w:tcPr>
          <w:p>
            <w:pPr>
              <w:spacing w:line="252" w:lineRule="auto"/>
            </w:pPr>
            <w:r>
              <w:rPr>
                <w:rFonts w:ascii="맑은 고딕" w:hAnsi="맑은 고딕" w:eastAsia="맑은 고딕"/>
                <w:b w:val="0"/>
                <w:i w:val="0"/>
                <w:color w:val="1F2937"/>
                <w:sz w:val="13"/>
                <w:u w:val="none"/>
              </w:rPr>
              <w:t>초기 가격</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be willing to V</w:t>
            </w:r>
          </w:p>
        </w:tc>
        <w:tc>
          <w:tcPr>
            <w:tcW w:type="dxa" w:w="3553"/>
          </w:tcPr>
          <w:p>
            <w:pPr>
              <w:spacing w:line="252" w:lineRule="auto"/>
            </w:pPr>
            <w:r>
              <w:rPr>
                <w:rFonts w:ascii="맑은 고딕" w:hAnsi="맑은 고딕" w:eastAsia="맑은 고딕"/>
                <w:b w:val="0"/>
                <w:i w:val="0"/>
                <w:color w:val="1F2937"/>
                <w:sz w:val="13"/>
                <w:u w:val="none"/>
              </w:rPr>
              <w:t>기꺼이 ~하려 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Most entrepreneurs tend to underprice their new products when launching them.</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 strong sense of ownership can cause entrepreneurs to overprice their products.</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All entrepreneurs are willing to lower their prices once they realize they are too high.</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After gaining strong sales volumes, entrepreneurs can raise prices to maximize profits.</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Entrepreneurs often make the costly mistake of </w:t>
      </w:r>
      <w:r>
        <w:rPr>
          <w:rFonts w:ascii="맑은 고딕" w:hAnsi="맑은 고딕" w:eastAsia="맑은 고딕"/>
          <w:b/>
          <w:i w:val="0"/>
          <w:color w:val="1F2937"/>
          <w:sz w:val="15"/>
          <w:u w:val="none"/>
        </w:rPr>
        <w:t>Ⓐ overpricing</w:t>
      </w:r>
      <w:r>
        <w:rPr>
          <w:rFonts w:ascii="맑은 고딕" w:hAnsi="맑은 고딕" w:eastAsia="맑은 고딕"/>
          <w:b w:val="0"/>
          <w:i w:val="0"/>
          <w:color w:val="1F2937"/>
          <w:sz w:val="15"/>
          <w:u w:val="none"/>
        </w:rPr>
        <w:t xml:space="preserve"> new products due to a distorted sense of ownership, and should instead prioritize gaining </w:t>
      </w:r>
      <w:r>
        <w:rPr>
          <w:rFonts w:ascii="맑은 고딕" w:hAnsi="맑은 고딕" w:eastAsia="맑은 고딕"/>
          <w:b/>
          <w:i w:val="0"/>
          <w:color w:val="1F2937"/>
          <w:sz w:val="15"/>
          <w:u w:val="none"/>
        </w:rPr>
        <w:t>Ⓑ market adoption</w:t>
      </w:r>
      <w:r>
        <w:rPr>
          <w:rFonts w:ascii="맑은 고딕" w:hAnsi="맑은 고딕" w:eastAsia="맑은 고딕"/>
          <w:b w:val="0"/>
          <w:i w:val="0"/>
          <w:color w:val="1F2937"/>
          <w:sz w:val="15"/>
          <w:u w:val="none"/>
        </w:rPr>
        <w:t xml:space="preserve"> before raising prices.</w:t>
      </w:r>
    </w:p>
    <w:p>
      <w:pPr>
        <w:spacing w:before="0" w:after="20" w:line="269" w:lineRule="auto"/>
        <w:snapToGrid w:val="0"/>
      </w:pPr>
      <w:r>
        <w:rPr>
          <w:rFonts w:ascii="맑은 고딕" w:hAnsi="맑은 고딕" w:eastAsia="맑은 고딕"/>
          <w:b/>
          <w:i/>
          <w:color w:val="0A1E3A"/>
          <w:sz w:val="21"/>
          <w:u w:val="none"/>
          <w:shd w:val="clear" w:color="auto" w:fill="FAF6EE"/>
        </w:rPr>
        <w:t>Passage [6]</w:t>
      </w:r>
    </w:p>
    <w:p>
      <w:pPr>
        <w:spacing w:before="0" w:after="20" w:line="269" w:lineRule="auto"/>
        <w:snapToGrid w:val="0"/>
        <w:shd w:val="clear" w:color="auto" w:fill="FAF6EE"/>
      </w:pPr>
      <w:r>
        <w:rPr>
          <w:rFonts w:ascii="맑은 고딕" w:hAnsi="맑은 고딕" w:eastAsia="맑은 고딕"/>
          <w:b/>
          <w:i w:val="0"/>
          <w:color w:val="64748B"/>
          <w:sz w:val="14"/>
          <w:u w:val="none"/>
        </w:rPr>
        <w:t>원본 33번 · 빈칸 추론</w:t>
      </w:r>
    </w:p>
    <w:p>
      <w:pPr>
        <w:spacing w:before="0" w:after="20" w:line="269" w:lineRule="auto"/>
        <w:snapToGrid w:val="0"/>
      </w:pPr>
      <w:r>
        <w:rPr>
          <w:rFonts w:ascii="맑은 고딕" w:hAnsi="맑은 고딕" w:eastAsia="맑은 고딕"/>
          <w:b/>
          <w:i/>
          <w:color w:val="0A1E3A"/>
          <w:sz w:val="21"/>
          <w:u w:val="none"/>
        </w:rPr>
        <w:t>6</w:t>
      </w:r>
    </w:p>
    <w:p>
      <w:pPr>
        <w:spacing w:before="0" w:after="20" w:line="269" w:lineRule="auto"/>
        <w:snapToGrid w:val="0"/>
        <w:shd w:val="clear" w:color="auto" w:fill="F4F1EA"/>
      </w:pPr>
      <w:r>
        <w:rPr>
          <w:rFonts w:ascii="맑은 고딕" w:hAnsi="맑은 고딕" w:eastAsia="맑은 고딕"/>
          <w:b/>
          <w:i w:val="0"/>
          <w:color w:val="1F2937"/>
          <w:sz w:val="14"/>
          <w:u w:val="none"/>
        </w:rPr>
        <w:t>빈칸 추론</w:t>
      </w:r>
    </w:p>
    <w:p>
      <w:pPr>
        <w:spacing w:before="0" w:after="20" w:line="269" w:lineRule="auto"/>
        <w:snapToGrid w:val="0"/>
      </w:pPr>
      <w:r>
        <w:rPr>
          <w:rFonts w:ascii="맑은 고딕" w:hAnsi="맑은 고딕" w:eastAsia="맑은 고딕"/>
          <w:b/>
          <w:i w:val="0"/>
          <w:color w:val="64748B"/>
          <w:sz w:val="14"/>
          <w:u w:val="none"/>
        </w:rPr>
        <w:t>원본 33번</w:t>
      </w:r>
    </w:p>
    <w:p>
      <w:pPr>
        <w:spacing w:before="0" w:after="20" w:line="269" w:lineRule="auto"/>
        <w:snapToGrid w:val="0"/>
      </w:pPr>
      <w:r>
        <w:rPr>
          <w:rFonts w:ascii="맑은 고딕" w:hAnsi="맑은 고딕" w:eastAsia="맑은 고딕"/>
          <w:b/>
          <w:i w:val="0"/>
          <w:color w:val="64748B"/>
          <w:sz w:val="14"/>
          <w:u w:val="none"/>
        </w:rPr>
        <w:t>빈칸에 들어갈 말</w:t>
      </w:r>
    </w:p>
    <w:p>
      <w:pPr>
        <w:spacing w:before="0" w:after="20" w:line="269" w:lineRule="auto"/>
        <w:snapToGrid w:val="0"/>
      </w:pPr>
      <w:r>
        <w:rPr>
          <w:rFonts w:ascii="맑은 고딕" w:hAnsi="맑은 고딕" w:eastAsia="맑은 고딕"/>
          <w:b/>
          <w:i w:val="0"/>
          <w:color w:val="0A1E3A"/>
          <w:sz w:val="18"/>
          <w:u w:val="none"/>
        </w:rPr>
        <w:t>다음 글의 빈칸에 들어갈 말로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In most respects, humans are one of a relatively small number of species that evolved a very different strategy of </w:t>
      </w:r>
      <w:r>
        <w:rPr>
          <w:rFonts w:ascii="맑은 고딕" w:hAnsi="맑은 고딕" w:eastAsia="맑은 고딕"/>
          <w:b w:val="0"/>
          <w:i w:val="0"/>
          <w:color w:val="334155"/>
          <w:sz w:val="17"/>
          <w:u w:val="none"/>
        </w:rPr>
        <w:t xml:space="preserve">. Like apes and elephants, we mature at a leisurely pace, grow large bodies, and have few babies but devote much time and energy to raising them well. This unusual strategy succeeds because while apes and elephants produce fewer babies than mice, a larger percentage of their offspring survive to then reproduce. A house mouse can become a mother when she is just five weeks old, has four to ten pups per litter, and can have a new litter every two months over the course of her approximately twelve-month life. However, the vast majority of her pups die young. In contrast, a chimp or elephant mother does not reproduce until she is at least twelve years old, and she gives birth to only one infant every five or six years over the next thirty or so years. About half of these offspring make it to becoming parents. </w:t>
      </w:r>
      <w:r>
        <w:rPr>
          <w:rFonts w:ascii="맑은 고딕" w:hAnsi="맑은 고딕" w:eastAsia="맑은 고딕"/>
          <w:b w:val="0"/>
          <w:i w:val="0"/>
          <w:color w:val="64748B"/>
          <w:sz w:val="14"/>
          <w:u w:val="none"/>
        </w:rPr>
        <w:t>* ape: 유인원 / offspring: 자손 / litter: 한 배에서 난 새끼</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making use of fewer resources for reproduction</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investing more energy to reproduce more slowly</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hiding their intentions to get what they really want</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passing down shared social values to their offspring</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living separately from their family units at an early age</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② </w:t>
      </w:r>
      <w:r>
        <w:rPr>
          <w:rFonts w:ascii="맑은 고딕" w:hAnsi="맑은 고딕" w:eastAsia="맑은 고딕"/>
          <w:b/>
          <w:i w:val="0"/>
          <w:color w:val="1F2937"/>
          <w:sz w:val="19"/>
          <w:u w:val="none"/>
        </w:rPr>
        <w:t>investing more energy to reproduce more slowly (더 많은 에너지를 들여 더 천천히 번식하기)</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빈칸은 인간이 진화시킨 "매우 다른 전략"의 구체적 내용이다. 이어지는 설명은 유인원·코끼리처럼 </w:t>
      </w:r>
      <w:r>
        <w:rPr>
          <w:rFonts w:ascii="맑은 고딕" w:hAnsi="맑은 고딕" w:eastAsia="맑은 고딕"/>
          <w:b/>
          <w:i w:val="0"/>
          <w:color w:val="1F2937"/>
          <w:sz w:val="15"/>
          <w:u w:val="none"/>
        </w:rPr>
        <w:t>천천히 성숙</w:t>
      </w:r>
      <w:r>
        <w:rPr>
          <w:rFonts w:ascii="맑은 고딕" w:hAnsi="맑은 고딕" w:eastAsia="맑은 고딕"/>
          <w:b w:val="0"/>
          <w:i w:val="0"/>
          <w:color w:val="1F2937"/>
          <w:sz w:val="15"/>
          <w:u w:val="none"/>
        </w:rPr>
        <w:t xml:space="preserve">하고 </w:t>
      </w:r>
      <w:r>
        <w:rPr>
          <w:rFonts w:ascii="맑은 고딕" w:hAnsi="맑은 고딕" w:eastAsia="맑은 고딕"/>
          <w:b/>
          <w:i w:val="0"/>
          <w:color w:val="1F2937"/>
          <w:sz w:val="15"/>
          <w:u w:val="none"/>
        </w:rPr>
        <w:t>적게 낳되 잘 키워</w:t>
      </w:r>
      <w:r>
        <w:rPr>
          <w:rFonts w:ascii="맑은 고딕" w:hAnsi="맑은 고딕" w:eastAsia="맑은 고딕"/>
          <w:b w:val="0"/>
          <w:i w:val="0"/>
          <w:color w:val="1F2937"/>
          <w:sz w:val="15"/>
          <w:u w:val="none"/>
        </w:rPr>
        <w:t xml:space="preserve"> 새끼 생존율이 높다는 것. 많이 낳지만 대부분 일찍 죽는 생쥐와 </w:t>
      </w:r>
      <w:r>
        <w:rPr>
          <w:rFonts w:ascii="맑은 고딕" w:hAnsi="맑은 고딕" w:eastAsia="맑은 고딕"/>
          <w:b/>
          <w:i w:val="0"/>
          <w:color w:val="1F2937"/>
          <w:sz w:val="15"/>
          <w:u w:val="none"/>
        </w:rPr>
        <w:t>대조</w:t>
      </w:r>
      <w:r>
        <w:rPr>
          <w:rFonts w:ascii="맑은 고딕" w:hAnsi="맑은 고딕" w:eastAsia="맑은 고딕"/>
          <w:b w:val="0"/>
          <w:i w:val="0"/>
          <w:color w:val="1F2937"/>
          <w:sz w:val="15"/>
          <w:u w:val="none"/>
        </w:rPr>
        <w:t>된다. 즉 "더 많은 에너지를 투자해 더 천천히 번식한다" = ②. ① 적은 자원 사용은 정반대, ③ 의도 숨기기·④ 사회적 가치 전수·⑤ 가족과 분리는 모두 번식 전략과 무관.</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대부분의 측면에서, 인간은 더 많은 에너지를 투자하여 더 천천히 번식하는 매우 다른 전략을 진화시킨 비교적 소수의 종들 중 하나이다. 유인원·코끼리와 마찬가지로 우리는 천천히 </w:t>
      </w:r>
      <w:r>
        <w:rPr>
          <w:rFonts w:ascii="맑은 고딕" w:hAnsi="맑은 고딕" w:eastAsia="맑은 고딕"/>
          <w:b/>
          <w:i w:val="0"/>
          <w:color w:val="1F2937"/>
          <w:sz w:val="15"/>
          <w:u w:val="none"/>
        </w:rPr>
        <w:t>성숙하</w:t>
      </w:r>
      <w:r>
        <w:rPr>
          <w:rFonts w:ascii="맑은 고딕" w:hAnsi="맑은 고딕" w:eastAsia="맑은 고딕"/>
          <w:b w:val="0"/>
          <w:i w:val="0"/>
          <w:color w:val="1F2937"/>
          <w:sz w:val="15"/>
          <w:u w:val="none"/>
        </w:rPr>
        <w:t xml:space="preserve">고, 몸집을 크게 키우며, 새끼를 적게 낳지만 그들을 잘 키우는 데 많은 </w:t>
      </w:r>
      <w:r>
        <w:rPr>
          <w:rFonts w:ascii="맑은 고딕" w:hAnsi="맑은 고딕" w:eastAsia="맑은 고딕"/>
          <w:b/>
          <w:i w:val="0"/>
          <w:color w:val="1F2937"/>
          <w:sz w:val="15"/>
          <w:u w:val="none"/>
        </w:rPr>
        <w:t>시간과 에너지</w:t>
      </w:r>
      <w:r>
        <w:rPr>
          <w:rFonts w:ascii="맑은 고딕" w:hAnsi="맑은 고딕" w:eastAsia="맑은 고딕"/>
          <w:b w:val="0"/>
          <w:i w:val="0"/>
          <w:color w:val="1F2937"/>
          <w:sz w:val="15"/>
          <w:u w:val="none"/>
        </w:rPr>
        <w:t xml:space="preserve">를 투자한다. </w:t>
      </w:r>
      <w:r>
        <w:rPr>
          <w:rFonts w:ascii="맑은 고딕" w:hAnsi="맑은 고딕" w:eastAsia="맑은 고딕"/>
          <w:b/>
          <w:i w:val="0"/>
          <w:color w:val="1F2937"/>
          <w:sz w:val="15"/>
          <w:u w:val="none"/>
        </w:rPr>
        <w:t>유인원과 코끼리는</w:t>
      </w:r>
      <w:r>
        <w:rPr>
          <w:rFonts w:ascii="맑은 고딕" w:hAnsi="맑은 고딕" w:eastAsia="맑은 고딕"/>
          <w:b w:val="0"/>
          <w:i w:val="0"/>
          <w:color w:val="1F2937"/>
          <w:sz w:val="15"/>
          <w:u w:val="none"/>
        </w:rPr>
        <w:t xml:space="preserve"> 생쥐보다 적은 새끼를 낳지만 그 새끼 중 더 높은 비율이 살아남아 번식하기에 이 </w:t>
      </w:r>
      <w:r>
        <w:rPr>
          <w:rFonts w:ascii="맑은 고딕" w:hAnsi="맑은 고딕" w:eastAsia="맑은 고딕"/>
          <w:b/>
          <w:i w:val="0"/>
          <w:color w:val="1F2937"/>
          <w:sz w:val="15"/>
          <w:u w:val="none"/>
        </w:rPr>
        <w:t>특이한 전략은</w:t>
      </w:r>
      <w:r>
        <w:rPr>
          <w:rFonts w:ascii="맑은 고딕" w:hAnsi="맑은 고딕" w:eastAsia="맑은 고딕"/>
          <w:b w:val="0"/>
          <w:i w:val="0"/>
          <w:color w:val="1F2937"/>
          <w:sz w:val="15"/>
          <w:u w:val="none"/>
        </w:rPr>
        <w:t xml:space="preserve"> 성공한다. 생쥐는 생후 5주 만에 어미가 될 수 있고, 한 배에 4~10마리를 낳으며, 약 12개월의 생애 동안 2개월마다 새 새끼를 낳을 수 있다. 그러나 그 새끼 대부분은 </w:t>
      </w:r>
      <w:r>
        <w:rPr>
          <w:rFonts w:ascii="맑은 고딕" w:hAnsi="맑은 고딕" w:eastAsia="맑은 고딕"/>
          <w:b/>
          <w:i w:val="0"/>
          <w:color w:val="1F2937"/>
          <w:sz w:val="15"/>
          <w:u w:val="none"/>
        </w:rPr>
        <w:t>어릴 때</w:t>
      </w:r>
      <w:r>
        <w:rPr>
          <w:rFonts w:ascii="맑은 고딕" w:hAnsi="맑은 고딕" w:eastAsia="맑은 고딕"/>
          <w:b w:val="0"/>
          <w:i w:val="0"/>
          <w:color w:val="1F2937"/>
          <w:sz w:val="15"/>
          <w:u w:val="none"/>
        </w:rPr>
        <w:t xml:space="preserve"> 죽는다. 반면, 침팬지·코끼리 어미는 최소 12살이 될 때까지 </w:t>
      </w:r>
      <w:r>
        <w:rPr>
          <w:rFonts w:ascii="맑은 고딕" w:hAnsi="맑은 고딕" w:eastAsia="맑은 고딕"/>
          <w:b/>
          <w:i w:val="0"/>
          <w:color w:val="1F2937"/>
          <w:sz w:val="15"/>
          <w:u w:val="none"/>
        </w:rPr>
        <w:t>번식</w:t>
      </w:r>
      <w:r>
        <w:rPr>
          <w:rFonts w:ascii="맑은 고딕" w:hAnsi="맑은 고딕" w:eastAsia="맑은 고딕"/>
          <w:b w:val="0"/>
          <w:i w:val="0"/>
          <w:color w:val="1F2937"/>
          <w:sz w:val="15"/>
          <w:u w:val="none"/>
        </w:rPr>
        <w:t xml:space="preserve">하지 않으며, 이후 30년 정도에 걸쳐 5~6년마다 단 한 마리만 낳는다. 이 새끼 중 </w:t>
      </w:r>
      <w:r>
        <w:rPr>
          <w:rFonts w:ascii="맑은 고딕" w:hAnsi="맑은 고딕" w:eastAsia="맑은 고딕"/>
          <w:b/>
          <w:i w:val="0"/>
          <w:color w:val="1F2937"/>
          <w:sz w:val="15"/>
          <w:u w:val="none"/>
        </w:rPr>
        <w:t>절반 정도가</w:t>
      </w:r>
      <w:r>
        <w:rPr>
          <w:rFonts w:ascii="맑은 고딕" w:hAnsi="맑은 고딕" w:eastAsia="맑은 고딕"/>
          <w:b w:val="0"/>
          <w:i w:val="0"/>
          <w:color w:val="1F2937"/>
          <w:sz w:val="15"/>
          <w:u w:val="none"/>
        </w:rPr>
        <w:t xml:space="preserve"> 부모가 되는 데 성공한다.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evolve a strategy</w:t>
            </w:r>
          </w:p>
        </w:tc>
        <w:tc>
          <w:tcPr>
            <w:tcW w:type="dxa" w:w="3553"/>
          </w:tcPr>
          <w:p>
            <w:pPr>
              <w:spacing w:line="252" w:lineRule="auto"/>
            </w:pPr>
            <w:r>
              <w:rPr>
                <w:rFonts w:ascii="맑은 고딕" w:hAnsi="맑은 고딕" w:eastAsia="맑은 고딕"/>
                <w:b w:val="0"/>
                <w:i w:val="0"/>
                <w:color w:val="1F2937"/>
                <w:sz w:val="13"/>
                <w:u w:val="none"/>
              </w:rPr>
              <w:t>전략을 진화시키다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mature at a leisurely pace</w:t>
            </w:r>
          </w:p>
        </w:tc>
        <w:tc>
          <w:tcPr>
            <w:tcW w:type="dxa" w:w="3553"/>
          </w:tcPr>
          <w:p>
            <w:pPr>
              <w:spacing w:line="252" w:lineRule="auto"/>
            </w:pPr>
            <w:r>
              <w:rPr>
                <w:rFonts w:ascii="맑은 고딕" w:hAnsi="맑은 고딕" w:eastAsia="맑은 고딕"/>
                <w:b w:val="0"/>
                <w:i w:val="0"/>
                <w:color w:val="1F2937"/>
                <w:sz w:val="13"/>
                <w:u w:val="none"/>
              </w:rPr>
              <w:t>느긋한 속도로 성숙하다</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offspring</w:t>
            </w:r>
          </w:p>
        </w:tc>
        <w:tc>
          <w:tcPr>
            <w:tcW w:type="dxa" w:w="3553"/>
          </w:tcPr>
          <w:p>
            <w:pPr>
              <w:spacing w:line="252" w:lineRule="auto"/>
            </w:pPr>
            <w:r>
              <w:rPr>
                <w:rFonts w:ascii="맑은 고딕" w:hAnsi="맑은 고딕" w:eastAsia="맑은 고딕"/>
                <w:b w:val="0"/>
                <w:i w:val="0"/>
                <w:color w:val="1F2937"/>
                <w:sz w:val="13"/>
                <w:u w:val="none"/>
              </w:rPr>
              <w:t>자손, 새끼</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litter</w:t>
            </w:r>
          </w:p>
        </w:tc>
        <w:tc>
          <w:tcPr>
            <w:tcW w:type="dxa" w:w="3553"/>
          </w:tcPr>
          <w:p>
            <w:pPr>
              <w:spacing w:line="252" w:lineRule="auto"/>
            </w:pPr>
            <w:r>
              <w:rPr>
                <w:rFonts w:ascii="맑은 고딕" w:hAnsi="맑은 고딕" w:eastAsia="맑은 고딕"/>
                <w:b w:val="0"/>
                <w:i w:val="0"/>
                <w:color w:val="1F2937"/>
                <w:sz w:val="13"/>
                <w:u w:val="none"/>
              </w:rPr>
              <w:t>(동물의) 한 배 새끼</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in most respects</w:t>
            </w:r>
          </w:p>
        </w:tc>
        <w:tc>
          <w:tcPr>
            <w:tcW w:type="dxa" w:w="3553"/>
          </w:tcPr>
          <w:p>
            <w:pPr>
              <w:spacing w:line="252" w:lineRule="auto"/>
            </w:pPr>
            <w:r>
              <w:rPr>
                <w:rFonts w:ascii="맑은 고딕" w:hAnsi="맑은 고딕" w:eastAsia="맑은 고딕"/>
                <w:b w:val="0"/>
                <w:i w:val="0"/>
                <w:color w:val="1F2937"/>
                <w:sz w:val="13"/>
                <w:u w:val="none"/>
              </w:rPr>
              <w:t>대부분의 측면에서</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reproduce</w:t>
            </w:r>
          </w:p>
        </w:tc>
        <w:tc>
          <w:tcPr>
            <w:tcW w:type="dxa" w:w="3553"/>
          </w:tcPr>
          <w:p>
            <w:pPr>
              <w:spacing w:line="252" w:lineRule="auto"/>
            </w:pPr>
            <w:r>
              <w:rPr>
                <w:rFonts w:ascii="맑은 고딕" w:hAnsi="맑은 고딕" w:eastAsia="맑은 고딕"/>
                <w:b w:val="0"/>
                <w:i w:val="0"/>
                <w:color w:val="1F2937"/>
                <w:sz w:val="13"/>
                <w:u w:val="none"/>
              </w:rPr>
              <w:t>번식하다, 생식하다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devote time to</w:t>
            </w:r>
          </w:p>
        </w:tc>
        <w:tc>
          <w:tcPr>
            <w:tcW w:type="dxa" w:w="3553"/>
          </w:tcPr>
          <w:p>
            <w:pPr>
              <w:spacing w:line="252" w:lineRule="auto"/>
            </w:pPr>
            <w:r>
              <w:rPr>
                <w:rFonts w:ascii="맑은 고딕" w:hAnsi="맑은 고딕" w:eastAsia="맑은 고딕"/>
                <w:b w:val="0"/>
                <w:i w:val="0"/>
                <w:color w:val="1F2937"/>
                <w:sz w:val="13"/>
                <w:u w:val="none"/>
              </w:rPr>
              <w:t>~에 시간을 바치다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survive to reproduce</w:t>
            </w:r>
          </w:p>
        </w:tc>
        <w:tc>
          <w:tcPr>
            <w:tcW w:type="dxa" w:w="3553"/>
          </w:tcPr>
          <w:p>
            <w:pPr>
              <w:spacing w:line="252" w:lineRule="auto"/>
            </w:pPr>
            <w:r>
              <w:rPr>
                <w:rFonts w:ascii="맑은 고딕" w:hAnsi="맑은 고딕" w:eastAsia="맑은 고딕"/>
                <w:b w:val="0"/>
                <w:i w:val="0"/>
                <w:color w:val="1F2937"/>
                <w:sz w:val="13"/>
                <w:u w:val="none"/>
              </w:rPr>
              <w:t>살아남아 번식하다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give birth to</w:t>
            </w:r>
          </w:p>
        </w:tc>
        <w:tc>
          <w:tcPr>
            <w:tcW w:type="dxa" w:w="3553"/>
          </w:tcPr>
          <w:p>
            <w:pPr>
              <w:spacing w:line="252" w:lineRule="auto"/>
            </w:pPr>
            <w:r>
              <w:rPr>
                <w:rFonts w:ascii="맑은 고딕" w:hAnsi="맑은 고딕" w:eastAsia="맑은 고딕"/>
                <w:b w:val="0"/>
                <w:i w:val="0"/>
                <w:color w:val="1F2937"/>
                <w:sz w:val="13"/>
                <w:u w:val="none"/>
              </w:rPr>
              <w:t>~을 낳다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make it to</w:t>
            </w:r>
          </w:p>
        </w:tc>
        <w:tc>
          <w:tcPr>
            <w:tcW w:type="dxa" w:w="3553"/>
          </w:tcPr>
          <w:p>
            <w:pPr>
              <w:spacing w:line="252" w:lineRule="auto"/>
            </w:pPr>
            <w:r>
              <w:rPr>
                <w:rFonts w:ascii="맑은 고딕" w:hAnsi="맑은 고딕" w:eastAsia="맑은 고딕"/>
                <w:b w:val="0"/>
                <w:i w:val="0"/>
                <w:color w:val="1F2937"/>
                <w:sz w:val="13"/>
                <w:u w:val="none"/>
              </w:rPr>
              <w:t>~에 이르다, 성공하다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Humans evolved the same reproductive strategy as mice.</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Apes and elephants produce fewer babies than mice but have a higher offspring survival rate.</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 house mouse can give birth to a new litter every two months.</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About half of chimp and elephant offspring successfully grow up to become parents.</w:t>
      </w:r>
    </w:p>
    <w:p>
      <w:pPr>
        <w:spacing w:before="0" w:after="20" w:line="269" w:lineRule="auto"/>
        <w:snapToGrid w:val="0"/>
      </w:pPr>
      <w:r>
        <w:rPr>
          <w:rFonts w:ascii="맑은 고딕" w:hAnsi="맑은 고딕" w:eastAsia="맑은 고딕"/>
          <w:b/>
          <w:i/>
          <w:color w:val="0A1E3A"/>
          <w:sz w:val="21"/>
          <w:u w:val="none"/>
          <w:shd w:val="clear" w:color="auto" w:fill="FAF6EE"/>
        </w:rPr>
        <w:t>Passage [7]</w:t>
      </w:r>
    </w:p>
    <w:p>
      <w:pPr>
        <w:spacing w:before="0" w:after="20" w:line="269" w:lineRule="auto"/>
        <w:snapToGrid w:val="0"/>
        <w:shd w:val="clear" w:color="auto" w:fill="FAF6EE"/>
      </w:pPr>
      <w:r>
        <w:rPr>
          <w:rFonts w:ascii="맑은 고딕" w:hAnsi="맑은 고딕" w:eastAsia="맑은 고딕"/>
          <w:b/>
          <w:i w:val="0"/>
          <w:color w:val="64748B"/>
          <w:sz w:val="14"/>
          <w:u w:val="none"/>
        </w:rPr>
        <w:t>원본 34번 · 빈칸 추론</w:t>
      </w:r>
    </w:p>
    <w:p>
      <w:pPr>
        <w:spacing w:before="0" w:after="20" w:line="269" w:lineRule="auto"/>
        <w:snapToGrid w:val="0"/>
      </w:pPr>
      <w:r>
        <w:rPr>
          <w:rFonts w:ascii="맑은 고딕" w:hAnsi="맑은 고딕" w:eastAsia="맑은 고딕"/>
          <w:b/>
          <w:i/>
          <w:color w:val="0A1E3A"/>
          <w:sz w:val="21"/>
          <w:u w:val="none"/>
        </w:rPr>
        <w:t>7</w:t>
      </w:r>
    </w:p>
    <w:p>
      <w:pPr>
        <w:spacing w:before="0" w:after="20" w:line="269" w:lineRule="auto"/>
        <w:snapToGrid w:val="0"/>
        <w:shd w:val="clear" w:color="auto" w:fill="F4F1EA"/>
      </w:pPr>
      <w:r>
        <w:rPr>
          <w:rFonts w:ascii="맑은 고딕" w:hAnsi="맑은 고딕" w:eastAsia="맑은 고딕"/>
          <w:b/>
          <w:i w:val="0"/>
          <w:color w:val="1F2937"/>
          <w:sz w:val="14"/>
          <w:u w:val="none"/>
        </w:rPr>
        <w:t>빈칸 추론</w:t>
      </w:r>
    </w:p>
    <w:p>
      <w:pPr>
        <w:spacing w:before="0" w:after="20" w:line="269" w:lineRule="auto"/>
        <w:snapToGrid w:val="0"/>
      </w:pPr>
      <w:r>
        <w:rPr>
          <w:rFonts w:ascii="맑은 고딕" w:hAnsi="맑은 고딕" w:eastAsia="맑은 고딕"/>
          <w:b/>
          <w:i w:val="0"/>
          <w:color w:val="64748B"/>
          <w:sz w:val="14"/>
          <w:u w:val="none"/>
        </w:rPr>
        <w:t>원본 34번</w:t>
      </w:r>
    </w:p>
    <w:p>
      <w:pPr>
        <w:spacing w:before="0" w:after="20" w:line="269" w:lineRule="auto"/>
        <w:snapToGrid w:val="0"/>
      </w:pPr>
      <w:r>
        <w:rPr>
          <w:rFonts w:ascii="맑은 고딕" w:hAnsi="맑은 고딕" w:eastAsia="맑은 고딕"/>
          <w:b/>
          <w:i w:val="0"/>
          <w:color w:val="64748B"/>
          <w:sz w:val="14"/>
          <w:u w:val="none"/>
        </w:rPr>
        <w:t>빈칸에 들어갈 말</w:t>
      </w:r>
    </w:p>
    <w:p>
      <w:pPr>
        <w:spacing w:before="0" w:after="20" w:line="269" w:lineRule="auto"/>
        <w:snapToGrid w:val="0"/>
      </w:pPr>
      <w:r>
        <w:rPr>
          <w:rFonts w:ascii="맑은 고딕" w:hAnsi="맑은 고딕" w:eastAsia="맑은 고딕"/>
          <w:b/>
          <w:i w:val="0"/>
          <w:color w:val="0A1E3A"/>
          <w:sz w:val="18"/>
          <w:u w:val="none"/>
        </w:rPr>
        <w:t>다음 글의 빈칸에 들어갈 말로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When scientists make an important new discovery or experimentally prove some hypothesis, they do not, in general, keep that information to themselves so that they alone can consider its meaning and derive additional theories from it. Instead, they publish their results and make their data available for inspection. This makes it possible for other scientists to reconsider their data and possibly refute their conclusions. More important, though, it makes it possible for other scientists to use that data to construct new hypotheses and perform new experiments. The assumption is that society as a whole will end up knowing more if information is spread as widely as possible, rather than being limited to a few people. In a strict sense, every scientist </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64748B"/>
          <w:sz w:val="14"/>
          <w:u w:val="none"/>
        </w:rPr>
        <w:t>* derive: 도출하다 / refute: 반박하다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pursues only new discoveries</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sticks to their own research ideas</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is restricted from using certain data</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ignores the data against their theories</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depends on the work of other scientists</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⑤ </w:t>
      </w:r>
      <w:r>
        <w:rPr>
          <w:rFonts w:ascii="맑은 고딕" w:hAnsi="맑은 고딕" w:eastAsia="맑은 고딕"/>
          <w:b/>
          <w:i w:val="0"/>
          <w:color w:val="1F2937"/>
          <w:sz w:val="19"/>
          <w:u w:val="none"/>
        </w:rPr>
        <w:t>depends on the work of other scientists (다른 과학자들의 연구에 의존한다)</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과학자들은 발견·가설을 독점하지 않고 결과를 </w:t>
      </w:r>
      <w:r>
        <w:rPr>
          <w:rFonts w:ascii="맑은 고딕" w:hAnsi="맑은 고딕" w:eastAsia="맑은 고딕"/>
          <w:b/>
          <w:i w:val="0"/>
          <w:color w:val="1F2937"/>
          <w:sz w:val="15"/>
          <w:u w:val="none"/>
        </w:rPr>
        <w:t>발표·공개</w:t>
      </w:r>
      <w:r>
        <w:rPr>
          <w:rFonts w:ascii="맑은 고딕" w:hAnsi="맑은 고딕" w:eastAsia="맑은 고딕"/>
          <w:b w:val="0"/>
          <w:i w:val="0"/>
          <w:color w:val="1F2937"/>
          <w:sz w:val="15"/>
          <w:u w:val="none"/>
        </w:rPr>
        <w:t xml:space="preserve">하여 타인이 데이터를 재검토·반박하고 새 가설·실험에 활용하게 한다. 정보가 널리 </w:t>
      </w:r>
      <w:r>
        <w:rPr>
          <w:rFonts w:ascii="맑은 고딕" w:hAnsi="맑은 고딕" w:eastAsia="맑은 고딕"/>
          <w:b/>
          <w:i w:val="0"/>
          <w:color w:val="1F2937"/>
          <w:sz w:val="15"/>
          <w:u w:val="none"/>
        </w:rPr>
        <w:t>퍼질수록</w:t>
      </w:r>
      <w:r>
        <w:rPr>
          <w:rFonts w:ascii="맑은 고딕" w:hAnsi="맑은 고딕" w:eastAsia="맑은 고딕"/>
          <w:b w:val="0"/>
          <w:i w:val="0"/>
          <w:color w:val="1F2937"/>
          <w:sz w:val="15"/>
          <w:u w:val="none"/>
        </w:rPr>
        <w:t xml:space="preserve"> 사회 전체가 더 많이 알게 된다는 가정이 깔려 있다. 따라서 빈칸엔 모든 과학자가 "다른 과학자들의 연구에 </w:t>
      </w:r>
      <w:r>
        <w:rPr>
          <w:rFonts w:ascii="맑은 고딕" w:hAnsi="맑은 고딕" w:eastAsia="맑은 고딕"/>
          <w:b/>
          <w:i w:val="0"/>
          <w:color w:val="1F2937"/>
          <w:sz w:val="15"/>
          <w:u w:val="none"/>
        </w:rPr>
        <w:t>의존</w:t>
      </w:r>
      <w:r>
        <w:rPr>
          <w:rFonts w:ascii="맑은 고딕" w:hAnsi="맑은 고딕" w:eastAsia="맑은 고딕"/>
          <w:b w:val="0"/>
          <w:i w:val="0"/>
          <w:color w:val="1F2937"/>
          <w:sz w:val="15"/>
          <w:u w:val="none"/>
        </w:rPr>
        <w:t>한다"가 자연스럽다 → ⑤. ① 새 발견만 추구·② 자기 아이디어 고수·③ 데이터 사용 제한·④ 반대 데이터 무시는 모두 "공유·상호 의존"이라는 흐름과 어긋난다.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과학자들은 중요한 새 발견을 하거나 어떤 </w:t>
      </w:r>
      <w:r>
        <w:rPr>
          <w:rFonts w:ascii="맑은 고딕" w:hAnsi="맑은 고딕" w:eastAsia="맑은 고딕"/>
          <w:b/>
          <w:i w:val="0"/>
          <w:color w:val="1F2937"/>
          <w:sz w:val="15"/>
          <w:u w:val="none"/>
        </w:rPr>
        <w:t>가설을</w:t>
      </w:r>
      <w:r>
        <w:rPr>
          <w:rFonts w:ascii="맑은 고딕" w:hAnsi="맑은 고딕" w:eastAsia="맑은 고딕"/>
          <w:b w:val="0"/>
          <w:i w:val="0"/>
          <w:color w:val="1F2937"/>
          <w:sz w:val="15"/>
          <w:u w:val="none"/>
        </w:rPr>
        <w:t xml:space="preserve"> 실험적으로 </w:t>
      </w:r>
      <w:r>
        <w:rPr>
          <w:rFonts w:ascii="맑은 고딕" w:hAnsi="맑은 고딕" w:eastAsia="맑은 고딕"/>
          <w:b/>
          <w:i w:val="0"/>
          <w:color w:val="1F2937"/>
          <w:sz w:val="15"/>
          <w:u w:val="none"/>
        </w:rPr>
        <w:t>증명할</w:t>
      </w:r>
      <w:r>
        <w:rPr>
          <w:rFonts w:ascii="맑은 고딕" w:hAnsi="맑은 고딕" w:eastAsia="맑은 고딕"/>
          <w:b w:val="0"/>
          <w:i w:val="0"/>
          <w:color w:val="1F2937"/>
          <w:sz w:val="15"/>
          <w:u w:val="none"/>
        </w:rPr>
        <w:t xml:space="preserve"> 때, 일반적으로 그 의미를 혼자 고려하고 추가 이론을 도출하려고 그 정보를 자기만 가지고 있지 않는다. 대신 </w:t>
      </w:r>
      <w:r>
        <w:rPr>
          <w:rFonts w:ascii="맑은 고딕" w:hAnsi="맑은 고딕" w:eastAsia="맑은 고딕"/>
          <w:b/>
          <w:i w:val="0"/>
          <w:color w:val="1F2937"/>
          <w:sz w:val="15"/>
          <w:u w:val="none"/>
        </w:rPr>
        <w:t>자신의 결과</w:t>
      </w:r>
      <w:r>
        <w:rPr>
          <w:rFonts w:ascii="맑은 고딕" w:hAnsi="맑은 고딕" w:eastAsia="맑은 고딕"/>
          <w:b w:val="0"/>
          <w:i w:val="0"/>
          <w:color w:val="1F2937"/>
          <w:sz w:val="15"/>
          <w:u w:val="none"/>
        </w:rPr>
        <w:t xml:space="preserve">를 발표하고 데이터를 점검 가능하게 한다. 이는 다른 과학자들이 그 데이터를 재고하고 어쩌면 </w:t>
      </w:r>
      <w:r>
        <w:rPr>
          <w:rFonts w:ascii="맑은 고딕" w:hAnsi="맑은 고딕" w:eastAsia="맑은 고딕"/>
          <w:b/>
          <w:i w:val="0"/>
          <w:color w:val="1F2937"/>
          <w:sz w:val="15"/>
          <w:u w:val="none"/>
        </w:rPr>
        <w:t>결론을 반박</w:t>
      </w:r>
      <w:r>
        <w:rPr>
          <w:rFonts w:ascii="맑은 고딕" w:hAnsi="맑은 고딕" w:eastAsia="맑은 고딕"/>
          <w:b w:val="0"/>
          <w:i w:val="0"/>
          <w:color w:val="1F2937"/>
          <w:sz w:val="15"/>
          <w:u w:val="none"/>
        </w:rPr>
        <w:t xml:space="preserve">하는 것을 가능하게 한다. 하지만 더 중요한 것은, 이것이 다른 과학자들이 새 가설을 세우고 </w:t>
      </w:r>
      <w:r>
        <w:rPr>
          <w:rFonts w:ascii="맑은 고딕" w:hAnsi="맑은 고딕" w:eastAsia="맑은 고딕"/>
          <w:b/>
          <w:i w:val="0"/>
          <w:color w:val="1F2937"/>
          <w:sz w:val="15"/>
          <w:u w:val="none"/>
        </w:rPr>
        <w:t>새로운 실험</w:t>
      </w:r>
      <w:r>
        <w:rPr>
          <w:rFonts w:ascii="맑은 고딕" w:hAnsi="맑은 고딕" w:eastAsia="맑은 고딕"/>
          <w:b w:val="0"/>
          <w:i w:val="0"/>
          <w:color w:val="1F2937"/>
          <w:sz w:val="15"/>
          <w:u w:val="none"/>
        </w:rPr>
        <w:t xml:space="preserve">을 수행하기 위해 그 데이터를 사용하도록 한다는 점이다. 가정은, 정보가 소수에게 제한되기보다 가능한 한 널리 확산되면 결국 사회 전체가 더 많이 알게 되리라는 것이다. </w:t>
      </w:r>
      <w:r>
        <w:rPr>
          <w:rFonts w:ascii="맑은 고딕" w:hAnsi="맑은 고딕" w:eastAsia="맑은 고딕"/>
          <w:b/>
          <w:i w:val="0"/>
          <w:color w:val="1F2937"/>
          <w:sz w:val="15"/>
          <w:u w:val="none"/>
        </w:rPr>
        <w:t>엄밀한 의미</w:t>
      </w:r>
      <w:r>
        <w:rPr>
          <w:rFonts w:ascii="맑은 고딕" w:hAnsi="맑은 고딕" w:eastAsia="맑은 고딕"/>
          <w:b w:val="0"/>
          <w:i w:val="0"/>
          <w:color w:val="1F2937"/>
          <w:sz w:val="15"/>
          <w:u w:val="none"/>
        </w:rPr>
        <w:t>에서 모든 과학자는 다른 과학자들의 연구에 의존한다.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hypothesis</w:t>
            </w:r>
          </w:p>
        </w:tc>
        <w:tc>
          <w:tcPr>
            <w:tcW w:type="dxa" w:w="3553"/>
          </w:tcPr>
          <w:p>
            <w:pPr>
              <w:spacing w:line="252" w:lineRule="auto"/>
            </w:pPr>
            <w:r>
              <w:rPr>
                <w:rFonts w:ascii="맑은 고딕" w:hAnsi="맑은 고딕" w:eastAsia="맑은 고딕"/>
                <w:b w:val="0"/>
                <w:i w:val="0"/>
                <w:color w:val="1F2937"/>
                <w:sz w:val="13"/>
                <w:u w:val="none"/>
              </w:rPr>
              <w:t>가설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derive theories from</w:t>
            </w:r>
          </w:p>
        </w:tc>
        <w:tc>
          <w:tcPr>
            <w:tcW w:type="dxa" w:w="3553"/>
          </w:tcPr>
          <w:p>
            <w:pPr>
              <w:spacing w:line="252" w:lineRule="auto"/>
            </w:pPr>
            <w:r>
              <w:rPr>
                <w:rFonts w:ascii="맑은 고딕" w:hAnsi="맑은 고딕" w:eastAsia="맑은 고딕"/>
                <w:b w:val="0"/>
                <w:i w:val="0"/>
                <w:color w:val="1F2937"/>
                <w:sz w:val="13"/>
                <w:u w:val="none"/>
              </w:rPr>
              <w:t>~에서 이론을 도출하다</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make ~ available for inspection</w:t>
            </w:r>
          </w:p>
        </w:tc>
        <w:tc>
          <w:tcPr>
            <w:tcW w:type="dxa" w:w="3553"/>
          </w:tcPr>
          <w:p>
            <w:pPr>
              <w:spacing w:line="252" w:lineRule="auto"/>
            </w:pPr>
            <w:r>
              <w:rPr>
                <w:rFonts w:ascii="맑은 고딕" w:hAnsi="맑은 고딕" w:eastAsia="맑은 고딕"/>
                <w:b w:val="0"/>
                <w:i w:val="0"/>
                <w:color w:val="1F2937"/>
                <w:sz w:val="13"/>
                <w:u w:val="none"/>
              </w:rPr>
              <w:t>~을 검토할 수 있게 하다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refute conclusions</w:t>
            </w:r>
          </w:p>
        </w:tc>
        <w:tc>
          <w:tcPr>
            <w:tcW w:type="dxa" w:w="3553"/>
          </w:tcPr>
          <w:p>
            <w:pPr>
              <w:spacing w:line="252" w:lineRule="auto"/>
            </w:pPr>
            <w:r>
              <w:rPr>
                <w:rFonts w:ascii="맑은 고딕" w:hAnsi="맑은 고딕" w:eastAsia="맑은 고딕"/>
                <w:b w:val="0"/>
                <w:i w:val="0"/>
                <w:color w:val="1F2937"/>
                <w:sz w:val="13"/>
                <w:u w:val="none"/>
              </w:rPr>
              <w:t>결론을 반박하다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construct new hypotheses</w:t>
            </w:r>
          </w:p>
        </w:tc>
        <w:tc>
          <w:tcPr>
            <w:tcW w:type="dxa" w:w="3553"/>
          </w:tcPr>
          <w:p>
            <w:pPr>
              <w:spacing w:line="252" w:lineRule="auto"/>
            </w:pPr>
            <w:r>
              <w:rPr>
                <w:rFonts w:ascii="맑은 고딕" w:hAnsi="맑은 고딕" w:eastAsia="맑은 고딕"/>
                <w:b w:val="0"/>
                <w:i w:val="0"/>
                <w:color w:val="1F2937"/>
                <w:sz w:val="13"/>
                <w:u w:val="none"/>
              </w:rPr>
              <w:t>새로운 가설을 세우다</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assumption</w:t>
            </w:r>
          </w:p>
        </w:tc>
        <w:tc>
          <w:tcPr>
            <w:tcW w:type="dxa" w:w="3553"/>
          </w:tcPr>
          <w:p>
            <w:pPr>
              <w:spacing w:line="252" w:lineRule="auto"/>
            </w:pPr>
            <w:r>
              <w:rPr>
                <w:rFonts w:ascii="맑은 고딕" w:hAnsi="맑은 고딕" w:eastAsia="맑은 고딕"/>
                <w:b w:val="0"/>
                <w:i w:val="0"/>
                <w:color w:val="1F2937"/>
                <w:sz w:val="13"/>
                <w:u w:val="none"/>
              </w:rPr>
              <w:t>가정, 전제</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spread ~ as widely as possible</w:t>
            </w:r>
          </w:p>
        </w:tc>
        <w:tc>
          <w:tcPr>
            <w:tcW w:type="dxa" w:w="3553"/>
          </w:tcPr>
          <w:p>
            <w:pPr>
              <w:spacing w:line="252" w:lineRule="auto"/>
            </w:pPr>
            <w:r>
              <w:rPr>
                <w:rFonts w:ascii="맑은 고딕" w:hAnsi="맑은 고딕" w:eastAsia="맑은 고딕"/>
                <w:b w:val="0"/>
                <w:i w:val="0"/>
                <w:color w:val="1F2937"/>
                <w:sz w:val="13"/>
                <w:u w:val="none"/>
              </w:rPr>
              <w:t>~을 가능한 한 널리 퍼뜨리다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rather than</w:t>
            </w:r>
          </w:p>
        </w:tc>
        <w:tc>
          <w:tcPr>
            <w:tcW w:type="dxa" w:w="3553"/>
          </w:tcPr>
          <w:p>
            <w:pPr>
              <w:spacing w:line="252" w:lineRule="auto"/>
            </w:pPr>
            <w:r>
              <w:rPr>
                <w:rFonts w:ascii="맑은 고딕" w:hAnsi="맑은 고딕" w:eastAsia="맑은 고딕"/>
                <w:b w:val="0"/>
                <w:i w:val="0"/>
                <w:color w:val="1F2937"/>
                <w:sz w:val="13"/>
                <w:u w:val="none"/>
              </w:rPr>
              <w:t>~보다는, ~ 대신</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in a strict sense</w:t>
            </w:r>
          </w:p>
        </w:tc>
        <w:tc>
          <w:tcPr>
            <w:tcW w:type="dxa" w:w="3553"/>
          </w:tcPr>
          <w:p>
            <w:pPr>
              <w:spacing w:line="252" w:lineRule="auto"/>
            </w:pPr>
            <w:r>
              <w:rPr>
                <w:rFonts w:ascii="맑은 고딕" w:hAnsi="맑은 고딕" w:eastAsia="맑은 고딕"/>
                <w:b w:val="0"/>
                <w:i w:val="0"/>
                <w:color w:val="1F2937"/>
                <w:sz w:val="13"/>
                <w:u w:val="none"/>
              </w:rPr>
              <w:t>엄밀히 말하면</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end up V-ing</w:t>
            </w:r>
          </w:p>
        </w:tc>
        <w:tc>
          <w:tcPr>
            <w:tcW w:type="dxa" w:w="3553"/>
          </w:tcPr>
          <w:p>
            <w:pPr>
              <w:spacing w:line="252" w:lineRule="auto"/>
            </w:pPr>
            <w:r>
              <w:rPr>
                <w:rFonts w:ascii="맑은 고딕" w:hAnsi="맑은 고딕" w:eastAsia="맑은 고딕"/>
                <w:b w:val="0"/>
                <w:i w:val="0"/>
                <w:color w:val="1F2937"/>
                <w:sz w:val="13"/>
                <w:u w:val="none"/>
              </w:rPr>
              <w:t>결국 ~하게 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Scientists generally keep new discoveries to themselves to protect their research.</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Publishing data allows other scientists to refute or build upon existing conclusions.</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The passage argues that limiting information to a few people benefits society more.</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In a strict sense, every scientist relies on the work of other scientists.</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Scientists must </w:t>
      </w:r>
      <w:r>
        <w:rPr>
          <w:rFonts w:ascii="맑은 고딕" w:hAnsi="맑은 고딕" w:eastAsia="맑은 고딕"/>
          <w:b/>
          <w:i w:val="0"/>
          <w:color w:val="1F2937"/>
          <w:sz w:val="15"/>
          <w:u w:val="none"/>
        </w:rPr>
        <w:t>ⓐ share</w:t>
      </w:r>
      <w:r>
        <w:rPr>
          <w:rFonts w:ascii="맑은 고딕" w:hAnsi="맑은 고딕" w:eastAsia="맑은 고딕"/>
          <w:b w:val="0"/>
          <w:i w:val="0"/>
          <w:color w:val="1F2937"/>
          <w:sz w:val="15"/>
          <w:u w:val="none"/>
        </w:rPr>
        <w:t xml:space="preserve"> their data widely so that </w:t>
      </w:r>
      <w:r>
        <w:rPr>
          <w:rFonts w:ascii="맑은 고딕" w:hAnsi="맑은 고딕" w:eastAsia="맑은 고딕"/>
          <w:b/>
          <w:i w:val="0"/>
          <w:color w:val="1F2937"/>
          <w:sz w:val="15"/>
          <w:u w:val="none"/>
        </w:rPr>
        <w:t>ⓑ society</w:t>
      </w:r>
      <w:r>
        <w:rPr>
          <w:rFonts w:ascii="맑은 고딕" w:hAnsi="맑은 고딕" w:eastAsia="맑은 고딕"/>
          <w:b w:val="0"/>
          <w:i w:val="0"/>
          <w:color w:val="1F2937"/>
          <w:sz w:val="15"/>
          <w:u w:val="none"/>
        </w:rPr>
        <w:t xml:space="preserve"> can gain more collective knowledge.</w:t>
      </w:r>
    </w:p>
    <w:p>
      <w:pPr>
        <w:spacing w:before="0" w:after="20" w:line="269" w:lineRule="auto"/>
        <w:snapToGrid w:val="0"/>
      </w:pPr>
      <w:r>
        <w:rPr>
          <w:rFonts w:ascii="맑은 고딕" w:hAnsi="맑은 고딕" w:eastAsia="맑은 고딕"/>
          <w:b/>
          <w:i/>
          <w:color w:val="0A1E3A"/>
          <w:sz w:val="21"/>
          <w:u w:val="none"/>
          <w:shd w:val="clear" w:color="auto" w:fill="FAF6EE"/>
        </w:rPr>
        <w:t>Passage [8]</w:t>
      </w:r>
    </w:p>
    <w:p>
      <w:pPr>
        <w:spacing w:before="0" w:after="20" w:line="269" w:lineRule="auto"/>
        <w:snapToGrid w:val="0"/>
        <w:shd w:val="clear" w:color="auto" w:fill="FAF6EE"/>
      </w:pPr>
      <w:r>
        <w:rPr>
          <w:rFonts w:ascii="맑은 고딕" w:hAnsi="맑은 고딕" w:eastAsia="맑은 고딕"/>
          <w:b/>
          <w:i w:val="0"/>
          <w:color w:val="64748B"/>
          <w:sz w:val="14"/>
          <w:u w:val="none"/>
        </w:rPr>
        <w:t>원본 35번 · 무관 문장</w:t>
      </w:r>
    </w:p>
    <w:p>
      <w:pPr>
        <w:spacing w:before="0" w:after="20" w:line="269" w:lineRule="auto"/>
        <w:snapToGrid w:val="0"/>
      </w:pPr>
      <w:r>
        <w:rPr>
          <w:rFonts w:ascii="맑은 고딕" w:hAnsi="맑은 고딕" w:eastAsia="맑은 고딕"/>
          <w:b/>
          <w:i/>
          <w:color w:val="0A1E3A"/>
          <w:sz w:val="21"/>
          <w:u w:val="none"/>
        </w:rPr>
        <w:t>8</w:t>
      </w:r>
    </w:p>
    <w:p>
      <w:pPr>
        <w:spacing w:before="0" w:after="20" w:line="269" w:lineRule="auto"/>
        <w:snapToGrid w:val="0"/>
        <w:shd w:val="clear" w:color="auto" w:fill="F4F1EA"/>
      </w:pPr>
      <w:r>
        <w:rPr>
          <w:rFonts w:ascii="맑은 고딕" w:hAnsi="맑은 고딕" w:eastAsia="맑은 고딕"/>
          <w:b/>
          <w:i w:val="0"/>
          <w:color w:val="1F2937"/>
          <w:sz w:val="14"/>
          <w:u w:val="none"/>
        </w:rPr>
        <w:t>무관 문장</w:t>
      </w:r>
    </w:p>
    <w:p>
      <w:pPr>
        <w:spacing w:before="0" w:after="20" w:line="269" w:lineRule="auto"/>
        <w:snapToGrid w:val="0"/>
      </w:pPr>
      <w:r>
        <w:rPr>
          <w:rFonts w:ascii="맑은 고딕" w:hAnsi="맑은 고딕" w:eastAsia="맑은 고딕"/>
          <w:b/>
          <w:i w:val="0"/>
          <w:color w:val="64748B"/>
          <w:sz w:val="14"/>
          <w:u w:val="none"/>
        </w:rPr>
        <w:t>원본 35번</w:t>
      </w:r>
    </w:p>
    <w:p>
      <w:pPr>
        <w:spacing w:before="0" w:after="20" w:line="269" w:lineRule="auto"/>
        <w:snapToGrid w:val="0"/>
      </w:pPr>
      <w:r>
        <w:rPr>
          <w:rFonts w:ascii="맑은 고딕" w:hAnsi="맑은 고딕" w:eastAsia="맑은 고딕"/>
          <w:b/>
          <w:i w:val="0"/>
          <w:color w:val="64748B"/>
          <w:sz w:val="14"/>
          <w:u w:val="none"/>
        </w:rPr>
        <w:t>흐름과 무관한 문장</w:t>
      </w:r>
    </w:p>
    <w:p>
      <w:pPr>
        <w:spacing w:before="0" w:after="20" w:line="269" w:lineRule="auto"/>
        <w:snapToGrid w:val="0"/>
      </w:pPr>
      <w:r>
        <w:rPr>
          <w:rFonts w:ascii="맑은 고딕" w:hAnsi="맑은 고딕" w:eastAsia="맑은 고딕"/>
          <w:b/>
          <w:i w:val="0"/>
          <w:color w:val="0A1E3A"/>
          <w:sz w:val="18"/>
          <w:u w:val="none"/>
        </w:rPr>
        <w:t xml:space="preserve">다음 글에서 전체 흐름과 관계 </w:t>
      </w:r>
      <w:r>
        <w:rPr>
          <w:rFonts w:ascii="맑은 고딕" w:hAnsi="맑은 고딕" w:eastAsia="맑은 고딕"/>
          <w:b/>
          <w:i w:val="0"/>
          <w:color w:val="DC2626"/>
          <w:sz w:val="18"/>
          <w:u w:val="none"/>
        </w:rPr>
        <w:t>없는</w:t>
      </w:r>
      <w:r>
        <w:rPr>
          <w:rFonts w:ascii="맑은 고딕" w:hAnsi="맑은 고딕" w:eastAsia="맑은 고딕"/>
          <w:b/>
          <w:i w:val="0"/>
          <w:color w:val="0A1E3A"/>
          <w:sz w:val="18"/>
          <w:u w:val="none"/>
        </w:rPr>
        <w:t xml:space="preserve"> 문장은?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In the 1930s, the British psychologist Sir Frederic Bartlett asked people to listen to folktales from other countries and then recall these stories at a later date. As you might guess, unfamiliar stories were not remembered as well as familiar stories. </w:t>
      </w:r>
      <w:r>
        <w:rPr>
          <w:rFonts w:ascii="맑은 고딕" w:hAnsi="맑은 고딕" w:eastAsia="맑은 고딕"/>
          <w:b/>
          <w:i w:val="0"/>
          <w:color w:val="112546"/>
          <w:sz w:val="15"/>
          <w:u w:val="none"/>
        </w:rPr>
        <w:t>①</w:t>
      </w:r>
      <w:r>
        <w:rPr>
          <w:rFonts w:ascii="맑은 고딕" w:hAnsi="맑은 고딕" w:eastAsia="맑은 고딕"/>
          <w:b w:val="0"/>
          <w:i w:val="0"/>
          <w:color w:val="334155"/>
          <w:sz w:val="17"/>
          <w:u w:val="none"/>
        </w:rPr>
        <w:t xml:space="preserve"> Surprisingly, however, errors in memory were not random. </w:t>
      </w:r>
      <w:r>
        <w:rPr>
          <w:rFonts w:ascii="맑은 고딕" w:hAnsi="맑은 고딕" w:eastAsia="맑은 고딕"/>
          <w:b/>
          <w:i w:val="0"/>
          <w:color w:val="112546"/>
          <w:sz w:val="15"/>
          <w:u w:val="none"/>
        </w:rPr>
        <w:t>②</w:t>
      </w:r>
      <w:r>
        <w:rPr>
          <w:rFonts w:ascii="맑은 고딕" w:hAnsi="맑은 고딕" w:eastAsia="맑은 고딕"/>
          <w:b w:val="0"/>
          <w:i w:val="0"/>
          <w:color w:val="334155"/>
          <w:sz w:val="17"/>
          <w:u w:val="none"/>
        </w:rPr>
        <w:t xml:space="preserve"> Rather, subjects often rewrote similar parts of the stories in their own minds — particularly the parts that made the least sense to them. </w:t>
      </w:r>
      <w:r>
        <w:rPr>
          <w:rFonts w:ascii="맑은 고딕" w:hAnsi="맑은 고딕" w:eastAsia="맑은 고딕"/>
          <w:b/>
          <w:i w:val="0"/>
          <w:color w:val="112546"/>
          <w:sz w:val="15"/>
          <w:u w:val="none"/>
        </w:rPr>
        <w:t>③</w:t>
      </w:r>
      <w:r>
        <w:rPr>
          <w:rFonts w:ascii="맑은 고딕" w:hAnsi="맑은 고딕" w:eastAsia="맑은 고딕"/>
          <w:b w:val="0"/>
          <w:i w:val="0"/>
          <w:color w:val="334155"/>
          <w:sz w:val="17"/>
          <w:u w:val="none"/>
        </w:rPr>
        <w:t xml:space="preserve"> To attract a wide audience, stories should focus on topics that interest many people. </w:t>
      </w:r>
      <w:r>
        <w:rPr>
          <w:rFonts w:ascii="맑은 고딕" w:hAnsi="맑은 고딕" w:eastAsia="맑은 고딕"/>
          <w:b/>
          <w:i w:val="0"/>
          <w:color w:val="112546"/>
          <w:sz w:val="15"/>
          <w:u w:val="none"/>
        </w:rPr>
        <w:t>④</w:t>
      </w:r>
      <w:r>
        <w:rPr>
          <w:rFonts w:ascii="맑은 고딕" w:hAnsi="맑은 고딕" w:eastAsia="맑은 고딕"/>
          <w:b w:val="0"/>
          <w:i w:val="0"/>
          <w:color w:val="334155"/>
          <w:sz w:val="17"/>
          <w:u w:val="none"/>
        </w:rPr>
        <w:t xml:space="preserve"> Bartlett concluded that when facing problems, humans draw upon mental schemata, or shelves of stored knowledge in our brains, to fill in any minor gaps in our memories. </w:t>
      </w:r>
      <w:r>
        <w:rPr>
          <w:rFonts w:ascii="맑은 고딕" w:hAnsi="맑은 고딕" w:eastAsia="맑은 고딕"/>
          <w:b/>
          <w:i w:val="0"/>
          <w:color w:val="112546"/>
          <w:sz w:val="15"/>
          <w:u w:val="none"/>
        </w:rPr>
        <w:t>⑤</w:t>
      </w:r>
      <w:r>
        <w:rPr>
          <w:rFonts w:ascii="맑은 고딕" w:hAnsi="맑은 고딕" w:eastAsia="맑은 고딕"/>
          <w:b w:val="0"/>
          <w:i w:val="0"/>
          <w:color w:val="334155"/>
          <w:sz w:val="17"/>
          <w:u w:val="none"/>
        </w:rPr>
        <w:t xml:space="preserve"> Therefore, remembering is an imaginative process that involves building upon past experiences. </w:t>
      </w:r>
      <w:r>
        <w:rPr>
          <w:rFonts w:ascii="맑은 고딕" w:hAnsi="맑은 고딕" w:eastAsia="맑은 고딕"/>
          <w:b w:val="0"/>
          <w:i w:val="0"/>
          <w:color w:val="64748B"/>
          <w:sz w:val="14"/>
          <w:u w:val="none"/>
        </w:rPr>
        <w:t>* folktale: 민간 설화</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기억 오류가 무작위가 아니었다는 도입 — 흐름에 부합</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피험자가 이야기를 자기 식으로 다시 썼다 — 흐름에 부합</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많은 청중을 끌려면 흥미 주제에 초점을 둬야 한다 — 스토리텔링 전략 (무관)</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인간은 스키마타로 기억의 빈틈을 메운다 — 핵심 부합</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기억은 과거 경험을 토대로 한 상상적 과정 — 결론 부합</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③ </w:t>
      </w:r>
      <w:r>
        <w:rPr>
          <w:rFonts w:ascii="맑은 고딕" w:hAnsi="맑은 고딕" w:eastAsia="맑은 고딕"/>
          <w:b/>
          <w:i w:val="0"/>
          <w:color w:val="1F2937"/>
          <w:sz w:val="19"/>
          <w:u w:val="none"/>
        </w:rPr>
        <w:t>③ (스토리텔링 전략 — 기억의 작동 방식과 무관)</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글의 주제는 Bartlett 실험을 통해 본 </w:t>
      </w:r>
      <w:r>
        <w:rPr>
          <w:rFonts w:ascii="맑은 고딕" w:hAnsi="맑은 고딕" w:eastAsia="맑은 고딕"/>
          <w:b/>
          <w:i w:val="0"/>
          <w:color w:val="1F2937"/>
          <w:sz w:val="15"/>
          <w:u w:val="none"/>
        </w:rPr>
        <w:t>기억의 작동 방식</w:t>
      </w:r>
      <w:r>
        <w:rPr>
          <w:rFonts w:ascii="맑은 고딕" w:hAnsi="맑은 고딕" w:eastAsia="맑은 고딕"/>
          <w:b w:val="0"/>
          <w:i w:val="0"/>
          <w:color w:val="1F2937"/>
          <w:sz w:val="15"/>
          <w:u w:val="none"/>
        </w:rPr>
        <w:t xml:space="preserve">이다. 기억 오류는 무작위가 아니라, 사람들이 </w:t>
      </w:r>
      <w:r>
        <w:rPr>
          <w:rFonts w:ascii="맑은 고딕" w:hAnsi="맑은 고딕" w:eastAsia="맑은 고딕"/>
          <w:b/>
          <w:i w:val="0"/>
          <w:color w:val="1F2937"/>
          <w:sz w:val="15"/>
          <w:u w:val="none"/>
        </w:rPr>
        <w:t>스키마타(저장된 지식)</w:t>
      </w:r>
      <w:r>
        <w:rPr>
          <w:rFonts w:ascii="맑은 고딕" w:hAnsi="맑은 고딕" w:eastAsia="맑은 고딕"/>
          <w:b w:val="0"/>
          <w:i w:val="0"/>
          <w:color w:val="1F2937"/>
          <w:sz w:val="15"/>
          <w:u w:val="none"/>
        </w:rPr>
        <w:t xml:space="preserve">로 빈틈을 메우며 이야기를 재구성한다는 것이 핵심. ③은 "많은 청중을 끌려면 흥미로운 주제에 초점을 둬야 한다"는 </w:t>
      </w:r>
      <w:r>
        <w:rPr>
          <w:rFonts w:ascii="맑은 고딕" w:hAnsi="맑은 고딕" w:eastAsia="맑은 고딕"/>
          <w:b/>
          <w:i w:val="0"/>
          <w:color w:val="1F2937"/>
          <w:sz w:val="15"/>
          <w:u w:val="none"/>
        </w:rPr>
        <w:t>스토리텔링/마케팅 전략</w:t>
      </w:r>
      <w:r>
        <w:rPr>
          <w:rFonts w:ascii="맑은 고딕" w:hAnsi="맑은 고딕" w:eastAsia="맑은 고딕"/>
          <w:b w:val="0"/>
          <w:i w:val="0"/>
          <w:color w:val="1F2937"/>
          <w:sz w:val="15"/>
          <w:u w:val="none"/>
        </w:rPr>
        <w:t>에 관한 내용으로, 기억의 메커니즘이라는 흐름과 무관하다 → 정답 ③. 나머지 ①②④⑤는 기억 오류 → 재구성 → 스키마타 → 상상적 과정으로 자연스럽게 이어진다.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1930년대에 영국 심리학자 Frederic Bartlett 경은 사람들에게 다른 나라의 </w:t>
      </w:r>
      <w:r>
        <w:rPr>
          <w:rFonts w:ascii="맑은 고딕" w:hAnsi="맑은 고딕" w:eastAsia="맑은 고딕"/>
          <w:b/>
          <w:i w:val="0"/>
          <w:color w:val="1F2937"/>
          <w:sz w:val="15"/>
          <w:u w:val="none"/>
        </w:rPr>
        <w:t>민간 설화</w:t>
      </w:r>
      <w:r>
        <w:rPr>
          <w:rFonts w:ascii="맑은 고딕" w:hAnsi="맑은 고딕" w:eastAsia="맑은 고딕"/>
          <w:b w:val="0"/>
          <w:i w:val="0"/>
          <w:color w:val="1F2937"/>
          <w:sz w:val="15"/>
          <w:u w:val="none"/>
        </w:rPr>
        <w:t xml:space="preserve">를 듣고 난 뒤 </w:t>
      </w:r>
      <w:r>
        <w:rPr>
          <w:rFonts w:ascii="맑은 고딕" w:hAnsi="맑은 고딕" w:eastAsia="맑은 고딕"/>
          <w:b/>
          <w:i w:val="0"/>
          <w:color w:val="1F2937"/>
          <w:sz w:val="15"/>
          <w:u w:val="none"/>
        </w:rPr>
        <w:t>나중에</w:t>
      </w:r>
      <w:r>
        <w:rPr>
          <w:rFonts w:ascii="맑은 고딕" w:hAnsi="맑은 고딕" w:eastAsia="맑은 고딕"/>
          <w:b w:val="0"/>
          <w:i w:val="0"/>
          <w:color w:val="1F2937"/>
          <w:sz w:val="15"/>
          <w:u w:val="none"/>
        </w:rPr>
        <w:t xml:space="preserve"> 그 이야기를 기억해 내도록 했다. 짐작하듯, 낯선 이야기는 </w:t>
      </w:r>
      <w:r>
        <w:rPr>
          <w:rFonts w:ascii="맑은 고딕" w:hAnsi="맑은 고딕" w:eastAsia="맑은 고딕"/>
          <w:b/>
          <w:i w:val="0"/>
          <w:color w:val="1F2937"/>
          <w:sz w:val="15"/>
          <w:u w:val="none"/>
        </w:rPr>
        <w:t>익숙한</w:t>
      </w:r>
      <w:r>
        <w:rPr>
          <w:rFonts w:ascii="맑은 고딕" w:hAnsi="맑은 고딕" w:eastAsia="맑은 고딕"/>
          <w:b w:val="0"/>
          <w:i w:val="0"/>
          <w:color w:val="1F2937"/>
          <w:sz w:val="15"/>
          <w:u w:val="none"/>
        </w:rPr>
        <w:t xml:space="preserve"> 이야기만큼 잘 기억되지 않았다. ① 그러나 놀랍게도 기억의 </w:t>
      </w:r>
      <w:r>
        <w:rPr>
          <w:rFonts w:ascii="맑은 고딕" w:hAnsi="맑은 고딕" w:eastAsia="맑은 고딕"/>
          <w:b/>
          <w:i w:val="0"/>
          <w:color w:val="1F2937"/>
          <w:sz w:val="15"/>
          <w:u w:val="none"/>
        </w:rPr>
        <w:t>오류들은</w:t>
      </w:r>
      <w:r>
        <w:rPr>
          <w:rFonts w:ascii="맑은 고딕" w:hAnsi="맑은 고딕" w:eastAsia="맑은 고딕"/>
          <w:b w:val="0"/>
          <w:i w:val="0"/>
          <w:color w:val="1F2937"/>
          <w:sz w:val="15"/>
          <w:u w:val="none"/>
        </w:rPr>
        <w:t xml:space="preserve"> 무작위가 아니었다. ② 오히려 피험자들은 이야기의 비슷한 부분 — 특히 가장 이해되지 않는 부분을 자기 마음속에서 종종 다시 썼다. </w:t>
      </w:r>
      <w:r>
        <w:rPr>
          <w:rFonts w:ascii="맑은 고딕" w:hAnsi="맑은 고딕" w:eastAsia="맑은 고딕"/>
          <w:b/>
          <w:i w:val="0"/>
          <w:color w:val="1F2937"/>
          <w:sz w:val="15"/>
          <w:u w:val="none"/>
        </w:rPr>
        <w:t>③ (많은 청중을 끌어들이려면 이야기는 많은 사람의 흥미를 끄는 주제에 초점을 맞춰야 한다.)</w:t>
      </w:r>
      <w:r>
        <w:rPr>
          <w:rFonts w:ascii="맑은 고딕" w:hAnsi="맑은 고딕" w:eastAsia="맑은 고딕"/>
          <w:b w:val="0"/>
          <w:i w:val="0"/>
          <w:color w:val="1F2937"/>
          <w:sz w:val="15"/>
          <w:u w:val="none"/>
        </w:rPr>
        <w:t xml:space="preserve"> ④ Bartlett은 문제에 </w:t>
      </w:r>
      <w:r>
        <w:rPr>
          <w:rFonts w:ascii="맑은 고딕" w:hAnsi="맑은 고딕" w:eastAsia="맑은 고딕"/>
          <w:b/>
          <w:i w:val="0"/>
          <w:color w:val="1F2937"/>
          <w:sz w:val="15"/>
          <w:u w:val="none"/>
        </w:rPr>
        <w:t>직면할</w:t>
      </w:r>
      <w:r>
        <w:rPr>
          <w:rFonts w:ascii="맑은 고딕" w:hAnsi="맑은 고딕" w:eastAsia="맑은 고딕"/>
          <w:b w:val="0"/>
          <w:i w:val="0"/>
          <w:color w:val="1F2937"/>
          <w:sz w:val="15"/>
          <w:u w:val="none"/>
        </w:rPr>
        <w:t xml:space="preserve"> 때 인간이 정신적 스키마타, 즉 뇌에 저장된 지식의 선반을 활용해 기억의 </w:t>
      </w:r>
      <w:r>
        <w:rPr>
          <w:rFonts w:ascii="맑은 고딕" w:hAnsi="맑은 고딕" w:eastAsia="맑은 고딕"/>
          <w:b/>
          <w:i w:val="0"/>
          <w:color w:val="1F2937"/>
          <w:sz w:val="15"/>
          <w:u w:val="none"/>
        </w:rPr>
        <w:t>사소한</w:t>
      </w:r>
      <w:r>
        <w:rPr>
          <w:rFonts w:ascii="맑은 고딕" w:hAnsi="맑은 고딕" w:eastAsia="맑은 고딕"/>
          <w:b w:val="0"/>
          <w:i w:val="0"/>
          <w:color w:val="1F2937"/>
          <w:sz w:val="15"/>
          <w:u w:val="none"/>
        </w:rPr>
        <w:t xml:space="preserve"> 빈틈을 메운다고 결론지었다. ⑤ 따라서 기억하는 것은 과거 경험을 </w:t>
      </w:r>
      <w:r>
        <w:rPr>
          <w:rFonts w:ascii="맑은 고딕" w:hAnsi="맑은 고딕" w:eastAsia="맑은 고딕"/>
          <w:b/>
          <w:i w:val="0"/>
          <w:color w:val="1F2937"/>
          <w:sz w:val="15"/>
          <w:u w:val="none"/>
        </w:rPr>
        <w:t>기반으로</w:t>
      </w:r>
      <w:r>
        <w:rPr>
          <w:rFonts w:ascii="맑은 고딕" w:hAnsi="맑은 고딕" w:eastAsia="맑은 고딕"/>
          <w:b w:val="0"/>
          <w:i w:val="0"/>
          <w:color w:val="1F2937"/>
          <w:sz w:val="15"/>
          <w:u w:val="none"/>
        </w:rPr>
        <w:t xml:space="preserve"> 하는 </w:t>
      </w:r>
      <w:r>
        <w:rPr>
          <w:rFonts w:ascii="맑은 고딕" w:hAnsi="맑은 고딕" w:eastAsia="맑은 고딕"/>
          <w:b/>
          <w:i w:val="0"/>
          <w:color w:val="1F2937"/>
          <w:sz w:val="15"/>
          <w:u w:val="none"/>
        </w:rPr>
        <w:t>상상의 과정</w:t>
      </w:r>
      <w:r>
        <w:rPr>
          <w:rFonts w:ascii="맑은 고딕" w:hAnsi="맑은 고딕" w:eastAsia="맑은 고딕"/>
          <w:b w:val="0"/>
          <w:i w:val="0"/>
          <w:color w:val="1F2937"/>
          <w:sz w:val="15"/>
          <w:u w:val="none"/>
        </w:rPr>
        <w:t>이다.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recall</w:t>
            </w:r>
          </w:p>
        </w:tc>
        <w:tc>
          <w:tcPr>
            <w:tcW w:type="dxa" w:w="3553"/>
          </w:tcPr>
          <w:p>
            <w:pPr>
              <w:spacing w:line="252" w:lineRule="auto"/>
            </w:pPr>
            <w:r>
              <w:rPr>
                <w:rFonts w:ascii="맑은 고딕" w:hAnsi="맑은 고딕" w:eastAsia="맑은 고딕"/>
                <w:b w:val="0"/>
                <w:i w:val="0"/>
                <w:color w:val="1F2937"/>
                <w:sz w:val="13"/>
                <w:u w:val="none"/>
              </w:rPr>
              <w:t>기억해 내다, 상기하다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not random</w:t>
            </w:r>
          </w:p>
        </w:tc>
        <w:tc>
          <w:tcPr>
            <w:tcW w:type="dxa" w:w="3553"/>
          </w:tcPr>
          <w:p>
            <w:pPr>
              <w:spacing w:line="252" w:lineRule="auto"/>
            </w:pPr>
            <w:r>
              <w:rPr>
                <w:rFonts w:ascii="맑은 고딕" w:hAnsi="맑은 고딕" w:eastAsia="맑은 고딕"/>
                <w:b w:val="0"/>
                <w:i w:val="0"/>
                <w:color w:val="1F2937"/>
                <w:sz w:val="13"/>
                <w:u w:val="none"/>
              </w:rPr>
              <w:t>무작위가 아닌</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rewrite in their own minds</w:t>
            </w:r>
          </w:p>
        </w:tc>
        <w:tc>
          <w:tcPr>
            <w:tcW w:type="dxa" w:w="3553"/>
          </w:tcPr>
          <w:p>
            <w:pPr>
              <w:spacing w:line="252" w:lineRule="auto"/>
            </w:pPr>
            <w:r>
              <w:rPr>
                <w:rFonts w:ascii="맑은 고딕" w:hAnsi="맑은 고딕" w:eastAsia="맑은 고딕"/>
                <w:b w:val="0"/>
                <w:i w:val="0"/>
                <w:color w:val="1F2937"/>
                <w:sz w:val="13"/>
                <w:u w:val="none"/>
              </w:rPr>
              <w:t>마음속에서 다시 쓰다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draw upon</w:t>
            </w:r>
          </w:p>
        </w:tc>
        <w:tc>
          <w:tcPr>
            <w:tcW w:type="dxa" w:w="3553"/>
          </w:tcPr>
          <w:p>
            <w:pPr>
              <w:spacing w:line="252" w:lineRule="auto"/>
            </w:pPr>
            <w:r>
              <w:rPr>
                <w:rFonts w:ascii="맑은 고딕" w:hAnsi="맑은 고딕" w:eastAsia="맑은 고딕"/>
                <w:b w:val="0"/>
                <w:i w:val="0"/>
                <w:color w:val="1F2937"/>
                <w:sz w:val="13"/>
                <w:u w:val="none"/>
              </w:rPr>
              <w:t>~을 활용하다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mental schemata</w:t>
            </w:r>
          </w:p>
        </w:tc>
        <w:tc>
          <w:tcPr>
            <w:tcW w:type="dxa" w:w="3553"/>
          </w:tcPr>
          <w:p>
            <w:pPr>
              <w:spacing w:line="252" w:lineRule="auto"/>
            </w:pPr>
            <w:r>
              <w:rPr>
                <w:rFonts w:ascii="맑은 고딕" w:hAnsi="맑은 고딕" w:eastAsia="맑은 고딕"/>
                <w:b w:val="0"/>
                <w:i w:val="0"/>
                <w:color w:val="1F2937"/>
                <w:sz w:val="13"/>
                <w:u w:val="none"/>
              </w:rPr>
              <w:t>정신적 도식(복수)</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fill in gaps</w:t>
            </w:r>
          </w:p>
        </w:tc>
        <w:tc>
          <w:tcPr>
            <w:tcW w:type="dxa" w:w="3553"/>
          </w:tcPr>
          <w:p>
            <w:pPr>
              <w:spacing w:line="252" w:lineRule="auto"/>
            </w:pPr>
            <w:r>
              <w:rPr>
                <w:rFonts w:ascii="맑은 고딕" w:hAnsi="맑은 고딕" w:eastAsia="맑은 고딕"/>
                <w:b w:val="0"/>
                <w:i w:val="0"/>
                <w:color w:val="1F2937"/>
                <w:sz w:val="13"/>
                <w:u w:val="none"/>
              </w:rPr>
              <w:t>빈틈을 채우다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imaginative process</w:t>
            </w:r>
          </w:p>
        </w:tc>
        <w:tc>
          <w:tcPr>
            <w:tcW w:type="dxa" w:w="3553"/>
          </w:tcPr>
          <w:p>
            <w:pPr>
              <w:spacing w:line="252" w:lineRule="auto"/>
            </w:pPr>
            <w:r>
              <w:rPr>
                <w:rFonts w:ascii="맑은 고딕" w:hAnsi="맑은 고딕" w:eastAsia="맑은 고딕"/>
                <w:b w:val="0"/>
                <w:i w:val="0"/>
                <w:color w:val="1F2937"/>
                <w:sz w:val="13"/>
                <w:u w:val="none"/>
              </w:rPr>
              <w:t>상상력이 개입된 과정</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build upon past experiences</w:t>
            </w:r>
          </w:p>
        </w:tc>
        <w:tc>
          <w:tcPr>
            <w:tcW w:type="dxa" w:w="3553"/>
          </w:tcPr>
          <w:p>
            <w:pPr>
              <w:spacing w:line="252" w:lineRule="auto"/>
            </w:pPr>
            <w:r>
              <w:rPr>
                <w:rFonts w:ascii="맑은 고딕" w:hAnsi="맑은 고딕" w:eastAsia="맑은 고딕"/>
                <w:b w:val="0"/>
                <w:i w:val="0"/>
                <w:color w:val="1F2937"/>
                <w:sz w:val="13"/>
                <w:u w:val="none"/>
              </w:rPr>
              <w:t>과거 경험을 바탕으로 쌓다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conclude that ~</w:t>
            </w:r>
          </w:p>
        </w:tc>
        <w:tc>
          <w:tcPr>
            <w:tcW w:type="dxa" w:w="3553"/>
          </w:tcPr>
          <w:p>
            <w:pPr>
              <w:spacing w:line="252" w:lineRule="auto"/>
            </w:pPr>
            <w:r>
              <w:rPr>
                <w:rFonts w:ascii="맑은 고딕" w:hAnsi="맑은 고딕" w:eastAsia="맑은 고딕"/>
                <w:b w:val="0"/>
                <w:i w:val="0"/>
                <w:color w:val="1F2937"/>
                <w:sz w:val="13"/>
                <w:u w:val="none"/>
              </w:rPr>
              <w:t>~라고 결론 내리다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unfamiliar ↔ familiar</w:t>
            </w:r>
          </w:p>
        </w:tc>
        <w:tc>
          <w:tcPr>
            <w:tcW w:type="dxa" w:w="3553"/>
          </w:tcPr>
          <w:p>
            <w:pPr>
              <w:spacing w:line="252" w:lineRule="auto"/>
            </w:pPr>
            <w:r>
              <w:rPr>
                <w:rFonts w:ascii="맑은 고딕" w:hAnsi="맑은 고딕" w:eastAsia="맑은 고딕"/>
                <w:b w:val="0"/>
                <w:i w:val="0"/>
                <w:color w:val="1F2937"/>
                <w:sz w:val="13"/>
                <w:u w:val="none"/>
              </w:rPr>
              <w:t>낯선 ↔ 친숙한</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Bartlett's experiment found that errors in memory were completely random.</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Subjects tended to rewrite parts of stories that made the least sense to them.</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Sentence ③ is irrelevant because it is about storytelling strategy, not memory.</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According to Bartlett, humans use stored knowledge to fill gaps in their memories.</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People use </w:t>
      </w:r>
      <w:r>
        <w:rPr>
          <w:rFonts w:ascii="맑은 고딕" w:hAnsi="맑은 고딕" w:eastAsia="맑은 고딕"/>
          <w:b/>
          <w:i w:val="0"/>
          <w:color w:val="1F2937"/>
          <w:sz w:val="15"/>
          <w:u w:val="none"/>
        </w:rPr>
        <w:t>ⓐ (mental) schemata</w:t>
      </w:r>
      <w:r>
        <w:rPr>
          <w:rFonts w:ascii="맑은 고딕" w:hAnsi="맑은 고딕" w:eastAsia="맑은 고딕"/>
          <w:b w:val="0"/>
          <w:i w:val="0"/>
          <w:color w:val="1F2937"/>
          <w:sz w:val="15"/>
          <w:u w:val="none"/>
        </w:rPr>
        <w:t xml:space="preserve"> to fill gaps in memory, making recall an </w:t>
      </w:r>
      <w:r>
        <w:rPr>
          <w:rFonts w:ascii="맑은 고딕" w:hAnsi="맑은 고딕" w:eastAsia="맑은 고딕"/>
          <w:b/>
          <w:i w:val="0"/>
          <w:color w:val="1F2937"/>
          <w:sz w:val="15"/>
          <w:u w:val="none"/>
        </w:rPr>
        <w:t>ⓑ imaginative</w:t>
      </w:r>
      <w:r>
        <w:rPr>
          <w:rFonts w:ascii="맑은 고딕" w:hAnsi="맑은 고딕" w:eastAsia="맑은 고딕"/>
          <w:b w:val="0"/>
          <w:i w:val="0"/>
          <w:color w:val="1F2937"/>
          <w:sz w:val="15"/>
          <w:u w:val="none"/>
        </w:rPr>
        <w:t xml:space="preserve"> process.</w:t>
      </w:r>
    </w:p>
    <w:p>
      <w:pPr>
        <w:spacing w:before="0" w:after="20" w:line="269" w:lineRule="auto"/>
        <w:snapToGrid w:val="0"/>
      </w:pPr>
      <w:r>
        <w:rPr>
          <w:rFonts w:ascii="맑은 고딕" w:hAnsi="맑은 고딕" w:eastAsia="맑은 고딕"/>
          <w:b/>
          <w:i/>
          <w:color w:val="0A1E3A"/>
          <w:sz w:val="21"/>
          <w:u w:val="none"/>
          <w:shd w:val="clear" w:color="auto" w:fill="FAF6EE"/>
        </w:rPr>
        <w:t>Passage [9]</w:t>
      </w:r>
    </w:p>
    <w:p>
      <w:pPr>
        <w:spacing w:before="0" w:after="20" w:line="269" w:lineRule="auto"/>
        <w:snapToGrid w:val="0"/>
        <w:shd w:val="clear" w:color="auto" w:fill="FAF6EE"/>
      </w:pPr>
      <w:r>
        <w:rPr>
          <w:rFonts w:ascii="맑은 고딕" w:hAnsi="맑은 고딕" w:eastAsia="맑은 고딕"/>
          <w:b/>
          <w:i w:val="0"/>
          <w:color w:val="64748B"/>
          <w:sz w:val="14"/>
          <w:u w:val="none"/>
        </w:rPr>
        <w:t>원본 37번 · 글의 순서</w:t>
      </w:r>
    </w:p>
    <w:p>
      <w:pPr>
        <w:spacing w:before="0" w:after="20" w:line="269" w:lineRule="auto"/>
        <w:snapToGrid w:val="0"/>
      </w:pPr>
      <w:r>
        <w:rPr>
          <w:rFonts w:ascii="맑은 고딕" w:hAnsi="맑은 고딕" w:eastAsia="맑은 고딕"/>
          <w:b/>
          <w:i/>
          <w:color w:val="0A1E3A"/>
          <w:sz w:val="21"/>
          <w:u w:val="none"/>
        </w:rPr>
        <w:t>9</w:t>
      </w:r>
    </w:p>
    <w:p>
      <w:pPr>
        <w:spacing w:before="0" w:after="20" w:line="269" w:lineRule="auto"/>
        <w:snapToGrid w:val="0"/>
        <w:shd w:val="clear" w:color="auto" w:fill="059669"/>
      </w:pPr>
      <w:r>
        <w:rPr>
          <w:rFonts w:ascii="맑은 고딕" w:hAnsi="맑은 고딕" w:eastAsia="맑은 고딕"/>
          <w:b/>
          <w:i w:val="0"/>
          <w:color w:val="1F2937"/>
          <w:sz w:val="14"/>
          <w:u w:val="none"/>
        </w:rPr>
        <w:t>글의 순서</w:t>
      </w:r>
    </w:p>
    <w:p>
      <w:pPr>
        <w:spacing w:before="0" w:after="20" w:line="269" w:lineRule="auto"/>
        <w:snapToGrid w:val="0"/>
      </w:pPr>
      <w:r>
        <w:rPr>
          <w:rFonts w:ascii="맑은 고딕" w:hAnsi="맑은 고딕" w:eastAsia="맑은 고딕"/>
          <w:b/>
          <w:i w:val="0"/>
          <w:color w:val="64748B"/>
          <w:sz w:val="14"/>
          <w:u w:val="none"/>
        </w:rPr>
        <w:t>원본 37번</w:t>
      </w:r>
    </w:p>
    <w:p>
      <w:pPr>
        <w:spacing w:before="0" w:after="20" w:line="269" w:lineRule="auto"/>
        <w:snapToGrid w:val="0"/>
      </w:pPr>
      <w:r>
        <w:rPr>
          <w:rFonts w:ascii="맑은 고딕" w:hAnsi="맑은 고딕" w:eastAsia="맑은 고딕"/>
          <w:b/>
          <w:i w:val="0"/>
          <w:color w:val="64748B"/>
          <w:sz w:val="14"/>
          <w:u w:val="none"/>
        </w:rPr>
        <w:t>이어질 글의 순서</w:t>
      </w:r>
    </w:p>
    <w:p>
      <w:pPr>
        <w:spacing w:before="0" w:after="20" w:line="269" w:lineRule="auto"/>
        <w:snapToGrid w:val="0"/>
      </w:pPr>
      <w:r>
        <w:rPr>
          <w:rFonts w:ascii="맑은 고딕" w:hAnsi="맑은 고딕" w:eastAsia="맑은 고딕"/>
          <w:b/>
          <w:i w:val="0"/>
          <w:color w:val="0A1E3A"/>
          <w:sz w:val="18"/>
          <w:u w:val="none"/>
        </w:rPr>
        <w:t>주어진 글 다음에 이어질 글의 순서로 가장 적절한 것은?</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i w:val="0"/>
          <w:color w:val="C99B4E"/>
          <w:sz w:val="14"/>
          <w:u w:val="none"/>
        </w:rPr>
        <w:t>주어진 문장</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val="0"/>
          <w:i w:val="0"/>
          <w:color w:val="112546"/>
          <w:sz w:val="16"/>
          <w:u w:val="none"/>
        </w:rPr>
        <w:t>Stanford psychology professor Dr. Carol Dweck is the internationally recognized pioneer of the concept of “growth mindset” as a way to continually grow, learn, and persevere in our efforts.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C99B4E"/>
          <w:sz w:val="17"/>
          <w:u w:val="none"/>
        </w:rPr>
        <w:t>(A)</w:t>
      </w:r>
      <w:r>
        <w:rPr>
          <w:rFonts w:ascii="맑은 고딕" w:hAnsi="맑은 고딕" w:eastAsia="맑은 고딕"/>
          <w:b w:val="0"/>
          <w:i w:val="0"/>
          <w:color w:val="334155"/>
          <w:sz w:val="17"/>
          <w:u w:val="none"/>
        </w:rPr>
        <w:t xml:space="preserve"> These kids end up taking on tougher things, and feel better about themselves. “Emphasizing effort gives a child a variable that they can control,” Dweck has explained.</w:t>
      </w:r>
      <w:r>
        <w:br/>
      </w:r>
      <w:r>
        <w:br/>
      </w:r>
      <w:r>
        <w:rPr>
          <w:rFonts w:ascii="맑은 고딕" w:hAnsi="맑은 고딕" w:eastAsia="맑은 고딕"/>
          <w:b/>
          <w:i w:val="0"/>
          <w:color w:val="C99B4E"/>
          <w:sz w:val="17"/>
          <w:u w:val="none"/>
        </w:rPr>
        <w:t>(B)</w:t>
      </w:r>
      <w:r>
        <w:rPr>
          <w:rFonts w:ascii="맑은 고딕" w:hAnsi="맑은 고딕" w:eastAsia="맑은 고딕"/>
          <w:b w:val="0"/>
          <w:i w:val="0"/>
          <w:color w:val="334155"/>
          <w:sz w:val="17"/>
          <w:u w:val="none"/>
        </w:rPr>
        <w:t xml:space="preserve"> In contrast, Dweck found, kids who are praised not for their smarts but for their effort develop what Dweck calls a “growth mindset.” They learn that their effort is what led to their success, and if they continue to try, over time they’ll improve and achieve more things.</w:t>
      </w:r>
      <w:r>
        <w:br/>
      </w:r>
      <w:r>
        <w:br/>
      </w:r>
      <w:r>
        <w:rPr>
          <w:rFonts w:ascii="맑은 고딕" w:hAnsi="맑은 고딕" w:eastAsia="맑은 고딕"/>
          <w:b/>
          <w:i w:val="0"/>
          <w:color w:val="C99B4E"/>
          <w:sz w:val="17"/>
          <w:u w:val="none"/>
        </w:rPr>
        <w:t>(C)</w:t>
      </w:r>
      <w:r>
        <w:rPr>
          <w:rFonts w:ascii="맑은 고딕" w:hAnsi="맑은 고딕" w:eastAsia="맑은 고딕"/>
          <w:b w:val="0"/>
          <w:i w:val="0"/>
          <w:color w:val="334155"/>
          <w:sz w:val="17"/>
          <w:u w:val="none"/>
        </w:rPr>
        <w:t xml:space="preserve"> Dweck found that kids who are told they’re “smart” actually underperform in future tasks, by choosing easier tasks to avoid evidence that they are not smart, which Dweck calls having a “fixed mindset.” </w:t>
      </w:r>
      <w:r>
        <w:rPr>
          <w:rFonts w:ascii="맑은 고딕" w:hAnsi="맑은 고딕" w:eastAsia="맑은 고딕"/>
          <w:b w:val="0"/>
          <w:i w:val="0"/>
          <w:color w:val="64748B"/>
          <w:sz w:val="14"/>
          <w:u w:val="none"/>
        </w:rPr>
        <w:t>* persevere: 인내하다 / variable: 변수</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(A) - (C) - (B)</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(B) - (A) - (C)</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(B) - (C) - (A)</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(C) - (A) - (B)</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(C) - (B) - (A)</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⑤ </w:t>
      </w:r>
      <w:r>
        <w:rPr>
          <w:rFonts w:ascii="맑은 고딕" w:hAnsi="맑은 고딕" w:eastAsia="맑은 고딕"/>
          <w:b/>
          <w:i w:val="0"/>
          <w:color w:val="1F2937"/>
          <w:sz w:val="19"/>
          <w:u w:val="none"/>
        </w:rPr>
        <w:t>(C) - (B) - (A)</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주어진 글은 Dweck의 </w:t>
      </w:r>
      <w:r>
        <w:rPr>
          <w:rFonts w:ascii="맑은 고딕" w:hAnsi="맑은 고딕" w:eastAsia="맑은 고딕"/>
          <w:b/>
          <w:i w:val="0"/>
          <w:color w:val="1F2937"/>
          <w:sz w:val="15"/>
          <w:u w:val="none"/>
        </w:rPr>
        <w:t>'growth mindset'</w:t>
      </w:r>
      <w:r>
        <w:rPr>
          <w:rFonts w:ascii="맑은 고딕" w:hAnsi="맑은 고딕" w:eastAsia="맑은 고딕"/>
          <w:b w:val="0"/>
          <w:i w:val="0"/>
          <w:color w:val="1F2937"/>
          <w:sz w:val="15"/>
          <w:u w:val="none"/>
        </w:rPr>
        <w:t xml:space="preserve"> 개념 소개다. </w:t>
      </w:r>
      <w:r>
        <w:rPr>
          <w:rFonts w:ascii="맑은 고딕" w:hAnsi="맑은 고딕" w:eastAsia="맑은 고딕"/>
          <w:b/>
          <w:i w:val="0"/>
          <w:color w:val="1F2937"/>
          <w:sz w:val="15"/>
          <w:u w:val="none"/>
        </w:rPr>
        <w:t>(C)</w:t>
      </w:r>
      <w:r>
        <w:rPr>
          <w:rFonts w:ascii="맑은 고딕" w:hAnsi="맑은 고딕" w:eastAsia="맑은 고딕"/>
          <w:b w:val="0"/>
          <w:i w:val="0"/>
          <w:color w:val="1F2937"/>
          <w:sz w:val="15"/>
          <w:u w:val="none"/>
        </w:rPr>
        <w:t xml:space="preserve">는 "똑똑하다"는 말을 들은 아이가 더 쉬운 과제를 골라 미래 성과가 낮아진다는 </w:t>
      </w:r>
      <w:r>
        <w:rPr>
          <w:rFonts w:ascii="맑은 고딕" w:hAnsi="맑은 고딕" w:eastAsia="맑은 고딕"/>
          <w:b/>
          <w:i w:val="0"/>
          <w:color w:val="1F2937"/>
          <w:sz w:val="15"/>
          <w:u w:val="none"/>
        </w:rPr>
        <w:t>fixed mindset</w:t>
      </w:r>
      <w:r>
        <w:rPr>
          <w:rFonts w:ascii="맑은 고딕" w:hAnsi="맑은 고딕" w:eastAsia="맑은 고딕"/>
          <w:b w:val="0"/>
          <w:i w:val="0"/>
          <w:color w:val="1F2937"/>
          <w:sz w:val="15"/>
          <w:u w:val="none"/>
        </w:rPr>
        <w:t xml:space="preserve">을 제시하며 본론을 연다. </w:t>
      </w:r>
      <w:r>
        <w:rPr>
          <w:rFonts w:ascii="맑은 고딕" w:hAnsi="맑은 고딕" w:eastAsia="맑은 고딕"/>
          <w:b/>
          <w:i w:val="0"/>
          <w:color w:val="1F2937"/>
          <w:sz w:val="15"/>
          <w:u w:val="none"/>
        </w:rPr>
        <w:t>(B)</w:t>
      </w:r>
      <w:r>
        <w:rPr>
          <w:rFonts w:ascii="맑은 고딕" w:hAnsi="맑은 고딕" w:eastAsia="맑은 고딕"/>
          <w:b w:val="0"/>
          <w:i w:val="0"/>
          <w:color w:val="1F2937"/>
          <w:sz w:val="15"/>
          <w:u w:val="none"/>
        </w:rPr>
        <w:t xml:space="preserve">는 </w:t>
      </w:r>
      <w:r>
        <w:rPr>
          <w:rFonts w:ascii="맑은 고딕" w:hAnsi="맑은 고딕" w:eastAsia="맑은 고딕"/>
          <w:b/>
          <w:i w:val="0"/>
          <w:color w:val="1F2937"/>
          <w:sz w:val="15"/>
          <w:u w:val="none"/>
        </w:rPr>
        <w:t>In contrast</w:t>
      </w:r>
      <w:r>
        <w:rPr>
          <w:rFonts w:ascii="맑은 고딕" w:hAnsi="맑은 고딕" w:eastAsia="맑은 고딕"/>
          <w:b w:val="0"/>
          <w:i w:val="0"/>
          <w:color w:val="1F2937"/>
          <w:sz w:val="15"/>
          <w:u w:val="none"/>
        </w:rPr>
        <w:t xml:space="preserve">로 시작해 노력을 칭찬받은 아이가 growth mindset을 기른다는 대조를 잇는다. </w:t>
      </w:r>
      <w:r>
        <w:rPr>
          <w:rFonts w:ascii="맑은 고딕" w:hAnsi="맑은 고딕" w:eastAsia="맑은 고딕"/>
          <w:b/>
          <w:i w:val="0"/>
          <w:color w:val="1F2937"/>
          <w:sz w:val="15"/>
          <w:u w:val="none"/>
        </w:rPr>
        <w:t>(A)</w:t>
      </w:r>
      <w:r>
        <w:rPr>
          <w:rFonts w:ascii="맑은 고딕" w:hAnsi="맑은 고딕" w:eastAsia="맑은 고딕"/>
          <w:b w:val="0"/>
          <w:i w:val="0"/>
          <w:color w:val="1F2937"/>
          <w:sz w:val="15"/>
          <w:u w:val="none"/>
        </w:rPr>
        <w:t xml:space="preserve">의 </w:t>
      </w:r>
      <w:r>
        <w:rPr>
          <w:rFonts w:ascii="맑은 고딕" w:hAnsi="맑은 고딕" w:eastAsia="맑은 고딕"/>
          <w:b/>
          <w:i w:val="0"/>
          <w:color w:val="1F2937"/>
          <w:sz w:val="15"/>
          <w:u w:val="none"/>
        </w:rPr>
        <w:t>These kids</w:t>
      </w:r>
      <w:r>
        <w:rPr>
          <w:rFonts w:ascii="맑은 고딕" w:hAnsi="맑은 고딕" w:eastAsia="맑은 고딕"/>
          <w:b w:val="0"/>
          <w:i w:val="0"/>
          <w:color w:val="1F2937"/>
          <w:sz w:val="15"/>
          <w:u w:val="none"/>
        </w:rPr>
        <w:t xml:space="preserve">는 (B)의 "노력을 칭찬받은 아이들"을 받아, 그들이 더 어려운 일에 도전한다는 결과로 마무리된다. 따라서 </w:t>
      </w:r>
      <w:r>
        <w:rPr>
          <w:rFonts w:ascii="맑은 고딕" w:hAnsi="맑은 고딕" w:eastAsia="맑은 고딕"/>
          <w:b/>
          <w:i w:val="0"/>
          <w:color w:val="1F2937"/>
          <w:sz w:val="15"/>
          <w:u w:val="none"/>
        </w:rPr>
        <w:t>(C)-(B)-(A)</w:t>
      </w:r>
      <w:r>
        <w:rPr>
          <w:rFonts w:ascii="맑은 고딕" w:hAnsi="맑은 고딕" w:eastAsia="맑은 고딕"/>
          <w:b w:val="0"/>
          <w:i w:val="0"/>
          <w:color w:val="1F2937"/>
          <w:sz w:val="15"/>
          <w:u w:val="none"/>
        </w:rPr>
        <w:t xml:space="preserve"> = 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Stanford 심리학 교수 Carol Dweck 박사는 </w:t>
      </w:r>
      <w:r>
        <w:rPr>
          <w:rFonts w:ascii="맑은 고딕" w:hAnsi="맑은 고딕" w:eastAsia="맑은 고딕"/>
          <w:b/>
          <w:i w:val="0"/>
          <w:color w:val="1F2937"/>
          <w:sz w:val="15"/>
          <w:u w:val="none"/>
        </w:rPr>
        <w:t>우리의 노력</w:t>
      </w:r>
      <w:r>
        <w:rPr>
          <w:rFonts w:ascii="맑은 고딕" w:hAnsi="맑은 고딕" w:eastAsia="맑은 고딕"/>
          <w:b w:val="0"/>
          <w:i w:val="0"/>
          <w:color w:val="1F2937"/>
          <w:sz w:val="15"/>
          <w:u w:val="none"/>
        </w:rPr>
        <w:t xml:space="preserve"> 속에서 지속적으로 성장·학습·인내하는 방법인 "</w:t>
      </w:r>
      <w:r>
        <w:rPr>
          <w:rFonts w:ascii="맑은 고딕" w:hAnsi="맑은 고딕" w:eastAsia="맑은 고딕"/>
          <w:b/>
          <w:i w:val="0"/>
          <w:color w:val="1F2937"/>
          <w:sz w:val="15"/>
          <w:u w:val="none"/>
        </w:rPr>
        <w:t>성장</w:t>
      </w:r>
      <w:r>
        <w:rPr>
          <w:rFonts w:ascii="맑은 고딕" w:hAnsi="맑은 고딕" w:eastAsia="맑은 고딕"/>
          <w:b w:val="0"/>
          <w:i w:val="0"/>
          <w:color w:val="1F2937"/>
          <w:sz w:val="15"/>
          <w:u w:val="none"/>
        </w:rPr>
        <w:t xml:space="preserve"> 사고방식" 개념으로 국제적으로 인정받는 선구자이다.</w:t>
      </w:r>
      <w:r>
        <w:br/>
      </w:r>
      <w:r>
        <w:rPr>
          <w:rFonts w:ascii="맑은 고딕" w:hAnsi="맑은 고딕" w:eastAsia="맑은 고딕"/>
          <w:b/>
          <w:i w:val="0"/>
          <w:color w:val="1F2937"/>
          <w:sz w:val="15"/>
          <w:u w:val="none"/>
        </w:rPr>
        <w:t>(C)</w:t>
      </w:r>
      <w:r>
        <w:rPr>
          <w:rFonts w:ascii="맑은 고딕" w:hAnsi="맑은 고딕" w:eastAsia="맑은 고딕"/>
          <w:b w:val="0"/>
          <w:i w:val="0"/>
          <w:color w:val="1F2937"/>
          <w:sz w:val="15"/>
          <w:u w:val="none"/>
        </w:rPr>
        <w:t xml:space="preserve"> Dweck은 "똑똑하다"는 말을 듣는 아이들이 자신이 똑똑하지 않다는 증거를 </w:t>
      </w:r>
      <w:r>
        <w:rPr>
          <w:rFonts w:ascii="맑은 고딕" w:hAnsi="맑은 고딕" w:eastAsia="맑은 고딕"/>
          <w:b/>
          <w:i w:val="0"/>
          <w:color w:val="1F2937"/>
          <w:sz w:val="15"/>
          <w:u w:val="none"/>
        </w:rPr>
        <w:t>피하려고</w:t>
      </w:r>
      <w:r>
        <w:rPr>
          <w:rFonts w:ascii="맑은 고딕" w:hAnsi="맑은 고딕" w:eastAsia="맑은 고딕"/>
          <w:b w:val="0"/>
          <w:i w:val="0"/>
          <w:color w:val="1F2937"/>
          <w:sz w:val="15"/>
          <w:u w:val="none"/>
        </w:rPr>
        <w:t xml:space="preserve"> 더 쉬운 과제를 골라 오히려 미래 과제에서 기대에 못 미치는 성과를 낸다는 것을 발견했는데, 이를 "고정 사고방식"이라 부른다.</w:t>
      </w:r>
      <w:r>
        <w:br/>
      </w:r>
      <w:r>
        <w:rPr>
          <w:rFonts w:ascii="맑은 고딕" w:hAnsi="맑은 고딕" w:eastAsia="맑은 고딕"/>
          <w:b/>
          <w:i w:val="0"/>
          <w:color w:val="1F2937"/>
          <w:sz w:val="15"/>
          <w:u w:val="none"/>
        </w:rPr>
        <w:t>(B)</w:t>
      </w:r>
      <w:r>
        <w:rPr>
          <w:rFonts w:ascii="맑은 고딕" w:hAnsi="맑은 고딕" w:eastAsia="맑은 고딕"/>
          <w:b w:val="0"/>
          <w:i w:val="0"/>
          <w:color w:val="1F2937"/>
          <w:sz w:val="15"/>
          <w:u w:val="none"/>
        </w:rPr>
        <w:t xml:space="preserve"> 반대로, Dweck은 똑똑함이 아니라 </w:t>
      </w:r>
      <w:r>
        <w:rPr>
          <w:rFonts w:ascii="맑은 고딕" w:hAnsi="맑은 고딕" w:eastAsia="맑은 고딕"/>
          <w:b/>
          <w:i w:val="0"/>
          <w:color w:val="1F2937"/>
          <w:sz w:val="15"/>
          <w:u w:val="none"/>
        </w:rPr>
        <w:t>노력에 대해</w:t>
      </w:r>
      <w:r>
        <w:rPr>
          <w:rFonts w:ascii="맑은 고딕" w:hAnsi="맑은 고딕" w:eastAsia="맑은 고딕"/>
          <w:b w:val="0"/>
          <w:i w:val="0"/>
          <w:color w:val="1F2937"/>
          <w:sz w:val="15"/>
          <w:u w:val="none"/>
        </w:rPr>
        <w:t xml:space="preserve"> 칭찬받는 아이들이 "성장 사고방식"을 발달시킨다는 것을 발견했다. 그들은 노력이 성공으로 이어졌음을 배우고, 계속 노력하면 시간이 지나며 발전하고 더 많은 것을 </w:t>
      </w:r>
      <w:r>
        <w:rPr>
          <w:rFonts w:ascii="맑은 고딕" w:hAnsi="맑은 고딕" w:eastAsia="맑은 고딕"/>
          <w:b/>
          <w:i w:val="0"/>
          <w:color w:val="1F2937"/>
          <w:sz w:val="15"/>
          <w:u w:val="none"/>
        </w:rPr>
        <w:t>성취하게</w:t>
      </w:r>
      <w:r>
        <w:rPr>
          <w:rFonts w:ascii="맑은 고딕" w:hAnsi="맑은 고딕" w:eastAsia="맑은 고딕"/>
          <w:b w:val="0"/>
          <w:i w:val="0"/>
          <w:color w:val="1F2937"/>
          <w:sz w:val="15"/>
          <w:u w:val="none"/>
        </w:rPr>
        <w:t xml:space="preserve"> 된다.</w:t>
      </w:r>
      <w:r>
        <w:br/>
      </w:r>
      <w:r>
        <w:rPr>
          <w:rFonts w:ascii="맑은 고딕" w:hAnsi="맑은 고딕" w:eastAsia="맑은 고딕"/>
          <w:b/>
          <w:i w:val="0"/>
          <w:color w:val="1F2937"/>
          <w:sz w:val="15"/>
          <w:u w:val="none"/>
        </w:rPr>
        <w:t>(A)</w:t>
      </w:r>
      <w:r>
        <w:rPr>
          <w:rFonts w:ascii="맑은 고딕" w:hAnsi="맑은 고딕" w:eastAsia="맑은 고딕"/>
          <w:b w:val="0"/>
          <w:i w:val="0"/>
          <w:color w:val="1F2937"/>
          <w:sz w:val="15"/>
          <w:u w:val="none"/>
        </w:rPr>
        <w:t xml:space="preserve"> 이 아이들은 결국 </w:t>
      </w:r>
      <w:r>
        <w:rPr>
          <w:rFonts w:ascii="맑은 고딕" w:hAnsi="맑은 고딕" w:eastAsia="맑은 고딕"/>
          <w:b/>
          <w:i w:val="0"/>
          <w:color w:val="1F2937"/>
          <w:sz w:val="15"/>
          <w:u w:val="none"/>
        </w:rPr>
        <w:t>더 힘든 일</w:t>
      </w:r>
      <w:r>
        <w:rPr>
          <w:rFonts w:ascii="맑은 고딕" w:hAnsi="맑은 고딕" w:eastAsia="맑은 고딕"/>
          <w:b w:val="0"/>
          <w:i w:val="0"/>
          <w:color w:val="1F2937"/>
          <w:sz w:val="15"/>
          <w:u w:val="none"/>
        </w:rPr>
        <w:t>을 받아들이고 스스로에 대해 더 좋게 느낀다. "노력을 강조하는 것은 아이에게 통제할 수 있는 변수를 준다"라고 Dweck은 설명했다.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pioneer of</w:t>
            </w:r>
          </w:p>
        </w:tc>
        <w:tc>
          <w:tcPr>
            <w:tcW w:type="dxa" w:w="3553"/>
          </w:tcPr>
          <w:p>
            <w:pPr>
              <w:spacing w:line="252" w:lineRule="auto"/>
            </w:pPr>
            <w:r>
              <w:rPr>
                <w:rFonts w:ascii="맑은 고딕" w:hAnsi="맑은 고딕" w:eastAsia="맑은 고딕"/>
                <w:b w:val="0"/>
                <w:i w:val="0"/>
                <w:color w:val="1F2937"/>
                <w:sz w:val="13"/>
                <w:u w:val="none"/>
              </w:rPr>
              <w:t>~의 선구자</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growth ↔ fixed mindset</w:t>
            </w:r>
          </w:p>
        </w:tc>
        <w:tc>
          <w:tcPr>
            <w:tcW w:type="dxa" w:w="3553"/>
          </w:tcPr>
          <w:p>
            <w:pPr>
              <w:spacing w:line="252" w:lineRule="auto"/>
            </w:pPr>
            <w:r>
              <w:rPr>
                <w:rFonts w:ascii="맑은 고딕" w:hAnsi="맑은 고딕" w:eastAsia="맑은 고딕"/>
                <w:b w:val="0"/>
                <w:i w:val="0"/>
                <w:color w:val="1F2937"/>
                <w:sz w:val="13"/>
                <w:u w:val="none"/>
              </w:rPr>
              <w:t>성장 ↔ 고정 마인드셋</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persevere</w:t>
            </w:r>
          </w:p>
        </w:tc>
        <w:tc>
          <w:tcPr>
            <w:tcW w:type="dxa" w:w="3553"/>
          </w:tcPr>
          <w:p>
            <w:pPr>
              <w:spacing w:line="252" w:lineRule="auto"/>
            </w:pPr>
            <w:r>
              <w:rPr>
                <w:rFonts w:ascii="맑은 고딕" w:hAnsi="맑은 고딕" w:eastAsia="맑은 고딕"/>
                <w:b w:val="0"/>
                <w:i w:val="0"/>
                <w:color w:val="1F2937"/>
                <w:sz w:val="13"/>
                <w:u w:val="none"/>
              </w:rPr>
              <w:t>인내하다, 끝까지 해내다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underperform</w:t>
            </w:r>
          </w:p>
        </w:tc>
        <w:tc>
          <w:tcPr>
            <w:tcW w:type="dxa" w:w="3553"/>
          </w:tcPr>
          <w:p>
            <w:pPr>
              <w:spacing w:line="252" w:lineRule="auto"/>
            </w:pPr>
            <w:r>
              <w:rPr>
                <w:rFonts w:ascii="맑은 고딕" w:hAnsi="맑은 고딕" w:eastAsia="맑은 고딕"/>
                <w:b w:val="0"/>
                <w:i w:val="0"/>
                <w:color w:val="1F2937"/>
                <w:sz w:val="13"/>
                <w:u w:val="none"/>
              </w:rPr>
              <w:t>기대 이하의 성과를 내다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praised for</w:t>
            </w:r>
          </w:p>
        </w:tc>
        <w:tc>
          <w:tcPr>
            <w:tcW w:type="dxa" w:w="3553"/>
          </w:tcPr>
          <w:p>
            <w:pPr>
              <w:spacing w:line="252" w:lineRule="auto"/>
            </w:pPr>
            <w:r>
              <w:rPr>
                <w:rFonts w:ascii="맑은 고딕" w:hAnsi="맑은 고딕" w:eastAsia="맑은 고딕"/>
                <w:b w:val="0"/>
                <w:i w:val="0"/>
                <w:color w:val="1F2937"/>
                <w:sz w:val="13"/>
                <w:u w:val="none"/>
              </w:rPr>
              <w:t>~로 칭찬받다</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avoid evidence that ~</w:t>
            </w:r>
          </w:p>
        </w:tc>
        <w:tc>
          <w:tcPr>
            <w:tcW w:type="dxa" w:w="3553"/>
          </w:tcPr>
          <w:p>
            <w:pPr>
              <w:spacing w:line="252" w:lineRule="auto"/>
            </w:pPr>
            <w:r>
              <w:rPr>
                <w:rFonts w:ascii="맑은 고딕" w:hAnsi="맑은 고딕" w:eastAsia="맑은 고딕"/>
                <w:b w:val="0"/>
                <w:i w:val="0"/>
                <w:color w:val="1F2937"/>
                <w:sz w:val="13"/>
                <w:u w:val="none"/>
              </w:rPr>
              <w:t>~라는 증거를 피하다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take on tougher things</w:t>
            </w:r>
          </w:p>
        </w:tc>
        <w:tc>
          <w:tcPr>
            <w:tcW w:type="dxa" w:w="3553"/>
          </w:tcPr>
          <w:p>
            <w:pPr>
              <w:spacing w:line="252" w:lineRule="auto"/>
            </w:pPr>
            <w:r>
              <w:rPr>
                <w:rFonts w:ascii="맑은 고딕" w:hAnsi="맑은 고딕" w:eastAsia="맑은 고딕"/>
                <w:b w:val="0"/>
                <w:i w:val="0"/>
                <w:color w:val="1F2937"/>
                <w:sz w:val="13"/>
                <w:u w:val="none"/>
              </w:rPr>
              <w:t>더 어려운 것에 도전하다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a variable they can control</w:t>
            </w:r>
          </w:p>
        </w:tc>
        <w:tc>
          <w:tcPr>
            <w:tcW w:type="dxa" w:w="3553"/>
          </w:tcPr>
          <w:p>
            <w:pPr>
              <w:spacing w:line="252" w:lineRule="auto"/>
            </w:pPr>
            <w:r>
              <w:rPr>
                <w:rFonts w:ascii="맑은 고딕" w:hAnsi="맑은 고딕" w:eastAsia="맑은 고딕"/>
                <w:b w:val="0"/>
                <w:i w:val="0"/>
                <w:color w:val="1F2937"/>
                <w:sz w:val="13"/>
                <w:u w:val="none"/>
              </w:rPr>
              <w:t>통제할 수 있는 변수</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lead/led to success</w:t>
            </w:r>
          </w:p>
        </w:tc>
        <w:tc>
          <w:tcPr>
            <w:tcW w:type="dxa" w:w="3553"/>
          </w:tcPr>
          <w:p>
            <w:pPr>
              <w:spacing w:line="252" w:lineRule="auto"/>
            </w:pPr>
            <w:r>
              <w:rPr>
                <w:rFonts w:ascii="맑은 고딕" w:hAnsi="맑은 고딕" w:eastAsia="맑은 고딕"/>
                <w:b w:val="0"/>
                <w:i w:val="0"/>
                <w:color w:val="1F2937"/>
                <w:sz w:val="13"/>
                <w:u w:val="none"/>
              </w:rPr>
              <w:t>성공으로 이어지다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over time</w:t>
            </w:r>
          </w:p>
        </w:tc>
        <w:tc>
          <w:tcPr>
            <w:tcW w:type="dxa" w:w="3553"/>
          </w:tcPr>
          <w:p>
            <w:pPr>
              <w:spacing w:line="252" w:lineRule="auto"/>
            </w:pPr>
            <w:r>
              <w:rPr>
                <w:rFonts w:ascii="맑은 고딕" w:hAnsi="맑은 고딕" w:eastAsia="맑은 고딕"/>
                <w:b w:val="0"/>
                <w:i w:val="0"/>
                <w:color w:val="1F2937"/>
                <w:sz w:val="13"/>
                <w:u w:val="none"/>
              </w:rPr>
              <w:t>시간이 지남에 따라</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Dr. Carol Dweck is a psychology professor at Harvard University.</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Kids told they are “smart” tend to choose easier tasks to avoid failure.</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A “growth mindset” develops in kids who are praised for their intelligence.</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Dweck argues that emphasizing effort gives children a sense of control.</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Praising </w:t>
      </w:r>
      <w:r>
        <w:rPr>
          <w:rFonts w:ascii="맑은 고딕" w:hAnsi="맑은 고딕" w:eastAsia="맑은 고딕"/>
          <w:b/>
          <w:i w:val="0"/>
          <w:color w:val="1F2937"/>
          <w:sz w:val="15"/>
          <w:u w:val="none"/>
        </w:rPr>
        <w:t>ⓐ effort</w:t>
      </w:r>
      <w:r>
        <w:rPr>
          <w:rFonts w:ascii="맑은 고딕" w:hAnsi="맑은 고딕" w:eastAsia="맑은 고딕"/>
          <w:b w:val="0"/>
          <w:i w:val="0"/>
          <w:color w:val="1F2937"/>
          <w:sz w:val="15"/>
          <w:u w:val="none"/>
        </w:rPr>
        <w:t xml:space="preserve"> instead of intelligence fosters a </w:t>
      </w:r>
      <w:r>
        <w:rPr>
          <w:rFonts w:ascii="맑은 고딕" w:hAnsi="맑은 고딕" w:eastAsia="맑은 고딕"/>
          <w:b/>
          <w:i w:val="0"/>
          <w:color w:val="1F2937"/>
          <w:sz w:val="15"/>
          <w:u w:val="none"/>
        </w:rPr>
        <w:t>ⓑ growth mindset</w:t>
      </w:r>
      <w:r>
        <w:rPr>
          <w:rFonts w:ascii="맑은 고딕" w:hAnsi="맑은 고딕" w:eastAsia="맑은 고딕"/>
          <w:b w:val="0"/>
          <w:i w:val="0"/>
          <w:color w:val="1F2937"/>
          <w:sz w:val="15"/>
          <w:u w:val="none"/>
        </w:rPr>
        <w:t xml:space="preserve"> that leads to long-term success.</w:t>
      </w:r>
    </w:p>
    <w:p>
      <w:pPr>
        <w:spacing w:before="0" w:after="20" w:line="269" w:lineRule="auto"/>
        <w:snapToGrid w:val="0"/>
      </w:pPr>
      <w:r>
        <w:rPr>
          <w:rFonts w:ascii="맑은 고딕" w:hAnsi="맑은 고딕" w:eastAsia="맑은 고딕"/>
          <w:b/>
          <w:i/>
          <w:color w:val="0A1E3A"/>
          <w:sz w:val="21"/>
          <w:u w:val="none"/>
          <w:shd w:val="clear" w:color="auto" w:fill="FAF6EE"/>
        </w:rPr>
        <w:t>Passage [10]</w:t>
      </w:r>
    </w:p>
    <w:p>
      <w:pPr>
        <w:spacing w:before="0" w:after="20" w:line="269" w:lineRule="auto"/>
        <w:snapToGrid w:val="0"/>
        <w:shd w:val="clear" w:color="auto" w:fill="FAF6EE"/>
      </w:pPr>
      <w:r>
        <w:rPr>
          <w:rFonts w:ascii="맑은 고딕" w:hAnsi="맑은 고딕" w:eastAsia="맑은 고딕"/>
          <w:b/>
          <w:i w:val="0"/>
          <w:color w:val="64748B"/>
          <w:sz w:val="14"/>
          <w:u w:val="none"/>
        </w:rPr>
        <w:t>원본 38번 · 문장 삽입</w:t>
      </w:r>
    </w:p>
    <w:p>
      <w:pPr>
        <w:spacing w:before="0" w:after="20" w:line="269" w:lineRule="auto"/>
        <w:snapToGrid w:val="0"/>
      </w:pPr>
      <w:r>
        <w:rPr>
          <w:rFonts w:ascii="맑은 고딕" w:hAnsi="맑은 고딕" w:eastAsia="맑은 고딕"/>
          <w:b/>
          <w:i/>
          <w:color w:val="0A1E3A"/>
          <w:sz w:val="21"/>
          <w:u w:val="none"/>
        </w:rPr>
        <w:t>10</w:t>
      </w:r>
    </w:p>
    <w:p>
      <w:pPr>
        <w:spacing w:before="0" w:after="20" w:line="269" w:lineRule="auto"/>
        <w:snapToGrid w:val="0"/>
        <w:shd w:val="clear" w:color="auto" w:fill="D97706"/>
      </w:pPr>
      <w:r>
        <w:rPr>
          <w:rFonts w:ascii="맑은 고딕" w:hAnsi="맑은 고딕" w:eastAsia="맑은 고딕"/>
          <w:b/>
          <w:i w:val="0"/>
          <w:color w:val="1F2937"/>
          <w:sz w:val="14"/>
          <w:u w:val="none"/>
        </w:rPr>
        <w:t>문장 삽입</w:t>
      </w:r>
    </w:p>
    <w:p>
      <w:pPr>
        <w:spacing w:before="0" w:after="20" w:line="269" w:lineRule="auto"/>
        <w:snapToGrid w:val="0"/>
      </w:pPr>
      <w:r>
        <w:rPr>
          <w:rFonts w:ascii="맑은 고딕" w:hAnsi="맑은 고딕" w:eastAsia="맑은 고딕"/>
          <w:b/>
          <w:i w:val="0"/>
          <w:color w:val="64748B"/>
          <w:sz w:val="14"/>
          <w:u w:val="none"/>
        </w:rPr>
        <w:t>원본 38번</w:t>
      </w:r>
    </w:p>
    <w:p>
      <w:pPr>
        <w:spacing w:before="0" w:after="20" w:line="269" w:lineRule="auto"/>
        <w:snapToGrid w:val="0"/>
      </w:pPr>
      <w:r>
        <w:rPr>
          <w:rFonts w:ascii="맑은 고딕" w:hAnsi="맑은 고딕" w:eastAsia="맑은 고딕"/>
          <w:b/>
          <w:i w:val="0"/>
          <w:color w:val="64748B"/>
          <w:sz w:val="14"/>
          <w:u w:val="none"/>
        </w:rPr>
        <w:t>주어진 문장의 위치</w:t>
      </w:r>
    </w:p>
    <w:p>
      <w:pPr>
        <w:spacing w:before="0" w:after="20" w:line="269" w:lineRule="auto"/>
        <w:snapToGrid w:val="0"/>
      </w:pPr>
      <w:r>
        <w:rPr>
          <w:rFonts w:ascii="맑은 고딕" w:hAnsi="맑은 고딕" w:eastAsia="맑은 고딕"/>
          <w:b/>
          <w:i w:val="0"/>
          <w:color w:val="0A1E3A"/>
          <w:sz w:val="18"/>
          <w:u w:val="none"/>
        </w:rPr>
        <w:t>글의 흐름으로 보아, 주어진 문장이 들어가기에 가장 적절한 곳은?</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i w:val="0"/>
          <w:color w:val="C99B4E"/>
          <w:sz w:val="14"/>
          <w:u w:val="none"/>
        </w:rPr>
        <w:t>주어진 문장</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val="0"/>
          <w:i w:val="0"/>
          <w:color w:val="112546"/>
          <w:sz w:val="16"/>
          <w:u w:val="none"/>
        </w:rPr>
        <w:t>Partly this was the obvious convenience of being able to exit more quickly.</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To monitor our surroundings is to focus on what’s outside of ourselves: what we see, hear, smell, feel, and perhaps even taste. But sometimes what really marks a place is something less specific — a feeling within us. ( </w:t>
      </w:r>
      <w:r>
        <w:rPr>
          <w:rFonts w:ascii="맑은 고딕" w:hAnsi="맑은 고딕" w:eastAsia="맑은 고딕"/>
          <w:b/>
          <w:i w:val="0"/>
          <w:color w:val="0A1E3A"/>
          <w:sz w:val="14"/>
          <w:u w:val="single"/>
          <w:shd w:val="clear" w:color="auto" w:fill="FFF8E1"/>
        </w:rPr>
        <w:t>①</w:t>
      </w:r>
      <w:r>
        <w:rPr>
          <w:rFonts w:ascii="맑은 고딕" w:hAnsi="맑은 고딕" w:eastAsia="맑은 고딕"/>
          <w:b w:val="0"/>
          <w:i w:val="0"/>
          <w:color w:val="334155"/>
          <w:sz w:val="17"/>
          <w:u w:val="none"/>
        </w:rPr>
        <w:t xml:space="preserve"> ) An interesting example emerged from a study of subway passenger behavior. ( </w:t>
      </w:r>
      <w:r>
        <w:rPr>
          <w:rFonts w:ascii="맑은 고딕" w:hAnsi="맑은 고딕" w:eastAsia="맑은 고딕"/>
          <w:b/>
          <w:i w:val="0"/>
          <w:color w:val="0A1E3A"/>
          <w:sz w:val="14"/>
          <w:u w:val="single"/>
          <w:shd w:val="clear" w:color="auto" w:fill="FFF8E1"/>
        </w:rPr>
        <w:t>②</w:t>
      </w:r>
      <w:r>
        <w:rPr>
          <w:rFonts w:ascii="맑은 고딕" w:hAnsi="맑은 고딕" w:eastAsia="맑은 고딕"/>
          <w:b w:val="0"/>
          <w:i w:val="0"/>
          <w:color w:val="334155"/>
          <w:sz w:val="17"/>
          <w:u w:val="none"/>
        </w:rPr>
        <w:t xml:space="preserve"> ) Researchers trying to understand why people sit where they sit or stand where they stand in subway and metro trains examined the factors that shape the way riders used and navigated that space in different situations. ( </w:t>
      </w:r>
      <w:r>
        <w:rPr>
          <w:rFonts w:ascii="맑은 고딕" w:hAnsi="맑은 고딕" w:eastAsia="맑은 고딕"/>
          <w:b/>
          <w:i w:val="0"/>
          <w:color w:val="0A1E3A"/>
          <w:sz w:val="14"/>
          <w:u w:val="single"/>
          <w:shd w:val="clear" w:color="auto" w:fill="FFF8E1"/>
        </w:rPr>
        <w:t>③</w:t>
      </w:r>
      <w:r>
        <w:rPr>
          <w:rFonts w:ascii="맑은 고딕" w:hAnsi="맑은 고딕" w:eastAsia="맑은 고딕"/>
          <w:b w:val="0"/>
          <w:i w:val="0"/>
          <w:color w:val="334155"/>
          <w:sz w:val="17"/>
          <w:u w:val="none"/>
        </w:rPr>
        <w:t xml:space="preserve"> ) One of their findings involved the reasons many riders like to plant themselves close to the train’s doors. ( </w:t>
      </w:r>
      <w:r>
        <w:rPr>
          <w:rFonts w:ascii="맑은 고딕" w:hAnsi="맑은 고딕" w:eastAsia="맑은 고딕"/>
          <w:b/>
          <w:i w:val="0"/>
          <w:color w:val="0A1E3A"/>
          <w:sz w:val="14"/>
          <w:u w:val="single"/>
          <w:shd w:val="clear" w:color="auto" w:fill="FFF8E1"/>
        </w:rPr>
        <w:t>④</w:t>
      </w:r>
      <w:r>
        <w:rPr>
          <w:rFonts w:ascii="맑은 고딕" w:hAnsi="맑은 고딕" w:eastAsia="맑은 고딕"/>
          <w:b w:val="0"/>
          <w:i w:val="0"/>
          <w:color w:val="334155"/>
          <w:sz w:val="17"/>
          <w:u w:val="none"/>
        </w:rPr>
        <w:t xml:space="preserve"> ) But it was shaped partly by a more abstract sensation — the desire to avoid the sometimes uncomfortable feeling of accidentally making eye contact with seated passengers. ( </w:t>
      </w:r>
      <w:r>
        <w:rPr>
          <w:rFonts w:ascii="맑은 고딕" w:hAnsi="맑은 고딕" w:eastAsia="맑은 고딕"/>
          <w:b/>
          <w:i w:val="0"/>
          <w:color w:val="0A1E3A"/>
          <w:sz w:val="14"/>
          <w:u w:val="single"/>
          <w:shd w:val="clear" w:color="auto" w:fill="FFF8E1"/>
        </w:rPr>
        <w:t>⑤</w:t>
      </w:r>
      <w:r>
        <w:rPr>
          <w:rFonts w:ascii="맑은 고딕" w:hAnsi="맑은 고딕" w:eastAsia="맑은 고딕"/>
          <w:b w:val="0"/>
          <w:i w:val="0"/>
          <w:color w:val="334155"/>
          <w:sz w:val="17"/>
          <w:u w:val="none"/>
        </w:rPr>
        <w:t xml:space="preserve"> ) We can’t see feelings — but they’re very real, and they influence our experience of the world.</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① 위치</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② 위치</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③ 위치</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④ 위치</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⑤ 위치</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④ </w:t>
      </w:r>
      <w:r>
        <w:rPr>
          <w:rFonts w:ascii="맑은 고딕" w:hAnsi="맑은 고딕" w:eastAsia="맑은 고딕"/>
          <w:b/>
          <w:i w:val="0"/>
          <w:color w:val="1F2937"/>
          <w:sz w:val="19"/>
          <w:u w:val="none"/>
        </w:rPr>
        <w:t>④</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④ 앞 문장은 "많은 승객이 </w:t>
      </w:r>
      <w:r>
        <w:rPr>
          <w:rFonts w:ascii="맑은 고딕" w:hAnsi="맑은 고딕" w:eastAsia="맑은 고딕"/>
          <w:b/>
          <w:i w:val="0"/>
          <w:color w:val="1F2937"/>
          <w:sz w:val="15"/>
          <w:u w:val="none"/>
        </w:rPr>
        <w:t>문 근처에 자리 잡기</w:t>
      </w:r>
      <w:r>
        <w:rPr>
          <w:rFonts w:ascii="맑은 고딕" w:hAnsi="맑은 고딕" w:eastAsia="맑은 고딕"/>
          <w:b w:val="0"/>
          <w:i w:val="0"/>
          <w:color w:val="1F2937"/>
          <w:sz w:val="15"/>
          <w:u w:val="none"/>
        </w:rPr>
        <w:t>를 좋아하는 이유"를 언급한다. 주어진 문장은 "</w:t>
      </w:r>
      <w:r>
        <w:rPr>
          <w:rFonts w:ascii="맑은 고딕" w:hAnsi="맑은 고딕" w:eastAsia="맑은 고딕"/>
          <w:b/>
          <w:i w:val="0"/>
          <w:color w:val="1F2937"/>
          <w:sz w:val="15"/>
          <w:u w:val="none"/>
        </w:rPr>
        <w:t>부분적으로(Partly)</w:t>
      </w:r>
      <w:r>
        <w:rPr>
          <w:rFonts w:ascii="맑은 고딕" w:hAnsi="맑은 고딕" w:eastAsia="맑은 고딕"/>
          <w:b w:val="0"/>
          <w:i w:val="0"/>
          <w:color w:val="1F2937"/>
          <w:sz w:val="15"/>
          <w:u w:val="none"/>
        </w:rPr>
        <w:t xml:space="preserve"> 이것은 더 빨리 내릴 수 있는 명확한 편리함 때문이었다"로, 그 이유의 하나를 제시한다. 이어지는 "</w:t>
      </w:r>
      <w:r>
        <w:rPr>
          <w:rFonts w:ascii="맑은 고딕" w:hAnsi="맑은 고딕" w:eastAsia="맑은 고딕"/>
          <w:b/>
          <w:i w:val="0"/>
          <w:color w:val="1F2937"/>
          <w:sz w:val="15"/>
          <w:u w:val="none"/>
        </w:rPr>
        <w:t>But</w:t>
      </w:r>
      <w:r>
        <w:rPr>
          <w:rFonts w:ascii="맑은 고딕" w:hAnsi="맑은 고딕" w:eastAsia="맑은 고딕"/>
          <w:b w:val="0"/>
          <w:i w:val="0"/>
          <w:color w:val="1F2937"/>
          <w:sz w:val="15"/>
          <w:u w:val="none"/>
        </w:rPr>
        <w:t xml:space="preserve"> it was shaped partly by a more abstract sensation(그러나 부분적으로 더 추상적인 감각에 의해 형성됨)"이 </w:t>
      </w:r>
      <w:r>
        <w:rPr>
          <w:rFonts w:ascii="맑은 고딕" w:hAnsi="맑은 고딕" w:eastAsia="맑은 고딕"/>
          <w:b/>
          <w:i w:val="0"/>
          <w:color w:val="1F2937"/>
          <w:sz w:val="15"/>
          <w:u w:val="none"/>
        </w:rPr>
        <w:t>Partly ~ / But ~</w:t>
      </w:r>
      <w:r>
        <w:rPr>
          <w:rFonts w:ascii="맑은 고딕" w:hAnsi="맑은 고딕" w:eastAsia="맑은 고딕"/>
          <w:b w:val="0"/>
          <w:i w:val="0"/>
          <w:color w:val="1F2937"/>
          <w:sz w:val="15"/>
          <w:u w:val="none"/>
        </w:rPr>
        <w:t xml:space="preserve"> 대구를 이루므로, 주어진 문장은 ④에 들어가야 자연스럽다. 따라서 정답 ④.</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우리 주변</w:t>
      </w:r>
      <w:r>
        <w:rPr>
          <w:rFonts w:ascii="맑은 고딕" w:hAnsi="맑은 고딕" w:eastAsia="맑은 고딕"/>
          <w:b w:val="0"/>
          <w:i w:val="0"/>
          <w:color w:val="1F2937"/>
          <w:sz w:val="15"/>
          <w:u w:val="none"/>
        </w:rPr>
        <w:t xml:space="preserve">을 살피는 것은 우리 자신 바깥의 것 — 보고, 듣고, 냄새 맡고, 느끼고, 어쩌면 맛보는 것 — 에 집중하는 것이다. 그러나 때로 어떤 장소를 진정으로 </w:t>
      </w:r>
      <w:r>
        <w:rPr>
          <w:rFonts w:ascii="맑은 고딕" w:hAnsi="맑은 고딕" w:eastAsia="맑은 고딕"/>
          <w:b/>
          <w:i w:val="0"/>
          <w:color w:val="1F2937"/>
          <w:sz w:val="15"/>
          <w:u w:val="none"/>
        </w:rPr>
        <w:t>특징짓는 것</w:t>
      </w:r>
      <w:r>
        <w:rPr>
          <w:rFonts w:ascii="맑은 고딕" w:hAnsi="맑은 고딕" w:eastAsia="맑은 고딕"/>
          <w:b w:val="0"/>
          <w:i w:val="0"/>
          <w:color w:val="1F2937"/>
          <w:sz w:val="15"/>
          <w:u w:val="none"/>
        </w:rPr>
        <w:t xml:space="preserve">은 덜 구체적인 것, 즉 우리 안의 감정이다. (①) 흥미로운 예가 </w:t>
      </w:r>
      <w:r>
        <w:rPr>
          <w:rFonts w:ascii="맑은 고딕" w:hAnsi="맑은 고딕" w:eastAsia="맑은 고딕"/>
          <w:b/>
          <w:i w:val="0"/>
          <w:color w:val="1F2937"/>
          <w:sz w:val="15"/>
          <w:u w:val="none"/>
        </w:rPr>
        <w:t>지하철 승객 행동</w:t>
      </w:r>
      <w:r>
        <w:rPr>
          <w:rFonts w:ascii="맑은 고딕" w:hAnsi="맑은 고딕" w:eastAsia="맑은 고딕"/>
          <w:b w:val="0"/>
          <w:i w:val="0"/>
          <w:color w:val="1F2937"/>
          <w:sz w:val="15"/>
          <w:u w:val="none"/>
        </w:rPr>
        <w:t xml:space="preserve"> 연구에서 나왔다. (②) 지하철·전철에서 사람들이 왜 그 자리에 앉거나 서는지를 이해하려는 연구자들은 다양한 상황에서 승객이 공간을 사용하고 </w:t>
      </w:r>
      <w:r>
        <w:rPr>
          <w:rFonts w:ascii="맑은 고딕" w:hAnsi="맑은 고딕" w:eastAsia="맑은 고딕"/>
          <w:b/>
          <w:i w:val="0"/>
          <w:color w:val="1F2937"/>
          <w:sz w:val="15"/>
          <w:u w:val="none"/>
        </w:rPr>
        <w:t>이동하는</w:t>
      </w:r>
      <w:r>
        <w:rPr>
          <w:rFonts w:ascii="맑은 고딕" w:hAnsi="맑은 고딕" w:eastAsia="맑은 고딕"/>
          <w:b w:val="0"/>
          <w:i w:val="0"/>
          <w:color w:val="1F2937"/>
          <w:sz w:val="15"/>
          <w:u w:val="none"/>
        </w:rPr>
        <w:t xml:space="preserve"> 방식을 형성하는 요인을 조사했다. (③) 그 발견 중 하나는 많은 승객이 문 근처에 </w:t>
      </w:r>
      <w:r>
        <w:rPr>
          <w:rFonts w:ascii="맑은 고딕" w:hAnsi="맑은 고딕" w:eastAsia="맑은 고딕"/>
          <w:b/>
          <w:i w:val="0"/>
          <w:color w:val="1F2937"/>
          <w:sz w:val="15"/>
          <w:u w:val="none"/>
        </w:rPr>
        <w:t>자리 잡기</w:t>
      </w:r>
      <w:r>
        <w:rPr>
          <w:rFonts w:ascii="맑은 고딕" w:hAnsi="맑은 고딕" w:eastAsia="맑은 고딕"/>
          <w:b w:val="0"/>
          <w:i w:val="0"/>
          <w:color w:val="1F2937"/>
          <w:sz w:val="15"/>
          <w:u w:val="none"/>
        </w:rPr>
        <w:t xml:space="preserve">를 좋아하는 이유와 관련 있었다. </w:t>
      </w:r>
      <w:r>
        <w:rPr>
          <w:rFonts w:ascii="맑은 고딕" w:hAnsi="맑은 고딕" w:eastAsia="맑은 고딕"/>
          <w:b/>
          <w:i w:val="0"/>
          <w:color w:val="1F2937"/>
          <w:sz w:val="15"/>
          <w:u w:val="none"/>
        </w:rPr>
        <w:t>(④ ← 부분적으로 이것은 더 빨리 내릴 수 있다는 명확한 편리함 때문이었다.)</w:t>
      </w:r>
      <w:r>
        <w:rPr>
          <w:rFonts w:ascii="맑은 고딕" w:hAnsi="맑은 고딕" w:eastAsia="맑은 고딕"/>
          <w:b w:val="0"/>
          <w:i w:val="0"/>
          <w:color w:val="1F2937"/>
          <w:sz w:val="15"/>
          <w:u w:val="none"/>
        </w:rPr>
        <w:t xml:space="preserve"> 그러나 이는 부분적으로 더 추상적인 느낌 — 앉아 있는 승객과 우연히 </w:t>
      </w:r>
      <w:r>
        <w:rPr>
          <w:rFonts w:ascii="맑은 고딕" w:hAnsi="맑은 고딕" w:eastAsia="맑은 고딕"/>
          <w:b/>
          <w:i w:val="0"/>
          <w:color w:val="1F2937"/>
          <w:sz w:val="15"/>
          <w:u w:val="none"/>
        </w:rPr>
        <w:t>눈이 마주치는</w:t>
      </w:r>
      <w:r>
        <w:rPr>
          <w:rFonts w:ascii="맑은 고딕" w:hAnsi="맑은 고딕" w:eastAsia="맑은 고딕"/>
          <w:b w:val="0"/>
          <w:i w:val="0"/>
          <w:color w:val="1F2937"/>
          <w:sz w:val="15"/>
          <w:u w:val="none"/>
        </w:rPr>
        <w:t xml:space="preserve"> 불편함을 피하려는 욕구에 의해 형성되었다. (⑤) 우리는 감정을 볼 수 없다 — 그러나 그것들은 매우 실재하며 세상에 대한 우리의 경험에 </w:t>
      </w:r>
      <w:r>
        <w:rPr>
          <w:rFonts w:ascii="맑은 고딕" w:hAnsi="맑은 고딕" w:eastAsia="맑은 고딕"/>
          <w:b/>
          <w:i w:val="0"/>
          <w:color w:val="1F2937"/>
          <w:sz w:val="15"/>
          <w:u w:val="none"/>
        </w:rPr>
        <w:t>영향을 미친다</w:t>
      </w:r>
      <w:r>
        <w:rPr>
          <w:rFonts w:ascii="맑은 고딕" w:hAnsi="맑은 고딕" w:eastAsia="맑은 고딕"/>
          <w:b w:val="0"/>
          <w:i w:val="0"/>
          <w:color w:val="1F2937"/>
          <w:sz w:val="15"/>
          <w:u w:val="none"/>
        </w:rPr>
        <w: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monitor surroundings</w:t>
            </w:r>
          </w:p>
        </w:tc>
        <w:tc>
          <w:tcPr>
            <w:tcW w:type="dxa" w:w="3553"/>
          </w:tcPr>
          <w:p>
            <w:pPr>
              <w:spacing w:line="252" w:lineRule="auto"/>
            </w:pPr>
            <w:r>
              <w:rPr>
                <w:rFonts w:ascii="맑은 고딕" w:hAnsi="맑은 고딕" w:eastAsia="맑은 고딕"/>
                <w:b w:val="0"/>
                <w:i w:val="0"/>
                <w:color w:val="1F2937"/>
                <w:sz w:val="13"/>
                <w:u w:val="none"/>
              </w:rPr>
              <w:t>주변 환경을 주시하다</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navigate space</w:t>
            </w:r>
          </w:p>
        </w:tc>
        <w:tc>
          <w:tcPr>
            <w:tcW w:type="dxa" w:w="3553"/>
          </w:tcPr>
          <w:p>
            <w:pPr>
              <w:spacing w:line="252" w:lineRule="auto"/>
            </w:pPr>
            <w:r>
              <w:rPr>
                <w:rFonts w:ascii="맑은 고딕" w:hAnsi="맑은 고딕" w:eastAsia="맑은 고딕"/>
                <w:b w:val="0"/>
                <w:i w:val="0"/>
                <w:color w:val="1F2937"/>
                <w:sz w:val="13"/>
                <w:u w:val="none"/>
              </w:rPr>
              <w:t>공간을 이동/활용하다</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convenience</w:t>
            </w:r>
          </w:p>
        </w:tc>
        <w:tc>
          <w:tcPr>
            <w:tcW w:type="dxa" w:w="3553"/>
          </w:tcPr>
          <w:p>
            <w:pPr>
              <w:spacing w:line="252" w:lineRule="auto"/>
            </w:pPr>
            <w:r>
              <w:rPr>
                <w:rFonts w:ascii="맑은 고딕" w:hAnsi="맑은 고딕" w:eastAsia="맑은 고딕"/>
                <w:b w:val="0"/>
                <w:i w:val="0"/>
                <w:color w:val="1F2937"/>
                <w:sz w:val="13"/>
                <w:u w:val="none"/>
              </w:rPr>
              <w:t>편의, 편리함</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abstract sensation</w:t>
            </w:r>
          </w:p>
        </w:tc>
        <w:tc>
          <w:tcPr>
            <w:tcW w:type="dxa" w:w="3553"/>
          </w:tcPr>
          <w:p>
            <w:pPr>
              <w:spacing w:line="252" w:lineRule="auto"/>
            </w:pPr>
            <w:r>
              <w:rPr>
                <w:rFonts w:ascii="맑은 고딕" w:hAnsi="맑은 고딕" w:eastAsia="맑은 고딕"/>
                <w:b w:val="0"/>
                <w:i w:val="0"/>
                <w:color w:val="1F2937"/>
                <w:sz w:val="13"/>
                <w:u w:val="none"/>
              </w:rPr>
              <w:t>추상적인 감각</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accidentally make eye contact</w:t>
            </w:r>
          </w:p>
        </w:tc>
        <w:tc>
          <w:tcPr>
            <w:tcW w:type="dxa" w:w="3553"/>
          </w:tcPr>
          <w:p>
            <w:pPr>
              <w:spacing w:line="252" w:lineRule="auto"/>
            </w:pPr>
            <w:r>
              <w:rPr>
                <w:rFonts w:ascii="맑은 고딕" w:hAnsi="맑은 고딕" w:eastAsia="맑은 고딕"/>
                <w:b w:val="0"/>
                <w:i w:val="0"/>
                <w:color w:val="1F2937"/>
                <w:sz w:val="13"/>
                <w:u w:val="none"/>
              </w:rPr>
              <w:t>우연히 눈이 마주치다</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plant oneself</w:t>
            </w:r>
          </w:p>
        </w:tc>
        <w:tc>
          <w:tcPr>
            <w:tcW w:type="dxa" w:w="3553"/>
          </w:tcPr>
          <w:p>
            <w:pPr>
              <w:spacing w:line="252" w:lineRule="auto"/>
            </w:pPr>
            <w:r>
              <w:rPr>
                <w:rFonts w:ascii="맑은 고딕" w:hAnsi="맑은 고딕" w:eastAsia="맑은 고딕"/>
                <w:b w:val="0"/>
                <w:i w:val="0"/>
                <w:color w:val="1F2937"/>
                <w:sz w:val="13"/>
                <w:u w:val="none"/>
              </w:rPr>
              <w:t>자리를 잡다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shape the way ~</w:t>
            </w:r>
          </w:p>
        </w:tc>
        <w:tc>
          <w:tcPr>
            <w:tcW w:type="dxa" w:w="3553"/>
          </w:tcPr>
          <w:p>
            <w:pPr>
              <w:spacing w:line="252" w:lineRule="auto"/>
            </w:pPr>
            <w:r>
              <w:rPr>
                <w:rFonts w:ascii="맑은 고딕" w:hAnsi="맑은 고딕" w:eastAsia="맑은 고딕"/>
                <w:b w:val="0"/>
                <w:i w:val="0"/>
                <w:color w:val="1F2937"/>
                <w:sz w:val="13"/>
                <w:u w:val="none"/>
              </w:rPr>
              <w:t>~하는 방식을 형성하다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be shaped by</w:t>
            </w:r>
          </w:p>
        </w:tc>
        <w:tc>
          <w:tcPr>
            <w:tcW w:type="dxa" w:w="3553"/>
          </w:tcPr>
          <w:p>
            <w:pPr>
              <w:spacing w:line="252" w:lineRule="auto"/>
            </w:pPr>
            <w:r>
              <w:rPr>
                <w:rFonts w:ascii="맑은 고딕" w:hAnsi="맑은 고딕" w:eastAsia="맑은 고딕"/>
                <w:b w:val="0"/>
                <w:i w:val="0"/>
                <w:color w:val="1F2937"/>
                <w:sz w:val="13"/>
                <w:u w:val="none"/>
              </w:rPr>
              <w:t>~에 의해 형성되다</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what marks a place</w:t>
            </w:r>
          </w:p>
        </w:tc>
        <w:tc>
          <w:tcPr>
            <w:tcW w:type="dxa" w:w="3553"/>
          </w:tcPr>
          <w:p>
            <w:pPr>
              <w:spacing w:line="252" w:lineRule="auto"/>
            </w:pPr>
            <w:r>
              <w:rPr>
                <w:rFonts w:ascii="맑은 고딕" w:hAnsi="맑은 고딕" w:eastAsia="맑은 고딕"/>
                <w:b w:val="0"/>
                <w:i w:val="0"/>
                <w:color w:val="1F2937"/>
                <w:sz w:val="13"/>
                <w:u w:val="none"/>
              </w:rPr>
              <w:t>장소를 특징짓는 것</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influence our experience</w:t>
            </w:r>
          </w:p>
        </w:tc>
        <w:tc>
          <w:tcPr>
            <w:tcW w:type="dxa" w:w="3553"/>
          </w:tcPr>
          <w:p>
            <w:pPr>
              <w:spacing w:line="252" w:lineRule="auto"/>
            </w:pPr>
            <w:r>
              <w:rPr>
                <w:rFonts w:ascii="맑은 고딕" w:hAnsi="맑은 고딕" w:eastAsia="맑은 고딕"/>
                <w:b w:val="0"/>
                <w:i w:val="0"/>
                <w:color w:val="1F2937"/>
                <w:sz w:val="13"/>
                <w:u w:val="none"/>
              </w:rPr>
              <w:t>경험에 영향을 미치다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The passage says monitoring surroundings means focusing on our inner feelings.</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Researchers studied why subway passengers choose where to sit or stand.</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The only reason riders stand near the doors is to exit more quickly.</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According to the passage, feelings are real and influence our experience of the world.</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Subway riders stand near doors for convenience and to avoid uncomfortable </w:t>
      </w:r>
      <w:r>
        <w:rPr>
          <w:rFonts w:ascii="맑은 고딕" w:hAnsi="맑은 고딕" w:eastAsia="맑은 고딕"/>
          <w:b/>
          <w:i w:val="0"/>
          <w:color w:val="1F2937"/>
          <w:sz w:val="15"/>
          <w:u w:val="none"/>
        </w:rPr>
        <w:t>ⓐ eye contact</w:t>
      </w:r>
      <w:r>
        <w:rPr>
          <w:rFonts w:ascii="맑은 고딕" w:hAnsi="맑은 고딕" w:eastAsia="맑은 고딕"/>
          <w:b w:val="0"/>
          <w:i w:val="0"/>
          <w:color w:val="1F2937"/>
          <w:sz w:val="15"/>
          <w:u w:val="none"/>
        </w:rPr>
        <w:t xml:space="preserve"> with </w:t>
      </w:r>
      <w:r>
        <w:rPr>
          <w:rFonts w:ascii="맑은 고딕" w:hAnsi="맑은 고딕" w:eastAsia="맑은 고딕"/>
          <w:b/>
          <w:i w:val="0"/>
          <w:color w:val="1F2937"/>
          <w:sz w:val="15"/>
          <w:u w:val="none"/>
        </w:rPr>
        <w:t>ⓑ seated</w:t>
      </w:r>
      <w:r>
        <w:rPr>
          <w:rFonts w:ascii="맑은 고딕" w:hAnsi="맑은 고딕" w:eastAsia="맑은 고딕"/>
          <w:b w:val="0"/>
          <w:i w:val="0"/>
          <w:color w:val="1F2937"/>
          <w:sz w:val="15"/>
          <w:u w:val="none"/>
        </w:rPr>
        <w:t xml:space="preserve"> passengers.</w:t>
      </w:r>
    </w:p>
    <w:p>
      <w:pPr>
        <w:spacing w:before="0" w:after="20" w:line="269" w:lineRule="auto"/>
        <w:snapToGrid w:val="0"/>
      </w:pPr>
      <w:r>
        <w:rPr>
          <w:rFonts w:ascii="맑은 고딕" w:hAnsi="맑은 고딕" w:eastAsia="맑은 고딕"/>
          <w:b/>
          <w:i/>
          <w:color w:val="0A1E3A"/>
          <w:sz w:val="21"/>
          <w:u w:val="none"/>
          <w:shd w:val="clear" w:color="auto" w:fill="FAF6EE"/>
        </w:rPr>
        <w:t>Passage [11]</w:t>
      </w:r>
    </w:p>
    <w:p>
      <w:pPr>
        <w:spacing w:before="0" w:after="20" w:line="269" w:lineRule="auto"/>
        <w:snapToGrid w:val="0"/>
        <w:shd w:val="clear" w:color="auto" w:fill="FAF6EE"/>
      </w:pPr>
      <w:r>
        <w:rPr>
          <w:rFonts w:ascii="맑은 고딕" w:hAnsi="맑은 고딕" w:eastAsia="맑은 고딕"/>
          <w:b/>
          <w:i w:val="0"/>
          <w:color w:val="64748B"/>
          <w:sz w:val="14"/>
          <w:u w:val="none"/>
        </w:rPr>
        <w:t>원본 39번 · 문장 삽입</w:t>
      </w:r>
    </w:p>
    <w:p>
      <w:pPr>
        <w:spacing w:before="0" w:after="20" w:line="269" w:lineRule="auto"/>
        <w:snapToGrid w:val="0"/>
      </w:pPr>
      <w:r>
        <w:rPr>
          <w:rFonts w:ascii="맑은 고딕" w:hAnsi="맑은 고딕" w:eastAsia="맑은 고딕"/>
          <w:b/>
          <w:i/>
          <w:color w:val="0A1E3A"/>
          <w:sz w:val="21"/>
          <w:u w:val="none"/>
        </w:rPr>
        <w:t>11</w:t>
      </w:r>
    </w:p>
    <w:p>
      <w:pPr>
        <w:spacing w:before="0" w:after="20" w:line="269" w:lineRule="auto"/>
        <w:snapToGrid w:val="0"/>
        <w:shd w:val="clear" w:color="auto" w:fill="D97706"/>
      </w:pPr>
      <w:r>
        <w:rPr>
          <w:rFonts w:ascii="맑은 고딕" w:hAnsi="맑은 고딕" w:eastAsia="맑은 고딕"/>
          <w:b/>
          <w:i w:val="0"/>
          <w:color w:val="1F2937"/>
          <w:sz w:val="14"/>
          <w:u w:val="none"/>
        </w:rPr>
        <w:t>문장 삽입</w:t>
      </w:r>
    </w:p>
    <w:p>
      <w:pPr>
        <w:spacing w:before="0" w:after="20" w:line="269" w:lineRule="auto"/>
        <w:snapToGrid w:val="0"/>
      </w:pPr>
      <w:r>
        <w:rPr>
          <w:rFonts w:ascii="맑은 고딕" w:hAnsi="맑은 고딕" w:eastAsia="맑은 고딕"/>
          <w:b/>
          <w:i w:val="0"/>
          <w:color w:val="64748B"/>
          <w:sz w:val="14"/>
          <w:u w:val="none"/>
        </w:rPr>
        <w:t>원본 39번</w:t>
      </w:r>
    </w:p>
    <w:p>
      <w:pPr>
        <w:spacing w:before="0" w:after="20" w:line="269" w:lineRule="auto"/>
        <w:snapToGrid w:val="0"/>
      </w:pPr>
      <w:r>
        <w:rPr>
          <w:rFonts w:ascii="맑은 고딕" w:hAnsi="맑은 고딕" w:eastAsia="맑은 고딕"/>
          <w:b/>
          <w:i w:val="0"/>
          <w:color w:val="64748B"/>
          <w:sz w:val="14"/>
          <w:u w:val="none"/>
        </w:rPr>
        <w:t>주어진 문장의 위치</w:t>
      </w:r>
    </w:p>
    <w:p>
      <w:pPr>
        <w:spacing w:before="0" w:after="20" w:line="269" w:lineRule="auto"/>
        <w:snapToGrid w:val="0"/>
      </w:pPr>
      <w:r>
        <w:rPr>
          <w:rFonts w:ascii="맑은 고딕" w:hAnsi="맑은 고딕" w:eastAsia="맑은 고딕"/>
          <w:b/>
          <w:i w:val="0"/>
          <w:color w:val="0A1E3A"/>
          <w:sz w:val="18"/>
          <w:u w:val="none"/>
        </w:rPr>
        <w:t>글의 흐름으로 보아, 주어진 문장이 들어가기에 가장 적절한 곳은?</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i w:val="0"/>
          <w:color w:val="C99B4E"/>
          <w:sz w:val="14"/>
          <w:u w:val="none"/>
        </w:rPr>
        <w:t>주어진 문장</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val="0"/>
          <w:i w:val="0"/>
          <w:color w:val="112546"/>
          <w:sz w:val="16"/>
          <w:u w:val="none"/>
        </w:rPr>
        <w:t>But if we sink just our face in a bowl of water, while the whole of the rest of our body is in the dry air, the diving reflex is triggered.</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We have a ‘diving reflex’, like other marine mammals. ( </w:t>
      </w:r>
      <w:r>
        <w:rPr>
          <w:rFonts w:ascii="맑은 고딕" w:hAnsi="맑은 고딕" w:eastAsia="맑은 고딕"/>
          <w:b/>
          <w:i w:val="0"/>
          <w:color w:val="0A1E3A"/>
          <w:sz w:val="14"/>
          <w:u w:val="single"/>
          <w:shd w:val="clear" w:color="auto" w:fill="FFF8E1"/>
        </w:rPr>
        <w:t>①</w:t>
      </w:r>
      <w:r>
        <w:rPr>
          <w:rFonts w:ascii="맑은 고딕" w:hAnsi="맑은 고딕" w:eastAsia="맑은 고딕"/>
          <w:b w:val="0"/>
          <w:i w:val="0"/>
          <w:color w:val="334155"/>
          <w:sz w:val="17"/>
          <w:u w:val="none"/>
        </w:rPr>
        <w:t xml:space="preserve"> ) This means that special nerve endings on our faces, around the mouth and nose, trigger this reflex only when the facial region goes under water. ( </w:t>
      </w:r>
      <w:r>
        <w:rPr>
          <w:rFonts w:ascii="맑은 고딕" w:hAnsi="맑은 고딕" w:eastAsia="맑은 고딕"/>
          <w:b/>
          <w:i w:val="0"/>
          <w:color w:val="0A1E3A"/>
          <w:sz w:val="14"/>
          <w:u w:val="single"/>
          <w:shd w:val="clear" w:color="auto" w:fill="FFF8E1"/>
        </w:rPr>
        <w:t>②</w:t>
      </w:r>
      <w:r>
        <w:rPr>
          <w:rFonts w:ascii="맑은 고딕" w:hAnsi="맑은 고딕" w:eastAsia="맑은 고딕"/>
          <w:b w:val="0"/>
          <w:i w:val="0"/>
          <w:color w:val="334155"/>
          <w:sz w:val="17"/>
          <w:u w:val="none"/>
        </w:rPr>
        <w:t xml:space="preserve"> ) If we are in the water, with our head out in the air, there is no diving reflex. ( </w:t>
      </w:r>
      <w:r>
        <w:rPr>
          <w:rFonts w:ascii="맑은 고딕" w:hAnsi="맑은 고딕" w:eastAsia="맑은 고딕"/>
          <w:b/>
          <w:i w:val="0"/>
          <w:color w:val="0A1E3A"/>
          <w:sz w:val="14"/>
          <w:u w:val="single"/>
          <w:shd w:val="clear" w:color="auto" w:fill="FFF8E1"/>
        </w:rPr>
        <w:t>③</w:t>
      </w:r>
      <w:r>
        <w:rPr>
          <w:rFonts w:ascii="맑은 고딕" w:hAnsi="맑은 고딕" w:eastAsia="맑은 고딕"/>
          <w:b w:val="0"/>
          <w:i w:val="0"/>
          <w:color w:val="334155"/>
          <w:sz w:val="17"/>
          <w:u w:val="none"/>
        </w:rPr>
        <w:t xml:space="preserve"> ) It automatically closes down the airway, reducing the risk of swallowing water, and it narrows the small air-passages in the lungs. ( </w:t>
      </w:r>
      <w:r>
        <w:rPr>
          <w:rFonts w:ascii="맑은 고딕" w:hAnsi="맑은 고딕" w:eastAsia="맑은 고딕"/>
          <w:b/>
          <w:i w:val="0"/>
          <w:color w:val="0A1E3A"/>
          <w:sz w:val="14"/>
          <w:u w:val="single"/>
          <w:shd w:val="clear" w:color="auto" w:fill="FFF8E1"/>
        </w:rPr>
        <w:t>④</w:t>
      </w:r>
      <w:r>
        <w:rPr>
          <w:rFonts w:ascii="맑은 고딕" w:hAnsi="맑은 고딕" w:eastAsia="맑은 고딕"/>
          <w:b w:val="0"/>
          <w:i w:val="0"/>
          <w:color w:val="334155"/>
          <w:sz w:val="17"/>
          <w:u w:val="none"/>
        </w:rPr>
        <w:t xml:space="preserve"> ) At the same time the heart rate is slowed down to half speed and blood is shunted to the vital organs, protecting them from the effects of the brief stop in breathing. ( </w:t>
      </w:r>
      <w:r>
        <w:rPr>
          <w:rFonts w:ascii="맑은 고딕" w:hAnsi="맑은 고딕" w:eastAsia="맑은 고딕"/>
          <w:b/>
          <w:i w:val="0"/>
          <w:color w:val="0A1E3A"/>
          <w:sz w:val="14"/>
          <w:u w:val="single"/>
          <w:shd w:val="clear" w:color="auto" w:fill="FFF8E1"/>
        </w:rPr>
        <w:t>⑤</w:t>
      </w:r>
      <w:r>
        <w:rPr>
          <w:rFonts w:ascii="맑은 고딕" w:hAnsi="맑은 고딕" w:eastAsia="맑은 고딕"/>
          <w:b w:val="0"/>
          <w:i w:val="0"/>
          <w:color w:val="334155"/>
          <w:sz w:val="17"/>
          <w:u w:val="none"/>
        </w:rPr>
        <w:t xml:space="preserve"> ) By contrast, if a chimpanzee or a gorilla found itself in water with its face below the surface, it would panic, its heart would race and it would quickly drown. </w:t>
      </w:r>
      <w:r>
        <w:rPr>
          <w:rFonts w:ascii="맑은 고딕" w:hAnsi="맑은 고딕" w:eastAsia="맑은 고딕"/>
          <w:b w:val="0"/>
          <w:i w:val="0"/>
          <w:color w:val="64748B"/>
          <w:sz w:val="14"/>
          <w:u w:val="none"/>
        </w:rPr>
        <w:t>* reflex: 반사 / trigger: 유발하다 / shunt: 방향을 돌리다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① 위치</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② 위치</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③ 위치</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④ 위치</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⑤ 위치</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③ </w:t>
      </w:r>
      <w:r>
        <w:rPr>
          <w:rFonts w:ascii="맑은 고딕" w:hAnsi="맑은 고딕" w:eastAsia="맑은 고딕"/>
          <w:b/>
          <w:i w:val="0"/>
          <w:color w:val="1F2937"/>
          <w:sz w:val="19"/>
          <w:u w:val="none"/>
        </w:rPr>
        <w:t>③</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③ 앞 문장은 "머리는 공기 중에 둔 채 물속에 있으면 잠수 반사가 </w:t>
      </w:r>
      <w:r>
        <w:rPr>
          <w:rFonts w:ascii="맑은 고딕" w:hAnsi="맑은 고딕" w:eastAsia="맑은 고딕"/>
          <w:b/>
          <w:i w:val="0"/>
          <w:color w:val="1F2937"/>
          <w:sz w:val="15"/>
          <w:u w:val="none"/>
        </w:rPr>
        <w:t>없다</w:t>
      </w:r>
      <w:r>
        <w:rPr>
          <w:rFonts w:ascii="맑은 고딕" w:hAnsi="맑은 고딕" w:eastAsia="맑은 고딕"/>
          <w:b w:val="0"/>
          <w:i w:val="0"/>
          <w:color w:val="1F2937"/>
          <w:sz w:val="15"/>
          <w:u w:val="none"/>
        </w:rPr>
        <w:t>"이다. 주어진 문장은 "</w:t>
      </w:r>
      <w:r>
        <w:rPr>
          <w:rFonts w:ascii="맑은 고딕" w:hAnsi="맑은 고딕" w:eastAsia="맑은 고딕"/>
          <w:b/>
          <w:i w:val="0"/>
          <w:color w:val="1F2937"/>
          <w:sz w:val="15"/>
          <w:u w:val="none"/>
        </w:rPr>
        <w:t>But</w:t>
      </w:r>
      <w:r>
        <w:rPr>
          <w:rFonts w:ascii="맑은 고딕" w:hAnsi="맑은 고딕" w:eastAsia="맑은 고딕"/>
          <w:b w:val="0"/>
          <w:i w:val="0"/>
          <w:color w:val="1F2937"/>
          <w:sz w:val="15"/>
          <w:u w:val="none"/>
        </w:rPr>
        <w:t xml:space="preserve"> 얼굴만 물에 담그면(나머지 몸은 공기 중) 잠수 반사가 </w:t>
      </w:r>
      <w:r>
        <w:rPr>
          <w:rFonts w:ascii="맑은 고딕" w:hAnsi="맑은 고딕" w:eastAsia="맑은 고딕"/>
          <w:b/>
          <w:i w:val="0"/>
          <w:color w:val="1F2937"/>
          <w:sz w:val="15"/>
          <w:u w:val="none"/>
        </w:rPr>
        <w:t>유발된다</w:t>
      </w:r>
      <w:r>
        <w:rPr>
          <w:rFonts w:ascii="맑은 고딕" w:hAnsi="맑은 고딕" w:eastAsia="맑은 고딕"/>
          <w:b w:val="0"/>
          <w:i w:val="0"/>
          <w:color w:val="1F2937"/>
          <w:sz w:val="15"/>
          <w:u w:val="none"/>
        </w:rPr>
        <w:t xml:space="preserve">"로, 바로 앞 문장과 </w:t>
      </w:r>
      <w:r>
        <w:rPr>
          <w:rFonts w:ascii="맑은 고딕" w:hAnsi="맑은 고딕" w:eastAsia="맑은 고딕"/>
          <w:b/>
          <w:i w:val="0"/>
          <w:color w:val="1F2937"/>
          <w:sz w:val="15"/>
          <w:u w:val="none"/>
        </w:rPr>
        <w:t>대조</w:t>
      </w:r>
      <w:r>
        <w:rPr>
          <w:rFonts w:ascii="맑은 고딕" w:hAnsi="맑은 고딕" w:eastAsia="맑은 고딕"/>
          <w:b w:val="0"/>
          <w:i w:val="0"/>
          <w:color w:val="1F2937"/>
          <w:sz w:val="15"/>
          <w:u w:val="none"/>
        </w:rPr>
        <w:t>되며 반사가 일어나는 조건을 제시한다. 이어지는 "</w:t>
      </w:r>
      <w:r>
        <w:rPr>
          <w:rFonts w:ascii="맑은 고딕" w:hAnsi="맑은 고딕" w:eastAsia="맑은 고딕"/>
          <w:b/>
          <w:i w:val="0"/>
          <w:color w:val="1F2937"/>
          <w:sz w:val="15"/>
          <w:u w:val="none"/>
        </w:rPr>
        <w:t>It</w:t>
      </w:r>
      <w:r>
        <w:rPr>
          <w:rFonts w:ascii="맑은 고딕" w:hAnsi="맑은 고딕" w:eastAsia="맑은 고딕"/>
          <w:b w:val="0"/>
          <w:i w:val="0"/>
          <w:color w:val="1F2937"/>
          <w:sz w:val="15"/>
          <w:u w:val="none"/>
        </w:rPr>
        <w:t xml:space="preserve"> automatically closes down the airway(그것이 기도를 닫는다)"의 </w:t>
      </w:r>
      <w:r>
        <w:rPr>
          <w:rFonts w:ascii="맑은 고딕" w:hAnsi="맑은 고딕" w:eastAsia="맑은 고딕"/>
          <w:b/>
          <w:i w:val="0"/>
          <w:color w:val="1F2937"/>
          <w:sz w:val="15"/>
          <w:u w:val="none"/>
        </w:rPr>
        <w:t>It</w:t>
      </w:r>
      <w:r>
        <w:rPr>
          <w:rFonts w:ascii="맑은 고딕" w:hAnsi="맑은 고딕" w:eastAsia="맑은 고딕"/>
          <w:b w:val="0"/>
          <w:i w:val="0"/>
          <w:color w:val="1F2937"/>
          <w:sz w:val="15"/>
          <w:u w:val="none"/>
        </w:rPr>
        <w:t xml:space="preserve">이 바로 그 </w:t>
      </w:r>
      <w:r>
        <w:rPr>
          <w:rFonts w:ascii="맑은 고딕" w:hAnsi="맑은 고딕" w:eastAsia="맑은 고딕"/>
          <w:b/>
          <w:i w:val="0"/>
          <w:color w:val="1F2937"/>
          <w:sz w:val="15"/>
          <w:u w:val="none"/>
        </w:rPr>
        <w:t>diving reflex</w:t>
      </w:r>
      <w:r>
        <w:rPr>
          <w:rFonts w:ascii="맑은 고딕" w:hAnsi="맑은 고딕" w:eastAsia="맑은 고딕"/>
          <w:b w:val="0"/>
          <w:i w:val="0"/>
          <w:color w:val="1F2937"/>
          <w:sz w:val="15"/>
          <w:u w:val="none"/>
        </w:rPr>
        <w:t>를 가리키므로 주어진 문장은 ③에 들어가야 한다. 따라서 정답 ③.</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우리는 다른 </w:t>
      </w:r>
      <w:r>
        <w:rPr>
          <w:rFonts w:ascii="맑은 고딕" w:hAnsi="맑은 고딕" w:eastAsia="맑은 고딕"/>
          <w:b/>
          <w:i w:val="0"/>
          <w:color w:val="1F2937"/>
          <w:sz w:val="15"/>
          <w:u w:val="none"/>
        </w:rPr>
        <w:t>해양 포유류</w:t>
      </w:r>
      <w:r>
        <w:rPr>
          <w:rFonts w:ascii="맑은 고딕" w:hAnsi="맑은 고딕" w:eastAsia="맑은 고딕"/>
          <w:b w:val="0"/>
          <w:i w:val="0"/>
          <w:color w:val="1F2937"/>
          <w:sz w:val="15"/>
          <w:u w:val="none"/>
        </w:rPr>
        <w:t xml:space="preserve">처럼 '잠수 반사'를 가지고 있다. (①) 이는 입과 코 주변 얼굴의 특수 </w:t>
      </w:r>
      <w:r>
        <w:rPr>
          <w:rFonts w:ascii="맑은 고딕" w:hAnsi="맑은 고딕" w:eastAsia="맑은 고딕"/>
          <w:b/>
          <w:i w:val="0"/>
          <w:color w:val="1F2937"/>
          <w:sz w:val="15"/>
          <w:u w:val="none"/>
        </w:rPr>
        <w:t>신경 말단</w:t>
      </w:r>
      <w:r>
        <w:rPr>
          <w:rFonts w:ascii="맑은 고딕" w:hAnsi="맑은 고딕" w:eastAsia="맑은 고딕"/>
          <w:b w:val="0"/>
          <w:i w:val="0"/>
          <w:color w:val="1F2937"/>
          <w:sz w:val="15"/>
          <w:u w:val="none"/>
        </w:rPr>
        <w:t xml:space="preserve">이 얼굴 부위가 물 아래로 들어갈 때만 이 반사를 유발한다는 뜻이다. (②) 머리는 공기 중에 둔 채 물속에 있으면 </w:t>
      </w:r>
      <w:r>
        <w:rPr>
          <w:rFonts w:ascii="맑은 고딕" w:hAnsi="맑은 고딕" w:eastAsia="맑은 고딕"/>
          <w:b/>
          <w:i w:val="0"/>
          <w:color w:val="1F2937"/>
          <w:sz w:val="15"/>
          <w:u w:val="none"/>
        </w:rPr>
        <w:t>잠수 반사</w:t>
      </w:r>
      <w:r>
        <w:rPr>
          <w:rFonts w:ascii="맑은 고딕" w:hAnsi="맑은 고딕" w:eastAsia="맑은 고딕"/>
          <w:b w:val="0"/>
          <w:i w:val="0"/>
          <w:color w:val="1F2937"/>
          <w:sz w:val="15"/>
          <w:u w:val="none"/>
        </w:rPr>
        <w:t xml:space="preserve">는 없다. </w:t>
      </w:r>
      <w:r>
        <w:rPr>
          <w:rFonts w:ascii="맑은 고딕" w:hAnsi="맑은 고딕" w:eastAsia="맑은 고딕"/>
          <w:b/>
          <w:i w:val="0"/>
          <w:color w:val="1F2937"/>
          <w:sz w:val="15"/>
          <w:u w:val="none"/>
        </w:rPr>
        <w:t>(③ ← 그러나 나머지 몸 전체는 마른 공기 중에 둔 채 그릇의 물에 얼굴만 담그면, 잠수 반사가 유발된다.)</w:t>
      </w:r>
      <w:r>
        <w:rPr>
          <w:rFonts w:ascii="맑은 고딕" w:hAnsi="맑은 고딕" w:eastAsia="맑은 고딕"/>
          <w:b w:val="0"/>
          <w:i w:val="0"/>
          <w:color w:val="1F2937"/>
          <w:sz w:val="15"/>
          <w:u w:val="none"/>
        </w:rPr>
        <w:t xml:space="preserve"> 이것은 기도를 자동으로 닫아 물을 삼킬 위험을 줄이고, 폐 속 작은 </w:t>
      </w:r>
      <w:r>
        <w:rPr>
          <w:rFonts w:ascii="맑은 고딕" w:hAnsi="맑은 고딕" w:eastAsia="맑은 고딕"/>
          <w:b/>
          <w:i w:val="0"/>
          <w:color w:val="1F2937"/>
          <w:sz w:val="15"/>
          <w:u w:val="none"/>
        </w:rPr>
        <w:t>공기 통로</w:t>
      </w:r>
      <w:r>
        <w:rPr>
          <w:rFonts w:ascii="맑은 고딕" w:hAnsi="맑은 고딕" w:eastAsia="맑은 고딕"/>
          <w:b w:val="0"/>
          <w:i w:val="0"/>
          <w:color w:val="1F2937"/>
          <w:sz w:val="15"/>
          <w:u w:val="none"/>
        </w:rPr>
        <w:t xml:space="preserve">를 좁힌다. (④) 동시에 </w:t>
      </w:r>
      <w:r>
        <w:rPr>
          <w:rFonts w:ascii="맑은 고딕" w:hAnsi="맑은 고딕" w:eastAsia="맑은 고딕"/>
          <w:b/>
          <w:i w:val="0"/>
          <w:color w:val="1F2937"/>
          <w:sz w:val="15"/>
          <w:u w:val="none"/>
        </w:rPr>
        <w:t>심박수</w:t>
      </w:r>
      <w:r>
        <w:rPr>
          <w:rFonts w:ascii="맑은 고딕" w:hAnsi="맑은 고딕" w:eastAsia="맑은 고딕"/>
          <w:b w:val="0"/>
          <w:i w:val="0"/>
          <w:color w:val="1F2937"/>
          <w:sz w:val="15"/>
          <w:u w:val="none"/>
        </w:rPr>
        <w:t xml:space="preserve">가 절반으로 느려지고 혈액이 중요 장기로 보내져 짧은 호흡 정지의 영향으로부터 그것들을 보호한다. (⑤) 반면, 침팬지나 고릴라가 </w:t>
      </w:r>
      <w:r>
        <w:rPr>
          <w:rFonts w:ascii="맑은 고딕" w:hAnsi="맑은 고딕" w:eastAsia="맑은 고딕"/>
          <w:b/>
          <w:i w:val="0"/>
          <w:color w:val="1F2937"/>
          <w:sz w:val="15"/>
          <w:u w:val="none"/>
        </w:rPr>
        <w:t>표면 아래에</w:t>
      </w:r>
      <w:r>
        <w:rPr>
          <w:rFonts w:ascii="맑은 고딕" w:hAnsi="맑은 고딕" w:eastAsia="맑은 고딕"/>
          <w:b w:val="0"/>
          <w:i w:val="0"/>
          <w:color w:val="1F2937"/>
          <w:sz w:val="15"/>
          <w:u w:val="none"/>
        </w:rPr>
        <w:t xml:space="preserve"> 얼굴이 있는 상태로 물속에 있으면, 당황하고 심박수가 빨라지며 빠르게 익사할 것이다.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diving reflex</w:t>
            </w:r>
          </w:p>
        </w:tc>
        <w:tc>
          <w:tcPr>
            <w:tcW w:type="dxa" w:w="3553"/>
          </w:tcPr>
          <w:p>
            <w:pPr>
              <w:spacing w:line="252" w:lineRule="auto"/>
            </w:pPr>
            <w:r>
              <w:rPr>
                <w:rFonts w:ascii="맑은 고딕" w:hAnsi="맑은 고딕" w:eastAsia="맑은 고딕"/>
                <w:b w:val="0"/>
                <w:i w:val="0"/>
                <w:color w:val="1F2937"/>
                <w:sz w:val="13"/>
                <w:u w:val="none"/>
              </w:rPr>
              <w:t>잠수 반사</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marine mammals</w:t>
            </w:r>
          </w:p>
        </w:tc>
        <w:tc>
          <w:tcPr>
            <w:tcW w:type="dxa" w:w="3553"/>
          </w:tcPr>
          <w:p>
            <w:pPr>
              <w:spacing w:line="252" w:lineRule="auto"/>
            </w:pPr>
            <w:r>
              <w:rPr>
                <w:rFonts w:ascii="맑은 고딕" w:hAnsi="맑은 고딕" w:eastAsia="맑은 고딕"/>
                <w:b w:val="0"/>
                <w:i w:val="0"/>
                <w:color w:val="1F2937"/>
                <w:sz w:val="13"/>
                <w:u w:val="none"/>
              </w:rPr>
              <w:t>해양 포유류</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nerve endings</w:t>
            </w:r>
          </w:p>
        </w:tc>
        <w:tc>
          <w:tcPr>
            <w:tcW w:type="dxa" w:w="3553"/>
          </w:tcPr>
          <w:p>
            <w:pPr>
              <w:spacing w:line="252" w:lineRule="auto"/>
            </w:pPr>
            <w:r>
              <w:rPr>
                <w:rFonts w:ascii="맑은 고딕" w:hAnsi="맑은 고딕" w:eastAsia="맑은 고딕"/>
                <w:b w:val="0"/>
                <w:i w:val="0"/>
                <w:color w:val="1F2937"/>
                <w:sz w:val="13"/>
                <w:u w:val="none"/>
              </w:rPr>
              <w:t>신경 말단</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trigger a reflex</w:t>
            </w:r>
          </w:p>
        </w:tc>
        <w:tc>
          <w:tcPr>
            <w:tcW w:type="dxa" w:w="3553"/>
          </w:tcPr>
          <w:p>
            <w:pPr>
              <w:spacing w:line="252" w:lineRule="auto"/>
            </w:pPr>
            <w:r>
              <w:rPr>
                <w:rFonts w:ascii="맑은 고딕" w:hAnsi="맑은 고딕" w:eastAsia="맑은 고딕"/>
                <w:b w:val="0"/>
                <w:i w:val="0"/>
                <w:color w:val="1F2937"/>
                <w:sz w:val="13"/>
                <w:u w:val="none"/>
              </w:rPr>
              <w:t>반사 작용을 유발하다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airway</w:t>
            </w:r>
          </w:p>
        </w:tc>
        <w:tc>
          <w:tcPr>
            <w:tcW w:type="dxa" w:w="3553"/>
          </w:tcPr>
          <w:p>
            <w:pPr>
              <w:spacing w:line="252" w:lineRule="auto"/>
            </w:pPr>
            <w:r>
              <w:rPr>
                <w:rFonts w:ascii="맑은 고딕" w:hAnsi="맑은 고딕" w:eastAsia="맑은 고딕"/>
                <w:b w:val="0"/>
                <w:i w:val="0"/>
                <w:color w:val="1F2937"/>
                <w:sz w:val="13"/>
                <w:u w:val="none"/>
              </w:rPr>
              <w:t>기도(공기 통로)</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shunt blood to</w:t>
            </w:r>
          </w:p>
        </w:tc>
        <w:tc>
          <w:tcPr>
            <w:tcW w:type="dxa" w:w="3553"/>
          </w:tcPr>
          <w:p>
            <w:pPr>
              <w:spacing w:line="252" w:lineRule="auto"/>
            </w:pPr>
            <w:r>
              <w:rPr>
                <w:rFonts w:ascii="맑은 고딕" w:hAnsi="맑은 고딕" w:eastAsia="맑은 고딕"/>
                <w:b w:val="0"/>
                <w:i w:val="0"/>
                <w:color w:val="1F2937"/>
                <w:sz w:val="13"/>
                <w:u w:val="none"/>
              </w:rPr>
              <w:t>혈액을 ~쪽으로 돌리다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vital organs</w:t>
            </w:r>
          </w:p>
        </w:tc>
        <w:tc>
          <w:tcPr>
            <w:tcW w:type="dxa" w:w="3553"/>
          </w:tcPr>
          <w:p>
            <w:pPr>
              <w:spacing w:line="252" w:lineRule="auto"/>
            </w:pPr>
            <w:r>
              <w:rPr>
                <w:rFonts w:ascii="맑은 고딕" w:hAnsi="맑은 고딕" w:eastAsia="맑은 고딕"/>
                <w:b w:val="0"/>
                <w:i w:val="0"/>
                <w:color w:val="1F2937"/>
                <w:sz w:val="13"/>
                <w:u w:val="none"/>
              </w:rPr>
              <w:t>생명 유지 기관</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by contrast</w:t>
            </w:r>
          </w:p>
        </w:tc>
        <w:tc>
          <w:tcPr>
            <w:tcW w:type="dxa" w:w="3553"/>
          </w:tcPr>
          <w:p>
            <w:pPr>
              <w:spacing w:line="252" w:lineRule="auto"/>
            </w:pPr>
            <w:r>
              <w:rPr>
                <w:rFonts w:ascii="맑은 고딕" w:hAnsi="맑은 고딕" w:eastAsia="맑은 고딕"/>
                <w:b w:val="0"/>
                <w:i w:val="0"/>
                <w:color w:val="1F2937"/>
                <w:sz w:val="13"/>
                <w:u w:val="none"/>
              </w:rPr>
              <w:t>이와 대조적으로</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facial region goes under water</w:t>
            </w:r>
          </w:p>
        </w:tc>
        <w:tc>
          <w:tcPr>
            <w:tcW w:type="dxa" w:w="3553"/>
          </w:tcPr>
          <w:p>
            <w:pPr>
              <w:spacing w:line="252" w:lineRule="auto"/>
            </w:pPr>
            <w:r>
              <w:rPr>
                <w:rFonts w:ascii="맑은 고딕" w:hAnsi="맑은 고딕" w:eastAsia="맑은 고딕"/>
                <w:b w:val="0"/>
                <w:i w:val="0"/>
                <w:color w:val="1F2937"/>
                <w:sz w:val="13"/>
                <w:u w:val="none"/>
              </w:rPr>
              <w:t>얼굴이 물속으로 들어가다</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narrow air-passages</w:t>
            </w:r>
          </w:p>
        </w:tc>
        <w:tc>
          <w:tcPr>
            <w:tcW w:type="dxa" w:w="3553"/>
          </w:tcPr>
          <w:p>
            <w:pPr>
              <w:spacing w:line="252" w:lineRule="auto"/>
            </w:pPr>
            <w:r>
              <w:rPr>
                <w:rFonts w:ascii="맑은 고딕" w:hAnsi="맑은 고딕" w:eastAsia="맑은 고딕"/>
                <w:b w:val="0"/>
                <w:i w:val="0"/>
                <w:color w:val="1F2937"/>
                <w:sz w:val="13"/>
                <w:u w:val="none"/>
              </w:rPr>
              <w:t>기도를 좁히다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The diving reflex is triggered when only the face is submerged, even if the body is in dry air.</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The diving reflex is activated when we are in water with our head out in the air.</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When the diving reflex activates, heart rate speeds up to protect vital organs.</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Unlike humans, chimpanzees would panic if their face went below the water surface.</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Summary 정답</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When our </w:t>
      </w:r>
      <w:r>
        <w:rPr>
          <w:rFonts w:ascii="맑은 고딕" w:hAnsi="맑은 고딕" w:eastAsia="맑은 고딕"/>
          <w:b/>
          <w:i w:val="0"/>
          <w:color w:val="1F2937"/>
          <w:sz w:val="15"/>
          <w:u w:val="none"/>
        </w:rPr>
        <w:t>ⓐ face</w:t>
      </w:r>
      <w:r>
        <w:rPr>
          <w:rFonts w:ascii="맑은 고딕" w:hAnsi="맑은 고딕" w:eastAsia="맑은 고딕"/>
          <w:b w:val="0"/>
          <w:i w:val="0"/>
          <w:color w:val="1F2937"/>
          <w:sz w:val="15"/>
          <w:u w:val="none"/>
        </w:rPr>
        <w:t xml:space="preserve"> is submerged, the diving reflex is triggered, closing the airway and slowing the </w:t>
      </w:r>
      <w:r>
        <w:rPr>
          <w:rFonts w:ascii="맑은 고딕" w:hAnsi="맑은 고딕" w:eastAsia="맑은 고딕"/>
          <w:b/>
          <w:i w:val="0"/>
          <w:color w:val="1F2937"/>
          <w:sz w:val="15"/>
          <w:u w:val="none"/>
        </w:rPr>
        <w:t>ⓑ heart rate</w:t>
      </w:r>
      <w:r>
        <w:rPr>
          <w:rFonts w:ascii="맑은 고딕" w:hAnsi="맑은 고딕" w:eastAsia="맑은 고딕"/>
          <w:b w:val="0"/>
          <w:i w:val="0"/>
          <w:color w:val="1F2937"/>
          <w:sz w:val="15"/>
          <w:u w:val="none"/>
        </w:rPr>
        <w:t xml:space="preserve"> to protect vital organs.</w:t>
      </w:r>
    </w:p>
    <w:p>
      <w:pPr>
        <w:spacing w:before="0" w:after="20" w:line="269" w:lineRule="auto"/>
        <w:snapToGrid w:val="0"/>
      </w:pPr>
      <w:r>
        <w:rPr>
          <w:rFonts w:ascii="맑은 고딕" w:hAnsi="맑은 고딕" w:eastAsia="맑은 고딕"/>
          <w:b/>
          <w:i/>
          <w:color w:val="0A1E3A"/>
          <w:sz w:val="21"/>
          <w:u w:val="none"/>
          <w:shd w:val="clear" w:color="auto" w:fill="FAF6EE"/>
        </w:rPr>
        <w:t>Passage [12]</w:t>
      </w:r>
    </w:p>
    <w:p>
      <w:pPr>
        <w:spacing w:before="0" w:after="20" w:line="269" w:lineRule="auto"/>
        <w:snapToGrid w:val="0"/>
        <w:shd w:val="clear" w:color="auto" w:fill="FAF6EE"/>
      </w:pPr>
      <w:r>
        <w:rPr>
          <w:rFonts w:ascii="맑은 고딕" w:hAnsi="맑은 고딕" w:eastAsia="맑은 고딕"/>
          <w:b/>
          <w:i w:val="0"/>
          <w:color w:val="64748B"/>
          <w:sz w:val="14"/>
          <w:u w:val="none"/>
        </w:rPr>
        <w:t>원본 40번 · 요약문 완성</w:t>
      </w:r>
    </w:p>
    <w:p>
      <w:pPr>
        <w:spacing w:before="0" w:after="20" w:line="269" w:lineRule="auto"/>
        <w:snapToGrid w:val="0"/>
      </w:pPr>
      <w:r>
        <w:rPr>
          <w:rFonts w:ascii="맑은 고딕" w:hAnsi="맑은 고딕" w:eastAsia="맑은 고딕"/>
          <w:b/>
          <w:i/>
          <w:color w:val="0A1E3A"/>
          <w:sz w:val="21"/>
          <w:u w:val="none"/>
        </w:rPr>
        <w:t>12</w:t>
      </w:r>
    </w:p>
    <w:p>
      <w:pPr>
        <w:spacing w:before="0" w:after="20" w:line="269" w:lineRule="auto"/>
        <w:snapToGrid w:val="0"/>
        <w:shd w:val="clear" w:color="auto" w:fill="F4F1EA"/>
      </w:pPr>
      <w:r>
        <w:rPr>
          <w:rFonts w:ascii="맑은 고딕" w:hAnsi="맑은 고딕" w:eastAsia="맑은 고딕"/>
          <w:b/>
          <w:i w:val="0"/>
          <w:color w:val="1F2937"/>
          <w:sz w:val="14"/>
          <w:u w:val="none"/>
        </w:rPr>
        <w:t>요약문 완성</w:t>
      </w:r>
    </w:p>
    <w:p>
      <w:pPr>
        <w:spacing w:before="0" w:after="20" w:line="269" w:lineRule="auto"/>
        <w:snapToGrid w:val="0"/>
      </w:pPr>
      <w:r>
        <w:rPr>
          <w:rFonts w:ascii="맑은 고딕" w:hAnsi="맑은 고딕" w:eastAsia="맑은 고딕"/>
          <w:b/>
          <w:i w:val="0"/>
          <w:color w:val="64748B"/>
          <w:sz w:val="14"/>
          <w:u w:val="none"/>
        </w:rPr>
        <w:t>원본 40번</w:t>
      </w:r>
    </w:p>
    <w:p>
      <w:pPr>
        <w:spacing w:before="0" w:after="20" w:line="269" w:lineRule="auto"/>
        <w:snapToGrid w:val="0"/>
      </w:pPr>
      <w:r>
        <w:rPr>
          <w:rFonts w:ascii="맑은 고딕" w:hAnsi="맑은 고딕" w:eastAsia="맑은 고딕"/>
          <w:b/>
          <w:i w:val="0"/>
          <w:color w:val="64748B"/>
          <w:sz w:val="14"/>
          <w:u w:val="none"/>
        </w:rPr>
        <w:t>(A)·(B)에 들어갈 말</w:t>
      </w:r>
    </w:p>
    <w:p>
      <w:pPr>
        <w:spacing w:before="0" w:after="20" w:line="269" w:lineRule="auto"/>
        <w:snapToGrid w:val="0"/>
      </w:pPr>
      <w:r>
        <w:rPr>
          <w:rFonts w:ascii="맑은 고딕" w:hAnsi="맑은 고딕" w:eastAsia="맑은 고딕"/>
          <w:b/>
          <w:i w:val="0"/>
          <w:color w:val="0A1E3A"/>
          <w:sz w:val="18"/>
          <w:u w:val="none"/>
        </w:rPr>
        <w:t>다음 글의 내용을 한 문장으로 요약하고자 한다. 빈칸 (A), (B)에 들어갈 말로 가장 적절한 것은?</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a natural assumption of truth, or a truth bias when humans communicate with one another. In other words, when we’re listening to others or reading their words, our automatic assumption is that the other person is telling the truth. This usually works out fine. If you ask someone where the restroom is located or if it’s raining outside, you can safely assume that most people will not lie in their responses. Imagine how difficult it would be to converse with someone if you assumed that everything they were telling you was false! Indeed, questioning the truth of a statement and then choosing not to believe it requires additional mental steps. For the most part, humans are “cognitive misers,” which means we typically don’t expend more mental effort than seems necessary in a given situation. It makes sense then, that when we see something online, even if it is fake, our default is to believe it, at least at first. </w:t>
      </w:r>
      <w:r>
        <w:rPr>
          <w:rFonts w:ascii="맑은 고딕" w:hAnsi="맑은 고딕" w:eastAsia="맑은 고딕"/>
          <w:b w:val="0"/>
          <w:i w:val="0"/>
          <w:color w:val="64748B"/>
          <w:sz w:val="14"/>
          <w:u w:val="none"/>
        </w:rPr>
        <w:t>* expend: 들이다 / default: 기본값</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i w:val="0"/>
          <w:color w:val="C99B4E"/>
          <w:sz w:val="14"/>
          <w:u w:val="none"/>
        </w:rPr>
        <w:t>요약문</w:t>
      </w:r>
    </w:p>
    <w:p>
      <w:pPr>
        <w:spacing w:before="0" w:after="20" w:line="269" w:lineRule="auto"/>
        <w:snapToGrid w:val="0"/>
        <w:pBdr>
          <w:left w:val="single" w:sz="12" w:space="4" w:color="C99B4E"/>
        </w:pBdr>
        <w:ind w:left="100"/>
        <w:shd w:val="clear" w:color="auto" w:fill="FFF8E1"/>
      </w:pPr>
      <w:r>
        <w:rPr>
          <w:rFonts w:ascii="맑은 고딕" w:hAnsi="맑은 고딕" w:eastAsia="맑은 고딕"/>
          <w:b w:val="0"/>
          <w:i w:val="0"/>
          <w:color w:val="112546"/>
          <w:sz w:val="16"/>
          <w:u w:val="none"/>
        </w:rPr>
        <w:t xml:space="preserve">We humans are unlikely to </w:t>
      </w:r>
      <w:r>
        <w:rPr>
          <w:rFonts w:ascii="맑은 고딕" w:hAnsi="맑은 고딕" w:eastAsia="맑은 고딕"/>
          <w:b/>
          <w:i w:val="0"/>
          <w:color w:val="112546"/>
          <w:sz w:val="16"/>
          <w:u w:val="none"/>
        </w:rPr>
        <w:t>(A)</w:t>
      </w:r>
      <w:r>
        <w:rPr>
          <w:rFonts w:ascii="맑은 고딕" w:hAnsi="맑은 고딕" w:eastAsia="맑은 고딕"/>
          <w:b w:val="0"/>
          <w:i w:val="0"/>
          <w:color w:val="112546"/>
          <w:sz w:val="16"/>
          <w:u w:val="none"/>
        </w:rPr>
        <w:t xml:space="preserve"> the truth of information we receive, due to our tendency to </w:t>
      </w:r>
      <w:r>
        <w:rPr>
          <w:rFonts w:ascii="맑은 고딕" w:hAnsi="맑은 고딕" w:eastAsia="맑은 고딕"/>
          <w:b/>
          <w:i w:val="0"/>
          <w:color w:val="112546"/>
          <w:sz w:val="16"/>
          <w:u w:val="none"/>
        </w:rPr>
        <w:t>(B)</w:t>
      </w:r>
      <w:r>
        <w:rPr>
          <w:rFonts w:ascii="맑은 고딕" w:hAnsi="맑은 고딕" w:eastAsia="맑은 고딕"/>
          <w:b w:val="0"/>
          <w:i w:val="0"/>
          <w:color w:val="112546"/>
          <w:sz w:val="16"/>
          <w:u w:val="none"/>
        </w:rPr>
        <w:t xml:space="preserve"> mental effort.</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doubt …… save</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trust …… maintain</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judge …… add</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doubt …… increase</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trust …… reduce</w:t>
      </w:r>
    </w:p>
    <w:p>
      <w:pPr>
        <w:spacing w:before="0" w:after="20" w:line="269" w:lineRule="auto"/>
        <w:snapToGrid w:val="0"/>
        <w:shd w:val="clear" w:color="auto" w:fill="F4F1EA"/>
      </w:pPr>
      <w:r>
        <w:rPr>
          <w:rFonts w:ascii="맑은 고딕" w:hAnsi="맑은 고딕" w:eastAsia="맑은 고딕"/>
          <w:b/>
          <w:i w:val="0"/>
          <w:color w:val="1F2937"/>
          <w:sz w:val="14"/>
          <w:u w:val="none"/>
        </w:rPr>
        <w:t>해설 보기 · 정답 &amp; 상세 해설</w:t>
      </w:r>
    </w:p>
    <w:p>
      <w:pPr>
        <w:spacing w:before="0" w:after="20" w:line="269" w:lineRule="auto"/>
        <w:snapToGrid w:val="0"/>
        <w:shd w:val="clear" w:color="auto" w:fill="F4F1EA"/>
      </w:pPr>
      <w:r>
        <w:rPr>
          <w:rFonts w:ascii="맑은 고딕" w:hAnsi="맑은 고딕" w:eastAsia="맑은 고딕"/>
          <w:b/>
          <w:i/>
          <w:color w:val="C99B4E"/>
          <w:sz w:val="14"/>
          <w:u w:val="none"/>
        </w:rPr>
        <w:t>정답 &amp; 해설</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정답 ① </w:t>
      </w:r>
      <w:r>
        <w:rPr>
          <w:rFonts w:ascii="맑은 고딕" w:hAnsi="맑은 고딕" w:eastAsia="맑은 고딕"/>
          <w:b/>
          <w:i w:val="0"/>
          <w:color w:val="1F2937"/>
          <w:sz w:val="19"/>
          <w:u w:val="none"/>
        </w:rPr>
        <w:t>(A) doubt …… (B) save</w:t>
      </w:r>
    </w:p>
    <w:p>
      <w:pPr>
        <w:spacing w:before="0" w:after="20" w:line="269" w:lineRule="auto"/>
        <w:snapToGrid w:val="0"/>
        <w:shd w:val="clear" w:color="auto" w:fill="F4F1EA"/>
      </w:pPr>
      <w:r>
        <w:rPr>
          <w:rFonts w:ascii="맑은 고딕" w:hAnsi="맑은 고딕" w:eastAsia="맑은 고딕"/>
          <w:b w:val="0"/>
          <w:i w:val="0"/>
          <w:color w:val="1F2937"/>
          <w:sz w:val="15"/>
          <w:u w:val="none"/>
        </w:rPr>
        <w:t xml:space="preserve">인간은 의사소통 시 상대가 진실을 말한다고 자동으로 가정하는 </w:t>
      </w:r>
      <w:r>
        <w:rPr>
          <w:rFonts w:ascii="맑은 고딕" w:hAnsi="맑은 고딕" w:eastAsia="맑은 고딕"/>
          <w:b/>
          <w:i w:val="0"/>
          <w:color w:val="1F2937"/>
          <w:sz w:val="15"/>
          <w:u w:val="none"/>
        </w:rPr>
        <w:t>진실 편향(truth bias)</w:t>
      </w:r>
      <w:r>
        <w:rPr>
          <w:rFonts w:ascii="맑은 고딕" w:hAnsi="맑은 고딕" w:eastAsia="맑은 고딕"/>
          <w:b w:val="0"/>
          <w:i w:val="0"/>
          <w:color w:val="1F2937"/>
          <w:sz w:val="15"/>
          <w:u w:val="none"/>
        </w:rPr>
        <w:t xml:space="preserve">이 있어, 받은 정보의 진위를 잘 </w:t>
      </w:r>
      <w:r>
        <w:rPr>
          <w:rFonts w:ascii="맑은 고딕" w:hAnsi="맑은 고딕" w:eastAsia="맑은 고딕"/>
          <w:b/>
          <w:i w:val="0"/>
          <w:color w:val="1F2937"/>
          <w:sz w:val="15"/>
          <w:u w:val="none"/>
        </w:rPr>
        <w:t>의심하지(doubt)</w:t>
      </w:r>
      <w:r>
        <w:rPr>
          <w:rFonts w:ascii="맑은 고딕" w:hAnsi="맑은 고딕" w:eastAsia="맑은 고딕"/>
          <w:b w:val="0"/>
          <w:i w:val="0"/>
          <w:color w:val="1F2937"/>
          <w:sz w:val="15"/>
          <w:u w:val="none"/>
        </w:rPr>
        <w:t xml:space="preserve"> 않는다 → (A) doubt. 또한 인간은 "</w:t>
      </w:r>
      <w:r>
        <w:rPr>
          <w:rFonts w:ascii="맑은 고딕" w:hAnsi="맑은 고딕" w:eastAsia="맑은 고딕"/>
          <w:b/>
          <w:i w:val="0"/>
          <w:color w:val="1F2937"/>
          <w:sz w:val="15"/>
          <w:u w:val="none"/>
        </w:rPr>
        <w:t>인지적 구두쇠(cognitive misers)</w:t>
      </w:r>
      <w:r>
        <w:rPr>
          <w:rFonts w:ascii="맑은 고딕" w:hAnsi="맑은 고딕" w:eastAsia="맑은 고딕"/>
          <w:b w:val="0"/>
          <w:i w:val="0"/>
          <w:color w:val="1F2937"/>
          <w:sz w:val="15"/>
          <w:u w:val="none"/>
        </w:rPr>
        <w:t xml:space="preserve">"여서 필요 이상으로 정신적 노력을 들이지 않으려 한다, 즉 정신적 노력을 </w:t>
      </w:r>
      <w:r>
        <w:rPr>
          <w:rFonts w:ascii="맑은 고딕" w:hAnsi="맑은 고딕" w:eastAsia="맑은 고딕"/>
          <w:b/>
          <w:i w:val="0"/>
          <w:color w:val="1F2937"/>
          <w:sz w:val="15"/>
          <w:u w:val="none"/>
        </w:rPr>
        <w:t>아끼려(save)</w:t>
      </w:r>
      <w:r>
        <w:rPr>
          <w:rFonts w:ascii="맑은 고딕" w:hAnsi="맑은 고딕" w:eastAsia="맑은 고딕"/>
          <w:b w:val="0"/>
          <w:i w:val="0"/>
          <w:color w:val="1F2937"/>
          <w:sz w:val="15"/>
          <w:u w:val="none"/>
        </w:rPr>
        <w:t xml:space="preserve"> 한다 → (B) save. 따라서 ① doubt … save. (B)에 maintain/add/increase는 "노력을 아낀다"는 취지와 어긋나고, (A)에 trust/judge는 "의심하지 않는다"는 핵심을 정확히 담지 못한다.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전체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인간이 서로 </w:t>
      </w:r>
      <w:r>
        <w:rPr>
          <w:rFonts w:ascii="맑은 고딕" w:hAnsi="맑은 고딕" w:eastAsia="맑은 고딕"/>
          <w:b/>
          <w:i w:val="0"/>
          <w:color w:val="1F2937"/>
          <w:sz w:val="15"/>
          <w:u w:val="none"/>
        </w:rPr>
        <w:t>소통할 때</w:t>
      </w:r>
      <w:r>
        <w:rPr>
          <w:rFonts w:ascii="맑은 고딕" w:hAnsi="맑은 고딕" w:eastAsia="맑은 고딕"/>
          <w:b w:val="0"/>
          <w:i w:val="0"/>
          <w:color w:val="1F2937"/>
          <w:sz w:val="15"/>
          <w:u w:val="none"/>
        </w:rPr>
        <w:t xml:space="preserve"> 진실에 대한 자연스러운 가정, 즉 </w:t>
      </w:r>
      <w:r>
        <w:rPr>
          <w:rFonts w:ascii="맑은 고딕" w:hAnsi="맑은 고딕" w:eastAsia="맑은 고딕"/>
          <w:b/>
          <w:i w:val="0"/>
          <w:color w:val="1F2937"/>
          <w:sz w:val="15"/>
          <w:u w:val="none"/>
        </w:rPr>
        <w:t>진실 편향</w:t>
      </w:r>
      <w:r>
        <w:rPr>
          <w:rFonts w:ascii="맑은 고딕" w:hAnsi="맑은 고딕" w:eastAsia="맑은 고딕"/>
          <w:b w:val="0"/>
          <w:i w:val="0"/>
          <w:color w:val="1F2937"/>
          <w:sz w:val="15"/>
          <w:u w:val="none"/>
        </w:rPr>
        <w:t xml:space="preserve">이 있다. 다시 말해 남의 말을 듣거나 글을 읽을 때 우리의 자동적 가정은 상대가 진실을 말한다는 것이다. 이는 보통 잘 작동한다. 누군가에게 화장실 위치나 밖에 비가 오는지를 물으면, 대부분이 응답에서 </w:t>
      </w:r>
      <w:r>
        <w:rPr>
          <w:rFonts w:ascii="맑은 고딕" w:hAnsi="맑은 고딕" w:eastAsia="맑은 고딕"/>
          <w:b/>
          <w:i w:val="0"/>
          <w:color w:val="1F2937"/>
          <w:sz w:val="15"/>
          <w:u w:val="none"/>
        </w:rPr>
        <w:t>거짓말</w:t>
      </w:r>
      <w:r>
        <w:rPr>
          <w:rFonts w:ascii="맑은 고딕" w:hAnsi="맑은 고딕" w:eastAsia="맑은 고딕"/>
          <w:b w:val="0"/>
          <w:i w:val="0"/>
          <w:color w:val="1F2937"/>
          <w:sz w:val="15"/>
          <w:u w:val="none"/>
        </w:rPr>
        <w:t xml:space="preserve">하지 않으리라 안전하게 가정할 수 있다. 상대가 말하는 모든 것이 </w:t>
      </w:r>
      <w:r>
        <w:rPr>
          <w:rFonts w:ascii="맑은 고딕" w:hAnsi="맑은 고딕" w:eastAsia="맑은 고딕"/>
          <w:b/>
          <w:i w:val="0"/>
          <w:color w:val="1F2937"/>
          <w:sz w:val="15"/>
          <w:u w:val="none"/>
        </w:rPr>
        <w:t>거짓이라고</w:t>
      </w:r>
      <w:r>
        <w:rPr>
          <w:rFonts w:ascii="맑은 고딕" w:hAnsi="맑은 고딕" w:eastAsia="맑은 고딕"/>
          <w:b w:val="0"/>
          <w:i w:val="0"/>
          <w:color w:val="1F2937"/>
          <w:sz w:val="15"/>
          <w:u w:val="none"/>
        </w:rPr>
        <w:t xml:space="preserve"> 가정한다면 대화가 얼마나 어려울지 상상해 보라! 실제로, 어떤 진술의 진위에 </w:t>
      </w:r>
      <w:r>
        <w:rPr>
          <w:rFonts w:ascii="맑은 고딕" w:hAnsi="맑은 고딕" w:eastAsia="맑은 고딕"/>
          <w:b/>
          <w:i w:val="0"/>
          <w:color w:val="1F2937"/>
          <w:sz w:val="15"/>
          <w:u w:val="none"/>
        </w:rPr>
        <w:t>의문을 제기</w:t>
      </w:r>
      <w:r>
        <w:rPr>
          <w:rFonts w:ascii="맑은 고딕" w:hAnsi="맑은 고딕" w:eastAsia="맑은 고딕"/>
          <w:b w:val="0"/>
          <w:i w:val="0"/>
          <w:color w:val="1F2937"/>
          <w:sz w:val="15"/>
          <w:u w:val="none"/>
        </w:rPr>
        <w:t xml:space="preserve">하고 믿지 않기로 선택하는 것은 추가적인 정신적 단계를 요구한다. 대체로 인간은 "인지적 구두쇠"이며, 이는 </w:t>
      </w:r>
      <w:r>
        <w:rPr>
          <w:rFonts w:ascii="맑은 고딕" w:hAnsi="맑은 고딕" w:eastAsia="맑은 고딕"/>
          <w:b/>
          <w:i w:val="0"/>
          <w:color w:val="1F2937"/>
          <w:sz w:val="15"/>
          <w:u w:val="none"/>
        </w:rPr>
        <w:t>주어진 상황</w:t>
      </w:r>
      <w:r>
        <w:rPr>
          <w:rFonts w:ascii="맑은 고딕" w:hAnsi="맑은 고딕" w:eastAsia="맑은 고딕"/>
          <w:b w:val="0"/>
          <w:i w:val="0"/>
          <w:color w:val="1F2937"/>
          <w:sz w:val="15"/>
          <w:u w:val="none"/>
        </w:rPr>
        <w:t xml:space="preserve">에서 필요해 보이는 것보다 더 많은 정신적 노력을 들이지 않는다는 뜻이다. 그렇다면 우리가 온라인에서 무언가를 볼 때 비록 그것이 </w:t>
      </w:r>
      <w:r>
        <w:rPr>
          <w:rFonts w:ascii="맑은 고딕" w:hAnsi="맑은 고딕" w:eastAsia="맑은 고딕"/>
          <w:b/>
          <w:i w:val="0"/>
          <w:color w:val="1F2937"/>
          <w:sz w:val="15"/>
          <w:u w:val="none"/>
        </w:rPr>
        <w:t>가짜라도</w:t>
      </w:r>
      <w:r>
        <w:rPr>
          <w:rFonts w:ascii="맑은 고딕" w:hAnsi="맑은 고딕" w:eastAsia="맑은 고딕"/>
          <w:b w:val="0"/>
          <w:i w:val="0"/>
          <w:color w:val="1F2937"/>
          <w:sz w:val="15"/>
          <w:u w:val="none"/>
        </w:rPr>
        <w:t xml:space="preserve"> 우리의 기본값은, 적어도 처음에는, 그것을 믿는 것임이 일리가 있다.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C99B4E"/>
          </w:tcPr>
          <w:p>
            <w:pPr>
              <w:spacing w:line="252" w:lineRule="auto"/>
            </w:pPr>
            <w:r>
              <w:rPr>
                <w:rFonts w:ascii="맑은 고딕" w:hAnsi="맑은 고딕" w:eastAsia="맑은 고딕"/>
                <w:b/>
                <w:i w:val="0"/>
                <w:color w:val="1F2937"/>
                <w:sz w:val="13"/>
                <w:u w:val="none"/>
              </w:rPr>
              <w:t>#</w:t>
            </w:r>
          </w:p>
        </w:tc>
        <w:tc>
          <w:tcPr>
            <w:tcW w:type="dxa" w:w="3553"/>
            <w:shd w:val="clear" w:color="auto" w:fill="C99B4E"/>
          </w:tcPr>
          <w:p>
            <w:pPr>
              <w:spacing w:line="252" w:lineRule="auto"/>
            </w:pPr>
            <w:r>
              <w:rPr>
                <w:rFonts w:ascii="맑은 고딕" w:hAnsi="맑은 고딕" w:eastAsia="맑은 고딕"/>
                <w:b/>
                <w:i w:val="0"/>
                <w:color w:val="1F2937"/>
                <w:sz w:val="13"/>
                <w:u w:val="none"/>
              </w:rPr>
              <w:t>표현</w:t>
            </w:r>
          </w:p>
        </w:tc>
        <w:tc>
          <w:tcPr>
            <w:tcW w:type="dxa" w:w="3553"/>
            <w:shd w:val="clear" w:color="auto" w:fill="C99B4E"/>
          </w:tcPr>
          <w:p>
            <w:pPr>
              <w:spacing w:line="252" w:lineRule="auto"/>
            </w:pPr>
            <w:r>
              <w:rPr>
                <w:rFonts w:ascii="맑은 고딕" w:hAnsi="맑은 고딕" w:eastAsia="맑은 고딕"/>
                <w:b/>
                <w:i w:val="0"/>
                <w:color w:val="1F2937"/>
                <w:sz w:val="13"/>
                <w:u w:val="none"/>
              </w:rPr>
              <w:t>뜻</w:t>
            </w:r>
          </w:p>
        </w:tc>
      </w:tr>
      <w:tr>
        <w:tc>
          <w:tcPr>
            <w:tcW w:type="dxa" w:w="3553"/>
          </w:tcPr>
          <w:p>
            <w:pPr>
              <w:spacing w:line="252" w:lineRule="auto"/>
            </w:pPr>
            <w:r>
              <w:rPr>
                <w:rFonts w:ascii="맑은 고딕" w:hAnsi="맑은 고딕" w:eastAsia="맑은 고딕"/>
                <w:b/>
                <w:i w:val="0"/>
                <w:color w:val="C99B4E"/>
                <w:sz w:val="13"/>
                <w:u w:val="none"/>
              </w:rPr>
              <w:t>1</w:t>
            </w:r>
          </w:p>
        </w:tc>
        <w:tc>
          <w:tcPr>
            <w:tcW w:type="dxa" w:w="3553"/>
          </w:tcPr>
          <w:p>
            <w:pPr>
              <w:spacing w:line="252" w:lineRule="auto"/>
            </w:pPr>
            <w:r>
              <w:rPr>
                <w:rFonts w:ascii="맑은 고딕" w:hAnsi="맑은 고딕" w:eastAsia="맑은 고딕"/>
                <w:b/>
                <w:i w:val="0"/>
                <w:color w:val="1F2937"/>
                <w:sz w:val="13"/>
                <w:u w:val="none"/>
              </w:rPr>
              <w:t>truth bias</w:t>
            </w:r>
          </w:p>
        </w:tc>
        <w:tc>
          <w:tcPr>
            <w:tcW w:type="dxa" w:w="3553"/>
          </w:tcPr>
          <w:p>
            <w:pPr>
              <w:spacing w:line="252" w:lineRule="auto"/>
            </w:pPr>
            <w:r>
              <w:rPr>
                <w:rFonts w:ascii="맑은 고딕" w:hAnsi="맑은 고딕" w:eastAsia="맑은 고딕"/>
                <w:b w:val="0"/>
                <w:i w:val="0"/>
                <w:color w:val="1F2937"/>
                <w:sz w:val="13"/>
                <w:u w:val="none"/>
              </w:rPr>
              <w:t>진실 편향</w:t>
            </w:r>
          </w:p>
        </w:tc>
      </w:tr>
      <w:tr>
        <w:tc>
          <w:tcPr>
            <w:tcW w:type="dxa" w:w="3553"/>
          </w:tcPr>
          <w:p>
            <w:pPr>
              <w:spacing w:line="252" w:lineRule="auto"/>
            </w:pPr>
            <w:r>
              <w:rPr>
                <w:rFonts w:ascii="맑은 고딕" w:hAnsi="맑은 고딕" w:eastAsia="맑은 고딕"/>
                <w:b/>
                <w:i w:val="0"/>
                <w:color w:val="C99B4E"/>
                <w:sz w:val="13"/>
                <w:u w:val="none"/>
              </w:rPr>
              <w:t>2</w:t>
            </w:r>
          </w:p>
        </w:tc>
        <w:tc>
          <w:tcPr>
            <w:tcW w:type="dxa" w:w="3553"/>
          </w:tcPr>
          <w:p>
            <w:pPr>
              <w:spacing w:line="252" w:lineRule="auto"/>
            </w:pPr>
            <w:r>
              <w:rPr>
                <w:rFonts w:ascii="맑은 고딕" w:hAnsi="맑은 고딕" w:eastAsia="맑은 고딕"/>
                <w:b/>
                <w:i w:val="0"/>
                <w:color w:val="1F2937"/>
                <w:sz w:val="13"/>
                <w:u w:val="none"/>
              </w:rPr>
              <w:t>automatic assumption</w:t>
            </w:r>
          </w:p>
        </w:tc>
        <w:tc>
          <w:tcPr>
            <w:tcW w:type="dxa" w:w="3553"/>
          </w:tcPr>
          <w:p>
            <w:pPr>
              <w:spacing w:line="252" w:lineRule="auto"/>
            </w:pPr>
            <w:r>
              <w:rPr>
                <w:rFonts w:ascii="맑은 고딕" w:hAnsi="맑은 고딕" w:eastAsia="맑은 고딕"/>
                <w:b w:val="0"/>
                <w:i w:val="0"/>
                <w:color w:val="1F2937"/>
                <w:sz w:val="13"/>
                <w:u w:val="none"/>
              </w:rPr>
              <w:t>자동적인 가정</w:t>
            </w:r>
          </w:p>
        </w:tc>
      </w:tr>
      <w:tr>
        <w:tc>
          <w:tcPr>
            <w:tcW w:type="dxa" w:w="3553"/>
          </w:tcPr>
          <w:p>
            <w:pPr>
              <w:spacing w:line="252" w:lineRule="auto"/>
            </w:pPr>
            <w:r>
              <w:rPr>
                <w:rFonts w:ascii="맑은 고딕" w:hAnsi="맑은 고딕" w:eastAsia="맑은 고딕"/>
                <w:b/>
                <w:i w:val="0"/>
                <w:color w:val="C99B4E"/>
                <w:sz w:val="13"/>
                <w:u w:val="none"/>
              </w:rPr>
              <w:t>3</w:t>
            </w:r>
          </w:p>
        </w:tc>
        <w:tc>
          <w:tcPr>
            <w:tcW w:type="dxa" w:w="3553"/>
          </w:tcPr>
          <w:p>
            <w:pPr>
              <w:spacing w:line="252" w:lineRule="auto"/>
            </w:pPr>
            <w:r>
              <w:rPr>
                <w:rFonts w:ascii="맑은 고딕" w:hAnsi="맑은 고딕" w:eastAsia="맑은 고딕"/>
                <w:b/>
                <w:i w:val="0"/>
                <w:color w:val="1F2937"/>
                <w:sz w:val="13"/>
                <w:u w:val="none"/>
              </w:rPr>
              <w:t>assume that ~</w:t>
            </w:r>
          </w:p>
        </w:tc>
        <w:tc>
          <w:tcPr>
            <w:tcW w:type="dxa" w:w="3553"/>
          </w:tcPr>
          <w:p>
            <w:pPr>
              <w:spacing w:line="252" w:lineRule="auto"/>
            </w:pPr>
            <w:r>
              <w:rPr>
                <w:rFonts w:ascii="맑은 고딕" w:hAnsi="맑은 고딕" w:eastAsia="맑은 고딕"/>
                <w:b w:val="0"/>
                <w:i w:val="0"/>
                <w:color w:val="1F2937"/>
                <w:sz w:val="13"/>
                <w:u w:val="none"/>
              </w:rPr>
              <w:t>~라고 가정하다</w:t>
            </w:r>
          </w:p>
        </w:tc>
      </w:tr>
      <w:tr>
        <w:tc>
          <w:tcPr>
            <w:tcW w:type="dxa" w:w="3553"/>
          </w:tcPr>
          <w:p>
            <w:pPr>
              <w:spacing w:line="252" w:lineRule="auto"/>
            </w:pPr>
            <w:r>
              <w:rPr>
                <w:rFonts w:ascii="맑은 고딕" w:hAnsi="맑은 고딕" w:eastAsia="맑은 고딕"/>
                <w:b/>
                <w:i w:val="0"/>
                <w:color w:val="C99B4E"/>
                <w:sz w:val="13"/>
                <w:u w:val="none"/>
              </w:rPr>
              <w:t>4</w:t>
            </w:r>
          </w:p>
        </w:tc>
        <w:tc>
          <w:tcPr>
            <w:tcW w:type="dxa" w:w="3553"/>
          </w:tcPr>
          <w:p>
            <w:pPr>
              <w:spacing w:line="252" w:lineRule="auto"/>
            </w:pPr>
            <w:r>
              <w:rPr>
                <w:rFonts w:ascii="맑은 고딕" w:hAnsi="맑은 고딕" w:eastAsia="맑은 고딕"/>
                <w:b/>
                <w:i w:val="0"/>
                <w:color w:val="1F2937"/>
                <w:sz w:val="13"/>
                <w:u w:val="none"/>
              </w:rPr>
              <w:t>question the truth of</w:t>
            </w:r>
          </w:p>
        </w:tc>
        <w:tc>
          <w:tcPr>
            <w:tcW w:type="dxa" w:w="3553"/>
          </w:tcPr>
          <w:p>
            <w:pPr>
              <w:spacing w:line="252" w:lineRule="auto"/>
            </w:pPr>
            <w:r>
              <w:rPr>
                <w:rFonts w:ascii="맑은 고딕" w:hAnsi="맑은 고딕" w:eastAsia="맑은 고딕"/>
                <w:b w:val="0"/>
                <w:i w:val="0"/>
                <w:color w:val="1F2937"/>
                <w:sz w:val="13"/>
                <w:u w:val="none"/>
              </w:rPr>
              <w:t>~의 진위를 의심하다</w:t>
            </w:r>
          </w:p>
        </w:tc>
      </w:tr>
      <w:tr>
        <w:tc>
          <w:tcPr>
            <w:tcW w:type="dxa" w:w="3553"/>
          </w:tcPr>
          <w:p>
            <w:pPr>
              <w:spacing w:line="252" w:lineRule="auto"/>
            </w:pPr>
            <w:r>
              <w:rPr>
                <w:rFonts w:ascii="맑은 고딕" w:hAnsi="맑은 고딕" w:eastAsia="맑은 고딕"/>
                <w:b/>
                <w:i w:val="0"/>
                <w:color w:val="C99B4E"/>
                <w:sz w:val="13"/>
                <w:u w:val="none"/>
              </w:rPr>
              <w:t>5</w:t>
            </w:r>
          </w:p>
        </w:tc>
        <w:tc>
          <w:tcPr>
            <w:tcW w:type="dxa" w:w="3553"/>
          </w:tcPr>
          <w:p>
            <w:pPr>
              <w:spacing w:line="252" w:lineRule="auto"/>
            </w:pPr>
            <w:r>
              <w:rPr>
                <w:rFonts w:ascii="맑은 고딕" w:hAnsi="맑은 고딕" w:eastAsia="맑은 고딕"/>
                <w:b/>
                <w:i w:val="0"/>
                <w:color w:val="1F2937"/>
                <w:sz w:val="13"/>
                <w:u w:val="none"/>
              </w:rPr>
              <w:t>cognitive misers</w:t>
            </w:r>
          </w:p>
        </w:tc>
        <w:tc>
          <w:tcPr>
            <w:tcW w:type="dxa" w:w="3553"/>
          </w:tcPr>
          <w:p>
            <w:pPr>
              <w:spacing w:line="252" w:lineRule="auto"/>
            </w:pPr>
            <w:r>
              <w:rPr>
                <w:rFonts w:ascii="맑은 고딕" w:hAnsi="맑은 고딕" w:eastAsia="맑은 고딕"/>
                <w:b w:val="0"/>
                <w:i w:val="0"/>
                <w:color w:val="1F2937"/>
                <w:sz w:val="13"/>
                <w:u w:val="none"/>
              </w:rPr>
              <w:t>인지적 검약자(구두쇠)</w:t>
            </w:r>
          </w:p>
        </w:tc>
      </w:tr>
      <w:tr>
        <w:tc>
          <w:tcPr>
            <w:tcW w:type="dxa" w:w="3553"/>
          </w:tcPr>
          <w:p>
            <w:pPr>
              <w:spacing w:line="252" w:lineRule="auto"/>
            </w:pPr>
            <w:r>
              <w:rPr>
                <w:rFonts w:ascii="맑은 고딕" w:hAnsi="맑은 고딕" w:eastAsia="맑은 고딕"/>
                <w:b/>
                <w:i w:val="0"/>
                <w:color w:val="C99B4E"/>
                <w:sz w:val="13"/>
                <w:u w:val="none"/>
              </w:rPr>
              <w:t>6</w:t>
            </w:r>
          </w:p>
        </w:tc>
        <w:tc>
          <w:tcPr>
            <w:tcW w:type="dxa" w:w="3553"/>
          </w:tcPr>
          <w:p>
            <w:pPr>
              <w:spacing w:line="252" w:lineRule="auto"/>
            </w:pPr>
            <w:r>
              <w:rPr>
                <w:rFonts w:ascii="맑은 고딕" w:hAnsi="맑은 고딕" w:eastAsia="맑은 고딕"/>
                <w:b/>
                <w:i w:val="0"/>
                <w:color w:val="1F2937"/>
                <w:sz w:val="13"/>
                <w:u w:val="none"/>
              </w:rPr>
              <w:t>expend mental effort</w:t>
            </w:r>
          </w:p>
        </w:tc>
        <w:tc>
          <w:tcPr>
            <w:tcW w:type="dxa" w:w="3553"/>
          </w:tcPr>
          <w:p>
            <w:pPr>
              <w:spacing w:line="252" w:lineRule="auto"/>
            </w:pPr>
            <w:r>
              <w:rPr>
                <w:rFonts w:ascii="맑은 고딕" w:hAnsi="맑은 고딕" w:eastAsia="맑은 고딕"/>
                <w:b w:val="0"/>
                <w:i w:val="0"/>
                <w:color w:val="1F2937"/>
                <w:sz w:val="13"/>
                <w:u w:val="none"/>
              </w:rPr>
              <w:t>정신적 노력을 쏟다</w:t>
            </w:r>
          </w:p>
        </w:tc>
      </w:tr>
      <w:tr>
        <w:tc>
          <w:tcPr>
            <w:tcW w:type="dxa" w:w="3553"/>
          </w:tcPr>
          <w:p>
            <w:pPr>
              <w:spacing w:line="252" w:lineRule="auto"/>
            </w:pPr>
            <w:r>
              <w:rPr>
                <w:rFonts w:ascii="맑은 고딕" w:hAnsi="맑은 고딕" w:eastAsia="맑은 고딕"/>
                <w:b/>
                <w:i w:val="0"/>
                <w:color w:val="C99B4E"/>
                <w:sz w:val="13"/>
                <w:u w:val="none"/>
              </w:rPr>
              <w:t>7</w:t>
            </w:r>
          </w:p>
        </w:tc>
        <w:tc>
          <w:tcPr>
            <w:tcW w:type="dxa" w:w="3553"/>
          </w:tcPr>
          <w:p>
            <w:pPr>
              <w:spacing w:line="252" w:lineRule="auto"/>
            </w:pPr>
            <w:r>
              <w:rPr>
                <w:rFonts w:ascii="맑은 고딕" w:hAnsi="맑은 고딕" w:eastAsia="맑은 고딕"/>
                <w:b/>
                <w:i w:val="0"/>
                <w:color w:val="1F2937"/>
                <w:sz w:val="13"/>
                <w:u w:val="none"/>
              </w:rPr>
              <w:t>default is to believe</w:t>
            </w:r>
          </w:p>
        </w:tc>
        <w:tc>
          <w:tcPr>
            <w:tcW w:type="dxa" w:w="3553"/>
          </w:tcPr>
          <w:p>
            <w:pPr>
              <w:spacing w:line="252" w:lineRule="auto"/>
            </w:pPr>
            <w:r>
              <w:rPr>
                <w:rFonts w:ascii="맑은 고딕" w:hAnsi="맑은 고딕" w:eastAsia="맑은 고딕"/>
                <w:b w:val="0"/>
                <w:i w:val="0"/>
                <w:color w:val="1F2937"/>
                <w:sz w:val="13"/>
                <w:u w:val="none"/>
              </w:rPr>
              <w:t>기본값은 믿는 것이다</w:t>
            </w:r>
          </w:p>
        </w:tc>
      </w:tr>
      <w:tr>
        <w:tc>
          <w:tcPr>
            <w:tcW w:type="dxa" w:w="3553"/>
          </w:tcPr>
          <w:p>
            <w:pPr>
              <w:spacing w:line="252" w:lineRule="auto"/>
            </w:pPr>
            <w:r>
              <w:rPr>
                <w:rFonts w:ascii="맑은 고딕" w:hAnsi="맑은 고딕" w:eastAsia="맑은 고딕"/>
                <w:b/>
                <w:i w:val="0"/>
                <w:color w:val="C99B4E"/>
                <w:sz w:val="13"/>
                <w:u w:val="none"/>
              </w:rPr>
              <w:t>8</w:t>
            </w:r>
          </w:p>
        </w:tc>
        <w:tc>
          <w:tcPr>
            <w:tcW w:type="dxa" w:w="3553"/>
          </w:tcPr>
          <w:p>
            <w:pPr>
              <w:spacing w:line="252" w:lineRule="auto"/>
            </w:pPr>
            <w:r>
              <w:rPr>
                <w:rFonts w:ascii="맑은 고딕" w:hAnsi="맑은 고딕" w:eastAsia="맑은 고딕"/>
                <w:b/>
                <w:i w:val="0"/>
                <w:color w:val="1F2937"/>
                <w:sz w:val="13"/>
                <w:u w:val="none"/>
              </w:rPr>
              <w:t>at least at first</w:t>
            </w:r>
          </w:p>
        </w:tc>
        <w:tc>
          <w:tcPr>
            <w:tcW w:type="dxa" w:w="3553"/>
          </w:tcPr>
          <w:p>
            <w:pPr>
              <w:spacing w:line="252" w:lineRule="auto"/>
            </w:pPr>
            <w:r>
              <w:rPr>
                <w:rFonts w:ascii="맑은 고딕" w:hAnsi="맑은 고딕" w:eastAsia="맑은 고딕"/>
                <w:b w:val="0"/>
                <w:i w:val="0"/>
                <w:color w:val="1F2937"/>
                <w:sz w:val="13"/>
                <w:u w:val="none"/>
              </w:rPr>
              <w:t>적어도 처음에는</w:t>
            </w:r>
          </w:p>
        </w:tc>
      </w:tr>
      <w:tr>
        <w:tc>
          <w:tcPr>
            <w:tcW w:type="dxa" w:w="3553"/>
          </w:tcPr>
          <w:p>
            <w:pPr>
              <w:spacing w:line="252" w:lineRule="auto"/>
            </w:pPr>
            <w:r>
              <w:rPr>
                <w:rFonts w:ascii="맑은 고딕" w:hAnsi="맑은 고딕" w:eastAsia="맑은 고딕"/>
                <w:b/>
                <w:i w:val="0"/>
                <w:color w:val="C99B4E"/>
                <w:sz w:val="13"/>
                <w:u w:val="none"/>
              </w:rPr>
              <w:t>9</w:t>
            </w:r>
          </w:p>
        </w:tc>
        <w:tc>
          <w:tcPr>
            <w:tcW w:type="dxa" w:w="3553"/>
          </w:tcPr>
          <w:p>
            <w:pPr>
              <w:spacing w:line="252" w:lineRule="auto"/>
            </w:pPr>
            <w:r>
              <w:rPr>
                <w:rFonts w:ascii="맑은 고딕" w:hAnsi="맑은 고딕" w:eastAsia="맑은 고딕"/>
                <w:b/>
                <w:i w:val="0"/>
                <w:color w:val="1F2937"/>
                <w:sz w:val="13"/>
                <w:u w:val="none"/>
              </w:rPr>
              <w:t>for the most part</w:t>
            </w:r>
          </w:p>
        </w:tc>
        <w:tc>
          <w:tcPr>
            <w:tcW w:type="dxa" w:w="3553"/>
          </w:tcPr>
          <w:p>
            <w:pPr>
              <w:spacing w:line="252" w:lineRule="auto"/>
            </w:pPr>
            <w:r>
              <w:rPr>
                <w:rFonts w:ascii="맑은 고딕" w:hAnsi="맑은 고딕" w:eastAsia="맑은 고딕"/>
                <w:b w:val="0"/>
                <w:i w:val="0"/>
                <w:color w:val="1F2937"/>
                <w:sz w:val="13"/>
                <w:u w:val="none"/>
              </w:rPr>
              <w:t>대체로, 주로</w:t>
            </w:r>
          </w:p>
        </w:tc>
      </w:tr>
      <w:tr>
        <w:tc>
          <w:tcPr>
            <w:tcW w:type="dxa" w:w="3553"/>
          </w:tcPr>
          <w:p>
            <w:pPr>
              <w:spacing w:line="252" w:lineRule="auto"/>
            </w:pPr>
            <w:r>
              <w:rPr>
                <w:rFonts w:ascii="맑은 고딕" w:hAnsi="맑은 고딕" w:eastAsia="맑은 고딕"/>
                <w:b/>
                <w:i w:val="0"/>
                <w:color w:val="C99B4E"/>
                <w:sz w:val="13"/>
                <w:u w:val="none"/>
              </w:rPr>
              <w:t>10</w:t>
            </w:r>
          </w:p>
        </w:tc>
        <w:tc>
          <w:tcPr>
            <w:tcW w:type="dxa" w:w="3553"/>
          </w:tcPr>
          <w:p>
            <w:pPr>
              <w:spacing w:line="252" w:lineRule="auto"/>
            </w:pPr>
            <w:r>
              <w:rPr>
                <w:rFonts w:ascii="맑은 고딕" w:hAnsi="맑은 고딕" w:eastAsia="맑은 고딕"/>
                <w:b/>
                <w:i w:val="0"/>
                <w:color w:val="1F2937"/>
                <w:sz w:val="13"/>
                <w:u w:val="none"/>
              </w:rPr>
              <w:t>additional mental steps</w:t>
            </w:r>
          </w:p>
        </w:tc>
        <w:tc>
          <w:tcPr>
            <w:tcW w:type="dxa" w:w="3553"/>
          </w:tcPr>
          <w:p>
            <w:pPr>
              <w:spacing w:line="252" w:lineRule="auto"/>
            </w:pPr>
            <w:r>
              <w:rPr>
                <w:rFonts w:ascii="맑은 고딕" w:hAnsi="맑은 고딕" w:eastAsia="맑은 고딕"/>
                <w:b w:val="0"/>
                <w:i w:val="0"/>
                <w:color w:val="1F2937"/>
                <w:sz w:val="13"/>
                <w:u w:val="none"/>
              </w:rPr>
              <w:t>추가적인 정신적 단계</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Humans naturally tend to assume that what others say is true.</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Questioning a statement requires less mental effort than simply believing it.</w:t>
      </w:r>
    </w:p>
    <w:p>
      <w:pPr>
        <w:spacing w:before="0" w:after="20" w:line="269" w:lineRule="auto"/>
        <w:snapToGrid w:val="0"/>
        <w:shd w:val="clear" w:color="auto" w:fill="F4F1EA"/>
      </w:pPr>
      <w:r>
        <w:rPr>
          <w:rFonts w:ascii="맑은 고딕" w:hAnsi="맑은 고딕" w:eastAsia="맑은 고딕"/>
          <w:b/>
          <w:i w:val="0"/>
          <w:color w:val="FCA5A5"/>
          <w:sz w:val="15"/>
          <w:u w:val="none"/>
        </w:rPr>
        <w:t>F</w:t>
      </w:r>
      <w:r>
        <w:rPr>
          <w:rFonts w:ascii="맑은 고딕" w:hAnsi="맑은 고딕" w:eastAsia="맑은 고딕"/>
          <w:b w:val="0"/>
          <w:i w:val="0"/>
          <w:color w:val="1F2937"/>
          <w:sz w:val="15"/>
          <w:u w:val="none"/>
        </w:rPr>
        <w:t>“Cognitive misers” tend to use more mental effort than necessary in any situation.</w:t>
      </w:r>
    </w:p>
    <w:p>
      <w:pPr>
        <w:spacing w:before="0" w:after="20" w:line="269" w:lineRule="auto"/>
        <w:snapToGrid w:val="0"/>
        <w:shd w:val="clear" w:color="auto" w:fill="F4F1EA"/>
      </w:pPr>
      <w:r>
        <w:rPr>
          <w:rFonts w:ascii="맑은 고딕" w:hAnsi="맑은 고딕" w:eastAsia="맑은 고딕"/>
          <w:b/>
          <w:i w:val="0"/>
          <w:color w:val="1F2937"/>
          <w:sz w:val="15"/>
          <w:u w:val="none"/>
        </w:rPr>
        <w:t>T</w:t>
      </w:r>
      <w:r>
        <w:rPr>
          <w:rFonts w:ascii="맑은 고딕" w:hAnsi="맑은 고딕" w:eastAsia="맑은 고딕"/>
          <w:b w:val="0"/>
          <w:i w:val="0"/>
          <w:color w:val="1F2937"/>
          <w:sz w:val="15"/>
          <w:u w:val="none"/>
        </w:rPr>
        <w:t>When people see something online, their default reaction is to believe it at first.</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2026 · 2025학년도 6월 학력평가 영어 · 변형 12지문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독해 변형 12지문 · 원본 문항 21~40번 · 정답·해석·어휘 전수록</w:t>
      </w:r>
    </w:p>
    <w:sectPr w:rsidR="00FC693F" w:rsidRPr="0006063C" w:rsidSect="00034616">
      <w:pgSz w:w="11906" w:h="16838"/>
      <w:pgMar w:top="567" w:right="624" w:bottom="567"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