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snapToGrid w:val="0"/>
      </w:pPr>
      <w:r>
        <w:rPr>
          <w:rFonts w:ascii="맑은 고딕" w:hAnsi="맑은 고딕" w:eastAsia="맑은 고딕"/>
          <w:b/>
          <w:i w:val="0"/>
          <w:color w:val="0A1E3A"/>
          <w:sz w:val="24"/>
          <w:u w:val="none"/>
        </w:rPr>
        <w:t>2학기 중간 학교 프린트 원본 · 정답본 (선생님용)</w:t>
      </w:r>
    </w:p>
    <w:p>
      <w:pPr>
        <w:spacing w:before="0" w:after="60" w:line="269" w:lineRule="auto"/>
        <w:snapToGrid w:val="0"/>
      </w:pPr>
      <w:r>
        <w:rPr>
          <w:rFonts w:ascii="맑은 고딕" w:hAnsi="맑은 고딕" w:eastAsia="맑은 고딕"/>
          <w:b w:val="0"/>
          <w:i w:val="0"/>
          <w:sz w:val="16"/>
          <w:u w:val="none"/>
        </w:rPr>
        <w:t>공통영어2 L3 · TED · KAIST · 2026 9월 학평 · 2025 9월 학평 · 파트별(교과서 → TED → KAIST → 모의고사 당해 → 전년도) · 목동서로영어학원 · 0505.co.kr</w:t>
      </w:r>
    </w:p>
    <w:p>
      <w:pPr>
        <w:spacing w:before="0" w:after="0" w:line="269" w:lineRule="auto"/>
        <w:snapToGrid w:val="0"/>
      </w:pPr>
      <w:r>
        <w:rPr>
          <w:rFonts w:ascii="맑은 고딕" w:hAnsi="맑은 고딕" w:eastAsia="맑은 고딕"/>
          <w:b w:val="0"/>
          <w:i w:val="0"/>
          <w:sz w:val="17"/>
          <w:u w:val="none"/>
        </w:rPr>
        <w:t>1. [교과서] L3 본문 + 어법·어휘 통합</w:t>
      </w:r>
    </w:p>
    <w:p>
      <w:pPr>
        <w:spacing w:before="0" w:after="0" w:line="269" w:lineRule="auto"/>
        <w:snapToGrid w:val="0"/>
      </w:pPr>
      <w:r>
        <w:rPr>
          <w:rFonts w:ascii="맑은 고딕" w:hAnsi="맑은 고딕" w:eastAsia="맑은 고딕"/>
          <w:b w:val="0"/>
          <w:i w:val="0"/>
          <w:sz w:val="17"/>
          <w:u w:val="none"/>
        </w:rPr>
        <w:t>2. [교과서] L3 본문 워크시트 (Text Worksheet)</w:t>
      </w:r>
    </w:p>
    <w:p>
      <w:pPr>
        <w:spacing w:before="0" w:after="0" w:line="269" w:lineRule="auto"/>
        <w:snapToGrid w:val="0"/>
      </w:pPr>
      <w:r>
        <w:rPr>
          <w:rFonts w:ascii="맑은 고딕" w:hAnsi="맑은 고딕" w:eastAsia="맑은 고딕"/>
          <w:b w:val="0"/>
          <w:i w:val="0"/>
          <w:sz w:val="17"/>
          <w:u w:val="none"/>
        </w:rPr>
        <w:t>3. [교과서] L3 어휘 (Vocabulary)</w:t>
      </w:r>
    </w:p>
    <w:p>
      <w:pPr>
        <w:spacing w:before="0" w:after="0" w:line="269" w:lineRule="auto"/>
        <w:snapToGrid w:val="0"/>
      </w:pPr>
      <w:r>
        <w:rPr>
          <w:rFonts w:ascii="맑은 고딕" w:hAnsi="맑은 고딕" w:eastAsia="맑은 고딕"/>
          <w:b w:val="0"/>
          <w:i w:val="0"/>
          <w:sz w:val="17"/>
          <w:u w:val="none"/>
        </w:rPr>
        <w:t>4. [교과서] L3 문법 워크시트 3종 (Grammar)</w:t>
      </w:r>
    </w:p>
    <w:p>
      <w:pPr>
        <w:spacing w:before="0" w:after="0" w:line="269" w:lineRule="auto"/>
        <w:snapToGrid w:val="0"/>
      </w:pPr>
      <w:r>
        <w:rPr>
          <w:rFonts w:ascii="맑은 고딕" w:hAnsi="맑은 고딕" w:eastAsia="맑은 고딕"/>
          <w:b w:val="0"/>
          <w:i w:val="0"/>
          <w:sz w:val="17"/>
          <w:u w:val="none"/>
        </w:rPr>
        <w:t>5. [TED] TED-Ed · How Blood Pressure Works</w:t>
      </w:r>
    </w:p>
    <w:p>
      <w:pPr>
        <w:spacing w:before="0" w:after="0" w:line="269" w:lineRule="auto"/>
        <w:snapToGrid w:val="0"/>
      </w:pPr>
      <w:r>
        <w:rPr>
          <w:rFonts w:ascii="맑은 고딕" w:hAnsi="맑은 고딕" w:eastAsia="맑은 고딕"/>
          <w:b w:val="0"/>
          <w:i w:val="0"/>
          <w:sz w:val="17"/>
          <w:u w:val="none"/>
        </w:rPr>
        <w:t>6. [KAIST] KAIST · Talking Baby Bats</w:t>
      </w:r>
    </w:p>
    <w:p>
      <w:pPr>
        <w:spacing w:before="0" w:after="0" w:line="269" w:lineRule="auto"/>
        <w:snapToGrid w:val="0"/>
      </w:pPr>
      <w:r>
        <w:rPr>
          <w:rFonts w:ascii="맑은 고딕" w:hAnsi="맑은 고딕" w:eastAsia="맑은 고딕"/>
          <w:b w:val="0"/>
          <w:i w:val="0"/>
          <w:sz w:val="17"/>
          <w:u w:val="none"/>
        </w:rPr>
        <w:t>7. [모의고사 · 당해년도] 2026 고1 9월 학평 · 학교 프린트 6지문</w:t>
      </w:r>
    </w:p>
    <w:p>
      <w:pPr>
        <w:spacing w:before="0" w:after="0" w:line="269" w:lineRule="auto"/>
        <w:snapToGrid w:val="0"/>
      </w:pPr>
      <w:r>
        <w:rPr>
          <w:rFonts w:ascii="맑은 고딕" w:hAnsi="맑은 고딕" w:eastAsia="맑은 고딕"/>
          <w:b w:val="0"/>
          <w:i w:val="0"/>
          <w:sz w:val="17"/>
          <w:u w:val="none"/>
        </w:rPr>
        <w:t>8. [모의고사 · 전년도] 2025 고1 9월 학평 · 29~40번</w:t>
      </w:r>
    </w:p>
    <w:p>
      <w:pPr>
        <w:keepNext/>
        <w:spacing w:before="80" w:after="60" w:line="269" w:lineRule="auto"/>
        <w:snapToGrid w:val="0"/>
        <w:shd w:val="clear" w:color="auto" w:fill="1F3864"/>
      </w:pPr>
      <w:r>
        <w:rPr>
          <w:rFonts w:ascii="맑은 고딕" w:hAnsi="맑은 고딕" w:eastAsia="맑은 고딕"/>
          <w:b/>
          <w:i w:val="0"/>
          <w:color w:val="FFFFFF"/>
          <w:sz w:val="20"/>
          <w:u w:val="none"/>
        </w:rPr>
        <w:t>1. 교과서 · L3 본문 + 어법·어휘 통합</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NE능률 공통영어2 · Lesson 3 · 통합 정답본</w:t>
      </w:r>
    </w:p>
    <w:p>
      <w:pPr>
        <w:keepNext/>
        <w:spacing w:before="60" w:after="40" w:line="269" w:lineRule="auto"/>
        <w:snapToGrid w:val="0"/>
        <w:shd w:val="clear" w:color="auto" w:fill="F4F1EA"/>
      </w:pPr>
      <w:r>
        <w:rPr>
          <w:rFonts w:ascii="맑은 고딕" w:hAnsi="맑은 고딕" w:eastAsia="맑은 고딕"/>
          <w:b/>
          <w:i/>
          <w:color w:val="C99B4E"/>
          <w:sz w:val="24"/>
          <w:u w:val="none"/>
        </w:rPr>
        <w:t>Lesson 3</w:t>
      </w:r>
      <w:r>
        <w:rPr>
          <w:rFonts w:ascii="맑은 고딕" w:hAnsi="맑은 고딕" w:eastAsia="맑은 고딕"/>
          <w:b/>
          <w:i/>
          <w:color w:val="1F2937"/>
          <w:sz w:val="24"/>
          <w:u w:val="none"/>
        </w:rPr>
        <w:t xml:space="preserve"> A Timeless Symbol of Korea</w:t>
      </w:r>
      <w:r>
        <w:br/>
      </w:r>
      <w:r>
        <w:rPr>
          <w:rFonts w:ascii="맑은 고딕" w:hAnsi="맑은 고딕" w:eastAsia="맑은 고딕"/>
          <w:b/>
          <w:i/>
          <w:color w:val="1F2937"/>
          <w:sz w:val="24"/>
          <w:u w:val="none"/>
        </w:rPr>
        <w:t>본문 + 어법·어휘 통합 상세풀이 · 정답본</w:t>
      </w:r>
    </w:p>
    <w:p>
      <w:pPr>
        <w:spacing w:before="0" w:after="20" w:line="269" w:lineRule="auto"/>
        <w:snapToGrid w:val="0"/>
        <w:shd w:val="clear" w:color="auto" w:fill="F4F1EA"/>
      </w:pPr>
      <w:r>
        <w:rPr>
          <w:rFonts w:ascii="맑은 고딕" w:hAnsi="맑은 고딕" w:eastAsia="맑은 고딕"/>
          <w:b w:val="0"/>
          <w:i w:val="0"/>
          <w:color w:val="1F2937"/>
          <w:sz w:val="19"/>
          <w:u w:val="none"/>
        </w:rPr>
        <w:t>2022 개정 · NE능률(민병천) 공통영어2 · Lesson 3 Knowing Ourselves, Knowing Others</w:t>
      </w:r>
      <w:r>
        <w:br/>
      </w:r>
      <w:r>
        <w:rPr>
          <w:rFonts w:ascii="맑은 고딕" w:hAnsi="맑은 고딕" w:eastAsia="맑은 고딕"/>
          <w:b w:val="0"/>
          <w:i w:val="0"/>
          <w:color w:val="1F2937"/>
          <w:sz w:val="19"/>
          <w:u w:val="none"/>
        </w:rPr>
        <w:t>어휘 · 본문 38문장 · Summary · Discovering Grammar · 어휘 연습 · Crossword · Word Search · 유사관계대명사 · 통합 정답본</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NE능률</w:t>
      </w:r>
      <w:r>
        <w:rPr>
          <w:rFonts w:ascii="맑은 고딕" w:hAnsi="맑은 고딕" w:eastAsia="맑은 고딕"/>
          <w:b w:val="0"/>
          <w:i w:val="0"/>
          <w:color w:val="1F2937"/>
          <w:sz w:val="15"/>
          <w:u w:val="none"/>
        </w:rPr>
        <w:t>민병천</w:t>
      </w:r>
    </w:p>
    <w:p>
      <w:pPr>
        <w:spacing w:before="0" w:after="20" w:line="269" w:lineRule="auto"/>
        <w:snapToGrid w:val="0"/>
        <w:shd w:val="clear" w:color="auto" w:fill="F4F1EA"/>
      </w:pPr>
      <w:r>
        <w:rPr>
          <w:rFonts w:ascii="맑은 고딕" w:hAnsi="맑은 고딕" w:eastAsia="맑은 고딕"/>
          <w:b/>
          <w:i w:val="0"/>
          <w:color w:val="C99B4E"/>
          <w:sz w:val="14"/>
          <w:u w:val="none"/>
        </w:rPr>
        <w:t>본문</w:t>
      </w:r>
    </w:p>
    <w:p>
      <w:pPr>
        <w:spacing w:before="0" w:after="20" w:line="269" w:lineRule="auto"/>
        <w:snapToGrid w:val="0"/>
        <w:shd w:val="clear" w:color="auto" w:fill="F4F1EA"/>
      </w:pPr>
      <w:r>
        <w:rPr>
          <w:rFonts w:ascii="맑은 고딕" w:hAnsi="맑은 고딕" w:eastAsia="맑은 고딕"/>
          <w:b/>
          <w:i w:val="0"/>
          <w:color w:val="1F2937"/>
          <w:sz w:val="21"/>
          <w:u w:val="none"/>
        </w:rPr>
        <w:t>38</w:t>
      </w:r>
      <w:r>
        <w:rPr>
          <w:rFonts w:ascii="맑은 고딕" w:hAnsi="맑은 고딕" w:eastAsia="맑은 고딕"/>
          <w:b w:val="0"/>
          <w:i w:val="0"/>
          <w:color w:val="1F2937"/>
          <w:sz w:val="15"/>
          <w:u w:val="none"/>
        </w:rPr>
        <w:t>문장</w:t>
      </w:r>
    </w:p>
    <w:p>
      <w:pPr>
        <w:spacing w:before="0" w:after="20" w:line="269" w:lineRule="auto"/>
        <w:snapToGrid w:val="0"/>
        <w:shd w:val="clear" w:color="auto" w:fill="F4F1EA"/>
      </w:pPr>
      <w:r>
        <w:rPr>
          <w:rFonts w:ascii="맑은 고딕" w:hAnsi="맑은 고딕" w:eastAsia="맑은 고딕"/>
          <w:b/>
          <w:i w:val="0"/>
          <w:color w:val="C99B4E"/>
          <w:sz w:val="14"/>
          <w:u w:val="none"/>
        </w:rPr>
        <w:t>어법</w:t>
      </w:r>
    </w:p>
    <w:p>
      <w:pPr>
        <w:spacing w:before="0" w:after="20" w:line="269" w:lineRule="auto"/>
        <w:snapToGrid w:val="0"/>
        <w:shd w:val="clear" w:color="auto" w:fill="F4F1EA"/>
      </w:pPr>
      <w:r>
        <w:rPr>
          <w:rFonts w:ascii="맑은 고딕" w:hAnsi="맑은 고딕" w:eastAsia="맑은 고딕"/>
          <w:b/>
          <w:i w:val="0"/>
          <w:color w:val="1F2937"/>
          <w:sz w:val="21"/>
          <w:u w:val="none"/>
        </w:rPr>
        <w:t>36</w:t>
      </w:r>
      <w:r>
        <w:rPr>
          <w:rFonts w:ascii="맑은 고딕" w:hAnsi="맑은 고딕" w:eastAsia="맑은 고딕"/>
          <w:b w:val="0"/>
          <w:i w:val="0"/>
          <w:color w:val="1F2937"/>
          <w:sz w:val="15"/>
          <w:u w:val="none"/>
        </w:rPr>
        <w:t>문항 + 유사관계대명사</w:t>
      </w:r>
    </w:p>
    <w:p>
      <w:pPr>
        <w:spacing w:before="0" w:after="20" w:line="269" w:lineRule="auto"/>
        <w:snapToGrid w:val="0"/>
        <w:shd w:val="clear" w:color="auto" w:fill="F4F1EA"/>
      </w:pPr>
      <w:r>
        <w:rPr>
          <w:rFonts w:ascii="맑은 고딕" w:hAnsi="맑은 고딕" w:eastAsia="맑은 고딕"/>
          <w:b/>
          <w:i w:val="0"/>
          <w:color w:val="C99B4E"/>
          <w:sz w:val="14"/>
          <w:u w:val="none"/>
        </w:rPr>
        <w:t>어휘</w:t>
      </w:r>
    </w:p>
    <w:p>
      <w:pPr>
        <w:spacing w:before="0" w:after="20" w:line="269" w:lineRule="auto"/>
        <w:snapToGrid w:val="0"/>
        <w:shd w:val="clear" w:color="auto" w:fill="F4F1EA"/>
      </w:pPr>
      <w:r>
        <w:rPr>
          <w:rFonts w:ascii="맑은 고딕" w:hAnsi="맑은 고딕" w:eastAsia="맑은 고딕"/>
          <w:b/>
          <w:i w:val="0"/>
          <w:color w:val="1F2937"/>
          <w:sz w:val="21"/>
          <w:u w:val="none"/>
        </w:rPr>
        <w:t>29</w:t>
      </w:r>
      <w:r>
        <w:rPr>
          <w:rFonts w:ascii="맑은 고딕" w:hAnsi="맑은 고딕" w:eastAsia="맑은 고딕"/>
          <w:b w:val="0"/>
          <w:i w:val="0"/>
          <w:color w:val="1F2937"/>
          <w:sz w:val="15"/>
          <w:u w:val="none"/>
        </w:rPr>
        <w:t>개 + 연습 16문항</w:t>
      </w:r>
    </w:p>
    <w:p>
      <w:pPr>
        <w:spacing w:before="0" w:after="20" w:line="269" w:lineRule="auto"/>
        <w:snapToGrid w:val="0"/>
      </w:pPr>
      <w:r>
        <w:rPr>
          <w:rFonts w:ascii="맑은 고딕" w:hAnsi="맑은 고딕" w:eastAsia="맑은 고딕"/>
          <w:b/>
          <w:i/>
          <w:color w:val="0A1E3A"/>
          <w:sz w:val="21"/>
          <w:u w:val="none"/>
          <w:shd w:val="clear" w:color="auto" w:fill="FAF6EE"/>
        </w:rPr>
        <w:t>Vocabulary List</w:t>
      </w:r>
    </w:p>
    <w:p>
      <w:pPr>
        <w:spacing w:before="0" w:after="20" w:line="269" w:lineRule="auto"/>
        <w:snapToGrid w:val="0"/>
        <w:shd w:val="clear" w:color="auto" w:fill="FAF6EE"/>
      </w:pPr>
      <w:r>
        <w:rPr>
          <w:rFonts w:ascii="맑은 고딕" w:hAnsi="맑은 고딕" w:eastAsia="맑은 고딕"/>
          <w:b/>
          <w:i w:val="0"/>
          <w:color w:val="64748B"/>
          <w:sz w:val="14"/>
          <w:u w:val="none"/>
        </w:rPr>
        <w:t>주요 어휘 정리</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'A Timeless Symbol of Korea' Vocabulary List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0E9D8"/>
          </w:tcPr>
          <w:p>
            <w:pPr>
              <w:spacing w:line="252" w:lineRule="auto"/>
            </w:pPr>
            <w:r>
              <w:rPr>
                <w:rFonts w:ascii="맑은 고딕" w:hAnsi="맑은 고딕" w:eastAsia="맑은 고딕"/>
                <w:b/>
                <w:i w:val="0"/>
                <w:color w:val="0A1E3A"/>
                <w:sz w:val="15"/>
                <w:u w:val="none"/>
              </w:rPr>
              <w:t>쪽</w:t>
            </w:r>
          </w:p>
        </w:tc>
        <w:tc>
          <w:tcPr>
            <w:tcW w:type="dxa" w:w="2664"/>
            <w:shd w:val="clear" w:color="auto" w:fill="F0E9D8"/>
          </w:tcPr>
          <w:p>
            <w:pPr>
              <w:spacing w:line="252" w:lineRule="auto"/>
            </w:pPr>
            <w:r>
              <w:rPr>
                <w:rFonts w:ascii="맑은 고딕" w:hAnsi="맑은 고딕" w:eastAsia="맑은 고딕"/>
                <w:b/>
                <w:i w:val="0"/>
                <w:color w:val="0A1E3A"/>
                <w:sz w:val="15"/>
                <w:u w:val="none"/>
              </w:rPr>
              <w:t>어휘</w:t>
            </w:r>
          </w:p>
        </w:tc>
        <w:tc>
          <w:tcPr>
            <w:tcW w:type="dxa" w:w="2664"/>
            <w:shd w:val="clear" w:color="auto" w:fill="F0E9D8"/>
          </w:tcPr>
          <w:p>
            <w:pPr>
              <w:spacing w:line="252" w:lineRule="auto"/>
            </w:pPr>
            <w:r>
              <w:rPr>
                <w:rFonts w:ascii="맑은 고딕" w:hAnsi="맑은 고딕" w:eastAsia="맑은 고딕"/>
                <w:b/>
                <w:i w:val="0"/>
                <w:color w:val="0A1E3A"/>
                <w:sz w:val="15"/>
                <w:u w:val="none"/>
              </w:rPr>
              <w:t>뜻</w:t>
            </w:r>
          </w:p>
        </w:tc>
        <w:tc>
          <w:tcPr>
            <w:tcW w:type="dxa" w:w="2664"/>
            <w:shd w:val="clear" w:color="auto" w:fill="F0E9D8"/>
          </w:tcPr>
          <w:p>
            <w:pPr>
              <w:spacing w:line="252" w:lineRule="auto"/>
            </w:pPr>
            <w:r>
              <w:rPr>
                <w:rFonts w:ascii="맑은 고딕" w:hAnsi="맑은 고딕" w:eastAsia="맑은 고딕"/>
                <w:b/>
                <w:i w:val="0"/>
                <w:color w:val="0A1E3A"/>
                <w:sz w:val="15"/>
                <w:u w:val="none"/>
              </w:rPr>
              <w:t>영영 뜻풀이</w:t>
            </w:r>
          </w:p>
        </w:tc>
      </w:tr>
      <w:tr>
        <w:tc>
          <w:tcPr>
            <w:tcW w:type="dxa" w:w="2664"/>
          </w:tcPr>
          <w:p>
            <w:pPr>
              <w:spacing w:line="252" w:lineRule="auto"/>
            </w:pPr>
            <w:r>
              <w:rPr>
                <w:rFonts w:ascii="맑은 고딕" w:hAnsi="맑은 고딕" w:eastAsia="맑은 고딕"/>
                <w:b/>
                <w:i w:val="0"/>
                <w:color w:val="0A1E3A"/>
                <w:sz w:val="15"/>
                <w:u w:val="none"/>
              </w:rPr>
              <w:t>65</w:t>
            </w:r>
          </w:p>
        </w:tc>
        <w:tc>
          <w:tcPr>
            <w:tcW w:type="dxa" w:w="2664"/>
          </w:tcPr>
          <w:p>
            <w:pPr>
              <w:spacing w:line="252" w:lineRule="auto"/>
            </w:pPr>
            <w:r>
              <w:rPr>
                <w:rFonts w:ascii="맑은 고딕" w:hAnsi="맑은 고딕" w:eastAsia="맑은 고딕"/>
                <w:b/>
                <w:i w:val="0"/>
                <w:color w:val="334155"/>
                <w:sz w:val="15"/>
                <w:u w:val="none"/>
              </w:rPr>
              <w:t>timeless</w:t>
            </w:r>
          </w:p>
        </w:tc>
        <w:tc>
          <w:tcPr>
            <w:tcW w:type="dxa" w:w="2664"/>
          </w:tcPr>
          <w:p>
            <w:pPr>
              <w:spacing w:line="252" w:lineRule="auto"/>
            </w:pPr>
            <w:r>
              <w:rPr>
                <w:rFonts w:ascii="맑은 고딕" w:hAnsi="맑은 고딕" w:eastAsia="맑은 고딕"/>
                <w:b w:val="0"/>
                <w:i w:val="0"/>
                <w:color w:val="334155"/>
                <w:sz w:val="15"/>
                <w:u w:val="none"/>
              </w:rPr>
              <w:t>세월이 흘러도 변치 않는</w:t>
            </w:r>
          </w:p>
        </w:tc>
        <w:tc>
          <w:tcPr>
            <w:tcW w:type="dxa" w:w="2664"/>
          </w:tcPr>
          <w:p>
            <w:pPr>
              <w:spacing w:line="252" w:lineRule="auto"/>
            </w:pPr>
            <w:r>
              <w:rPr>
                <w:rFonts w:ascii="맑은 고딕" w:hAnsi="맑은 고딕" w:eastAsia="맑은 고딕"/>
                <w:b w:val="0"/>
                <w:i w:val="0"/>
                <w:color w:val="334155"/>
                <w:sz w:val="15"/>
                <w:u w:val="none"/>
              </w:rPr>
              <w:t>unaffected by changes over time</w:t>
            </w:r>
          </w:p>
        </w:tc>
      </w:tr>
      <w:tr>
        <w:tc>
          <w:tcPr>
            <w:tcW w:type="dxa" w:w="2664"/>
          </w:tcPr>
          <w:p>
            <w:pPr>
              <w:spacing w:line="252" w:lineRule="auto"/>
            </w:pPr>
            <w:r>
              <w:rPr>
                <w:rFonts w:ascii="맑은 고딕" w:hAnsi="맑은 고딕" w:eastAsia="맑은 고딕"/>
                <w:b/>
                <w:i w:val="0"/>
                <w:color w:val="334155"/>
                <w:sz w:val="15"/>
                <w:u w:val="none"/>
              </w:rPr>
              <w:t>symbol</w:t>
            </w:r>
          </w:p>
        </w:tc>
        <w:tc>
          <w:tcPr>
            <w:tcW w:type="dxa" w:w="2664"/>
          </w:tcPr>
          <w:p>
            <w:pPr>
              <w:spacing w:line="252" w:lineRule="auto"/>
            </w:pPr>
            <w:r>
              <w:rPr>
                <w:rFonts w:ascii="맑은 고딕" w:hAnsi="맑은 고딕" w:eastAsia="맑은 고딕"/>
                <w:b w:val="0"/>
                <w:i w:val="0"/>
                <w:color w:val="334155"/>
                <w:sz w:val="15"/>
                <w:u w:val="none"/>
              </w:rPr>
              <w:t>상징</w:t>
            </w:r>
          </w:p>
        </w:tc>
        <w:tc>
          <w:tcPr>
            <w:tcW w:type="dxa" w:w="2664"/>
          </w:tcPr>
          <w:p>
            <w:pPr>
              <w:spacing w:line="252" w:lineRule="auto"/>
            </w:pPr>
            <w:r>
              <w:rPr>
                <w:rFonts w:ascii="맑은 고딕" w:hAnsi="맑은 고딕" w:eastAsia="맑은 고딕"/>
                <w:b w:val="0"/>
                <w:i w:val="0"/>
                <w:color w:val="334155"/>
                <w:sz w:val="15"/>
                <w:u w:val="none"/>
              </w:rPr>
              <w:t>something that represents something else</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publish</w:t>
            </w:r>
          </w:p>
        </w:tc>
        <w:tc>
          <w:tcPr>
            <w:tcW w:type="dxa" w:w="2664"/>
          </w:tcPr>
          <w:p>
            <w:pPr>
              <w:spacing w:line="252" w:lineRule="auto"/>
            </w:pPr>
            <w:r>
              <w:rPr>
                <w:rFonts w:ascii="맑은 고딕" w:hAnsi="맑은 고딕" w:eastAsia="맑은 고딕"/>
                <w:b w:val="0"/>
                <w:i w:val="0"/>
                <w:color w:val="334155"/>
                <w:sz w:val="15"/>
                <w:u w:val="none"/>
              </w:rPr>
              <w:t>출판하다</w:t>
            </w:r>
          </w:p>
        </w:tc>
        <w:tc>
          <w:tcPr>
            <w:tcW w:type="dxa" w:w="2664"/>
          </w:tcPr>
          <w:p>
            <w:pPr>
              <w:spacing w:line="252" w:lineRule="auto"/>
            </w:pPr>
            <w:r>
              <w:rPr>
                <w:rFonts w:ascii="맑은 고딕" w:hAnsi="맑은 고딕" w:eastAsia="맑은 고딕"/>
                <w:b w:val="0"/>
                <w:i w:val="0"/>
                <w:color w:val="334155"/>
                <w:sz w:val="15"/>
                <w:u w:val="none"/>
              </w:rPr>
              <w:t>to prepare (a book, magazine, etc.) for sale or distribution</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deal</w:t>
            </w:r>
          </w:p>
        </w:tc>
        <w:tc>
          <w:tcPr>
            <w:tcW w:type="dxa" w:w="2664"/>
          </w:tcPr>
          <w:p>
            <w:pPr>
              <w:spacing w:line="252" w:lineRule="auto"/>
            </w:pPr>
            <w:r>
              <w:rPr>
                <w:rFonts w:ascii="맑은 고딕" w:hAnsi="맑은 고딕" w:eastAsia="맑은 고딕"/>
                <w:b w:val="0"/>
                <w:i w:val="0"/>
                <w:color w:val="334155"/>
                <w:sz w:val="15"/>
                <w:u w:val="none"/>
              </w:rPr>
              <w:t>거래</w:t>
            </w:r>
          </w:p>
        </w:tc>
        <w:tc>
          <w:tcPr>
            <w:tcW w:type="dxa" w:w="2664"/>
          </w:tcPr>
          <w:p>
            <w:pPr>
              <w:spacing w:line="252" w:lineRule="auto"/>
            </w:pPr>
            <w:r>
              <w:rPr>
                <w:rFonts w:ascii="맑은 고딕" w:hAnsi="맑은 고딕" w:eastAsia="맑은 고딕"/>
                <w:b w:val="0"/>
                <w:i w:val="0"/>
                <w:color w:val="334155"/>
                <w:sz w:val="15"/>
                <w:u w:val="none"/>
              </w:rPr>
              <w:t>an agreement that benefits both parties</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folktale</w:t>
            </w:r>
          </w:p>
        </w:tc>
        <w:tc>
          <w:tcPr>
            <w:tcW w:type="dxa" w:w="2664"/>
          </w:tcPr>
          <w:p>
            <w:pPr>
              <w:spacing w:line="252" w:lineRule="auto"/>
            </w:pPr>
            <w:r>
              <w:rPr>
                <w:rFonts w:ascii="맑은 고딕" w:hAnsi="맑은 고딕" w:eastAsia="맑은 고딕"/>
                <w:b w:val="0"/>
                <w:i w:val="0"/>
                <w:color w:val="334155"/>
                <w:sz w:val="15"/>
                <w:u w:val="none"/>
              </w:rPr>
              <w:t>설화</w:t>
            </w:r>
          </w:p>
        </w:tc>
        <w:tc>
          <w:tcPr>
            <w:tcW w:type="dxa" w:w="2664"/>
          </w:tcPr>
          <w:p>
            <w:pPr>
              <w:spacing w:line="252" w:lineRule="auto"/>
            </w:pPr>
            <w:r>
              <w:rPr>
                <w:rFonts w:ascii="맑은 고딕" w:hAnsi="맑은 고딕" w:eastAsia="맑은 고딕"/>
                <w:b w:val="0"/>
                <w:i w:val="0"/>
                <w:color w:val="334155"/>
                <w:sz w:val="15"/>
                <w:u w:val="none"/>
              </w:rPr>
              <w:t>a tale typically passed on by word of mouth</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revive</w:t>
            </w:r>
          </w:p>
        </w:tc>
        <w:tc>
          <w:tcPr>
            <w:tcW w:type="dxa" w:w="2664"/>
          </w:tcPr>
          <w:p>
            <w:pPr>
              <w:spacing w:line="252" w:lineRule="auto"/>
            </w:pPr>
            <w:r>
              <w:rPr>
                <w:rFonts w:ascii="맑은 고딕" w:hAnsi="맑은 고딕" w:eastAsia="맑은 고딕"/>
                <w:b w:val="0"/>
                <w:i w:val="0"/>
                <w:color w:val="334155"/>
                <w:sz w:val="15"/>
                <w:u w:val="none"/>
              </w:rPr>
              <w:t>되살리다</w:t>
            </w:r>
          </w:p>
        </w:tc>
        <w:tc>
          <w:tcPr>
            <w:tcW w:type="dxa" w:w="2664"/>
          </w:tcPr>
          <w:p>
            <w:pPr>
              <w:spacing w:line="252" w:lineRule="auto"/>
            </w:pPr>
            <w:r>
              <w:rPr>
                <w:rFonts w:ascii="맑은 고딕" w:hAnsi="맑은 고딕" w:eastAsia="맑은 고딕"/>
                <w:b w:val="0"/>
                <w:i w:val="0"/>
                <w:color w:val="334155"/>
                <w:sz w:val="15"/>
                <w:u w:val="none"/>
              </w:rPr>
              <w:t>to bring back</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66</w:t>
            </w:r>
          </w:p>
        </w:tc>
        <w:tc>
          <w:tcPr>
            <w:tcW w:type="dxa" w:w="2664"/>
          </w:tcPr>
          <w:p>
            <w:pPr>
              <w:spacing w:line="252" w:lineRule="auto"/>
            </w:pPr>
            <w:r>
              <w:rPr>
                <w:rFonts w:ascii="맑은 고딕" w:hAnsi="맑은 고딕" w:eastAsia="맑은 고딕"/>
                <w:b/>
                <w:i w:val="0"/>
                <w:color w:val="334155"/>
                <w:sz w:val="15"/>
                <w:u w:val="none"/>
              </w:rPr>
              <w:t>abundant</w:t>
            </w:r>
          </w:p>
        </w:tc>
        <w:tc>
          <w:tcPr>
            <w:tcW w:type="dxa" w:w="2664"/>
          </w:tcPr>
          <w:p>
            <w:pPr>
              <w:spacing w:line="252" w:lineRule="auto"/>
            </w:pPr>
            <w:r>
              <w:rPr>
                <w:rFonts w:ascii="맑은 고딕" w:hAnsi="맑은 고딕" w:eastAsia="맑은 고딕"/>
                <w:b w:val="0"/>
                <w:i w:val="0"/>
                <w:color w:val="334155"/>
                <w:sz w:val="15"/>
                <w:u w:val="none"/>
              </w:rPr>
              <w:t>풍부한</w:t>
            </w:r>
          </w:p>
        </w:tc>
        <w:tc>
          <w:tcPr>
            <w:tcW w:type="dxa" w:w="2664"/>
          </w:tcPr>
          <w:p>
            <w:pPr>
              <w:spacing w:line="252" w:lineRule="auto"/>
            </w:pPr>
            <w:r>
              <w:rPr>
                <w:rFonts w:ascii="맑은 고딕" w:hAnsi="맑은 고딕" w:eastAsia="맑은 고딕"/>
                <w:b w:val="0"/>
                <w:i w:val="0"/>
                <w:color w:val="334155"/>
                <w:sz w:val="15"/>
                <w:u w:val="none"/>
              </w:rPr>
              <w:t>existing in great amounts</w:t>
            </w:r>
          </w:p>
        </w:tc>
      </w:tr>
      <w:tr>
        <w:tc>
          <w:tcPr>
            <w:tcW w:type="dxa" w:w="2664"/>
          </w:tcPr>
          <w:p>
            <w:pPr>
              <w:spacing w:line="252" w:lineRule="auto"/>
            </w:pPr>
            <w:r>
              <w:rPr>
                <w:rFonts w:ascii="맑은 고딕" w:hAnsi="맑은 고딕" w:eastAsia="맑은 고딕"/>
                <w:b/>
                <w:i w:val="0"/>
                <w:color w:val="334155"/>
                <w:sz w:val="15"/>
                <w:u w:val="none"/>
              </w:rPr>
              <w:t>estimate</w:t>
            </w:r>
          </w:p>
        </w:tc>
        <w:tc>
          <w:tcPr>
            <w:tcW w:type="dxa" w:w="2664"/>
          </w:tcPr>
          <w:p>
            <w:pPr>
              <w:spacing w:line="252" w:lineRule="auto"/>
            </w:pPr>
            <w:r>
              <w:rPr>
                <w:rFonts w:ascii="맑은 고딕" w:hAnsi="맑은 고딕" w:eastAsia="맑은 고딕"/>
                <w:b w:val="0"/>
                <w:i w:val="0"/>
                <w:color w:val="334155"/>
                <w:sz w:val="15"/>
                <w:u w:val="none"/>
              </w:rPr>
              <w:t>추산[추정]하다</w:t>
            </w:r>
          </w:p>
        </w:tc>
        <w:tc>
          <w:tcPr>
            <w:tcW w:type="dxa" w:w="2664"/>
          </w:tcPr>
          <w:p>
            <w:pPr>
              <w:spacing w:line="252" w:lineRule="auto"/>
            </w:pPr>
            <w:r>
              <w:rPr>
                <w:rFonts w:ascii="맑은 고딕" w:hAnsi="맑은 고딕" w:eastAsia="맑은 고딕"/>
                <w:b w:val="0"/>
                <w:i w:val="0"/>
                <w:color w:val="334155"/>
                <w:sz w:val="15"/>
                <w:u w:val="none"/>
              </w:rPr>
              <w:t>to make an approximate calculation</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appearance</w:t>
            </w:r>
          </w:p>
        </w:tc>
        <w:tc>
          <w:tcPr>
            <w:tcW w:type="dxa" w:w="2664"/>
          </w:tcPr>
          <w:p>
            <w:pPr>
              <w:spacing w:line="252" w:lineRule="auto"/>
            </w:pPr>
            <w:r>
              <w:rPr>
                <w:rFonts w:ascii="맑은 고딕" w:hAnsi="맑은 고딕" w:eastAsia="맑은 고딕"/>
                <w:b w:val="0"/>
                <w:i w:val="0"/>
                <w:color w:val="334155"/>
                <w:sz w:val="15"/>
                <w:u w:val="none"/>
              </w:rPr>
              <w:t>출현</w:t>
            </w:r>
          </w:p>
        </w:tc>
        <w:tc>
          <w:tcPr>
            <w:tcW w:type="dxa" w:w="2664"/>
          </w:tcPr>
          <w:p>
            <w:pPr>
              <w:spacing w:line="252" w:lineRule="auto"/>
            </w:pPr>
            <w:r>
              <w:rPr>
                <w:rFonts w:ascii="맑은 고딕" w:hAnsi="맑은 고딕" w:eastAsia="맑은 고딕"/>
                <w:b w:val="0"/>
                <w:i w:val="0"/>
                <w:color w:val="334155"/>
                <w:sz w:val="15"/>
                <w:u w:val="none"/>
              </w:rPr>
              <w:t>the act of being seen</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depict</w:t>
            </w:r>
          </w:p>
        </w:tc>
        <w:tc>
          <w:tcPr>
            <w:tcW w:type="dxa" w:w="2664"/>
          </w:tcPr>
          <w:p>
            <w:pPr>
              <w:spacing w:line="252" w:lineRule="auto"/>
            </w:pPr>
            <w:r>
              <w:rPr>
                <w:rFonts w:ascii="맑은 고딕" w:hAnsi="맑은 고딕" w:eastAsia="맑은 고딕"/>
                <w:b w:val="0"/>
                <w:i w:val="0"/>
                <w:color w:val="334155"/>
                <w:sz w:val="15"/>
                <w:u w:val="none"/>
              </w:rPr>
              <w:t>묘사하다</w:t>
            </w:r>
          </w:p>
        </w:tc>
        <w:tc>
          <w:tcPr>
            <w:tcW w:type="dxa" w:w="2664"/>
          </w:tcPr>
          <w:p>
            <w:pPr>
              <w:spacing w:line="252" w:lineRule="auto"/>
            </w:pPr>
            <w:r>
              <w:rPr>
                <w:rFonts w:ascii="맑은 고딕" w:hAnsi="맑은 고딕" w:eastAsia="맑은 고딕"/>
                <w:b w:val="0"/>
                <w:i w:val="0"/>
                <w:color w:val="334155"/>
                <w:sz w:val="15"/>
                <w:u w:val="none"/>
              </w:rPr>
              <w:t>to show in a certain way</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various</w:t>
            </w:r>
          </w:p>
        </w:tc>
        <w:tc>
          <w:tcPr>
            <w:tcW w:type="dxa" w:w="2664"/>
          </w:tcPr>
          <w:p>
            <w:pPr>
              <w:spacing w:line="252" w:lineRule="auto"/>
            </w:pPr>
            <w:r>
              <w:rPr>
                <w:rFonts w:ascii="맑은 고딕" w:hAnsi="맑은 고딕" w:eastAsia="맑은 고딕"/>
                <w:b w:val="0"/>
                <w:i w:val="0"/>
                <w:color w:val="334155"/>
                <w:sz w:val="15"/>
                <w:u w:val="none"/>
              </w:rPr>
              <w:t>다양한</w:t>
            </w:r>
          </w:p>
        </w:tc>
        <w:tc>
          <w:tcPr>
            <w:tcW w:type="dxa" w:w="2664"/>
          </w:tcPr>
          <w:p>
            <w:pPr>
              <w:spacing w:line="252" w:lineRule="auto"/>
            </w:pPr>
            <w:r>
              <w:rPr>
                <w:rFonts w:ascii="맑은 고딕" w:hAnsi="맑은 고딕" w:eastAsia="맑은 고딕"/>
                <w:b w:val="0"/>
                <w:i w:val="0"/>
                <w:color w:val="334155"/>
                <w:sz w:val="15"/>
                <w:u w:val="none"/>
              </w:rPr>
              <w:t>of multiple types</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aspect</w:t>
            </w:r>
          </w:p>
        </w:tc>
        <w:tc>
          <w:tcPr>
            <w:tcW w:type="dxa" w:w="2664"/>
          </w:tcPr>
          <w:p>
            <w:pPr>
              <w:spacing w:line="252" w:lineRule="auto"/>
            </w:pPr>
            <w:r>
              <w:rPr>
                <w:rFonts w:ascii="맑은 고딕" w:hAnsi="맑은 고딕" w:eastAsia="맑은 고딕"/>
                <w:b w:val="0"/>
                <w:i w:val="0"/>
                <w:color w:val="334155"/>
                <w:sz w:val="15"/>
                <w:u w:val="none"/>
              </w:rPr>
              <w:t>측면</w:t>
            </w:r>
          </w:p>
        </w:tc>
        <w:tc>
          <w:tcPr>
            <w:tcW w:type="dxa" w:w="2664"/>
          </w:tcPr>
          <w:p>
            <w:pPr>
              <w:spacing w:line="252" w:lineRule="auto"/>
            </w:pPr>
            <w:r>
              <w:rPr>
                <w:rFonts w:ascii="맑은 고딕" w:hAnsi="맑은 고딕" w:eastAsia="맑은 고딕"/>
                <w:b w:val="0"/>
                <w:i w:val="0"/>
                <w:color w:val="334155"/>
                <w:sz w:val="15"/>
                <w:u w:val="none"/>
              </w:rPr>
              <w:t>a single part of a larger whole</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67</w:t>
            </w:r>
          </w:p>
        </w:tc>
        <w:tc>
          <w:tcPr>
            <w:tcW w:type="dxa" w:w="2664"/>
          </w:tcPr>
          <w:p>
            <w:pPr>
              <w:spacing w:line="252" w:lineRule="auto"/>
            </w:pPr>
            <w:r>
              <w:rPr>
                <w:rFonts w:ascii="맑은 고딕" w:hAnsi="맑은 고딕" w:eastAsia="맑은 고딕"/>
                <w:b/>
                <w:i w:val="0"/>
                <w:color w:val="334155"/>
                <w:sz w:val="15"/>
                <w:u w:val="none"/>
              </w:rPr>
              <w:t>conflicting</w:t>
            </w:r>
          </w:p>
        </w:tc>
        <w:tc>
          <w:tcPr>
            <w:tcW w:type="dxa" w:w="2664"/>
          </w:tcPr>
          <w:p>
            <w:pPr>
              <w:spacing w:line="252" w:lineRule="auto"/>
            </w:pPr>
            <w:r>
              <w:rPr>
                <w:rFonts w:ascii="맑은 고딕" w:hAnsi="맑은 고딕" w:eastAsia="맑은 고딕"/>
                <w:b w:val="0"/>
                <w:i w:val="0"/>
                <w:color w:val="334155"/>
                <w:sz w:val="15"/>
                <w:u w:val="none"/>
              </w:rPr>
              <w:t>모순되는, 상충되는</w:t>
            </w:r>
          </w:p>
        </w:tc>
        <w:tc>
          <w:tcPr>
            <w:tcW w:type="dxa" w:w="2664"/>
          </w:tcPr>
          <w:p>
            <w:pPr>
              <w:spacing w:line="252" w:lineRule="auto"/>
            </w:pPr>
            <w:r>
              <w:rPr>
                <w:rFonts w:ascii="맑은 고딕" w:hAnsi="맑은 고딕" w:eastAsia="맑은 고딕"/>
                <w:b w:val="0"/>
                <w:i w:val="0"/>
                <w:color w:val="334155"/>
                <w:sz w:val="15"/>
                <w:u w:val="none"/>
              </w:rPr>
              <w:t>not in agreement</w:t>
            </w:r>
          </w:p>
        </w:tc>
      </w:tr>
      <w:tr>
        <w:tc>
          <w:tcPr>
            <w:tcW w:type="dxa" w:w="2664"/>
          </w:tcPr>
          <w:p>
            <w:pPr>
              <w:spacing w:line="252" w:lineRule="auto"/>
            </w:pPr>
            <w:r>
              <w:rPr>
                <w:rFonts w:ascii="맑은 고딕" w:hAnsi="맑은 고딕" w:eastAsia="맑은 고딕"/>
                <w:b/>
                <w:i w:val="0"/>
                <w:color w:val="334155"/>
                <w:sz w:val="15"/>
                <w:u w:val="none"/>
              </w:rPr>
              <w:t>respect</w:t>
            </w:r>
          </w:p>
        </w:tc>
        <w:tc>
          <w:tcPr>
            <w:tcW w:type="dxa" w:w="2664"/>
          </w:tcPr>
          <w:p>
            <w:pPr>
              <w:spacing w:line="252" w:lineRule="auto"/>
            </w:pPr>
            <w:r>
              <w:rPr>
                <w:rFonts w:ascii="맑은 고딕" w:hAnsi="맑은 고딕" w:eastAsia="맑은 고딕"/>
                <w:b w:val="0"/>
                <w:i w:val="0"/>
                <w:color w:val="334155"/>
                <w:sz w:val="15"/>
                <w:u w:val="none"/>
              </w:rPr>
              <w:t>존경(심)</w:t>
            </w:r>
          </w:p>
        </w:tc>
        <w:tc>
          <w:tcPr>
            <w:tcW w:type="dxa" w:w="2664"/>
          </w:tcPr>
          <w:p>
            <w:pPr>
              <w:spacing w:line="252" w:lineRule="auto"/>
            </w:pPr>
            <w:r>
              <w:rPr>
                <w:rFonts w:ascii="맑은 고딕" w:hAnsi="맑은 고딕" w:eastAsia="맑은 고딕"/>
                <w:b w:val="0"/>
                <w:i w:val="0"/>
                <w:color w:val="334155"/>
                <w:sz w:val="15"/>
                <w:u w:val="none"/>
              </w:rPr>
              <w:t>feelings of admiration and approval</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courage</w:t>
            </w:r>
          </w:p>
        </w:tc>
        <w:tc>
          <w:tcPr>
            <w:tcW w:type="dxa" w:w="2664"/>
          </w:tcPr>
          <w:p>
            <w:pPr>
              <w:spacing w:line="252" w:lineRule="auto"/>
            </w:pPr>
            <w:r>
              <w:rPr>
                <w:rFonts w:ascii="맑은 고딕" w:hAnsi="맑은 고딕" w:eastAsia="맑은 고딕"/>
                <w:b w:val="0"/>
                <w:i w:val="0"/>
                <w:color w:val="334155"/>
                <w:sz w:val="15"/>
                <w:u w:val="none"/>
              </w:rPr>
              <w:t>용기</w:t>
            </w:r>
          </w:p>
        </w:tc>
        <w:tc>
          <w:tcPr>
            <w:tcW w:type="dxa" w:w="2664"/>
          </w:tcPr>
          <w:p>
            <w:pPr>
              <w:spacing w:line="252" w:lineRule="auto"/>
            </w:pPr>
            <w:r>
              <w:rPr>
                <w:rFonts w:ascii="맑은 고딕" w:hAnsi="맑은 고딕" w:eastAsia="맑은 고딕"/>
                <w:b w:val="0"/>
                <w:i w:val="0"/>
                <w:color w:val="334155"/>
                <w:sz w:val="15"/>
                <w:u w:val="none"/>
              </w:rPr>
              <w:t>the ability to do something in spite of danger or difficulty</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decline</w:t>
            </w:r>
          </w:p>
        </w:tc>
        <w:tc>
          <w:tcPr>
            <w:tcW w:type="dxa" w:w="2664"/>
          </w:tcPr>
          <w:p>
            <w:pPr>
              <w:spacing w:line="252" w:lineRule="auto"/>
            </w:pPr>
            <w:r>
              <w:rPr>
                <w:rFonts w:ascii="맑은 고딕" w:hAnsi="맑은 고딕" w:eastAsia="맑은 고딕"/>
                <w:b w:val="0"/>
                <w:i w:val="0"/>
                <w:color w:val="334155"/>
                <w:sz w:val="15"/>
                <w:u w:val="none"/>
              </w:rPr>
              <w:t>감소</w:t>
            </w:r>
          </w:p>
        </w:tc>
        <w:tc>
          <w:tcPr>
            <w:tcW w:type="dxa" w:w="2664"/>
          </w:tcPr>
          <w:p>
            <w:pPr>
              <w:spacing w:line="252" w:lineRule="auto"/>
            </w:pPr>
            <w:r>
              <w:rPr>
                <w:rFonts w:ascii="맑은 고딕" w:hAnsi="맑은 고딕" w:eastAsia="맑은 고딕"/>
                <w:b w:val="0"/>
                <w:i w:val="0"/>
                <w:color w:val="334155"/>
                <w:sz w:val="15"/>
                <w:u w:val="none"/>
              </w:rPr>
              <w:t>the act of decreasing in amount or quality</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population</w:t>
            </w:r>
          </w:p>
        </w:tc>
        <w:tc>
          <w:tcPr>
            <w:tcW w:type="dxa" w:w="2664"/>
          </w:tcPr>
          <w:p>
            <w:pPr>
              <w:spacing w:line="252" w:lineRule="auto"/>
            </w:pPr>
            <w:r>
              <w:rPr>
                <w:rFonts w:ascii="맑은 고딕" w:hAnsi="맑은 고딕" w:eastAsia="맑은 고딕"/>
                <w:b w:val="0"/>
                <w:i w:val="0"/>
                <w:color w:val="334155"/>
                <w:sz w:val="15"/>
                <w:u w:val="none"/>
              </w:rPr>
              <w:t>개체 수</w:t>
            </w:r>
          </w:p>
        </w:tc>
        <w:tc>
          <w:tcPr>
            <w:tcW w:type="dxa" w:w="2664"/>
          </w:tcPr>
          <w:p>
            <w:pPr>
              <w:spacing w:line="252" w:lineRule="auto"/>
            </w:pPr>
            <w:r>
              <w:rPr>
                <w:rFonts w:ascii="맑은 고딕" w:hAnsi="맑은 고딕" w:eastAsia="맑은 고딕"/>
                <w:b w:val="0"/>
                <w:i w:val="0"/>
                <w:color w:val="334155"/>
                <w:sz w:val="15"/>
                <w:u w:val="none"/>
              </w:rPr>
              <w:t>the number of people or animals living in a certain area</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extinct</w:t>
            </w:r>
          </w:p>
        </w:tc>
        <w:tc>
          <w:tcPr>
            <w:tcW w:type="dxa" w:w="2664"/>
          </w:tcPr>
          <w:p>
            <w:pPr>
              <w:spacing w:line="252" w:lineRule="auto"/>
            </w:pPr>
            <w:r>
              <w:rPr>
                <w:rFonts w:ascii="맑은 고딕" w:hAnsi="맑은 고딕" w:eastAsia="맑은 고딕"/>
                <w:b w:val="0"/>
                <w:i w:val="0"/>
                <w:color w:val="334155"/>
                <w:sz w:val="15"/>
                <w:u w:val="none"/>
              </w:rPr>
              <w:t>멸종된</w:t>
            </w:r>
          </w:p>
        </w:tc>
        <w:tc>
          <w:tcPr>
            <w:tcW w:type="dxa" w:w="2664"/>
          </w:tcPr>
          <w:p>
            <w:pPr>
              <w:spacing w:line="252" w:lineRule="auto"/>
            </w:pPr>
            <w:r>
              <w:rPr>
                <w:rFonts w:ascii="맑은 고딕" w:hAnsi="맑은 고딕" w:eastAsia="맑은 고딕"/>
                <w:b w:val="0"/>
                <w:i w:val="0"/>
                <w:color w:val="334155"/>
                <w:sz w:val="15"/>
                <w:u w:val="none"/>
              </w:rPr>
              <w:t>no longer existing</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colonial</w:t>
            </w:r>
          </w:p>
        </w:tc>
        <w:tc>
          <w:tcPr>
            <w:tcW w:type="dxa" w:w="2664"/>
          </w:tcPr>
          <w:p>
            <w:pPr>
              <w:spacing w:line="252" w:lineRule="auto"/>
            </w:pPr>
            <w:r>
              <w:rPr>
                <w:rFonts w:ascii="맑은 고딕" w:hAnsi="맑은 고딕" w:eastAsia="맑은 고딕"/>
                <w:b w:val="0"/>
                <w:i w:val="0"/>
                <w:color w:val="334155"/>
                <w:sz w:val="15"/>
                <w:u w:val="none"/>
              </w:rPr>
              <w:t>식민의</w:t>
            </w:r>
          </w:p>
        </w:tc>
        <w:tc>
          <w:tcPr>
            <w:tcW w:type="dxa" w:w="2664"/>
          </w:tcPr>
          <w:p>
            <w:pPr>
              <w:spacing w:line="252" w:lineRule="auto"/>
            </w:pPr>
            <w:r>
              <w:rPr>
                <w:rFonts w:ascii="맑은 고딕" w:hAnsi="맑은 고딕" w:eastAsia="맑은 고딕"/>
                <w:b w:val="0"/>
                <w:i w:val="0"/>
                <w:color w:val="334155"/>
                <w:sz w:val="15"/>
                <w:u w:val="none"/>
              </w:rPr>
              <w:t>relating to a situation where one country controls another</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era</w:t>
            </w:r>
          </w:p>
        </w:tc>
        <w:tc>
          <w:tcPr>
            <w:tcW w:type="dxa" w:w="2664"/>
          </w:tcPr>
          <w:p>
            <w:pPr>
              <w:spacing w:line="252" w:lineRule="auto"/>
            </w:pPr>
            <w:r>
              <w:rPr>
                <w:rFonts w:ascii="맑은 고딕" w:hAnsi="맑은 고딕" w:eastAsia="맑은 고딕"/>
                <w:b w:val="0"/>
                <w:i w:val="0"/>
                <w:color w:val="334155"/>
                <w:sz w:val="15"/>
                <w:u w:val="none"/>
              </w:rPr>
              <w:t>시대</w:t>
            </w:r>
          </w:p>
        </w:tc>
        <w:tc>
          <w:tcPr>
            <w:tcW w:type="dxa" w:w="2664"/>
          </w:tcPr>
          <w:p>
            <w:pPr>
              <w:spacing w:line="252" w:lineRule="auto"/>
            </w:pPr>
            <w:r>
              <w:rPr>
                <w:rFonts w:ascii="맑은 고딕" w:hAnsi="맑은 고딕" w:eastAsia="맑은 고딕"/>
                <w:b w:val="0"/>
                <w:i w:val="0"/>
                <w:color w:val="334155"/>
                <w:sz w:val="15"/>
                <w:u w:val="none"/>
              </w:rPr>
              <w:t>a long, distinct period of time</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selection</w:t>
            </w:r>
          </w:p>
        </w:tc>
        <w:tc>
          <w:tcPr>
            <w:tcW w:type="dxa" w:w="2664"/>
          </w:tcPr>
          <w:p>
            <w:pPr>
              <w:spacing w:line="252" w:lineRule="auto"/>
            </w:pPr>
            <w:r>
              <w:rPr>
                <w:rFonts w:ascii="맑은 고딕" w:hAnsi="맑은 고딕" w:eastAsia="맑은 고딕"/>
                <w:b w:val="0"/>
                <w:i w:val="0"/>
                <w:color w:val="334155"/>
                <w:sz w:val="15"/>
                <w:u w:val="none"/>
              </w:rPr>
              <w:t>선발</w:t>
            </w:r>
          </w:p>
        </w:tc>
        <w:tc>
          <w:tcPr>
            <w:tcW w:type="dxa" w:w="2664"/>
          </w:tcPr>
          <w:p>
            <w:pPr>
              <w:spacing w:line="252" w:lineRule="auto"/>
            </w:pPr>
            <w:r>
              <w:rPr>
                <w:rFonts w:ascii="맑은 고딕" w:hAnsi="맑은 고딕" w:eastAsia="맑은 고딕"/>
                <w:b w:val="0"/>
                <w:i w:val="0"/>
                <w:color w:val="334155"/>
                <w:sz w:val="15"/>
                <w:u w:val="none"/>
              </w:rPr>
              <w:t>the act of choosing or being chosen</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host</w:t>
            </w:r>
          </w:p>
        </w:tc>
        <w:tc>
          <w:tcPr>
            <w:tcW w:type="dxa" w:w="2664"/>
          </w:tcPr>
          <w:p>
            <w:pPr>
              <w:spacing w:line="252" w:lineRule="auto"/>
            </w:pPr>
            <w:r>
              <w:rPr>
                <w:rFonts w:ascii="맑은 고딕" w:hAnsi="맑은 고딕" w:eastAsia="맑은 고딕"/>
                <w:b w:val="0"/>
                <w:i w:val="0"/>
                <w:color w:val="334155"/>
                <w:sz w:val="15"/>
                <w:u w:val="none"/>
              </w:rPr>
              <w:t>주최하다</w:t>
            </w:r>
          </w:p>
        </w:tc>
        <w:tc>
          <w:tcPr>
            <w:tcW w:type="dxa" w:w="2664"/>
          </w:tcPr>
          <w:p>
            <w:pPr>
              <w:spacing w:line="252" w:lineRule="auto"/>
            </w:pPr>
            <w:r>
              <w:rPr>
                <w:rFonts w:ascii="맑은 고딕" w:hAnsi="맑은 고딕" w:eastAsia="맑은 고딕"/>
                <w:b w:val="0"/>
                <w:i w:val="0"/>
                <w:color w:val="334155"/>
                <w:sz w:val="15"/>
                <w:u w:val="none"/>
              </w:rPr>
              <w:t>to organize or arrange an event that others attend</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represent</w:t>
            </w:r>
          </w:p>
        </w:tc>
        <w:tc>
          <w:tcPr>
            <w:tcW w:type="dxa" w:w="2664"/>
          </w:tcPr>
          <w:p>
            <w:pPr>
              <w:spacing w:line="252" w:lineRule="auto"/>
            </w:pPr>
            <w:r>
              <w:rPr>
                <w:rFonts w:ascii="맑은 고딕" w:hAnsi="맑은 고딕" w:eastAsia="맑은 고딕"/>
                <w:b w:val="0"/>
                <w:i w:val="0"/>
                <w:color w:val="334155"/>
                <w:sz w:val="15"/>
                <w:u w:val="none"/>
              </w:rPr>
              <w:t>나타내다, 상징하다</w:t>
            </w:r>
          </w:p>
        </w:tc>
        <w:tc>
          <w:tcPr>
            <w:tcW w:type="dxa" w:w="2664"/>
          </w:tcPr>
          <w:p>
            <w:pPr>
              <w:spacing w:line="252" w:lineRule="auto"/>
            </w:pPr>
            <w:r>
              <w:rPr>
                <w:rFonts w:ascii="맑은 고딕" w:hAnsi="맑은 고딕" w:eastAsia="맑은 고딕"/>
                <w:b w:val="0"/>
                <w:i w:val="0"/>
                <w:color w:val="334155"/>
                <w:sz w:val="15"/>
                <w:u w:val="none"/>
              </w:rPr>
              <w:t>to act as a symbol of something else</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sacred</w:t>
            </w:r>
          </w:p>
        </w:tc>
        <w:tc>
          <w:tcPr>
            <w:tcW w:type="dxa" w:w="2664"/>
          </w:tcPr>
          <w:p>
            <w:pPr>
              <w:spacing w:line="252" w:lineRule="auto"/>
            </w:pPr>
            <w:r>
              <w:rPr>
                <w:rFonts w:ascii="맑은 고딕" w:hAnsi="맑은 고딕" w:eastAsia="맑은 고딕"/>
                <w:b w:val="0"/>
                <w:i w:val="0"/>
                <w:color w:val="334155"/>
                <w:sz w:val="15"/>
                <w:u w:val="none"/>
              </w:rPr>
              <w:t>성스러운, 신성한</w:t>
            </w:r>
          </w:p>
        </w:tc>
        <w:tc>
          <w:tcPr>
            <w:tcW w:type="dxa" w:w="2664"/>
          </w:tcPr>
          <w:p>
            <w:pPr>
              <w:spacing w:line="252" w:lineRule="auto"/>
            </w:pPr>
            <w:r>
              <w:rPr>
                <w:rFonts w:ascii="맑은 고딕" w:hAnsi="맑은 고딕" w:eastAsia="맑은 고딕"/>
                <w:b w:val="0"/>
                <w:i w:val="0"/>
                <w:color w:val="334155"/>
                <w:sz w:val="15"/>
                <w:u w:val="none"/>
              </w:rPr>
              <w:t>considered holy or worthy of great respect</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guardian</w:t>
            </w:r>
          </w:p>
        </w:tc>
        <w:tc>
          <w:tcPr>
            <w:tcW w:type="dxa" w:w="2664"/>
          </w:tcPr>
          <w:p>
            <w:pPr>
              <w:spacing w:line="252" w:lineRule="auto"/>
            </w:pPr>
            <w:r>
              <w:rPr>
                <w:rFonts w:ascii="맑은 고딕" w:hAnsi="맑은 고딕" w:eastAsia="맑은 고딕"/>
                <w:b w:val="0"/>
                <w:i w:val="0"/>
                <w:color w:val="334155"/>
                <w:sz w:val="15"/>
                <w:u w:val="none"/>
              </w:rPr>
              <w:t>수호자</w:t>
            </w:r>
          </w:p>
        </w:tc>
        <w:tc>
          <w:tcPr>
            <w:tcW w:type="dxa" w:w="2664"/>
          </w:tcPr>
          <w:p>
            <w:pPr>
              <w:spacing w:line="252" w:lineRule="auto"/>
            </w:pPr>
            <w:r>
              <w:rPr>
                <w:rFonts w:ascii="맑은 고딕" w:hAnsi="맑은 고딕" w:eastAsia="맑은 고딕"/>
                <w:b w:val="0"/>
                <w:i w:val="0"/>
                <w:color w:val="334155"/>
                <w:sz w:val="15"/>
                <w:u w:val="none"/>
              </w:rPr>
              <w:t>a protector of someone or something</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68</w:t>
            </w:r>
          </w:p>
        </w:tc>
        <w:tc>
          <w:tcPr>
            <w:tcW w:type="dxa" w:w="2664"/>
          </w:tcPr>
          <w:p>
            <w:pPr>
              <w:spacing w:line="252" w:lineRule="auto"/>
            </w:pPr>
            <w:r>
              <w:rPr>
                <w:rFonts w:ascii="맑은 고딕" w:hAnsi="맑은 고딕" w:eastAsia="맑은 고딕"/>
                <w:b/>
                <w:i w:val="0"/>
                <w:color w:val="334155"/>
                <w:sz w:val="15"/>
                <w:u w:val="none"/>
              </w:rPr>
              <w:t>verse</w:t>
            </w:r>
          </w:p>
        </w:tc>
        <w:tc>
          <w:tcPr>
            <w:tcW w:type="dxa" w:w="2664"/>
          </w:tcPr>
          <w:p>
            <w:pPr>
              <w:spacing w:line="252" w:lineRule="auto"/>
            </w:pPr>
            <w:r>
              <w:rPr>
                <w:rFonts w:ascii="맑은 고딕" w:hAnsi="맑은 고딕" w:eastAsia="맑은 고딕"/>
                <w:b w:val="0"/>
                <w:i w:val="0"/>
                <w:color w:val="334155"/>
                <w:sz w:val="15"/>
                <w:u w:val="none"/>
              </w:rPr>
              <w:t>(노래의) 절</w:t>
            </w:r>
          </w:p>
        </w:tc>
        <w:tc>
          <w:tcPr>
            <w:tcW w:type="dxa" w:w="2664"/>
          </w:tcPr>
          <w:p>
            <w:pPr>
              <w:spacing w:line="252" w:lineRule="auto"/>
            </w:pPr>
            <w:r>
              <w:rPr>
                <w:rFonts w:ascii="맑은 고딕" w:hAnsi="맑은 고딕" w:eastAsia="맑은 고딕"/>
                <w:b w:val="0"/>
                <w:i w:val="0"/>
                <w:color w:val="334155"/>
                <w:sz w:val="15"/>
                <w:u w:val="none"/>
              </w:rPr>
              <w:t>a section of a song or poem</w:t>
            </w:r>
          </w:p>
        </w:tc>
      </w:tr>
      <w:tr>
        <w:tc>
          <w:tcPr>
            <w:tcW w:type="dxa" w:w="2664"/>
          </w:tcPr>
          <w:p>
            <w:pPr>
              <w:spacing w:line="252" w:lineRule="auto"/>
            </w:pPr>
            <w:r>
              <w:rPr>
                <w:rFonts w:ascii="맑은 고딕" w:hAnsi="맑은 고딕" w:eastAsia="맑은 고딕"/>
                <w:b/>
                <w:i w:val="0"/>
                <w:color w:val="334155"/>
                <w:sz w:val="15"/>
                <w:u w:val="none"/>
              </w:rPr>
              <w:t>reinterpret</w:t>
            </w:r>
          </w:p>
        </w:tc>
        <w:tc>
          <w:tcPr>
            <w:tcW w:type="dxa" w:w="2664"/>
          </w:tcPr>
          <w:p>
            <w:pPr>
              <w:spacing w:line="252" w:lineRule="auto"/>
            </w:pPr>
            <w:r>
              <w:rPr>
                <w:rFonts w:ascii="맑은 고딕" w:hAnsi="맑은 고딕" w:eastAsia="맑은 고딕"/>
                <w:b w:val="0"/>
                <w:i w:val="0"/>
                <w:color w:val="334155"/>
                <w:sz w:val="15"/>
                <w:u w:val="none"/>
              </w:rPr>
              <w:t>재해석하다</w:t>
            </w:r>
          </w:p>
        </w:tc>
        <w:tc>
          <w:tcPr>
            <w:tcW w:type="dxa" w:w="2664"/>
          </w:tcPr>
          <w:p>
            <w:pPr>
              <w:spacing w:line="252" w:lineRule="auto"/>
            </w:pPr>
            <w:r>
              <w:rPr>
                <w:rFonts w:ascii="맑은 고딕" w:hAnsi="맑은 고딕" w:eastAsia="맑은 고딕"/>
                <w:b w:val="0"/>
                <w:i w:val="0"/>
                <w:color w:val="334155"/>
                <w:sz w:val="15"/>
                <w:u w:val="none"/>
              </w:rPr>
              <w:t>to understand or explain something in a new or different way</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traditional</w:t>
            </w:r>
          </w:p>
        </w:tc>
        <w:tc>
          <w:tcPr>
            <w:tcW w:type="dxa" w:w="2664"/>
          </w:tcPr>
          <w:p>
            <w:pPr>
              <w:spacing w:line="252" w:lineRule="auto"/>
            </w:pPr>
            <w:r>
              <w:rPr>
                <w:rFonts w:ascii="맑은 고딕" w:hAnsi="맑은 고딕" w:eastAsia="맑은 고딕"/>
                <w:b w:val="0"/>
                <w:i w:val="0"/>
                <w:color w:val="334155"/>
                <w:sz w:val="15"/>
                <w:u w:val="none"/>
              </w:rPr>
              <w:t>전통적인</w:t>
            </w:r>
          </w:p>
        </w:tc>
        <w:tc>
          <w:tcPr>
            <w:tcW w:type="dxa" w:w="2664"/>
          </w:tcPr>
          <w:p>
            <w:pPr>
              <w:spacing w:line="252" w:lineRule="auto"/>
            </w:pPr>
            <w:r>
              <w:rPr>
                <w:rFonts w:ascii="맑은 고딕" w:hAnsi="맑은 고딕" w:eastAsia="맑은 고딕"/>
                <w:b w:val="0"/>
                <w:i w:val="0"/>
                <w:color w:val="334155"/>
                <w:sz w:val="15"/>
                <w:u w:val="none"/>
              </w:rPr>
              <w:t>relating to the way things have been done for a long time</w:t>
            </w:r>
          </w:p>
        </w:tc>
        <w:tc>
          <w:tcPr>
            <w:tcW w:type="dxa" w:w="2664"/>
          </w:tcPr>
          <w:p/>
        </w:tc>
      </w:tr>
      <w:tr>
        <w:tc>
          <w:tcPr>
            <w:tcW w:type="dxa" w:w="2664"/>
          </w:tcPr>
          <w:p>
            <w:pPr>
              <w:spacing w:line="252" w:lineRule="auto"/>
            </w:pPr>
            <w:r>
              <w:rPr>
                <w:rFonts w:ascii="맑은 고딕" w:hAnsi="맑은 고딕" w:eastAsia="맑은 고딕"/>
                <w:b/>
                <w:i w:val="0"/>
                <w:color w:val="334155"/>
                <w:sz w:val="15"/>
                <w:u w:val="none"/>
              </w:rPr>
              <w:t>deny</w:t>
            </w:r>
          </w:p>
        </w:tc>
        <w:tc>
          <w:tcPr>
            <w:tcW w:type="dxa" w:w="2664"/>
          </w:tcPr>
          <w:p>
            <w:pPr>
              <w:spacing w:line="252" w:lineRule="auto"/>
            </w:pPr>
            <w:r>
              <w:rPr>
                <w:rFonts w:ascii="맑은 고딕" w:hAnsi="맑은 고딕" w:eastAsia="맑은 고딕"/>
                <w:b w:val="0"/>
                <w:i w:val="0"/>
                <w:color w:val="334155"/>
                <w:sz w:val="15"/>
                <w:u w:val="none"/>
              </w:rPr>
              <w:t>부인[부정]하다</w:t>
            </w:r>
          </w:p>
        </w:tc>
        <w:tc>
          <w:tcPr>
            <w:tcW w:type="dxa" w:w="2664"/>
          </w:tcPr>
          <w:p>
            <w:pPr>
              <w:spacing w:line="252" w:lineRule="auto"/>
            </w:pPr>
            <w:r>
              <w:rPr>
                <w:rFonts w:ascii="맑은 고딕" w:hAnsi="맑은 고딕" w:eastAsia="맑은 고딕"/>
                <w:b w:val="0"/>
                <w:i w:val="0"/>
                <w:color w:val="334155"/>
                <w:sz w:val="15"/>
                <w:u w:val="none"/>
              </w:rPr>
              <w:t>to insist something is not true</w:t>
            </w:r>
          </w:p>
        </w:tc>
        <w:tc>
          <w:tcPr>
            <w:tcW w:type="dxa" w:w="2664"/>
          </w:tcPr>
          <w:p/>
        </w:tc>
      </w:tr>
    </w:tbl>
    <w:p>
      <w:pPr>
        <w:spacing w:after="40"/>
      </w:pPr>
    </w:p>
    <w:p>
      <w:pPr>
        <w:spacing w:before="0" w:after="20" w:line="269" w:lineRule="auto"/>
        <w:snapToGrid w:val="0"/>
      </w:pPr>
      <w:r>
        <w:rPr>
          <w:rFonts w:ascii="맑은 고딕" w:hAnsi="맑은 고딕" w:eastAsia="맑은 고딕"/>
          <w:b/>
          <w:i w:val="0"/>
          <w:color w:val="0A1E3A"/>
          <w:sz w:val="17"/>
          <w:u w:val="none"/>
        </w:rPr>
        <w:t>▶ Self-Check : 우리말 뜻을 쓰시오.</w:t>
      </w:r>
    </w:p>
    <w:p>
      <w:pPr>
        <w:spacing w:before="0" w:after="20" w:line="269" w:lineRule="auto"/>
        <w:snapToGrid w:val="0"/>
      </w:pPr>
      <w:r>
        <w:rPr>
          <w:rFonts w:ascii="맑은 고딕" w:hAnsi="맑은 고딕" w:eastAsia="맑은 고딕"/>
          <w:b/>
          <w:i w:val="0"/>
          <w:color w:val="334155"/>
          <w:sz w:val="17"/>
          <w:u w:val="none"/>
        </w:rPr>
        <w:t>timeless</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세월이 흘러도 변치 않는</w:t>
      </w:r>
    </w:p>
    <w:p>
      <w:pPr>
        <w:spacing w:before="0" w:after="20" w:line="269" w:lineRule="auto"/>
        <w:snapToGrid w:val="0"/>
      </w:pPr>
      <w:r>
        <w:rPr>
          <w:rFonts w:ascii="맑은 고딕" w:hAnsi="맑은 고딕" w:eastAsia="맑은 고딕"/>
          <w:b/>
          <w:i w:val="0"/>
          <w:color w:val="334155"/>
          <w:sz w:val="17"/>
          <w:u w:val="none"/>
        </w:rPr>
        <w:t>symbol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상징</w:t>
      </w:r>
    </w:p>
    <w:p>
      <w:pPr>
        <w:spacing w:before="0" w:after="20" w:line="269" w:lineRule="auto"/>
        <w:snapToGrid w:val="0"/>
      </w:pPr>
      <w:r>
        <w:rPr>
          <w:rFonts w:ascii="맑은 고딕" w:hAnsi="맑은 고딕" w:eastAsia="맑은 고딕"/>
          <w:b/>
          <w:i w:val="0"/>
          <w:color w:val="334155"/>
          <w:sz w:val="17"/>
          <w:u w:val="none"/>
        </w:rPr>
        <w:t>publish</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출판하다</w:t>
      </w:r>
    </w:p>
    <w:p>
      <w:pPr>
        <w:spacing w:before="0" w:after="20" w:line="269" w:lineRule="auto"/>
        <w:snapToGrid w:val="0"/>
      </w:pPr>
      <w:r>
        <w:rPr>
          <w:rFonts w:ascii="맑은 고딕" w:hAnsi="맑은 고딕" w:eastAsia="맑은 고딕"/>
          <w:b/>
          <w:i w:val="0"/>
          <w:color w:val="334155"/>
          <w:sz w:val="17"/>
          <w:u w:val="none"/>
        </w:rPr>
        <w:t>deal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거래</w:t>
      </w:r>
    </w:p>
    <w:p>
      <w:pPr>
        <w:spacing w:before="0" w:after="20" w:line="269" w:lineRule="auto"/>
        <w:snapToGrid w:val="0"/>
      </w:pPr>
      <w:r>
        <w:rPr>
          <w:rFonts w:ascii="맑은 고딕" w:hAnsi="맑은 고딕" w:eastAsia="맑은 고딕"/>
          <w:b/>
          <w:i w:val="0"/>
          <w:color w:val="334155"/>
          <w:sz w:val="17"/>
          <w:u w:val="none"/>
        </w:rPr>
        <w:t>folktale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설화</w:t>
      </w:r>
    </w:p>
    <w:p>
      <w:pPr>
        <w:spacing w:before="0" w:after="20" w:line="269" w:lineRule="auto"/>
        <w:snapToGrid w:val="0"/>
      </w:pPr>
      <w:r>
        <w:rPr>
          <w:rFonts w:ascii="맑은 고딕" w:hAnsi="맑은 고딕" w:eastAsia="맑은 고딕"/>
          <w:b/>
          <w:i w:val="0"/>
          <w:color w:val="334155"/>
          <w:sz w:val="17"/>
          <w:u w:val="none"/>
        </w:rPr>
        <w:t>revive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되살리다</w:t>
      </w:r>
    </w:p>
    <w:p>
      <w:pPr>
        <w:spacing w:before="0" w:after="20" w:line="269" w:lineRule="auto"/>
        <w:snapToGrid w:val="0"/>
      </w:pPr>
      <w:r>
        <w:rPr>
          <w:rFonts w:ascii="맑은 고딕" w:hAnsi="맑은 고딕" w:eastAsia="맑은 고딕"/>
          <w:b/>
          <w:i w:val="0"/>
          <w:color w:val="334155"/>
          <w:sz w:val="17"/>
          <w:u w:val="none"/>
        </w:rPr>
        <w:t>abundant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풍부한</w:t>
      </w:r>
    </w:p>
    <w:p>
      <w:pPr>
        <w:spacing w:before="0" w:after="20" w:line="269" w:lineRule="auto"/>
        <w:snapToGrid w:val="0"/>
      </w:pPr>
      <w:r>
        <w:rPr>
          <w:rFonts w:ascii="맑은 고딕" w:hAnsi="맑은 고딕" w:eastAsia="맑은 고딕"/>
          <w:b/>
          <w:i w:val="0"/>
          <w:color w:val="334155"/>
          <w:sz w:val="17"/>
          <w:u w:val="none"/>
        </w:rPr>
        <w:t>estimate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추산[추정]하다</w:t>
      </w:r>
    </w:p>
    <w:p>
      <w:pPr>
        <w:spacing w:before="0" w:after="20" w:line="269" w:lineRule="auto"/>
        <w:snapToGrid w:val="0"/>
      </w:pPr>
      <w:r>
        <w:rPr>
          <w:rFonts w:ascii="맑은 고딕" w:hAnsi="맑은 고딕" w:eastAsia="맑은 고딕"/>
          <w:b/>
          <w:i w:val="0"/>
          <w:color w:val="334155"/>
          <w:sz w:val="17"/>
          <w:u w:val="none"/>
        </w:rPr>
        <w:t>appearance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출현</w:t>
      </w:r>
    </w:p>
    <w:p>
      <w:pPr>
        <w:spacing w:before="0" w:after="20" w:line="269" w:lineRule="auto"/>
        <w:snapToGrid w:val="0"/>
      </w:pPr>
      <w:r>
        <w:rPr>
          <w:rFonts w:ascii="맑은 고딕" w:hAnsi="맑은 고딕" w:eastAsia="맑은 고딕"/>
          <w:b/>
          <w:i w:val="0"/>
          <w:color w:val="334155"/>
          <w:sz w:val="17"/>
          <w:u w:val="none"/>
        </w:rPr>
        <w:t>depict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묘사하다</w:t>
      </w:r>
    </w:p>
    <w:p>
      <w:pPr>
        <w:spacing w:before="0" w:after="20" w:line="269" w:lineRule="auto"/>
        <w:snapToGrid w:val="0"/>
      </w:pPr>
      <w:r>
        <w:rPr>
          <w:rFonts w:ascii="맑은 고딕" w:hAnsi="맑은 고딕" w:eastAsia="맑은 고딕"/>
          <w:b/>
          <w:i w:val="0"/>
          <w:color w:val="334155"/>
          <w:sz w:val="17"/>
          <w:u w:val="none"/>
        </w:rPr>
        <w:t>various</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다양한</w:t>
      </w:r>
    </w:p>
    <w:p>
      <w:pPr>
        <w:spacing w:before="0" w:after="20" w:line="269" w:lineRule="auto"/>
        <w:snapToGrid w:val="0"/>
      </w:pPr>
      <w:r>
        <w:rPr>
          <w:rFonts w:ascii="맑은 고딕" w:hAnsi="맑은 고딕" w:eastAsia="맑은 고딕"/>
          <w:b/>
          <w:i w:val="0"/>
          <w:color w:val="334155"/>
          <w:sz w:val="17"/>
          <w:u w:val="none"/>
        </w:rPr>
        <w:t>aspect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측면</w:t>
      </w:r>
    </w:p>
    <w:p>
      <w:pPr>
        <w:spacing w:before="0" w:after="20" w:line="269" w:lineRule="auto"/>
        <w:snapToGrid w:val="0"/>
      </w:pPr>
      <w:r>
        <w:rPr>
          <w:rFonts w:ascii="맑은 고딕" w:hAnsi="맑은 고딕" w:eastAsia="맑은 고딕"/>
          <w:b/>
          <w:i w:val="0"/>
          <w:color w:val="334155"/>
          <w:sz w:val="17"/>
          <w:u w:val="none"/>
        </w:rPr>
        <w:t>conflicting</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모순되는, 상충되는</w:t>
      </w:r>
    </w:p>
    <w:p>
      <w:pPr>
        <w:spacing w:before="0" w:after="20" w:line="269" w:lineRule="auto"/>
        <w:snapToGrid w:val="0"/>
      </w:pPr>
      <w:r>
        <w:rPr>
          <w:rFonts w:ascii="맑은 고딕" w:hAnsi="맑은 고딕" w:eastAsia="맑은 고딕"/>
          <w:b/>
          <w:i w:val="0"/>
          <w:color w:val="334155"/>
          <w:sz w:val="17"/>
          <w:u w:val="none"/>
        </w:rPr>
        <w:t>respect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존경(심)</w:t>
      </w:r>
    </w:p>
    <w:p>
      <w:pPr>
        <w:spacing w:before="0" w:after="20" w:line="269" w:lineRule="auto"/>
        <w:snapToGrid w:val="0"/>
      </w:pPr>
      <w:r>
        <w:rPr>
          <w:rFonts w:ascii="맑은 고딕" w:hAnsi="맑은 고딕" w:eastAsia="맑은 고딕"/>
          <w:b/>
          <w:i w:val="0"/>
          <w:color w:val="334155"/>
          <w:sz w:val="17"/>
          <w:u w:val="none"/>
        </w:rPr>
        <w:t>courage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용기</w:t>
      </w:r>
    </w:p>
    <w:p>
      <w:pPr>
        <w:spacing w:before="0" w:after="20" w:line="269" w:lineRule="auto"/>
        <w:snapToGrid w:val="0"/>
      </w:pPr>
      <w:r>
        <w:rPr>
          <w:rFonts w:ascii="맑은 고딕" w:hAnsi="맑은 고딕" w:eastAsia="맑은 고딕"/>
          <w:b/>
          <w:i w:val="0"/>
          <w:color w:val="334155"/>
          <w:sz w:val="17"/>
          <w:u w:val="none"/>
        </w:rPr>
        <w:t>decline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감소</w:t>
      </w:r>
    </w:p>
    <w:p>
      <w:pPr>
        <w:spacing w:before="0" w:after="20" w:line="269" w:lineRule="auto"/>
        <w:snapToGrid w:val="0"/>
      </w:pPr>
      <w:r>
        <w:rPr>
          <w:rFonts w:ascii="맑은 고딕" w:hAnsi="맑은 고딕" w:eastAsia="맑은 고딕"/>
          <w:b/>
          <w:i w:val="0"/>
          <w:color w:val="334155"/>
          <w:sz w:val="17"/>
          <w:u w:val="none"/>
        </w:rPr>
        <w:t>population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개체 수</w:t>
      </w:r>
    </w:p>
    <w:p>
      <w:pPr>
        <w:spacing w:before="0" w:after="20" w:line="269" w:lineRule="auto"/>
        <w:snapToGrid w:val="0"/>
      </w:pPr>
      <w:r>
        <w:rPr>
          <w:rFonts w:ascii="맑은 고딕" w:hAnsi="맑은 고딕" w:eastAsia="맑은 고딕"/>
          <w:b/>
          <w:i w:val="0"/>
          <w:color w:val="334155"/>
          <w:sz w:val="17"/>
          <w:u w:val="none"/>
        </w:rPr>
        <w:t>extinct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멸종된</w:t>
      </w:r>
    </w:p>
    <w:p>
      <w:pPr>
        <w:spacing w:before="0" w:after="20" w:line="269" w:lineRule="auto"/>
        <w:snapToGrid w:val="0"/>
      </w:pPr>
      <w:r>
        <w:rPr>
          <w:rFonts w:ascii="맑은 고딕" w:hAnsi="맑은 고딕" w:eastAsia="맑은 고딕"/>
          <w:b/>
          <w:i w:val="0"/>
          <w:color w:val="334155"/>
          <w:sz w:val="17"/>
          <w:u w:val="none"/>
        </w:rPr>
        <w:t>colonial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식민의</w:t>
      </w:r>
    </w:p>
    <w:p>
      <w:pPr>
        <w:spacing w:before="0" w:after="20" w:line="269" w:lineRule="auto"/>
        <w:snapToGrid w:val="0"/>
      </w:pPr>
      <w:r>
        <w:rPr>
          <w:rFonts w:ascii="맑은 고딕" w:hAnsi="맑은 고딕" w:eastAsia="맑은 고딕"/>
          <w:b/>
          <w:i w:val="0"/>
          <w:color w:val="334155"/>
          <w:sz w:val="17"/>
          <w:u w:val="none"/>
        </w:rPr>
        <w:t>era</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시대</w:t>
      </w:r>
    </w:p>
    <w:p>
      <w:pPr>
        <w:spacing w:before="0" w:after="20" w:line="269" w:lineRule="auto"/>
        <w:snapToGrid w:val="0"/>
      </w:pPr>
      <w:r>
        <w:rPr>
          <w:rFonts w:ascii="맑은 고딕" w:hAnsi="맑은 고딕" w:eastAsia="맑은 고딕"/>
          <w:b/>
          <w:i w:val="0"/>
          <w:color w:val="334155"/>
          <w:sz w:val="17"/>
          <w:u w:val="none"/>
        </w:rPr>
        <w:t>selection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선발</w:t>
      </w:r>
    </w:p>
    <w:p>
      <w:pPr>
        <w:spacing w:before="0" w:after="20" w:line="269" w:lineRule="auto"/>
        <w:snapToGrid w:val="0"/>
      </w:pPr>
      <w:r>
        <w:rPr>
          <w:rFonts w:ascii="맑은 고딕" w:hAnsi="맑은 고딕" w:eastAsia="맑은 고딕"/>
          <w:b/>
          <w:i w:val="0"/>
          <w:color w:val="334155"/>
          <w:sz w:val="17"/>
          <w:u w:val="none"/>
        </w:rPr>
        <w:t>host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주최하다</w:t>
      </w:r>
    </w:p>
    <w:p>
      <w:pPr>
        <w:spacing w:before="0" w:after="20" w:line="269" w:lineRule="auto"/>
        <w:snapToGrid w:val="0"/>
      </w:pPr>
      <w:r>
        <w:rPr>
          <w:rFonts w:ascii="맑은 고딕" w:hAnsi="맑은 고딕" w:eastAsia="맑은 고딕"/>
          <w:b/>
          <w:i w:val="0"/>
          <w:color w:val="334155"/>
          <w:sz w:val="17"/>
          <w:u w:val="none"/>
        </w:rPr>
        <w:t>represent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나타내다, 상징하다</w:t>
      </w:r>
    </w:p>
    <w:p>
      <w:pPr>
        <w:spacing w:before="0" w:after="20" w:line="269" w:lineRule="auto"/>
        <w:snapToGrid w:val="0"/>
      </w:pPr>
      <w:r>
        <w:rPr>
          <w:rFonts w:ascii="맑은 고딕" w:hAnsi="맑은 고딕" w:eastAsia="맑은 고딕"/>
          <w:b/>
          <w:i w:val="0"/>
          <w:color w:val="334155"/>
          <w:sz w:val="17"/>
          <w:u w:val="none"/>
        </w:rPr>
        <w:t>sacred</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성스러운, 신성한</w:t>
      </w:r>
    </w:p>
    <w:p>
      <w:pPr>
        <w:spacing w:before="0" w:after="20" w:line="269" w:lineRule="auto"/>
        <w:snapToGrid w:val="0"/>
      </w:pPr>
      <w:r>
        <w:rPr>
          <w:rFonts w:ascii="맑은 고딕" w:hAnsi="맑은 고딕" w:eastAsia="맑은 고딕"/>
          <w:b/>
          <w:i w:val="0"/>
          <w:color w:val="334155"/>
          <w:sz w:val="17"/>
          <w:u w:val="none"/>
        </w:rPr>
        <w:t>guardian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수호자</w:t>
      </w:r>
    </w:p>
    <w:p>
      <w:pPr>
        <w:spacing w:before="0" w:after="20" w:line="269" w:lineRule="auto"/>
        <w:snapToGrid w:val="0"/>
      </w:pPr>
      <w:r>
        <w:rPr>
          <w:rFonts w:ascii="맑은 고딕" w:hAnsi="맑은 고딕" w:eastAsia="맑은 고딕"/>
          <w:b/>
          <w:i w:val="0"/>
          <w:color w:val="334155"/>
          <w:sz w:val="17"/>
          <w:u w:val="none"/>
        </w:rPr>
        <w:t>verse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(노래의) 절</w:t>
      </w:r>
    </w:p>
    <w:p>
      <w:pPr>
        <w:spacing w:before="0" w:after="20" w:line="269" w:lineRule="auto"/>
        <w:snapToGrid w:val="0"/>
      </w:pPr>
      <w:r>
        <w:rPr>
          <w:rFonts w:ascii="맑은 고딕" w:hAnsi="맑은 고딕" w:eastAsia="맑은 고딕"/>
          <w:b/>
          <w:i w:val="0"/>
          <w:color w:val="334155"/>
          <w:sz w:val="17"/>
          <w:u w:val="none"/>
        </w:rPr>
        <w:t>reinterpret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재해석하다</w:t>
      </w:r>
    </w:p>
    <w:p>
      <w:pPr>
        <w:spacing w:before="0" w:after="20" w:line="269" w:lineRule="auto"/>
        <w:snapToGrid w:val="0"/>
      </w:pPr>
      <w:r>
        <w:rPr>
          <w:rFonts w:ascii="맑은 고딕" w:hAnsi="맑은 고딕" w:eastAsia="맑은 고딕"/>
          <w:b/>
          <w:i w:val="0"/>
          <w:color w:val="334155"/>
          <w:sz w:val="17"/>
          <w:u w:val="none"/>
        </w:rPr>
        <w:t>traditional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전통적인</w:t>
      </w:r>
    </w:p>
    <w:p>
      <w:pPr>
        <w:spacing w:before="0" w:after="20" w:line="269" w:lineRule="auto"/>
        <w:snapToGrid w:val="0"/>
      </w:pPr>
      <w:r>
        <w:rPr>
          <w:rFonts w:ascii="맑은 고딕" w:hAnsi="맑은 고딕" w:eastAsia="맑은 고딕"/>
          <w:b/>
          <w:i w:val="0"/>
          <w:color w:val="334155"/>
          <w:sz w:val="17"/>
          <w:u w:val="none"/>
        </w:rPr>
        <w:t>deny</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부인[부정]하다</w:t>
      </w:r>
    </w:p>
    <w:p>
      <w:pPr>
        <w:spacing w:before="0" w:after="20" w:line="269" w:lineRule="auto"/>
        <w:snapToGrid w:val="0"/>
      </w:pPr>
      <w:r>
        <w:rPr>
          <w:rFonts w:ascii="맑은 고딕" w:hAnsi="맑은 고딕" w:eastAsia="맑은 고딕"/>
          <w:b w:val="0"/>
          <w:i w:val="0"/>
          <w:color w:val="64748B"/>
          <w:sz w:val="14"/>
          <w:u w:val="none"/>
        </w:rPr>
        <w:t>- 1 -</w:t>
      </w:r>
    </w:p>
    <w:p>
      <w:pPr>
        <w:spacing w:before="0" w:after="20" w:line="269" w:lineRule="auto"/>
        <w:snapToGrid w:val="0"/>
      </w:pPr>
      <w:r>
        <w:rPr>
          <w:rFonts w:ascii="맑은 고딕" w:hAnsi="맑은 고딕" w:eastAsia="맑은 고딕"/>
          <w:b/>
          <w:i/>
          <w:color w:val="0A1E3A"/>
          <w:sz w:val="21"/>
          <w:u w:val="none"/>
          <w:shd w:val="clear" w:color="auto" w:fill="FAF6EE"/>
        </w:rPr>
        <w:t>Text Summary</w:t>
      </w:r>
    </w:p>
    <w:p>
      <w:pPr>
        <w:spacing w:before="0" w:after="20" w:line="269" w:lineRule="auto"/>
        <w:snapToGrid w:val="0"/>
        <w:shd w:val="clear" w:color="auto" w:fill="FAF6EE"/>
      </w:pPr>
      <w:r>
        <w:rPr>
          <w:rFonts w:ascii="맑은 고딕" w:hAnsi="맑은 고딕" w:eastAsia="맑은 고딕"/>
          <w:b/>
          <w:i w:val="0"/>
          <w:color w:val="64748B"/>
          <w:sz w:val="14"/>
          <w:u w:val="none"/>
        </w:rPr>
        <w:t>본문 요약</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본문 Summary</w:t>
      </w:r>
    </w:p>
    <w:p>
      <w:pPr>
        <w:spacing w:before="0" w:after="20" w:line="269" w:lineRule="auto"/>
        <w:snapToGrid w:val="0"/>
      </w:pPr>
      <w:r>
        <w:rPr>
          <w:rFonts w:ascii="맑은 고딕" w:hAnsi="맑은 고딕" w:eastAsia="맑은 고딕"/>
          <w:b/>
          <w:i w:val="0"/>
          <w:color w:val="0A1E3A"/>
          <w:sz w:val="17"/>
          <w:u w:val="none"/>
        </w:rPr>
        <w:t>[전체] pp. 65-68</w:t>
      </w:r>
    </w:p>
    <w:p>
      <w:pPr>
        <w:spacing w:before="0" w:after="20" w:line="269" w:lineRule="auto"/>
        <w:snapToGrid w:val="0"/>
      </w:pPr>
      <w:r>
        <w:rPr>
          <w:rFonts w:ascii="맑은 고딕" w:hAnsi="맑은 고딕" w:eastAsia="맑은 고딕"/>
          <w:b w:val="0"/>
          <w:i w:val="0"/>
          <w:color w:val="334155"/>
          <w:sz w:val="17"/>
          <w:u w:val="none"/>
        </w:rPr>
        <w:t xml:space="preserve">Tigers used to be </w:t>
      </w:r>
      <w:r>
        <w:rPr>
          <w:rFonts w:ascii="맑은 고딕" w:hAnsi="맑은 고딕" w:eastAsia="맑은 고딕"/>
          <w:b/>
          <w:i w:val="0"/>
          <w:color w:val="B45309"/>
          <w:sz w:val="17"/>
          <w:u w:val="single"/>
        </w:rPr>
        <w:t>abundant</w:t>
      </w:r>
      <w:r>
        <w:rPr>
          <w:rFonts w:ascii="맑은 고딕" w:hAnsi="맑은 고딕" w:eastAsia="맑은 고딕"/>
          <w:b w:val="0"/>
          <w:i w:val="0"/>
          <w:color w:val="334155"/>
          <w:sz w:val="17"/>
          <w:u w:val="none"/>
        </w:rPr>
        <w:t xml:space="preserve"> in Korea, and they often appeared in folktales. Sometimes they were shown in a </w:t>
      </w:r>
      <w:r>
        <w:rPr>
          <w:rFonts w:ascii="맑은 고딕" w:hAnsi="맑은 고딕" w:eastAsia="맑은 고딕"/>
          <w:b/>
          <w:i w:val="0"/>
          <w:color w:val="B45309"/>
          <w:sz w:val="17"/>
          <w:u w:val="single"/>
        </w:rPr>
        <w:t>positive</w:t>
      </w:r>
      <w:r>
        <w:rPr>
          <w:rFonts w:ascii="맑은 고딕" w:hAnsi="맑은 고딕" w:eastAsia="맑은 고딕"/>
          <w:b w:val="0"/>
          <w:i w:val="0"/>
          <w:color w:val="334155"/>
          <w:sz w:val="17"/>
          <w:u w:val="none"/>
        </w:rPr>
        <w:t xml:space="preserve"> light and other times as </w:t>
      </w:r>
      <w:r>
        <w:rPr>
          <w:rFonts w:ascii="맑은 고딕" w:hAnsi="맑은 고딕" w:eastAsia="맑은 고딕"/>
          <w:b/>
          <w:i w:val="0"/>
          <w:color w:val="B45309"/>
          <w:sz w:val="17"/>
          <w:u w:val="single"/>
        </w:rPr>
        <w:t>foolish</w:t>
      </w:r>
      <w:r>
        <w:rPr>
          <w:rFonts w:ascii="맑은 고딕" w:hAnsi="맑은 고딕" w:eastAsia="맑은 고딕"/>
          <w:b w:val="0"/>
          <w:i w:val="0"/>
          <w:color w:val="334155"/>
          <w:sz w:val="17"/>
          <w:u w:val="none"/>
        </w:rPr>
        <w:t xml:space="preserve"> creatures. People respected the </w:t>
      </w:r>
      <w:r>
        <w:rPr>
          <w:rFonts w:ascii="맑은 고딕" w:hAnsi="맑은 고딕" w:eastAsia="맑은 고딕"/>
          <w:b/>
          <w:i w:val="0"/>
          <w:color w:val="B45309"/>
          <w:sz w:val="17"/>
          <w:u w:val="single"/>
        </w:rPr>
        <w:t>courage</w:t>
      </w:r>
      <w:r>
        <w:rPr>
          <w:rFonts w:ascii="맑은 고딕" w:hAnsi="맑은 고딕" w:eastAsia="맑은 고딕"/>
          <w:b w:val="0"/>
          <w:i w:val="0"/>
          <w:color w:val="334155"/>
          <w:sz w:val="17"/>
          <w:u w:val="none"/>
        </w:rPr>
        <w:t xml:space="preserve"> and strength of tigers, but they were also afraid of them. So they made tigers foolish characters in their stories to be less scared of them. The population of tigers </w:t>
      </w:r>
      <w:r>
        <w:rPr>
          <w:rFonts w:ascii="맑은 고딕" w:hAnsi="맑은 고딕" w:eastAsia="맑은 고딕"/>
          <w:b/>
          <w:i w:val="0"/>
          <w:color w:val="B45309"/>
          <w:sz w:val="17"/>
          <w:u w:val="single"/>
        </w:rPr>
        <w:t>declin</w:t>
      </w:r>
      <w:r>
        <w:rPr>
          <w:rFonts w:ascii="맑은 고딕" w:hAnsi="맑은 고딕" w:eastAsia="맑은 고딕"/>
          <w:b w:val="0"/>
          <w:i w:val="0"/>
          <w:color w:val="334155"/>
          <w:sz w:val="17"/>
          <w:u w:val="none"/>
        </w:rPr>
        <w:t xml:space="preserve">ed during the Joseon Period, and they almost became </w:t>
      </w:r>
      <w:r>
        <w:rPr>
          <w:rFonts w:ascii="맑은 고딕" w:hAnsi="맑은 고딕" w:eastAsia="맑은 고딕"/>
          <w:b/>
          <w:i w:val="0"/>
          <w:color w:val="B45309"/>
          <w:sz w:val="17"/>
          <w:u w:val="single"/>
        </w:rPr>
        <w:t>extinct</w:t>
      </w:r>
      <w:r>
        <w:rPr>
          <w:rFonts w:ascii="맑은 고딕" w:hAnsi="맑은 고딕" w:eastAsia="맑은 고딕"/>
          <w:b w:val="0"/>
          <w:i w:val="0"/>
          <w:color w:val="334155"/>
          <w:sz w:val="17"/>
          <w:u w:val="none"/>
        </w:rPr>
        <w:t xml:space="preserve"> during the Japanese colonial era. But their popularity in Korean culture has recently been </w:t>
      </w:r>
      <w:r>
        <w:rPr>
          <w:rFonts w:ascii="맑은 고딕" w:hAnsi="맑은 고딕" w:eastAsia="맑은 고딕"/>
          <w:b/>
          <w:i w:val="0"/>
          <w:color w:val="B45309"/>
          <w:sz w:val="17"/>
          <w:u w:val="single"/>
        </w:rPr>
        <w:t>revived</w:t>
      </w:r>
      <w:r>
        <w:rPr>
          <w:rFonts w:ascii="맑은 고딕" w:hAnsi="맑은 고딕" w:eastAsia="맑은 고딕"/>
          <w:b w:val="0"/>
          <w:i w:val="0"/>
          <w:color w:val="334155"/>
          <w:sz w:val="17"/>
          <w:u w:val="none"/>
        </w:rPr>
        <w:t xml:space="preserve">. This is partly because they were chosen as </w:t>
      </w:r>
      <w:r>
        <w:rPr>
          <w:rFonts w:ascii="맑은 고딕" w:hAnsi="맑은 고딕" w:eastAsia="맑은 고딕"/>
          <w:b/>
          <w:i w:val="0"/>
          <w:color w:val="B45309"/>
          <w:sz w:val="17"/>
          <w:u w:val="single"/>
        </w:rPr>
        <w:t>mascot</w:t>
      </w:r>
      <w:r>
        <w:rPr>
          <w:rFonts w:ascii="맑은 고딕" w:hAnsi="맑은 고딕" w:eastAsia="맑은 고딕"/>
          <w:b w:val="0"/>
          <w:i w:val="0"/>
          <w:color w:val="334155"/>
          <w:sz w:val="17"/>
          <w:u w:val="none"/>
        </w:rPr>
        <w:t>s for the Olympics. They were also the subject of a recent K-pop song.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abundant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positive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foolish</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courage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declin</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extinct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revived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mascot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abundant / positive / foolish / courage / declin(ed) / extinct / revived / mascot(s)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본문 9번(so abundant), 16번(positive light / foolish creatures), 21번(courage), 24번(decline · extinct), 26번(revived · mascot)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한국에 풍부했고, 설화에 자주 등장했다. 때로는 긍정적인 시각으로, 때로는 어리석은 존재로 그려졌다. 사람들은 호랑이의 용기와 힘을 존경했지만 두려워하기도 했다. 그래서 덜 무서워하기 위해 이야기 속에서 호랑이를 어리석은 캐릭터로 만들었다. 호랑이의 개체 수는 조선 시대에 감소했고, 일제 강점기에는 거의 멸종했다. 그러나 한국 문화에서의 인기는 최근 되살아났다. 이는 부분적으로 올림픽 마스코트로 선정되었기 때문이다. 또한 최근 케이팝 노래의 소재이기도 했다.</w:t>
      </w:r>
    </w:p>
    <w:p>
      <w:pPr>
        <w:spacing w:before="0" w:after="20" w:line="269" w:lineRule="auto"/>
        <w:snapToGrid w:val="0"/>
      </w:pPr>
      <w:r>
        <w:rPr>
          <w:rFonts w:ascii="맑은 고딕" w:hAnsi="맑은 고딕" w:eastAsia="맑은 고딕"/>
          <w:b/>
          <w:i w:val="0"/>
          <w:color w:val="0A1E3A"/>
          <w:sz w:val="17"/>
          <w:u w:val="none"/>
        </w:rPr>
        <w:t>[단락별] p. 65 · Paragraph 1</w:t>
      </w:r>
    </w:p>
    <w:p>
      <w:pPr>
        <w:spacing w:before="0" w:after="20" w:line="269" w:lineRule="auto"/>
        <w:snapToGrid w:val="0"/>
      </w:pPr>
      <w:r>
        <w:rPr>
          <w:rFonts w:ascii="맑은 고딕" w:hAnsi="맑은 고딕" w:eastAsia="맑은 고딕"/>
          <w:b w:val="0"/>
          <w:i w:val="0"/>
          <w:color w:val="334155"/>
          <w:sz w:val="17"/>
          <w:u w:val="none"/>
        </w:rPr>
        <w:t xml:space="preserve">In 2020, Tae Keller published a book </w:t>
      </w:r>
      <w:r>
        <w:rPr>
          <w:rFonts w:ascii="맑은 고딕" w:hAnsi="맑은 고딕" w:eastAsia="맑은 고딕"/>
          <w:b/>
          <w:i w:val="0"/>
          <w:color w:val="B45309"/>
          <w:sz w:val="17"/>
          <w:u w:val="single"/>
        </w:rPr>
        <w:t>called</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which was </w:t>
      </w:r>
      <w:r>
        <w:rPr>
          <w:rFonts w:ascii="맑은 고딕" w:hAnsi="맑은 고딕" w:eastAsia="맑은 고딕"/>
          <w:b/>
          <w:i w:val="0"/>
          <w:color w:val="B45309"/>
          <w:sz w:val="17"/>
          <w:u w:val="single"/>
        </w:rPr>
        <w:t>inspired</w:t>
      </w:r>
      <w:r>
        <w:rPr>
          <w:rFonts w:ascii="맑은 고딕" w:hAnsi="맑은 고딕" w:eastAsia="맑은 고딕"/>
          <w:b w:val="0"/>
          <w:i w:val="0"/>
          <w:color w:val="334155"/>
          <w:sz w:val="17"/>
          <w:u w:val="none"/>
        </w:rPr>
        <w:t xml:space="preserve"> by a traditional story.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called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inspired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called / inspired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6번 It is called … / 5번 Keller's inspiration … was an old folktale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2020년에 Tae Keller는 When You Trap a Tiger라는 책을 출판했는데, 그것은 전통 이야기에서 영감을 받았다.</w:t>
      </w:r>
    </w:p>
    <w:p>
      <w:pPr>
        <w:spacing w:before="0" w:after="20" w:line="269" w:lineRule="auto"/>
        <w:snapToGrid w:val="0"/>
      </w:pPr>
      <w:r>
        <w:rPr>
          <w:rFonts w:ascii="맑은 고딕" w:hAnsi="맑은 고딕" w:eastAsia="맑은 고딕"/>
          <w:b/>
          <w:i w:val="0"/>
          <w:color w:val="0A1E3A"/>
          <w:sz w:val="17"/>
          <w:u w:val="none"/>
        </w:rPr>
        <w:t>p. 66 · Paragraph 1</w:t>
      </w:r>
    </w:p>
    <w:p>
      <w:pPr>
        <w:spacing w:before="0" w:after="20" w:line="269" w:lineRule="auto"/>
        <w:snapToGrid w:val="0"/>
      </w:pPr>
      <w:r>
        <w:rPr>
          <w:rFonts w:ascii="맑은 고딕" w:hAnsi="맑은 고딕" w:eastAsia="맑은 고딕"/>
          <w:b w:val="0"/>
          <w:i w:val="0"/>
          <w:color w:val="334155"/>
          <w:sz w:val="17"/>
          <w:u w:val="none"/>
        </w:rPr>
        <w:t>Tigers used to be a</w:t>
      </w:r>
      <w:r>
        <w:rPr>
          <w:rFonts w:ascii="맑은 고딕" w:hAnsi="맑은 고딕" w:eastAsia="맑은 고딕"/>
          <w:b/>
          <w:i w:val="0"/>
          <w:color w:val="B45309"/>
          <w:sz w:val="17"/>
          <w:u w:val="single"/>
        </w:rPr>
        <w:t>bundant</w:t>
      </w:r>
      <w:r>
        <w:rPr>
          <w:rFonts w:ascii="맑은 고딕" w:hAnsi="맑은 고딕" w:eastAsia="맑은 고딕"/>
          <w:b w:val="0"/>
          <w:i w:val="0"/>
          <w:color w:val="334155"/>
          <w:sz w:val="17"/>
          <w:u w:val="none"/>
        </w:rPr>
        <w:t xml:space="preserve"> in Korea, and they have appeared in various aspects of Korean culture since </w:t>
      </w:r>
      <w:r>
        <w:rPr>
          <w:rFonts w:ascii="맑은 고딕" w:hAnsi="맑은 고딕" w:eastAsia="맑은 고딕"/>
          <w:b/>
          <w:i w:val="0"/>
          <w:color w:val="B45309"/>
          <w:sz w:val="17"/>
          <w:u w:val="singl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Bronze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Age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bundant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Bronze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Age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abundant / the Bronze Age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9번 · 11번 · 13번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한국에 풍부했고, 청동기 시대 이후로 한국 문화의 다양한 측면에 등장해 왔다.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common in Korean </w:t>
      </w:r>
      <w:r>
        <w:rPr>
          <w:rFonts w:ascii="맑은 고딕" w:hAnsi="맑은 고딕" w:eastAsia="맑은 고딕"/>
          <w:b/>
          <w:i w:val="0"/>
          <w:color w:val="B45309"/>
          <w:sz w:val="17"/>
          <w:u w:val="single"/>
        </w:rPr>
        <w:t>folktale</w:t>
      </w:r>
      <w:r>
        <w:rPr>
          <w:rFonts w:ascii="맑은 고딕" w:hAnsi="맑은 고딕" w:eastAsia="맑은 고딕"/>
          <w:b w:val="0"/>
          <w:i w:val="0"/>
          <w:color w:val="334155"/>
          <w:sz w:val="17"/>
          <w:u w:val="none"/>
        </w:rPr>
        <w:t xml:space="preserve">s and are sometimes shown in a </w:t>
      </w:r>
      <w:r>
        <w:rPr>
          <w:rFonts w:ascii="맑은 고딕" w:hAnsi="맑은 고딕" w:eastAsia="맑은 고딕"/>
          <w:b/>
          <w:i w:val="0"/>
          <w:color w:val="B45309"/>
          <w:sz w:val="17"/>
          <w:u w:val="single"/>
        </w:rPr>
        <w:t>positive</w:t>
      </w:r>
      <w:r>
        <w:rPr>
          <w:rFonts w:ascii="맑은 고딕" w:hAnsi="맑은 고딕" w:eastAsia="맑은 고딕"/>
          <w:b w:val="0"/>
          <w:i w:val="0"/>
          <w:color w:val="334155"/>
          <w:sz w:val="17"/>
          <w:u w:val="none"/>
        </w:rPr>
        <w:t xml:space="preserve"> light and sometimes as </w:t>
      </w:r>
      <w:r>
        <w:rPr>
          <w:rFonts w:ascii="맑은 고딕" w:hAnsi="맑은 고딕" w:eastAsia="맑은 고딕"/>
          <w:b/>
          <w:i w:val="0"/>
          <w:color w:val="B45309"/>
          <w:sz w:val="17"/>
          <w:u w:val="single"/>
        </w:rPr>
        <w:t>foolish</w:t>
      </w:r>
      <w:r>
        <w:rPr>
          <w:rFonts w:ascii="맑은 고딕" w:hAnsi="맑은 고딕" w:eastAsia="맑은 고딕"/>
          <w:b w:val="0"/>
          <w:i w:val="0"/>
          <w:color w:val="334155"/>
          <w:sz w:val="17"/>
          <w:u w:val="none"/>
        </w:rPr>
        <w:t xml:space="preserve"> creatures.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folktale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positive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foolish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folktale(s) / positive / foolish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15번 · 16번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한국 설화에 흔하며, 때로는 긍정적인 시각으로, 때로는 어리석은 존재로 보여진다.</w:t>
      </w:r>
    </w:p>
    <w:p>
      <w:pPr>
        <w:spacing w:before="0" w:after="20" w:line="269" w:lineRule="auto"/>
        <w:snapToGrid w:val="0"/>
      </w:pPr>
      <w:r>
        <w:rPr>
          <w:rFonts w:ascii="맑은 고딕" w:hAnsi="맑은 고딕" w:eastAsia="맑은 고딕"/>
          <w:b/>
          <w:i w:val="0"/>
          <w:color w:val="0A1E3A"/>
          <w:sz w:val="17"/>
          <w:u w:val="none"/>
        </w:rPr>
        <w:t>p. 67 · Paragraph 1</w:t>
      </w:r>
    </w:p>
    <w:p>
      <w:pPr>
        <w:spacing w:before="0" w:after="20" w:line="269" w:lineRule="auto"/>
        <w:snapToGrid w:val="0"/>
      </w:pPr>
      <w:r>
        <w:rPr>
          <w:rFonts w:ascii="맑은 고딕" w:hAnsi="맑은 고딕" w:eastAsia="맑은 고딕"/>
          <w:b w:val="0"/>
          <w:i w:val="0"/>
          <w:color w:val="334155"/>
          <w:sz w:val="17"/>
          <w:u w:val="none"/>
        </w:rPr>
        <w:t xml:space="preserve">People </w:t>
      </w:r>
      <w:r>
        <w:rPr>
          <w:rFonts w:ascii="맑은 고딕" w:hAnsi="맑은 고딕" w:eastAsia="맑은 고딕"/>
          <w:b/>
          <w:i w:val="0"/>
          <w:color w:val="B45309"/>
          <w:sz w:val="17"/>
          <w:u w:val="single"/>
        </w:rPr>
        <w:t>respected</w:t>
      </w:r>
      <w:r>
        <w:rPr>
          <w:rFonts w:ascii="맑은 고딕" w:hAnsi="맑은 고딕" w:eastAsia="맑은 고딕"/>
          <w:b w:val="0"/>
          <w:i w:val="0"/>
          <w:color w:val="334155"/>
          <w:sz w:val="17"/>
          <w:u w:val="none"/>
        </w:rPr>
        <w:t xml:space="preserve"> tigers but were also </w:t>
      </w:r>
      <w:r>
        <w:rPr>
          <w:rFonts w:ascii="맑은 고딕" w:hAnsi="맑은 고딕" w:eastAsia="맑은 고딕"/>
          <w:b/>
          <w:i w:val="0"/>
          <w:color w:val="B45309"/>
          <w:sz w:val="17"/>
          <w:u w:val="single"/>
        </w:rPr>
        <w:t>scared</w:t>
      </w:r>
      <w:r>
        <w:rPr>
          <w:rFonts w:ascii="맑은 고딕" w:hAnsi="맑은 고딕" w:eastAsia="맑은 고딕"/>
          <w:b w:val="0"/>
          <w:i w:val="0"/>
          <w:color w:val="334155"/>
          <w:sz w:val="17"/>
          <w:u w:val="none"/>
        </w:rPr>
        <w:t xml:space="preserve"> of them, so they made tigers into </w:t>
      </w:r>
      <w:r>
        <w:rPr>
          <w:rFonts w:ascii="맑은 고딕" w:hAnsi="맑은 고딕" w:eastAsia="맑은 고딕"/>
          <w:b/>
          <w:i w:val="0"/>
          <w:color w:val="B45309"/>
          <w:sz w:val="17"/>
          <w:u w:val="single"/>
        </w:rPr>
        <w:t>foolish</w:t>
      </w:r>
      <w:r>
        <w:rPr>
          <w:rFonts w:ascii="맑은 고딕" w:hAnsi="맑은 고딕" w:eastAsia="맑은 고딕"/>
          <w:b w:val="0"/>
          <w:i w:val="0"/>
          <w:color w:val="334155"/>
          <w:sz w:val="17"/>
          <w:u w:val="none"/>
        </w:rPr>
        <w:t xml:space="preserve"> characters in their stories to make them </w:t>
      </w:r>
      <w:r>
        <w:rPr>
          <w:rFonts w:ascii="맑은 고딕" w:hAnsi="맑은 고딕" w:eastAsia="맑은 고딕"/>
          <w:b w:val="0"/>
          <w:i w:val="0"/>
          <w:color w:val="334155"/>
          <w:sz w:val="16"/>
          <w:u w:val="single"/>
        </w:rPr>
        <w:t xml:space="preserve">more / </w:t>
      </w:r>
      <w:r>
        <w:rPr>
          <w:rFonts w:ascii="맑은 고딕" w:hAnsi="맑은 고딕" w:eastAsia="맑은 고딕"/>
          <w:b/>
          <w:i w:val="0"/>
          <w:color w:val="B45309"/>
          <w:sz w:val="16"/>
          <w:u w:val="single"/>
        </w:rPr>
        <w:t>less</w:t>
      </w:r>
      <w:r>
        <w:rPr>
          <w:rFonts w:ascii="맑은 고딕" w:hAnsi="맑은 고딕" w:eastAsia="맑은 고딕"/>
          <w:b w:val="0"/>
          <w:i w:val="0"/>
          <w:color w:val="334155"/>
          <w:sz w:val="17"/>
          <w:u w:val="none"/>
        </w:rPr>
        <w:t xml:space="preserve"> scary.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respected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scared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foolish</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less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respected / scared / foolish / less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21~23번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사람들은 호랑이를 존경했지만 두려워하기도 해서, 호랑이를 덜 무섭게 만들기 위해 이야기 속에서 어리석은 캐릭터로 만들었다.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nearly </w:t>
      </w:r>
      <w:r>
        <w:rPr>
          <w:rFonts w:ascii="맑은 고딕" w:hAnsi="맑은 고딕" w:eastAsia="맑은 고딕"/>
          <w:b/>
          <w:i w:val="0"/>
          <w:color w:val="B45309"/>
          <w:sz w:val="17"/>
          <w:u w:val="single"/>
        </w:rPr>
        <w:t>extinct</w:t>
      </w:r>
      <w:r>
        <w:rPr>
          <w:rFonts w:ascii="맑은 고딕" w:hAnsi="맑은 고딕" w:eastAsia="맑은 고딕"/>
          <w:b w:val="0"/>
          <w:i w:val="0"/>
          <w:color w:val="334155"/>
          <w:sz w:val="17"/>
          <w:u w:val="none"/>
        </w:rPr>
        <w:t xml:space="preserve"> in Korea now, but their symbolism has been </w:t>
      </w:r>
      <w:r>
        <w:rPr>
          <w:rFonts w:ascii="맑은 고딕" w:hAnsi="맑은 고딕" w:eastAsia="맑은 고딕"/>
          <w:b/>
          <w:i w:val="0"/>
          <w:color w:val="B45309"/>
          <w:sz w:val="17"/>
          <w:u w:val="single"/>
        </w:rPr>
        <w:t>revived</w:t>
      </w:r>
      <w:r>
        <w:rPr>
          <w:rFonts w:ascii="맑은 고딕" w:hAnsi="맑은 고딕" w:eastAsia="맑은 고딕"/>
          <w:b w:val="0"/>
          <w:i w:val="0"/>
          <w:color w:val="334155"/>
          <w:sz w:val="17"/>
          <w:u w:val="none"/>
        </w:rPr>
        <w:t xml:space="preserve"> thanks to their use as </w:t>
      </w:r>
      <w:r>
        <w:rPr>
          <w:rFonts w:ascii="맑은 고딕" w:hAnsi="맑은 고딕" w:eastAsia="맑은 고딕"/>
          <w:b/>
          <w:i w:val="0"/>
          <w:color w:val="B45309"/>
          <w:sz w:val="17"/>
          <w:u w:val="single"/>
        </w:rPr>
        <w:t>mascot</w:t>
      </w:r>
      <w:r>
        <w:rPr>
          <w:rFonts w:ascii="맑은 고딕" w:hAnsi="맑은 고딕" w:eastAsia="맑은 고딕"/>
          <w:b w:val="0"/>
          <w:i w:val="0"/>
          <w:color w:val="334155"/>
          <w:sz w:val="17"/>
          <w:u w:val="none"/>
        </w:rPr>
        <w:t>s for the Olympics.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extinct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revived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mascot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extinct / revived / mascot(s)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24번 · 26번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현재 한국에서 거의 멸종했지만, 올림픽 마스코트로 쓰인 덕분에 그들의 상징성은 되살아났다.</w:t>
      </w:r>
    </w:p>
    <w:p>
      <w:pPr>
        <w:spacing w:before="0" w:after="20" w:line="269" w:lineRule="auto"/>
        <w:snapToGrid w:val="0"/>
      </w:pPr>
      <w:r>
        <w:rPr>
          <w:rFonts w:ascii="맑은 고딕" w:hAnsi="맑은 고딕" w:eastAsia="맑은 고딕"/>
          <w:b/>
          <w:i w:val="0"/>
          <w:color w:val="0A1E3A"/>
          <w:sz w:val="17"/>
          <w:u w:val="none"/>
        </w:rPr>
        <w:t>p. 68 · Paragraph 1</w:t>
      </w:r>
    </w:p>
    <w:p>
      <w:pPr>
        <w:spacing w:before="0" w:after="20" w:line="269" w:lineRule="auto"/>
        <w:snapToGrid w:val="0"/>
      </w:pPr>
      <w:r>
        <w:rPr>
          <w:rFonts w:ascii="맑은 고딕" w:hAnsi="맑은 고딕" w:eastAsia="맑은 고딕"/>
          <w:b w:val="0"/>
          <w:i w:val="0"/>
          <w:color w:val="334155"/>
          <w:sz w:val="17"/>
          <w:u w:val="none"/>
        </w:rPr>
        <w:t xml:space="preserve">A popular K-pop song about tigers includes a verse that is a </w:t>
      </w:r>
      <w:r>
        <w:rPr>
          <w:rFonts w:ascii="맑은 고딕" w:hAnsi="맑은 고딕" w:eastAsia="맑은 고딕"/>
          <w:b/>
          <w:i w:val="0"/>
          <w:color w:val="B45309"/>
          <w:sz w:val="17"/>
          <w:u w:val="single"/>
        </w:rPr>
        <w:t>reinterpreted</w:t>
      </w:r>
      <w:r>
        <w:rPr>
          <w:rFonts w:ascii="맑은 고딕" w:hAnsi="맑은 고딕" w:eastAsia="맑은 고딕"/>
          <w:b w:val="0"/>
          <w:i w:val="0"/>
          <w:color w:val="334155"/>
          <w:sz w:val="17"/>
          <w:u w:val="none"/>
        </w:rPr>
        <w:t xml:space="preserve"> version of a </w:t>
      </w:r>
      <w:r>
        <w:rPr>
          <w:rFonts w:ascii="맑은 고딕" w:hAnsi="맑은 고딕" w:eastAsia="맑은 고딕"/>
          <w:b/>
          <w:i w:val="0"/>
          <w:color w:val="B45309"/>
          <w:sz w:val="17"/>
          <w:u w:val="single"/>
        </w:rPr>
        <w:t>traditional</w:t>
      </w:r>
      <w:r>
        <w:rPr>
          <w:rFonts w:ascii="맑은 고딕" w:hAnsi="맑은 고딕" w:eastAsia="맑은 고딕"/>
          <w:b w:val="0"/>
          <w:i w:val="0"/>
          <w:color w:val="334155"/>
          <w:sz w:val="17"/>
          <w:u w:val="none"/>
        </w:rPr>
        <w:t xml:space="preserve"> song.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reinterpreted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traditional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reinterpreted / traditional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32번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호랑이에 관한 인기 케이팝 노래는 전통 노래의 재해석판인 구절을 포함한다.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still an important part of Korean culture, and the National Folk Museum recently </w:t>
      </w:r>
      <w:r>
        <w:rPr>
          <w:rFonts w:ascii="맑은 고딕" w:hAnsi="맑은 고딕" w:eastAsia="맑은 고딕"/>
          <w:b/>
          <w:i w:val="0"/>
          <w:color w:val="B45309"/>
          <w:sz w:val="17"/>
          <w:u w:val="single"/>
        </w:rPr>
        <w:t>publish</w:t>
      </w:r>
      <w:r>
        <w:rPr>
          <w:rFonts w:ascii="맑은 고딕" w:hAnsi="맑은 고딕" w:eastAsia="맑은 고딕"/>
          <w:b w:val="0"/>
          <w:i w:val="0"/>
          <w:color w:val="334155"/>
          <w:sz w:val="17"/>
          <w:u w:val="none"/>
        </w:rPr>
        <w:t>ed a book of stories about them.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publish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publish(ed)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35번 · 37번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여전히 한국 문화의 중요한 부분이며, 국립 민속 박물관은 최근 호랑이에 관한 이야기 책을 출판했다.</w:t>
      </w:r>
    </w:p>
    <w:p>
      <w:pPr>
        <w:spacing w:before="0" w:after="20" w:line="269" w:lineRule="auto"/>
        <w:snapToGrid w:val="0"/>
      </w:pPr>
      <w:r>
        <w:rPr>
          <w:rFonts w:ascii="맑은 고딕" w:hAnsi="맑은 고딕" w:eastAsia="맑은 고딕"/>
          <w:b w:val="0"/>
          <w:i w:val="0"/>
          <w:color w:val="64748B"/>
          <w:sz w:val="14"/>
          <w:u w:val="none"/>
        </w:rPr>
        <w:t>- 2 -</w:t>
      </w:r>
    </w:p>
    <w:p>
      <w:pPr>
        <w:spacing w:before="0" w:after="20" w:line="269" w:lineRule="auto"/>
        <w:snapToGrid w:val="0"/>
      </w:pPr>
      <w:r>
        <w:rPr>
          <w:rFonts w:ascii="맑은 고딕" w:hAnsi="맑은 고딕" w:eastAsia="맑은 고딕"/>
          <w:b/>
          <w:i/>
          <w:color w:val="0A1E3A"/>
          <w:sz w:val="21"/>
          <w:u w:val="none"/>
          <w:shd w:val="clear" w:color="auto" w:fill="FAF6EE"/>
        </w:rPr>
        <w:t>Text Analysis</w:t>
      </w:r>
    </w:p>
    <w:p>
      <w:pPr>
        <w:spacing w:before="0" w:after="20" w:line="269" w:lineRule="auto"/>
        <w:snapToGrid w:val="0"/>
        <w:shd w:val="clear" w:color="auto" w:fill="FAF6EE"/>
      </w:pPr>
      <w:r>
        <w:rPr>
          <w:rFonts w:ascii="맑은 고딕" w:hAnsi="맑은 고딕" w:eastAsia="맑은 고딕"/>
          <w:b/>
          <w:i w:val="0"/>
          <w:color w:val="64748B"/>
          <w:sz w:val="14"/>
          <w:u w:val="none"/>
        </w:rPr>
        <w:t>본문 문장 분석 1~38</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A Timeless Symbol of Korea (p.65~68)</w:t>
      </w:r>
    </w:p>
    <w:p>
      <w:pPr>
        <w:spacing w:before="0" w:after="20" w:line="269" w:lineRule="auto"/>
        <w:snapToGrid w:val="0"/>
        <w:shd w:val="clear" w:color="auto" w:fill="F4F1EA"/>
      </w:pPr>
      <w:r>
        <w:rPr>
          <w:rFonts w:ascii="맑은 고딕" w:hAnsi="맑은 고딕" w:eastAsia="맑은 고딕"/>
          <w:b/>
          <w:i w:val="0"/>
          <w:color w:val="1F2937"/>
          <w:sz w:val="18"/>
          <w:u w:val="none"/>
        </w:rPr>
        <w:t>한국의 영원한 상징</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p.65</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timeless</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세월이 흘러도 변치 않는</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symbol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상징</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publish</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출판하다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거래</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folktale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설화</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revive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되살리다</w:t>
      </w:r>
    </w:p>
    <w:p>
      <w:pPr>
        <w:spacing w:before="0" w:after="20" w:line="269" w:lineRule="auto"/>
        <w:snapToGrid w:val="0"/>
      </w:pPr>
      <w:r>
        <w:rPr>
          <w:rFonts w:ascii="맑은 고딕" w:hAnsi="맑은 고딕" w:eastAsia="맑은 고딕"/>
          <w:b/>
          <w:i w:val="0"/>
          <w:color w:val="0A1E3A"/>
          <w:sz w:val="17"/>
          <w:u w:val="none"/>
        </w:rPr>
        <w:t xml:space="preserve">Q. What was Tae Keller's inspiration for </w:t>
      </w:r>
      <w:r>
        <w:rPr>
          <w:rFonts w:ascii="맑은 고딕" w:hAnsi="맑은 고딕" w:eastAsia="맑은 고딕"/>
          <w:b/>
          <w:i/>
          <w:color w:val="0A1E3A"/>
          <w:sz w:val="17"/>
          <w:u w:val="none"/>
        </w:rPr>
        <w:t>When You Trap a Tiger</w:t>
      </w:r>
      <w:r>
        <w:rPr>
          <w:rFonts w:ascii="맑은 고딕" w:hAnsi="맑은 고딕" w:eastAsia="맑은 고딕"/>
          <w:b/>
          <w:i w:val="0"/>
          <w:color w:val="0A1E3A"/>
          <w:sz w:val="17"/>
          <w:u w:val="none"/>
        </w:rPr>
        <w:t>?</w:t>
      </w:r>
      <w:r>
        <w:br/>
      </w:r>
      <w:r>
        <w:rPr>
          <w:rFonts w:ascii="맑은 고딕" w:hAnsi="맑은 고딕" w:eastAsia="맑은 고딕"/>
          <w:b w:val="0"/>
          <w:i w:val="0"/>
          <w:color w:val="334155"/>
          <w:sz w:val="17"/>
          <w:u w:val="none"/>
        </w:rPr>
        <w:t xml:space="preserve">A. </w:t>
      </w:r>
      <w:r>
        <w:rPr>
          <w:rFonts w:ascii="맑은 고딕" w:hAnsi="맑은 고딕" w:eastAsia="맑은 고딕"/>
          <w:b/>
          <w:i w:val="0"/>
          <w:color w:val="B45309"/>
          <w:sz w:val="17"/>
          <w:u w:val="single"/>
        </w:rPr>
        <w:t>It was an old folktale that her grandmother used to tell her.</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64748B"/>
          <w:sz w:val="15"/>
          <w:u w:val="none"/>
        </w:rPr>
        <w:t>(it / that / used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세월이 흘러도 변치 않는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상징</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출판하다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거래</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설화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되살리다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It was an old folktale that her grandmother used to tell her.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5번 문장 "Keller's inspiration … was an old folktale that her halmoni used to tell her." — 주어 Keller's inspiration을 It으로 받고, 관계대명사 that절과 used to를 그대로 활용한다.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was an old folktale that her grandmother used to tell her.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그것은 그녀의 할머니가 그녀에게 이야기해 주곤 했던 옛 설화였다.</w:t>
      </w:r>
    </w:p>
    <w:p>
      <w:pPr>
        <w:spacing w:before="0" w:after="20" w:line="269" w:lineRule="auto"/>
        <w:snapToGrid w:val="0"/>
      </w:pPr>
      <w:r>
        <w:rPr>
          <w:rFonts w:ascii="맑은 고딕" w:hAnsi="맑은 고딕" w:eastAsia="맑은 고딕"/>
          <w:b/>
          <w:i w:val="0"/>
          <w:color w:val="0A1E3A"/>
          <w:sz w:val="18"/>
          <w:u w:val="none"/>
        </w:rPr>
        <w:t>1.</w:t>
      </w:r>
      <w:r>
        <w:rPr>
          <w:rFonts w:ascii="맑은 고딕" w:hAnsi="맑은 고딕" w:eastAsia="맑은 고딕"/>
          <w:b w:val="0"/>
          <w:i w:val="0"/>
          <w:color w:val="334155"/>
          <w:sz w:val="18"/>
          <w:u w:val="none"/>
        </w:rPr>
        <w:t xml:space="preserve"> Children [around the world] learned a bit more about Korean culture </w:t>
      </w:r>
      <w:r>
        <w:rPr>
          <w:rFonts w:ascii="맑은 고딕" w:hAnsi="맑은 고딕" w:eastAsia="맑은 고딕"/>
          <w:b w:val="0"/>
          <w:i w:val="0"/>
          <w:color w:val="334155"/>
          <w:sz w:val="18"/>
          <w:u w:val="single"/>
        </w:rPr>
        <w:t>when</w:t>
      </w:r>
      <w:r>
        <w:rPr>
          <w:rFonts w:ascii="맑은 고딕" w:hAnsi="맑은 고딕" w:eastAsia="맑은 고딕"/>
          <w:b w:val="0"/>
          <w:i w:val="0"/>
          <w:color w:val="334155"/>
          <w:sz w:val="18"/>
          <w:u w:val="none"/>
        </w:rPr>
        <w:t xml:space="preserve"> writer Tae Keller published her book </w:t>
      </w:r>
      <w:r>
        <w:rPr>
          <w:rFonts w:ascii="맑은 고딕" w:hAnsi="맑은 고딕" w:eastAsia="맑은 고딕"/>
          <w:b w:val="0"/>
          <w:i/>
          <w:color w:val="334155"/>
          <w:sz w:val="18"/>
          <w:u w:val="none"/>
        </w:rPr>
        <w:t>When You Trap a Tiger</w:t>
      </w:r>
      <w:r>
        <w:rPr>
          <w:rFonts w:ascii="맑은 고딕" w:hAnsi="맑은 고딕" w:eastAsia="맑은 고딕"/>
          <w:b w:val="0"/>
          <w:i w:val="0"/>
          <w:color w:val="334155"/>
          <w:sz w:val="18"/>
          <w:u w:val="none"/>
        </w:rPr>
        <w:t xml:space="preserve"> in 2020.</w:t>
      </w:r>
    </w:p>
    <w:p>
      <w:pPr>
        <w:spacing w:before="0" w:after="20" w:line="269" w:lineRule="auto"/>
        <w:snapToGrid w:val="0"/>
      </w:pPr>
      <w:r>
        <w:rPr>
          <w:rFonts w:ascii="맑은 고딕" w:hAnsi="맑은 고딕" w:eastAsia="맑은 고딕"/>
          <w:b/>
          <w:i w:val="0"/>
          <w:color w:val="0A1E3A"/>
          <w:sz w:val="16"/>
          <w:u w:val="none"/>
        </w:rPr>
        <w:t>1.</w:t>
      </w:r>
      <w:r>
        <w:rPr>
          <w:rFonts w:ascii="맑은 고딕" w:hAnsi="맑은 고딕" w:eastAsia="맑은 고딕"/>
          <w:b w:val="0"/>
          <w:i w:val="0"/>
          <w:color w:val="334155"/>
          <w:sz w:val="16"/>
          <w:u w:val="none"/>
        </w:rPr>
        <w:t xml:space="preserve"> 전 세계 아이들은 작가 Tae Keller가 2020년에 그녀의 책 </w:t>
      </w:r>
      <w:r>
        <w:rPr>
          <w:rFonts w:ascii="맑은 고딕" w:hAnsi="맑은 고딕" w:eastAsia="맑은 고딕"/>
          <w:b w:val="0"/>
          <w:i/>
          <w:color w:val="334155"/>
          <w:sz w:val="16"/>
          <w:u w:val="none"/>
        </w:rPr>
        <w:t>When You Trap a Tiger</w:t>
      </w:r>
      <w:r>
        <w:rPr>
          <w:rFonts w:ascii="맑은 고딕" w:hAnsi="맑은 고딕" w:eastAsia="맑은 고딕"/>
          <w:b w:val="0"/>
          <w:i w:val="0"/>
          <w:color w:val="334155"/>
          <w:sz w:val="16"/>
          <w:u w:val="none"/>
        </w:rPr>
        <w:t xml:space="preserve">를 출판했을 때 한국 </w:t>
      </w:r>
      <w:r>
        <w:rPr>
          <w:rFonts w:ascii="맑은 고딕" w:hAnsi="맑은 고딕" w:eastAsia="맑은 고딕"/>
          <w:b/>
          <w:i w:val="0"/>
          <w:color w:val="B45309"/>
          <w:sz w:val="16"/>
          <w:u w:val="single"/>
        </w:rPr>
        <w:t>문화</w:t>
      </w:r>
      <w:r>
        <w:rPr>
          <w:rFonts w:ascii="맑은 고딕" w:hAnsi="맑은 고딕" w:eastAsia="맑은 고딕"/>
          <w:b w:val="0"/>
          <w:i w:val="0"/>
          <w:color w:val="334155"/>
          <w:sz w:val="16"/>
          <w:u w:val="none"/>
        </w:rPr>
        <w:t>에 대해 조금 더 알게 되었다.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when(접속사): </w:t>
      </w:r>
      <w:r>
        <w:rPr>
          <w:rFonts w:ascii="맑은 고딕" w:hAnsi="맑은 고딕" w:eastAsia="맑은 고딕"/>
          <w:b/>
          <w:i w:val="0"/>
          <w:color w:val="B45309"/>
          <w:sz w:val="17"/>
          <w:u w:val="single"/>
        </w:rPr>
        <w:t>~할 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문화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~할 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when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접속사 「~할 때」 — 시간의 부사절을 이끈다. [around the world]는 주어 Children을 꾸미는 전치사구, 동사는 learned이다.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 bit more 「조금 더」 / publish 「출판하다」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Children around the world learned a bit more about Korean culture when writer Tae Keller published her book When You Trap a Tiger in 2020.</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전 세계 아이들은 작가 Tae Keller가 2020년에 그녀의 책 When You Trap a Tiger를 출판했을 때 한국 문화에 대해 조금 더 알게 되었다.</w:t>
      </w:r>
    </w:p>
    <w:p>
      <w:pPr>
        <w:spacing w:before="0" w:after="20" w:line="269" w:lineRule="auto"/>
        <w:snapToGrid w:val="0"/>
      </w:pPr>
      <w:r>
        <w:rPr>
          <w:rFonts w:ascii="맑은 고딕" w:hAnsi="맑은 고딕" w:eastAsia="맑은 고딕"/>
          <w:b/>
          <w:i w:val="0"/>
          <w:color w:val="0A1E3A"/>
          <w:sz w:val="18"/>
          <w:u w:val="none"/>
        </w:rPr>
        <w:t>2.</w:t>
      </w:r>
      <w:r>
        <w:rPr>
          <w:rFonts w:ascii="맑은 고딕" w:hAnsi="맑은 고딕" w:eastAsia="맑은 고딕"/>
          <w:b w:val="0"/>
          <w:i w:val="0"/>
          <w:color w:val="334155"/>
          <w:sz w:val="18"/>
          <w:u w:val="none"/>
        </w:rPr>
        <w:t xml:space="preserve"> Its story starts with a girl </w:t>
      </w:r>
      <w:r>
        <w:rPr>
          <w:rFonts w:ascii="맑은 고딕" w:hAnsi="맑은 고딕" w:eastAsia="맑은 고딕"/>
          <w:b w:val="0"/>
          <w:i w:val="0"/>
          <w:color w:val="334155"/>
          <w:sz w:val="18"/>
          <w:u w:val="single"/>
        </w:rPr>
        <w:t>who</w:t>
      </w:r>
      <w:r>
        <w:rPr>
          <w:rFonts w:ascii="맑은 고딕" w:hAnsi="맑은 고딕" w:eastAsia="맑은 고딕"/>
          <w:b w:val="0"/>
          <w:i w:val="0"/>
          <w:color w:val="334155"/>
          <w:sz w:val="18"/>
          <w:u w:val="none"/>
        </w:rPr>
        <w:t xml:space="preserve"> meets a tiger.</w:t>
      </w:r>
    </w:p>
    <w:p>
      <w:pPr>
        <w:spacing w:before="0" w:after="20" w:line="269" w:lineRule="auto"/>
        <w:snapToGrid w:val="0"/>
      </w:pPr>
      <w:r>
        <w:rPr>
          <w:rFonts w:ascii="맑은 고딕" w:hAnsi="맑은 고딕" w:eastAsia="맑은 고딕"/>
          <w:b/>
          <w:i w:val="0"/>
          <w:color w:val="0A1E3A"/>
          <w:sz w:val="16"/>
          <w:u w:val="none"/>
        </w:rPr>
        <w:t>2.</w:t>
      </w:r>
      <w:r>
        <w:rPr>
          <w:rFonts w:ascii="맑은 고딕" w:hAnsi="맑은 고딕" w:eastAsia="맑은 고딕"/>
          <w:b w:val="0"/>
          <w:i w:val="0"/>
          <w:color w:val="334155"/>
          <w:sz w:val="16"/>
          <w:u w:val="none"/>
        </w:rPr>
        <w:t xml:space="preserve"> 그것의 이야기는 </w:t>
      </w:r>
      <w:r>
        <w:rPr>
          <w:rFonts w:ascii="맑은 고딕" w:hAnsi="맑은 고딕" w:eastAsia="맑은 고딕"/>
          <w:b/>
          <w:i w:val="0"/>
          <w:color w:val="B45309"/>
          <w:sz w:val="16"/>
          <w:u w:val="single"/>
        </w:rPr>
        <w:t>호랑이</w:t>
      </w:r>
      <w:r>
        <w:rPr>
          <w:rFonts w:ascii="맑은 고딕" w:hAnsi="맑은 고딕" w:eastAsia="맑은 고딕"/>
          <w:b w:val="0"/>
          <w:i w:val="0"/>
          <w:color w:val="334155"/>
          <w:sz w:val="16"/>
          <w:u w:val="none"/>
        </w:rPr>
        <w:t>를 만난 한 소녀로부터 시작된다.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who: </w:t>
      </w:r>
      <w:r>
        <w:rPr>
          <w:rFonts w:ascii="맑은 고딕" w:hAnsi="맑은 고딕" w:eastAsia="맑은 고딕"/>
          <w:b/>
          <w:i w:val="0"/>
          <w:color w:val="B45309"/>
          <w:sz w:val="17"/>
          <w:u w:val="single"/>
        </w:rPr>
        <w:t>주격 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호랑이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주격 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who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선행사 a girl(사람)을 받는 </w:t>
      </w:r>
      <w:r>
        <w:rPr>
          <w:rFonts w:ascii="맑은 고딕" w:hAnsi="맑은 고딕" w:eastAsia="맑은 고딕"/>
          <w:b/>
          <w:i w:val="0"/>
          <w:color w:val="1F2937"/>
          <w:sz w:val="16"/>
          <w:u w:val="none"/>
        </w:rPr>
        <w:t>주격 관계대명사</w:t>
      </w:r>
      <w:r>
        <w:rPr>
          <w:rFonts w:ascii="맑은 고딕" w:hAnsi="맑은 고딕" w:eastAsia="맑은 고딕"/>
          <w:b w:val="0"/>
          <w:i w:val="0"/>
          <w:color w:val="1F2937"/>
          <w:sz w:val="16"/>
          <w:u w:val="none"/>
        </w:rPr>
        <w:t>. 뒤에 동사 meets가 바로 이어지므로 주격이다.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Its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the book's (When You Trap a Tiger의)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Its story starts with a girl who meets a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그것의 이야기는 호랑이를 만난 한 소녀로부터 시작된다.</w:t>
      </w:r>
    </w:p>
    <w:p>
      <w:pPr>
        <w:spacing w:before="0" w:after="20" w:line="269" w:lineRule="auto"/>
        <w:snapToGrid w:val="0"/>
      </w:pPr>
      <w:r>
        <w:rPr>
          <w:rFonts w:ascii="맑은 고딕" w:hAnsi="맑은 고딕" w:eastAsia="맑은 고딕"/>
          <w:b/>
          <w:i w:val="0"/>
          <w:color w:val="0A1E3A"/>
          <w:sz w:val="18"/>
          <w:u w:val="none"/>
        </w:rPr>
        <w:t>3.</w:t>
      </w:r>
      <w:r>
        <w:rPr>
          <w:rFonts w:ascii="맑은 고딕" w:hAnsi="맑은 고딕" w:eastAsia="맑은 고딕"/>
          <w:b w:val="0"/>
          <w:i w:val="0"/>
          <w:color w:val="334155"/>
          <w:sz w:val="18"/>
          <w:u w:val="none"/>
        </w:rPr>
        <w:t xml:space="preserve"> Her grandmother knows the tiger </w:t>
      </w:r>
      <w:r>
        <w:rPr>
          <w:rFonts w:ascii="맑은 고딕" w:hAnsi="맑은 고딕" w:eastAsia="맑은 고딕"/>
          <w:b/>
          <w:i w:val="0"/>
          <w:color w:val="0A1E3A"/>
          <w:sz w:val="18"/>
          <w:u w:val="none"/>
        </w:rPr>
        <w:t>as well</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3.</w:t>
      </w:r>
      <w:r>
        <w:rPr>
          <w:rFonts w:ascii="맑은 고딕" w:hAnsi="맑은 고딕" w:eastAsia="맑은 고딕"/>
          <w:b w:val="0"/>
          <w:i w:val="0"/>
          <w:color w:val="334155"/>
          <w:sz w:val="16"/>
          <w:u w:val="none"/>
        </w:rPr>
        <w:t xml:space="preserve"> 그녀의 할머니 </w:t>
      </w:r>
      <w:r>
        <w:rPr>
          <w:rFonts w:ascii="맑은 고딕" w:hAnsi="맑은 고딕" w:eastAsia="맑은 고딕"/>
          <w:b/>
          <w:i w:val="0"/>
          <w:color w:val="B45309"/>
          <w:sz w:val="16"/>
          <w:u w:val="single"/>
        </w:rPr>
        <w:t>또한</w:t>
      </w:r>
      <w:r>
        <w:rPr>
          <w:rFonts w:ascii="맑은 고딕" w:hAnsi="맑은 고딕" w:eastAsia="맑은 고딕"/>
          <w:b w:val="0"/>
          <w:i w:val="0"/>
          <w:color w:val="334155"/>
          <w:sz w:val="16"/>
          <w:u w:val="none"/>
        </w:rPr>
        <w:t xml:space="preserve"> 그 호랑이를 알고 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as well: </w:t>
      </w:r>
      <w:r>
        <w:rPr>
          <w:rFonts w:ascii="맑은 고딕" w:hAnsi="맑은 고딕" w:eastAsia="맑은 고딕"/>
          <w:b/>
          <w:i w:val="0"/>
          <w:color w:val="B45309"/>
          <w:sz w:val="17"/>
          <w:u w:val="single"/>
        </w:rPr>
        <w:t>또한, 역시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또한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또한, 역시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as well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「또한, 역시」 = too, also. 문장 끝에 놓인다.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Her grandmother knows the tiger as well.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그녀의 할머니 또한 그 호랑이를 알고 있다.</w:t>
      </w:r>
    </w:p>
    <w:p>
      <w:pPr>
        <w:spacing w:before="0" w:after="20" w:line="269" w:lineRule="auto"/>
        <w:snapToGrid w:val="0"/>
      </w:pPr>
      <w:r>
        <w:rPr>
          <w:rFonts w:ascii="맑은 고딕" w:hAnsi="맑은 고딕" w:eastAsia="맑은 고딕"/>
          <w:b/>
          <w:i w:val="0"/>
          <w:color w:val="0A1E3A"/>
          <w:sz w:val="18"/>
          <w:u w:val="none"/>
        </w:rPr>
        <w:t>4.</w:t>
      </w:r>
      <w:r>
        <w:rPr>
          <w:rFonts w:ascii="맑은 고딕" w:hAnsi="맑은 고딕" w:eastAsia="맑은 고딕"/>
          <w:b w:val="0"/>
          <w:i w:val="0"/>
          <w:color w:val="334155"/>
          <w:sz w:val="18"/>
          <w:u w:val="none"/>
        </w:rPr>
        <w:t xml:space="preserve"> When her grandmother </w:t>
      </w:r>
      <w:r>
        <w:rPr>
          <w:rFonts w:ascii="맑은 고딕" w:hAnsi="맑은 고딕" w:eastAsia="맑은 고딕"/>
          <w:b/>
          <w:i w:val="0"/>
          <w:color w:val="0A1E3A"/>
          <w:sz w:val="18"/>
          <w:u w:val="none"/>
        </w:rPr>
        <w:t>gets sick</w:t>
      </w:r>
      <w:r>
        <w:rPr>
          <w:rFonts w:ascii="맑은 고딕" w:hAnsi="맑은 고딕" w:eastAsia="맑은 고딕"/>
          <w:b w:val="0"/>
          <w:i w:val="0"/>
          <w:color w:val="334155"/>
          <w:sz w:val="18"/>
          <w:u w:val="none"/>
        </w:rPr>
        <w:t xml:space="preserve">, the girl </w:t>
      </w:r>
      <w:r>
        <w:rPr>
          <w:rFonts w:ascii="맑은 고딕" w:hAnsi="맑은 고딕" w:eastAsia="맑은 고딕"/>
          <w:b/>
          <w:i w:val="0"/>
          <w:color w:val="0A1E3A"/>
          <w:sz w:val="18"/>
          <w:u w:val="none"/>
        </w:rPr>
        <w:t>makes a deal</w:t>
      </w:r>
      <w:r>
        <w:rPr>
          <w:rFonts w:ascii="맑은 고딕" w:hAnsi="맑은 고딕" w:eastAsia="맑은 고딕"/>
          <w:b w:val="0"/>
          <w:i w:val="0"/>
          <w:color w:val="334155"/>
          <w:sz w:val="18"/>
          <w:u w:val="none"/>
        </w:rPr>
        <w:t xml:space="preserve"> with the tiger.</w:t>
      </w:r>
    </w:p>
    <w:p>
      <w:pPr>
        <w:spacing w:before="0" w:after="20" w:line="269" w:lineRule="auto"/>
        <w:snapToGrid w:val="0"/>
      </w:pPr>
      <w:r>
        <w:rPr>
          <w:rFonts w:ascii="맑은 고딕" w:hAnsi="맑은 고딕" w:eastAsia="맑은 고딕"/>
          <w:b/>
          <w:i w:val="0"/>
          <w:color w:val="0A1E3A"/>
          <w:sz w:val="16"/>
          <w:u w:val="none"/>
        </w:rPr>
        <w:t>4.</w:t>
      </w:r>
      <w:r>
        <w:rPr>
          <w:rFonts w:ascii="맑은 고딕" w:hAnsi="맑은 고딕" w:eastAsia="맑은 고딕"/>
          <w:b w:val="0"/>
          <w:i w:val="0"/>
          <w:color w:val="334155"/>
          <w:sz w:val="16"/>
          <w:u w:val="none"/>
        </w:rPr>
        <w:t xml:space="preserve"> 그녀의 할머니가 </w:t>
      </w:r>
      <w:r>
        <w:rPr>
          <w:rFonts w:ascii="맑은 고딕" w:hAnsi="맑은 고딕" w:eastAsia="맑은 고딕"/>
          <w:b/>
          <w:i w:val="0"/>
          <w:color w:val="B45309"/>
          <w:sz w:val="16"/>
          <w:u w:val="single"/>
        </w:rPr>
        <w:t>아프</w:t>
      </w:r>
      <w:r>
        <w:rPr>
          <w:rFonts w:ascii="맑은 고딕" w:hAnsi="맑은 고딕" w:eastAsia="맑은 고딕"/>
          <w:b w:val="0"/>
          <w:i w:val="0"/>
          <w:color w:val="334155"/>
          <w:sz w:val="16"/>
          <w:u w:val="none"/>
        </w:rPr>
        <w:t xml:space="preserve">게 되자, 그 소녀는 그 호랑이와 </w:t>
      </w:r>
      <w:r>
        <w:rPr>
          <w:rFonts w:ascii="맑은 고딕" w:hAnsi="맑은 고딕" w:eastAsia="맑은 고딕"/>
          <w:b/>
          <w:i w:val="0"/>
          <w:color w:val="B45309"/>
          <w:sz w:val="16"/>
          <w:u w:val="single"/>
        </w:rPr>
        <w:t>거래</w:t>
      </w:r>
      <w:r>
        <w:rPr>
          <w:rFonts w:ascii="맑은 고딕" w:hAnsi="맑은 고딕" w:eastAsia="맑은 고딕"/>
          <w:b w:val="0"/>
          <w:i w:val="0"/>
          <w:color w:val="334155"/>
          <w:sz w:val="16"/>
          <w:u w:val="none"/>
        </w:rPr>
        <w:t>를 한다.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get + </w:t>
      </w:r>
      <w:r>
        <w:rPr>
          <w:rFonts w:ascii="맑은 고딕" w:hAnsi="맑은 고딕" w:eastAsia="맑은 고딕"/>
          <w:b/>
          <w:i w:val="0"/>
          <w:color w:val="B45309"/>
          <w:sz w:val="17"/>
          <w:u w:val="single"/>
        </w:rPr>
        <w:t>형용사</w:t>
      </w:r>
      <w:r>
        <w:rPr>
          <w:rFonts w:ascii="맑은 고딕" w:hAnsi="맑은 고딕" w:eastAsia="맑은 고딕"/>
          <w:b w:val="0"/>
          <w:i w:val="0"/>
          <w:color w:val="334155"/>
          <w:sz w:val="17"/>
          <w:u w:val="none"/>
        </w:rPr>
        <w:t>: ~해지다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make a deal: </w:t>
      </w:r>
      <w:r>
        <w:rPr>
          <w:rFonts w:ascii="맑은 고딕" w:hAnsi="맑은 고딕" w:eastAsia="맑은 고딕"/>
          <w:b/>
          <w:i w:val="0"/>
          <w:color w:val="B45309"/>
          <w:sz w:val="17"/>
          <w:u w:val="single"/>
        </w:rPr>
        <w:t>거래하다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아프</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거래</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형용사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거래하다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get + 형용사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「~해지다, ~한 상태가 되다」 — get sick 「아프게 되다」. get은 상태 변화를 나타내는 불완전자동사이다.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make a deal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「거래하다, 협상하다」 (deal 「거래」)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When her grandmother gets sick, the girl makes a deal with the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그녀의 할머니가 아프게 되자, 그 소녀는 그 호랑이와 거래를 한다.</w:t>
      </w:r>
    </w:p>
    <w:p>
      <w:pPr>
        <w:spacing w:before="0" w:after="20" w:line="269" w:lineRule="auto"/>
        <w:snapToGrid w:val="0"/>
      </w:pPr>
      <w:r>
        <w:rPr>
          <w:rFonts w:ascii="맑은 고딕" w:hAnsi="맑은 고딕" w:eastAsia="맑은 고딕"/>
          <w:b/>
          <w:i w:val="0"/>
          <w:color w:val="0A1E3A"/>
          <w:sz w:val="18"/>
          <w:u w:val="none"/>
        </w:rPr>
        <w:t>5.</w:t>
      </w:r>
      <w:r>
        <w:rPr>
          <w:rFonts w:ascii="맑은 고딕" w:hAnsi="맑은 고딕" w:eastAsia="맑은 고딕"/>
          <w:b w:val="0"/>
          <w:i w:val="0"/>
          <w:color w:val="334155"/>
          <w:sz w:val="18"/>
          <w:u w:val="none"/>
        </w:rPr>
        <w:t xml:space="preserve"> Keller's inspiration [for her award-winning book] was an old folktale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her </w:t>
      </w:r>
      <w:r>
        <w:rPr>
          <w:rFonts w:ascii="맑은 고딕" w:hAnsi="맑은 고딕" w:eastAsia="맑은 고딕"/>
          <w:b w:val="0"/>
          <w:i/>
          <w:color w:val="334155"/>
          <w:sz w:val="18"/>
          <w:u w:val="none"/>
        </w:rPr>
        <w:t>halmoni</w:t>
      </w:r>
      <w:r>
        <w:rPr>
          <w:rFonts w:ascii="맑은 고딕" w:hAnsi="맑은 고딕" w:eastAsia="맑은 고딕"/>
          <w:b w:val="0"/>
          <w:i w:val="0"/>
          <w:color w:val="334155"/>
          <w:sz w:val="18"/>
          <w:u w:val="none"/>
        </w:rPr>
        <w:t xml:space="preserve"> (grandmother) </w:t>
      </w:r>
      <w:r>
        <w:rPr>
          <w:rFonts w:ascii="맑은 고딕" w:hAnsi="맑은 고딕" w:eastAsia="맑은 고딕"/>
          <w:b/>
          <w:i w:val="0"/>
          <w:color w:val="0A1E3A"/>
          <w:sz w:val="18"/>
          <w:u w:val="none"/>
        </w:rPr>
        <w:t>used to</w:t>
      </w:r>
      <w:r>
        <w:rPr>
          <w:rFonts w:ascii="맑은 고딕" w:hAnsi="맑은 고딕" w:eastAsia="맑은 고딕"/>
          <w:b w:val="0"/>
          <w:i w:val="0"/>
          <w:color w:val="334155"/>
          <w:sz w:val="18"/>
          <w:u w:val="none"/>
        </w:rPr>
        <w:t xml:space="preserve"> tell her.</w:t>
      </w:r>
    </w:p>
    <w:p>
      <w:pPr>
        <w:spacing w:before="0" w:after="20" w:line="269" w:lineRule="auto"/>
        <w:snapToGrid w:val="0"/>
      </w:pPr>
      <w:r>
        <w:rPr>
          <w:rFonts w:ascii="맑은 고딕" w:hAnsi="맑은 고딕" w:eastAsia="맑은 고딕"/>
          <w:b/>
          <w:i w:val="0"/>
          <w:color w:val="0A1E3A"/>
          <w:sz w:val="16"/>
          <w:u w:val="none"/>
        </w:rPr>
        <w:t>5.</w:t>
      </w:r>
      <w:r>
        <w:rPr>
          <w:rFonts w:ascii="맑은 고딕" w:hAnsi="맑은 고딕" w:eastAsia="맑은 고딕"/>
          <w:b w:val="0"/>
          <w:i w:val="0"/>
          <w:color w:val="334155"/>
          <w:sz w:val="16"/>
          <w:u w:val="none"/>
        </w:rPr>
        <w:t xml:space="preserve"> Keller의 수상 도서에 </w:t>
      </w:r>
      <w:r>
        <w:rPr>
          <w:rFonts w:ascii="맑은 고딕" w:hAnsi="맑은 고딕" w:eastAsia="맑은 고딕"/>
          <w:b/>
          <w:i w:val="0"/>
          <w:color w:val="B45309"/>
          <w:sz w:val="16"/>
          <w:u w:val="single"/>
        </w:rPr>
        <w:t>영감</w:t>
      </w:r>
      <w:r>
        <w:rPr>
          <w:rFonts w:ascii="맑은 고딕" w:hAnsi="맑은 고딕" w:eastAsia="맑은 고딕"/>
          <w:b w:val="0"/>
          <w:i w:val="0"/>
          <w:color w:val="334155"/>
          <w:sz w:val="16"/>
          <w:u w:val="none"/>
        </w:rPr>
        <w:t xml:space="preserve">을 준 것은 그녀의 할머니가 그녀에게 해 주던 옛 </w:t>
      </w:r>
      <w:r>
        <w:rPr>
          <w:rFonts w:ascii="맑은 고딕" w:hAnsi="맑은 고딕" w:eastAsia="맑은 고딕"/>
          <w:b/>
          <w:i w:val="0"/>
          <w:color w:val="B45309"/>
          <w:sz w:val="16"/>
          <w:u w:val="single"/>
        </w:rPr>
        <w:t>이야기</w:t>
      </w:r>
      <w:r>
        <w:rPr>
          <w:rFonts w:ascii="맑은 고딕" w:hAnsi="맑은 고딕" w:eastAsia="맑은 고딕"/>
          <w:b w:val="0"/>
          <w:i w:val="0"/>
          <w:color w:val="334155"/>
          <w:sz w:val="16"/>
          <w:u w:val="none"/>
        </w:rPr>
        <w:t>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that: </w:t>
      </w:r>
      <w:r>
        <w:rPr>
          <w:rFonts w:ascii="맑은 고딕" w:hAnsi="맑은 고딕" w:eastAsia="맑은 고딕"/>
          <w:b/>
          <w:i w:val="0"/>
          <w:color w:val="B45309"/>
          <w:sz w:val="17"/>
          <w:u w:val="single"/>
        </w:rPr>
        <w:t>목적격 관계대명사</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used to + </w:t>
      </w:r>
      <w:r>
        <w:rPr>
          <w:rFonts w:ascii="맑은 고딕" w:hAnsi="맑은 고딕" w:eastAsia="맑은 고딕"/>
          <w:b/>
          <w:i w:val="0"/>
          <w:color w:val="B45309"/>
          <w:sz w:val="17"/>
          <w:u w:val="single"/>
        </w:rPr>
        <w:t>동사원형</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~하곤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영감</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이야기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목적격 관계대명사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동사원형</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~하곤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선행사 an old folktale을 받는 </w:t>
      </w:r>
      <w:r>
        <w:rPr>
          <w:rFonts w:ascii="맑은 고딕" w:hAnsi="맑은 고딕" w:eastAsia="맑은 고딕"/>
          <w:b/>
          <w:i w:val="0"/>
          <w:color w:val="1F2937"/>
          <w:sz w:val="16"/>
          <w:u w:val="none"/>
        </w:rPr>
        <w:t>목적격 관계대명사</w:t>
      </w:r>
      <w:r>
        <w:rPr>
          <w:rFonts w:ascii="맑은 고딕" w:hAnsi="맑은 고딕" w:eastAsia="맑은 고딕"/>
          <w:b w:val="0"/>
          <w:i w:val="0"/>
          <w:color w:val="1F2937"/>
          <w:sz w:val="16"/>
          <w:u w:val="none"/>
        </w:rPr>
        <w:t xml:space="preserve">. tell her </w:t>
      </w:r>
      <w:r>
        <w:rPr>
          <w:rFonts w:ascii="맑은 고딕" w:hAnsi="맑은 고딕" w:eastAsia="맑은 고딕"/>
          <w:b w:val="0"/>
          <w:i w:val="0"/>
          <w:color w:val="1F2937"/>
          <w:sz w:val="16"/>
          <w:u w:val="single"/>
        </w:rPr>
        <w:t>an old folktale</w:t>
      </w:r>
      <w:r>
        <w:rPr>
          <w:rFonts w:ascii="맑은 고딕" w:hAnsi="맑은 고딕" w:eastAsia="맑은 고딕"/>
          <w:b w:val="0"/>
          <w:i w:val="0"/>
          <w:color w:val="1F2937"/>
          <w:sz w:val="16"/>
          <w:u w:val="none"/>
        </w:rPr>
        <w:t>에서 목적어가 빠져 있으므로 목적격이다(생략 가능).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used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「~하곤 했다」 — 과거의 습관·상태. used to + 동사원형. (cf. be used to -ing 「~에 익숙하다」와 구별)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award-winning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「수상한, 상을 받은」 (복합형용사)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Keller's inspiration for her award-winning book was an old folktale that her halmoni (grandmother) used to tell her.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Keller의 수상 도서에 영감을 준 것은 그녀의 할머니가 그녀에게 이야기해 주던 옛 설화였다.</w:t>
      </w:r>
    </w:p>
    <w:p>
      <w:pPr>
        <w:spacing w:before="0" w:after="20" w:line="269" w:lineRule="auto"/>
        <w:snapToGrid w:val="0"/>
      </w:pPr>
      <w:r>
        <w:rPr>
          <w:rFonts w:ascii="맑은 고딕" w:hAnsi="맑은 고딕" w:eastAsia="맑은 고딕"/>
          <w:b/>
          <w:i w:val="0"/>
          <w:color w:val="0A1E3A"/>
          <w:sz w:val="18"/>
          <w:u w:val="none"/>
        </w:rPr>
        <w:t>6.</w:t>
      </w:r>
      <w:r>
        <w:rPr>
          <w:rFonts w:ascii="맑은 고딕" w:hAnsi="맑은 고딕" w:eastAsia="맑은 고딕"/>
          <w:b w:val="0"/>
          <w:i w:val="0"/>
          <w:color w:val="334155"/>
          <w:sz w:val="18"/>
          <w:u w:val="none"/>
        </w:rPr>
        <w:t xml:space="preserve"> It </w:t>
      </w:r>
      <w:r>
        <w:rPr>
          <w:rFonts w:ascii="맑은 고딕" w:hAnsi="맑은 고딕" w:eastAsia="맑은 고딕"/>
          <w:b w:val="0"/>
          <w:i w:val="0"/>
          <w:color w:val="334155"/>
          <w:sz w:val="17"/>
          <w:u w:val="single"/>
        </w:rPr>
        <w:t xml:space="preserve">called / </w:t>
      </w:r>
      <w:r>
        <w:rPr>
          <w:rFonts w:ascii="맑은 고딕" w:hAnsi="맑은 고딕" w:eastAsia="맑은 고딕"/>
          <w:b/>
          <w:i w:val="0"/>
          <w:color w:val="B45309"/>
          <w:sz w:val="17"/>
          <w:u w:val="single"/>
        </w:rPr>
        <w:t>is called</w:t>
      </w:r>
      <w:r>
        <w:rPr>
          <w:rFonts w:ascii="맑은 고딕" w:hAnsi="맑은 고딕" w:eastAsia="맑은 고딕"/>
          <w:b w:val="0"/>
          <w:i w:val="0"/>
          <w:color w:val="334155"/>
          <w:sz w:val="18"/>
          <w:u w:val="none"/>
        </w:rPr>
        <w:t xml:space="preserve"> "The Sun and the Moon," and it is about a brother, a sister, and a tiger.</w:t>
      </w:r>
    </w:p>
    <w:p>
      <w:pPr>
        <w:spacing w:before="0" w:after="20" w:line="269" w:lineRule="auto"/>
        <w:snapToGrid w:val="0"/>
      </w:pPr>
      <w:r>
        <w:rPr>
          <w:rFonts w:ascii="맑은 고딕" w:hAnsi="맑은 고딕" w:eastAsia="맑은 고딕"/>
          <w:b/>
          <w:i w:val="0"/>
          <w:color w:val="0A1E3A"/>
          <w:sz w:val="16"/>
          <w:u w:val="none"/>
        </w:rPr>
        <w:t>6.</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B45309"/>
          <w:sz w:val="16"/>
          <w:u w:val="single"/>
        </w:rPr>
        <w:t>해님 달님</w:t>
      </w:r>
      <w:r>
        <w:rPr>
          <w:rFonts w:ascii="맑은 고딕" w:hAnsi="맑은 고딕" w:eastAsia="맑은 고딕"/>
          <w:b w:val="0"/>
          <w:i w:val="0"/>
          <w:color w:val="334155"/>
          <w:sz w:val="16"/>
          <w:u w:val="none"/>
        </w:rPr>
        <w:t xml:space="preserve">'이라고 불리는데, 오빠와 </w:t>
      </w:r>
      <w:r>
        <w:rPr>
          <w:rFonts w:ascii="맑은 고딕" w:hAnsi="맑은 고딕" w:eastAsia="맑은 고딕"/>
          <w:b/>
          <w:i w:val="0"/>
          <w:color w:val="B45309"/>
          <w:sz w:val="16"/>
          <w:u w:val="single"/>
        </w:rPr>
        <w:t>여동생</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B45309"/>
          <w:sz w:val="16"/>
          <w:u w:val="single"/>
        </w:rPr>
        <w:t>호랑이</w:t>
      </w:r>
      <w:r>
        <w:rPr>
          <w:rFonts w:ascii="맑은 고딕" w:hAnsi="맑은 고딕" w:eastAsia="맑은 고딕"/>
          <w:b w:val="0"/>
          <w:i w:val="0"/>
          <w:color w:val="334155"/>
          <w:sz w:val="16"/>
          <w:u w:val="none"/>
        </w:rPr>
        <w:t>에 관한 내용이다.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 </w:t>
      </w:r>
      <w:r>
        <w:rPr>
          <w:rFonts w:ascii="맑은 고딕" w:hAnsi="맑은 고딕" w:eastAsia="맑은 고딕"/>
          <w:b/>
          <w:i w:val="0"/>
          <w:color w:val="B45309"/>
          <w:sz w:val="17"/>
          <w:u w:val="single"/>
        </w:rPr>
        <w:t>an old folktale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is called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해님 달님</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여동생</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호랑이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an old folktale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is called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It(= an old folktale)이 「~라고 불리다」의 의미이므로 </w:t>
      </w:r>
      <w:r>
        <w:rPr>
          <w:rFonts w:ascii="맑은 고딕" w:hAnsi="맑은 고딕" w:eastAsia="맑은 고딕"/>
          <w:b/>
          <w:i w:val="0"/>
          <w:color w:val="1F2937"/>
          <w:sz w:val="16"/>
          <w:u w:val="none"/>
        </w:rPr>
        <w:t>수동태</w:t>
      </w:r>
      <w:r>
        <w:rPr>
          <w:rFonts w:ascii="맑은 고딕" w:hAnsi="맑은 고딕" w:eastAsia="맑은 고딕"/>
          <w:b w:val="0"/>
          <w:i w:val="0"/>
          <w:color w:val="1F2937"/>
          <w:sz w:val="16"/>
          <w:u w:val="none"/>
        </w:rPr>
        <w:t xml:space="preserve"> be called가 필요하다. call A B(A를 B라고 부르다)의 수동형 A is called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is called "The Sun and the Moon," and it is about a brother, a sister, and a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그것은 '해님 달님'이라고 불리는데, 오빠와 여동생, 그리고 호랑이에 관한 내용이다.</w:t>
      </w:r>
    </w:p>
    <w:p>
      <w:pPr>
        <w:spacing w:before="0" w:after="20" w:line="269" w:lineRule="auto"/>
        <w:snapToGrid w:val="0"/>
      </w:pPr>
      <w:r>
        <w:rPr>
          <w:rFonts w:ascii="맑은 고딕" w:hAnsi="맑은 고딕" w:eastAsia="맑은 고딕"/>
          <w:b/>
          <w:i w:val="0"/>
          <w:color w:val="0A1E3A"/>
          <w:sz w:val="18"/>
          <w:u w:val="none"/>
        </w:rPr>
        <w:t>7.</w:t>
      </w:r>
      <w:r>
        <w:rPr>
          <w:rFonts w:ascii="맑은 고딕" w:hAnsi="맑은 고딕" w:eastAsia="맑은 고딕"/>
          <w:b w:val="0"/>
          <w:i w:val="0"/>
          <w:color w:val="334155"/>
          <w:sz w:val="18"/>
          <w:u w:val="none"/>
        </w:rPr>
        <w:t xml:space="preserve"> Keller wanted to revive the public's interest [in tigers] by </w:t>
      </w:r>
      <w:r>
        <w:rPr>
          <w:rFonts w:ascii="맑은 고딕" w:hAnsi="맑은 고딕" w:eastAsia="맑은 고딕"/>
          <w:b w:val="0"/>
          <w:i w:val="0"/>
          <w:color w:val="334155"/>
          <w:sz w:val="18"/>
          <w:u w:val="none"/>
        </w:rPr>
        <w:t>write</w:t>
      </w:r>
      <w:r>
        <w:rPr>
          <w:rFonts w:ascii="맑은 고딕" w:hAnsi="맑은 고딕" w:eastAsia="맑은 고딕"/>
          <w:b w:val="0"/>
          <w:i w:val="0"/>
          <w:color w:val="334155"/>
          <w:sz w:val="18"/>
          <w:u w:val="none"/>
        </w:rPr>
        <w:t xml:space="preserve"> (→ </w:t>
      </w:r>
      <w:r>
        <w:rPr>
          <w:rFonts w:ascii="맑은 고딕" w:hAnsi="맑은 고딕" w:eastAsia="맑은 고딕"/>
          <w:b/>
          <w:i w:val="0"/>
          <w:color w:val="B45309"/>
          <w:sz w:val="18"/>
          <w:u w:val="single"/>
        </w:rPr>
        <w:t>writing</w:t>
      </w:r>
      <w:r>
        <w:rPr>
          <w:rFonts w:ascii="맑은 고딕" w:hAnsi="맑은 고딕" w:eastAsia="맑은 고딕"/>
          <w:b w:val="0"/>
          <w:i w:val="0"/>
          <w:color w:val="334155"/>
          <w:sz w:val="18"/>
          <w:u w:val="none"/>
        </w:rPr>
        <w:t>) her own book.</w:t>
      </w:r>
    </w:p>
    <w:p>
      <w:pPr>
        <w:spacing w:before="0" w:after="20" w:line="269" w:lineRule="auto"/>
        <w:snapToGrid w:val="0"/>
      </w:pPr>
      <w:r>
        <w:rPr>
          <w:rFonts w:ascii="맑은 고딕" w:hAnsi="맑은 고딕" w:eastAsia="맑은 고딕"/>
          <w:b/>
          <w:i w:val="0"/>
          <w:color w:val="0A1E3A"/>
          <w:sz w:val="16"/>
          <w:u w:val="none"/>
        </w:rPr>
        <w:t>7.</w:t>
      </w:r>
      <w:r>
        <w:rPr>
          <w:rFonts w:ascii="맑은 고딕" w:hAnsi="맑은 고딕" w:eastAsia="맑은 고딕"/>
          <w:b w:val="0"/>
          <w:i w:val="0"/>
          <w:color w:val="334155"/>
          <w:sz w:val="16"/>
          <w:u w:val="none"/>
        </w:rPr>
        <w:t xml:space="preserve"> Keller는 그녀 자신의 책을 씀으로써 호랑이에 대한 </w:t>
      </w:r>
      <w:r>
        <w:rPr>
          <w:rFonts w:ascii="맑은 고딕" w:hAnsi="맑은 고딕" w:eastAsia="맑은 고딕"/>
          <w:b/>
          <w:i w:val="0"/>
          <w:color w:val="B45309"/>
          <w:sz w:val="16"/>
          <w:u w:val="single"/>
        </w:rPr>
        <w:t>대중</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B45309"/>
          <w:sz w:val="16"/>
          <w:u w:val="single"/>
        </w:rPr>
        <w:t>흥미</w:t>
      </w:r>
      <w:r>
        <w:rPr>
          <w:rFonts w:ascii="맑은 고딕" w:hAnsi="맑은 고딕" w:eastAsia="맑은 고딕"/>
          <w:b w:val="0"/>
          <w:i w:val="0"/>
          <w:color w:val="334155"/>
          <w:sz w:val="16"/>
          <w:u w:val="none"/>
        </w:rPr>
        <w:t>를 되살리고 싶어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writing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대중</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흥미</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writing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전치사 by 뒤에는 명사(구)가 와야 하므로 동명사 writing. </w:t>
      </w:r>
      <w:r>
        <w:rPr>
          <w:rFonts w:ascii="맑은 고딕" w:hAnsi="맑은 고딕" w:eastAsia="맑은 고딕"/>
          <w:b/>
          <w:i w:val="0"/>
          <w:color w:val="1F2937"/>
          <w:sz w:val="16"/>
          <w:u w:val="none"/>
        </w:rPr>
        <w:t>by -ing</w:t>
      </w:r>
      <w:r>
        <w:rPr>
          <w:rFonts w:ascii="맑은 고딕" w:hAnsi="맑은 고딕" w:eastAsia="맑은 고딕"/>
          <w:b w:val="0"/>
          <w:i w:val="0"/>
          <w:color w:val="1F2937"/>
          <w:sz w:val="16"/>
          <w:u w:val="none"/>
        </w:rPr>
        <w:t xml:space="preserve"> 「~함으로써」(수단·방법).</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revive 「되살리다」 / the public 「대중」 / interest in 「~에 대한 흥미」</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Keller wanted to revive the public's interest in tigers by writing her own book.</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Keller는 그녀 자신의 책을 씀으로써 호랑이에 대한 대중의 흥미를 되살리고 싶어 했다.</w:t>
      </w:r>
    </w:p>
    <w:p>
      <w:pPr>
        <w:spacing w:before="0" w:after="20" w:line="269" w:lineRule="auto"/>
        <w:snapToGrid w:val="0"/>
      </w:pPr>
      <w:r>
        <w:rPr>
          <w:rFonts w:ascii="맑은 고딕" w:hAnsi="맑은 고딕" w:eastAsia="맑은 고딕"/>
          <w:b w:val="0"/>
          <w:i w:val="0"/>
          <w:color w:val="64748B"/>
          <w:sz w:val="14"/>
          <w:u w:val="none"/>
        </w:rPr>
        <w:t>- 3 -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p.66</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abundant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풍부한</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estimate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추산[추정]하다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appearance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출현</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depict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묘사하다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various</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다양한</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aspect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측면</w:t>
      </w:r>
    </w:p>
    <w:p>
      <w:pPr>
        <w:spacing w:before="0" w:after="20" w:line="269" w:lineRule="auto"/>
        <w:snapToGrid w:val="0"/>
      </w:pPr>
      <w:r>
        <w:rPr>
          <w:rFonts w:ascii="맑은 고딕" w:hAnsi="맑은 고딕" w:eastAsia="맑은 고딕"/>
          <w:b/>
          <w:i w:val="0"/>
          <w:color w:val="0A1E3A"/>
          <w:sz w:val="18"/>
          <w:u w:val="none"/>
        </w:rPr>
        <w:t>8.</w:t>
      </w:r>
      <w:r>
        <w:rPr>
          <w:rFonts w:ascii="맑은 고딕" w:hAnsi="맑은 고딕" w:eastAsia="맑은 고딕"/>
          <w:b w:val="0"/>
          <w:i w:val="0"/>
          <w:color w:val="334155"/>
          <w:sz w:val="18"/>
          <w:u w:val="none"/>
        </w:rPr>
        <w:t xml:space="preserve"> How </w:t>
      </w:r>
      <w:r>
        <w:rPr>
          <w:rFonts w:ascii="맑은 고딕" w:hAnsi="맑은 고딕" w:eastAsia="맑은 고딕"/>
          <w:b/>
          <w:i w:val="0"/>
          <w:color w:val="0A1E3A"/>
          <w:sz w:val="18"/>
          <w:u w:val="none"/>
        </w:rPr>
        <w:t>is</w:t>
      </w:r>
      <w:r>
        <w:rPr>
          <w:rFonts w:ascii="맑은 고딕" w:hAnsi="맑은 고딕" w:eastAsia="맑은 고딕"/>
          <w:b w:val="0"/>
          <w:i w:val="0"/>
          <w:color w:val="334155"/>
          <w:sz w:val="18"/>
          <w:u w:val="none"/>
        </w:rPr>
        <w:t xml:space="preserve"> the tiger </w:t>
      </w:r>
      <w:r>
        <w:rPr>
          <w:rFonts w:ascii="맑은 고딕" w:hAnsi="맑은 고딕" w:eastAsia="맑은 고딕"/>
          <w:b/>
          <w:i w:val="0"/>
          <w:color w:val="0A1E3A"/>
          <w:sz w:val="18"/>
          <w:u w:val="none"/>
        </w:rPr>
        <w:t>related to</w:t>
      </w:r>
      <w:r>
        <w:rPr>
          <w:rFonts w:ascii="맑은 고딕" w:hAnsi="맑은 고딕" w:eastAsia="맑은 고딕"/>
          <w:b w:val="0"/>
          <w:i w:val="0"/>
          <w:color w:val="334155"/>
          <w:sz w:val="18"/>
          <w:u w:val="none"/>
        </w:rPr>
        <w:t xml:space="preserve"> Korean culture?</w:t>
      </w:r>
    </w:p>
    <w:p>
      <w:pPr>
        <w:spacing w:before="0" w:after="20" w:line="269" w:lineRule="auto"/>
        <w:snapToGrid w:val="0"/>
      </w:pPr>
      <w:r>
        <w:rPr>
          <w:rFonts w:ascii="맑은 고딕" w:hAnsi="맑은 고딕" w:eastAsia="맑은 고딕"/>
          <w:b/>
          <w:i w:val="0"/>
          <w:color w:val="0A1E3A"/>
          <w:sz w:val="16"/>
          <w:u w:val="none"/>
        </w:rPr>
        <w:t>8.</w:t>
      </w:r>
      <w:r>
        <w:rPr>
          <w:rFonts w:ascii="맑은 고딕" w:hAnsi="맑은 고딕" w:eastAsia="맑은 고딕"/>
          <w:b w:val="0"/>
          <w:i w:val="0"/>
          <w:color w:val="334155"/>
          <w:sz w:val="16"/>
          <w:u w:val="none"/>
        </w:rPr>
        <w:t xml:space="preserve"> 호랑이가 한국의 </w:t>
      </w:r>
      <w:r>
        <w:rPr>
          <w:rFonts w:ascii="맑은 고딕" w:hAnsi="맑은 고딕" w:eastAsia="맑은 고딕"/>
          <w:b/>
          <w:i w:val="0"/>
          <w:color w:val="B45309"/>
          <w:sz w:val="16"/>
          <w:u w:val="single"/>
        </w:rPr>
        <w:t>문화</w:t>
      </w:r>
      <w:r>
        <w:rPr>
          <w:rFonts w:ascii="맑은 고딕" w:hAnsi="맑은 고딕" w:eastAsia="맑은 고딕"/>
          <w:b w:val="0"/>
          <w:i w:val="0"/>
          <w:color w:val="334155"/>
          <w:sz w:val="16"/>
          <w:u w:val="none"/>
        </w:rPr>
        <w:t>와 어떻게 연관되는가?</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be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related</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to</w:t>
      </w:r>
      <w:r>
        <w:rPr>
          <w:rFonts w:ascii="맑은 고딕" w:hAnsi="맑은 고딕" w:eastAsia="맑은 고딕"/>
          <w:b w:val="0"/>
          <w:i w:val="0"/>
          <w:color w:val="334155"/>
          <w:sz w:val="17"/>
          <w:u w:val="none"/>
        </w:rPr>
        <w:t xml:space="preserve"> : ~와 연관되다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풍부한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추산[추정]하다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출현</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묘사하다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다양한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측면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문화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related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be related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「~와 연관되다」 — 수동형 관용표현. 의문문이므로 is가 주어 앞으로 도치되었다.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How is the tiger related to Korean culture?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한국의 문화와 어떻게 연관되는가?</w:t>
      </w:r>
    </w:p>
    <w:p>
      <w:pPr>
        <w:spacing w:before="0" w:after="20" w:line="269" w:lineRule="auto"/>
        <w:snapToGrid w:val="0"/>
      </w:pPr>
      <w:r>
        <w:rPr>
          <w:rFonts w:ascii="맑은 고딕" w:hAnsi="맑은 고딕" w:eastAsia="맑은 고딕"/>
          <w:b/>
          <w:i w:val="0"/>
          <w:color w:val="0A1E3A"/>
          <w:sz w:val="18"/>
          <w:u w:val="none"/>
        </w:rPr>
        <w:t>9.</w:t>
      </w:r>
      <w:r>
        <w:rPr>
          <w:rFonts w:ascii="맑은 고딕" w:hAnsi="맑은 고딕" w:eastAsia="맑은 고딕"/>
          <w:b w:val="0"/>
          <w:i w:val="0"/>
          <w:color w:val="334155"/>
          <w:sz w:val="18"/>
          <w:u w:val="none"/>
        </w:rPr>
        <w:t xml:space="preserve"> Long ago, tigers were </w:t>
      </w:r>
      <w:r>
        <w:rPr>
          <w:rFonts w:ascii="맑은 고딕" w:hAnsi="맑은 고딕" w:eastAsia="맑은 고딕"/>
          <w:b w:val="0"/>
          <w:i w:val="0"/>
          <w:color w:val="334155"/>
          <w:sz w:val="18"/>
          <w:u w:val="single"/>
        </w:rPr>
        <w:t>so</w:t>
      </w:r>
      <w:r>
        <w:rPr>
          <w:rFonts w:ascii="맑은 고딕" w:hAnsi="맑은 고딕" w:eastAsia="맑은 고딕"/>
          <w:b w:val="0"/>
          <w:i w:val="0"/>
          <w:color w:val="334155"/>
          <w:sz w:val="18"/>
          <w:u w:val="none"/>
        </w:rPr>
        <w:t xml:space="preserve"> abundant in Korea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people often called the country the "Land of Tigers."</w:t>
      </w:r>
    </w:p>
    <w:p>
      <w:pPr>
        <w:spacing w:before="0" w:after="20" w:line="269" w:lineRule="auto"/>
        <w:snapToGrid w:val="0"/>
      </w:pPr>
      <w:r>
        <w:rPr>
          <w:rFonts w:ascii="맑은 고딕" w:hAnsi="맑은 고딕" w:eastAsia="맑은 고딕"/>
          <w:b/>
          <w:i w:val="0"/>
          <w:color w:val="0A1E3A"/>
          <w:sz w:val="16"/>
          <w:u w:val="none"/>
        </w:rPr>
        <w:t>9.</w:t>
      </w:r>
      <w:r>
        <w:rPr>
          <w:rFonts w:ascii="맑은 고딕" w:hAnsi="맑은 고딕" w:eastAsia="맑은 고딕"/>
          <w:b w:val="0"/>
          <w:i w:val="0"/>
          <w:color w:val="334155"/>
          <w:sz w:val="16"/>
          <w:u w:val="none"/>
        </w:rPr>
        <w:t xml:space="preserve"> 오래전, 한국에 호랑이가 매우 </w:t>
      </w:r>
      <w:r>
        <w:rPr>
          <w:rFonts w:ascii="맑은 고딕" w:hAnsi="맑은 고딕" w:eastAsia="맑은 고딕"/>
          <w:b/>
          <w:i w:val="0"/>
          <w:color w:val="B45309"/>
          <w:sz w:val="16"/>
          <w:u w:val="single"/>
        </w:rPr>
        <w:t>많</w:t>
      </w:r>
      <w:r>
        <w:rPr>
          <w:rFonts w:ascii="맑은 고딕" w:hAnsi="맑은 고딕" w:eastAsia="맑은 고딕"/>
          <w:b w:val="0"/>
          <w:i w:val="0"/>
          <w:color w:val="334155"/>
          <w:sz w:val="16"/>
          <w:u w:val="none"/>
        </w:rPr>
        <w:t>아서 사람들은 종종 우리나라를 '</w:t>
      </w:r>
      <w:r>
        <w:rPr>
          <w:rFonts w:ascii="맑은 고딕" w:hAnsi="맑은 고딕" w:eastAsia="맑은 고딕"/>
          <w:b/>
          <w:i w:val="0"/>
          <w:color w:val="B45309"/>
          <w:sz w:val="16"/>
          <w:u w:val="single"/>
        </w:rPr>
        <w:t>호랑이의 땅</w:t>
      </w:r>
      <w:r>
        <w:rPr>
          <w:rFonts w:ascii="맑은 고딕" w:hAnsi="맑은 고딕" w:eastAsia="맑은 고딕"/>
          <w:b w:val="0"/>
          <w:i w:val="0"/>
          <w:color w:val="334155"/>
          <w:sz w:val="16"/>
          <w:u w:val="none"/>
        </w:rPr>
        <w:t>'이라고 불렀다.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1</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so + 형용사 + that + </w:t>
      </w:r>
      <w:r>
        <w:rPr>
          <w:rFonts w:ascii="맑은 고딕" w:hAnsi="맑은 고딕" w:eastAsia="맑은 고딕"/>
          <w:b/>
          <w:i w:val="0"/>
          <w:color w:val="B45309"/>
          <w:sz w:val="17"/>
          <w:u w:val="single"/>
        </w:rPr>
        <w:t>주어</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동사</w:t>
      </w:r>
      <w:r>
        <w:rPr>
          <w:rFonts w:ascii="맑은 고딕" w:hAnsi="맑은 고딕" w:eastAsia="맑은 고딕"/>
          <w:b w:val="0"/>
          <w:i w:val="0"/>
          <w:color w:val="334155"/>
          <w:sz w:val="17"/>
          <w:u w:val="none"/>
        </w:rPr>
        <w:t xml:space="preserve"> : 매우…해서 ~하다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call + 목적어 + </w:t>
      </w:r>
      <w:r>
        <w:rPr>
          <w:rFonts w:ascii="맑은 고딕" w:hAnsi="맑은 고딕" w:eastAsia="맑은 고딕"/>
          <w:b/>
          <w:i w:val="0"/>
          <w:color w:val="B45309"/>
          <w:sz w:val="17"/>
          <w:u w:val="single"/>
        </w:rPr>
        <w:t>목적격보어</w:t>
      </w:r>
      <w:r>
        <w:rPr>
          <w:rFonts w:ascii="맑은 고딕" w:hAnsi="맑은 고딕" w:eastAsia="맑은 고딕"/>
          <w:b w:val="0"/>
          <w:i w:val="0"/>
          <w:color w:val="334155"/>
          <w:sz w:val="17"/>
          <w:u w:val="none"/>
        </w:rPr>
        <w:t xml:space="preserve"> : ~를 …라고 부르다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많</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호랑이의 땅</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동사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목적격보어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so ~ 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「매우 ~해서 …하다」 결과의 부사절. so 뒤에는 형용사/부사, that 뒤에는 「주어 + 동사」의 완전한 절이 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call A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call + 목적어(the country) + 목적격보어(the "Land of Tigers") — 5형식. 「그 나라를 호랑이의 땅이라고 불렀다」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abundant 「풍부한」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Long ago, tigers were so abundant in Korea that people often called the country the "Land of 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오래 전, 한국에는 호랑이가 매우 많아서 사람들은 종종 그 나라를 '호랑이의 땅'이라고 불렀다.</w:t>
      </w:r>
    </w:p>
    <w:p>
      <w:pPr>
        <w:spacing w:before="0" w:after="20" w:line="269" w:lineRule="auto"/>
        <w:snapToGrid w:val="0"/>
      </w:pPr>
      <w:r>
        <w:rPr>
          <w:rFonts w:ascii="맑은 고딕" w:hAnsi="맑은 고딕" w:eastAsia="맑은 고딕"/>
          <w:b/>
          <w:i w:val="0"/>
          <w:color w:val="0A1E3A"/>
          <w:sz w:val="18"/>
          <w:u w:val="none"/>
        </w:rPr>
        <w:t>10.</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It</w:t>
      </w:r>
      <w:r>
        <w:rPr>
          <w:rFonts w:ascii="맑은 고딕" w:hAnsi="맑은 고딕" w:eastAsia="맑은 고딕"/>
          <w:b w:val="0"/>
          <w:i w:val="0"/>
          <w:color w:val="334155"/>
          <w:sz w:val="18"/>
          <w:u w:val="none"/>
        </w:rPr>
        <w:t xml:space="preserve"> is estimated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tigers lived in Korea for at least 100,000 years.</w:t>
      </w:r>
    </w:p>
    <w:p>
      <w:pPr>
        <w:spacing w:before="0" w:after="20" w:line="269" w:lineRule="auto"/>
        <w:snapToGrid w:val="0"/>
      </w:pPr>
      <w:r>
        <w:rPr>
          <w:rFonts w:ascii="맑은 고딕" w:hAnsi="맑은 고딕" w:eastAsia="맑은 고딕"/>
          <w:b/>
          <w:i w:val="0"/>
          <w:color w:val="0A1E3A"/>
          <w:sz w:val="16"/>
          <w:u w:val="none"/>
        </w:rPr>
        <w:t>10.</w:t>
      </w:r>
      <w:r>
        <w:rPr>
          <w:rFonts w:ascii="맑은 고딕" w:hAnsi="맑은 고딕" w:eastAsia="맑은 고딕"/>
          <w:b w:val="0"/>
          <w:i w:val="0"/>
          <w:color w:val="334155"/>
          <w:sz w:val="16"/>
          <w:u w:val="none"/>
        </w:rPr>
        <w:t xml:space="preserve"> 호랑이는 한국에 적어도 십만 년을 살았다고 </w:t>
      </w:r>
      <w:r>
        <w:rPr>
          <w:rFonts w:ascii="맑은 고딕" w:hAnsi="맑은 고딕" w:eastAsia="맑은 고딕"/>
          <w:b/>
          <w:i w:val="0"/>
          <w:color w:val="B45309"/>
          <w:sz w:val="16"/>
          <w:u w:val="single"/>
        </w:rPr>
        <w:t>추정된다</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w:t>
      </w:r>
      <w:r>
        <w:rPr>
          <w:rFonts w:ascii="맑은 고딕" w:hAnsi="맑은 고딕" w:eastAsia="맑은 고딕"/>
          <w:b/>
          <w:i w:val="0"/>
          <w:color w:val="B45309"/>
          <w:sz w:val="17"/>
          <w:u w:val="single"/>
        </w:rPr>
        <w:t>가주어</w:t>
      </w:r>
      <w:r>
        <w:rPr>
          <w:rFonts w:ascii="맑은 고딕" w:hAnsi="맑은 고딕" w:eastAsia="맑은 고딕"/>
          <w:b w:val="0"/>
          <w:i w:val="0"/>
          <w:color w:val="334155"/>
          <w:sz w:val="17"/>
          <w:u w:val="none"/>
        </w:rPr>
        <w:t xml:space="preserve"> that: </w:t>
      </w:r>
      <w:r>
        <w:rPr>
          <w:rFonts w:ascii="맑은 고딕" w:hAnsi="맑은 고딕" w:eastAsia="맑은 고딕"/>
          <w:b/>
          <w:i w:val="0"/>
          <w:color w:val="B45309"/>
          <w:sz w:val="17"/>
          <w:u w:val="single"/>
        </w:rPr>
        <w:t>진주어</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at least: </w:t>
      </w:r>
      <w:r>
        <w:rPr>
          <w:rFonts w:ascii="맑은 고딕" w:hAnsi="맑은 고딕" w:eastAsia="맑은 고딕"/>
          <w:b/>
          <w:i w:val="0"/>
          <w:color w:val="B45309"/>
          <w:sz w:val="17"/>
          <w:u w:val="single"/>
        </w:rPr>
        <w:t>적어도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추정된다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가주어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진주어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적어도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It ~ 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It은 </w:t>
      </w:r>
      <w:r>
        <w:rPr>
          <w:rFonts w:ascii="맑은 고딕" w:hAnsi="맑은 고딕" w:eastAsia="맑은 고딕"/>
          <w:b/>
          <w:i w:val="0"/>
          <w:color w:val="1F2937"/>
          <w:sz w:val="16"/>
          <w:u w:val="none"/>
        </w:rPr>
        <w:t>가주어</w:t>
      </w:r>
      <w:r>
        <w:rPr>
          <w:rFonts w:ascii="맑은 고딕" w:hAnsi="맑은 고딕" w:eastAsia="맑은 고딕"/>
          <w:b w:val="0"/>
          <w:i w:val="0"/>
          <w:color w:val="1F2937"/>
          <w:sz w:val="16"/>
          <w:u w:val="none"/>
        </w:rPr>
        <w:t xml:space="preserve">, that절이 </w:t>
      </w:r>
      <w:r>
        <w:rPr>
          <w:rFonts w:ascii="맑은 고딕" w:hAnsi="맑은 고딕" w:eastAsia="맑은 고딕"/>
          <w:b/>
          <w:i w:val="0"/>
          <w:color w:val="1F2937"/>
          <w:sz w:val="16"/>
          <w:u w:val="none"/>
        </w:rPr>
        <w:t>진주어</w:t>
      </w:r>
      <w:r>
        <w:rPr>
          <w:rFonts w:ascii="맑은 고딕" w:hAnsi="맑은 고딕" w:eastAsia="맑은 고딕"/>
          <w:b w:val="0"/>
          <w:i w:val="0"/>
          <w:color w:val="1F2937"/>
          <w:sz w:val="16"/>
          <w:u w:val="none"/>
        </w:rPr>
        <w:t>. 「~라고 추정된다」 It is estimated that S + V. (= Tigers are estimated to have lived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at least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「적어도, 최소한」 (↔ at most 「기껏해야」)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is estimated that tigers lived in Korea for at least 100,000 years.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한국에 적어도 십만 년을 살았다고 추정된다.</w:t>
      </w:r>
    </w:p>
    <w:p>
      <w:pPr>
        <w:spacing w:before="0" w:after="20" w:line="269" w:lineRule="auto"/>
        <w:snapToGrid w:val="0"/>
      </w:pPr>
      <w:r>
        <w:rPr>
          <w:rFonts w:ascii="맑은 고딕" w:hAnsi="맑은 고딕" w:eastAsia="맑은 고딕"/>
          <w:b/>
          <w:i w:val="0"/>
          <w:color w:val="0A1E3A"/>
          <w:sz w:val="18"/>
          <w:u w:val="none"/>
        </w:rPr>
        <w:t>11.</w:t>
      </w:r>
      <w:r>
        <w:rPr>
          <w:rFonts w:ascii="맑은 고딕" w:hAnsi="맑은 고딕" w:eastAsia="맑은 고딕"/>
          <w:b w:val="0"/>
          <w:i w:val="0"/>
          <w:color w:val="334155"/>
          <w:sz w:val="18"/>
          <w:u w:val="none"/>
        </w:rPr>
        <w:t xml:space="preserve"> The first appearance [of a tiger] in Korean culture </w:t>
      </w:r>
      <w:r>
        <w:rPr>
          <w:rFonts w:ascii="맑은 고딕" w:hAnsi="맑은 고딕" w:eastAsia="맑은 고딕"/>
          <w:b/>
          <w:i w:val="0"/>
          <w:color w:val="0A1E3A"/>
          <w:sz w:val="18"/>
          <w:u w:val="none"/>
        </w:rPr>
        <w:t>dates back to</w:t>
      </w:r>
      <w:r>
        <w:rPr>
          <w:rFonts w:ascii="맑은 고딕" w:hAnsi="맑은 고딕" w:eastAsia="맑은 고딕"/>
          <w:b w:val="0"/>
          <w:i w:val="0"/>
          <w:color w:val="334155"/>
          <w:sz w:val="18"/>
          <w:u w:val="none"/>
        </w:rPr>
        <w:t xml:space="preserve"> the rock art of </w:t>
      </w:r>
      <w:r>
        <w:rPr>
          <w:rFonts w:ascii="맑은 고딕" w:hAnsi="맑은 고딕" w:eastAsia="맑은 고딕"/>
          <w:b/>
          <w:i w:val="0"/>
          <w:color w:val="0A1E3A"/>
          <w:sz w:val="18"/>
          <w:u w:val="none"/>
        </w:rPr>
        <w:t>the Bronze Age</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11.</w:t>
      </w:r>
      <w:r>
        <w:rPr>
          <w:rFonts w:ascii="맑은 고딕" w:hAnsi="맑은 고딕" w:eastAsia="맑은 고딕"/>
          <w:b w:val="0"/>
          <w:i w:val="0"/>
          <w:color w:val="334155"/>
          <w:sz w:val="16"/>
          <w:u w:val="none"/>
        </w:rPr>
        <w:t xml:space="preserve"> 한국 문화에서 호랑이의 첫 번째 등장은 </w:t>
      </w:r>
      <w:r>
        <w:rPr>
          <w:rFonts w:ascii="맑은 고딕" w:hAnsi="맑은 고딕" w:eastAsia="맑은 고딕"/>
          <w:b/>
          <w:i w:val="0"/>
          <w:color w:val="B45309"/>
          <w:sz w:val="16"/>
          <w:u w:val="single"/>
        </w:rPr>
        <w:t>청동기</w:t>
      </w:r>
      <w:r>
        <w:rPr>
          <w:rFonts w:ascii="맑은 고딕" w:hAnsi="맑은 고딕" w:eastAsia="맑은 고딕"/>
          <w:b w:val="0"/>
          <w:i w:val="0"/>
          <w:color w:val="334155"/>
          <w:sz w:val="16"/>
          <w:u w:val="none"/>
        </w:rPr>
        <w:t xml:space="preserve"> 시대의 바위 그림으로 거슬러 올라간다.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date back to: </w:t>
      </w:r>
      <w:r>
        <w:rPr>
          <w:rFonts w:ascii="맑은 고딕" w:hAnsi="맑은 고딕" w:eastAsia="맑은 고딕"/>
          <w:b/>
          <w:i w:val="0"/>
          <w:color w:val="B45309"/>
          <w:sz w:val="17"/>
          <w:u w:val="single"/>
        </w:rPr>
        <w:t>~로 거슬러 올라가다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the Bronze Age: </w:t>
      </w:r>
      <w:r>
        <w:rPr>
          <w:rFonts w:ascii="맑은 고딕" w:hAnsi="맑은 고딕" w:eastAsia="맑은 고딕"/>
          <w:b/>
          <w:i w:val="0"/>
          <w:color w:val="B45309"/>
          <w:sz w:val="17"/>
          <w:u w:val="single"/>
        </w:rPr>
        <w:t>청동기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청동기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~로 거슬러 올라가다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청동기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date back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「(시기가) ~로 거슬러 올라가다」. 주어는 The first appearance(단수)이므로 동사 dates.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appearance 「출현」 / rock art 「바위 그림(암각화)」 / the Bronze Age 「청동기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 first appearance of a tiger in Korean culture dates back to the rock art of the Bronze Age.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한국 문화에서 호랑이의 첫 번째 등장은 청동기 시대의 바위 그림으로 거슬러 올라간다.</w:t>
      </w:r>
    </w:p>
    <w:p>
      <w:pPr>
        <w:spacing w:before="0" w:after="20" w:line="269" w:lineRule="auto"/>
        <w:snapToGrid w:val="0"/>
      </w:pPr>
      <w:r>
        <w:rPr>
          <w:rFonts w:ascii="맑은 고딕" w:hAnsi="맑은 고딕" w:eastAsia="맑은 고딕"/>
          <w:b/>
          <w:i w:val="0"/>
          <w:color w:val="0A1E3A"/>
          <w:sz w:val="18"/>
          <w:u w:val="none"/>
        </w:rPr>
        <w:t>12.</w:t>
      </w:r>
      <w:r>
        <w:rPr>
          <w:rFonts w:ascii="맑은 고딕" w:hAnsi="맑은 고딕" w:eastAsia="맑은 고딕"/>
          <w:b w:val="0"/>
          <w:i w:val="0"/>
          <w:color w:val="334155"/>
          <w:sz w:val="18"/>
          <w:u w:val="none"/>
        </w:rPr>
        <w:t xml:space="preserve"> </w:t>
      </w:r>
      <w:r>
        <w:rPr>
          <w:rFonts w:ascii="맑은 고딕" w:hAnsi="맑은 고딕" w:eastAsia="맑은 고딕"/>
          <w:b/>
          <w:i w:val="0"/>
          <w:color w:val="0A1E3A"/>
          <w:sz w:val="18"/>
          <w:u w:val="none"/>
        </w:rPr>
        <w:t>It</w:t>
      </w:r>
      <w:r>
        <w:rPr>
          <w:rFonts w:ascii="맑은 고딕" w:hAnsi="맑은 고딕" w:eastAsia="맑은 고딕"/>
          <w:b w:val="0"/>
          <w:i w:val="0"/>
          <w:color w:val="334155"/>
          <w:sz w:val="18"/>
          <w:u w:val="none"/>
        </w:rPr>
        <w:t xml:space="preserve"> depicts people </w:t>
      </w:r>
      <w:r>
        <w:rPr>
          <w:rFonts w:ascii="맑은 고딕" w:hAnsi="맑은 고딕" w:eastAsia="맑은 고딕"/>
          <w:b w:val="0"/>
          <w:i w:val="0"/>
          <w:color w:val="334155"/>
          <w:sz w:val="17"/>
          <w:u w:val="single"/>
        </w:rPr>
        <w:t xml:space="preserve">hunts / hunted / </w:t>
      </w:r>
      <w:r>
        <w:rPr>
          <w:rFonts w:ascii="맑은 고딕" w:hAnsi="맑은 고딕" w:eastAsia="맑은 고딕"/>
          <w:b/>
          <w:i w:val="0"/>
          <w:color w:val="B45309"/>
          <w:sz w:val="17"/>
          <w:u w:val="single"/>
        </w:rPr>
        <w:t>hunting</w:t>
      </w:r>
      <w:r>
        <w:rPr>
          <w:rFonts w:ascii="맑은 고딕" w:hAnsi="맑은 고딕" w:eastAsia="맑은 고딕"/>
          <w:b w:val="0"/>
          <w:i w:val="0"/>
          <w:color w:val="334155"/>
          <w:sz w:val="18"/>
          <w:u w:val="none"/>
        </w:rPr>
        <w:t xml:space="preserve"> various animals, </w:t>
      </w:r>
      <w:r>
        <w:rPr>
          <w:rFonts w:ascii="맑은 고딕" w:hAnsi="맑은 고딕" w:eastAsia="맑은 고딕"/>
          <w:b w:val="0"/>
          <w:i w:val="0"/>
          <w:color w:val="334155"/>
          <w:sz w:val="18"/>
          <w:u w:val="single"/>
        </w:rPr>
        <w:t>including</w:t>
      </w:r>
      <w:r>
        <w:rPr>
          <w:rFonts w:ascii="맑은 고딕" w:hAnsi="맑은 고딕" w:eastAsia="맑은 고딕"/>
          <w:b w:val="0"/>
          <w:i w:val="0"/>
          <w:color w:val="334155"/>
          <w:sz w:val="18"/>
          <w:u w:val="none"/>
        </w:rPr>
        <w:t xml:space="preserve"> tigers.</w:t>
      </w:r>
    </w:p>
    <w:p>
      <w:pPr>
        <w:spacing w:before="0" w:after="20" w:line="269" w:lineRule="auto"/>
        <w:snapToGrid w:val="0"/>
      </w:pPr>
      <w:r>
        <w:rPr>
          <w:rFonts w:ascii="맑은 고딕" w:hAnsi="맑은 고딕" w:eastAsia="맑은 고딕"/>
          <w:b/>
          <w:i w:val="0"/>
          <w:color w:val="0A1E3A"/>
          <w:sz w:val="16"/>
          <w:u w:val="none"/>
        </w:rPr>
        <w:t>12.</w:t>
      </w:r>
      <w:r>
        <w:rPr>
          <w:rFonts w:ascii="맑은 고딕" w:hAnsi="맑은 고딕" w:eastAsia="맑은 고딕"/>
          <w:b w:val="0"/>
          <w:i w:val="0"/>
          <w:color w:val="334155"/>
          <w:sz w:val="16"/>
          <w:u w:val="none"/>
        </w:rPr>
        <w:t xml:space="preserve"> 그것은 호랑이를 포함하여 다양한 동물을 </w:t>
      </w:r>
      <w:r>
        <w:rPr>
          <w:rFonts w:ascii="맑은 고딕" w:hAnsi="맑은 고딕" w:eastAsia="맑은 고딕"/>
          <w:b/>
          <w:i w:val="0"/>
          <w:color w:val="B45309"/>
          <w:sz w:val="16"/>
          <w:u w:val="single"/>
        </w:rPr>
        <w:t>사냥</w:t>
      </w:r>
      <w:r>
        <w:rPr>
          <w:rFonts w:ascii="맑은 고딕" w:hAnsi="맑은 고딕" w:eastAsia="맑은 고딕"/>
          <w:b w:val="0"/>
          <w:i w:val="0"/>
          <w:color w:val="334155"/>
          <w:sz w:val="16"/>
          <w:u w:val="none"/>
        </w:rPr>
        <w:t xml:space="preserve">하는 사람들을 </w:t>
      </w:r>
      <w:r>
        <w:rPr>
          <w:rFonts w:ascii="맑은 고딕" w:hAnsi="맑은 고딕" w:eastAsia="맑은 고딕"/>
          <w:b/>
          <w:i w:val="0"/>
          <w:color w:val="B45309"/>
          <w:sz w:val="16"/>
          <w:u w:val="single"/>
        </w:rPr>
        <w:t>묘사한다</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 </w:t>
      </w:r>
      <w:r>
        <w:rPr>
          <w:rFonts w:ascii="맑은 고딕" w:hAnsi="맑은 고딕" w:eastAsia="맑은 고딕"/>
          <w:b/>
          <w:i w:val="0"/>
          <w:color w:val="B45309"/>
          <w:sz w:val="17"/>
          <w:u w:val="single"/>
        </w:rPr>
        <w:t>the rock art of the Bronze Age</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including(전치사): </w:t>
      </w:r>
      <w:r>
        <w:rPr>
          <w:rFonts w:ascii="맑은 고딕" w:hAnsi="맑은 고딕" w:eastAsia="맑은 고딕"/>
          <w:b/>
          <w:i w:val="0"/>
          <w:color w:val="B45309"/>
          <w:sz w:val="17"/>
          <w:u w:val="single"/>
        </w:rPr>
        <w:t>~을 포함하여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hunting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사냥</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묘사한다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the rock art of the Bronze Age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~을 포함하여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hunting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people를 뒤에서 꾸미는 </w:t>
      </w:r>
      <w:r>
        <w:rPr>
          <w:rFonts w:ascii="맑은 고딕" w:hAnsi="맑은 고딕" w:eastAsia="맑은 고딕"/>
          <w:b/>
          <w:i w:val="0"/>
          <w:color w:val="1F2937"/>
          <w:sz w:val="16"/>
          <w:u w:val="none"/>
        </w:rPr>
        <w:t>현재분사</w:t>
      </w:r>
      <w:r>
        <w:rPr>
          <w:rFonts w:ascii="맑은 고딕" w:hAnsi="맑은 고딕" w:eastAsia="맑은 고딕"/>
          <w:b w:val="0"/>
          <w:i w:val="0"/>
          <w:color w:val="1F2937"/>
          <w:sz w:val="16"/>
          <w:u w:val="none"/>
        </w:rPr>
        <w:t>. 사람들이 「사냥하는」 능동 관계이므로 hunting(= people who hunt). 문장의 본동사는 이미 depicts가 있으므로 hunts는 불가.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including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전치사 「~을 포함하여」 (↔ excluding)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depicts people hunting various animals, including 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그것은 호랑이를 포함하여 다양한 동물을 사냥하는 사람들을 묘사한다.</w:t>
      </w:r>
    </w:p>
    <w:p>
      <w:pPr>
        <w:spacing w:before="0" w:after="20" w:line="269" w:lineRule="auto"/>
        <w:snapToGrid w:val="0"/>
      </w:pPr>
      <w:r>
        <w:rPr>
          <w:rFonts w:ascii="맑은 고딕" w:hAnsi="맑은 고딕" w:eastAsia="맑은 고딕"/>
          <w:b/>
          <w:i w:val="0"/>
          <w:color w:val="0A1E3A"/>
          <w:sz w:val="18"/>
          <w:u w:val="none"/>
        </w:rPr>
        <w:t>13.</w:t>
      </w:r>
      <w:r>
        <w:rPr>
          <w:rFonts w:ascii="맑은 고딕" w:hAnsi="맑은 고딕" w:eastAsia="맑은 고딕"/>
          <w:b w:val="0"/>
          <w:i w:val="0"/>
          <w:color w:val="334155"/>
          <w:sz w:val="18"/>
          <w:u w:val="none"/>
        </w:rPr>
        <w:t xml:space="preserve"> Since then, tigers </w:t>
      </w:r>
      <w:r>
        <w:rPr>
          <w:rFonts w:ascii="맑은 고딕" w:hAnsi="맑은 고딕" w:eastAsia="맑은 고딕"/>
          <w:b w:val="0"/>
          <w:i w:val="0"/>
          <w:color w:val="334155"/>
          <w:sz w:val="18"/>
          <w:u w:val="single"/>
        </w:rPr>
        <w:t>have appeared</w:t>
      </w:r>
      <w:r>
        <w:rPr>
          <w:rFonts w:ascii="맑은 고딕" w:hAnsi="맑은 고딕" w:eastAsia="맑은 고딕"/>
          <w:b w:val="0"/>
          <w:i w:val="0"/>
          <w:color w:val="334155"/>
          <w:sz w:val="18"/>
          <w:u w:val="none"/>
        </w:rPr>
        <w:t xml:space="preserve"> in many aspects of Korean culture, </w:t>
      </w:r>
      <w:r>
        <w:rPr>
          <w:rFonts w:ascii="맑은 고딕" w:hAnsi="맑은 고딕" w:eastAsia="맑은 고딕"/>
          <w:b/>
          <w:i w:val="0"/>
          <w:color w:val="0A1E3A"/>
          <w:sz w:val="18"/>
          <w:u w:val="none"/>
        </w:rPr>
        <w:t>from</w:t>
      </w:r>
      <w:r>
        <w:rPr>
          <w:rFonts w:ascii="맑은 고딕" w:hAnsi="맑은 고딕" w:eastAsia="맑은 고딕"/>
          <w:b w:val="0"/>
          <w:i w:val="0"/>
          <w:color w:val="334155"/>
          <w:sz w:val="18"/>
          <w:u w:val="none"/>
        </w:rPr>
        <w:t xml:space="preserve"> legends </w:t>
      </w:r>
      <w:r>
        <w:rPr>
          <w:rFonts w:ascii="맑은 고딕" w:hAnsi="맑은 고딕" w:eastAsia="맑은 고딕"/>
          <w:b/>
          <w:i w:val="0"/>
          <w:color w:val="0A1E3A"/>
          <w:sz w:val="18"/>
          <w:u w:val="none"/>
        </w:rPr>
        <w:t>to</w:t>
      </w:r>
      <w:r>
        <w:rPr>
          <w:rFonts w:ascii="맑은 고딕" w:hAnsi="맑은 고딕" w:eastAsia="맑은 고딕"/>
          <w:b w:val="0"/>
          <w:i w:val="0"/>
          <w:color w:val="334155"/>
          <w:sz w:val="18"/>
          <w:u w:val="none"/>
        </w:rPr>
        <w:t xml:space="preserve"> art and musical instruments.</w:t>
      </w:r>
    </w:p>
    <w:p>
      <w:pPr>
        <w:spacing w:before="0" w:after="20" w:line="269" w:lineRule="auto"/>
        <w:snapToGrid w:val="0"/>
      </w:pPr>
      <w:r>
        <w:rPr>
          <w:rFonts w:ascii="맑은 고딕" w:hAnsi="맑은 고딕" w:eastAsia="맑은 고딕"/>
          <w:b/>
          <w:i w:val="0"/>
          <w:color w:val="0A1E3A"/>
          <w:sz w:val="16"/>
          <w:u w:val="none"/>
        </w:rPr>
        <w:t>13.</w:t>
      </w:r>
      <w:r>
        <w:rPr>
          <w:rFonts w:ascii="맑은 고딕" w:hAnsi="맑은 고딕" w:eastAsia="맑은 고딕"/>
          <w:b w:val="0"/>
          <w:i w:val="0"/>
          <w:color w:val="334155"/>
          <w:sz w:val="16"/>
          <w:u w:val="none"/>
        </w:rPr>
        <w:t xml:space="preserve"> 그때부터, 호랑이는 </w:t>
      </w:r>
      <w:r>
        <w:rPr>
          <w:rFonts w:ascii="맑은 고딕" w:hAnsi="맑은 고딕" w:eastAsia="맑은 고딕"/>
          <w:b/>
          <w:i w:val="0"/>
          <w:color w:val="B45309"/>
          <w:sz w:val="16"/>
          <w:u w:val="single"/>
        </w:rPr>
        <w:t>전설</w:t>
      </w:r>
      <w:r>
        <w:rPr>
          <w:rFonts w:ascii="맑은 고딕" w:hAnsi="맑은 고딕" w:eastAsia="맑은 고딕"/>
          <w:b w:val="0"/>
          <w:i w:val="0"/>
          <w:color w:val="334155"/>
          <w:sz w:val="16"/>
          <w:u w:val="none"/>
        </w:rPr>
        <w:t xml:space="preserve">에서부터 </w:t>
      </w:r>
      <w:r>
        <w:rPr>
          <w:rFonts w:ascii="맑은 고딕" w:hAnsi="맑은 고딕" w:eastAsia="맑은 고딕"/>
          <w:b/>
          <w:i w:val="0"/>
          <w:color w:val="B45309"/>
          <w:sz w:val="16"/>
          <w:u w:val="single"/>
        </w:rPr>
        <w:t>미술</w:t>
      </w:r>
      <w:r>
        <w:rPr>
          <w:rFonts w:ascii="맑은 고딕" w:hAnsi="맑은 고딕" w:eastAsia="맑은 고딕"/>
          <w:b w:val="0"/>
          <w:i w:val="0"/>
          <w:color w:val="334155"/>
          <w:sz w:val="16"/>
          <w:u w:val="none"/>
        </w:rPr>
        <w:t xml:space="preserve">과 </w:t>
      </w:r>
      <w:r>
        <w:rPr>
          <w:rFonts w:ascii="맑은 고딕" w:hAnsi="맑은 고딕" w:eastAsia="맑은 고딕"/>
          <w:b/>
          <w:i w:val="0"/>
          <w:color w:val="B45309"/>
          <w:sz w:val="16"/>
          <w:u w:val="single"/>
        </w:rPr>
        <w:t>악기</w:t>
      </w:r>
      <w:r>
        <w:rPr>
          <w:rFonts w:ascii="맑은 고딕" w:hAnsi="맑은 고딕" w:eastAsia="맑은 고딕"/>
          <w:b w:val="0"/>
          <w:i w:val="0"/>
          <w:color w:val="334155"/>
          <w:sz w:val="16"/>
          <w:u w:val="none"/>
        </w:rPr>
        <w:t>에 이르기까지 한국 문화의 많은 측면에 등장해 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 p.p.: </w:t>
      </w:r>
      <w:r>
        <w:rPr>
          <w:rFonts w:ascii="맑은 고딕" w:hAnsi="맑은 고딕" w:eastAsia="맑은 고딕"/>
          <w:b/>
          <w:i w:val="0"/>
          <w:color w:val="B45309"/>
          <w:sz w:val="17"/>
          <w:u w:val="single"/>
        </w:rPr>
        <w:t>현재완료</w:t>
      </w:r>
      <w:r>
        <w:rPr>
          <w:rFonts w:ascii="맑은 고딕" w:hAnsi="맑은 고딕" w:eastAsia="맑은 고딕"/>
          <w:b w:val="0"/>
          <w:i w:val="0"/>
          <w:color w:val="334155"/>
          <w:sz w:val="17"/>
          <w:u w:val="none"/>
        </w:rPr>
        <w:t xml:space="preserve"> (계속)</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전설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미술</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악기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현재완료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have appeared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현재완료(계속)</w:t>
      </w:r>
      <w:r>
        <w:rPr>
          <w:rFonts w:ascii="맑은 고딕" w:hAnsi="맑은 고딕" w:eastAsia="맑은 고딕"/>
          <w:b w:val="0"/>
          <w:i w:val="0"/>
          <w:color w:val="1F2937"/>
          <w:sz w:val="16"/>
          <w:u w:val="none"/>
        </w:rPr>
        <w:t xml:space="preserve"> — Since then(그때 이후로) 지금까지 계속 등장해 왔다는 의미. since와 현재완료는 짝을 이룬다.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from A to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「A에서 B에 이르기까지」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aspect 「측면」 / legend 「전설」 / musical instrument 「악기」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Since then, tigers have appeared in many aspects of Korean culture, from legends to art and musical instruments.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그때부터, 호랑이는 전설에서부터 미술과 악기에 이르기까지 한국 문화의 많은 측면에 등장해 왔다.</w:t>
      </w:r>
    </w:p>
    <w:p>
      <w:pPr>
        <w:spacing w:before="0" w:after="20" w:line="269" w:lineRule="auto"/>
        <w:snapToGrid w:val="0"/>
      </w:pPr>
      <w:r>
        <w:rPr>
          <w:rFonts w:ascii="맑은 고딕" w:hAnsi="맑은 고딕" w:eastAsia="맑은 고딕"/>
          <w:b/>
          <w:i w:val="0"/>
          <w:color w:val="0A1E3A"/>
          <w:sz w:val="17"/>
          <w:u w:val="none"/>
        </w:rPr>
        <w:t>Q.</w:t>
      </w:r>
      <w:r>
        <w:rPr>
          <w:rFonts w:ascii="맑은 고딕" w:hAnsi="맑은 고딕" w:eastAsia="맑은 고딕"/>
          <w:b w:val="0"/>
          <w:i w:val="0"/>
          <w:color w:val="334155"/>
          <w:sz w:val="17"/>
          <w:u w:val="none"/>
        </w:rPr>
        <w:t xml:space="preserve"> In the past, tigers were </w:t>
      </w:r>
      <w:r>
        <w:rPr>
          <w:rFonts w:ascii="맑은 고딕" w:hAnsi="맑은 고딕" w:eastAsia="맑은 고딕"/>
          <w:b/>
          <w:i w:val="0"/>
          <w:color w:val="B45309"/>
          <w:sz w:val="15"/>
          <w:u w:val="single"/>
        </w:rPr>
        <w:t>abundant</w:t>
      </w:r>
      <w:r>
        <w:rPr>
          <w:rFonts w:ascii="맑은 고딕" w:hAnsi="맑은 고딕" w:eastAsia="맑은 고딕"/>
          <w:b w:val="0"/>
          <w:i w:val="0"/>
          <w:color w:val="334155"/>
          <w:sz w:val="15"/>
          <w:u w:val="single"/>
        </w:rPr>
        <w:t xml:space="preserve"> / uncommon</w:t>
      </w:r>
      <w:r>
        <w:rPr>
          <w:rFonts w:ascii="맑은 고딕" w:hAnsi="맑은 고딕" w:eastAsia="맑은 고딕"/>
          <w:b w:val="0"/>
          <w:i w:val="0"/>
          <w:color w:val="334155"/>
          <w:sz w:val="17"/>
          <w:u w:val="none"/>
        </w:rPr>
        <w:t xml:space="preserve"> in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abundant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abundant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9번 문장 "tigers were so abundant in Korea that …" — 과거에 호랑이가 매우 많았다.</w:t>
      </w:r>
    </w:p>
    <w:p>
      <w:pPr>
        <w:spacing w:before="0" w:after="20" w:line="269" w:lineRule="auto"/>
        <w:snapToGrid w:val="0"/>
      </w:pPr>
      <w:r>
        <w:rPr>
          <w:rFonts w:ascii="맑은 고딕" w:hAnsi="맑은 고딕" w:eastAsia="맑은 고딕"/>
          <w:b w:val="0"/>
          <w:i w:val="0"/>
          <w:color w:val="64748B"/>
          <w:sz w:val="14"/>
          <w:u w:val="none"/>
        </w:rPr>
        <w:t>- 4 -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14.</w:t>
      </w:r>
      <w:r>
        <w:rPr>
          <w:rFonts w:ascii="맑은 고딕" w:hAnsi="맑은 고딕" w:eastAsia="맑은 고딕"/>
          <w:b w:val="0"/>
          <w:i w:val="0"/>
          <w:color w:val="334155"/>
          <w:sz w:val="18"/>
          <w:u w:val="none"/>
        </w:rPr>
        <w:t xml:space="preserve"> Some of you </w:t>
      </w:r>
      <w:r>
        <w:rPr>
          <w:rFonts w:ascii="맑은 고딕" w:hAnsi="맑은 고딕" w:eastAsia="맑은 고딕"/>
          <w:b w:val="0"/>
          <w:i w:val="0"/>
          <w:color w:val="334155"/>
          <w:sz w:val="18"/>
          <w:u w:val="single"/>
        </w:rPr>
        <w:t>may have heard</w:t>
      </w:r>
      <w:r>
        <w:rPr>
          <w:rFonts w:ascii="맑은 고딕" w:hAnsi="맑은 고딕" w:eastAsia="맑은 고딕"/>
          <w:b w:val="0"/>
          <w:i w:val="0"/>
          <w:color w:val="334155"/>
          <w:sz w:val="18"/>
          <w:u w:val="none"/>
        </w:rPr>
        <w:t xml:space="preserve"> Korean folktales featur</w:t>
      </w:r>
      <w:r>
        <w:rPr>
          <w:rFonts w:ascii="맑은 고딕" w:hAnsi="맑은 고딕" w:eastAsia="맑은 고딕"/>
          <w:b/>
          <w:i w:val="0"/>
          <w:color w:val="B45309"/>
          <w:sz w:val="18"/>
          <w:u w:val="single"/>
        </w:rPr>
        <w:t>ing</w:t>
      </w:r>
      <w:r>
        <w:rPr>
          <w:rFonts w:ascii="맑은 고딕" w:hAnsi="맑은 고딕" w:eastAsia="맑은 고딕"/>
          <w:b w:val="0"/>
          <w:i w:val="0"/>
          <w:color w:val="334155"/>
          <w:sz w:val="18"/>
          <w:u w:val="none"/>
        </w:rPr>
        <w:t xml:space="preserve"> tigers.</w:t>
      </w:r>
    </w:p>
    <w:p>
      <w:pPr>
        <w:spacing w:before="0" w:after="20" w:line="269" w:lineRule="auto"/>
        <w:snapToGrid w:val="0"/>
      </w:pPr>
      <w:r>
        <w:rPr>
          <w:rFonts w:ascii="맑은 고딕" w:hAnsi="맑은 고딕" w:eastAsia="맑은 고딕"/>
          <w:b/>
          <w:i w:val="0"/>
          <w:color w:val="0A1E3A"/>
          <w:sz w:val="16"/>
          <w:u w:val="none"/>
        </w:rPr>
        <w:t>14.</w:t>
      </w:r>
      <w:r>
        <w:rPr>
          <w:rFonts w:ascii="맑은 고딕" w:hAnsi="맑은 고딕" w:eastAsia="맑은 고딕"/>
          <w:b w:val="0"/>
          <w:i w:val="0"/>
          <w:color w:val="334155"/>
          <w:sz w:val="16"/>
          <w:u w:val="none"/>
        </w:rPr>
        <w:t xml:space="preserve"> 여러분 중 일부는 호랑이가 </w:t>
      </w:r>
      <w:r>
        <w:rPr>
          <w:rFonts w:ascii="맑은 고딕" w:hAnsi="맑은 고딕" w:eastAsia="맑은 고딕"/>
          <w:b/>
          <w:i w:val="0"/>
          <w:color w:val="B45309"/>
          <w:sz w:val="16"/>
          <w:u w:val="single"/>
        </w:rPr>
        <w:t>등장</w:t>
      </w:r>
      <w:r>
        <w:rPr>
          <w:rFonts w:ascii="맑은 고딕" w:hAnsi="맑은 고딕" w:eastAsia="맑은 고딕"/>
          <w:b w:val="0"/>
          <w:i w:val="0"/>
          <w:color w:val="334155"/>
          <w:sz w:val="16"/>
          <w:u w:val="none"/>
        </w:rPr>
        <w:t xml:space="preserve">하는 한국 </w:t>
      </w:r>
      <w:r>
        <w:rPr>
          <w:rFonts w:ascii="맑은 고딕" w:hAnsi="맑은 고딕" w:eastAsia="맑은 고딕"/>
          <w:b/>
          <w:i w:val="0"/>
          <w:color w:val="B45309"/>
          <w:sz w:val="16"/>
          <w:u w:val="single"/>
        </w:rPr>
        <w:t>설화</w:t>
      </w:r>
      <w:r>
        <w:rPr>
          <w:rFonts w:ascii="맑은 고딕" w:hAnsi="맑은 고딕" w:eastAsia="맑은 고딕"/>
          <w:b w:val="0"/>
          <w:i w:val="0"/>
          <w:color w:val="334155"/>
          <w:sz w:val="16"/>
          <w:u w:val="none"/>
        </w:rPr>
        <w:t>를 들어 봤을지도 모른다.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2</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may have p.p.: </w:t>
      </w:r>
      <w:r>
        <w:rPr>
          <w:rFonts w:ascii="맑은 고딕" w:hAnsi="맑은 고딕" w:eastAsia="맑은 고딕"/>
          <w:b/>
          <w:i w:val="0"/>
          <w:color w:val="B45309"/>
          <w:sz w:val="17"/>
          <w:u w:val="single"/>
        </w:rPr>
        <w:t>~했을지도 모른다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등장</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설화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~했을지도 모른다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featuring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may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「~했을지도 모른다」 — 과거 사실에 대한 </w:t>
      </w:r>
      <w:r>
        <w:rPr>
          <w:rFonts w:ascii="맑은 고딕" w:hAnsi="맑은 고딕" w:eastAsia="맑은 고딕"/>
          <w:b/>
          <w:i w:val="0"/>
          <w:color w:val="1F2937"/>
          <w:sz w:val="16"/>
          <w:u w:val="none"/>
        </w:rPr>
        <w:t>약한 추측</w:t>
      </w:r>
      <w:r>
        <w:rPr>
          <w:rFonts w:ascii="맑은 고딕" w:hAnsi="맑은 고딕" w:eastAsia="맑은 고딕"/>
          <w:b w:val="0"/>
          <w:i w:val="0"/>
          <w:color w:val="1F2937"/>
          <w:sz w:val="16"/>
          <w:u w:val="none"/>
        </w:rPr>
        <w:t>. (may + have + 과거분사)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featuring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Korean folktales를 뒤에서 꾸미는 현재분사(능동). feature 「~을 특징으로 하다, 등장시키다」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Some of you may have heard Korean folktales featuring 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여러분 중 일부는 호랑이가 등장하는 한국 설화를 들어 봤을지도 모른다.</w:t>
      </w:r>
    </w:p>
    <w:p>
      <w:pPr>
        <w:spacing w:before="0" w:after="20" w:line="269" w:lineRule="auto"/>
        <w:snapToGrid w:val="0"/>
      </w:pPr>
      <w:r>
        <w:rPr>
          <w:rFonts w:ascii="맑은 고딕" w:hAnsi="맑은 고딕" w:eastAsia="맑은 고딕"/>
          <w:b/>
          <w:i w:val="0"/>
          <w:color w:val="0A1E3A"/>
          <w:sz w:val="18"/>
          <w:u w:val="none"/>
        </w:rPr>
        <w:t>15.</w:t>
      </w:r>
      <w:r>
        <w:rPr>
          <w:rFonts w:ascii="맑은 고딕" w:hAnsi="맑은 고딕" w:eastAsia="맑은 고딕"/>
          <w:b w:val="0"/>
          <w:i w:val="0"/>
          <w:color w:val="334155"/>
          <w:sz w:val="18"/>
          <w:u w:val="none"/>
        </w:rPr>
        <w:t xml:space="preserve"> In fact, approximately forty percent of Korean folktales [about animals] </w:t>
      </w:r>
      <w:r>
        <w:rPr>
          <w:rFonts w:ascii="맑은 고딕" w:hAnsi="맑은 고딕" w:eastAsia="맑은 고딕"/>
          <w:b w:val="0"/>
          <w:i w:val="0"/>
          <w:color w:val="334155"/>
          <w:sz w:val="17"/>
          <w:u w:val="single"/>
        </w:rPr>
        <w:t xml:space="preserve">includes / </w:t>
      </w:r>
      <w:r>
        <w:rPr>
          <w:rFonts w:ascii="맑은 고딕" w:hAnsi="맑은 고딕" w:eastAsia="맑은 고딕"/>
          <w:b/>
          <w:i w:val="0"/>
          <w:color w:val="B45309"/>
          <w:sz w:val="17"/>
          <w:u w:val="single"/>
        </w:rPr>
        <w:t>include</w:t>
      </w:r>
      <w:r>
        <w:rPr>
          <w:rFonts w:ascii="맑은 고딕" w:hAnsi="맑은 고딕" w:eastAsia="맑은 고딕"/>
          <w:b w:val="0"/>
          <w:i w:val="0"/>
          <w:color w:val="334155"/>
          <w:sz w:val="18"/>
          <w:u w:val="none"/>
        </w:rPr>
        <w:t xml:space="preserve"> a tiger.</w:t>
      </w:r>
    </w:p>
    <w:p>
      <w:pPr>
        <w:spacing w:before="0" w:after="20" w:line="269" w:lineRule="auto"/>
        <w:snapToGrid w:val="0"/>
      </w:pPr>
      <w:r>
        <w:rPr>
          <w:rFonts w:ascii="맑은 고딕" w:hAnsi="맑은 고딕" w:eastAsia="맑은 고딕"/>
          <w:b/>
          <w:i w:val="0"/>
          <w:color w:val="0A1E3A"/>
          <w:sz w:val="16"/>
          <w:u w:val="none"/>
        </w:rPr>
        <w:t>15.</w:t>
      </w:r>
      <w:r>
        <w:rPr>
          <w:rFonts w:ascii="맑은 고딕" w:hAnsi="맑은 고딕" w:eastAsia="맑은 고딕"/>
          <w:b w:val="0"/>
          <w:i w:val="0"/>
          <w:color w:val="334155"/>
          <w:sz w:val="16"/>
          <w:u w:val="none"/>
        </w:rPr>
        <w:t xml:space="preserve"> 사실, 동물에 대한 한국 설화의 약 40%가 호랑이를 </w:t>
      </w:r>
      <w:r>
        <w:rPr>
          <w:rFonts w:ascii="맑은 고딕" w:hAnsi="맑은 고딕" w:eastAsia="맑은 고딕"/>
          <w:b/>
          <w:i w:val="0"/>
          <w:color w:val="B45309"/>
          <w:sz w:val="16"/>
          <w:u w:val="single"/>
        </w:rPr>
        <w:t>포함</w:t>
      </w:r>
      <w:r>
        <w:rPr>
          <w:rFonts w:ascii="맑은 고딕" w:hAnsi="맑은 고딕" w:eastAsia="맑은 고딕"/>
          <w:b w:val="0"/>
          <w:i w:val="0"/>
          <w:color w:val="334155"/>
          <w:sz w:val="16"/>
          <w:u w:val="none"/>
        </w:rPr>
        <w:t>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include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포함</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include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「percent of + 명사」는 뒤의 명사(folktales, 복수)에 동사의 수를 일치시킨다. [about animals]는 folktales를 꾸미는 전치사구.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approximately 「약, 대략」 = about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In fact, approximately forty percent of Korean folktales about animals include a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사실, 동물에 대한 한국 설화의 약 40%가 호랑이를 포함한다.</w:t>
      </w:r>
    </w:p>
    <w:p>
      <w:pPr>
        <w:spacing w:before="0" w:after="20" w:line="269" w:lineRule="auto"/>
        <w:snapToGrid w:val="0"/>
      </w:pPr>
      <w:r>
        <w:rPr>
          <w:rFonts w:ascii="맑은 고딕" w:hAnsi="맑은 고딕" w:eastAsia="맑은 고딕"/>
          <w:b/>
          <w:i w:val="0"/>
          <w:color w:val="0A1E3A"/>
          <w:sz w:val="18"/>
          <w:u w:val="none"/>
        </w:rPr>
        <w:t>16.</w:t>
      </w:r>
      <w:r>
        <w:rPr>
          <w:rFonts w:ascii="맑은 고딕" w:hAnsi="맑은 고딕" w:eastAsia="맑은 고딕"/>
          <w:b w:val="0"/>
          <w:i w:val="0"/>
          <w:color w:val="334155"/>
          <w:sz w:val="18"/>
          <w:u w:val="none"/>
        </w:rPr>
        <w:t xml:space="preserve"> Tigers [in Korean folktales] </w:t>
      </w:r>
      <w:r>
        <w:rPr>
          <w:rFonts w:ascii="맑은 고딕" w:hAnsi="맑은 고딕" w:eastAsia="맑은 고딕"/>
          <w:b w:val="0"/>
          <w:i w:val="0"/>
          <w:color w:val="334155"/>
          <w:sz w:val="18"/>
          <w:u w:val="single"/>
        </w:rPr>
        <w:t>are</w:t>
      </w:r>
      <w:r>
        <w:rPr>
          <w:rFonts w:ascii="맑은 고딕" w:hAnsi="맑은 고딕" w:eastAsia="맑은 고딕"/>
          <w:b w:val="0"/>
          <w:i w:val="0"/>
          <w:color w:val="334155"/>
          <w:sz w:val="18"/>
          <w:u w:val="none"/>
        </w:rPr>
        <w:t xml:space="preserve"> sometimes </w:t>
      </w:r>
      <w:r>
        <w:rPr>
          <w:rFonts w:ascii="맑은 고딕" w:hAnsi="맑은 고딕" w:eastAsia="맑은 고딕"/>
          <w:b w:val="0"/>
          <w:i w:val="0"/>
          <w:color w:val="334155"/>
          <w:sz w:val="18"/>
          <w:u w:val="single"/>
        </w:rPr>
        <w:t>shown</w:t>
      </w:r>
      <w:r>
        <w:rPr>
          <w:rFonts w:ascii="맑은 고딕" w:hAnsi="맑은 고딕" w:eastAsia="맑은 고딕"/>
          <w:b w:val="0"/>
          <w:i w:val="0"/>
          <w:color w:val="334155"/>
          <w:sz w:val="18"/>
          <w:u w:val="none"/>
        </w:rPr>
        <w:t xml:space="preserve"> in a positive light and sometimes as foolish creatures.</w:t>
      </w:r>
    </w:p>
    <w:p>
      <w:pPr>
        <w:spacing w:before="0" w:after="20" w:line="269" w:lineRule="auto"/>
        <w:snapToGrid w:val="0"/>
      </w:pPr>
      <w:r>
        <w:rPr>
          <w:rFonts w:ascii="맑은 고딕" w:hAnsi="맑은 고딕" w:eastAsia="맑은 고딕"/>
          <w:b/>
          <w:i w:val="0"/>
          <w:color w:val="0A1E3A"/>
          <w:sz w:val="16"/>
          <w:u w:val="none"/>
        </w:rPr>
        <w:t>16.</w:t>
      </w:r>
      <w:r>
        <w:rPr>
          <w:rFonts w:ascii="맑은 고딕" w:hAnsi="맑은 고딕" w:eastAsia="맑은 고딕"/>
          <w:b w:val="0"/>
          <w:i w:val="0"/>
          <w:color w:val="334155"/>
          <w:sz w:val="16"/>
          <w:u w:val="none"/>
        </w:rPr>
        <w:t xml:space="preserve"> 한국 설화에서 호랑이는 때로는 </w:t>
      </w:r>
      <w:r>
        <w:rPr>
          <w:rFonts w:ascii="맑은 고딕" w:hAnsi="맑은 고딕" w:eastAsia="맑은 고딕"/>
          <w:b/>
          <w:i w:val="0"/>
          <w:color w:val="B45309"/>
          <w:sz w:val="16"/>
          <w:u w:val="single"/>
        </w:rPr>
        <w:t>긍정적인</w:t>
      </w:r>
      <w:r>
        <w:rPr>
          <w:rFonts w:ascii="맑은 고딕" w:hAnsi="맑은 고딕" w:eastAsia="맑은 고딕"/>
          <w:b w:val="0"/>
          <w:i w:val="0"/>
          <w:color w:val="334155"/>
          <w:sz w:val="16"/>
          <w:u w:val="none"/>
        </w:rPr>
        <w:t xml:space="preserve"> 시각, 그리고 때로는 </w:t>
      </w:r>
      <w:r>
        <w:rPr>
          <w:rFonts w:ascii="맑은 고딕" w:hAnsi="맑은 고딕" w:eastAsia="맑은 고딕"/>
          <w:b/>
          <w:i w:val="0"/>
          <w:color w:val="B45309"/>
          <w:sz w:val="16"/>
          <w:u w:val="single"/>
        </w:rPr>
        <w:t>어리석은</w:t>
      </w:r>
      <w:r>
        <w:rPr>
          <w:rFonts w:ascii="맑은 고딕" w:hAnsi="맑은 고딕" w:eastAsia="맑은 고딕"/>
          <w:b w:val="0"/>
          <w:i w:val="0"/>
          <w:color w:val="334155"/>
          <w:sz w:val="16"/>
          <w:u w:val="none"/>
        </w:rPr>
        <w:t xml:space="preserve"> 존재로 보여진다.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병렬연결: are sometimes shown in a positive light </w:t>
      </w:r>
      <w:r>
        <w:rPr>
          <w:rFonts w:ascii="맑은 고딕" w:hAnsi="맑은 고딕" w:eastAsia="맑은 고딕"/>
          <w:b w:val="0"/>
          <w:i w:val="0"/>
          <w:color w:val="334155"/>
          <w:sz w:val="15"/>
          <w:u w:val="single"/>
        </w:rPr>
        <w:t>and</w:t>
      </w:r>
      <w:r>
        <w:br/>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are</w:t>
      </w:r>
      <w:r>
        <w:rPr>
          <w:rFonts w:ascii="맑은 고딕" w:hAnsi="맑은 고딕" w:eastAsia="맑은 고딕"/>
          <w:b w:val="0"/>
          <w:i w:val="0"/>
          <w:color w:val="334155"/>
          <w:sz w:val="17"/>
          <w:u w:val="none"/>
        </w:rPr>
        <w:t xml:space="preserve"> ) sometimes ( </w:t>
      </w:r>
      <w:r>
        <w:rPr>
          <w:rFonts w:ascii="맑은 고딕" w:hAnsi="맑은 고딕" w:eastAsia="맑은 고딕"/>
          <w:b/>
          <w:i w:val="0"/>
          <w:color w:val="B45309"/>
          <w:sz w:val="17"/>
          <w:u w:val="single"/>
        </w:rPr>
        <w:t>shown</w:t>
      </w:r>
      <w:r>
        <w:rPr>
          <w:rFonts w:ascii="맑은 고딕" w:hAnsi="맑은 고딕" w:eastAsia="맑은 고딕"/>
          <w:b w:val="0"/>
          <w:i w:val="0"/>
          <w:color w:val="334155"/>
          <w:sz w:val="17"/>
          <w:u w:val="none"/>
        </w:rPr>
        <w:t xml:space="preserve"> ) as foolish creatures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긍정적인</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어리석은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are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shown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are</w:t>
      </w:r>
      <w:r>
        <w:rPr>
          <w:rFonts w:ascii="맑은 고딕" w:hAnsi="맑은 고딕" w:eastAsia="맑은 고딕"/>
          <w:b w:val="0"/>
          <w:i w:val="0"/>
          <w:color w:val="1F2937"/>
          <w:sz w:val="16"/>
          <w:u w:val="none"/>
        </w:rPr>
        <w:t xml:space="preserve"> ) sometimes ( </w:t>
      </w:r>
      <w:r>
        <w:rPr>
          <w:rFonts w:ascii="맑은 고딕" w:hAnsi="맑은 고딕" w:eastAsia="맑은 고딕"/>
          <w:b/>
          <w:i w:val="0"/>
          <w:color w:val="1F2937"/>
          <w:sz w:val="16"/>
          <w:u w:val="none"/>
        </w:rPr>
        <w:t>shown</w:t>
      </w:r>
      <w:r>
        <w:rPr>
          <w:rFonts w:ascii="맑은 고딕" w:hAnsi="맑은 고딕" w:eastAsia="맑은 고딕"/>
          <w:b w:val="0"/>
          <w:i w:val="0"/>
          <w:color w:val="1F2937"/>
          <w:sz w:val="16"/>
          <w:u w:val="none"/>
        </w:rPr>
        <w:t xml:space="preserve"> ) as foolish creatures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and가 두 개의 부사구 「in a positive light」와 「as foolish creatures」를 병렬 연결. 뒤에는 are shown이 반복되어 생략되었다.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be shown 「보여지다」 — 주어 Tigers는 보여지는 대상이므로 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in a positive light 「긍정적인 시각으로」 / creature 「생명체, 존재」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Tigers in Korean folktales are sometimes shown in a positive light and sometimes as foolish creatures.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한국 설화에서 호랑이는 때로는 긍정적인 시각, 그리고 때로는 어리석은 존재로 보여진다.</w:t>
      </w:r>
    </w:p>
    <w:p>
      <w:pPr>
        <w:spacing w:before="0" w:after="20" w:line="269" w:lineRule="auto"/>
        <w:snapToGrid w:val="0"/>
      </w:pPr>
      <w:r>
        <w:rPr>
          <w:rFonts w:ascii="맑은 고딕" w:hAnsi="맑은 고딕" w:eastAsia="맑은 고딕"/>
          <w:b/>
          <w:i w:val="0"/>
          <w:color w:val="0A1E3A"/>
          <w:sz w:val="18"/>
          <w:u w:val="none"/>
        </w:rPr>
        <w:t>17.</w:t>
      </w:r>
      <w:r>
        <w:rPr>
          <w:rFonts w:ascii="맑은 고딕" w:hAnsi="맑은 고딕" w:eastAsia="맑은 고딕"/>
          <w:b w:val="0"/>
          <w:i w:val="0"/>
          <w:color w:val="334155"/>
          <w:sz w:val="18"/>
          <w:u w:val="none"/>
        </w:rPr>
        <w:t xml:space="preserve"> For example, in one story, a tiger </w:t>
      </w:r>
      <w:r>
        <w:rPr>
          <w:rFonts w:ascii="맑은 고딕" w:hAnsi="맑은 고딕" w:eastAsia="맑은 고딕"/>
          <w:b/>
          <w:i w:val="0"/>
          <w:color w:val="0A1E3A"/>
          <w:sz w:val="18"/>
          <w:u w:val="none"/>
        </w:rPr>
        <w:t>helps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a human</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become</w:t>
      </w:r>
      <w:r>
        <w:rPr>
          <w:rFonts w:ascii="맑은 고딕" w:hAnsi="맑은 고딕" w:eastAsia="맑은 고딕"/>
          <w:b w:val="0"/>
          <w:i w:val="0"/>
          <w:color w:val="334155"/>
          <w:sz w:val="18"/>
          <w:u w:val="none"/>
        </w:rPr>
        <w:t xml:space="preserve"> rich / after the human saves the tiger's life.</w:t>
      </w:r>
    </w:p>
    <w:p>
      <w:pPr>
        <w:spacing w:before="0" w:after="20" w:line="269" w:lineRule="auto"/>
        <w:snapToGrid w:val="0"/>
      </w:pPr>
      <w:r>
        <w:rPr>
          <w:rFonts w:ascii="맑은 고딕" w:hAnsi="맑은 고딕" w:eastAsia="맑은 고딕"/>
          <w:b/>
          <w:i w:val="0"/>
          <w:color w:val="0A1E3A"/>
          <w:sz w:val="16"/>
          <w:u w:val="none"/>
        </w:rPr>
        <w:t>17.</w:t>
      </w:r>
      <w:r>
        <w:rPr>
          <w:rFonts w:ascii="맑은 고딕" w:hAnsi="맑은 고딕" w:eastAsia="맑은 고딕"/>
          <w:b w:val="0"/>
          <w:i w:val="0"/>
          <w:color w:val="334155"/>
          <w:sz w:val="16"/>
          <w:u w:val="none"/>
        </w:rPr>
        <w:t xml:space="preserve"> </w:t>
      </w:r>
      <w:r>
        <w:rPr>
          <w:rFonts w:ascii="맑은 고딕" w:hAnsi="맑은 고딕" w:eastAsia="맑은 고딕"/>
          <w:b/>
          <w:i w:val="0"/>
          <w:color w:val="B45309"/>
          <w:sz w:val="16"/>
          <w:u w:val="single"/>
        </w:rPr>
        <w:t>예를 들어</w:t>
      </w:r>
      <w:r>
        <w:rPr>
          <w:rFonts w:ascii="맑은 고딕" w:hAnsi="맑은 고딕" w:eastAsia="맑은 고딕"/>
          <w:b w:val="0"/>
          <w:i w:val="0"/>
          <w:color w:val="334155"/>
          <w:sz w:val="16"/>
          <w:u w:val="none"/>
        </w:rPr>
        <w:t xml:space="preserve">, 한 이야기에서, 호랑이는 한 인간이 그 호랑이의 생명을 구해 준 이후 그가 </w:t>
      </w:r>
      <w:r>
        <w:rPr>
          <w:rFonts w:ascii="맑은 고딕" w:hAnsi="맑은 고딕" w:eastAsia="맑은 고딕"/>
          <w:b/>
          <w:i w:val="0"/>
          <w:color w:val="B45309"/>
          <w:sz w:val="16"/>
          <w:u w:val="single"/>
        </w:rPr>
        <w:t>부유</w:t>
      </w:r>
      <w:r>
        <w:rPr>
          <w:rFonts w:ascii="맑은 고딕" w:hAnsi="맑은 고딕" w:eastAsia="맑은 고딕"/>
          <w:b w:val="0"/>
          <w:i w:val="0"/>
          <w:color w:val="334155"/>
          <w:sz w:val="16"/>
          <w:u w:val="none"/>
        </w:rPr>
        <w:t>해지도록 돕는다.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help + </w:t>
      </w:r>
      <w:r>
        <w:rPr>
          <w:rFonts w:ascii="맑은 고딕" w:hAnsi="맑은 고딕" w:eastAsia="맑은 고딕"/>
          <w:b/>
          <w:i w:val="0"/>
          <w:color w:val="B45309"/>
          <w:sz w:val="17"/>
          <w:u w:val="single"/>
        </w:rPr>
        <w:t>목적어</w:t>
      </w:r>
      <w:r>
        <w:rPr>
          <w:rFonts w:ascii="맑은 고딕" w:hAnsi="맑은 고딕" w:eastAsia="맑은 고딕"/>
          <w:b w:val="0"/>
          <w:i w:val="0"/>
          <w:color w:val="334155"/>
          <w:sz w:val="17"/>
          <w:u w:val="none"/>
        </w:rPr>
        <w:t xml:space="preserve"> + ( </w:t>
      </w:r>
      <w:r>
        <w:rPr>
          <w:rFonts w:ascii="맑은 고딕" w:hAnsi="맑은 고딕" w:eastAsia="맑은 고딕"/>
          <w:b/>
          <w:i w:val="0"/>
          <w:color w:val="B45309"/>
          <w:sz w:val="17"/>
          <w:u w:val="single"/>
        </w:rPr>
        <w:t>to</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동사원형</w:t>
      </w:r>
      <w:r>
        <w:rPr>
          <w:rFonts w:ascii="맑은 고딕" w:hAnsi="맑은 고딕" w:eastAsia="맑은 고딕"/>
          <w:b w:val="0"/>
          <w:i w:val="0"/>
          <w:color w:val="334155"/>
          <w:sz w:val="17"/>
          <w:u w:val="none"/>
        </w:rPr>
        <w:t xml:space="preserve"> : ~가 ~하도록 돕다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예를 들어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부유</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목적어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to</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동사원형</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help + O + (to) V</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준사역동사 help는 목적격보어로 </w:t>
      </w:r>
      <w:r>
        <w:rPr>
          <w:rFonts w:ascii="맑은 고딕" w:hAnsi="맑은 고딕" w:eastAsia="맑은 고딕"/>
          <w:b/>
          <w:i w:val="0"/>
          <w:color w:val="1F2937"/>
          <w:sz w:val="16"/>
          <w:u w:val="none"/>
        </w:rPr>
        <w:t>동사원형</w:t>
      </w:r>
      <w:r>
        <w:rPr>
          <w:rFonts w:ascii="맑은 고딕" w:hAnsi="맑은 고딕" w:eastAsia="맑은 고딕"/>
          <w:b w:val="0"/>
          <w:i w:val="0"/>
          <w:color w:val="1F2937"/>
          <w:sz w:val="16"/>
          <w:u w:val="none"/>
        </w:rPr>
        <w:t xml:space="preserve"> 또는 to부정사를 모두 취한다. help a human (to) become rich.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after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접속사 「~한 후에」 — 시간의 부사절. 주절이 현재(helps)이므로 부사절도 현재(saves).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For example, in one story, a tiger helps a human become rich after the human saves the tiger's life.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예를 들어, 한 이야기에서, 호랑이는 한 인간이 그 호랑이의 생명을 구해 준 이후 그가 부유해지도록 돕는다.</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p.67</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conflicting</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모순되는, 상충되는</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era</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시대</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respect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존경(심)</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selection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선발</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courage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용기</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host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주최하다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decline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감소</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represent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나타내다, 상징하다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population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개체 수</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sacred</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성스러운, 신성한</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extinct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멸종된</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guardian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수호자</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colonial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식민의</w:t>
      </w:r>
    </w:p>
    <w:p>
      <w:pPr>
        <w:spacing w:before="0" w:after="20" w:line="269" w:lineRule="auto"/>
        <w:snapToGrid w:val="0"/>
      </w:pPr>
      <w:r>
        <w:rPr>
          <w:rFonts w:ascii="맑은 고딕" w:hAnsi="맑은 고딕" w:eastAsia="맑은 고딕"/>
          <w:b/>
          <w:i w:val="0"/>
          <w:color w:val="0A1E3A"/>
          <w:sz w:val="17"/>
          <w:u w:val="none"/>
        </w:rPr>
        <w:t>Q. Fill in the blank with an appropriate word from the passage.</w:t>
      </w:r>
      <w:r>
        <w:br/>
      </w:r>
      <w:r>
        <w:rPr>
          <w:rFonts w:ascii="맑은 고딕" w:hAnsi="맑은 고딕" w:eastAsia="맑은 고딕"/>
          <w:b w:val="0"/>
          <w:i w:val="0"/>
          <w:color w:val="334155"/>
          <w:sz w:val="17"/>
          <w:u w:val="none"/>
        </w:rPr>
        <w:t xml:space="preserve">Tigers might have been made into silly characters so that people did not feel too </w:t>
      </w:r>
      <w:r>
        <w:rPr>
          <w:rFonts w:ascii="맑은 고딕" w:hAnsi="맑은 고딕" w:eastAsia="맑은 고딕"/>
          <w:b/>
          <w:i w:val="0"/>
          <w:color w:val="B45309"/>
          <w:sz w:val="17"/>
          <w:u w:val="single"/>
        </w:rPr>
        <w:t>scared</w:t>
      </w:r>
      <w:r>
        <w:rPr>
          <w:rFonts w:ascii="맑은 고딕" w:hAnsi="맑은 고딕" w:eastAsia="맑은 고딕"/>
          <w:b w:val="0"/>
          <w:i w:val="0"/>
          <w:color w:val="334155"/>
          <w:sz w:val="17"/>
          <w:u w:val="none"/>
        </w:rPr>
        <w:t xml:space="preserve"> of them.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모순되는, 상충되는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시대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존경(심)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선발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용기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주최하다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감소</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나타내다, 상징하다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개체 수</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성스러운, 신성한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멸종된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수호자</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식민의</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scared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scared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23번 문장 "in order to be less scared of them" — 사람들이 호랑이를 덜 무서워하도록 어리석은 캐릭터로 만들었다. be scared of 「~을 무서워하다」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Tigers might have been made into silly characters so that people did not feel too scared of them.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사람들이 호랑이를 너무 무서워하지 않도록 호랑이는 어리석은 캐릭터로 만들어졌을지도 모른다.</w:t>
      </w:r>
    </w:p>
    <w:p>
      <w:pPr>
        <w:spacing w:before="0" w:after="20" w:line="269" w:lineRule="auto"/>
        <w:snapToGrid w:val="0"/>
      </w:pPr>
      <w:r>
        <w:rPr>
          <w:rFonts w:ascii="맑은 고딕" w:hAnsi="맑은 고딕" w:eastAsia="맑은 고딕"/>
          <w:b/>
          <w:i w:val="0"/>
          <w:color w:val="0A1E3A"/>
          <w:sz w:val="18"/>
          <w:u w:val="none"/>
        </w:rPr>
        <w:t>18.</w:t>
      </w:r>
      <w:r>
        <w:rPr>
          <w:rFonts w:ascii="맑은 고딕" w:hAnsi="맑은 고딕" w:eastAsia="맑은 고딕"/>
          <w:b w:val="0"/>
          <w:i w:val="0"/>
          <w:color w:val="334155"/>
          <w:sz w:val="18"/>
          <w:u w:val="none"/>
        </w:rPr>
        <w:t xml:space="preserve"> In another story, a tiger </w:t>
      </w:r>
      <w:r>
        <w:rPr>
          <w:rFonts w:ascii="맑은 고딕" w:hAnsi="맑은 고딕" w:eastAsia="맑은 고딕"/>
          <w:b/>
          <w:i w:val="0"/>
          <w:color w:val="0A1E3A"/>
          <w:sz w:val="18"/>
          <w:u w:val="none"/>
        </w:rPr>
        <w:t>hears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a mother</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tell</w:t>
      </w:r>
      <w:r>
        <w:rPr>
          <w:rFonts w:ascii="맑은 고딕" w:hAnsi="맑은 고딕" w:eastAsia="맑은 고딕"/>
          <w:b w:val="0"/>
          <w:i w:val="0"/>
          <w:color w:val="334155"/>
          <w:sz w:val="18"/>
          <w:u w:val="none"/>
        </w:rPr>
        <w:t xml:space="preserve"> her crying baby, "Don't cry. Here's a </w:t>
      </w:r>
      <w:r>
        <w:rPr>
          <w:rFonts w:ascii="맑은 고딕" w:hAnsi="맑은 고딕" w:eastAsia="맑은 고딕"/>
          <w:b w:val="0"/>
          <w:i/>
          <w:color w:val="334155"/>
          <w:sz w:val="18"/>
          <w:u w:val="none"/>
        </w:rPr>
        <w:t>gotgam</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18.</w:t>
      </w:r>
      <w:r>
        <w:rPr>
          <w:rFonts w:ascii="맑은 고딕" w:hAnsi="맑은 고딕" w:eastAsia="맑은 고딕"/>
          <w:b w:val="0"/>
          <w:i w:val="0"/>
          <w:color w:val="334155"/>
          <w:sz w:val="16"/>
          <w:u w:val="none"/>
        </w:rPr>
        <w:t xml:space="preserve"> 또 다른 이야기에서, 호랑이는 한 어머니가 </w:t>
      </w:r>
      <w:r>
        <w:rPr>
          <w:rFonts w:ascii="맑은 고딕" w:hAnsi="맑은 고딕" w:eastAsia="맑은 고딕"/>
          <w:b/>
          <w:i w:val="0"/>
          <w:color w:val="B45309"/>
          <w:sz w:val="16"/>
          <w:u w:val="single"/>
        </w:rPr>
        <w:t>울고 있</w:t>
      </w:r>
      <w:r>
        <w:rPr>
          <w:rFonts w:ascii="맑은 고딕" w:hAnsi="맑은 고딕" w:eastAsia="맑은 고딕"/>
          <w:b w:val="0"/>
          <w:i w:val="0"/>
          <w:color w:val="334155"/>
          <w:sz w:val="16"/>
          <w:u w:val="none"/>
        </w:rPr>
        <w:t xml:space="preserve">는 그녀의 아기에게 "울지 마. 여기 </w:t>
      </w:r>
      <w:r>
        <w:rPr>
          <w:rFonts w:ascii="맑은 고딕" w:hAnsi="맑은 고딕" w:eastAsia="맑은 고딕"/>
          <w:b/>
          <w:i w:val="0"/>
          <w:color w:val="B45309"/>
          <w:sz w:val="16"/>
          <w:u w:val="single"/>
        </w:rPr>
        <w:t>곶감</w:t>
      </w:r>
      <w:r>
        <w:rPr>
          <w:rFonts w:ascii="맑은 고딕" w:hAnsi="맑은 고딕" w:eastAsia="맑은 고딕"/>
          <w:b w:val="0"/>
          <w:i w:val="0"/>
          <w:color w:val="334155"/>
          <w:sz w:val="16"/>
          <w:u w:val="none"/>
        </w:rPr>
        <w:t>이 있단다."라고 말하는 것을 듣는다.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hear( </w:t>
      </w:r>
      <w:r>
        <w:rPr>
          <w:rFonts w:ascii="맑은 고딕" w:hAnsi="맑은 고딕" w:eastAsia="맑은 고딕"/>
          <w:b/>
          <w:i w:val="0"/>
          <w:color w:val="B45309"/>
          <w:sz w:val="17"/>
          <w:u w:val="single"/>
        </w:rPr>
        <w:t>지각동사</w:t>
      </w:r>
      <w:r>
        <w:rPr>
          <w:rFonts w:ascii="맑은 고딕" w:hAnsi="맑은 고딕" w:eastAsia="맑은 고딕"/>
          <w:b w:val="0"/>
          <w:i w:val="0"/>
          <w:color w:val="334155"/>
          <w:sz w:val="17"/>
          <w:u w:val="none"/>
        </w:rPr>
        <w:t xml:space="preserve"> ) + </w:t>
      </w:r>
      <w:r>
        <w:rPr>
          <w:rFonts w:ascii="맑은 고딕" w:hAnsi="맑은 고딕" w:eastAsia="맑은 고딕"/>
          <w:b/>
          <w:i w:val="0"/>
          <w:color w:val="B45309"/>
          <w:sz w:val="17"/>
          <w:u w:val="single"/>
        </w:rPr>
        <w:t>목적어</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목적격보어</w:t>
      </w:r>
      <w:r>
        <w:rPr>
          <w:rFonts w:ascii="맑은 고딕" w:hAnsi="맑은 고딕" w:eastAsia="맑은 고딕"/>
          <w:b w:val="0"/>
          <w:i w:val="0"/>
          <w:color w:val="334155"/>
          <w:sz w:val="17"/>
          <w:u w:val="none"/>
        </w:rPr>
        <w:t xml:space="preserve"> : …가 ~하는 것을 듣다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울고 있</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곶감</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지각동사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목적어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목적격보어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hear + O + V</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지각동사</w:t>
      </w:r>
      <w:r>
        <w:rPr>
          <w:rFonts w:ascii="맑은 고딕" w:hAnsi="맑은 고딕" w:eastAsia="맑은 고딕"/>
          <w:b w:val="0"/>
          <w:i w:val="0"/>
          <w:color w:val="1F2937"/>
          <w:sz w:val="16"/>
          <w:u w:val="none"/>
        </w:rPr>
        <w:t xml:space="preserve"> hear의 목적격보어는 동사원형(tell) 또는 현재분사(telling). to tell은 불가.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tell + IO + DO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tell her crying baby(간접목적어) + "Don't cry…"(직접목적어) — 4형식.</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crying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baby를 앞에서 꾸미는 현재분사 「울고 있는」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In another story, a tiger hears a mother tell her crying baby, "Don't cry. Here's a gotgam."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또 다른 이야기에서, 호랑이는 한 어머니가 울고 있는 자신의 아기에게 "울지 마. 여기 곶감이 있단다."라고 말하는 것을 듣는다.</w:t>
      </w:r>
    </w:p>
    <w:p>
      <w:pPr>
        <w:spacing w:before="0" w:after="20" w:line="269" w:lineRule="auto"/>
        <w:snapToGrid w:val="0"/>
      </w:pPr>
      <w:r>
        <w:rPr>
          <w:rFonts w:ascii="맑은 고딕" w:hAnsi="맑은 고딕" w:eastAsia="맑은 고딕"/>
          <w:b/>
          <w:i w:val="0"/>
          <w:color w:val="0A1E3A"/>
          <w:sz w:val="18"/>
          <w:u w:val="none"/>
        </w:rPr>
        <w:t>19.</w:t>
      </w:r>
      <w:r>
        <w:rPr>
          <w:rFonts w:ascii="맑은 고딕" w:hAnsi="맑은 고딕" w:eastAsia="맑은 고딕"/>
          <w:b w:val="0"/>
          <w:i w:val="0"/>
          <w:color w:val="334155"/>
          <w:sz w:val="18"/>
          <w:u w:val="none"/>
        </w:rPr>
        <w:t xml:space="preserve"> Because the baby </w:t>
      </w:r>
      <w:r>
        <w:rPr>
          <w:rFonts w:ascii="맑은 고딕" w:hAnsi="맑은 고딕" w:eastAsia="맑은 고딕"/>
          <w:b/>
          <w:i w:val="0"/>
          <w:color w:val="0A1E3A"/>
          <w:sz w:val="18"/>
          <w:u w:val="none"/>
        </w:rPr>
        <w:t>stops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crying</w:t>
      </w:r>
      <w:r>
        <w:rPr>
          <w:rFonts w:ascii="맑은 고딕" w:hAnsi="맑은 고딕" w:eastAsia="맑은 고딕"/>
          <w:b w:val="0"/>
          <w:i w:val="0"/>
          <w:color w:val="334155"/>
          <w:sz w:val="18"/>
          <w:u w:val="none"/>
        </w:rPr>
        <w:t xml:space="preserve">, the tiger mistakenly thinks ( </w:t>
      </w:r>
      <w:r>
        <w:rPr>
          <w:rFonts w:ascii="맑은 고딕" w:hAnsi="맑은 고딕" w:eastAsia="맑은 고딕"/>
          <w:b/>
          <w:i w:val="0"/>
          <w:color w:val="B45309"/>
          <w:sz w:val="18"/>
          <w:u w:val="single"/>
        </w:rPr>
        <w:t>that</w:t>
      </w:r>
      <w:r>
        <w:rPr>
          <w:rFonts w:ascii="맑은 고딕" w:hAnsi="맑은 고딕" w:eastAsia="맑은 고딕"/>
          <w:b w:val="0"/>
          <w:i w:val="0"/>
          <w:color w:val="334155"/>
          <w:sz w:val="18"/>
          <w:u w:val="none"/>
        </w:rPr>
        <w:t xml:space="preserve"> ) [the </w:t>
      </w:r>
      <w:r>
        <w:rPr>
          <w:rFonts w:ascii="맑은 고딕" w:hAnsi="맑은 고딕" w:eastAsia="맑은 고딕"/>
          <w:b w:val="0"/>
          <w:i/>
          <w:color w:val="334155"/>
          <w:sz w:val="18"/>
          <w:u w:val="none"/>
        </w:rPr>
        <w:t>gotgam</w:t>
      </w:r>
      <w:r>
        <w:rPr>
          <w:rFonts w:ascii="맑은 고딕" w:hAnsi="맑은 고딕" w:eastAsia="맑은 고딕"/>
          <w:b w:val="0"/>
          <w:i w:val="0"/>
          <w:color w:val="334155"/>
          <w:sz w:val="18"/>
          <w:u w:val="none"/>
        </w:rPr>
        <w:t xml:space="preserve"> is a very scary creature] and runs away.</w:t>
      </w:r>
    </w:p>
    <w:p>
      <w:pPr>
        <w:spacing w:before="0" w:after="20" w:line="269" w:lineRule="auto"/>
        <w:snapToGrid w:val="0"/>
      </w:pPr>
      <w:r>
        <w:rPr>
          <w:rFonts w:ascii="맑은 고딕" w:hAnsi="맑은 고딕" w:eastAsia="맑은 고딕"/>
          <w:b/>
          <w:i w:val="0"/>
          <w:color w:val="0A1E3A"/>
          <w:sz w:val="16"/>
          <w:u w:val="none"/>
        </w:rPr>
        <w:t>19.</w:t>
      </w:r>
      <w:r>
        <w:rPr>
          <w:rFonts w:ascii="맑은 고딕" w:hAnsi="맑은 고딕" w:eastAsia="맑은 고딕"/>
          <w:b w:val="0"/>
          <w:i w:val="0"/>
          <w:color w:val="334155"/>
          <w:sz w:val="16"/>
          <w:u w:val="none"/>
        </w:rPr>
        <w:t xml:space="preserve"> 그 아기가 울기를 </w:t>
      </w:r>
      <w:r>
        <w:rPr>
          <w:rFonts w:ascii="맑은 고딕" w:hAnsi="맑은 고딕" w:eastAsia="맑은 고딕"/>
          <w:b/>
          <w:i w:val="0"/>
          <w:color w:val="B45309"/>
          <w:sz w:val="16"/>
          <w:u w:val="single"/>
        </w:rPr>
        <w:t>멈추</w:t>
      </w:r>
      <w:r>
        <w:rPr>
          <w:rFonts w:ascii="맑은 고딕" w:hAnsi="맑은 고딕" w:eastAsia="맑은 고딕"/>
          <w:b w:val="0"/>
          <w:i w:val="0"/>
          <w:color w:val="334155"/>
          <w:sz w:val="16"/>
          <w:u w:val="none"/>
        </w:rPr>
        <w:t xml:space="preserve">기 때문에, 호랑이는 그 곶감이 매우 </w:t>
      </w:r>
      <w:r>
        <w:rPr>
          <w:rFonts w:ascii="맑은 고딕" w:hAnsi="맑은 고딕" w:eastAsia="맑은 고딕"/>
          <w:b/>
          <w:i w:val="0"/>
          <w:color w:val="B45309"/>
          <w:sz w:val="16"/>
          <w:u w:val="single"/>
        </w:rPr>
        <w:t>무서운</w:t>
      </w:r>
      <w:r>
        <w:rPr>
          <w:rFonts w:ascii="맑은 고딕" w:hAnsi="맑은 고딕" w:eastAsia="맑은 고딕"/>
          <w:b w:val="0"/>
          <w:i w:val="0"/>
          <w:color w:val="334155"/>
          <w:sz w:val="16"/>
          <w:u w:val="none"/>
        </w:rPr>
        <w:t xml:space="preserve"> 생명체라고 잘못 생각하고 </w:t>
      </w:r>
      <w:r>
        <w:rPr>
          <w:rFonts w:ascii="맑은 고딕" w:hAnsi="맑은 고딕" w:eastAsia="맑은 고딕"/>
          <w:b/>
          <w:i w:val="0"/>
          <w:color w:val="B45309"/>
          <w:sz w:val="16"/>
          <w:u w:val="single"/>
        </w:rPr>
        <w:t>달아난다</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stop + </w:t>
      </w:r>
      <w:r>
        <w:rPr>
          <w:rFonts w:ascii="맑은 고딕" w:hAnsi="맑은 고딕" w:eastAsia="맑은 고딕"/>
          <w:b/>
          <w:i w:val="0"/>
          <w:color w:val="B45309"/>
          <w:sz w:val="17"/>
          <w:u w:val="single"/>
        </w:rPr>
        <w:t>동명사</w:t>
      </w:r>
      <w:r>
        <w:rPr>
          <w:rFonts w:ascii="맑은 고딕" w:hAnsi="맑은 고딕" w:eastAsia="맑은 고딕"/>
          <w:b w:val="0"/>
          <w:i w:val="0"/>
          <w:color w:val="334155"/>
          <w:sz w:val="17"/>
          <w:u w:val="none"/>
        </w:rPr>
        <w:t xml:space="preserve"> : ~하는 것을 멈추다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병렬구조: ⓥ </w:t>
      </w:r>
      <w:r>
        <w:rPr>
          <w:rFonts w:ascii="맑은 고딕" w:hAnsi="맑은 고딕" w:eastAsia="맑은 고딕"/>
          <w:b/>
          <w:i w:val="0"/>
          <w:color w:val="B45309"/>
          <w:sz w:val="17"/>
          <w:u w:val="single"/>
        </w:rPr>
        <w:t>thinks</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runs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that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멈추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무서운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달아난다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동명사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thinks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runs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that</w:t>
      </w:r>
      <w:r>
        <w:rPr>
          <w:rFonts w:ascii="맑은 고딕" w:hAnsi="맑은 고딕" w:eastAsia="맑은 고딕"/>
          <w:b w:val="0"/>
          <w:i w:val="0"/>
          <w:color w:val="1F2937"/>
          <w:sz w:val="16"/>
          <w:u w:val="none"/>
        </w:rPr>
        <w:t xml:space="preserve"> ) / 병렬구조 ⓥ </w:t>
      </w:r>
      <w:r>
        <w:rPr>
          <w:rFonts w:ascii="맑은 고딕" w:hAnsi="맑은 고딕" w:eastAsia="맑은 고딕"/>
          <w:b/>
          <w:i w:val="0"/>
          <w:color w:val="1F2937"/>
          <w:sz w:val="16"/>
          <w:u w:val="none"/>
        </w:rPr>
        <w:t>thinks</w:t>
      </w:r>
      <w:r>
        <w:rPr>
          <w:rFonts w:ascii="맑은 고딕" w:hAnsi="맑은 고딕" w:eastAsia="맑은 고딕"/>
          <w:b w:val="0"/>
          <w:i w:val="0"/>
          <w:color w:val="1F2937"/>
          <w:sz w:val="16"/>
          <w:u w:val="none"/>
        </w:rPr>
        <w:t xml:space="preserve"> ⓥ </w:t>
      </w:r>
      <w:r>
        <w:rPr>
          <w:rFonts w:ascii="맑은 고딕" w:hAnsi="맑은 고딕" w:eastAsia="맑은 고딕"/>
          <w:b/>
          <w:i w:val="0"/>
          <w:color w:val="1F2937"/>
          <w:sz w:val="16"/>
          <w:u w:val="none"/>
        </w:rPr>
        <w:t>runs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stop -ing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「~하는 것을 멈추다」 (stop to V 「~하기 위해 멈추다」와 구별)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thinks의 목적어인 명사절을 이끄는 접속사 that(생략 가능).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병렬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the tiger가 주어인 두 동사 thinks와 runs가 and로 병렬 연결. mistakenly 「잘못하여」 / run away 「달아나다」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Because the baby stops crying, the tiger mistakenly thinks the gotgam is a very scary creature and runs away.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 아기가 울기를 멈추기 때문에, 호랑이는 그 곶감이 매우 무서운 생명체라고 잘못 생각하고 달아난다.</w:t>
      </w:r>
    </w:p>
    <w:p>
      <w:pPr>
        <w:spacing w:before="0" w:after="20" w:line="269" w:lineRule="auto"/>
        <w:snapToGrid w:val="0"/>
      </w:pPr>
      <w:r>
        <w:rPr>
          <w:rFonts w:ascii="맑은 고딕" w:hAnsi="맑은 고딕" w:eastAsia="맑은 고딕"/>
          <w:b/>
          <w:i w:val="0"/>
          <w:color w:val="0A1E3A"/>
          <w:sz w:val="18"/>
          <w:u w:val="none"/>
        </w:rPr>
        <w:t>20.</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It seems that</w:t>
      </w:r>
      <w:r>
        <w:rPr>
          <w:rFonts w:ascii="맑은 고딕" w:hAnsi="맑은 고딕" w:eastAsia="맑은 고딕"/>
          <w:b w:val="0"/>
          <w:i w:val="0"/>
          <w:color w:val="334155"/>
          <w:sz w:val="18"/>
          <w:u w:val="none"/>
        </w:rPr>
        <w:t xml:space="preserve"> people [at the time] had conflicting feelings [about tigers].</w:t>
      </w:r>
    </w:p>
    <w:p>
      <w:pPr>
        <w:spacing w:before="0" w:after="20" w:line="269" w:lineRule="auto"/>
        <w:snapToGrid w:val="0"/>
      </w:pPr>
      <w:r>
        <w:rPr>
          <w:rFonts w:ascii="맑은 고딕" w:hAnsi="맑은 고딕" w:eastAsia="맑은 고딕"/>
          <w:b/>
          <w:i w:val="0"/>
          <w:color w:val="0A1E3A"/>
          <w:sz w:val="16"/>
          <w:u w:val="none"/>
        </w:rPr>
        <w:t>20.</w:t>
      </w:r>
      <w:r>
        <w:rPr>
          <w:rFonts w:ascii="맑은 고딕" w:hAnsi="맑은 고딕" w:eastAsia="맑은 고딕"/>
          <w:b w:val="0"/>
          <w:i w:val="0"/>
          <w:color w:val="334155"/>
          <w:sz w:val="16"/>
          <w:u w:val="none"/>
        </w:rPr>
        <w:t xml:space="preserve"> 그 당시 사람들은 호랑이에 대해 </w:t>
      </w:r>
      <w:r>
        <w:rPr>
          <w:rFonts w:ascii="맑은 고딕" w:hAnsi="맑은 고딕" w:eastAsia="맑은 고딕"/>
          <w:b/>
          <w:i w:val="0"/>
          <w:color w:val="B45309"/>
          <w:sz w:val="16"/>
          <w:u w:val="single"/>
        </w:rPr>
        <w:t>상충되는</w:t>
      </w:r>
      <w:r>
        <w:rPr>
          <w:rFonts w:ascii="맑은 고딕" w:hAnsi="맑은 고딕" w:eastAsia="맑은 고딕"/>
          <w:b w:val="0"/>
          <w:i w:val="0"/>
          <w:color w:val="334155"/>
          <w:sz w:val="16"/>
          <w:u w:val="none"/>
        </w:rPr>
        <w:t xml:space="preserve"> 감정을 지니고 있었던 것으로 보인다.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상충되는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It seems 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「~인 것 같다, ~로 보인다」 It은 비인칭/가주어, that절이 내용. (= People at the time seem to have had conflicting feelings…)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at the time 「그 당시」 / conflicting 「모순되는, 상충되는」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seems that people at the time had conflicting feelings about 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 당시 사람들은 호랑이에 대해 상충되는 감정을 지니고 있었던 것으로 보인다.</w:t>
      </w:r>
    </w:p>
    <w:p>
      <w:pPr>
        <w:spacing w:before="0" w:after="20" w:line="269" w:lineRule="auto"/>
        <w:snapToGrid w:val="0"/>
      </w:pPr>
      <w:r>
        <w:rPr>
          <w:rFonts w:ascii="맑은 고딕" w:hAnsi="맑은 고딕" w:eastAsia="맑은 고딕"/>
          <w:b/>
          <w:i w:val="0"/>
          <w:color w:val="0A1E3A"/>
          <w:sz w:val="18"/>
          <w:u w:val="none"/>
        </w:rPr>
        <w:t>21.</w:t>
      </w:r>
      <w:r>
        <w:rPr>
          <w:rFonts w:ascii="맑은 고딕" w:hAnsi="맑은 고딕" w:eastAsia="맑은 고딕"/>
          <w:b w:val="0"/>
          <w:i w:val="0"/>
          <w:color w:val="334155"/>
          <w:sz w:val="18"/>
          <w:u w:val="none"/>
        </w:rPr>
        <w:t xml:space="preserve"> They had respect for tigers' power and courage.</w:t>
      </w:r>
    </w:p>
    <w:p>
      <w:pPr>
        <w:spacing w:before="0" w:after="20" w:line="269" w:lineRule="auto"/>
        <w:snapToGrid w:val="0"/>
      </w:pPr>
      <w:r>
        <w:rPr>
          <w:rFonts w:ascii="맑은 고딕" w:hAnsi="맑은 고딕" w:eastAsia="맑은 고딕"/>
          <w:b/>
          <w:i w:val="0"/>
          <w:color w:val="0A1E3A"/>
          <w:sz w:val="16"/>
          <w:u w:val="none"/>
        </w:rPr>
        <w:t>21.</w:t>
      </w:r>
      <w:r>
        <w:rPr>
          <w:rFonts w:ascii="맑은 고딕" w:hAnsi="맑은 고딕" w:eastAsia="맑은 고딕"/>
          <w:b w:val="0"/>
          <w:i w:val="0"/>
          <w:color w:val="334155"/>
          <w:sz w:val="16"/>
          <w:u w:val="none"/>
        </w:rPr>
        <w:t xml:space="preserve"> 그들은 호랑이의 힘과 용기에 대한 </w:t>
      </w:r>
      <w:r>
        <w:rPr>
          <w:rFonts w:ascii="맑은 고딕" w:hAnsi="맑은 고딕" w:eastAsia="맑은 고딕"/>
          <w:b/>
          <w:i w:val="0"/>
          <w:color w:val="B45309"/>
          <w:sz w:val="16"/>
          <w:u w:val="single"/>
        </w:rPr>
        <w:t>존경심</w:t>
      </w:r>
      <w:r>
        <w:rPr>
          <w:rFonts w:ascii="맑은 고딕" w:hAnsi="맑은 고딕" w:eastAsia="맑은 고딕"/>
          <w:b w:val="0"/>
          <w:i w:val="0"/>
          <w:color w:val="334155"/>
          <w:sz w:val="16"/>
          <w:u w:val="none"/>
        </w:rPr>
        <w:t>이 있었다.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존경심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have respect for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「~에 대한 존경심이 있다」 = respect. tigers' 「호랑이들의」(복수 소유격)</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They had respect for tigers' power and courage.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그들은 호랑이의 힘과 용기에 대한 존경심이 있었다.</w:t>
      </w:r>
    </w:p>
    <w:p>
      <w:pPr>
        <w:spacing w:before="0" w:after="20" w:line="269" w:lineRule="auto"/>
        <w:snapToGrid w:val="0"/>
      </w:pPr>
      <w:r>
        <w:rPr>
          <w:rFonts w:ascii="맑은 고딕" w:hAnsi="맑은 고딕" w:eastAsia="맑은 고딕"/>
          <w:b w:val="0"/>
          <w:i w:val="0"/>
          <w:color w:val="64748B"/>
          <w:sz w:val="14"/>
          <w:u w:val="none"/>
        </w:rPr>
        <w:t>- 5 -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22.</w:t>
      </w:r>
      <w:r>
        <w:rPr>
          <w:rFonts w:ascii="맑은 고딕" w:hAnsi="맑은 고딕" w:eastAsia="맑은 고딕"/>
          <w:b w:val="0"/>
          <w:i w:val="0"/>
          <w:color w:val="334155"/>
          <w:sz w:val="18"/>
          <w:u w:val="none"/>
        </w:rPr>
        <w:t xml:space="preserve"> </w:t>
      </w:r>
      <w:r>
        <w:rPr>
          <w:rFonts w:ascii="맑은 고딕" w:hAnsi="맑은 고딕" w:eastAsia="맑은 고딕"/>
          <w:b/>
          <w:i w:val="0"/>
          <w:color w:val="B45309"/>
          <w:sz w:val="18"/>
          <w:u w:val="single"/>
        </w:rPr>
        <w:t>However</w:t>
      </w:r>
      <w:r>
        <w:rPr>
          <w:rFonts w:ascii="맑은 고딕" w:hAnsi="맑은 고딕" w:eastAsia="맑은 고딕"/>
          <w:b w:val="0"/>
          <w:i w:val="0"/>
          <w:color w:val="334155"/>
          <w:sz w:val="18"/>
          <w:u w:val="none"/>
        </w:rPr>
        <w:t xml:space="preserve">, they were also scared of tigers because being injured or even killed by tigers </w:t>
      </w:r>
      <w:r>
        <w:rPr>
          <w:rFonts w:ascii="맑은 고딕" w:hAnsi="맑은 고딕" w:eastAsia="맑은 고딕"/>
          <w:b/>
          <w:i w:val="0"/>
          <w:color w:val="B45309"/>
          <w:sz w:val="17"/>
          <w:u w:val="single"/>
        </w:rPr>
        <w:t>was</w:t>
      </w:r>
      <w:r>
        <w:rPr>
          <w:rFonts w:ascii="맑은 고딕" w:hAnsi="맑은 고딕" w:eastAsia="맑은 고딕"/>
          <w:b w:val="0"/>
          <w:i w:val="0"/>
          <w:color w:val="334155"/>
          <w:sz w:val="17"/>
          <w:u w:val="single"/>
        </w:rPr>
        <w:t xml:space="preserve"> / were</w:t>
      </w:r>
      <w:r>
        <w:rPr>
          <w:rFonts w:ascii="맑은 고딕" w:hAnsi="맑은 고딕" w:eastAsia="맑은 고딕"/>
          <w:b w:val="0"/>
          <w:i w:val="0"/>
          <w:color w:val="334155"/>
          <w:sz w:val="18"/>
          <w:u w:val="none"/>
        </w:rPr>
        <w:t xml:space="preserve"> common in the past.</w:t>
      </w:r>
    </w:p>
    <w:p>
      <w:pPr>
        <w:spacing w:before="0" w:after="20" w:line="269" w:lineRule="auto"/>
        <w:snapToGrid w:val="0"/>
      </w:pPr>
      <w:r>
        <w:rPr>
          <w:rFonts w:ascii="맑은 고딕" w:hAnsi="맑은 고딕" w:eastAsia="맑은 고딕"/>
          <w:b/>
          <w:i w:val="0"/>
          <w:color w:val="0A1E3A"/>
          <w:sz w:val="16"/>
          <w:u w:val="none"/>
        </w:rPr>
        <w:t>22.</w:t>
      </w:r>
      <w:r>
        <w:rPr>
          <w:rFonts w:ascii="맑은 고딕" w:hAnsi="맑은 고딕" w:eastAsia="맑은 고딕"/>
          <w:b w:val="0"/>
          <w:i w:val="0"/>
          <w:color w:val="334155"/>
          <w:sz w:val="16"/>
          <w:u w:val="none"/>
        </w:rPr>
        <w:t xml:space="preserve"> 그러나, 과거에는 호랑이에게 </w:t>
      </w:r>
      <w:r>
        <w:rPr>
          <w:rFonts w:ascii="맑은 고딕" w:hAnsi="맑은 고딕" w:eastAsia="맑은 고딕"/>
          <w:b/>
          <w:i w:val="0"/>
          <w:color w:val="B45309"/>
          <w:sz w:val="16"/>
          <w:u w:val="single"/>
        </w:rPr>
        <w:t>상처를 입</w:t>
      </w:r>
      <w:r>
        <w:rPr>
          <w:rFonts w:ascii="맑은 고딕" w:hAnsi="맑은 고딕" w:eastAsia="맑은 고딕"/>
          <w:b w:val="0"/>
          <w:i w:val="0"/>
          <w:color w:val="334155"/>
          <w:sz w:val="16"/>
          <w:u w:val="none"/>
        </w:rPr>
        <w:t xml:space="preserve">거나 심지어 죽임을 당하는 일이 </w:t>
      </w:r>
      <w:r>
        <w:rPr>
          <w:rFonts w:ascii="맑은 고딕" w:hAnsi="맑은 고딕" w:eastAsia="맑은 고딕"/>
          <w:b/>
          <w:i w:val="0"/>
          <w:color w:val="B45309"/>
          <w:sz w:val="16"/>
          <w:u w:val="single"/>
        </w:rPr>
        <w:t>흔했</w:t>
      </w:r>
      <w:r>
        <w:rPr>
          <w:rFonts w:ascii="맑은 고딕" w:hAnsi="맑은 고딕" w:eastAsia="맑은 고딕"/>
          <w:b w:val="0"/>
          <w:i w:val="0"/>
          <w:color w:val="334155"/>
          <w:sz w:val="16"/>
          <w:u w:val="none"/>
        </w:rPr>
        <w:t>기 때문에 호랑이를 무서워하기도 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because로 시작하는 종속절의 주어: [ ] 표시 ( </w:t>
      </w:r>
      <w:r>
        <w:rPr>
          <w:rFonts w:ascii="맑은 고딕" w:hAnsi="맑은 고딕" w:eastAsia="맑은 고딕"/>
          <w:b/>
          <w:i w:val="0"/>
          <w:color w:val="B45309"/>
          <w:sz w:val="17"/>
          <w:u w:val="single"/>
        </w:rPr>
        <w:t>동명사</w:t>
      </w:r>
      <w:r>
        <w:rPr>
          <w:rFonts w:ascii="맑은 고딕" w:hAnsi="맑은 고딕" w:eastAsia="맑은 고딕"/>
          <w:b w:val="0"/>
          <w:i w:val="0"/>
          <w:color w:val="334155"/>
          <w:sz w:val="17"/>
          <w:u w:val="none"/>
        </w:rPr>
        <w:t xml:space="preserve"> 구) 동사: </w:t>
      </w:r>
      <w:r>
        <w:rPr>
          <w:rFonts w:ascii="맑은 고딕" w:hAnsi="맑은 고딕" w:eastAsia="맑은 고딕"/>
          <w:b/>
          <w:i w:val="0"/>
          <w:color w:val="B45309"/>
          <w:sz w:val="17"/>
          <w:u w:val="single"/>
        </w:rPr>
        <w:t>was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However</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was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상처를 입</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흔했</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동명사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was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However</w:t>
      </w:r>
      <w:r>
        <w:rPr>
          <w:rFonts w:ascii="맑은 고딕" w:hAnsi="맑은 고딕" w:eastAsia="맑은 고딕"/>
          <w:b w:val="0"/>
          <w:i w:val="0"/>
          <w:color w:val="1F2937"/>
          <w:sz w:val="16"/>
          <w:u w:val="none"/>
        </w:rPr>
        <w:t xml:space="preserve"> / </w:t>
      </w:r>
      <w:r>
        <w:rPr>
          <w:rFonts w:ascii="맑은 고딕" w:hAnsi="맑은 고딕" w:eastAsia="맑은 고딕"/>
          <w:b/>
          <w:i w:val="0"/>
          <w:color w:val="1F2937"/>
          <w:sz w:val="16"/>
          <w:u w:val="none"/>
        </w:rPr>
        <w:t>was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종속절 주어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[being injured or even killed by tigers] — </w:t>
      </w:r>
      <w:r>
        <w:rPr>
          <w:rFonts w:ascii="맑은 고딕" w:hAnsi="맑은 고딕" w:eastAsia="맑은 고딕"/>
          <w:b/>
          <w:i w:val="0"/>
          <w:color w:val="1F2937"/>
          <w:sz w:val="16"/>
          <w:u w:val="none"/>
        </w:rPr>
        <w:t>동명사구</w:t>
      </w:r>
      <w:r>
        <w:rPr>
          <w:rFonts w:ascii="맑은 고딕" w:hAnsi="맑은 고딕" w:eastAsia="맑은 고딕"/>
          <w:b w:val="0"/>
          <w:i w:val="0"/>
          <w:color w:val="1F2937"/>
          <w:sz w:val="16"/>
          <w:u w:val="none"/>
        </w:rPr>
        <w:t xml:space="preserve"> 주어(수동 동명사 being p.p.). 동명사구는 단수 취급 → 동사 </w:t>
      </w:r>
      <w:r>
        <w:rPr>
          <w:rFonts w:ascii="맑은 고딕" w:hAnsi="맑은 고딕" w:eastAsia="맑은 고딕"/>
          <w:b/>
          <w:i w:val="0"/>
          <w:color w:val="1F2937"/>
          <w:sz w:val="16"/>
          <w:u w:val="none"/>
        </w:rPr>
        <w:t>was</w:t>
      </w:r>
      <w:r>
        <w:rPr>
          <w:rFonts w:ascii="맑은 고딕" w:hAnsi="맑은 고딕" w:eastAsia="맑은 고딕"/>
          <w:b w:val="0"/>
          <w:i w:val="0"/>
          <w:color w:val="1F2937"/>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However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앞 문장(존경심)과 대조되는 내용(두려움)이 이어지므로 「그러나」.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be scared of 「~을 무서워하다」 / injure 「상처를 입히다」 / common 「흔한」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However, they were also scared of tigers because being injured or even killed by tigers was common in the past.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그러나, 과거에는 호랑이에게 상처를 입거나 심지어 죽임을 당하는 일이 흔했기 때문에 그들은 호랑이를 무서워하기도 했다.</w:t>
      </w:r>
    </w:p>
    <w:p>
      <w:pPr>
        <w:spacing w:before="0" w:after="20" w:line="269" w:lineRule="auto"/>
        <w:snapToGrid w:val="0"/>
      </w:pPr>
      <w:r>
        <w:rPr>
          <w:rFonts w:ascii="맑은 고딕" w:hAnsi="맑은 고딕" w:eastAsia="맑은 고딕"/>
          <w:b/>
          <w:i w:val="0"/>
          <w:color w:val="0A1E3A"/>
          <w:sz w:val="18"/>
          <w:u w:val="none"/>
        </w:rPr>
        <w:t>23.</w:t>
      </w:r>
      <w:r>
        <w:rPr>
          <w:rFonts w:ascii="맑은 고딕" w:hAnsi="맑은 고딕" w:eastAsia="맑은 고딕"/>
          <w:b w:val="0"/>
          <w:i w:val="0"/>
          <w:color w:val="334155"/>
          <w:sz w:val="18"/>
          <w:u w:val="none"/>
        </w:rPr>
        <w:t xml:space="preserve"> They </w:t>
      </w:r>
      <w:r>
        <w:rPr>
          <w:rFonts w:ascii="맑은 고딕" w:hAnsi="맑은 고딕" w:eastAsia="맑은 고딕"/>
          <w:b/>
          <w:i w:val="0"/>
          <w:color w:val="0A1E3A"/>
          <w:sz w:val="18"/>
          <w:u w:val="none"/>
        </w:rPr>
        <w:t>may</w:t>
      </w:r>
      <w:r>
        <w:rPr>
          <w:rFonts w:ascii="맑은 고딕" w:hAnsi="맑은 고딕" w:eastAsia="맑은 고딕"/>
          <w:b w:val="0"/>
          <w:i w:val="0"/>
          <w:color w:val="334155"/>
          <w:sz w:val="18"/>
          <w:u w:val="none"/>
        </w:rPr>
        <w:t xml:space="preserve"> </w:t>
      </w:r>
      <w:r>
        <w:rPr>
          <w:rFonts w:ascii="맑은 고딕" w:hAnsi="맑은 고딕" w:eastAsia="맑은 고딕"/>
          <w:b/>
          <w:i w:val="0"/>
          <w:color w:val="B45309"/>
          <w:sz w:val="18"/>
          <w:u w:val="single"/>
        </w:rPr>
        <w:t>have</w:t>
      </w:r>
      <w:r>
        <w:rPr>
          <w:rFonts w:ascii="맑은 고딕" w:hAnsi="맑은 고딕" w:eastAsia="맑은 고딕"/>
          <w:b w:val="0"/>
          <w:i w:val="0"/>
          <w:color w:val="334155"/>
          <w:sz w:val="18"/>
          <w:u w:val="none"/>
        </w:rPr>
        <w:t xml:space="preserve"> </w:t>
      </w:r>
      <w:r>
        <w:rPr>
          <w:rFonts w:ascii="맑은 고딕" w:hAnsi="맑은 고딕" w:eastAsia="맑은 고딕"/>
          <w:b/>
          <w:i w:val="0"/>
          <w:color w:val="B45309"/>
          <w:sz w:val="18"/>
          <w:u w:val="single"/>
        </w:rPr>
        <w:t>made</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64748B"/>
          <w:sz w:val="16"/>
          <w:u w:val="none"/>
        </w:rPr>
        <w:t>(made)</w:t>
      </w:r>
      <w:r>
        <w:rPr>
          <w:rFonts w:ascii="맑은 고딕" w:hAnsi="맑은 고딕" w:eastAsia="맑은 고딕"/>
          <w:b w:val="0"/>
          <w:i w:val="0"/>
          <w:color w:val="334155"/>
          <w:sz w:val="18"/>
          <w:u w:val="none"/>
        </w:rPr>
        <w:t xml:space="preserve"> tigers into foolish characters </w:t>
      </w:r>
      <w:r>
        <w:rPr>
          <w:rFonts w:ascii="맑은 고딕" w:hAnsi="맑은 고딕" w:eastAsia="맑은 고딕"/>
          <w:b/>
          <w:i w:val="0"/>
          <w:color w:val="0A1E3A"/>
          <w:sz w:val="18"/>
          <w:u w:val="none"/>
        </w:rPr>
        <w:t>in order to</w:t>
      </w:r>
      <w:r>
        <w:rPr>
          <w:rFonts w:ascii="맑은 고딕" w:hAnsi="맑은 고딕" w:eastAsia="맑은 고딕"/>
          <w:b w:val="0"/>
          <w:i w:val="0"/>
          <w:color w:val="334155"/>
          <w:sz w:val="18"/>
          <w:u w:val="none"/>
        </w:rPr>
        <w:t xml:space="preserve"> be less scared of </w:t>
      </w:r>
      <w:r>
        <w:rPr>
          <w:rFonts w:ascii="맑은 고딕" w:hAnsi="맑은 고딕" w:eastAsia="맑은 고딕"/>
          <w:b w:val="0"/>
          <w:i w:val="0"/>
          <w:color w:val="334155"/>
          <w:sz w:val="18"/>
          <w:u w:val="single"/>
        </w:rPr>
        <w:t>them</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23.</w:t>
      </w:r>
      <w:r>
        <w:rPr>
          <w:rFonts w:ascii="맑은 고딕" w:hAnsi="맑은 고딕" w:eastAsia="맑은 고딕"/>
          <w:b w:val="0"/>
          <w:i w:val="0"/>
          <w:color w:val="334155"/>
          <w:sz w:val="16"/>
          <w:u w:val="none"/>
        </w:rPr>
        <w:t xml:space="preserve"> 그들은 호랑이를 덜 무서워하기 위해 호랑이를 </w:t>
      </w:r>
      <w:r>
        <w:rPr>
          <w:rFonts w:ascii="맑은 고딕" w:hAnsi="맑은 고딕" w:eastAsia="맑은 고딕"/>
          <w:b/>
          <w:i w:val="0"/>
          <w:color w:val="B45309"/>
          <w:sz w:val="16"/>
          <w:u w:val="single"/>
        </w:rPr>
        <w:t>어리석은</w:t>
      </w:r>
      <w:r>
        <w:rPr>
          <w:rFonts w:ascii="맑은 고딕" w:hAnsi="맑은 고딕" w:eastAsia="맑은 고딕"/>
          <w:b w:val="0"/>
          <w:i w:val="0"/>
          <w:color w:val="334155"/>
          <w:sz w:val="16"/>
          <w:u w:val="none"/>
        </w:rPr>
        <w:t xml:space="preserve"> 캐릭터로 만들었을지도 모른다.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2</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may have p.p.: </w:t>
      </w:r>
      <w:r>
        <w:rPr>
          <w:rFonts w:ascii="맑은 고딕" w:hAnsi="맑은 고딕" w:eastAsia="맑은 고딕"/>
          <w:b/>
          <w:i w:val="0"/>
          <w:color w:val="B45309"/>
          <w:sz w:val="17"/>
          <w:u w:val="single"/>
        </w:rPr>
        <w:t>~했을지도 모른다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in order to : </w:t>
      </w:r>
      <w:r>
        <w:rPr>
          <w:rFonts w:ascii="맑은 고딕" w:hAnsi="맑은 고딕" w:eastAsia="맑은 고딕"/>
          <w:b/>
          <w:i w:val="0"/>
          <w:color w:val="B45309"/>
          <w:sz w:val="17"/>
          <w:u w:val="single"/>
        </w:rPr>
        <w:t>~하기 위해서</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them = </w:t>
      </w:r>
      <w:r>
        <w:rPr>
          <w:rFonts w:ascii="맑은 고딕" w:hAnsi="맑은 고딕" w:eastAsia="맑은 고딕"/>
          <w:b/>
          <w:i w:val="0"/>
          <w:color w:val="B45309"/>
          <w:sz w:val="17"/>
          <w:u w:val="single"/>
        </w:rPr>
        <w:t>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have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made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어리석은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~했을지도 모른다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~하기 위해서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may </w:t>
      </w:r>
      <w:r>
        <w:rPr>
          <w:rFonts w:ascii="맑은 고딕" w:hAnsi="맑은 고딕" w:eastAsia="맑은 고딕"/>
          <w:b/>
          <w:i w:val="0"/>
          <w:color w:val="1F2937"/>
          <w:sz w:val="16"/>
          <w:u w:val="none"/>
        </w:rPr>
        <w:t>have made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may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「~했을지도 모른다」 — 과거 사실에 대한 추측. 문맥상 「과거에 호랑이를 어리석은 캐릭터로 만들었을지도 모른다」.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in order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「~하기 위해서」(목적) = so as to / so that S can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make A into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「A를 B로 만들다」 / them = tigers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They may have made tigers into foolish characters in order to be less scared of them.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그들은 호랑이를 덜 무서워하기 위해 호랑이를 어리석은 캐릭터로 만들었을지도 모른다.</w:t>
      </w:r>
    </w:p>
    <w:p>
      <w:pPr>
        <w:spacing w:before="0" w:after="20" w:line="269" w:lineRule="auto"/>
        <w:snapToGrid w:val="0"/>
      </w:pPr>
      <w:r>
        <w:rPr>
          <w:rFonts w:ascii="맑은 고딕" w:hAnsi="맑은 고딕" w:eastAsia="맑은 고딕"/>
          <w:b/>
          <w:i w:val="0"/>
          <w:color w:val="0A1E3A"/>
          <w:sz w:val="18"/>
          <w:u w:val="none"/>
        </w:rPr>
        <w:t>24.</w:t>
      </w:r>
      <w:r>
        <w:rPr>
          <w:rFonts w:ascii="맑은 고딕" w:hAnsi="맑은 고딕" w:eastAsia="맑은 고딕"/>
          <w:b w:val="0"/>
          <w:i w:val="0"/>
          <w:color w:val="334155"/>
          <w:sz w:val="18"/>
          <w:u w:val="none"/>
        </w:rPr>
        <w:t xml:space="preserve"> Tigers in Korea </w:t>
      </w:r>
      <w:r>
        <w:rPr>
          <w:rFonts w:ascii="맑은 고딕" w:hAnsi="맑은 고딕" w:eastAsia="맑은 고딕"/>
          <w:b w:val="0"/>
          <w:i w:val="0"/>
          <w:color w:val="334155"/>
          <w:sz w:val="18"/>
          <w:u w:val="single"/>
        </w:rPr>
        <w:t>faced</w:t>
      </w:r>
      <w:r>
        <w:rPr>
          <w:rFonts w:ascii="맑은 고딕" w:hAnsi="맑은 고딕" w:eastAsia="맑은 고딕"/>
          <w:b w:val="0"/>
          <w:i w:val="0"/>
          <w:color w:val="334155"/>
          <w:sz w:val="18"/>
          <w:u w:val="none"/>
        </w:rPr>
        <w:t xml:space="preserve"> a decline [in population] </w:t>
      </w:r>
      <w:r>
        <w:rPr>
          <w:rFonts w:ascii="맑은 고딕" w:hAnsi="맑은 고딕" w:eastAsia="맑은 고딕"/>
          <w:b/>
          <w:i w:val="0"/>
          <w:color w:val="0A1E3A"/>
          <w:sz w:val="18"/>
          <w:u w:val="none"/>
        </w:rPr>
        <w:t>due to</w:t>
      </w:r>
      <w:r>
        <w:rPr>
          <w:rFonts w:ascii="맑은 고딕" w:hAnsi="맑은 고딕" w:eastAsia="맑은 고딕"/>
          <w:b w:val="0"/>
          <w:i w:val="0"/>
          <w:color w:val="334155"/>
          <w:sz w:val="18"/>
          <w:u w:val="none"/>
        </w:rPr>
        <w:t xml:space="preserve"> hunting during the Joseon period and nearly </w:t>
      </w:r>
      <w:r>
        <w:rPr>
          <w:rFonts w:ascii="맑은 고딕" w:hAnsi="맑은 고딕" w:eastAsia="맑은 고딕"/>
          <w:b/>
          <w:i w:val="0"/>
          <w:color w:val="B45309"/>
          <w:sz w:val="18"/>
          <w:u w:val="single"/>
        </w:rPr>
        <w:t>went</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64748B"/>
          <w:sz w:val="16"/>
          <w:u w:val="none"/>
        </w:rPr>
        <w:t>(go)</w:t>
      </w:r>
      <w:r>
        <w:rPr>
          <w:rFonts w:ascii="맑은 고딕" w:hAnsi="맑은 고딕" w:eastAsia="맑은 고딕"/>
          <w:b w:val="0"/>
          <w:i w:val="0"/>
          <w:color w:val="334155"/>
          <w:sz w:val="18"/>
          <w:u w:val="none"/>
        </w:rPr>
        <w:t xml:space="preserve"> extinct during the Japanese colonial era.</w:t>
      </w:r>
    </w:p>
    <w:p>
      <w:pPr>
        <w:spacing w:before="0" w:after="20" w:line="269" w:lineRule="auto"/>
        <w:snapToGrid w:val="0"/>
      </w:pPr>
      <w:r>
        <w:rPr>
          <w:rFonts w:ascii="맑은 고딕" w:hAnsi="맑은 고딕" w:eastAsia="맑은 고딕"/>
          <w:b/>
          <w:i w:val="0"/>
          <w:color w:val="0A1E3A"/>
          <w:sz w:val="16"/>
          <w:u w:val="none"/>
        </w:rPr>
        <w:t>24.</w:t>
      </w:r>
      <w:r>
        <w:rPr>
          <w:rFonts w:ascii="맑은 고딕" w:hAnsi="맑은 고딕" w:eastAsia="맑은 고딕"/>
          <w:b w:val="0"/>
          <w:i w:val="0"/>
          <w:color w:val="334155"/>
          <w:sz w:val="16"/>
          <w:u w:val="none"/>
        </w:rPr>
        <w:t xml:space="preserve"> 한국의 호랑이들은 조선 시대 동안 </w:t>
      </w:r>
      <w:r>
        <w:rPr>
          <w:rFonts w:ascii="맑은 고딕" w:hAnsi="맑은 고딕" w:eastAsia="맑은 고딕"/>
          <w:b/>
          <w:i w:val="0"/>
          <w:color w:val="B45309"/>
          <w:sz w:val="16"/>
          <w:u w:val="single"/>
        </w:rPr>
        <w:t>사냥</w:t>
      </w:r>
      <w:r>
        <w:rPr>
          <w:rFonts w:ascii="맑은 고딕" w:hAnsi="맑은 고딕" w:eastAsia="맑은 고딕"/>
          <w:b w:val="0"/>
          <w:i w:val="0"/>
          <w:color w:val="334155"/>
          <w:sz w:val="16"/>
          <w:u w:val="none"/>
        </w:rPr>
        <w:t xml:space="preserve"> 때문에 개체 수 </w:t>
      </w:r>
      <w:r>
        <w:rPr>
          <w:rFonts w:ascii="맑은 고딕" w:hAnsi="맑은 고딕" w:eastAsia="맑은 고딕"/>
          <w:b/>
          <w:i w:val="0"/>
          <w:color w:val="B45309"/>
          <w:sz w:val="16"/>
          <w:u w:val="single"/>
        </w:rPr>
        <w:t>감소</w:t>
      </w:r>
      <w:r>
        <w:rPr>
          <w:rFonts w:ascii="맑은 고딕" w:hAnsi="맑은 고딕" w:eastAsia="맑은 고딕"/>
          <w:b w:val="0"/>
          <w:i w:val="0"/>
          <w:color w:val="334155"/>
          <w:sz w:val="16"/>
          <w:u w:val="none"/>
        </w:rPr>
        <w:t xml:space="preserve">에 직면했고, 일제 강점기 동안 거의 </w:t>
      </w:r>
      <w:r>
        <w:rPr>
          <w:rFonts w:ascii="맑은 고딕" w:hAnsi="맑은 고딕" w:eastAsia="맑은 고딕"/>
          <w:b/>
          <w:i w:val="0"/>
          <w:color w:val="B45309"/>
          <w:sz w:val="16"/>
          <w:u w:val="single"/>
        </w:rPr>
        <w:t>멸종</w:t>
      </w:r>
      <w:r>
        <w:rPr>
          <w:rFonts w:ascii="맑은 고딕" w:hAnsi="맑은 고딕" w:eastAsia="맑은 고딕"/>
          <w:b w:val="0"/>
          <w:i w:val="0"/>
          <w:color w:val="334155"/>
          <w:sz w:val="16"/>
          <w:u w:val="none"/>
        </w:rPr>
        <w:t>에 이르렀다.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병렬연결: ① </w:t>
      </w:r>
      <w:r>
        <w:rPr>
          <w:rFonts w:ascii="맑은 고딕" w:hAnsi="맑은 고딕" w:eastAsia="맑은 고딕"/>
          <w:b/>
          <w:i w:val="0"/>
          <w:color w:val="B45309"/>
          <w:sz w:val="17"/>
          <w:u w:val="single"/>
        </w:rPr>
        <w:t>faced</w:t>
      </w:r>
      <w:r>
        <w:rPr>
          <w:rFonts w:ascii="맑은 고딕" w:hAnsi="맑은 고딕" w:eastAsia="맑은 고딕"/>
          <w:b w:val="0"/>
          <w:i w:val="0"/>
          <w:color w:val="334155"/>
          <w:sz w:val="17"/>
          <w:u w:val="none"/>
        </w:rPr>
        <w:t xml:space="preserve"> ② </w:t>
      </w:r>
      <w:r>
        <w:rPr>
          <w:rFonts w:ascii="맑은 고딕" w:hAnsi="맑은 고딕" w:eastAsia="맑은 고딕"/>
          <w:b/>
          <w:i w:val="0"/>
          <w:color w:val="B45309"/>
          <w:sz w:val="17"/>
          <w:u w:val="single"/>
        </w:rPr>
        <w:t>went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due to: </w:t>
      </w:r>
      <w:r>
        <w:rPr>
          <w:rFonts w:ascii="맑은 고딕" w:hAnsi="맑은 고딕" w:eastAsia="맑은 고딕"/>
          <w:b/>
          <w:i w:val="0"/>
          <w:color w:val="B45309"/>
          <w:sz w:val="17"/>
          <w:u w:val="single"/>
        </w:rPr>
        <w:t>~ 때문에</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go + </w:t>
      </w:r>
      <w:r>
        <w:rPr>
          <w:rFonts w:ascii="맑은 고딕" w:hAnsi="맑은 고딕" w:eastAsia="맑은 고딕"/>
          <w:b/>
          <w:i w:val="0"/>
          <w:color w:val="B45309"/>
          <w:sz w:val="17"/>
          <w:u w:val="single"/>
        </w:rPr>
        <w:t>형용사</w:t>
      </w:r>
      <w:r>
        <w:rPr>
          <w:rFonts w:ascii="맑은 고딕" w:hAnsi="맑은 고딕" w:eastAsia="맑은 고딕"/>
          <w:b w:val="0"/>
          <w:i w:val="0"/>
          <w:color w:val="334155"/>
          <w:sz w:val="17"/>
          <w:u w:val="none"/>
        </w:rPr>
        <w:t xml:space="preserve"> : ~하게 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went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사냥</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감소</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멸종</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faced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went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 때문에</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형용사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went</w:t>
      </w:r>
      <w:r>
        <w:rPr>
          <w:rFonts w:ascii="맑은 고딕" w:hAnsi="맑은 고딕" w:eastAsia="맑은 고딕"/>
          <w:b w:val="0"/>
          <w:i w:val="0"/>
          <w:color w:val="1F2937"/>
          <w:sz w:val="16"/>
          <w:u w:val="none"/>
        </w:rPr>
        <w:t xml:space="preserve"> / 병렬 ① </w:t>
      </w:r>
      <w:r>
        <w:rPr>
          <w:rFonts w:ascii="맑은 고딕" w:hAnsi="맑은 고딕" w:eastAsia="맑은 고딕"/>
          <w:b/>
          <w:i w:val="0"/>
          <w:color w:val="1F2937"/>
          <w:sz w:val="16"/>
          <w:u w:val="none"/>
        </w:rPr>
        <w:t>faced</w:t>
      </w:r>
      <w:r>
        <w:rPr>
          <w:rFonts w:ascii="맑은 고딕" w:hAnsi="맑은 고딕" w:eastAsia="맑은 고딕"/>
          <w:b w:val="0"/>
          <w:i w:val="0"/>
          <w:color w:val="1F2937"/>
          <w:sz w:val="16"/>
          <w:u w:val="none"/>
        </w:rPr>
        <w:t xml:space="preserve"> ② </w:t>
      </w:r>
      <w:r>
        <w:rPr>
          <w:rFonts w:ascii="맑은 고딕" w:hAnsi="맑은 고딕" w:eastAsia="맑은 고딕"/>
          <w:b/>
          <w:i w:val="0"/>
          <w:color w:val="1F2937"/>
          <w:sz w:val="16"/>
          <w:u w:val="none"/>
        </w:rPr>
        <w:t>went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and가 과거 동사 faced와 went를 병렬 연결(시제 일치). go + 형용사 「~하게 되다」 → go extinct 「멸종하다」.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due to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때문에」 = because of, owing to (뒤에 명사구)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face 「직면하다」 / decline 「감소」 / population 「개체 수」 / colonial era 「식민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Tigers in Korea faced a decline in population due to hunting during the Joseon period and nearly went extinct during the Japanese colonial era.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한국의 호랑이들은 조선 시대 동안 사냥 때문에 개체 수 감소에 직면했고, 일제 강점기 동안 거의 멸종에 이르렀다.</w:t>
      </w:r>
    </w:p>
    <w:p>
      <w:pPr>
        <w:spacing w:before="0" w:after="20" w:line="269" w:lineRule="auto"/>
        <w:snapToGrid w:val="0"/>
      </w:pPr>
      <w:r>
        <w:rPr>
          <w:rFonts w:ascii="맑은 고딕" w:hAnsi="맑은 고딕" w:eastAsia="맑은 고딕"/>
          <w:b/>
          <w:i w:val="0"/>
          <w:color w:val="0A1E3A"/>
          <w:sz w:val="18"/>
          <w:u w:val="none"/>
        </w:rPr>
        <w:t>25.</w:t>
      </w:r>
      <w:r>
        <w:rPr>
          <w:rFonts w:ascii="맑은 고딕" w:hAnsi="맑은 고딕" w:eastAsia="맑은 고딕"/>
          <w:b w:val="0"/>
          <w:i w:val="0"/>
          <w:color w:val="334155"/>
          <w:sz w:val="18"/>
          <w:u w:val="none"/>
        </w:rPr>
        <w:t xml:space="preserve"> With the disappearance [of tigers] in Korea, their use </w:t>
      </w:r>
      <w:r>
        <w:rPr>
          <w:rFonts w:ascii="맑은 고딕" w:hAnsi="맑은 고딕" w:eastAsia="맑은 고딕"/>
          <w:b w:val="0"/>
          <w:i w:val="0"/>
          <w:color w:val="334155"/>
          <w:sz w:val="18"/>
          <w:u w:val="single"/>
        </w:rPr>
        <w:t>as</w:t>
      </w:r>
      <w:r>
        <w:rPr>
          <w:rFonts w:ascii="맑은 고딕" w:hAnsi="맑은 고딕" w:eastAsia="맑은 고딕"/>
          <w:b w:val="0"/>
          <w:i w:val="0"/>
          <w:color w:val="334155"/>
          <w:sz w:val="18"/>
          <w:u w:val="none"/>
        </w:rPr>
        <w:t xml:space="preserve"> a symbol of the nation </w:t>
      </w:r>
      <w:r>
        <w:rPr>
          <w:rFonts w:ascii="맑은 고딕" w:hAnsi="맑은 고딕" w:eastAsia="맑은 고딕"/>
          <w:b/>
          <w:i w:val="0"/>
          <w:color w:val="0A1E3A"/>
          <w:sz w:val="18"/>
          <w:u w:val="none"/>
        </w:rPr>
        <w:t>faded away</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25.</w:t>
      </w:r>
      <w:r>
        <w:rPr>
          <w:rFonts w:ascii="맑은 고딕" w:hAnsi="맑은 고딕" w:eastAsia="맑은 고딕"/>
          <w:b w:val="0"/>
          <w:i w:val="0"/>
          <w:color w:val="334155"/>
          <w:sz w:val="16"/>
          <w:u w:val="none"/>
        </w:rPr>
        <w:t xml:space="preserve"> 한국에서 호랑이가 </w:t>
      </w:r>
      <w:r>
        <w:rPr>
          <w:rFonts w:ascii="맑은 고딕" w:hAnsi="맑은 고딕" w:eastAsia="맑은 고딕"/>
          <w:b/>
          <w:i w:val="0"/>
          <w:color w:val="B45309"/>
          <w:sz w:val="16"/>
          <w:u w:val="single"/>
        </w:rPr>
        <w:t>사라지</w:t>
      </w:r>
      <w:r>
        <w:rPr>
          <w:rFonts w:ascii="맑은 고딕" w:hAnsi="맑은 고딕" w:eastAsia="맑은 고딕"/>
          <w:b w:val="0"/>
          <w:i w:val="0"/>
          <w:color w:val="334155"/>
          <w:sz w:val="16"/>
          <w:u w:val="none"/>
        </w:rPr>
        <w:t xml:space="preserve">면서, </w:t>
      </w:r>
      <w:r>
        <w:rPr>
          <w:rFonts w:ascii="맑은 고딕" w:hAnsi="맑은 고딕" w:eastAsia="맑은 고딕"/>
          <w:b/>
          <w:i w:val="0"/>
          <w:color w:val="B45309"/>
          <w:sz w:val="16"/>
          <w:u w:val="single"/>
        </w:rPr>
        <w:t>국가</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B45309"/>
          <w:sz w:val="16"/>
          <w:u w:val="single"/>
        </w:rPr>
        <w:t>상징</w:t>
      </w:r>
      <w:r>
        <w:rPr>
          <w:rFonts w:ascii="맑은 고딕" w:hAnsi="맑은 고딕" w:eastAsia="맑은 고딕"/>
          <w:b w:val="0"/>
          <w:i w:val="0"/>
          <w:color w:val="334155"/>
          <w:sz w:val="16"/>
          <w:u w:val="none"/>
        </w:rPr>
        <w:t>으로서의 그들의 용도도 희미해졌다.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as: </w:t>
      </w:r>
      <w:r>
        <w:rPr>
          <w:rFonts w:ascii="맑은 고딕" w:hAnsi="맑은 고딕" w:eastAsia="맑은 고딕"/>
          <w:b/>
          <w:i w:val="0"/>
          <w:color w:val="B45309"/>
          <w:sz w:val="17"/>
          <w:u w:val="single"/>
        </w:rPr>
        <w:t>~로서</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fade away: </w:t>
      </w:r>
      <w:r>
        <w:rPr>
          <w:rFonts w:ascii="맑은 고딕" w:hAnsi="맑은 고딕" w:eastAsia="맑은 고딕"/>
          <w:b/>
          <w:i w:val="0"/>
          <w:color w:val="B45309"/>
          <w:sz w:val="17"/>
          <w:u w:val="single"/>
        </w:rPr>
        <w:t>희미해지다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사라지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국가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상징</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~로서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희미해지다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전치사 「~로서」(자격). their use as a symbol 「상징으로서의 그들의 용도」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with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「~하면서, ~와 함께」 With the disappearance of tigers 「호랑이의 사라짐과 함께」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주어·동사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주어 their use(단수), 동사 faded away 「희미해졌다」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With the disappearance of tigers in Korea, their use as a symbol of the nation faded away.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한국에서 호랑이가 사라지면서, 국가의 상징으로서의 그들의 용도도 희미해졌다.</w:t>
      </w:r>
    </w:p>
    <w:p>
      <w:pPr>
        <w:spacing w:before="0" w:after="20" w:line="269" w:lineRule="auto"/>
        <w:snapToGrid w:val="0"/>
      </w:pPr>
      <w:r>
        <w:rPr>
          <w:rFonts w:ascii="맑은 고딕" w:hAnsi="맑은 고딕" w:eastAsia="맑은 고딕"/>
          <w:b/>
          <w:i w:val="0"/>
          <w:color w:val="0A1E3A"/>
          <w:sz w:val="18"/>
          <w:u w:val="none"/>
        </w:rPr>
        <w:t>26.</w:t>
      </w:r>
      <w:r>
        <w:rPr>
          <w:rFonts w:ascii="맑은 고딕" w:hAnsi="맑은 고딕" w:eastAsia="맑은 고딕"/>
          <w:b w:val="0"/>
          <w:i w:val="0"/>
          <w:color w:val="334155"/>
          <w:sz w:val="18"/>
          <w:u w:val="none"/>
        </w:rPr>
        <w:t xml:space="preserve"> However, their symbolism </w:t>
      </w:r>
      <w:r>
        <w:rPr>
          <w:rFonts w:ascii="맑은 고딕" w:hAnsi="맑은 고딕" w:eastAsia="맑은 고딕"/>
          <w:b w:val="0"/>
          <w:i w:val="0"/>
          <w:color w:val="334155"/>
          <w:sz w:val="18"/>
          <w:u w:val="single"/>
        </w:rPr>
        <w:t>was revived</w:t>
      </w:r>
      <w:r>
        <w:rPr>
          <w:rFonts w:ascii="맑은 고딕" w:hAnsi="맑은 고딕" w:eastAsia="맑은 고딕"/>
          <w:b w:val="0"/>
          <w:i w:val="0"/>
          <w:color w:val="334155"/>
          <w:sz w:val="18"/>
          <w:u w:val="none"/>
        </w:rPr>
        <w:t xml:space="preserve"> in modern times through their selection as the mascot for both Olympics </w:t>
      </w:r>
      <w:r>
        <w:rPr>
          <w:rFonts w:ascii="맑은 고딕" w:hAnsi="맑은 고딕" w:eastAsia="맑은 고딕"/>
          <w:b w:val="0"/>
          <w:i w:val="0"/>
          <w:color w:val="334155"/>
          <w:sz w:val="17"/>
          <w:u w:val="single"/>
        </w:rPr>
        <w:t xml:space="preserve">hosting / </w:t>
      </w:r>
      <w:r>
        <w:rPr>
          <w:rFonts w:ascii="맑은 고딕" w:hAnsi="맑은 고딕" w:eastAsia="맑은 고딕"/>
          <w:b/>
          <w:i w:val="0"/>
          <w:color w:val="B45309"/>
          <w:sz w:val="17"/>
          <w:u w:val="single"/>
        </w:rPr>
        <w:t>hosted</w:t>
      </w:r>
      <w:r>
        <w:rPr>
          <w:rFonts w:ascii="맑은 고딕" w:hAnsi="맑은 고딕" w:eastAsia="맑은 고딕"/>
          <w:b w:val="0"/>
          <w:i w:val="0"/>
          <w:color w:val="334155"/>
          <w:sz w:val="18"/>
          <w:u w:val="none"/>
        </w:rPr>
        <w:t xml:space="preserve"> by Korea.</w:t>
      </w:r>
    </w:p>
    <w:p>
      <w:pPr>
        <w:spacing w:before="0" w:after="20" w:line="269" w:lineRule="auto"/>
        <w:snapToGrid w:val="0"/>
      </w:pPr>
      <w:r>
        <w:rPr>
          <w:rFonts w:ascii="맑은 고딕" w:hAnsi="맑은 고딕" w:eastAsia="맑은 고딕"/>
          <w:b/>
          <w:i w:val="0"/>
          <w:color w:val="0A1E3A"/>
          <w:sz w:val="16"/>
          <w:u w:val="none"/>
        </w:rPr>
        <w:t>26.</w:t>
      </w:r>
      <w:r>
        <w:rPr>
          <w:rFonts w:ascii="맑은 고딕" w:hAnsi="맑은 고딕" w:eastAsia="맑은 고딕"/>
          <w:b w:val="0"/>
          <w:i w:val="0"/>
          <w:color w:val="334155"/>
          <w:sz w:val="16"/>
          <w:u w:val="none"/>
        </w:rPr>
        <w:t xml:space="preserve"> 그러나, 한국에서 열린 두 </w:t>
      </w:r>
      <w:r>
        <w:rPr>
          <w:rFonts w:ascii="맑은 고딕" w:hAnsi="맑은 고딕" w:eastAsia="맑은 고딕"/>
          <w:b/>
          <w:i w:val="0"/>
          <w:color w:val="B45309"/>
          <w:sz w:val="16"/>
          <w:u w:val="single"/>
        </w:rPr>
        <w:t>올림픽</w:t>
      </w:r>
      <w:r>
        <w:rPr>
          <w:rFonts w:ascii="맑은 고딕" w:hAnsi="맑은 고딕" w:eastAsia="맑은 고딕"/>
          <w:b w:val="0"/>
          <w:i w:val="0"/>
          <w:color w:val="334155"/>
          <w:sz w:val="16"/>
          <w:u w:val="none"/>
        </w:rPr>
        <w:t xml:space="preserve">의 마스코트로 선정되면서 그들의 상징성이 현대에 </w:t>
      </w:r>
      <w:r>
        <w:rPr>
          <w:rFonts w:ascii="맑은 고딕" w:hAnsi="맑은 고딕" w:eastAsia="맑은 고딕"/>
          <w:b/>
          <w:i w:val="0"/>
          <w:color w:val="B45309"/>
          <w:sz w:val="16"/>
          <w:u w:val="single"/>
        </w:rPr>
        <w:t>되살아났</w:t>
      </w:r>
      <w:r>
        <w:rPr>
          <w:rFonts w:ascii="맑은 고딕" w:hAnsi="맑은 고딕" w:eastAsia="맑은 고딕"/>
          <w:b w:val="0"/>
          <w:i w:val="0"/>
          <w:color w:val="334155"/>
          <w:sz w:val="16"/>
          <w:u w:val="none"/>
        </w:rPr>
        <w:t>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was revived: [현재 / </w:t>
      </w:r>
      <w:r>
        <w:rPr>
          <w:rFonts w:ascii="맑은 고딕" w:hAnsi="맑은 고딕" w:eastAsia="맑은 고딕"/>
          <w:b/>
          <w:i w:val="0"/>
          <w:color w:val="B45309"/>
          <w:sz w:val="17"/>
          <w:u w:val="single"/>
        </w:rPr>
        <w:t>과거</w:t>
      </w:r>
      <w:r>
        <w:rPr>
          <w:rFonts w:ascii="맑은 고딕" w:hAnsi="맑은 고딕" w:eastAsia="맑은 고딕"/>
          <w:b w:val="0"/>
          <w:i w:val="0"/>
          <w:color w:val="334155"/>
          <w:sz w:val="17"/>
          <w:u w:val="none"/>
        </w:rPr>
        <w:t xml:space="preserve">]형 </w:t>
      </w:r>
      <w:r>
        <w:rPr>
          <w:rFonts w:ascii="맑은 고딕" w:hAnsi="맑은 고딕" w:eastAsia="맑은 고딕"/>
          <w:b/>
          <w:i w:val="0"/>
          <w:color w:val="B45309"/>
          <w:sz w:val="17"/>
          <w:u w:val="single"/>
        </w:rPr>
        <w:t>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hosted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올림픽</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되살아났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hosted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both Olympics를 뒤에서 꾸미는 분사. 올림픽은 한국에 의해 「개최되는」 대상 → 과거분사 hosted (= which were hosted by Korea). by Korea가 결정적 단서.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was revived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과거형 수동태</w:t>
      </w:r>
      <w:r>
        <w:rPr>
          <w:rFonts w:ascii="맑은 고딕" w:hAnsi="맑은 고딕" w:eastAsia="맑은 고딕"/>
          <w:b w:val="0"/>
          <w:i w:val="0"/>
          <w:color w:val="1F2937"/>
          <w:sz w:val="16"/>
          <w:u w:val="none"/>
        </w:rPr>
        <w:t xml:space="preserve"> 「되살아났다」. symbolism은 되살려지는 대상.</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through 「~을 통해」 / selection 「선발」 / host 「주최하다」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However, their symbolism was revived in modern times through their selection as the mascot for both Olympics hosted by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그러나, 한국에서 열린 두 올림픽의 마스코트로 선정되면서 그들의 상징성이 현대에 되살아났다.</w:t>
      </w:r>
    </w:p>
    <w:p>
      <w:pPr>
        <w:spacing w:before="0" w:after="20" w:line="269" w:lineRule="auto"/>
        <w:snapToGrid w:val="0"/>
      </w:pPr>
      <w:r>
        <w:rPr>
          <w:rFonts w:ascii="맑은 고딕" w:hAnsi="맑은 고딕" w:eastAsia="맑은 고딕"/>
          <w:b/>
          <w:i w:val="0"/>
          <w:color w:val="0A1E3A"/>
          <w:sz w:val="18"/>
          <w:u w:val="none"/>
        </w:rPr>
        <w:t>27.</w:t>
      </w:r>
      <w:r>
        <w:rPr>
          <w:rFonts w:ascii="맑은 고딕" w:hAnsi="맑은 고딕" w:eastAsia="맑은 고딕"/>
          <w:b w:val="0"/>
          <w:i w:val="0"/>
          <w:color w:val="334155"/>
          <w:sz w:val="18"/>
          <w:u w:val="none"/>
        </w:rPr>
        <w:t xml:space="preserve"> Hodori was the mascot for the Seoul Summer Olympics in 1988.</w:t>
      </w:r>
    </w:p>
    <w:p>
      <w:pPr>
        <w:spacing w:before="0" w:after="20" w:line="269" w:lineRule="auto"/>
        <w:snapToGrid w:val="0"/>
      </w:pPr>
      <w:r>
        <w:rPr>
          <w:rFonts w:ascii="맑은 고딕" w:hAnsi="맑은 고딕" w:eastAsia="맑은 고딕"/>
          <w:b/>
          <w:i w:val="0"/>
          <w:color w:val="0A1E3A"/>
          <w:sz w:val="16"/>
          <w:u w:val="none"/>
        </w:rPr>
        <w:t>27.</w:t>
      </w:r>
      <w:r>
        <w:rPr>
          <w:rFonts w:ascii="맑은 고딕" w:hAnsi="맑은 고딕" w:eastAsia="맑은 고딕"/>
          <w:b w:val="0"/>
          <w:i w:val="0"/>
          <w:color w:val="334155"/>
          <w:sz w:val="16"/>
          <w:u w:val="none"/>
        </w:rPr>
        <w:t xml:space="preserve"> </w:t>
      </w:r>
      <w:r>
        <w:rPr>
          <w:rFonts w:ascii="맑은 고딕" w:hAnsi="맑은 고딕" w:eastAsia="맑은 고딕"/>
          <w:b/>
          <w:i w:val="0"/>
          <w:color w:val="B45309"/>
          <w:sz w:val="16"/>
          <w:u w:val="single"/>
        </w:rPr>
        <w:t>호돌이</w:t>
      </w:r>
      <w:r>
        <w:rPr>
          <w:rFonts w:ascii="맑은 고딕" w:hAnsi="맑은 고딕" w:eastAsia="맑은 고딕"/>
          <w:b w:val="0"/>
          <w:i w:val="0"/>
          <w:color w:val="334155"/>
          <w:sz w:val="16"/>
          <w:u w:val="none"/>
        </w:rPr>
        <w:t>는 1988년 서울 하계 올림픽의 마스코트였다.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호돌이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Hodori was the mascot for the Seoul Summer Olympics in 1988.</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호돌이는 1988년 서울 하계 올림픽의 마스코트였다.</w:t>
      </w:r>
    </w:p>
    <w:p>
      <w:pPr>
        <w:spacing w:before="0" w:after="20" w:line="269" w:lineRule="auto"/>
        <w:snapToGrid w:val="0"/>
      </w:pPr>
      <w:r>
        <w:rPr>
          <w:rFonts w:ascii="맑은 고딕" w:hAnsi="맑은 고딕" w:eastAsia="맑은 고딕"/>
          <w:b/>
          <w:i w:val="0"/>
          <w:color w:val="0A1E3A"/>
          <w:sz w:val="18"/>
          <w:u w:val="none"/>
        </w:rPr>
        <w:t>28.</w:t>
      </w:r>
      <w:r>
        <w:rPr>
          <w:rFonts w:ascii="맑은 고딕" w:hAnsi="맑은 고딕" w:eastAsia="맑은 고딕"/>
          <w:b w:val="0"/>
          <w:i w:val="0"/>
          <w:color w:val="334155"/>
          <w:sz w:val="18"/>
          <w:u w:val="none"/>
        </w:rPr>
        <w:t xml:space="preserve"> It was </w:t>
      </w:r>
      <w:r>
        <w:rPr>
          <w:rFonts w:ascii="맑은 고딕" w:hAnsi="맑은 고딕" w:eastAsia="맑은 고딕"/>
          <w:b w:val="0"/>
          <w:i w:val="0"/>
          <w:color w:val="334155"/>
          <w:sz w:val="18"/>
          <w:u w:val="single"/>
        </w:rPr>
        <w:t>a Siberian tiger</w:t>
      </w:r>
      <w:r>
        <w:rPr>
          <w:rFonts w:ascii="맑은 고딕" w:hAnsi="맑은 고딕" w:eastAsia="맑은 고딕"/>
          <w:b w:val="0"/>
          <w:i w:val="0"/>
          <w:color w:val="334155"/>
          <w:sz w:val="18"/>
          <w:u w:val="none"/>
        </w:rPr>
        <w:t>, [</w:t>
      </w:r>
      <w:r>
        <w:rPr>
          <w:rFonts w:ascii="맑은 고딕" w:hAnsi="맑은 고딕" w:eastAsia="맑은 고딕"/>
          <w:b w:val="0"/>
          <w:i w:val="0"/>
          <w:color w:val="334155"/>
          <w:sz w:val="18"/>
          <w:u w:val="single"/>
        </w:rPr>
        <w:t>which</w:t>
      </w:r>
      <w:r>
        <w:rPr>
          <w:rFonts w:ascii="맑은 고딕" w:hAnsi="맑은 고딕" w:eastAsia="맑은 고딕"/>
          <w:b w:val="0"/>
          <w:i w:val="0"/>
          <w:color w:val="334155"/>
          <w:sz w:val="18"/>
          <w:u w:val="none"/>
        </w:rPr>
        <w:t xml:space="preserve"> represents courage].</w:t>
      </w:r>
      <w:r>
        <w:br/>
      </w:r>
      <w:r>
        <w:rPr>
          <w:rFonts w:ascii="맑은 고딕" w:hAnsi="맑은 고딕" w:eastAsia="맑은 고딕"/>
          <w:b w:val="0"/>
          <w:i w:val="0"/>
          <w:color w:val="64748B"/>
          <w:sz w:val="16"/>
          <w:u w:val="none"/>
        </w:rPr>
        <w:t xml:space="preserve"> 선행사 계속적 용법의 주격 관계대명사절</w:t>
      </w:r>
    </w:p>
    <w:p>
      <w:pPr>
        <w:spacing w:before="0" w:after="20" w:line="269" w:lineRule="auto"/>
        <w:snapToGrid w:val="0"/>
      </w:pPr>
      <w:r>
        <w:rPr>
          <w:rFonts w:ascii="맑은 고딕" w:hAnsi="맑은 고딕" w:eastAsia="맑은 고딕"/>
          <w:b/>
          <w:i w:val="0"/>
          <w:color w:val="0A1E3A"/>
          <w:sz w:val="16"/>
          <w:u w:val="none"/>
        </w:rPr>
        <w:t>28.</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B45309"/>
          <w:sz w:val="16"/>
          <w:u w:val="single"/>
        </w:rPr>
        <w:t>시베리아</w:t>
      </w:r>
      <w:r>
        <w:rPr>
          <w:rFonts w:ascii="맑은 고딕" w:hAnsi="맑은 고딕" w:eastAsia="맑은 고딕"/>
          <w:b w:val="0"/>
          <w:i w:val="0"/>
          <w:color w:val="334155"/>
          <w:sz w:val="16"/>
          <w:u w:val="none"/>
        </w:rPr>
        <w:t xml:space="preserve"> 호랑이였는데, 그들은 </w:t>
      </w:r>
      <w:r>
        <w:rPr>
          <w:rFonts w:ascii="맑은 고딕" w:hAnsi="맑은 고딕" w:eastAsia="맑은 고딕"/>
          <w:b/>
          <w:i w:val="0"/>
          <w:color w:val="B45309"/>
          <w:sz w:val="16"/>
          <w:u w:val="single"/>
        </w:rPr>
        <w:t>용기</w:t>
      </w:r>
      <w:r>
        <w:rPr>
          <w:rFonts w:ascii="맑은 고딕" w:hAnsi="맑은 고딕" w:eastAsia="맑은 고딕"/>
          <w:b w:val="0"/>
          <w:i w:val="0"/>
          <w:color w:val="334155"/>
          <w:sz w:val="16"/>
          <w:u w:val="none"/>
        </w:rPr>
        <w:t>를 상징한다.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시베리아</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용기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which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선행사 a Siberian tiger를 부연 설명하는 </w:t>
      </w:r>
      <w:r>
        <w:rPr>
          <w:rFonts w:ascii="맑은 고딕" w:hAnsi="맑은 고딕" w:eastAsia="맑은 고딕"/>
          <w:b/>
          <w:i w:val="0"/>
          <w:color w:val="1F2937"/>
          <w:sz w:val="16"/>
          <w:u w:val="none"/>
        </w:rPr>
        <w:t>계속적 용법의 주격 관계대명사</w:t>
      </w:r>
      <w:r>
        <w:rPr>
          <w:rFonts w:ascii="맑은 고딕" w:hAnsi="맑은 고딕" w:eastAsia="맑은 고딕"/>
          <w:b w:val="0"/>
          <w:i w:val="0"/>
          <w:color w:val="1F2937"/>
          <w:sz w:val="16"/>
          <w:u w:val="none"/>
        </w:rPr>
        <w:t>(콤마 + which). that은 계속적 용법으로 쓸 수 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represents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「나타내다, 상징하다」. 관계대명사절의 동사는 선행사(단수)에 일치 → represents.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It was a Siberian tiger, which represents courage.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그것은 시베리안 호랑이였는데, 그들은 용기를 상징한다.</w:t>
      </w:r>
    </w:p>
    <w:p>
      <w:pPr>
        <w:spacing w:before="0" w:after="20" w:line="269" w:lineRule="auto"/>
        <w:snapToGrid w:val="0"/>
      </w:pPr>
      <w:r>
        <w:rPr>
          <w:rFonts w:ascii="맑은 고딕" w:hAnsi="맑은 고딕" w:eastAsia="맑은 고딕"/>
          <w:b/>
          <w:i w:val="0"/>
          <w:color w:val="0A1E3A"/>
          <w:sz w:val="18"/>
          <w:u w:val="none"/>
        </w:rPr>
        <w:t>29.</w:t>
      </w:r>
      <w:r>
        <w:rPr>
          <w:rFonts w:ascii="맑은 고딕" w:hAnsi="맑은 고딕" w:eastAsia="맑은 고딕"/>
          <w:b w:val="0"/>
          <w:i w:val="0"/>
          <w:color w:val="334155"/>
          <w:sz w:val="18"/>
          <w:u w:val="none"/>
        </w:rPr>
        <w:t xml:space="preserve"> The PyeongChang Winter Olympics in 2018 created Soohorang, a white tiger, as its mascot.</w:t>
      </w:r>
    </w:p>
    <w:p>
      <w:pPr>
        <w:spacing w:before="0" w:after="20" w:line="269" w:lineRule="auto"/>
        <w:snapToGrid w:val="0"/>
      </w:pPr>
      <w:r>
        <w:rPr>
          <w:rFonts w:ascii="맑은 고딕" w:hAnsi="맑은 고딕" w:eastAsia="맑은 고딕"/>
          <w:b/>
          <w:i w:val="0"/>
          <w:color w:val="0A1E3A"/>
          <w:sz w:val="16"/>
          <w:u w:val="none"/>
        </w:rPr>
        <w:t>29.</w:t>
      </w:r>
      <w:r>
        <w:rPr>
          <w:rFonts w:ascii="맑은 고딕" w:hAnsi="맑은 고딕" w:eastAsia="맑은 고딕"/>
          <w:b w:val="0"/>
          <w:i w:val="0"/>
          <w:color w:val="334155"/>
          <w:sz w:val="16"/>
          <w:u w:val="none"/>
        </w:rPr>
        <w:t xml:space="preserve"> 2018년 평창 동계 올림픽은 백호인 </w:t>
      </w:r>
      <w:r>
        <w:rPr>
          <w:rFonts w:ascii="맑은 고딕" w:hAnsi="맑은 고딕" w:eastAsia="맑은 고딕"/>
          <w:b/>
          <w:i w:val="0"/>
          <w:color w:val="B45309"/>
          <w:sz w:val="16"/>
          <w:u w:val="single"/>
        </w:rPr>
        <w:t>수호랑</w:t>
      </w:r>
      <w:r>
        <w:rPr>
          <w:rFonts w:ascii="맑은 고딕" w:hAnsi="맑은 고딕" w:eastAsia="맑은 고딕"/>
          <w:b w:val="0"/>
          <w:i w:val="0"/>
          <w:color w:val="334155"/>
          <w:sz w:val="16"/>
          <w:u w:val="none"/>
        </w:rPr>
        <w:t>을 그것의 마스코트로 만들었다.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동격: </w:t>
      </w:r>
      <w:r>
        <w:rPr>
          <w:rFonts w:ascii="맑은 고딕" w:hAnsi="맑은 고딕" w:eastAsia="맑은 고딕"/>
          <w:b/>
          <w:i w:val="0"/>
          <w:color w:val="B45309"/>
          <w:sz w:val="17"/>
          <w:u w:val="single"/>
        </w:rPr>
        <w:t>Soohorang</w:t>
      </w:r>
      <w:r>
        <w:rPr>
          <w:rFonts w:ascii="맑은 고딕" w:hAnsi="맑은 고딕" w:eastAsia="맑은 고딕"/>
          <w:b w:val="0"/>
          <w:i w:val="0"/>
          <w:color w:val="334155"/>
          <w:sz w:val="17"/>
          <w:u w:val="none"/>
        </w:rPr>
        <w:t xml:space="preserve"> = </w:t>
      </w:r>
      <w:r>
        <w:rPr>
          <w:rFonts w:ascii="맑은 고딕" w:hAnsi="맑은 고딕" w:eastAsia="맑은 고딕"/>
          <w:b/>
          <w:i w:val="0"/>
          <w:color w:val="B45309"/>
          <w:sz w:val="17"/>
          <w:u w:val="single"/>
        </w:rPr>
        <w:t>a white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수호랑</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Soohorang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 white tiger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동격</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Soohorang </w:t>
      </w:r>
      <w:r>
        <w:rPr>
          <w:rFonts w:ascii="맑은 고딕" w:hAnsi="맑은 고딕" w:eastAsia="맑은 고딕"/>
          <w:b/>
          <w:i w:val="0"/>
          <w:color w:val="1F2937"/>
          <w:sz w:val="16"/>
          <w:u w:val="none"/>
        </w:rPr>
        <w:t>=</w:t>
      </w:r>
      <w:r>
        <w:rPr>
          <w:rFonts w:ascii="맑은 고딕" w:hAnsi="맑은 고딕" w:eastAsia="맑은 고딕"/>
          <w:b w:val="0"/>
          <w:i w:val="0"/>
          <w:color w:val="1F2937"/>
          <w:sz w:val="16"/>
          <w:u w:val="none"/>
        </w:rPr>
        <w:t xml:space="preserve"> a white tiger — 콤마로 연결된 </w:t>
      </w:r>
      <w:r>
        <w:rPr>
          <w:rFonts w:ascii="맑은 고딕" w:hAnsi="맑은 고딕" w:eastAsia="맑은 고딕"/>
          <w:b/>
          <w:i w:val="0"/>
          <w:color w:val="1F2937"/>
          <w:sz w:val="16"/>
          <w:u w:val="none"/>
        </w:rPr>
        <w:t>동격</w:t>
      </w:r>
      <w:r>
        <w:rPr>
          <w:rFonts w:ascii="맑은 고딕" w:hAnsi="맑은 고딕" w:eastAsia="맑은 고딕"/>
          <w:b w:val="0"/>
          <w:i w:val="0"/>
          <w:color w:val="1F2937"/>
          <w:sz w:val="16"/>
          <w:u w:val="none"/>
        </w:rPr>
        <w:t xml:space="preserve"> 명사구 「백호인 수호랑」.</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create A as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「A를 B로 만들다」 / its = the PyeongChang Winter Olympics'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 PyeongChang Winter Olympics in 2018 created Soohorang, a white tiger, as its mascot.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2018년 평창 동계 올림픽은 백호인 수호랑을 그것의 마스코트로 만들었다.</w:t>
      </w:r>
    </w:p>
    <w:p>
      <w:pPr>
        <w:spacing w:before="0" w:after="20" w:line="269" w:lineRule="auto"/>
        <w:snapToGrid w:val="0"/>
      </w:pPr>
      <w:r>
        <w:rPr>
          <w:rFonts w:ascii="맑은 고딕" w:hAnsi="맑은 고딕" w:eastAsia="맑은 고딕"/>
          <w:b/>
          <w:i w:val="0"/>
          <w:color w:val="0A1E3A"/>
          <w:sz w:val="18"/>
          <w:u w:val="none"/>
        </w:rPr>
        <w:t>30.</w:t>
      </w:r>
      <w:r>
        <w:rPr>
          <w:rFonts w:ascii="맑은 고딕" w:hAnsi="맑은 고딕" w:eastAsia="맑은 고딕"/>
          <w:b w:val="0"/>
          <w:i w:val="0"/>
          <w:color w:val="334155"/>
          <w:sz w:val="18"/>
          <w:u w:val="none"/>
        </w:rPr>
        <w:t xml:space="preserve"> White tigers </w:t>
      </w:r>
      <w:r>
        <w:rPr>
          <w:rFonts w:ascii="맑은 고딕" w:hAnsi="맑은 고딕" w:eastAsia="맑은 고딕"/>
          <w:b/>
          <w:i w:val="0"/>
          <w:color w:val="B45309"/>
          <w:sz w:val="18"/>
          <w:u w:val="single"/>
        </w:rPr>
        <w:t>are considered</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64748B"/>
          <w:sz w:val="16"/>
          <w:u w:val="none"/>
        </w:rPr>
        <w:t>(consider)</w:t>
      </w:r>
      <w:r>
        <w:rPr>
          <w:rFonts w:ascii="맑은 고딕" w:hAnsi="맑은 고딕" w:eastAsia="맑은 고딕"/>
          <w:b w:val="0"/>
          <w:i w:val="0"/>
          <w:color w:val="334155"/>
          <w:sz w:val="18"/>
          <w:u w:val="none"/>
        </w:rPr>
        <w:t xml:space="preserve"> sacred guardians.</w:t>
      </w:r>
    </w:p>
    <w:p>
      <w:pPr>
        <w:spacing w:before="0" w:after="20" w:line="269" w:lineRule="auto"/>
        <w:snapToGrid w:val="0"/>
      </w:pPr>
      <w:r>
        <w:rPr>
          <w:rFonts w:ascii="맑은 고딕" w:hAnsi="맑은 고딕" w:eastAsia="맑은 고딕"/>
          <w:b/>
          <w:i w:val="0"/>
          <w:color w:val="0A1E3A"/>
          <w:sz w:val="16"/>
          <w:u w:val="none"/>
        </w:rPr>
        <w:t>30.</w:t>
      </w:r>
      <w:r>
        <w:rPr>
          <w:rFonts w:ascii="맑은 고딕" w:hAnsi="맑은 고딕" w:eastAsia="맑은 고딕"/>
          <w:b w:val="0"/>
          <w:i w:val="0"/>
          <w:color w:val="334155"/>
          <w:sz w:val="16"/>
          <w:u w:val="none"/>
        </w:rPr>
        <w:t xml:space="preserve"> 백호는 </w:t>
      </w:r>
      <w:r>
        <w:rPr>
          <w:rFonts w:ascii="맑은 고딕" w:hAnsi="맑은 고딕" w:eastAsia="맑은 고딕"/>
          <w:b/>
          <w:i w:val="0"/>
          <w:color w:val="B45309"/>
          <w:sz w:val="16"/>
          <w:u w:val="single"/>
        </w:rPr>
        <w:t>신성한 수호자</w:t>
      </w:r>
      <w:r>
        <w:rPr>
          <w:rFonts w:ascii="맑은 고딕" w:hAnsi="맑은 고딕" w:eastAsia="맑은 고딕"/>
          <w:b w:val="0"/>
          <w:i w:val="0"/>
          <w:color w:val="334155"/>
          <w:sz w:val="16"/>
          <w:u w:val="none"/>
        </w:rPr>
        <w:t>로 여겨진다.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are considered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신성한 수호자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are considered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consider A B 「A를 B로 여기다」의 </w:t>
      </w:r>
      <w:r>
        <w:rPr>
          <w:rFonts w:ascii="맑은 고딕" w:hAnsi="맑은 고딕" w:eastAsia="맑은 고딕"/>
          <w:b/>
          <w:i w:val="0"/>
          <w:color w:val="1F2937"/>
          <w:sz w:val="16"/>
          <w:u w:val="none"/>
        </w:rPr>
        <w:t>수동태</w:t>
      </w:r>
      <w:r>
        <w:rPr>
          <w:rFonts w:ascii="맑은 고딕" w:hAnsi="맑은 고딕" w:eastAsia="맑은 고딕"/>
          <w:b w:val="0"/>
          <w:i w:val="0"/>
          <w:color w:val="1F2937"/>
          <w:sz w:val="16"/>
          <w:u w:val="none"/>
        </w:rPr>
        <w:t xml:space="preserve"> A is considered B. 주어 White tigers(복수)이므로 are considered. 백호는 여겨지는 대상.</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sacred 「신성한」 / guardian 「수호자」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White tigers are considered sacred guardians.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백호는 신성한 수호자로 여겨진다.</w:t>
      </w:r>
    </w:p>
    <w:p>
      <w:pPr>
        <w:spacing w:before="0" w:after="20" w:line="269" w:lineRule="auto"/>
        <w:snapToGrid w:val="0"/>
      </w:pPr>
      <w:r>
        <w:rPr>
          <w:rFonts w:ascii="맑은 고딕" w:hAnsi="맑은 고딕" w:eastAsia="맑은 고딕"/>
          <w:b w:val="0"/>
          <w:i w:val="0"/>
          <w:color w:val="64748B"/>
          <w:sz w:val="14"/>
          <w:u w:val="none"/>
        </w:rPr>
        <w:t>- 6 -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p.68</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verse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(노래의) 절</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reinterpret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재해석하다</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traditional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전통적인</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deny</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부인[부정]하다</w:t>
      </w:r>
    </w:p>
    <w:p>
      <w:pPr>
        <w:spacing w:before="0" w:after="20" w:line="269" w:lineRule="auto"/>
        <w:snapToGrid w:val="0"/>
      </w:pPr>
      <w:r>
        <w:rPr>
          <w:rFonts w:ascii="맑은 고딕" w:hAnsi="맑은 고딕" w:eastAsia="맑은 고딕"/>
          <w:b/>
          <w:i w:val="0"/>
          <w:color w:val="0A1E3A"/>
          <w:sz w:val="18"/>
          <w:u w:val="none"/>
        </w:rPr>
        <w:t>31.</w:t>
      </w:r>
      <w:r>
        <w:rPr>
          <w:rFonts w:ascii="맑은 고딕" w:hAnsi="맑은 고딕" w:eastAsia="맑은 고딕"/>
          <w:b w:val="0"/>
          <w:i w:val="0"/>
          <w:color w:val="334155"/>
          <w:sz w:val="18"/>
          <w:u w:val="none"/>
        </w:rPr>
        <w:t xml:space="preserve"> Tigers are also mentioned in the K-pop song "Tiger is Coming."</w:t>
      </w:r>
    </w:p>
    <w:p>
      <w:pPr>
        <w:spacing w:before="0" w:after="20" w:line="269" w:lineRule="auto"/>
        <w:snapToGrid w:val="0"/>
      </w:pPr>
      <w:r>
        <w:rPr>
          <w:rFonts w:ascii="맑은 고딕" w:hAnsi="맑은 고딕" w:eastAsia="맑은 고딕"/>
          <w:b/>
          <w:i w:val="0"/>
          <w:color w:val="0A1E3A"/>
          <w:sz w:val="16"/>
          <w:u w:val="none"/>
        </w:rPr>
        <w:t>31.</w:t>
      </w:r>
      <w:r>
        <w:rPr>
          <w:rFonts w:ascii="맑은 고딕" w:hAnsi="맑은 고딕" w:eastAsia="맑은 고딕"/>
          <w:b w:val="0"/>
          <w:i w:val="0"/>
          <w:color w:val="334155"/>
          <w:sz w:val="16"/>
          <w:u w:val="none"/>
        </w:rPr>
        <w:t xml:space="preserve"> 호랑이는 또한 한국 대중가요 '</w:t>
      </w:r>
      <w:r>
        <w:rPr>
          <w:rFonts w:ascii="맑은 고딕" w:hAnsi="맑은 고딕" w:eastAsia="맑은 고딕"/>
          <w:b/>
          <w:i w:val="0"/>
          <w:color w:val="B45309"/>
          <w:sz w:val="16"/>
          <w:u w:val="single"/>
        </w:rPr>
        <w:t>범 내려온다</w:t>
      </w:r>
      <w:r>
        <w:rPr>
          <w:rFonts w:ascii="맑은 고딕" w:hAnsi="맑은 고딕" w:eastAsia="맑은 고딕"/>
          <w:b w:val="0"/>
          <w:i w:val="0"/>
          <w:color w:val="334155"/>
          <w:sz w:val="16"/>
          <w:u w:val="none"/>
        </w:rPr>
        <w:t>'에도 언급된다.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(노래의) 절</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재해석하다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전통적인</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부인[부정]하다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범 내려온다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are mentioned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수동태 「언급된다」. mention 「언급하다」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Tigers are also mentioned in the K-pop song "Tiger is Coming."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호랑이는 또한 한국 대중가요 '범 내려온다'에도 언급된다.</w:t>
      </w:r>
    </w:p>
    <w:p>
      <w:pPr>
        <w:spacing w:before="0" w:after="20" w:line="269" w:lineRule="auto"/>
        <w:snapToGrid w:val="0"/>
      </w:pPr>
      <w:r>
        <w:rPr>
          <w:rFonts w:ascii="맑은 고딕" w:hAnsi="맑은 고딕" w:eastAsia="맑은 고딕"/>
          <w:b/>
          <w:i w:val="0"/>
          <w:color w:val="0A1E3A"/>
          <w:sz w:val="18"/>
          <w:u w:val="none"/>
        </w:rPr>
        <w:t>32.</w:t>
      </w:r>
      <w:r>
        <w:rPr>
          <w:rFonts w:ascii="맑은 고딕" w:hAnsi="맑은 고딕" w:eastAsia="맑은 고딕"/>
          <w:b w:val="0"/>
          <w:i w:val="0"/>
          <w:color w:val="334155"/>
          <w:sz w:val="18"/>
          <w:u w:val="none"/>
        </w:rPr>
        <w:t xml:space="preserve"> One verse [of the song] is a </w:t>
      </w:r>
      <w:r>
        <w:rPr>
          <w:rFonts w:ascii="맑은 고딕" w:hAnsi="맑은 고딕" w:eastAsia="맑은 고딕"/>
          <w:b w:val="0"/>
          <w:i w:val="0"/>
          <w:color w:val="334155"/>
          <w:sz w:val="18"/>
          <w:u w:val="single"/>
        </w:rPr>
        <w:t>reinterpreted version</w:t>
      </w:r>
      <w:r>
        <w:rPr>
          <w:rFonts w:ascii="맑은 고딕" w:hAnsi="맑은 고딕" w:eastAsia="맑은 고딕"/>
          <w:b w:val="0"/>
          <w:i w:val="0"/>
          <w:color w:val="334155"/>
          <w:sz w:val="18"/>
          <w:u w:val="none"/>
        </w:rPr>
        <w:t xml:space="preserve"> of "Sugungga," [</w:t>
      </w:r>
      <w:r>
        <w:rPr>
          <w:rFonts w:ascii="맑은 고딕" w:hAnsi="맑은 고딕" w:eastAsia="맑은 고딕"/>
          <w:b w:val="0"/>
          <w:i w:val="0"/>
          <w:color w:val="334155"/>
          <w:sz w:val="18"/>
          <w:u w:val="single"/>
        </w:rPr>
        <w:t>which</w:t>
      </w:r>
      <w:r>
        <w:rPr>
          <w:rFonts w:ascii="맑은 고딕" w:hAnsi="맑은 고딕" w:eastAsia="맑은 고딕"/>
          <w:b w:val="0"/>
          <w:i w:val="0"/>
          <w:color w:val="334155"/>
          <w:sz w:val="18"/>
          <w:u w:val="none"/>
        </w:rPr>
        <w:t xml:space="preserve"> is a traditional Korean song].</w:t>
      </w:r>
    </w:p>
    <w:p>
      <w:pPr>
        <w:spacing w:before="0" w:after="20" w:line="269" w:lineRule="auto"/>
        <w:snapToGrid w:val="0"/>
      </w:pPr>
      <w:r>
        <w:rPr>
          <w:rFonts w:ascii="맑은 고딕" w:hAnsi="맑은 고딕" w:eastAsia="맑은 고딕"/>
          <w:b/>
          <w:i w:val="0"/>
          <w:color w:val="0A1E3A"/>
          <w:sz w:val="16"/>
          <w:u w:val="none"/>
        </w:rPr>
        <w:t>32.</w:t>
      </w:r>
      <w:r>
        <w:rPr>
          <w:rFonts w:ascii="맑은 고딕" w:hAnsi="맑은 고딕" w:eastAsia="맑은 고딕"/>
          <w:b w:val="0"/>
          <w:i w:val="0"/>
          <w:color w:val="334155"/>
          <w:sz w:val="16"/>
          <w:u w:val="none"/>
        </w:rPr>
        <w:t xml:space="preserve"> 이 노래의 한 구절(가사)은 '수궁가'의 </w:t>
      </w:r>
      <w:r>
        <w:rPr>
          <w:rFonts w:ascii="맑은 고딕" w:hAnsi="맑은 고딕" w:eastAsia="맑은 고딕"/>
          <w:b/>
          <w:i w:val="0"/>
          <w:color w:val="B45309"/>
          <w:sz w:val="16"/>
          <w:u w:val="single"/>
        </w:rPr>
        <w:t>재해석된</w:t>
      </w:r>
      <w:r>
        <w:rPr>
          <w:rFonts w:ascii="맑은 고딕" w:hAnsi="맑은 고딕" w:eastAsia="맑은 고딕"/>
          <w:b w:val="0"/>
          <w:i w:val="0"/>
          <w:color w:val="334155"/>
          <w:sz w:val="16"/>
          <w:u w:val="none"/>
        </w:rPr>
        <w:t xml:space="preserve"> 판인데, 수궁가는 한국의 </w:t>
      </w:r>
      <w:r>
        <w:rPr>
          <w:rFonts w:ascii="맑은 고딕" w:hAnsi="맑은 고딕" w:eastAsia="맑은 고딕"/>
          <w:b/>
          <w:i w:val="0"/>
          <w:color w:val="B45309"/>
          <w:sz w:val="16"/>
          <w:u w:val="single"/>
        </w:rPr>
        <w:t>전통적인</w:t>
      </w:r>
      <w:r>
        <w:rPr>
          <w:rFonts w:ascii="맑은 고딕" w:hAnsi="맑은 고딕" w:eastAsia="맑은 고딕"/>
          <w:b w:val="0"/>
          <w:i w:val="0"/>
          <w:color w:val="334155"/>
          <w:sz w:val="16"/>
          <w:u w:val="none"/>
        </w:rPr>
        <w:t xml:space="preserve"> 가곡이다.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Sugungga: </w:t>
      </w:r>
      <w:r>
        <w:rPr>
          <w:rFonts w:ascii="맑은 고딕" w:hAnsi="맑은 고딕" w:eastAsia="맑은 고딕"/>
          <w:b/>
          <w:i w:val="0"/>
          <w:color w:val="B45309"/>
          <w:sz w:val="17"/>
          <w:u w:val="single"/>
        </w:rPr>
        <w:t>수궁가</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which is a traditional Korean song: </w:t>
      </w:r>
      <w:r>
        <w:rPr>
          <w:rFonts w:ascii="맑은 고딕" w:hAnsi="맑은 고딕" w:eastAsia="맑은 고딕"/>
          <w:b/>
          <w:i w:val="0"/>
          <w:color w:val="B45309"/>
          <w:sz w:val="17"/>
          <w:u w:val="single"/>
        </w:rPr>
        <w:t>계속적 용법의 주격 관계대명사절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재해석된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전통적인</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수궁가</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계속적 용법의 주격 관계대명사절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which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선행사 "Sugungga"를 부연 설명하는 </w:t>
      </w:r>
      <w:r>
        <w:rPr>
          <w:rFonts w:ascii="맑은 고딕" w:hAnsi="맑은 고딕" w:eastAsia="맑은 고딕"/>
          <w:b/>
          <w:i w:val="0"/>
          <w:color w:val="1F2937"/>
          <w:sz w:val="16"/>
          <w:u w:val="none"/>
        </w:rPr>
        <w:t>계속적 용법 주격 관계대명사</w:t>
      </w:r>
      <w:r>
        <w:rPr>
          <w:rFonts w:ascii="맑은 고딕" w:hAnsi="맑은 고딕" w:eastAsia="맑은 고딕"/>
          <w:b w:val="0"/>
          <w:i w:val="0"/>
          <w:color w:val="1F2937"/>
          <w:sz w:val="16"/>
          <w:u w:val="none"/>
        </w:rPr>
        <w:t>(, which = and it).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reinterpreted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version을 꾸미는 과거분사 「재해석된」(수동).</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verse 「(노래의) 절」 / traditional 「전통적인」</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One verse of the song is a reinterpreted version of "Sugungga," which is a traditional Korean song.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이 노래의 한 구절(가사)은 '수궁가'의 재해석판인데, 수궁가는 한국의 전통 가곡이다.</w:t>
      </w:r>
    </w:p>
    <w:p>
      <w:pPr>
        <w:spacing w:before="0" w:after="20" w:line="269" w:lineRule="auto"/>
        <w:snapToGrid w:val="0"/>
      </w:pPr>
      <w:r>
        <w:rPr>
          <w:rFonts w:ascii="맑은 고딕" w:hAnsi="맑은 고딕" w:eastAsia="맑은 고딕"/>
          <w:b/>
          <w:i w:val="0"/>
          <w:color w:val="0A1E3A"/>
          <w:sz w:val="18"/>
          <w:u w:val="none"/>
        </w:rPr>
        <w:t>33.</w:t>
      </w:r>
      <w:r>
        <w:rPr>
          <w:rFonts w:ascii="맑은 고딕" w:hAnsi="맑은 고딕" w:eastAsia="맑은 고딕"/>
          <w:b w:val="0"/>
          <w:i w:val="0"/>
          <w:color w:val="334155"/>
          <w:sz w:val="18"/>
          <w:u w:val="none"/>
        </w:rPr>
        <w:t xml:space="preserve"> The song </w:t>
      </w:r>
      <w:r>
        <w:rPr>
          <w:rFonts w:ascii="맑은 고딕" w:hAnsi="맑은 고딕" w:eastAsia="맑은 고딕"/>
          <w:b/>
          <w:i w:val="0"/>
          <w:color w:val="0A1E3A"/>
          <w:sz w:val="18"/>
          <w:u w:val="none"/>
        </w:rPr>
        <w:t>drew</w:t>
      </w:r>
      <w:r>
        <w:rPr>
          <w:rFonts w:ascii="맑은 고딕" w:hAnsi="맑은 고딕" w:eastAsia="맑은 고딕"/>
          <w:b w:val="0"/>
          <w:i w:val="0"/>
          <w:color w:val="334155"/>
          <w:sz w:val="18"/>
          <w:u w:val="none"/>
        </w:rPr>
        <w:t xml:space="preserve"> worldwide </w:t>
      </w:r>
      <w:r>
        <w:rPr>
          <w:rFonts w:ascii="맑은 고딕" w:hAnsi="맑은 고딕" w:eastAsia="맑은 고딕"/>
          <w:b/>
          <w:i w:val="0"/>
          <w:color w:val="0A1E3A"/>
          <w:sz w:val="18"/>
          <w:u w:val="none"/>
        </w:rPr>
        <w:t>attention</w:t>
      </w:r>
      <w:r>
        <w:rPr>
          <w:rFonts w:ascii="맑은 고딕" w:hAnsi="맑은 고딕" w:eastAsia="맑은 고딕"/>
          <w:b w:val="0"/>
          <w:i w:val="0"/>
          <w:color w:val="334155"/>
          <w:sz w:val="18"/>
          <w:u w:val="none"/>
        </w:rPr>
        <w:t xml:space="preserve">, and its video </w:t>
      </w:r>
      <w:r>
        <w:rPr>
          <w:rFonts w:ascii="맑은 고딕" w:hAnsi="맑은 고딕" w:eastAsia="맑은 고딕"/>
          <w:b/>
          <w:i w:val="0"/>
          <w:color w:val="B45309"/>
          <w:sz w:val="18"/>
          <w:u w:val="single"/>
        </w:rPr>
        <w:t>was viewed</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64748B"/>
          <w:sz w:val="16"/>
          <w:u w:val="none"/>
        </w:rPr>
        <w:t>(view)</w:t>
      </w:r>
      <w:r>
        <w:rPr>
          <w:rFonts w:ascii="맑은 고딕" w:hAnsi="맑은 고딕" w:eastAsia="맑은 고딕"/>
          <w:b w:val="0"/>
          <w:i w:val="0"/>
          <w:color w:val="334155"/>
          <w:sz w:val="18"/>
          <w:u w:val="none"/>
        </w:rPr>
        <w:t xml:space="preserve"> millions of times online.</w:t>
      </w:r>
    </w:p>
    <w:p>
      <w:pPr>
        <w:spacing w:before="0" w:after="20" w:line="269" w:lineRule="auto"/>
        <w:snapToGrid w:val="0"/>
      </w:pPr>
      <w:r>
        <w:rPr>
          <w:rFonts w:ascii="맑은 고딕" w:hAnsi="맑은 고딕" w:eastAsia="맑은 고딕"/>
          <w:b/>
          <w:i w:val="0"/>
          <w:color w:val="0A1E3A"/>
          <w:sz w:val="16"/>
          <w:u w:val="none"/>
        </w:rPr>
        <w:t>33.</w:t>
      </w:r>
      <w:r>
        <w:rPr>
          <w:rFonts w:ascii="맑은 고딕" w:hAnsi="맑은 고딕" w:eastAsia="맑은 고딕"/>
          <w:b w:val="0"/>
          <w:i w:val="0"/>
          <w:color w:val="334155"/>
          <w:sz w:val="16"/>
          <w:u w:val="none"/>
        </w:rPr>
        <w:t xml:space="preserve"> 그 노래는 세계적인 주목을 끌었고, 그것의 영상은 온라인에서 수백만 회 시청되었다.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draw attention: </w:t>
      </w:r>
      <w:r>
        <w:rPr>
          <w:rFonts w:ascii="맑은 고딕" w:hAnsi="맑은 고딕" w:eastAsia="맑은 고딕"/>
          <w:b/>
          <w:i w:val="0"/>
          <w:color w:val="B45309"/>
          <w:sz w:val="17"/>
          <w:u w:val="single"/>
        </w:rPr>
        <w:t>주목을 끌다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was viewed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주목을 끌다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was viewed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주어 its video는 「시청되는」 대상 → </w:t>
      </w:r>
      <w:r>
        <w:rPr>
          <w:rFonts w:ascii="맑은 고딕" w:hAnsi="맑은 고딕" w:eastAsia="맑은 고딕"/>
          <w:b/>
          <w:i w:val="0"/>
          <w:color w:val="1F2937"/>
          <w:sz w:val="16"/>
          <w:u w:val="none"/>
        </w:rPr>
        <w:t>수동태</w:t>
      </w:r>
      <w:r>
        <w:rPr>
          <w:rFonts w:ascii="맑은 고딕" w:hAnsi="맑은 고딕" w:eastAsia="맑은 고딕"/>
          <w:b w:val="0"/>
          <w:i w:val="0"/>
          <w:color w:val="1F2937"/>
          <w:sz w:val="16"/>
          <w:u w:val="none"/>
        </w:rPr>
        <w:t>. 앞 절의 drew(과거)와 시제 일치 → was viewed.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draw attention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「주목을 끌다」 (draw–drew–drawn) / millions of times 「수백만 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 song drew worldwide attention, and its video was viewed millions of times online.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 노래는 세계적인 주목을 끌었고, 그것의 영상은 온라인에서 수백만 회 시청되었다.</w:t>
      </w:r>
    </w:p>
    <w:p>
      <w:pPr>
        <w:spacing w:before="0" w:after="20" w:line="269" w:lineRule="auto"/>
        <w:snapToGrid w:val="0"/>
      </w:pPr>
      <w:r>
        <w:rPr>
          <w:rFonts w:ascii="맑은 고딕" w:hAnsi="맑은 고딕" w:eastAsia="맑은 고딕"/>
          <w:b/>
          <w:i w:val="0"/>
          <w:color w:val="0A1E3A"/>
          <w:sz w:val="18"/>
          <w:u w:val="none"/>
        </w:rPr>
        <w:t>34.</w:t>
      </w:r>
      <w:r>
        <w:rPr>
          <w:rFonts w:ascii="맑은 고딕" w:hAnsi="맑은 고딕" w:eastAsia="맑은 고딕"/>
          <w:b w:val="0"/>
          <w:i w:val="0"/>
          <w:color w:val="334155"/>
          <w:sz w:val="18"/>
          <w:u w:val="none"/>
        </w:rPr>
        <w:t xml:space="preserve"> These days, only a few wild tigers </w:t>
      </w:r>
      <w:r>
        <w:rPr>
          <w:rFonts w:ascii="맑은 고딕" w:hAnsi="맑은 고딕" w:eastAsia="맑은 고딕"/>
          <w:b w:val="0"/>
          <w:i w:val="0"/>
          <w:color w:val="334155"/>
          <w:sz w:val="18"/>
          <w:u w:val="single"/>
        </w:rPr>
        <w:t>have been reported</w:t>
      </w:r>
      <w:r>
        <w:rPr>
          <w:rFonts w:ascii="맑은 고딕" w:hAnsi="맑은 고딕" w:eastAsia="맑은 고딕"/>
          <w:b w:val="0"/>
          <w:i w:val="0"/>
          <w:color w:val="334155"/>
          <w:sz w:val="18"/>
          <w:u w:val="none"/>
        </w:rPr>
        <w:t xml:space="preserve"> to be living in North Korea.</w:t>
      </w:r>
    </w:p>
    <w:p>
      <w:pPr>
        <w:spacing w:before="0" w:after="20" w:line="269" w:lineRule="auto"/>
        <w:snapToGrid w:val="0"/>
      </w:pPr>
      <w:r>
        <w:rPr>
          <w:rFonts w:ascii="맑은 고딕" w:hAnsi="맑은 고딕" w:eastAsia="맑은 고딕"/>
          <w:b/>
          <w:i w:val="0"/>
          <w:color w:val="0A1E3A"/>
          <w:sz w:val="16"/>
          <w:u w:val="none"/>
        </w:rPr>
        <w:t>34.</w:t>
      </w:r>
      <w:r>
        <w:rPr>
          <w:rFonts w:ascii="맑은 고딕" w:hAnsi="맑은 고딕" w:eastAsia="맑은 고딕"/>
          <w:b w:val="0"/>
          <w:i w:val="0"/>
          <w:color w:val="334155"/>
          <w:sz w:val="16"/>
          <w:u w:val="none"/>
        </w:rPr>
        <w:t xml:space="preserve"> 오늘날, 단 소수의 </w:t>
      </w:r>
      <w:r>
        <w:rPr>
          <w:rFonts w:ascii="맑은 고딕" w:hAnsi="맑은 고딕" w:eastAsia="맑은 고딕"/>
          <w:b/>
          <w:i w:val="0"/>
          <w:color w:val="B45309"/>
          <w:sz w:val="16"/>
          <w:u w:val="single"/>
        </w:rPr>
        <w:t>야생</w:t>
      </w:r>
      <w:r>
        <w:rPr>
          <w:rFonts w:ascii="맑은 고딕" w:hAnsi="맑은 고딕" w:eastAsia="맑은 고딕"/>
          <w:b w:val="0"/>
          <w:i w:val="0"/>
          <w:color w:val="334155"/>
          <w:sz w:val="16"/>
          <w:u w:val="none"/>
        </w:rPr>
        <w:t xml:space="preserve"> 호랑이만이 </w:t>
      </w:r>
      <w:r>
        <w:rPr>
          <w:rFonts w:ascii="맑은 고딕" w:hAnsi="맑은 고딕" w:eastAsia="맑은 고딕"/>
          <w:b/>
          <w:i w:val="0"/>
          <w:color w:val="B45309"/>
          <w:sz w:val="16"/>
          <w:u w:val="single"/>
        </w:rPr>
        <w:t>북한</w:t>
      </w:r>
      <w:r>
        <w:rPr>
          <w:rFonts w:ascii="맑은 고딕" w:hAnsi="맑은 고딕" w:eastAsia="맑은 고딕"/>
          <w:b w:val="0"/>
          <w:i w:val="0"/>
          <w:color w:val="334155"/>
          <w:sz w:val="16"/>
          <w:u w:val="none"/>
        </w:rPr>
        <w:t>에 살고 있다고 보고되어 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been p.p.: </w:t>
      </w:r>
      <w:r>
        <w:rPr>
          <w:rFonts w:ascii="맑은 고딕" w:hAnsi="맑은 고딕" w:eastAsia="맑은 고딕"/>
          <w:b/>
          <w:i w:val="0"/>
          <w:color w:val="B45309"/>
          <w:sz w:val="17"/>
          <w:u w:val="single"/>
        </w:rPr>
        <w:t>현재완료 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야생</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북한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현재완료 수동태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have been reported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현재완료 수동태</w:t>
      </w:r>
      <w:r>
        <w:rPr>
          <w:rFonts w:ascii="맑은 고딕" w:hAnsi="맑은 고딕" w:eastAsia="맑은 고딕"/>
          <w:b w:val="0"/>
          <w:i w:val="0"/>
          <w:color w:val="1F2937"/>
          <w:sz w:val="16"/>
          <w:u w:val="none"/>
        </w:rPr>
        <w:t xml:space="preserve"> 「보고되어 왔다」 (have + been + p.p.). report A to be B의 수동형 A is reported to be B.</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only a few</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「단지 소수의」 (a few + 복수명사)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These days, only a few wild tigers have been reported to be living in North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오늘날, 단지 소수의 야생 호랑이만이 북한에 살고 있다고 보고되어 왔다.</w:t>
      </w:r>
    </w:p>
    <w:p>
      <w:pPr>
        <w:spacing w:before="0" w:after="20" w:line="269" w:lineRule="auto"/>
        <w:snapToGrid w:val="0"/>
      </w:pPr>
      <w:r>
        <w:rPr>
          <w:rFonts w:ascii="맑은 고딕" w:hAnsi="맑은 고딕" w:eastAsia="맑은 고딕"/>
          <w:b/>
          <w:i w:val="0"/>
          <w:color w:val="0A1E3A"/>
          <w:sz w:val="18"/>
          <w:u w:val="none"/>
        </w:rPr>
        <w:t>35.</w:t>
      </w:r>
      <w:r>
        <w:rPr>
          <w:rFonts w:ascii="맑은 고딕" w:hAnsi="맑은 고딕" w:eastAsia="맑은 고딕"/>
          <w:b w:val="0"/>
          <w:i w:val="0"/>
          <w:color w:val="334155"/>
          <w:sz w:val="18"/>
          <w:u w:val="none"/>
        </w:rPr>
        <w:t xml:space="preserve"> However, the history, stories, and cultural meaning of tigers still </w:t>
      </w:r>
      <w:r>
        <w:rPr>
          <w:rFonts w:ascii="맑은 고딕" w:hAnsi="맑은 고딕" w:eastAsia="맑은 고딕"/>
          <w:b/>
          <w:i w:val="0"/>
          <w:color w:val="0A1E3A"/>
          <w:sz w:val="18"/>
          <w:u w:val="none"/>
        </w:rPr>
        <w:t>have a place</w:t>
      </w:r>
      <w:r>
        <w:rPr>
          <w:rFonts w:ascii="맑은 고딕" w:hAnsi="맑은 고딕" w:eastAsia="맑은 고딕"/>
          <w:b w:val="0"/>
          <w:i w:val="0"/>
          <w:color w:val="334155"/>
          <w:sz w:val="18"/>
          <w:u w:val="none"/>
        </w:rPr>
        <w:t xml:space="preserve"> among modern Korean people.</w:t>
      </w:r>
    </w:p>
    <w:p>
      <w:pPr>
        <w:spacing w:before="0" w:after="20" w:line="269" w:lineRule="auto"/>
        <w:snapToGrid w:val="0"/>
      </w:pPr>
      <w:r>
        <w:rPr>
          <w:rFonts w:ascii="맑은 고딕" w:hAnsi="맑은 고딕" w:eastAsia="맑은 고딕"/>
          <w:b/>
          <w:i w:val="0"/>
          <w:color w:val="0A1E3A"/>
          <w:sz w:val="16"/>
          <w:u w:val="none"/>
        </w:rPr>
        <w:t>35.</w:t>
      </w:r>
      <w:r>
        <w:rPr>
          <w:rFonts w:ascii="맑은 고딕" w:hAnsi="맑은 고딕" w:eastAsia="맑은 고딕"/>
          <w:b w:val="0"/>
          <w:i w:val="0"/>
          <w:color w:val="334155"/>
          <w:sz w:val="16"/>
          <w:u w:val="none"/>
        </w:rPr>
        <w:t xml:space="preserve"> 그러나, 호랑이의 </w:t>
      </w:r>
      <w:r>
        <w:rPr>
          <w:rFonts w:ascii="맑은 고딕" w:hAnsi="맑은 고딕" w:eastAsia="맑은 고딕"/>
          <w:b/>
          <w:i w:val="0"/>
          <w:color w:val="B45309"/>
          <w:sz w:val="16"/>
          <w:u w:val="single"/>
        </w:rPr>
        <w:t>역사</w:t>
      </w:r>
      <w:r>
        <w:rPr>
          <w:rFonts w:ascii="맑은 고딕" w:hAnsi="맑은 고딕" w:eastAsia="맑은 고딕"/>
          <w:b w:val="0"/>
          <w:i w:val="0"/>
          <w:color w:val="334155"/>
          <w:sz w:val="16"/>
          <w:u w:val="none"/>
        </w:rPr>
        <w:t xml:space="preserve">, </w:t>
      </w:r>
      <w:r>
        <w:rPr>
          <w:rFonts w:ascii="맑은 고딕" w:hAnsi="맑은 고딕" w:eastAsia="맑은 고딕"/>
          <w:b/>
          <w:i w:val="0"/>
          <w:color w:val="B45309"/>
          <w:sz w:val="16"/>
          <w:u w:val="single"/>
        </w:rPr>
        <w:t>이야기</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B45309"/>
          <w:sz w:val="16"/>
          <w:u w:val="single"/>
        </w:rPr>
        <w:t>문화적 의미</w:t>
      </w:r>
      <w:r>
        <w:rPr>
          <w:rFonts w:ascii="맑은 고딕" w:hAnsi="맑은 고딕" w:eastAsia="맑은 고딕"/>
          <w:b w:val="0"/>
          <w:i w:val="0"/>
          <w:color w:val="334155"/>
          <w:sz w:val="16"/>
          <w:u w:val="none"/>
        </w:rPr>
        <w:t>는 현대 한국 사람들 사이에 여전히 자리하고 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a place: </w:t>
      </w:r>
      <w:r>
        <w:rPr>
          <w:rFonts w:ascii="맑은 고딕" w:hAnsi="맑은 고딕" w:eastAsia="맑은 고딕"/>
          <w:b/>
          <w:i w:val="0"/>
          <w:color w:val="B45309"/>
          <w:sz w:val="17"/>
          <w:u w:val="single"/>
        </w:rPr>
        <w:t>자리하고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역사</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이야기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문화적 의미</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자리하고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have a place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「자리를 차지하다, 자리하고 있다」. 주어가 the history, stories, and cultural meaning(복수)이므로 have.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among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「(셋 이상) ~ 사이에」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However, the history, stories, and cultural meaning of tigers still have a place among modern Korean people.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그러나, 호랑이의 역사, 이야기, 그리고 문화적 의미는 현대 한국 사람들 사이에 여전히 자리하고 있다.</w:t>
      </w:r>
    </w:p>
    <w:p>
      <w:pPr>
        <w:spacing w:before="0" w:after="20" w:line="269" w:lineRule="auto"/>
        <w:snapToGrid w:val="0"/>
      </w:pPr>
      <w:r>
        <w:rPr>
          <w:rFonts w:ascii="맑은 고딕" w:hAnsi="맑은 고딕" w:eastAsia="맑은 고딕"/>
          <w:b/>
          <w:i w:val="0"/>
          <w:color w:val="0A1E3A"/>
          <w:sz w:val="18"/>
          <w:u w:val="none"/>
        </w:rPr>
        <w:t>36.</w:t>
      </w:r>
      <w:r>
        <w:rPr>
          <w:rFonts w:ascii="맑은 고딕" w:hAnsi="맑은 고딕" w:eastAsia="맑은 고딕"/>
          <w:b w:val="0"/>
          <w:i w:val="0"/>
          <w:color w:val="334155"/>
          <w:sz w:val="18"/>
          <w:u w:val="none"/>
        </w:rPr>
        <w:t xml:space="preserve"> Who can deny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the tiger is a symbol of Korea?</w:t>
      </w:r>
    </w:p>
    <w:p>
      <w:pPr>
        <w:spacing w:before="0" w:after="20" w:line="269" w:lineRule="auto"/>
        <w:snapToGrid w:val="0"/>
      </w:pPr>
      <w:r>
        <w:rPr>
          <w:rFonts w:ascii="맑은 고딕" w:hAnsi="맑은 고딕" w:eastAsia="맑은 고딕"/>
          <w:b/>
          <w:i w:val="0"/>
          <w:color w:val="0A1E3A"/>
          <w:sz w:val="16"/>
          <w:u w:val="none"/>
        </w:rPr>
        <w:t>36.</w:t>
      </w:r>
      <w:r>
        <w:rPr>
          <w:rFonts w:ascii="맑은 고딕" w:hAnsi="맑은 고딕" w:eastAsia="맑은 고딕"/>
          <w:b w:val="0"/>
          <w:i w:val="0"/>
          <w:color w:val="334155"/>
          <w:sz w:val="16"/>
          <w:u w:val="none"/>
        </w:rPr>
        <w:t xml:space="preserve"> 호랑이가 한국의 상징이라는 점을 누가 </w:t>
      </w:r>
      <w:r>
        <w:rPr>
          <w:rFonts w:ascii="맑은 고딕" w:hAnsi="맑은 고딕" w:eastAsia="맑은 고딕"/>
          <w:b/>
          <w:i w:val="0"/>
          <w:color w:val="B45309"/>
          <w:sz w:val="16"/>
          <w:u w:val="single"/>
        </w:rPr>
        <w:t>부정</w:t>
      </w:r>
      <w:r>
        <w:rPr>
          <w:rFonts w:ascii="맑은 고딕" w:hAnsi="맑은 고딕" w:eastAsia="맑은 고딕"/>
          <w:b w:val="0"/>
          <w:i w:val="0"/>
          <w:color w:val="334155"/>
          <w:sz w:val="16"/>
          <w:u w:val="none"/>
        </w:rPr>
        <w:t>할 수 있을까?</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deny의 목적어? </w:t>
      </w:r>
      <w:r>
        <w:rPr>
          <w:rFonts w:ascii="맑은 고딕" w:hAnsi="맑은 고딕" w:eastAsia="맑은 고딕"/>
          <w:b/>
          <w:i w:val="0"/>
          <w:color w:val="B45309"/>
          <w:sz w:val="17"/>
          <w:u w:val="single"/>
        </w:rPr>
        <w:t>that the tiger is a symbol of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부정</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that the tiger is a symbol of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deny의 목적어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that the tiger is a symbol of Korea</w:t>
      </w:r>
      <w:r>
        <w:rPr>
          <w:rFonts w:ascii="맑은 고딕" w:hAnsi="맑은 고딕" w:eastAsia="맑은 고딕"/>
          <w:b w:val="0"/>
          <w:i w:val="0"/>
          <w:color w:val="1F2937"/>
          <w:sz w:val="16"/>
          <w:u w:val="none"/>
        </w:rPr>
        <w:t xml:space="preserve"> — 접속사 that이 이끄는 명사절(목적어).</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수사의문문</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「누가 부정할 수 있겠는가?」 = 아무도 부정할 수 없다(Nobody can deny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Who can deny that the tiger is a symbol of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호랑이가 한국의 상징이라는 점을 누가 부정할 수 있을까?</w:t>
      </w:r>
    </w:p>
    <w:p>
      <w:pPr>
        <w:spacing w:before="0" w:after="20" w:line="269" w:lineRule="auto"/>
        <w:snapToGrid w:val="0"/>
      </w:pPr>
      <w:r>
        <w:rPr>
          <w:rFonts w:ascii="맑은 고딕" w:hAnsi="맑은 고딕" w:eastAsia="맑은 고딕"/>
          <w:b/>
          <w:i w:val="0"/>
          <w:color w:val="0A1E3A"/>
          <w:sz w:val="18"/>
          <w:u w:val="none"/>
        </w:rPr>
        <w:t>37.</w:t>
      </w:r>
      <w:r>
        <w:rPr>
          <w:rFonts w:ascii="맑은 고딕" w:hAnsi="맑은 고딕" w:eastAsia="맑은 고딕"/>
          <w:b w:val="0"/>
          <w:i w:val="0"/>
          <w:color w:val="334155"/>
          <w:sz w:val="18"/>
          <w:u w:val="none"/>
        </w:rPr>
        <w:t xml:space="preserve"> In 2021, the National Folk Museum of Korea published a book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collects all the stories about tigers in Korea].</w:t>
      </w:r>
    </w:p>
    <w:p>
      <w:pPr>
        <w:spacing w:before="0" w:after="20" w:line="269" w:lineRule="auto"/>
        <w:snapToGrid w:val="0"/>
      </w:pPr>
      <w:r>
        <w:rPr>
          <w:rFonts w:ascii="맑은 고딕" w:hAnsi="맑은 고딕" w:eastAsia="맑은 고딕"/>
          <w:b/>
          <w:i w:val="0"/>
          <w:color w:val="0A1E3A"/>
          <w:sz w:val="16"/>
          <w:u w:val="none"/>
        </w:rPr>
        <w:t>37.</w:t>
      </w:r>
      <w:r>
        <w:rPr>
          <w:rFonts w:ascii="맑은 고딕" w:hAnsi="맑은 고딕" w:eastAsia="맑은 고딕"/>
          <w:b w:val="0"/>
          <w:i w:val="0"/>
          <w:color w:val="334155"/>
          <w:sz w:val="16"/>
          <w:u w:val="none"/>
        </w:rPr>
        <w:t xml:space="preserve"> 2021년에, 국립 민속 박물관은 한국의 호랑이에 관한 모든 </w:t>
      </w:r>
      <w:r>
        <w:rPr>
          <w:rFonts w:ascii="맑은 고딕" w:hAnsi="맑은 고딕" w:eastAsia="맑은 고딕"/>
          <w:b/>
          <w:i w:val="0"/>
          <w:color w:val="B45309"/>
          <w:sz w:val="16"/>
          <w:u w:val="single"/>
        </w:rPr>
        <w:t>이야기</w:t>
      </w:r>
      <w:r>
        <w:rPr>
          <w:rFonts w:ascii="맑은 고딕" w:hAnsi="맑은 고딕" w:eastAsia="맑은 고딕"/>
          <w:b w:val="0"/>
          <w:i w:val="0"/>
          <w:color w:val="334155"/>
          <w:sz w:val="16"/>
          <w:u w:val="none"/>
        </w:rPr>
        <w:t>를 모은 책을 출판했다.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that: </w:t>
      </w:r>
      <w:r>
        <w:rPr>
          <w:rFonts w:ascii="맑은 고딕" w:hAnsi="맑은 고딕" w:eastAsia="맑은 고딕"/>
          <w:b/>
          <w:i w:val="0"/>
          <w:color w:val="B45309"/>
          <w:sz w:val="17"/>
          <w:u w:val="single"/>
        </w:rPr>
        <w:t>주격 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이야기</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주격 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선행사 a book을 받는 </w:t>
      </w:r>
      <w:r>
        <w:rPr>
          <w:rFonts w:ascii="맑은 고딕" w:hAnsi="맑은 고딕" w:eastAsia="맑은 고딕"/>
          <w:b/>
          <w:i w:val="0"/>
          <w:color w:val="1F2937"/>
          <w:sz w:val="16"/>
          <w:u w:val="none"/>
        </w:rPr>
        <w:t>주격 관계대명사</w:t>
      </w:r>
      <w:r>
        <w:rPr>
          <w:rFonts w:ascii="맑은 고딕" w:hAnsi="맑은 고딕" w:eastAsia="맑은 고딕"/>
          <w:b w:val="0"/>
          <w:i w:val="0"/>
          <w:color w:val="1F2937"/>
          <w:sz w:val="16"/>
          <w:u w:val="none"/>
        </w:rPr>
        <w:t>(= which). 뒤에 동사 collects가 바로 이어진다. 선행사가 단수이므로 collects.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어휘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publish 「출판하다」 / collect 「모으다」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In 2021, the National Folk Museum of Korea published a book that collects all the stories about tigers in Korea.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2021년에, 국립 민속 박물관은 한국의 호랑이에 관한 모든 이야기를 모은 책을 출판했다.</w:t>
      </w:r>
    </w:p>
    <w:p>
      <w:pPr>
        <w:spacing w:before="0" w:after="20" w:line="269" w:lineRule="auto"/>
        <w:snapToGrid w:val="0"/>
      </w:pPr>
      <w:r>
        <w:rPr>
          <w:rFonts w:ascii="맑은 고딕" w:hAnsi="맑은 고딕" w:eastAsia="맑은 고딕"/>
          <w:b/>
          <w:i w:val="0"/>
          <w:color w:val="0A1E3A"/>
          <w:sz w:val="18"/>
          <w:u w:val="none"/>
        </w:rPr>
        <w:t>38.</w:t>
      </w:r>
      <w:r>
        <w:rPr>
          <w:rFonts w:ascii="맑은 고딕" w:hAnsi="맑은 고딕" w:eastAsia="맑은 고딕"/>
          <w:b w:val="0"/>
          <w:i w:val="0"/>
          <w:color w:val="334155"/>
          <w:sz w:val="18"/>
          <w:u w:val="none"/>
        </w:rPr>
        <w:t xml:space="preserve"> How about look</w:t>
      </w:r>
      <w:r>
        <w:rPr>
          <w:rFonts w:ascii="맑은 고딕" w:hAnsi="맑은 고딕" w:eastAsia="맑은 고딕"/>
          <w:b/>
          <w:i w:val="0"/>
          <w:color w:val="B45309"/>
          <w:sz w:val="18"/>
          <w:u w:val="single"/>
        </w:rPr>
        <w:t>ing</w:t>
      </w:r>
      <w:r>
        <w:rPr>
          <w:rFonts w:ascii="맑은 고딕" w:hAnsi="맑은 고딕" w:eastAsia="맑은 고딕"/>
          <w:b w:val="0"/>
          <w:i w:val="0"/>
          <w:color w:val="334155"/>
          <w:sz w:val="18"/>
          <w:u w:val="none"/>
        </w:rPr>
        <w:t xml:space="preserve"> for tigers [around you now]?</w:t>
      </w:r>
    </w:p>
    <w:p>
      <w:pPr>
        <w:spacing w:before="0" w:after="20" w:line="269" w:lineRule="auto"/>
        <w:snapToGrid w:val="0"/>
      </w:pPr>
      <w:r>
        <w:rPr>
          <w:rFonts w:ascii="맑은 고딕" w:hAnsi="맑은 고딕" w:eastAsia="맑은 고딕"/>
          <w:b/>
          <w:i w:val="0"/>
          <w:color w:val="0A1E3A"/>
          <w:sz w:val="16"/>
          <w:u w:val="none"/>
        </w:rPr>
        <w:t>38.</w:t>
      </w:r>
      <w:r>
        <w:rPr>
          <w:rFonts w:ascii="맑은 고딕" w:hAnsi="맑은 고딕" w:eastAsia="맑은 고딕"/>
          <w:b w:val="0"/>
          <w:i w:val="0"/>
          <w:color w:val="334155"/>
          <w:sz w:val="16"/>
          <w:u w:val="none"/>
        </w:rPr>
        <w:t xml:space="preserve"> 이제 여러분 </w:t>
      </w:r>
      <w:r>
        <w:rPr>
          <w:rFonts w:ascii="맑은 고딕" w:hAnsi="맑은 고딕" w:eastAsia="맑은 고딕"/>
          <w:b/>
          <w:i w:val="0"/>
          <w:color w:val="B45309"/>
          <w:sz w:val="16"/>
          <w:u w:val="single"/>
        </w:rPr>
        <w:t>주변</w:t>
      </w:r>
      <w:r>
        <w:rPr>
          <w:rFonts w:ascii="맑은 고딕" w:hAnsi="맑은 고딕" w:eastAsia="맑은 고딕"/>
          <w:b w:val="0"/>
          <w:i w:val="0"/>
          <w:color w:val="334155"/>
          <w:sz w:val="16"/>
          <w:u w:val="none"/>
        </w:rPr>
        <w:t>에서 호랑이를 찾아보는 것은 어떨까?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ing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주변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look</w:t>
      </w:r>
      <w:r>
        <w:rPr>
          <w:rFonts w:ascii="맑은 고딕" w:hAnsi="맑은 고딕" w:eastAsia="맑은 고딕"/>
          <w:b/>
          <w:i w:val="0"/>
          <w:color w:val="1F2937"/>
          <w:sz w:val="16"/>
          <w:u w:val="none"/>
        </w:rPr>
        <w:t>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How about -ing?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「~하는 것은 어떨까?」 제안 표현. about은 전치사이므로 뒤에 동명사.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look for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「~을 찾다」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color w:val="1F2937"/>
          <w:sz w:val="16"/>
          <w:u w:val="none"/>
        </w:rPr>
        <w:t>How about looking for tigers around you now?</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이제 여러분 주변에서 호랑이를 찾아보는 것은 어떨까?</w:t>
      </w:r>
    </w:p>
    <w:p>
      <w:pPr>
        <w:spacing w:before="0" w:after="20" w:line="269" w:lineRule="auto"/>
        <w:snapToGrid w:val="0"/>
      </w:pPr>
      <w:r>
        <w:rPr>
          <w:rFonts w:ascii="맑은 고딕" w:hAnsi="맑은 고딕" w:eastAsia="맑은 고딕"/>
          <w:b/>
          <w:i w:val="0"/>
          <w:color w:val="0A1E3A"/>
          <w:sz w:val="17"/>
          <w:u w:val="none"/>
        </w:rPr>
        <w:t>Q. Write T for true or F for false.</w:t>
      </w:r>
    </w:p>
    <w:p>
      <w:pPr>
        <w:spacing w:before="0" w:after="20" w:line="269" w:lineRule="auto"/>
        <w:snapToGrid w:val="0"/>
      </w:pPr>
      <w:r>
        <w:rPr>
          <w:rFonts w:ascii="맑은 고딕" w:hAnsi="맑은 고딕" w:eastAsia="맑은 고딕"/>
          <w:b w:val="0"/>
          <w:i w:val="0"/>
          <w:color w:val="334155"/>
          <w:sz w:val="17"/>
          <w:u w:val="none"/>
        </w:rPr>
        <w:t xml:space="preserve">1. Tae Keller's book is about a brother, a sister, and a tiger. </w:t>
      </w:r>
      <w:r>
        <w:rPr>
          <w:rFonts w:ascii="맑은 고딕" w:hAnsi="맑은 고딕" w:eastAsia="맑은 고딕"/>
          <w:b/>
          <w:i w:val="0"/>
          <w:color w:val="B45309"/>
          <w:sz w:val="17"/>
          <w:u w:val="single"/>
        </w:rPr>
        <w:t>F</w:t>
      </w:r>
    </w:p>
    <w:p>
      <w:pPr>
        <w:spacing w:before="0" w:after="20" w:line="269" w:lineRule="auto"/>
        <w:snapToGrid w:val="0"/>
      </w:pPr>
      <w:r>
        <w:rPr>
          <w:rFonts w:ascii="맑은 고딕" w:hAnsi="맑은 고딕" w:eastAsia="맑은 고딕"/>
          <w:b w:val="0"/>
          <w:i w:val="0"/>
          <w:color w:val="334155"/>
          <w:sz w:val="17"/>
          <w:u w:val="none"/>
        </w:rPr>
        <w:t xml:space="preserve">2. More than half of Korean folktales about animals include a tiger. </w:t>
      </w:r>
      <w:r>
        <w:rPr>
          <w:rFonts w:ascii="맑은 고딕" w:hAnsi="맑은 고딕" w:eastAsia="맑은 고딕"/>
          <w:b/>
          <w:i w:val="0"/>
          <w:color w:val="B45309"/>
          <w:sz w:val="17"/>
          <w:u w:val="single"/>
        </w:rPr>
        <w:t>F</w:t>
      </w:r>
    </w:p>
    <w:p>
      <w:pPr>
        <w:spacing w:before="0" w:after="20" w:line="269" w:lineRule="auto"/>
        <w:snapToGrid w:val="0"/>
      </w:pPr>
      <w:r>
        <w:rPr>
          <w:rFonts w:ascii="맑은 고딕" w:hAnsi="맑은 고딕" w:eastAsia="맑은 고딕"/>
          <w:b w:val="0"/>
          <w:i w:val="0"/>
          <w:color w:val="334155"/>
          <w:sz w:val="17"/>
          <w:u w:val="none"/>
        </w:rPr>
        <w:t xml:space="preserve">3. White tigers are considered sacred guardians. </w:t>
      </w:r>
      <w:r>
        <w:rPr>
          <w:rFonts w:ascii="맑은 고딕" w:hAnsi="맑은 고딕" w:eastAsia="맑은 고딕"/>
          <w:b/>
          <w:i w:val="0"/>
          <w:color w:val="B45309"/>
          <w:sz w:val="17"/>
          <w:u w:val="single"/>
        </w:rPr>
        <w:t>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 xml:space="preserve">1. </w:t>
      </w:r>
      <w:r>
        <w:rPr>
          <w:rFonts w:ascii="맑은 고딕" w:hAnsi="맑은 고딕" w:eastAsia="맑은 고딕"/>
          <w:b/>
          <w:i w:val="0"/>
          <w:color w:val="1F2937"/>
          <w:sz w:val="15"/>
          <w:u w:val="none"/>
        </w:rPr>
        <w:t>F</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Keller의 책은 호랑이를 만난 소녀와 할머니 이야기이다. 오빠·여동생·호랑이 이야기는 그녀에게 영감을 준 옛 설화 「해님 달님」이다(5~6번).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 xml:space="preserve">2. </w:t>
      </w:r>
      <w:r>
        <w:rPr>
          <w:rFonts w:ascii="맑은 고딕" w:hAnsi="맑은 고딕" w:eastAsia="맑은 고딕"/>
          <w:b/>
          <w:i w:val="0"/>
          <w:color w:val="1F2937"/>
          <w:sz w:val="15"/>
          <w:u w:val="none"/>
        </w:rPr>
        <w:t>F</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동물 설화의 약 40%가 호랑이를 포함한다(15번). 절반 이상이 아니다.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 xml:space="preserve">3. </w:t>
      </w:r>
      <w:r>
        <w:rPr>
          <w:rFonts w:ascii="맑은 고딕" w:hAnsi="맑은 고딕" w:eastAsia="맑은 고딕"/>
          <w:b/>
          <w:i w:val="0"/>
          <w:color w:val="1F2937"/>
          <w:sz w:val="15"/>
          <w:u w:val="none"/>
        </w:rPr>
        <w:t>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30번 문장과 일치한다.</w:t>
      </w:r>
    </w:p>
    <w:p>
      <w:pPr>
        <w:spacing w:before="0" w:after="20" w:line="269" w:lineRule="auto"/>
        <w:snapToGrid w:val="0"/>
      </w:pPr>
      <w:r>
        <w:rPr>
          <w:rFonts w:ascii="맑은 고딕" w:hAnsi="맑은 고딕" w:eastAsia="맑은 고딕"/>
          <w:b w:val="0"/>
          <w:i w:val="0"/>
          <w:color w:val="64748B"/>
          <w:sz w:val="14"/>
          <w:u w:val="none"/>
        </w:rPr>
        <w:t>- 7 -</w:t>
      </w:r>
    </w:p>
    <w:p>
      <w:pPr>
        <w:spacing w:before="0" w:after="20" w:line="269" w:lineRule="auto"/>
        <w:snapToGrid w:val="0"/>
      </w:pPr>
      <w:r>
        <w:rPr>
          <w:rFonts w:ascii="맑은 고딕" w:hAnsi="맑은 고딕" w:eastAsia="맑은 고딕"/>
          <w:b/>
          <w:i/>
          <w:color w:val="0A1E3A"/>
          <w:sz w:val="21"/>
          <w:u w:val="none"/>
          <w:shd w:val="clear" w:color="auto" w:fill="FAF6EE"/>
        </w:rPr>
        <w:t>Discovering Grammar</w:t>
      </w:r>
    </w:p>
    <w:p>
      <w:pPr>
        <w:spacing w:before="0" w:after="20" w:line="269" w:lineRule="auto"/>
        <w:snapToGrid w:val="0"/>
        <w:shd w:val="clear" w:color="auto" w:fill="FAF6EE"/>
      </w:pPr>
      <w:r>
        <w:rPr>
          <w:rFonts w:ascii="맑은 고딕" w:hAnsi="맑은 고딕" w:eastAsia="맑은 고딕"/>
          <w:b/>
          <w:i w:val="0"/>
          <w:color w:val="64748B"/>
          <w:sz w:val="14"/>
          <w:u w:val="none"/>
        </w:rPr>
        <w:t>POINT 1 so ~ that · POINT 2 조동사 + have p.p.</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Discovering Grammar (pp.71–72)</w:t>
      </w:r>
    </w:p>
    <w:p>
      <w:pPr>
        <w:spacing w:before="0" w:after="20" w:line="269" w:lineRule="auto"/>
        <w:snapToGrid w:val="0"/>
      </w:pPr>
      <w:r>
        <w:rPr>
          <w:rFonts w:ascii="맑은 고딕" w:hAnsi="맑은 고딕" w:eastAsia="맑은 고딕"/>
          <w:b/>
          <w:i w:val="0"/>
          <w:color w:val="0A1E3A"/>
          <w:sz w:val="17"/>
          <w:u w:val="none"/>
        </w:rPr>
        <w:t>POINT 1 「so ~ that」 구문</w:t>
      </w:r>
    </w:p>
    <w:p>
      <w:pPr>
        <w:spacing w:before="0" w:after="20" w:line="269" w:lineRule="auto"/>
        <w:snapToGrid w:val="0"/>
      </w:pPr>
      <w:r>
        <w:rPr>
          <w:rFonts w:ascii="맑은 고딕" w:hAnsi="맑은 고딕" w:eastAsia="맑은 고딕"/>
          <w:b w:val="0"/>
          <w:i w:val="0"/>
          <w:color w:val="334155"/>
          <w:sz w:val="17"/>
          <w:u w:val="none"/>
        </w:rPr>
        <w:t xml:space="preserve">「so + 형용사/부사 + that + 주어 + 동사」의 형태로 </w:t>
      </w:r>
      <w:r>
        <w:rPr>
          <w:rFonts w:ascii="맑은 고딕" w:hAnsi="맑은 고딕" w:eastAsia="맑은 고딕"/>
          <w:b/>
          <w:i w:val="0"/>
          <w:color w:val="B45309"/>
          <w:sz w:val="17"/>
          <w:u w:val="single"/>
        </w:rPr>
        <w:t>매우 …해서 ~하다 (원인 → 결과)</w:t>
      </w:r>
      <w:r>
        <w:rPr>
          <w:rFonts w:ascii="맑은 고딕" w:hAnsi="맑은 고딕" w:eastAsia="맑은 고딕"/>
          <w:b w:val="0"/>
          <w:i w:val="0"/>
          <w:color w:val="334155"/>
          <w:sz w:val="17"/>
          <w:u w:val="none"/>
        </w:rPr>
        <w:t>의 의미를 나타낸다.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매우 …해서 ~하다 (원인 → 결과)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핵심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so + 형용사/부사 + that + S + V</w:t>
      </w:r>
      <w:r>
        <w:rPr>
          <w:rFonts w:ascii="맑은 고딕" w:hAnsi="맑은 고딕" w:eastAsia="맑은 고딕"/>
          <w:b w:val="0"/>
          <w:i w:val="0"/>
          <w:color w:val="1F2937"/>
          <w:sz w:val="16"/>
          <w:u w:val="none"/>
        </w:rPr>
        <w:t xml:space="preserve"> 「매우 …해서 ~하다」. so 뒤에 명사구가 올 때는 </w:t>
      </w:r>
      <w:r>
        <w:rPr>
          <w:rFonts w:ascii="맑은 고딕" w:hAnsi="맑은 고딕" w:eastAsia="맑은 고딕"/>
          <w:b/>
          <w:i w:val="0"/>
          <w:color w:val="1F2937"/>
          <w:sz w:val="16"/>
          <w:u w:val="none"/>
        </w:rPr>
        <w:t>such + (a) + 형용사 + 명사 + that</w:t>
      </w:r>
      <w:r>
        <w:rPr>
          <w:rFonts w:ascii="맑은 고딕" w:hAnsi="맑은 고딕" w:eastAsia="맑은 고딕"/>
          <w:b w:val="0"/>
          <w:i w:val="0"/>
          <w:color w:val="1F2937"/>
          <w:sz w:val="16"/>
          <w:u w:val="none"/>
        </w:rPr>
        <w:t>을 쓴다.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비교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so ~ that … (결과) / so that S can (목적 「~하기 위해」) / too ~ to V 「너무 ~해서 …할 수 없다」 (= so ~ that S can't)</w:t>
      </w:r>
    </w:p>
    <w:p>
      <w:pPr>
        <w:spacing w:before="0" w:after="20" w:line="269" w:lineRule="auto"/>
        <w:snapToGrid w:val="0"/>
      </w:pPr>
      <w:r>
        <w:rPr>
          <w:rFonts w:ascii="맑은 고딕" w:hAnsi="맑은 고딕" w:eastAsia="맑은 고딕"/>
          <w:b/>
          <w:i w:val="0"/>
          <w:color w:val="0A1E3A"/>
          <w:sz w:val="17"/>
          <w:u w:val="none"/>
        </w:rPr>
        <w:t>A. 다음 문장을 밑줄 친 부분에 유의하여 우리말로 해석하시오.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 shoes were </w:t>
      </w:r>
      <w:r>
        <w:rPr>
          <w:rFonts w:ascii="맑은 고딕" w:hAnsi="맑은 고딕" w:eastAsia="맑은 고딕"/>
          <w:b w:val="0"/>
          <w:i w:val="0"/>
          <w:color w:val="334155"/>
          <w:sz w:val="17"/>
          <w:u w:val="single"/>
        </w:rPr>
        <w:t>so uncomfortable that</w:t>
      </w:r>
      <w:r>
        <w:rPr>
          <w:rFonts w:ascii="맑은 고딕" w:hAnsi="맑은 고딕" w:eastAsia="맑은 고딕"/>
          <w:b w:val="0"/>
          <w:i w:val="0"/>
          <w:color w:val="334155"/>
          <w:sz w:val="17"/>
          <w:u w:val="none"/>
        </w:rPr>
        <w:t xml:space="preserve"> she couldn't walk in them.</w:t>
      </w:r>
    </w:p>
    <w:p>
      <w:pPr>
        <w:spacing w:before="0" w:after="20" w:line="269" w:lineRule="auto"/>
        <w:snapToGrid w:val="0"/>
      </w:pPr>
      <w:r>
        <w:rPr>
          <w:rFonts w:ascii="맑은 고딕" w:hAnsi="맑은 고딕" w:eastAsia="맑은 고딕"/>
          <w:b w:val="0"/>
          <w:i w:val="0"/>
          <w:color w:val="475569"/>
          <w:sz w:val="16"/>
          <w:u w:val="none"/>
        </w:rPr>
        <w:t xml:space="preserve">→ </w:t>
      </w:r>
      <w:r>
        <w:rPr>
          <w:rFonts w:ascii="맑은 고딕" w:hAnsi="맑은 고딕" w:eastAsia="맑은 고딕"/>
          <w:b/>
          <w:i w:val="0"/>
          <w:color w:val="B45309"/>
          <w:sz w:val="16"/>
          <w:u w:val="single"/>
        </w:rPr>
        <w:t>그 신발은 너무 불편해서 그녀는 그것을 신고 걸을 수 없었다.</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It is </w:t>
      </w:r>
      <w:r>
        <w:rPr>
          <w:rFonts w:ascii="맑은 고딕" w:hAnsi="맑은 고딕" w:eastAsia="맑은 고딕"/>
          <w:b w:val="0"/>
          <w:i w:val="0"/>
          <w:color w:val="334155"/>
          <w:sz w:val="17"/>
          <w:u w:val="single"/>
        </w:rPr>
        <w:t>so cold that</w:t>
      </w:r>
      <w:r>
        <w:rPr>
          <w:rFonts w:ascii="맑은 고딕" w:hAnsi="맑은 고딕" w:eastAsia="맑은 고딕"/>
          <w:b w:val="0"/>
          <w:i w:val="0"/>
          <w:color w:val="334155"/>
          <w:sz w:val="17"/>
          <w:u w:val="none"/>
        </w:rPr>
        <w:t xml:space="preserve"> no one is in the square right now.</w:t>
      </w:r>
    </w:p>
    <w:p>
      <w:pPr>
        <w:spacing w:before="0" w:after="20" w:line="269" w:lineRule="auto"/>
        <w:snapToGrid w:val="0"/>
      </w:pPr>
      <w:r>
        <w:rPr>
          <w:rFonts w:ascii="맑은 고딕" w:hAnsi="맑은 고딕" w:eastAsia="맑은 고딕"/>
          <w:b w:val="0"/>
          <w:i w:val="0"/>
          <w:color w:val="475569"/>
          <w:sz w:val="16"/>
          <w:u w:val="none"/>
        </w:rPr>
        <w:t xml:space="preserve">→ </w:t>
      </w:r>
      <w:r>
        <w:rPr>
          <w:rFonts w:ascii="맑은 고딕" w:hAnsi="맑은 고딕" w:eastAsia="맑은 고딕"/>
          <w:b/>
          <w:i w:val="0"/>
          <w:color w:val="B45309"/>
          <w:sz w:val="16"/>
          <w:u w:val="single"/>
        </w:rPr>
        <w:t>너무 추워서 지금 광장에 아무도 없다.</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The movie was </w:t>
      </w:r>
      <w:r>
        <w:rPr>
          <w:rFonts w:ascii="맑은 고딕" w:hAnsi="맑은 고딕" w:eastAsia="맑은 고딕"/>
          <w:b w:val="0"/>
          <w:i w:val="0"/>
          <w:color w:val="334155"/>
          <w:sz w:val="17"/>
          <w:u w:val="single"/>
        </w:rPr>
        <w:t>so entertaining that</w:t>
      </w:r>
      <w:r>
        <w:rPr>
          <w:rFonts w:ascii="맑은 고딕" w:hAnsi="맑은 고딕" w:eastAsia="맑은 고딕"/>
          <w:b w:val="0"/>
          <w:i w:val="0"/>
          <w:color w:val="334155"/>
          <w:sz w:val="17"/>
          <w:u w:val="none"/>
        </w:rPr>
        <w:t xml:space="preserve"> everyone wanted to watch it again.</w:t>
      </w:r>
    </w:p>
    <w:p>
      <w:pPr>
        <w:spacing w:before="0" w:after="20" w:line="269" w:lineRule="auto"/>
        <w:snapToGrid w:val="0"/>
      </w:pPr>
      <w:r>
        <w:rPr>
          <w:rFonts w:ascii="맑은 고딕" w:hAnsi="맑은 고딕" w:eastAsia="맑은 고딕"/>
          <w:b w:val="0"/>
          <w:i w:val="0"/>
          <w:color w:val="475569"/>
          <w:sz w:val="16"/>
          <w:u w:val="none"/>
        </w:rPr>
        <w:t xml:space="preserve">→ </w:t>
      </w:r>
      <w:r>
        <w:rPr>
          <w:rFonts w:ascii="맑은 고딕" w:hAnsi="맑은 고딕" w:eastAsia="맑은 고딕"/>
          <w:b/>
          <w:i w:val="0"/>
          <w:color w:val="B45309"/>
          <w:sz w:val="16"/>
          <w:u w:val="single"/>
        </w:rPr>
        <w:t>그 영화는 너무 재미있어서 모두가 그것을 다시 보고 싶어 했다.</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She talked </w:t>
      </w:r>
      <w:r>
        <w:rPr>
          <w:rFonts w:ascii="맑은 고딕" w:hAnsi="맑은 고딕" w:eastAsia="맑은 고딕"/>
          <w:b w:val="0"/>
          <w:i w:val="0"/>
          <w:color w:val="334155"/>
          <w:sz w:val="17"/>
          <w:u w:val="single"/>
        </w:rPr>
        <w:t>so loudly</w:t>
      </w:r>
      <w:r>
        <w:rPr>
          <w:rFonts w:ascii="맑은 고딕" w:hAnsi="맑은 고딕" w:eastAsia="맑은 고딕"/>
          <w:b w:val="0"/>
          <w:i w:val="0"/>
          <w:color w:val="334155"/>
          <w:sz w:val="17"/>
          <w:u w:val="none"/>
        </w:rPr>
        <w:t xml:space="preserve"> in the subway </w:t>
      </w:r>
      <w:r>
        <w:rPr>
          <w:rFonts w:ascii="맑은 고딕" w:hAnsi="맑은 고딕" w:eastAsia="맑은 고딕"/>
          <w:b w:val="0"/>
          <w:i w:val="0"/>
          <w:color w:val="334155"/>
          <w:sz w:val="17"/>
          <w:u w:val="single"/>
        </w:rPr>
        <w:t>that</w:t>
      </w:r>
      <w:r>
        <w:rPr>
          <w:rFonts w:ascii="맑은 고딕" w:hAnsi="맑은 고딕" w:eastAsia="맑은 고딕"/>
          <w:b w:val="0"/>
          <w:i w:val="0"/>
          <w:color w:val="334155"/>
          <w:sz w:val="17"/>
          <w:u w:val="none"/>
        </w:rPr>
        <w:t xml:space="preserve"> everyone could hear her.</w:t>
      </w:r>
    </w:p>
    <w:p>
      <w:pPr>
        <w:spacing w:before="0" w:after="20" w:line="269" w:lineRule="auto"/>
        <w:snapToGrid w:val="0"/>
      </w:pPr>
      <w:r>
        <w:rPr>
          <w:rFonts w:ascii="맑은 고딕" w:hAnsi="맑은 고딕" w:eastAsia="맑은 고딕"/>
          <w:b w:val="0"/>
          <w:i w:val="0"/>
          <w:color w:val="475569"/>
          <w:sz w:val="16"/>
          <w:u w:val="none"/>
        </w:rPr>
        <w:t xml:space="preserve">→ </w:t>
      </w:r>
      <w:r>
        <w:rPr>
          <w:rFonts w:ascii="맑은 고딕" w:hAnsi="맑은 고딕" w:eastAsia="맑은 고딕"/>
          <w:b/>
          <w:i w:val="0"/>
          <w:color w:val="B45309"/>
          <w:sz w:val="16"/>
          <w:u w:val="single"/>
        </w:rPr>
        <w:t>그녀는 지하철에서 너무 크게 말해서 모두가 그녀의 말을 들을 수 있었다.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그 신발은 너무 불편해서 그녀는 그것을 신고 걸을 수 없었다.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너무 추워서 지금 광장에 아무도 없다.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그 영화는 너무 재미있어서 모두가 그것을 다시 보고 싶어 했다.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그녀는 지하철에서 너무 크게 말해서 모두가 그녀의 말을 들을 수 있었다.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그 신발은 너무 불편해서 그녀는 그것을 신고 걸을 수 없었다.</w:t>
      </w:r>
      <w:r>
        <w:br/>
      </w:r>
      <w:r>
        <w:rPr>
          <w:rFonts w:ascii="맑은 고딕" w:hAnsi="맑은 고딕" w:eastAsia="맑은 고딕"/>
          <w:b w:val="0"/>
          <w:i w:val="0"/>
          <w:color w:val="B8B0A2"/>
          <w:sz w:val="16"/>
          <w:u w:val="none"/>
        </w:rPr>
        <w:t>so + 형용사(uncomfortable) + that + S(she) + V(couldn't walk)</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너무 추워서 지금 광장에 아무도 없다.</w:t>
      </w:r>
      <w:r>
        <w:br/>
      </w:r>
      <w:r>
        <w:rPr>
          <w:rFonts w:ascii="맑은 고딕" w:hAnsi="맑은 고딕" w:eastAsia="맑은 고딕"/>
          <w:b w:val="0"/>
          <w:i w:val="0"/>
          <w:color w:val="B8B0A2"/>
          <w:sz w:val="16"/>
          <w:u w:val="none"/>
        </w:rPr>
        <w:t>so + 형용사(cold) + that + S(no one) + V(is)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그 영화는 너무 재미있어서 모두가 그것을 다시 보고 싶어 했다.</w:t>
      </w:r>
      <w:r>
        <w:br/>
      </w:r>
      <w:r>
        <w:rPr>
          <w:rFonts w:ascii="맑은 고딕" w:hAnsi="맑은 고딕" w:eastAsia="맑은 고딕"/>
          <w:b w:val="0"/>
          <w:i w:val="0"/>
          <w:color w:val="B8B0A2"/>
          <w:sz w:val="16"/>
          <w:u w:val="none"/>
        </w:rPr>
        <w:t>so + 형용사(entertaining) + that + S(everyone) + V(wanted)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그녀는 지하철에서 너무 크게 말해서 모두가 그녀의 말을 들을 수 있었다.</w:t>
      </w:r>
      <w:r>
        <w:br/>
      </w:r>
      <w:r>
        <w:rPr>
          <w:rFonts w:ascii="맑은 고딕" w:hAnsi="맑은 고딕" w:eastAsia="맑은 고딕"/>
          <w:b w:val="0"/>
          <w:i w:val="0"/>
          <w:color w:val="B8B0A2"/>
          <w:sz w:val="16"/>
          <w:u w:val="none"/>
        </w:rPr>
        <w:t>so + 부사(loudly) + that + S(everyone) + V(could hear). so와 that 사이에 부사구(in the subway)가 끼어든 형태</w:t>
      </w:r>
    </w:p>
    <w:p>
      <w:pPr>
        <w:spacing w:before="0" w:after="20" w:line="269" w:lineRule="auto"/>
        <w:snapToGrid w:val="0"/>
      </w:pPr>
      <w:r>
        <w:rPr>
          <w:rFonts w:ascii="맑은 고딕" w:hAnsi="맑은 고딕" w:eastAsia="맑은 고딕"/>
          <w:b/>
          <w:i w:val="0"/>
          <w:color w:val="0A1E3A"/>
          <w:sz w:val="17"/>
          <w:u w:val="none"/>
        </w:rPr>
        <w:t>B. 다음 문장에서 어법상 틀린 부분을 찾아 바르게 고치시오.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Nicole was </w:t>
      </w:r>
      <w:r>
        <w:rPr>
          <w:rFonts w:ascii="맑은 고딕" w:hAnsi="맑은 고딕" w:eastAsia="맑은 고딕"/>
          <w:b w:val="0"/>
          <w:i w:val="0"/>
          <w:color w:val="334155"/>
          <w:sz w:val="17"/>
          <w:u w:val="single"/>
        </w:rPr>
        <w:t>such</w:t>
      </w:r>
      <w:r>
        <w:rPr>
          <w:rFonts w:ascii="맑은 고딕" w:hAnsi="맑은 고딕" w:eastAsia="맑은 고딕"/>
          <w:b w:val="0"/>
          <w:i w:val="0"/>
          <w:color w:val="334155"/>
          <w:sz w:val="17"/>
          <w:u w:val="none"/>
        </w:rPr>
        <w:t xml:space="preserve"> confused that she did not know what to say. → </w:t>
      </w:r>
      <w:r>
        <w:rPr>
          <w:rFonts w:ascii="맑은 고딕" w:hAnsi="맑은 고딕" w:eastAsia="맑은 고딕"/>
          <w:b/>
          <w:i w:val="0"/>
          <w:color w:val="B45309"/>
          <w:sz w:val="17"/>
          <w:u w:val="single"/>
        </w:rPr>
        <w:t>such → so</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tea was so hot </w:t>
      </w:r>
      <w:r>
        <w:rPr>
          <w:rFonts w:ascii="맑은 고딕" w:hAnsi="맑은 고딕" w:eastAsia="맑은 고딕"/>
          <w:b w:val="0"/>
          <w:i w:val="0"/>
          <w:color w:val="334155"/>
          <w:sz w:val="17"/>
          <w:u w:val="single"/>
        </w:rPr>
        <w:t>which</w:t>
      </w:r>
      <w:r>
        <w:rPr>
          <w:rFonts w:ascii="맑은 고딕" w:hAnsi="맑은 고딕" w:eastAsia="맑은 고딕"/>
          <w:b w:val="0"/>
          <w:i w:val="0"/>
          <w:color w:val="334155"/>
          <w:sz w:val="17"/>
          <w:u w:val="none"/>
        </w:rPr>
        <w:t xml:space="preserve"> I almost burned my tongue. → </w:t>
      </w:r>
      <w:r>
        <w:rPr>
          <w:rFonts w:ascii="맑은 고딕" w:hAnsi="맑은 고딕" w:eastAsia="맑은 고딕"/>
          <w:b/>
          <w:i w:val="0"/>
          <w:color w:val="B45309"/>
          <w:sz w:val="17"/>
          <w:u w:val="single"/>
        </w:rPr>
        <w:t>which → that</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He was </w:t>
      </w:r>
      <w:r>
        <w:rPr>
          <w:rFonts w:ascii="맑은 고딕" w:hAnsi="맑은 고딕" w:eastAsia="맑은 고딕"/>
          <w:b w:val="0"/>
          <w:i w:val="0"/>
          <w:color w:val="334155"/>
          <w:sz w:val="17"/>
          <w:u w:val="single"/>
        </w:rPr>
        <w:t>very</w:t>
      </w:r>
      <w:r>
        <w:rPr>
          <w:rFonts w:ascii="맑은 고딕" w:hAnsi="맑은 고딕" w:eastAsia="맑은 고딕"/>
          <w:b w:val="0"/>
          <w:i w:val="0"/>
          <w:color w:val="334155"/>
          <w:sz w:val="17"/>
          <w:u w:val="none"/>
        </w:rPr>
        <w:t xml:space="preserve"> busy that he couldn't attend Josh's graduation. → </w:t>
      </w:r>
      <w:r>
        <w:rPr>
          <w:rFonts w:ascii="맑은 고딕" w:hAnsi="맑은 고딕" w:eastAsia="맑은 고딕"/>
          <w:b/>
          <w:i w:val="0"/>
          <w:color w:val="B45309"/>
          <w:sz w:val="17"/>
          <w:u w:val="single"/>
        </w:rPr>
        <w:t>very → so</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 book was </w:t>
      </w:r>
      <w:r>
        <w:rPr>
          <w:rFonts w:ascii="맑은 고딕" w:hAnsi="맑은 고딕" w:eastAsia="맑은 고딕"/>
          <w:b w:val="0"/>
          <w:i w:val="0"/>
          <w:color w:val="334155"/>
          <w:sz w:val="17"/>
          <w:u w:val="single"/>
        </w:rPr>
        <w:t>too</w:t>
      </w:r>
      <w:r>
        <w:rPr>
          <w:rFonts w:ascii="맑은 고딕" w:hAnsi="맑은 고딕" w:eastAsia="맑은 고딕"/>
          <w:b w:val="0"/>
          <w:i w:val="0"/>
          <w:color w:val="334155"/>
          <w:sz w:val="17"/>
          <w:u w:val="none"/>
        </w:rPr>
        <w:t xml:space="preserve"> long that it took her a month to finish it. → </w:t>
      </w:r>
      <w:r>
        <w:rPr>
          <w:rFonts w:ascii="맑은 고딕" w:hAnsi="맑은 고딕" w:eastAsia="맑은 고딕"/>
          <w:b/>
          <w:i w:val="0"/>
          <w:color w:val="B45309"/>
          <w:sz w:val="17"/>
          <w:u w:val="single"/>
        </w:rPr>
        <w:t>too → so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such → so</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which → that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very → so</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too → so</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such → so</w:t>
      </w:r>
      <w:r>
        <w:rPr>
          <w:rFonts w:ascii="맑은 고딕" w:hAnsi="맑은 고딕" w:eastAsia="맑은 고딕"/>
          <w:b w:val="0"/>
          <w:i w:val="0"/>
          <w:color w:val="1F2937"/>
          <w:sz w:val="16"/>
          <w:u w:val="none"/>
        </w:rPr>
        <w:t xml:space="preserve"> — confused는 형용사이므로 so + 형용사 + that. such는 뒤에 명사(구)가 올 때 쓴다.</w:t>
      </w:r>
      <w:r>
        <w:br/>
      </w:r>
      <w:r>
        <w:rPr>
          <w:rFonts w:ascii="맑은 고딕" w:hAnsi="맑은 고딕" w:eastAsia="맑은 고딕"/>
          <w:b w:val="0"/>
          <w:i w:val="0"/>
          <w:color w:val="B8B0A2"/>
          <w:sz w:val="16"/>
          <w:u w:val="none"/>
        </w:rPr>
        <w:t>해석: Nicole은 너무 혼란스러워서 무슨 말을 해야 할지 몰랐다.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which → that</w:t>
      </w:r>
      <w:r>
        <w:rPr>
          <w:rFonts w:ascii="맑은 고딕" w:hAnsi="맑은 고딕" w:eastAsia="맑은 고딕"/>
          <w:b w:val="0"/>
          <w:i w:val="0"/>
          <w:color w:val="1F2937"/>
          <w:sz w:val="16"/>
          <w:u w:val="none"/>
        </w:rPr>
        <w:t xml:space="preserve"> — 「so ~ that」 결과 구문. 관계대명사 which는 불가하며 접속사 that이 필요하다.</w:t>
      </w:r>
      <w:r>
        <w:br/>
      </w:r>
      <w:r>
        <w:rPr>
          <w:rFonts w:ascii="맑은 고딕" w:hAnsi="맑은 고딕" w:eastAsia="맑은 고딕"/>
          <w:b w:val="0"/>
          <w:i w:val="0"/>
          <w:color w:val="B8B0A2"/>
          <w:sz w:val="16"/>
          <w:u w:val="none"/>
        </w:rPr>
        <w:t>해석: 그 차는 너무 뜨거워서 나는 하마터면 혀를 델 뻔했다.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very → so</w:t>
      </w:r>
      <w:r>
        <w:rPr>
          <w:rFonts w:ascii="맑은 고딕" w:hAnsi="맑은 고딕" w:eastAsia="맑은 고딕"/>
          <w:b w:val="0"/>
          <w:i w:val="0"/>
          <w:color w:val="1F2937"/>
          <w:sz w:val="16"/>
          <w:u w:val="none"/>
        </w:rPr>
        <w:t xml:space="preserve"> — that절(결과)이 이어지므로 very가 아닌 so를 써야 「너무 ~해서 …하다」가 된다.</w:t>
      </w:r>
      <w:r>
        <w:br/>
      </w:r>
      <w:r>
        <w:rPr>
          <w:rFonts w:ascii="맑은 고딕" w:hAnsi="맑은 고딕" w:eastAsia="맑은 고딕"/>
          <w:b w:val="0"/>
          <w:i w:val="0"/>
          <w:color w:val="B8B0A2"/>
          <w:sz w:val="16"/>
          <w:u w:val="none"/>
        </w:rPr>
        <w:t>해석: 그는 너무 바빠서 Josh의 졸업식에 참석할 수 없었다.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too → so</w:t>
      </w:r>
      <w:r>
        <w:rPr>
          <w:rFonts w:ascii="맑은 고딕" w:hAnsi="맑은 고딕" w:eastAsia="맑은 고딕"/>
          <w:b w:val="0"/>
          <w:i w:val="0"/>
          <w:color w:val="1F2937"/>
          <w:sz w:val="16"/>
          <w:u w:val="none"/>
        </w:rPr>
        <w:t xml:space="preserve"> — that절이 이어지므로 so ~ that. (too ~ to V와 혼동 주의: too long to finish는 가능하지만 too ~ that은 불가)</w:t>
      </w:r>
      <w:r>
        <w:br/>
      </w:r>
      <w:r>
        <w:rPr>
          <w:rFonts w:ascii="맑은 고딕" w:hAnsi="맑은 고딕" w:eastAsia="맑은 고딕"/>
          <w:b w:val="0"/>
          <w:i w:val="0"/>
          <w:color w:val="B8B0A2"/>
          <w:sz w:val="16"/>
          <w:u w:val="none"/>
        </w:rPr>
        <w:t>해석: 그 책은 너무 길어서 그녀가 그것을 다 읽는 데 한 달이 걸렸다.</w:t>
      </w:r>
    </w:p>
    <w:p>
      <w:pPr>
        <w:spacing w:before="0" w:after="20" w:line="269" w:lineRule="auto"/>
        <w:snapToGrid w:val="0"/>
      </w:pPr>
      <w:r>
        <w:rPr>
          <w:rFonts w:ascii="맑은 고딕" w:hAnsi="맑은 고딕" w:eastAsia="맑은 고딕"/>
          <w:b/>
          <w:i w:val="0"/>
          <w:color w:val="0A1E3A"/>
          <w:sz w:val="17"/>
          <w:u w:val="none"/>
        </w:rPr>
        <w:t>C. 다음 두 문장을 「so ~ that」 구문을 이용하여 한 문장으로 만드시오.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The boy ran very fast. His mother could not catch him.</w:t>
      </w:r>
      <w:r>
        <w:br/>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The boy ran so fast that his mother could not catch him.</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The café was very noisy. We couldn't talk much.</w:t>
      </w:r>
      <w:r>
        <w:br/>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The café was so noisy that we couldn't talk much.</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The weather was very bad. They had to reschedule the match.</w:t>
      </w:r>
      <w:r>
        <w:br/>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The weather was so bad that they had to reschedule the match.</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Justin got up very late. He missed the bus to school.</w:t>
      </w:r>
      <w:r>
        <w:br/>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Justin got up so late that he missed the bus to school.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The boy ran so fast that his mother could not catch him.</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The café was so noisy that we couldn't talk much.</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The weather was so bad that they had to reschedule the match.</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Justin got up so late that he missed the bus to school.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The boy ran so fast that his mother could not catch him.</w:t>
      </w:r>
      <w:r>
        <w:br/>
      </w:r>
      <w:r>
        <w:rPr>
          <w:rFonts w:ascii="맑은 고딕" w:hAnsi="맑은 고딕" w:eastAsia="맑은 고딕"/>
          <w:b w:val="0"/>
          <w:i w:val="0"/>
          <w:color w:val="B8B0A2"/>
          <w:sz w:val="16"/>
          <w:u w:val="none"/>
        </w:rPr>
        <w:t>very fast → so fast, 두 번째 문장을 that절로 연결. 부사 fast 뒤에 so ~ that.</w:t>
      </w:r>
      <w:r>
        <w:br/>
      </w:r>
      <w:r>
        <w:rPr>
          <w:rFonts w:ascii="맑은 고딕" w:hAnsi="맑은 고딕" w:eastAsia="맑은 고딕"/>
          <w:b w:val="0"/>
          <w:i w:val="0"/>
          <w:color w:val="B8B0A2"/>
          <w:sz w:val="16"/>
          <w:u w:val="none"/>
        </w:rPr>
        <w:t>해석: 그 소년은 너무 빨리 달려서 그의 어머니는 그를 잡을 수 없었다.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The café was so noisy that we couldn't talk much.</w:t>
      </w:r>
      <w:r>
        <w:br/>
      </w:r>
      <w:r>
        <w:rPr>
          <w:rFonts w:ascii="맑은 고딕" w:hAnsi="맑은 고딕" w:eastAsia="맑은 고딕"/>
          <w:b w:val="0"/>
          <w:i w:val="0"/>
          <w:color w:val="B8B0A2"/>
          <w:sz w:val="16"/>
          <w:u w:val="none"/>
        </w:rPr>
        <w:t>very noisy → so noisy that …</w:t>
      </w:r>
      <w:r>
        <w:br/>
      </w:r>
      <w:r>
        <w:rPr>
          <w:rFonts w:ascii="맑은 고딕" w:hAnsi="맑은 고딕" w:eastAsia="맑은 고딕"/>
          <w:b w:val="0"/>
          <w:i w:val="0"/>
          <w:color w:val="B8B0A2"/>
          <w:sz w:val="16"/>
          <w:u w:val="none"/>
        </w:rPr>
        <w:t>해석: 그 카페는 너무 시끄러워서 우리는 많이 이야기할 수 없었다.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The weather was so bad that they had to reschedule the match.</w:t>
      </w:r>
      <w:r>
        <w:br/>
      </w:r>
      <w:r>
        <w:rPr>
          <w:rFonts w:ascii="맑은 고딕" w:hAnsi="맑은 고딕" w:eastAsia="맑은 고딕"/>
          <w:b w:val="0"/>
          <w:i w:val="0"/>
          <w:color w:val="B8B0A2"/>
          <w:sz w:val="16"/>
          <w:u w:val="none"/>
        </w:rPr>
        <w:t>very bad → so bad that …</w:t>
      </w:r>
      <w:r>
        <w:br/>
      </w:r>
      <w:r>
        <w:rPr>
          <w:rFonts w:ascii="맑은 고딕" w:hAnsi="맑은 고딕" w:eastAsia="맑은 고딕"/>
          <w:b w:val="0"/>
          <w:i w:val="0"/>
          <w:color w:val="B8B0A2"/>
          <w:sz w:val="16"/>
          <w:u w:val="none"/>
        </w:rPr>
        <w:t>해석: 날씨가 너무 나빠서 그들은 경기 일정을 다시 잡아야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Justin got up so late that he missed the bus to school.</w:t>
      </w:r>
      <w:r>
        <w:br/>
      </w:r>
      <w:r>
        <w:rPr>
          <w:rFonts w:ascii="맑은 고딕" w:hAnsi="맑은 고딕" w:eastAsia="맑은 고딕"/>
          <w:b w:val="0"/>
          <w:i w:val="0"/>
          <w:color w:val="B8B0A2"/>
          <w:sz w:val="16"/>
          <w:u w:val="none"/>
        </w:rPr>
        <w:t>very late → so late that …. 두 번째 문장의 He는 소문자 he로 바꾼다.</w:t>
      </w:r>
      <w:r>
        <w:br/>
      </w:r>
      <w:r>
        <w:rPr>
          <w:rFonts w:ascii="맑은 고딕" w:hAnsi="맑은 고딕" w:eastAsia="맑은 고딕"/>
          <w:b w:val="0"/>
          <w:i w:val="0"/>
          <w:color w:val="B8B0A2"/>
          <w:sz w:val="16"/>
          <w:u w:val="none"/>
        </w:rPr>
        <w:t>해석: Justin은 너무 늦게 일어나서 학교 가는 버스를 놓쳤다.</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7"/>
          <w:u w:val="none"/>
        </w:rPr>
        <w:t>POINT 2 「조동사 + have p.p.」 구문</w:t>
      </w:r>
    </w:p>
    <w:p>
      <w:pPr>
        <w:spacing w:before="0" w:after="20" w:line="269" w:lineRule="auto"/>
        <w:snapToGrid w:val="0"/>
      </w:pPr>
      <w:r>
        <w:rPr>
          <w:rFonts w:ascii="맑은 고딕" w:hAnsi="맑은 고딕" w:eastAsia="맑은 고딕"/>
          <w:b w:val="0"/>
          <w:i w:val="0"/>
          <w:color w:val="334155"/>
          <w:sz w:val="17"/>
          <w:u w:val="none"/>
        </w:rPr>
        <w:t xml:space="preserve">may have p.p.: </w:t>
      </w:r>
      <w:r>
        <w:rPr>
          <w:rFonts w:ascii="맑은 고딕" w:hAnsi="맑은 고딕" w:eastAsia="맑은 고딕"/>
          <w:b/>
          <w:i w:val="0"/>
          <w:color w:val="B45309"/>
          <w:sz w:val="17"/>
          <w:u w:val="single"/>
        </w:rPr>
        <w:t>~했을지도 모른다</w:t>
      </w:r>
      <w:r>
        <w:rPr>
          <w:rFonts w:ascii="맑은 고딕" w:hAnsi="맑은 고딕" w:eastAsia="맑은 고딕"/>
          <w:b w:val="0"/>
          <w:i w:val="0"/>
          <w:color w:val="334155"/>
          <w:sz w:val="17"/>
          <w:u w:val="none"/>
        </w:rPr>
        <w:t xml:space="preserve"> (추측) </w:t>
      </w:r>
      <w:r>
        <w:rPr>
          <w:rFonts w:ascii="맑은 고딕" w:hAnsi="맑은 고딕" w:eastAsia="맑은 고딕"/>
          <w:b w:val="0"/>
          <w:i w:val="0"/>
          <w:color w:val="64748B"/>
          <w:sz w:val="15"/>
          <w:u w:val="none"/>
        </w:rPr>
        <w:t>*might를 쓰면 좀 더 약한 정도의 추측</w:t>
      </w:r>
      <w:r>
        <w:br/>
      </w:r>
      <w:r>
        <w:rPr>
          <w:rFonts w:ascii="맑은 고딕" w:hAnsi="맑은 고딕" w:eastAsia="맑은 고딕"/>
          <w:b w:val="0"/>
          <w:i w:val="0"/>
          <w:color w:val="334155"/>
          <w:sz w:val="17"/>
          <w:u w:val="none"/>
        </w:rPr>
        <w:t xml:space="preserve">must have p.p.: </w:t>
      </w:r>
      <w:r>
        <w:rPr>
          <w:rFonts w:ascii="맑은 고딕" w:hAnsi="맑은 고딕" w:eastAsia="맑은 고딕"/>
          <w:b/>
          <w:i w:val="0"/>
          <w:color w:val="B45309"/>
          <w:sz w:val="17"/>
          <w:u w:val="single"/>
        </w:rPr>
        <w:t>~했음에 틀림없다</w:t>
      </w:r>
      <w:r>
        <w:rPr>
          <w:rFonts w:ascii="맑은 고딕" w:hAnsi="맑은 고딕" w:eastAsia="맑은 고딕"/>
          <w:b w:val="0"/>
          <w:i w:val="0"/>
          <w:color w:val="334155"/>
          <w:sz w:val="17"/>
          <w:u w:val="none"/>
        </w:rPr>
        <w:t xml:space="preserve"> (강한 긍정의 확신)</w:t>
      </w:r>
      <w:r>
        <w:br/>
      </w:r>
      <w:r>
        <w:rPr>
          <w:rFonts w:ascii="맑은 고딕" w:hAnsi="맑은 고딕" w:eastAsia="맑은 고딕"/>
          <w:b w:val="0"/>
          <w:i w:val="0"/>
          <w:color w:val="334155"/>
          <w:sz w:val="17"/>
          <w:u w:val="none"/>
        </w:rPr>
        <w:t xml:space="preserve">cannot have p.p.: </w:t>
      </w:r>
      <w:r>
        <w:rPr>
          <w:rFonts w:ascii="맑은 고딕" w:hAnsi="맑은 고딕" w:eastAsia="맑은 고딕"/>
          <w:b/>
          <w:i w:val="0"/>
          <w:color w:val="B45309"/>
          <w:sz w:val="17"/>
          <w:u w:val="single"/>
        </w:rPr>
        <w:t>~했을 리가 없다</w:t>
      </w:r>
      <w:r>
        <w:rPr>
          <w:rFonts w:ascii="맑은 고딕" w:hAnsi="맑은 고딕" w:eastAsia="맑은 고딕"/>
          <w:b w:val="0"/>
          <w:i w:val="0"/>
          <w:color w:val="334155"/>
          <w:sz w:val="17"/>
          <w:u w:val="none"/>
        </w:rPr>
        <w:t xml:space="preserve"> (강한 부정의 확신)</w:t>
      </w:r>
      <w:r>
        <w:br/>
      </w:r>
      <w:r>
        <w:rPr>
          <w:rFonts w:ascii="맑은 고딕" w:hAnsi="맑은 고딕" w:eastAsia="맑은 고딕"/>
          <w:b w:val="0"/>
          <w:i w:val="0"/>
          <w:color w:val="334155"/>
          <w:sz w:val="17"/>
          <w:u w:val="none"/>
        </w:rPr>
        <w:t xml:space="preserve">should have p.p.: </w:t>
      </w:r>
      <w:r>
        <w:rPr>
          <w:rFonts w:ascii="맑은 고딕" w:hAnsi="맑은 고딕" w:eastAsia="맑은 고딕"/>
          <w:b/>
          <w:i w:val="0"/>
          <w:color w:val="B45309"/>
          <w:sz w:val="17"/>
          <w:u w:val="single"/>
        </w:rPr>
        <w:t>~했어야 했다</w:t>
      </w:r>
      <w:r>
        <w:rPr>
          <w:rFonts w:ascii="맑은 고딕" w:hAnsi="맑은 고딕" w:eastAsia="맑은 고딕"/>
          <w:b w:val="0"/>
          <w:i w:val="0"/>
          <w:color w:val="334155"/>
          <w:sz w:val="17"/>
          <w:u w:val="none"/>
        </w:rPr>
        <w:t xml:space="preserve"> (후회)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~했을지도 모른다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~했음에 틀림없다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~했을 리가 없다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~했어야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핵심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「조동사 + have + 과거분사」는 </w:t>
      </w:r>
      <w:r>
        <w:rPr>
          <w:rFonts w:ascii="맑은 고딕" w:hAnsi="맑은 고딕" w:eastAsia="맑은 고딕"/>
          <w:b/>
          <w:i w:val="0"/>
          <w:color w:val="1F2937"/>
          <w:sz w:val="16"/>
          <w:u w:val="none"/>
        </w:rPr>
        <w:t>과거</w:t>
      </w:r>
      <w:r>
        <w:rPr>
          <w:rFonts w:ascii="맑은 고딕" w:hAnsi="맑은 고딕" w:eastAsia="맑은 고딕"/>
          <w:b w:val="0"/>
          <w:i w:val="0"/>
          <w:color w:val="1F2937"/>
          <w:sz w:val="16"/>
          <w:u w:val="none"/>
        </w:rPr>
        <w:t xml:space="preserve"> 사실에 대한 추측·확신·후회를 나타낸다. 조동사만으로는 현재·미래를, have p.p.가 붙으면 과거를 가리킨다.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정리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may/might have p.p. 「~했을지도 모른다」 · must have p.p. 「~했음에 틀림없다」 · cannot have p.p. 「~했을 리가 없다」 · should have p.p. 「~했어야 했는데 (안 했다)」 · shouldn't have p.p. 「~하지 말았어야 했는데」</w:t>
      </w:r>
    </w:p>
    <w:p>
      <w:pPr>
        <w:spacing w:before="0" w:after="20" w:line="269" w:lineRule="auto"/>
        <w:snapToGrid w:val="0"/>
      </w:pPr>
      <w:r>
        <w:rPr>
          <w:rFonts w:ascii="맑은 고딕" w:hAnsi="맑은 고딕" w:eastAsia="맑은 고딕"/>
          <w:b/>
          <w:i w:val="0"/>
          <w:color w:val="0A1E3A"/>
          <w:sz w:val="17"/>
          <w:u w:val="none"/>
        </w:rPr>
        <w:t>A. 다음 괄호 안의 단어를 빈칸에 알맞은 형태로 쓰시오.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He hasn't arrived yet. He </w:t>
      </w:r>
      <w:r>
        <w:rPr>
          <w:rFonts w:ascii="맑은 고딕" w:hAnsi="맑은 고딕" w:eastAsia="맑은 고딕"/>
          <w:b/>
          <w:i w:val="0"/>
          <w:color w:val="B45309"/>
          <w:sz w:val="17"/>
          <w:u w:val="single"/>
        </w:rPr>
        <w:t>may have forgotten</w:t>
      </w:r>
      <w:r>
        <w:rPr>
          <w:rFonts w:ascii="맑은 고딕" w:hAnsi="맑은 고딕" w:eastAsia="맑은 고딕"/>
          <w:b w:val="0"/>
          <w:i w:val="0"/>
          <w:color w:val="334155"/>
          <w:sz w:val="17"/>
          <w:u w:val="none"/>
        </w:rPr>
        <w:t xml:space="preserve"> about our meeting today. </w:t>
      </w:r>
      <w:r>
        <w:rPr>
          <w:rFonts w:ascii="맑은 고딕" w:hAnsi="맑은 고딕" w:eastAsia="맑은 고딕"/>
          <w:b w:val="0"/>
          <w:i w:val="0"/>
          <w:color w:val="64748B"/>
          <w:sz w:val="16"/>
          <w:u w:val="none"/>
        </w:rPr>
        <w:t>(may, forget)</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show was a real masterpiece! You </w:t>
      </w:r>
      <w:r>
        <w:rPr>
          <w:rFonts w:ascii="맑은 고딕" w:hAnsi="맑은 고딕" w:eastAsia="맑은 고딕"/>
          <w:b/>
          <w:i w:val="0"/>
          <w:color w:val="B45309"/>
          <w:sz w:val="17"/>
          <w:u w:val="single"/>
        </w:rPr>
        <w:t>should have watched</w:t>
      </w:r>
      <w:r>
        <w:rPr>
          <w:rFonts w:ascii="맑은 고딕" w:hAnsi="맑은 고딕" w:eastAsia="맑은 고딕"/>
          <w:b w:val="0"/>
          <w:i w:val="0"/>
          <w:color w:val="334155"/>
          <w:sz w:val="17"/>
          <w:u w:val="none"/>
        </w:rPr>
        <w:t xml:space="preserve"> it with us. </w:t>
      </w:r>
      <w:r>
        <w:rPr>
          <w:rFonts w:ascii="맑은 고딕" w:hAnsi="맑은 고딕" w:eastAsia="맑은 고딕"/>
          <w:b w:val="0"/>
          <w:i w:val="0"/>
          <w:color w:val="64748B"/>
          <w:sz w:val="16"/>
          <w:u w:val="none"/>
        </w:rPr>
        <w:t>(should, watch)</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He </w:t>
      </w:r>
      <w:r>
        <w:rPr>
          <w:rFonts w:ascii="맑은 고딕" w:hAnsi="맑은 고딕" w:eastAsia="맑은 고딕"/>
          <w:b/>
          <w:i w:val="0"/>
          <w:color w:val="B45309"/>
          <w:sz w:val="17"/>
          <w:u w:val="single"/>
        </w:rPr>
        <w:t>can't have left</w:t>
      </w:r>
      <w:r>
        <w:rPr>
          <w:rFonts w:ascii="맑은 고딕" w:hAnsi="맑은 고딕" w:eastAsia="맑은 고딕"/>
          <w:b w:val="0"/>
          <w:i w:val="0"/>
          <w:color w:val="334155"/>
          <w:sz w:val="17"/>
          <w:u w:val="none"/>
        </w:rPr>
        <w:t xml:space="preserve"> the house yet. His car is still outside. </w:t>
      </w:r>
      <w:r>
        <w:rPr>
          <w:rFonts w:ascii="맑은 고딕" w:hAnsi="맑은 고딕" w:eastAsia="맑은 고딕"/>
          <w:b w:val="0"/>
          <w:i w:val="0"/>
          <w:color w:val="64748B"/>
          <w:sz w:val="16"/>
          <w:u w:val="none"/>
        </w:rPr>
        <w:t>(can't, leave)</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Sarah </w:t>
      </w:r>
      <w:r>
        <w:rPr>
          <w:rFonts w:ascii="맑은 고딕" w:hAnsi="맑은 고딕" w:eastAsia="맑은 고딕"/>
          <w:b/>
          <w:i w:val="0"/>
          <w:color w:val="B45309"/>
          <w:sz w:val="17"/>
          <w:u w:val="single"/>
        </w:rPr>
        <w:t>must have eaten</w:t>
      </w:r>
      <w:r>
        <w:rPr>
          <w:rFonts w:ascii="맑은 고딕" w:hAnsi="맑은 고딕" w:eastAsia="맑은 고딕"/>
          <w:b w:val="0"/>
          <w:i w:val="0"/>
          <w:color w:val="334155"/>
          <w:sz w:val="17"/>
          <w:u w:val="none"/>
        </w:rPr>
        <w:t xml:space="preserve"> all the cookies. There's none left. </w:t>
      </w:r>
      <w:r>
        <w:rPr>
          <w:rFonts w:ascii="맑은 고딕" w:hAnsi="맑은 고딕" w:eastAsia="맑은 고딕"/>
          <w:b w:val="0"/>
          <w:i w:val="0"/>
          <w:color w:val="64748B"/>
          <w:sz w:val="16"/>
          <w:u w:val="none"/>
        </w:rPr>
        <w:t>(must, eat)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may have forgotten</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should have watched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can't have left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must have eaten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may have forgotten</w:t>
      </w:r>
      <w:r>
        <w:rPr>
          <w:rFonts w:ascii="맑은 고딕" w:hAnsi="맑은 고딕" w:eastAsia="맑은 고딕"/>
          <w:b w:val="0"/>
          <w:i w:val="0"/>
          <w:color w:val="1F2937"/>
          <w:sz w:val="16"/>
          <w:u w:val="none"/>
        </w:rPr>
        <w:t xml:space="preserve"> — 아직 도착하지 않았으므로 과거에 잊었을 것이라는 「추측」. forget–forgot–forgotten.</w:t>
      </w:r>
      <w:r>
        <w:br/>
      </w:r>
      <w:r>
        <w:rPr>
          <w:rFonts w:ascii="맑은 고딕" w:hAnsi="맑은 고딕" w:eastAsia="맑은 고딕"/>
          <w:b w:val="0"/>
          <w:i w:val="0"/>
          <w:color w:val="B8B0A2"/>
          <w:sz w:val="16"/>
          <w:u w:val="none"/>
        </w:rPr>
        <w:t>해석: 그는 아직 도착하지 않았다. 그는 오늘 우리 회의에 대해 잊었을지도 모른다.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should have watched</w:t>
      </w:r>
      <w:r>
        <w:rPr>
          <w:rFonts w:ascii="맑은 고딕" w:hAnsi="맑은 고딕" w:eastAsia="맑은 고딕"/>
          <w:b w:val="0"/>
          <w:i w:val="0"/>
          <w:color w:val="1F2937"/>
          <w:sz w:val="16"/>
          <w:u w:val="none"/>
        </w:rPr>
        <w:t xml:space="preserve"> — 이미 지난 공연을 보지 않은 것에 대한 「후회·유감」 → should have p.p.</w:t>
      </w:r>
      <w:r>
        <w:br/>
      </w:r>
      <w:r>
        <w:rPr>
          <w:rFonts w:ascii="맑은 고딕" w:hAnsi="맑은 고딕" w:eastAsia="맑은 고딕"/>
          <w:b w:val="0"/>
          <w:i w:val="0"/>
          <w:color w:val="B8B0A2"/>
          <w:sz w:val="16"/>
          <w:u w:val="none"/>
        </w:rPr>
        <w:t>해석: 그 공연은 진짜 걸작이었어! 너는 우리와 함께 그것을 봤어야 했는데.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can't have left</w:t>
      </w:r>
      <w:r>
        <w:rPr>
          <w:rFonts w:ascii="맑은 고딕" w:hAnsi="맑은 고딕" w:eastAsia="맑은 고딕"/>
          <w:b w:val="0"/>
          <w:i w:val="0"/>
          <w:color w:val="1F2937"/>
          <w:sz w:val="16"/>
          <w:u w:val="none"/>
        </w:rPr>
        <w:t xml:space="preserve"> — 차가 아직 밖에 있다 → 「떠났을 리가 없다」 강한 부정의 확신. leave–left–left.</w:t>
      </w:r>
      <w:r>
        <w:br/>
      </w:r>
      <w:r>
        <w:rPr>
          <w:rFonts w:ascii="맑은 고딕" w:hAnsi="맑은 고딕" w:eastAsia="맑은 고딕"/>
          <w:b w:val="0"/>
          <w:i w:val="0"/>
          <w:color w:val="B8B0A2"/>
          <w:sz w:val="16"/>
          <w:u w:val="none"/>
        </w:rPr>
        <w:t>해석: 그가 아직 집을 떠났을 리가 없다. 그의 차가 아직 밖에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must have eaten</w:t>
      </w:r>
      <w:r>
        <w:rPr>
          <w:rFonts w:ascii="맑은 고딕" w:hAnsi="맑은 고딕" w:eastAsia="맑은 고딕"/>
          <w:b w:val="0"/>
          <w:i w:val="0"/>
          <w:color w:val="1F2937"/>
          <w:sz w:val="16"/>
          <w:u w:val="none"/>
        </w:rPr>
        <w:t xml:space="preserve"> — 남은 게 없다 → 「먹었음에 틀림없다」 강한 긍정의 확신. eat–ate–eaten.</w:t>
      </w:r>
      <w:r>
        <w:br/>
      </w:r>
      <w:r>
        <w:rPr>
          <w:rFonts w:ascii="맑은 고딕" w:hAnsi="맑은 고딕" w:eastAsia="맑은 고딕"/>
          <w:b w:val="0"/>
          <w:i w:val="0"/>
          <w:color w:val="B8B0A2"/>
          <w:sz w:val="16"/>
          <w:u w:val="none"/>
        </w:rPr>
        <w:t>해석: Sarah가 쿠키를 다 먹었음에 틀림없다. 하나도 남아 있지 않다.</w:t>
      </w:r>
    </w:p>
    <w:p>
      <w:pPr>
        <w:spacing w:before="0" w:after="20" w:line="269" w:lineRule="auto"/>
        <w:snapToGrid w:val="0"/>
      </w:pPr>
      <w:r>
        <w:rPr>
          <w:rFonts w:ascii="맑은 고딕" w:hAnsi="맑은 고딕" w:eastAsia="맑은 고딕"/>
          <w:b/>
          <w:i w:val="0"/>
          <w:color w:val="0A1E3A"/>
          <w:sz w:val="17"/>
          <w:u w:val="none"/>
        </w:rPr>
        <w:t>B. 다음 문장에서 밑줄 친 부분을 어법에 맞게 고치시오.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 teacher is very upset. He </w:t>
      </w:r>
      <w:r>
        <w:rPr>
          <w:rFonts w:ascii="맑은 고딕" w:hAnsi="맑은 고딕" w:eastAsia="맑은 고딕"/>
          <w:b w:val="0"/>
          <w:i w:val="0"/>
          <w:color w:val="334155"/>
          <w:sz w:val="17"/>
          <w:u w:val="single"/>
        </w:rPr>
        <w:t>may have misunderstand</w:t>
      </w:r>
      <w:r>
        <w:rPr>
          <w:rFonts w:ascii="맑은 고딕" w:hAnsi="맑은 고딕" w:eastAsia="맑은 고딕"/>
          <w:b w:val="0"/>
          <w:i w:val="0"/>
          <w:color w:val="334155"/>
          <w:sz w:val="17"/>
          <w:u w:val="none"/>
        </w:rPr>
        <w:t xml:space="preserve"> your intentions. → </w:t>
      </w:r>
      <w:r>
        <w:rPr>
          <w:rFonts w:ascii="맑은 고딕" w:hAnsi="맑은 고딕" w:eastAsia="맑은 고딕"/>
          <w:b/>
          <w:i w:val="0"/>
          <w:color w:val="B45309"/>
          <w:sz w:val="17"/>
          <w:u w:val="single"/>
        </w:rPr>
        <w:t>may have misunderstood</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Jennie missed her plane. She </w:t>
      </w:r>
      <w:r>
        <w:rPr>
          <w:rFonts w:ascii="맑은 고딕" w:hAnsi="맑은 고딕" w:eastAsia="맑은 고딕"/>
          <w:b w:val="0"/>
          <w:i w:val="0"/>
          <w:color w:val="334155"/>
          <w:sz w:val="17"/>
          <w:u w:val="single"/>
        </w:rPr>
        <w:t>should leave</w:t>
      </w:r>
      <w:r>
        <w:rPr>
          <w:rFonts w:ascii="맑은 고딕" w:hAnsi="맑은 고딕" w:eastAsia="맑은 고딕"/>
          <w:b w:val="0"/>
          <w:i w:val="0"/>
          <w:color w:val="334155"/>
          <w:sz w:val="17"/>
          <w:u w:val="none"/>
        </w:rPr>
        <w:t xml:space="preserve"> for the airport earlier this morning. → </w:t>
      </w:r>
      <w:r>
        <w:rPr>
          <w:rFonts w:ascii="맑은 고딕" w:hAnsi="맑은 고딕" w:eastAsia="맑은 고딕"/>
          <w:b/>
          <w:i w:val="0"/>
          <w:color w:val="B45309"/>
          <w:sz w:val="17"/>
          <w:u w:val="single"/>
        </w:rPr>
        <w:t>should have left</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This house </w:t>
      </w:r>
      <w:r>
        <w:rPr>
          <w:rFonts w:ascii="맑은 고딕" w:hAnsi="맑은 고딕" w:eastAsia="맑은 고딕"/>
          <w:b w:val="0"/>
          <w:i w:val="0"/>
          <w:color w:val="334155"/>
          <w:sz w:val="17"/>
          <w:u w:val="single"/>
        </w:rPr>
        <w:t>must have built</w:t>
      </w:r>
      <w:r>
        <w:rPr>
          <w:rFonts w:ascii="맑은 고딕" w:hAnsi="맑은 고딕" w:eastAsia="맑은 고딕"/>
          <w:b w:val="0"/>
          <w:i w:val="0"/>
          <w:color w:val="334155"/>
          <w:sz w:val="17"/>
          <w:u w:val="none"/>
        </w:rPr>
        <w:t xml:space="preserve"> long ago. The walls have many cracks. → </w:t>
      </w:r>
      <w:r>
        <w:rPr>
          <w:rFonts w:ascii="맑은 고딕" w:hAnsi="맑은 고딕" w:eastAsia="맑은 고딕"/>
          <w:b/>
          <w:i w:val="0"/>
          <w:color w:val="B45309"/>
          <w:sz w:val="17"/>
          <w:u w:val="single"/>
        </w:rPr>
        <w:t>must have been built</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Emma and Jake </w:t>
      </w:r>
      <w:r>
        <w:rPr>
          <w:rFonts w:ascii="맑은 고딕" w:hAnsi="맑은 고딕" w:eastAsia="맑은 고딕"/>
          <w:b w:val="0"/>
          <w:i w:val="0"/>
          <w:color w:val="334155"/>
          <w:sz w:val="17"/>
          <w:u w:val="single"/>
        </w:rPr>
        <w:t>can't meet</w:t>
      </w:r>
      <w:r>
        <w:rPr>
          <w:rFonts w:ascii="맑은 고딕" w:hAnsi="맑은 고딕" w:eastAsia="맑은 고딕"/>
          <w:b w:val="0"/>
          <w:i w:val="0"/>
          <w:color w:val="334155"/>
          <w:sz w:val="17"/>
          <w:u w:val="none"/>
        </w:rPr>
        <w:t xml:space="preserve"> each other yesterday. They were in different cities. → </w:t>
      </w:r>
      <w:r>
        <w:rPr>
          <w:rFonts w:ascii="맑은 고딕" w:hAnsi="맑은 고딕" w:eastAsia="맑은 고딕"/>
          <w:b/>
          <w:i w:val="0"/>
          <w:color w:val="B45309"/>
          <w:sz w:val="17"/>
          <w:u w:val="single"/>
        </w:rPr>
        <w:t>can't have met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may have misunderstood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should have left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must have been built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can't have met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may have misunderstood</w:t>
      </w:r>
      <w:r>
        <w:rPr>
          <w:rFonts w:ascii="맑은 고딕" w:hAnsi="맑은 고딕" w:eastAsia="맑은 고딕"/>
          <w:b w:val="0"/>
          <w:i w:val="0"/>
          <w:color w:val="1F2937"/>
          <w:sz w:val="16"/>
          <w:u w:val="none"/>
        </w:rPr>
        <w:t xml:space="preserve"> — have 뒤에는 과거분사. misunderstand–misunderstood–misunderstood.</w:t>
      </w:r>
      <w:r>
        <w:br/>
      </w:r>
      <w:r>
        <w:rPr>
          <w:rFonts w:ascii="맑은 고딕" w:hAnsi="맑은 고딕" w:eastAsia="맑은 고딕"/>
          <w:b w:val="0"/>
          <w:i w:val="0"/>
          <w:color w:val="B8B0A2"/>
          <w:sz w:val="16"/>
          <w:u w:val="none"/>
        </w:rPr>
        <w:t>해석: 선생님이 매우 화가 나셨다. 그는 너의 의도를 오해했을지도 모른다.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should have left</w:t>
      </w:r>
      <w:r>
        <w:rPr>
          <w:rFonts w:ascii="맑은 고딕" w:hAnsi="맑은 고딕" w:eastAsia="맑은 고딕"/>
          <w:b w:val="0"/>
          <w:i w:val="0"/>
          <w:color w:val="1F2937"/>
          <w:sz w:val="16"/>
          <w:u w:val="none"/>
        </w:rPr>
        <w:t xml:space="preserve"> — 이미 비행기를 놓친 과거 상황에 대한 후회 → should have p.p.</w:t>
      </w:r>
      <w:r>
        <w:br/>
      </w:r>
      <w:r>
        <w:rPr>
          <w:rFonts w:ascii="맑은 고딕" w:hAnsi="맑은 고딕" w:eastAsia="맑은 고딕"/>
          <w:b w:val="0"/>
          <w:i w:val="0"/>
          <w:color w:val="B8B0A2"/>
          <w:sz w:val="16"/>
          <w:u w:val="none"/>
        </w:rPr>
        <w:t>해석: Jennie는 비행기를 놓쳤다. 그녀는 오늘 아침 더 일찍 공항으로 떠났어야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must have been built</w:t>
      </w:r>
      <w:r>
        <w:rPr>
          <w:rFonts w:ascii="맑은 고딕" w:hAnsi="맑은 고딕" w:eastAsia="맑은 고딕"/>
          <w:b w:val="0"/>
          <w:i w:val="0"/>
          <w:color w:val="1F2937"/>
          <w:sz w:val="16"/>
          <w:u w:val="none"/>
        </w:rPr>
        <w:t xml:space="preserve"> — 집은 「지어지는」 대상이므로 수동태 must have been p.p. 「지어졌음에 틀림없다」.</w:t>
      </w:r>
      <w:r>
        <w:br/>
      </w:r>
      <w:r>
        <w:rPr>
          <w:rFonts w:ascii="맑은 고딕" w:hAnsi="맑은 고딕" w:eastAsia="맑은 고딕"/>
          <w:b w:val="0"/>
          <w:i w:val="0"/>
          <w:color w:val="B8B0A2"/>
          <w:sz w:val="16"/>
          <w:u w:val="none"/>
        </w:rPr>
        <w:t>해석: 이 집은 오래전에 지어졌음에 틀림없다. 벽에 금이 많이 가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can't have met</w:t>
      </w:r>
      <w:r>
        <w:rPr>
          <w:rFonts w:ascii="맑은 고딕" w:hAnsi="맑은 고딕" w:eastAsia="맑은 고딕"/>
          <w:b w:val="0"/>
          <w:i w:val="0"/>
          <w:color w:val="1F2937"/>
          <w:sz w:val="16"/>
          <w:u w:val="none"/>
        </w:rPr>
        <w:t xml:space="preserve"> — yesterday(과거)에 대한 강한 부정의 확신 → can't have p.p. meet–met–met.</w:t>
      </w:r>
      <w:r>
        <w:br/>
      </w:r>
      <w:r>
        <w:rPr>
          <w:rFonts w:ascii="맑은 고딕" w:hAnsi="맑은 고딕" w:eastAsia="맑은 고딕"/>
          <w:b w:val="0"/>
          <w:i w:val="0"/>
          <w:color w:val="B8B0A2"/>
          <w:sz w:val="16"/>
          <w:u w:val="none"/>
        </w:rPr>
        <w:t>해석: Emma와 Jake는 어제 서로 만났을 리가 없다. 그들은 서로 다른 도시에 있었다.</w:t>
      </w:r>
    </w:p>
    <w:p>
      <w:pPr>
        <w:spacing w:before="0" w:after="20" w:line="269" w:lineRule="auto"/>
        <w:snapToGrid w:val="0"/>
      </w:pPr>
      <w:r>
        <w:rPr>
          <w:rFonts w:ascii="맑은 고딕" w:hAnsi="맑은 고딕" w:eastAsia="맑은 고딕"/>
          <w:b/>
          <w:i w:val="0"/>
          <w:color w:val="0A1E3A"/>
          <w:sz w:val="17"/>
          <w:u w:val="none"/>
        </w:rPr>
        <w:t>C. 다음 우리말과 같은 뜻이 되도록 &lt;보기&gt;의 조동사와 괄호 안의 말을 이용하여 문장을 완성하시오.</w:t>
      </w:r>
    </w:p>
    <w:p>
      <w:pPr>
        <w:spacing w:before="0" w:after="20" w:line="269" w:lineRule="auto"/>
        <w:snapToGrid w:val="0"/>
      </w:pPr>
      <w:r>
        <w:rPr>
          <w:rFonts w:ascii="맑은 고딕" w:hAnsi="맑은 고딕" w:eastAsia="맑은 고딕"/>
          <w:b/>
          <w:i w:val="0"/>
          <w:color w:val="0A1E3A"/>
          <w:sz w:val="18"/>
          <w:u w:val="none"/>
        </w:rPr>
        <w:t>&lt;보기&gt;</w:t>
      </w:r>
    </w:p>
    <w:p>
      <w:pPr>
        <w:spacing w:before="0" w:after="20" w:line="269" w:lineRule="auto"/>
        <w:snapToGrid w:val="0"/>
      </w:pPr>
      <w:r>
        <w:rPr>
          <w:rFonts w:ascii="맑은 고딕" w:hAnsi="맑은 고딕" w:eastAsia="맑은 고딕"/>
          <w:b/>
          <w:i w:val="0"/>
          <w:color w:val="334155"/>
          <w:sz w:val="18"/>
          <w:u w:val="none"/>
        </w:rPr>
        <w:t>should</w:t>
      </w:r>
    </w:p>
    <w:p>
      <w:pPr>
        <w:spacing w:before="0" w:after="20" w:line="269" w:lineRule="auto"/>
        <w:snapToGrid w:val="0"/>
      </w:pPr>
      <w:r>
        <w:rPr>
          <w:rFonts w:ascii="맑은 고딕" w:hAnsi="맑은 고딕" w:eastAsia="맑은 고딕"/>
          <w:b/>
          <w:i w:val="0"/>
          <w:color w:val="334155"/>
          <w:sz w:val="18"/>
          <w:u w:val="none"/>
        </w:rPr>
        <w:t>must</w:t>
      </w:r>
    </w:p>
    <w:p>
      <w:pPr>
        <w:spacing w:before="0" w:after="20" w:line="269" w:lineRule="auto"/>
        <w:snapToGrid w:val="0"/>
      </w:pPr>
      <w:r>
        <w:rPr>
          <w:rFonts w:ascii="맑은 고딕" w:hAnsi="맑은 고딕" w:eastAsia="맑은 고딕"/>
          <w:b/>
          <w:i w:val="0"/>
          <w:color w:val="334155"/>
          <w:sz w:val="18"/>
          <w:u w:val="none"/>
        </w:rPr>
        <w:t>can't</w:t>
      </w:r>
    </w:p>
    <w:p>
      <w:pPr>
        <w:spacing w:before="0" w:after="20" w:line="269" w:lineRule="auto"/>
        <w:snapToGrid w:val="0"/>
      </w:pPr>
      <w:r>
        <w:rPr>
          <w:rFonts w:ascii="맑은 고딕" w:hAnsi="맑은 고딕" w:eastAsia="맑은 고딕"/>
          <w:b/>
          <w:i w:val="0"/>
          <w:color w:val="334155"/>
          <w:sz w:val="18"/>
          <w:u w:val="none"/>
        </w:rPr>
        <w:t>may</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내 여동생은 울고 있었음에 틀림없다. 그녀의 눈이 충혈되었다. </w:t>
      </w:r>
      <w:r>
        <w:rPr>
          <w:rFonts w:ascii="맑은 고딕" w:hAnsi="맑은 고딕" w:eastAsia="맑은 고딕"/>
          <w:b w:val="0"/>
          <w:i w:val="0"/>
          <w:color w:val="64748B"/>
          <w:sz w:val="16"/>
          <w:u w:val="none"/>
        </w:rPr>
        <w:t>(be crying)</w:t>
      </w:r>
      <w:r>
        <w:br/>
      </w:r>
      <w:r>
        <w:rPr>
          <w:rFonts w:ascii="맑은 고딕" w:hAnsi="맑은 고딕" w:eastAsia="맑은 고딕"/>
          <w:b w:val="0"/>
          <w:i w:val="0"/>
          <w:color w:val="334155"/>
          <w:sz w:val="17"/>
          <w:u w:val="none"/>
        </w:rPr>
        <w:t xml:space="preserve">→ My sister </w:t>
      </w:r>
      <w:r>
        <w:rPr>
          <w:rFonts w:ascii="맑은 고딕" w:hAnsi="맑은 고딕" w:eastAsia="맑은 고딕"/>
          <w:b/>
          <w:i w:val="0"/>
          <w:color w:val="B45309"/>
          <w:sz w:val="17"/>
          <w:u w:val="single"/>
        </w:rPr>
        <w:t>must have been crying</w:t>
      </w:r>
      <w:r>
        <w:rPr>
          <w:rFonts w:ascii="맑은 고딕" w:hAnsi="맑은 고딕" w:eastAsia="맑은 고딕"/>
          <w:b w:val="0"/>
          <w:i w:val="0"/>
          <w:color w:val="334155"/>
          <w:sz w:val="17"/>
          <w:u w:val="none"/>
        </w:rPr>
        <w:t>. Her eyes are red.</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그 개는 울타리의 저 구멍을 통해 빠져나갔을지도 모른다. </w:t>
      </w:r>
      <w:r>
        <w:rPr>
          <w:rFonts w:ascii="맑은 고딕" w:hAnsi="맑은 고딕" w:eastAsia="맑은 고딕"/>
          <w:b w:val="0"/>
          <w:i w:val="0"/>
          <w:color w:val="64748B"/>
          <w:sz w:val="16"/>
          <w:u w:val="none"/>
        </w:rPr>
        <w:t>(escape)</w:t>
      </w:r>
      <w:r>
        <w:br/>
      </w:r>
      <w:r>
        <w:rPr>
          <w:rFonts w:ascii="맑은 고딕" w:hAnsi="맑은 고딕" w:eastAsia="맑은 고딕"/>
          <w:b w:val="0"/>
          <w:i w:val="0"/>
          <w:color w:val="334155"/>
          <w:sz w:val="17"/>
          <w:u w:val="none"/>
        </w:rPr>
        <w:t xml:space="preserve">→ The dog </w:t>
      </w:r>
      <w:r>
        <w:rPr>
          <w:rFonts w:ascii="맑은 고딕" w:hAnsi="맑은 고딕" w:eastAsia="맑은 고딕"/>
          <w:b/>
          <w:i w:val="0"/>
          <w:color w:val="B45309"/>
          <w:sz w:val="17"/>
          <w:u w:val="single"/>
        </w:rPr>
        <w:t>may have escaped</w:t>
      </w:r>
      <w:r>
        <w:rPr>
          <w:rFonts w:ascii="맑은 고딕" w:hAnsi="맑은 고딕" w:eastAsia="맑은 고딕"/>
          <w:b w:val="0"/>
          <w:i w:val="0"/>
          <w:color w:val="334155"/>
          <w:sz w:val="17"/>
          <w:u w:val="none"/>
        </w:rPr>
        <w:t xml:space="preserve"> through that hole in the fence.</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네가 도착했을 때 너는 나에게 전화했어야 했다. 나는 너를 걱정했다. </w:t>
      </w:r>
      <w:r>
        <w:rPr>
          <w:rFonts w:ascii="맑은 고딕" w:hAnsi="맑은 고딕" w:eastAsia="맑은 고딕"/>
          <w:b w:val="0"/>
          <w:i w:val="0"/>
          <w:color w:val="64748B"/>
          <w:sz w:val="16"/>
          <w:u w:val="none"/>
        </w:rPr>
        <w:t>(call me)</w:t>
      </w:r>
      <w:r>
        <w:br/>
      </w:r>
      <w:r>
        <w:rPr>
          <w:rFonts w:ascii="맑은 고딕" w:hAnsi="맑은 고딕" w:eastAsia="맑은 고딕"/>
          <w:b w:val="0"/>
          <w:i w:val="0"/>
          <w:color w:val="334155"/>
          <w:sz w:val="17"/>
          <w:u w:val="none"/>
        </w:rPr>
        <w:t xml:space="preserve">→ You </w:t>
      </w:r>
      <w:r>
        <w:rPr>
          <w:rFonts w:ascii="맑은 고딕" w:hAnsi="맑은 고딕" w:eastAsia="맑은 고딕"/>
          <w:b/>
          <w:i w:val="0"/>
          <w:color w:val="B45309"/>
          <w:sz w:val="17"/>
          <w:u w:val="single"/>
        </w:rPr>
        <w:t>should have called me</w:t>
      </w:r>
      <w:r>
        <w:rPr>
          <w:rFonts w:ascii="맑은 고딕" w:hAnsi="맑은 고딕" w:eastAsia="맑은 고딕"/>
          <w:b w:val="0"/>
          <w:i w:val="0"/>
          <w:color w:val="334155"/>
          <w:sz w:val="17"/>
          <w:u w:val="none"/>
        </w:rPr>
        <w:t xml:space="preserve"> when you arrived. I was worried about you.</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내가 앞서 버스비를 냈기 때문에 나는 지갑을 집에 두고 왔을 리가 없다. </w:t>
      </w:r>
      <w:r>
        <w:rPr>
          <w:rFonts w:ascii="맑은 고딕" w:hAnsi="맑은 고딕" w:eastAsia="맑은 고딕"/>
          <w:b w:val="0"/>
          <w:i w:val="0"/>
          <w:color w:val="64748B"/>
          <w:sz w:val="16"/>
          <w:u w:val="none"/>
        </w:rPr>
        <w:t>(leave one's wallet)</w:t>
      </w:r>
      <w:r>
        <w:br/>
      </w:r>
      <w:r>
        <w:rPr>
          <w:rFonts w:ascii="맑은 고딕" w:hAnsi="맑은 고딕" w:eastAsia="맑은 고딕"/>
          <w:b w:val="0"/>
          <w:i w:val="0"/>
          <w:color w:val="334155"/>
          <w:sz w:val="17"/>
          <w:u w:val="none"/>
        </w:rPr>
        <w:t xml:space="preserve">→ I </w:t>
      </w:r>
      <w:r>
        <w:rPr>
          <w:rFonts w:ascii="맑은 고딕" w:hAnsi="맑은 고딕" w:eastAsia="맑은 고딕"/>
          <w:b/>
          <w:i w:val="0"/>
          <w:color w:val="B45309"/>
          <w:sz w:val="17"/>
          <w:u w:val="single"/>
        </w:rPr>
        <w:t>can't have left my wallet</w:t>
      </w:r>
      <w:r>
        <w:rPr>
          <w:rFonts w:ascii="맑은 고딕" w:hAnsi="맑은 고딕" w:eastAsia="맑은 고딕"/>
          <w:b w:val="0"/>
          <w:i w:val="0"/>
          <w:color w:val="334155"/>
          <w:sz w:val="17"/>
          <w:u w:val="none"/>
        </w:rPr>
        <w:t xml:space="preserve"> at home since I paid for the bus earlier.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must have been crying</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may have escaped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should have called me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can't have left my wallet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must have been crying</w:t>
      </w:r>
      <w:r>
        <w:rPr>
          <w:rFonts w:ascii="맑은 고딕" w:hAnsi="맑은 고딕" w:eastAsia="맑은 고딕"/>
          <w:b w:val="0"/>
          <w:i w:val="0"/>
          <w:color w:val="1F2937"/>
          <w:sz w:val="16"/>
          <w:u w:val="none"/>
        </w:rPr>
        <w:t xml:space="preserve"> — 「~했음에 틀림없다」 + 진행(be crying) → must have been crying (조동사 + have been -ing).</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may have escaped</w:t>
      </w:r>
      <w:r>
        <w:rPr>
          <w:rFonts w:ascii="맑은 고딕" w:hAnsi="맑은 고딕" w:eastAsia="맑은 고딕"/>
          <w:b w:val="0"/>
          <w:i w:val="0"/>
          <w:color w:val="1F2937"/>
          <w:sz w:val="16"/>
          <w:u w:val="none"/>
        </w:rPr>
        <w:t xml:space="preserve"> — 「~했을지도 모른다」 → may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should have called me</w:t>
      </w:r>
      <w:r>
        <w:rPr>
          <w:rFonts w:ascii="맑은 고딕" w:hAnsi="맑은 고딕" w:eastAsia="맑은 고딕"/>
          <w:b w:val="0"/>
          <w:i w:val="0"/>
          <w:color w:val="1F2937"/>
          <w:sz w:val="16"/>
          <w:u w:val="none"/>
        </w:rPr>
        <w:t xml:space="preserve"> — 「~했어야 했다」(후회) → should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can't have left my wallet</w:t>
      </w:r>
      <w:r>
        <w:rPr>
          <w:rFonts w:ascii="맑은 고딕" w:hAnsi="맑은 고딕" w:eastAsia="맑은 고딕"/>
          <w:b w:val="0"/>
          <w:i w:val="0"/>
          <w:color w:val="1F2937"/>
          <w:sz w:val="16"/>
          <w:u w:val="none"/>
        </w:rPr>
        <w:t xml:space="preserve"> — 「~했을 리가 없다」 → can't have p.p. one's → my.</w:t>
      </w:r>
    </w:p>
    <w:p>
      <w:pPr>
        <w:spacing w:before="0" w:after="20" w:line="269" w:lineRule="auto"/>
        <w:snapToGrid w:val="0"/>
      </w:pPr>
      <w:r>
        <w:rPr>
          <w:rFonts w:ascii="맑은 고딕" w:hAnsi="맑은 고딕" w:eastAsia="맑은 고딕"/>
          <w:b/>
          <w:i/>
          <w:color w:val="0A1E3A"/>
          <w:sz w:val="21"/>
          <w:u w:val="none"/>
          <w:shd w:val="clear" w:color="auto" w:fill="FAF6EE"/>
        </w:rPr>
        <w:t>Vocabulary Practice</w:t>
      </w:r>
    </w:p>
    <w:p>
      <w:pPr>
        <w:spacing w:before="0" w:after="20" w:line="269" w:lineRule="auto"/>
        <w:snapToGrid w:val="0"/>
        <w:shd w:val="clear" w:color="auto" w:fill="FAF6EE"/>
      </w:pPr>
      <w:r>
        <w:rPr>
          <w:rFonts w:ascii="맑은 고딕" w:hAnsi="맑은 고딕" w:eastAsia="맑은 고딕"/>
          <w:b/>
          <w:i w:val="0"/>
          <w:color w:val="64748B"/>
          <w:sz w:val="14"/>
          <w:u w:val="none"/>
        </w:rPr>
        <w:t>어휘 연습문제 · Crossword · Word Search</w:t>
      </w:r>
    </w:p>
    <w:p>
      <w:pPr>
        <w:spacing w:before="0" w:after="20" w:line="269" w:lineRule="auto"/>
        <w:snapToGrid w:val="0"/>
      </w:pPr>
      <w:r>
        <w:rPr>
          <w:rFonts w:ascii="맑은 고딕" w:hAnsi="맑은 고딕" w:eastAsia="맑은 고딕"/>
          <w:b/>
          <w:i w:val="0"/>
          <w:color w:val="0A1E3A"/>
          <w:sz w:val="18"/>
          <w:u w:val="none"/>
        </w:rPr>
        <w:t>어휘 연습문제 Lesson 3. Knowing Ourselves, Knowing Others</w:t>
      </w:r>
    </w:p>
    <w:p>
      <w:pPr>
        <w:spacing w:before="0" w:after="20" w:line="269" w:lineRule="auto"/>
        <w:snapToGrid w:val="0"/>
      </w:pPr>
      <w:r>
        <w:rPr>
          <w:rFonts w:ascii="맑은 고딕" w:hAnsi="맑은 고딕" w:eastAsia="맑은 고딕"/>
          <w:b w:val="0"/>
          <w:i w:val="0"/>
          <w:color w:val="475569"/>
          <w:sz w:val="14"/>
          <w:u w:val="none"/>
        </w:rPr>
        <w:t>Class: No: Name:</w:t>
      </w:r>
    </w:p>
    <w:p>
      <w:pPr>
        <w:spacing w:before="0" w:after="20" w:line="269" w:lineRule="auto"/>
        <w:snapToGrid w:val="0"/>
      </w:pPr>
      <w:r>
        <w:rPr>
          <w:rFonts w:ascii="맑은 고딕" w:hAnsi="맑은 고딕" w:eastAsia="맑은 고딕"/>
          <w:b w:val="0"/>
          <w:i w:val="0"/>
          <w:color w:val="64748B"/>
          <w:sz w:val="16"/>
          <w:u w:val="none"/>
        </w:rPr>
        <w:t>High School Common English 2</w:t>
      </w:r>
    </w:p>
    <w:p>
      <w:pPr>
        <w:spacing w:before="0" w:after="20" w:line="269" w:lineRule="auto"/>
        <w:snapToGrid w:val="0"/>
      </w:pPr>
      <w:r>
        <w:rPr>
          <w:rFonts w:ascii="맑은 고딕" w:hAnsi="맑은 고딕" w:eastAsia="맑은 고딕"/>
          <w:b/>
          <w:i w:val="0"/>
          <w:color w:val="0A1E3A"/>
          <w:sz w:val="17"/>
          <w:u w:val="none"/>
        </w:rPr>
        <w:t>A. 각 단어에 알맞은 영영 풀이를 골라 기호를 쓰시오.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a long, distinct period of time</w:t>
      </w:r>
      <w:r>
        <w:br/>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unaffected by changes over time</w:t>
      </w:r>
      <w:r>
        <w:br/>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a tale typically passed on by word of mouth</w:t>
      </w:r>
      <w:r>
        <w:br/>
      </w:r>
      <w:r>
        <w:rPr>
          <w:rFonts w:ascii="맑은 고딕" w:hAnsi="맑은 고딕" w:eastAsia="맑은 고딕"/>
          <w:b/>
          <w:i w:val="0"/>
          <w:color w:val="334155"/>
          <w:sz w:val="17"/>
          <w:u w:val="none"/>
        </w:rPr>
        <w:t>d</w:t>
      </w:r>
      <w:r>
        <w:rPr>
          <w:rFonts w:ascii="맑은 고딕" w:hAnsi="맑은 고딕" w:eastAsia="맑은 고딕"/>
          <w:b w:val="0"/>
          <w:i w:val="0"/>
          <w:color w:val="334155"/>
          <w:sz w:val="17"/>
          <w:u w:val="none"/>
        </w:rPr>
        <w:t xml:space="preserve"> a protector of someone or something</w:t>
      </w:r>
      <w:r>
        <w:br/>
      </w:r>
      <w:r>
        <w:rPr>
          <w:rFonts w:ascii="맑은 고딕" w:hAnsi="맑은 고딕" w:eastAsia="맑은 고딕"/>
          <w:b/>
          <w:i w:val="0"/>
          <w:color w:val="334155"/>
          <w:sz w:val="17"/>
          <w:u w:val="none"/>
        </w:rPr>
        <w:t>e</w:t>
      </w:r>
      <w:r>
        <w:rPr>
          <w:rFonts w:ascii="맑은 고딕" w:hAnsi="맑은 고딕" w:eastAsia="맑은 고딕"/>
          <w:b w:val="0"/>
          <w:i w:val="0"/>
          <w:color w:val="334155"/>
          <w:sz w:val="17"/>
          <w:u w:val="none"/>
        </w:rPr>
        <w:t xml:space="preserve"> relating to a situation where one country controls another</w:t>
      </w:r>
      <w:r>
        <w:br/>
      </w:r>
      <w:r>
        <w:rPr>
          <w:rFonts w:ascii="맑은 고딕" w:hAnsi="맑은 고딕" w:eastAsia="맑은 고딕"/>
          <w:b/>
          <w:i w:val="0"/>
          <w:color w:val="334155"/>
          <w:sz w:val="17"/>
          <w:u w:val="none"/>
        </w:rPr>
        <w:t>f</w:t>
      </w:r>
      <w:r>
        <w:rPr>
          <w:rFonts w:ascii="맑은 고딕" w:hAnsi="맑은 고딕" w:eastAsia="맑은 고딕"/>
          <w:b w:val="0"/>
          <w:i w:val="0"/>
          <w:color w:val="334155"/>
          <w:sz w:val="17"/>
          <w:u w:val="none"/>
        </w:rPr>
        <w:t xml:space="preserve"> a single part of a larger whole</w:t>
      </w:r>
    </w:p>
    <w:p>
      <w:pPr>
        <w:spacing w:before="0" w:after="20" w:line="269" w:lineRule="auto"/>
        <w:snapToGrid w:val="0"/>
      </w:pPr>
      <w:r>
        <w:rPr>
          <w:rFonts w:ascii="맑은 고딕" w:hAnsi="맑은 고딕" w:eastAsia="맑은 고딕"/>
          <w:b/>
          <w:i w:val="0"/>
          <w:color w:val="334155"/>
          <w:sz w:val="17"/>
          <w:u w:val="none"/>
        </w:rPr>
        <w:t>1</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guardian</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d</w:t>
      </w:r>
    </w:p>
    <w:p>
      <w:pPr>
        <w:spacing w:before="0" w:after="20" w:line="269" w:lineRule="auto"/>
        <w:snapToGrid w:val="0"/>
      </w:pPr>
      <w:r>
        <w:rPr>
          <w:rFonts w:ascii="맑은 고딕" w:hAnsi="맑은 고딕" w:eastAsia="맑은 고딕"/>
          <w:b/>
          <w:i w:val="0"/>
          <w:color w:val="334155"/>
          <w:sz w:val="17"/>
          <w:u w:val="none"/>
        </w:rPr>
        <w:t>2</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era</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a</w:t>
      </w:r>
    </w:p>
    <w:p>
      <w:pPr>
        <w:spacing w:before="0" w:after="20" w:line="269" w:lineRule="auto"/>
        <w:snapToGrid w:val="0"/>
      </w:pPr>
      <w:r>
        <w:rPr>
          <w:rFonts w:ascii="맑은 고딕" w:hAnsi="맑은 고딕" w:eastAsia="맑은 고딕"/>
          <w:b/>
          <w:i w:val="0"/>
          <w:color w:val="334155"/>
          <w:sz w:val="17"/>
          <w:u w:val="none"/>
        </w:rPr>
        <w:t>3</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folktale</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c</w:t>
      </w:r>
    </w:p>
    <w:p>
      <w:pPr>
        <w:spacing w:before="0" w:after="20" w:line="269" w:lineRule="auto"/>
        <w:snapToGrid w:val="0"/>
      </w:pPr>
      <w:r>
        <w:rPr>
          <w:rFonts w:ascii="맑은 고딕" w:hAnsi="맑은 고딕" w:eastAsia="맑은 고딕"/>
          <w:b/>
          <w:i w:val="0"/>
          <w:color w:val="334155"/>
          <w:sz w:val="17"/>
          <w:u w:val="none"/>
        </w:rPr>
        <w:t>4</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timeless</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b</w:t>
      </w:r>
    </w:p>
    <w:p>
      <w:pPr>
        <w:spacing w:before="0" w:after="20" w:line="269" w:lineRule="auto"/>
        <w:snapToGrid w:val="0"/>
      </w:pPr>
      <w:r>
        <w:rPr>
          <w:rFonts w:ascii="맑은 고딕" w:hAnsi="맑은 고딕" w:eastAsia="맑은 고딕"/>
          <w:b/>
          <w:i w:val="0"/>
          <w:color w:val="334155"/>
          <w:sz w:val="17"/>
          <w:u w:val="none"/>
        </w:rPr>
        <w:t>5</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colonial</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e</w:t>
      </w:r>
    </w:p>
    <w:p>
      <w:pPr>
        <w:spacing w:before="0" w:after="20" w:line="269" w:lineRule="auto"/>
        <w:snapToGrid w:val="0"/>
      </w:pPr>
      <w:r>
        <w:rPr>
          <w:rFonts w:ascii="맑은 고딕" w:hAnsi="맑은 고딕" w:eastAsia="맑은 고딕"/>
          <w:b/>
          <w:i w:val="0"/>
          <w:color w:val="334155"/>
          <w:sz w:val="17"/>
          <w:u w:val="none"/>
        </w:rPr>
        <w:t>6</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aspect</w:t>
      </w:r>
      <w:r>
        <w:rPr>
          <w:rFonts w:ascii="맑은 고딕" w:hAnsi="맑은 고딕" w:eastAsia="맑은 고딕"/>
          <w:b w:val="0"/>
          <w:i w:val="0"/>
          <w:color w:val="334155"/>
          <w:sz w:val="17"/>
          <w:u w:val="none"/>
        </w:rPr>
        <w:t xml:space="preserve"> </w:t>
      </w:r>
      <w:r>
        <w:rPr>
          <w:rFonts w:ascii="맑은 고딕" w:hAnsi="맑은 고딕" w:eastAsia="맑은 고딕"/>
          <w:b/>
          <w:i w:val="0"/>
          <w:color w:val="B45309"/>
          <w:sz w:val="17"/>
          <w:u w:val="single"/>
        </w:rPr>
        <w:t>f</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f</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 guardian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d</w:t>
      </w:r>
      <w:r>
        <w:rPr>
          <w:rFonts w:ascii="맑은 고딕" w:hAnsi="맑은 고딕" w:eastAsia="맑은 고딕"/>
          <w:b w:val="0"/>
          <w:i w:val="0"/>
          <w:color w:val="1F2937"/>
          <w:sz w:val="16"/>
          <w:u w:val="none"/>
        </w:rPr>
        <w:t xml:space="preserve"> — a protector of someone or something 「수호자」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 era</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w:t>
      </w:r>
      <w:r>
        <w:rPr>
          <w:rFonts w:ascii="맑은 고딕" w:hAnsi="맑은 고딕" w:eastAsia="맑은 고딕"/>
          <w:b w:val="0"/>
          <w:i w:val="0"/>
          <w:color w:val="1F2937"/>
          <w:sz w:val="16"/>
          <w:u w:val="none"/>
        </w:rPr>
        <w:t xml:space="preserve"> — a long, distinct period of time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 folktale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w:t>
      </w:r>
      <w:r>
        <w:rPr>
          <w:rFonts w:ascii="맑은 고딕" w:hAnsi="맑은 고딕" w:eastAsia="맑은 고딕"/>
          <w:b w:val="0"/>
          <w:i w:val="0"/>
          <w:color w:val="1F2937"/>
          <w:sz w:val="16"/>
          <w:u w:val="none"/>
        </w:rPr>
        <w:t xml:space="preserve"> — a tale typically passed on by word of mouth 「설화」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 timeless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w:t>
      </w:r>
      <w:r>
        <w:rPr>
          <w:rFonts w:ascii="맑은 고딕" w:hAnsi="맑은 고딕" w:eastAsia="맑은 고딕"/>
          <w:b w:val="0"/>
          <w:i w:val="0"/>
          <w:color w:val="1F2937"/>
          <w:sz w:val="16"/>
          <w:u w:val="none"/>
        </w:rPr>
        <w:t xml:space="preserve"> — unaffected by changes over time 「세월이 흘러도 변치 않는」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5 colonial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w:t>
      </w:r>
      <w:r>
        <w:rPr>
          <w:rFonts w:ascii="맑은 고딕" w:hAnsi="맑은 고딕" w:eastAsia="맑은 고딕"/>
          <w:b w:val="0"/>
          <w:i w:val="0"/>
          <w:color w:val="1F2937"/>
          <w:sz w:val="16"/>
          <w:u w:val="none"/>
        </w:rPr>
        <w:t xml:space="preserve"> — relating to a situation where one country controls another 「식민의」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6 aspect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f</w:t>
      </w:r>
      <w:r>
        <w:rPr>
          <w:rFonts w:ascii="맑은 고딕" w:hAnsi="맑은 고딕" w:eastAsia="맑은 고딕"/>
          <w:b w:val="0"/>
          <w:i w:val="0"/>
          <w:color w:val="1F2937"/>
          <w:sz w:val="16"/>
          <w:u w:val="none"/>
        </w:rPr>
        <w:t xml:space="preserve"> — a single part of a larger whole 「측면」</w:t>
      </w:r>
    </w:p>
    <w:p>
      <w:pPr>
        <w:spacing w:before="0" w:after="20" w:line="269" w:lineRule="auto"/>
        <w:snapToGrid w:val="0"/>
      </w:pPr>
      <w:r>
        <w:rPr>
          <w:rFonts w:ascii="맑은 고딕" w:hAnsi="맑은 고딕" w:eastAsia="맑은 고딕"/>
          <w:b/>
          <w:i w:val="0"/>
          <w:color w:val="0A1E3A"/>
          <w:sz w:val="17"/>
          <w:u w:val="none"/>
        </w:rPr>
        <w:t>B. 다음 우리말과 같은 뜻이 되도록 빈칸에 알맞은 말을 [보기]에서 골라 쓰시오.</w:t>
      </w:r>
    </w:p>
    <w:p>
      <w:pPr>
        <w:spacing w:before="0" w:after="20" w:line="269" w:lineRule="auto"/>
        <w:snapToGrid w:val="0"/>
      </w:pPr>
      <w:r>
        <w:rPr>
          <w:rFonts w:ascii="맑은 고딕" w:hAnsi="맑은 고딕" w:eastAsia="맑은 고딕"/>
          <w:b/>
          <w:i w:val="0"/>
          <w:color w:val="0A1E3A"/>
          <w:sz w:val="18"/>
          <w:u w:val="none"/>
        </w:rPr>
        <w:t>[보기]</w:t>
      </w:r>
    </w:p>
    <w:p>
      <w:pPr>
        <w:spacing w:before="0" w:after="20" w:line="269" w:lineRule="auto"/>
        <w:snapToGrid w:val="0"/>
      </w:pPr>
      <w:r>
        <w:rPr>
          <w:rFonts w:ascii="맑은 고딕" w:hAnsi="맑은 고딕" w:eastAsia="맑은 고딕"/>
          <w:b/>
          <w:i w:val="0"/>
          <w:color w:val="334155"/>
          <w:sz w:val="18"/>
          <w:u w:val="none"/>
        </w:rPr>
        <w:t>extinct</w:t>
      </w:r>
    </w:p>
    <w:p>
      <w:pPr>
        <w:spacing w:before="0" w:after="20" w:line="269" w:lineRule="auto"/>
        <w:snapToGrid w:val="0"/>
      </w:pPr>
      <w:r>
        <w:rPr>
          <w:rFonts w:ascii="맑은 고딕" w:hAnsi="맑은 고딕" w:eastAsia="맑은 고딕"/>
          <w:b/>
          <w:i w:val="0"/>
          <w:color w:val="334155"/>
          <w:sz w:val="18"/>
          <w:u w:val="none"/>
        </w:rPr>
        <w:t>courage</w:t>
      </w:r>
    </w:p>
    <w:p>
      <w:pPr>
        <w:spacing w:before="0" w:after="20" w:line="269" w:lineRule="auto"/>
        <w:snapToGrid w:val="0"/>
      </w:pPr>
      <w:r>
        <w:rPr>
          <w:rFonts w:ascii="맑은 고딕" w:hAnsi="맑은 고딕" w:eastAsia="맑은 고딕"/>
          <w:b/>
          <w:i w:val="0"/>
          <w:color w:val="334155"/>
          <w:sz w:val="18"/>
          <w:u w:val="none"/>
        </w:rPr>
        <w:t>respect</w:t>
      </w:r>
    </w:p>
    <w:p>
      <w:pPr>
        <w:spacing w:before="0" w:after="20" w:line="269" w:lineRule="auto"/>
        <w:snapToGrid w:val="0"/>
      </w:pPr>
      <w:r>
        <w:rPr>
          <w:rFonts w:ascii="맑은 고딕" w:hAnsi="맑은 고딕" w:eastAsia="맑은 고딕"/>
          <w:b/>
          <w:i w:val="0"/>
          <w:color w:val="334155"/>
          <w:sz w:val="18"/>
          <w:u w:val="none"/>
        </w:rPr>
        <w:t>estimate</w:t>
      </w:r>
    </w:p>
    <w:p>
      <w:pPr>
        <w:spacing w:before="0" w:after="20" w:line="269" w:lineRule="auto"/>
        <w:snapToGrid w:val="0"/>
      </w:pPr>
      <w:r>
        <w:rPr>
          <w:rFonts w:ascii="맑은 고딕" w:hAnsi="맑은 고딕" w:eastAsia="맑은 고딕"/>
          <w:b/>
          <w:i w:val="0"/>
          <w:color w:val="334155"/>
          <w:sz w:val="18"/>
          <w:u w:val="none"/>
        </w:rPr>
        <w:t>traditional</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This book contains information about </w:t>
      </w:r>
      <w:r>
        <w:rPr>
          <w:rFonts w:ascii="맑은 고딕" w:hAnsi="맑은 고딕" w:eastAsia="맑은 고딕"/>
          <w:b/>
          <w:i w:val="0"/>
          <w:color w:val="B45309"/>
          <w:sz w:val="17"/>
          <w:u w:val="single"/>
        </w:rPr>
        <w:t>extinct</w:t>
      </w:r>
      <w:r>
        <w:rPr>
          <w:rFonts w:ascii="맑은 고딕" w:hAnsi="맑은 고딕" w:eastAsia="맑은 고딕"/>
          <w:b w:val="0"/>
          <w:i w:val="0"/>
          <w:color w:val="334155"/>
          <w:sz w:val="17"/>
          <w:u w:val="none"/>
        </w:rPr>
        <w:t xml:space="preserve"> animals.</w:t>
      </w:r>
    </w:p>
    <w:p>
      <w:pPr>
        <w:spacing w:before="0" w:after="20" w:line="269" w:lineRule="auto"/>
        <w:snapToGrid w:val="0"/>
      </w:pPr>
      <w:r>
        <w:rPr>
          <w:rFonts w:ascii="맑은 고딕" w:hAnsi="맑은 고딕" w:eastAsia="맑은 고딕"/>
          <w:b w:val="0"/>
          <w:i w:val="0"/>
          <w:color w:val="475569"/>
          <w:sz w:val="16"/>
          <w:u w:val="none"/>
        </w:rPr>
        <w:t>(이 책은 멸종된 동물들에 대한 정보를 담고 있다.)</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Reading his autobiography, I had a lot of </w:t>
      </w:r>
      <w:r>
        <w:rPr>
          <w:rFonts w:ascii="맑은 고딕" w:hAnsi="맑은 고딕" w:eastAsia="맑은 고딕"/>
          <w:b/>
          <w:i w:val="0"/>
          <w:color w:val="B45309"/>
          <w:sz w:val="17"/>
          <w:u w:val="single"/>
        </w:rPr>
        <w:t>respect</w:t>
      </w:r>
      <w:r>
        <w:rPr>
          <w:rFonts w:ascii="맑은 고딕" w:hAnsi="맑은 고딕" w:eastAsia="맑은 고딕"/>
          <w:b w:val="0"/>
          <w:i w:val="0"/>
          <w:color w:val="334155"/>
          <w:sz w:val="17"/>
          <w:u w:val="none"/>
        </w:rPr>
        <w:t xml:space="preserve"> for him.</w:t>
      </w:r>
    </w:p>
    <w:p>
      <w:pPr>
        <w:spacing w:before="0" w:after="20" w:line="269" w:lineRule="auto"/>
        <w:snapToGrid w:val="0"/>
      </w:pPr>
      <w:r>
        <w:rPr>
          <w:rFonts w:ascii="맑은 고딕" w:hAnsi="맑은 고딕" w:eastAsia="맑은 고딕"/>
          <w:b w:val="0"/>
          <w:i w:val="0"/>
          <w:color w:val="475569"/>
          <w:sz w:val="16"/>
          <w:u w:val="none"/>
        </w:rPr>
        <w:t>(그의 자서전을 읽으면서, 나는 그에 대한 엄청난 존경심을 가지게 되었다.)</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I wish I had the </w:t>
      </w:r>
      <w:r>
        <w:rPr>
          <w:rFonts w:ascii="맑은 고딕" w:hAnsi="맑은 고딕" w:eastAsia="맑은 고딕"/>
          <w:b/>
          <w:i w:val="0"/>
          <w:color w:val="B45309"/>
          <w:sz w:val="17"/>
          <w:u w:val="single"/>
        </w:rPr>
        <w:t>courage</w:t>
      </w:r>
      <w:r>
        <w:rPr>
          <w:rFonts w:ascii="맑은 고딕" w:hAnsi="맑은 고딕" w:eastAsia="맑은 고딕"/>
          <w:b w:val="0"/>
          <w:i w:val="0"/>
          <w:color w:val="334155"/>
          <w:sz w:val="17"/>
          <w:u w:val="none"/>
        </w:rPr>
        <w:t xml:space="preserve"> to travel abroad alone.</w:t>
      </w:r>
    </w:p>
    <w:p>
      <w:pPr>
        <w:spacing w:before="0" w:after="20" w:line="269" w:lineRule="auto"/>
        <w:snapToGrid w:val="0"/>
      </w:pPr>
      <w:r>
        <w:rPr>
          <w:rFonts w:ascii="맑은 고딕" w:hAnsi="맑은 고딕" w:eastAsia="맑은 고딕"/>
          <w:b w:val="0"/>
          <w:i w:val="0"/>
          <w:color w:val="475569"/>
          <w:sz w:val="16"/>
          <w:u w:val="none"/>
        </w:rPr>
        <w:t>(나에게 혼자 해외여행을 할 수 있는 용기가 있으면 좋을 텐데.)</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This class will teach you how to cook </w:t>
      </w:r>
      <w:r>
        <w:rPr>
          <w:rFonts w:ascii="맑은 고딕" w:hAnsi="맑은 고딕" w:eastAsia="맑은 고딕"/>
          <w:b/>
          <w:i w:val="0"/>
          <w:color w:val="B45309"/>
          <w:sz w:val="17"/>
          <w:u w:val="single"/>
        </w:rPr>
        <w:t>traditional</w:t>
      </w:r>
      <w:r>
        <w:rPr>
          <w:rFonts w:ascii="맑은 고딕" w:hAnsi="맑은 고딕" w:eastAsia="맑은 고딕"/>
          <w:b w:val="0"/>
          <w:i w:val="0"/>
          <w:color w:val="334155"/>
          <w:sz w:val="17"/>
          <w:u w:val="none"/>
        </w:rPr>
        <w:t xml:space="preserve"> dishes.</w:t>
      </w:r>
    </w:p>
    <w:p>
      <w:pPr>
        <w:spacing w:before="0" w:after="20" w:line="269" w:lineRule="auto"/>
        <w:snapToGrid w:val="0"/>
      </w:pPr>
      <w:r>
        <w:rPr>
          <w:rFonts w:ascii="맑은 고딕" w:hAnsi="맑은 고딕" w:eastAsia="맑은 고딕"/>
          <w:b w:val="0"/>
          <w:i w:val="0"/>
          <w:color w:val="475569"/>
          <w:sz w:val="16"/>
          <w:u w:val="none"/>
        </w:rPr>
        <w:t>(이 수업은 너에게 전통 음식을 요리하는 방법을 가르쳐 줄 것이다.)</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First, we need to </w:t>
      </w:r>
      <w:r>
        <w:rPr>
          <w:rFonts w:ascii="맑은 고딕" w:hAnsi="맑은 고딕" w:eastAsia="맑은 고딕"/>
          <w:b/>
          <w:i w:val="0"/>
          <w:color w:val="B45309"/>
          <w:sz w:val="17"/>
          <w:u w:val="single"/>
        </w:rPr>
        <w:t>estimate</w:t>
      </w:r>
      <w:r>
        <w:rPr>
          <w:rFonts w:ascii="맑은 고딕" w:hAnsi="맑은 고딕" w:eastAsia="맑은 고딕"/>
          <w:b w:val="0"/>
          <w:i w:val="0"/>
          <w:color w:val="334155"/>
          <w:sz w:val="17"/>
          <w:u w:val="none"/>
        </w:rPr>
        <w:t xml:space="preserve"> the cost of our trip.</w:t>
      </w:r>
    </w:p>
    <w:p>
      <w:pPr>
        <w:spacing w:before="0" w:after="20" w:line="269" w:lineRule="auto"/>
        <w:snapToGrid w:val="0"/>
      </w:pPr>
      <w:r>
        <w:rPr>
          <w:rFonts w:ascii="맑은 고딕" w:hAnsi="맑은 고딕" w:eastAsia="맑은 고딕"/>
          <w:b w:val="0"/>
          <w:i w:val="0"/>
          <w:color w:val="475569"/>
          <w:sz w:val="16"/>
          <w:u w:val="none"/>
        </w:rPr>
        <w:t>(우선, 우리는 우리의 여행 경비를 추정할 필요가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extinct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respect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courage</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traditional</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estimate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extinct</w:t>
      </w:r>
      <w:r>
        <w:rPr>
          <w:rFonts w:ascii="맑은 고딕" w:hAnsi="맑은 고딕" w:eastAsia="맑은 고딕"/>
          <w:b w:val="0"/>
          <w:i w:val="0"/>
          <w:color w:val="1F2937"/>
          <w:sz w:val="16"/>
          <w:u w:val="none"/>
        </w:rPr>
        <w:t xml:space="preserve"> — 「멸종된」 → extinct (형용사, animals 수식)</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respect</w:t>
      </w:r>
      <w:r>
        <w:rPr>
          <w:rFonts w:ascii="맑은 고딕" w:hAnsi="맑은 고딕" w:eastAsia="맑은 고딕"/>
          <w:b w:val="0"/>
          <w:i w:val="0"/>
          <w:color w:val="1F2937"/>
          <w:sz w:val="16"/>
          <w:u w:val="none"/>
        </w:rPr>
        <w:t xml:space="preserve"> — 「존경심」 → respect (명사). have respect for 「~을 존경하다」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courage</w:t>
      </w:r>
      <w:r>
        <w:rPr>
          <w:rFonts w:ascii="맑은 고딕" w:hAnsi="맑은 고딕" w:eastAsia="맑은 고딕"/>
          <w:b w:val="0"/>
          <w:i w:val="0"/>
          <w:color w:val="1F2937"/>
          <w:sz w:val="16"/>
          <w:u w:val="none"/>
        </w:rPr>
        <w:t xml:space="preserve"> — 「용기」 → courage. I wish + 가정법 과거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traditional</w:t>
      </w:r>
      <w:r>
        <w:rPr>
          <w:rFonts w:ascii="맑은 고딕" w:hAnsi="맑은 고딕" w:eastAsia="맑은 고딕"/>
          <w:b w:val="0"/>
          <w:i w:val="0"/>
          <w:color w:val="1F2937"/>
          <w:sz w:val="16"/>
          <w:u w:val="none"/>
        </w:rPr>
        <w:t xml:space="preserve"> — 「전통적인」 → traditional (dishes 수식)</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5</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estimate</w:t>
      </w:r>
      <w:r>
        <w:rPr>
          <w:rFonts w:ascii="맑은 고딕" w:hAnsi="맑은 고딕" w:eastAsia="맑은 고딕"/>
          <w:b w:val="0"/>
          <w:i w:val="0"/>
          <w:color w:val="1F2937"/>
          <w:sz w:val="16"/>
          <w:u w:val="none"/>
        </w:rPr>
        <w:t xml:space="preserve"> — 「추정하다」 → estimate (동사, to 뒤 동사원형)</w:t>
      </w:r>
    </w:p>
    <w:p>
      <w:pPr>
        <w:spacing w:before="0" w:after="20" w:line="269" w:lineRule="auto"/>
        <w:snapToGrid w:val="0"/>
      </w:pPr>
      <w:r>
        <w:rPr>
          <w:rFonts w:ascii="맑은 고딕" w:hAnsi="맑은 고딕" w:eastAsia="맑은 고딕"/>
          <w:b/>
          <w:i w:val="0"/>
          <w:color w:val="0A1E3A"/>
          <w:sz w:val="17"/>
          <w:u w:val="none"/>
        </w:rPr>
        <w:t>C. 다음 문장의 빈칸에 들어갈 가장 알맞은 말을 고르시오.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Kiwis are small but </w:t>
      </w:r>
      <w:r>
        <w:rPr>
          <w:rFonts w:ascii="맑은 고딕" w:hAnsi="맑은 고딕" w:eastAsia="맑은 고딕"/>
          <w:b/>
          <w:i w:val="0"/>
          <w:color w:val="B45309"/>
          <w:sz w:val="17"/>
          <w:u w:val="single"/>
        </w:rPr>
        <w:t>abundant</w:t>
      </w:r>
      <w:r>
        <w:rPr>
          <w:rFonts w:ascii="맑은 고딕" w:hAnsi="맑은 고딕" w:eastAsia="맑은 고딕"/>
          <w:b w:val="0"/>
          <w:i w:val="0"/>
          <w:color w:val="334155"/>
          <w:sz w:val="17"/>
          <w:u w:val="none"/>
        </w:rPr>
        <w:t xml:space="preserve"> in vitamin C.</w:t>
      </w:r>
    </w:p>
    <w:p>
      <w:pPr>
        <w:spacing w:before="0" w:after="20" w:line="269" w:lineRule="auto"/>
        <w:snapToGrid w:val="0"/>
      </w:pPr>
      <w:r>
        <w:rPr>
          <w:rFonts w:ascii="맑은 고딕" w:hAnsi="맑은 고딕" w:eastAsia="맑은 고딕"/>
          <w:b w:val="0"/>
          <w:i w:val="0"/>
          <w:color w:val="334155"/>
          <w:sz w:val="16"/>
          <w:u w:val="none"/>
        </w:rPr>
        <w:t xml:space="preserve">① detailed </w:t>
      </w:r>
      <w:r>
        <w:rPr>
          <w:rFonts w:ascii="맑은 고딕" w:hAnsi="맑은 고딕" w:eastAsia="맑은 고딕"/>
          <w:b/>
          <w:i w:val="0"/>
          <w:color w:val="B45309"/>
          <w:sz w:val="16"/>
          <w:u w:val="single"/>
        </w:rPr>
        <w:t>②</w:t>
      </w:r>
      <w:r>
        <w:rPr>
          <w:rFonts w:ascii="맑은 고딕" w:hAnsi="맑은 고딕" w:eastAsia="맑은 고딕"/>
          <w:b w:val="0"/>
          <w:i w:val="0"/>
          <w:color w:val="334155"/>
          <w:sz w:val="16"/>
          <w:u w:val="none"/>
        </w:rPr>
        <w:t xml:space="preserve"> abundant ③ unforgettable ④ complex ⑤ spotted</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designer </w:t>
      </w:r>
      <w:r>
        <w:rPr>
          <w:rFonts w:ascii="맑은 고딕" w:hAnsi="맑은 고딕" w:eastAsia="맑은 고딕"/>
          <w:b/>
          <w:i w:val="0"/>
          <w:color w:val="B45309"/>
          <w:sz w:val="17"/>
          <w:u w:val="single"/>
        </w:rPr>
        <w:t>reinterpreted</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hanbok</w:t>
      </w:r>
      <w:r>
        <w:rPr>
          <w:rFonts w:ascii="맑은 고딕" w:hAnsi="맑은 고딕" w:eastAsia="맑은 고딕"/>
          <w:b w:val="0"/>
          <w:i w:val="0"/>
          <w:color w:val="334155"/>
          <w:sz w:val="17"/>
          <w:u w:val="none"/>
        </w:rPr>
        <w:t xml:space="preserve"> to create more modern clothes.</w:t>
      </w:r>
    </w:p>
    <w:p>
      <w:pPr>
        <w:spacing w:before="0" w:after="20" w:line="269" w:lineRule="auto"/>
        <w:snapToGrid w:val="0"/>
      </w:pPr>
      <w:r>
        <w:rPr>
          <w:rFonts w:ascii="맑은 고딕" w:hAnsi="맑은 고딕" w:eastAsia="맑은 고딕"/>
          <w:b/>
          <w:i w:val="0"/>
          <w:color w:val="B45309"/>
          <w:sz w:val="16"/>
          <w:u w:val="single"/>
        </w:rPr>
        <w:t>①</w:t>
      </w:r>
      <w:r>
        <w:rPr>
          <w:rFonts w:ascii="맑은 고딕" w:hAnsi="맑은 고딕" w:eastAsia="맑은 고딕"/>
          <w:b w:val="0"/>
          <w:i w:val="0"/>
          <w:color w:val="334155"/>
          <w:sz w:val="16"/>
          <w:u w:val="none"/>
        </w:rPr>
        <w:t xml:space="preserve"> reinterpreted ② resolved ③ exceeded ④ clapped ⑤ inferred</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The suspect strongly </w:t>
      </w:r>
      <w:r>
        <w:rPr>
          <w:rFonts w:ascii="맑은 고딕" w:hAnsi="맑은 고딕" w:eastAsia="맑은 고딕"/>
          <w:b/>
          <w:i w:val="0"/>
          <w:color w:val="B45309"/>
          <w:sz w:val="17"/>
          <w:u w:val="single"/>
        </w:rPr>
        <w:t>denied</w:t>
      </w:r>
      <w:r>
        <w:rPr>
          <w:rFonts w:ascii="맑은 고딕" w:hAnsi="맑은 고딕" w:eastAsia="맑은 고딕"/>
          <w:b w:val="0"/>
          <w:i w:val="0"/>
          <w:color w:val="334155"/>
          <w:sz w:val="17"/>
          <w:u w:val="none"/>
        </w:rPr>
        <w:t xml:space="preserve"> that he committed the crime.</w:t>
      </w:r>
    </w:p>
    <w:p>
      <w:pPr>
        <w:spacing w:before="0" w:after="20" w:line="269" w:lineRule="auto"/>
        <w:snapToGrid w:val="0"/>
      </w:pPr>
      <w:r>
        <w:rPr>
          <w:rFonts w:ascii="맑은 고딕" w:hAnsi="맑은 고딕" w:eastAsia="맑은 고딕"/>
          <w:b w:val="0"/>
          <w:i w:val="0"/>
          <w:color w:val="334155"/>
          <w:sz w:val="16"/>
          <w:u w:val="none"/>
        </w:rPr>
        <w:t xml:space="preserve">① examined ② raised ③ fulfilled </w:t>
      </w:r>
      <w:r>
        <w:rPr>
          <w:rFonts w:ascii="맑은 고딕" w:hAnsi="맑은 고딕" w:eastAsia="맑은 고딕"/>
          <w:b/>
          <w:i w:val="0"/>
          <w:color w:val="B45309"/>
          <w:sz w:val="16"/>
          <w:u w:val="single"/>
        </w:rPr>
        <w:t>④</w:t>
      </w:r>
      <w:r>
        <w:rPr>
          <w:rFonts w:ascii="맑은 고딕" w:hAnsi="맑은 고딕" w:eastAsia="맑은 고딕"/>
          <w:b w:val="0"/>
          <w:i w:val="0"/>
          <w:color w:val="334155"/>
          <w:sz w:val="16"/>
          <w:u w:val="none"/>
        </w:rPr>
        <w:t xml:space="preserve"> denied ⑤ realized</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 heart shape is considered a(n) </w:t>
      </w:r>
      <w:r>
        <w:rPr>
          <w:rFonts w:ascii="맑은 고딕" w:hAnsi="맑은 고딕" w:eastAsia="맑은 고딕"/>
          <w:b/>
          <w:i w:val="0"/>
          <w:color w:val="B45309"/>
          <w:sz w:val="17"/>
          <w:u w:val="single"/>
        </w:rPr>
        <w:t>symbol</w:t>
      </w:r>
      <w:r>
        <w:rPr>
          <w:rFonts w:ascii="맑은 고딕" w:hAnsi="맑은 고딕" w:eastAsia="맑은 고딕"/>
          <w:b w:val="0"/>
          <w:i w:val="0"/>
          <w:color w:val="334155"/>
          <w:sz w:val="17"/>
          <w:u w:val="none"/>
        </w:rPr>
        <w:t xml:space="preserve"> of love.</w:t>
      </w:r>
    </w:p>
    <w:p>
      <w:pPr>
        <w:spacing w:before="0" w:after="20" w:line="269" w:lineRule="auto"/>
        <w:snapToGrid w:val="0"/>
      </w:pPr>
      <w:r>
        <w:rPr>
          <w:rFonts w:ascii="맑은 고딕" w:hAnsi="맑은 고딕" w:eastAsia="맑은 고딕"/>
          <w:b w:val="0"/>
          <w:i w:val="0"/>
          <w:color w:val="334155"/>
          <w:sz w:val="16"/>
          <w:u w:val="none"/>
        </w:rPr>
        <w:t xml:space="preserve">① career ② quality </w:t>
      </w:r>
      <w:r>
        <w:rPr>
          <w:rFonts w:ascii="맑은 고딕" w:hAnsi="맑은 고딕" w:eastAsia="맑은 고딕"/>
          <w:b/>
          <w:i w:val="0"/>
          <w:color w:val="B45309"/>
          <w:sz w:val="16"/>
          <w:u w:val="single"/>
        </w:rPr>
        <w:t>③</w:t>
      </w:r>
      <w:r>
        <w:rPr>
          <w:rFonts w:ascii="맑은 고딕" w:hAnsi="맑은 고딕" w:eastAsia="맑은 고딕"/>
          <w:b w:val="0"/>
          <w:i w:val="0"/>
          <w:color w:val="334155"/>
          <w:sz w:val="16"/>
          <w:u w:val="none"/>
        </w:rPr>
        <w:t xml:space="preserve"> symbol ④ entrance ⑤ impact</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Brazil </w:t>
      </w:r>
      <w:r>
        <w:rPr>
          <w:rFonts w:ascii="맑은 고딕" w:hAnsi="맑은 고딕" w:eastAsia="맑은 고딕"/>
          <w:b/>
          <w:i w:val="0"/>
          <w:color w:val="B45309"/>
          <w:sz w:val="17"/>
          <w:u w:val="single"/>
        </w:rPr>
        <w:t>hosted</w:t>
      </w:r>
      <w:r>
        <w:rPr>
          <w:rFonts w:ascii="맑은 고딕" w:hAnsi="맑은 고딕" w:eastAsia="맑은 고딕"/>
          <w:b w:val="0"/>
          <w:i w:val="0"/>
          <w:color w:val="334155"/>
          <w:sz w:val="17"/>
          <w:u w:val="none"/>
        </w:rPr>
        <w:t xml:space="preserve"> the World Cup in 2014.</w:t>
      </w:r>
    </w:p>
    <w:p>
      <w:pPr>
        <w:spacing w:before="0" w:after="20" w:line="269" w:lineRule="auto"/>
        <w:snapToGrid w:val="0"/>
      </w:pPr>
      <w:r>
        <w:rPr>
          <w:rFonts w:ascii="맑은 고딕" w:hAnsi="맑은 고딕" w:eastAsia="맑은 고딕"/>
          <w:b w:val="0"/>
          <w:i w:val="0"/>
          <w:color w:val="334155"/>
          <w:sz w:val="16"/>
          <w:u w:val="none"/>
        </w:rPr>
        <w:t xml:space="preserve">① imitated ② paused ③ figured out ④ explored </w:t>
      </w:r>
      <w:r>
        <w:rPr>
          <w:rFonts w:ascii="맑은 고딕" w:hAnsi="맑은 고딕" w:eastAsia="맑은 고딕"/>
          <w:b/>
          <w:i w:val="0"/>
          <w:color w:val="B45309"/>
          <w:sz w:val="16"/>
          <w:u w:val="single"/>
        </w:rPr>
        <w:t>⑤</w:t>
      </w:r>
      <w:r>
        <w:rPr>
          <w:rFonts w:ascii="맑은 고딕" w:hAnsi="맑은 고딕" w:eastAsia="맑은 고딕"/>
          <w:b w:val="0"/>
          <w:i w:val="0"/>
          <w:color w:val="334155"/>
          <w:sz w:val="16"/>
          <w:u w:val="none"/>
        </w:rPr>
        <w:t xml:space="preserve"> hosted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abundant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reinterpreted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denied</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symbol</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hosted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② abundant</w:t>
      </w:r>
      <w:r>
        <w:rPr>
          <w:rFonts w:ascii="맑은 고딕" w:hAnsi="맑은 고딕" w:eastAsia="맑은 고딕"/>
          <w:b w:val="0"/>
          <w:i w:val="0"/>
          <w:color w:val="1F2937"/>
          <w:sz w:val="16"/>
          <w:u w:val="none"/>
        </w:rPr>
        <w:t xml:space="preserve"> — 「풍부한」 abundant in 「~이 풍부한」. 키위는 작지만 비타민 C가 풍부하다.</w:t>
      </w:r>
      <w:r>
        <w:br/>
      </w:r>
      <w:r>
        <w:rPr>
          <w:rFonts w:ascii="맑은 고딕" w:hAnsi="맑은 고딕" w:eastAsia="맑은 고딕"/>
          <w:b w:val="0"/>
          <w:i w:val="0"/>
          <w:color w:val="B8B0A2"/>
          <w:sz w:val="16"/>
          <w:u w:val="none"/>
        </w:rPr>
        <w:t>오답: ① 상세한 ③ 잊지 못할 ④ 복잡한 ⑤ 발견된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① reinterpreted</w:t>
      </w:r>
      <w:r>
        <w:rPr>
          <w:rFonts w:ascii="맑은 고딕" w:hAnsi="맑은 고딕" w:eastAsia="맑은 고딕"/>
          <w:b w:val="0"/>
          <w:i w:val="0"/>
          <w:color w:val="1F2937"/>
          <w:sz w:val="16"/>
          <w:u w:val="none"/>
        </w:rPr>
        <w:t xml:space="preserve"> — 「재해석했다」 reinterpreted. 그 디자이너는 더 현대적인 옷을 만들기 위해 한복을 재해석했다.</w:t>
      </w:r>
      <w:r>
        <w:br/>
      </w:r>
      <w:r>
        <w:rPr>
          <w:rFonts w:ascii="맑은 고딕" w:hAnsi="맑은 고딕" w:eastAsia="맑은 고딕"/>
          <w:b w:val="0"/>
          <w:i w:val="0"/>
          <w:color w:val="B8B0A2"/>
          <w:sz w:val="16"/>
          <w:u w:val="none"/>
        </w:rPr>
        <w:t>오답: ② 해결했다 ③ 초과했다 ④ 박수쳤다 ⑤ 추론했다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④ denied</w:t>
      </w:r>
      <w:r>
        <w:rPr>
          <w:rFonts w:ascii="맑은 고딕" w:hAnsi="맑은 고딕" w:eastAsia="맑은 고딕"/>
          <w:b w:val="0"/>
          <w:i w:val="0"/>
          <w:color w:val="1F2937"/>
          <w:sz w:val="16"/>
          <w:u w:val="none"/>
        </w:rPr>
        <w:t xml:space="preserve"> — 「부인했다」 denied. 그 용의자는 자신이 범죄를 저질렀다는 것을 강하게 부인했다.</w:t>
      </w:r>
      <w:r>
        <w:br/>
      </w:r>
      <w:r>
        <w:rPr>
          <w:rFonts w:ascii="맑은 고딕" w:hAnsi="맑은 고딕" w:eastAsia="맑은 고딕"/>
          <w:b w:val="0"/>
          <w:i w:val="0"/>
          <w:color w:val="B8B0A2"/>
          <w:sz w:val="16"/>
          <w:u w:val="none"/>
        </w:rPr>
        <w:t>오답: ① 조사했다 ② 제기했다 ③ 이행했다 ⑤ 깨달았다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③ symbol</w:t>
      </w:r>
      <w:r>
        <w:rPr>
          <w:rFonts w:ascii="맑은 고딕" w:hAnsi="맑은 고딕" w:eastAsia="맑은 고딕"/>
          <w:b w:val="0"/>
          <w:i w:val="0"/>
          <w:color w:val="1F2937"/>
          <w:sz w:val="16"/>
          <w:u w:val="none"/>
        </w:rPr>
        <w:t xml:space="preserve"> — 「상징」 symbol. 하트 모양은 사랑의 상징으로 여겨진다.</w:t>
      </w:r>
      <w:r>
        <w:br/>
      </w:r>
      <w:r>
        <w:rPr>
          <w:rFonts w:ascii="맑은 고딕" w:hAnsi="맑은 고딕" w:eastAsia="맑은 고딕"/>
          <w:b w:val="0"/>
          <w:i w:val="0"/>
          <w:color w:val="B8B0A2"/>
          <w:sz w:val="16"/>
          <w:u w:val="none"/>
        </w:rPr>
        <w:t>오답: ① 경력 ② 질 ④ 입구 ⑤ 영향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5</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⑤ hosted</w:t>
      </w:r>
      <w:r>
        <w:rPr>
          <w:rFonts w:ascii="맑은 고딕" w:hAnsi="맑은 고딕" w:eastAsia="맑은 고딕"/>
          <w:b w:val="0"/>
          <w:i w:val="0"/>
          <w:color w:val="1F2937"/>
          <w:sz w:val="16"/>
          <w:u w:val="none"/>
        </w:rPr>
        <w:t xml:space="preserve"> — 「주최했다」 hosted. 브라질은 2014년에 월드컵을 주최했다.</w:t>
      </w:r>
      <w:r>
        <w:br/>
      </w:r>
      <w:r>
        <w:rPr>
          <w:rFonts w:ascii="맑은 고딕" w:hAnsi="맑은 고딕" w:eastAsia="맑은 고딕"/>
          <w:b w:val="0"/>
          <w:i w:val="0"/>
          <w:color w:val="B8B0A2"/>
          <w:sz w:val="16"/>
          <w:u w:val="none"/>
        </w:rPr>
        <w:t>오답: ① 모방했다 ② 멈췄다 ③ 알아냈다 ④ 탐험했다</w:t>
      </w:r>
    </w:p>
    <w:p>
      <w:pPr>
        <w:spacing w:before="0" w:after="20" w:line="269" w:lineRule="auto"/>
        <w:snapToGrid w:val="0"/>
      </w:pPr>
      <w:r>
        <w:rPr>
          <w:rFonts w:ascii="맑은 고딕" w:hAnsi="맑은 고딕" w:eastAsia="맑은 고딕"/>
          <w:b/>
          <w:i w:val="0"/>
          <w:color w:val="0A1E3A"/>
          <w:sz w:val="18"/>
          <w:u w:val="none"/>
        </w:rPr>
        <w:t>공통영어2 · Lesson 3 CROSSWORD</w:t>
      </w:r>
    </w:p>
    <w:p>
      <w:pPr>
        <w:spacing w:before="0" w:after="20" w:line="269" w:lineRule="auto"/>
        <w:snapToGrid w:val="0"/>
      </w:pPr>
      <w:r>
        <w:rPr>
          <w:rFonts w:ascii="맑은 고딕" w:hAnsi="맑은 고딕" w:eastAsia="맑은 고딕"/>
          <w:b w:val="0"/>
          <w:i w:val="0"/>
          <w:color w:val="475569"/>
          <w:sz w:val="14"/>
          <w:u w:val="none"/>
        </w:rPr>
        <w:t>반: 번호: 이름:</w:t>
      </w:r>
    </w:p>
    <w:p>
      <w:pPr>
        <w:spacing w:before="0" w:after="20" w:line="269" w:lineRule="auto"/>
        <w:snapToGrid w:val="0"/>
      </w:pPr>
      <w:r>
        <w:rPr>
          <w:rFonts w:ascii="맑은 고딕" w:hAnsi="맑은 고딕" w:eastAsia="맑은 고딕"/>
          <w:b w:val="0"/>
          <w:i w:val="0"/>
          <w:color w:val="64748B"/>
          <w:sz w:val="16"/>
          <w:u w:val="none"/>
        </w:rPr>
        <w:t>※ 각 힌트에 해당하는 영어 단어를 한 칸에 한 글자씩 쓰시오. (칸 수 = 글자 수)</w:t>
      </w:r>
    </w:p>
    <w:p>
      <w:pPr>
        <w:spacing w:before="0" w:after="20" w:line="269" w:lineRule="auto"/>
        <w:snapToGrid w:val="0"/>
      </w:pPr>
      <w:r>
        <w:rPr>
          <w:rFonts w:ascii="맑은 고딕" w:hAnsi="맑은 고딕" w:eastAsia="맑은 고딕"/>
          <w:b/>
          <w:i w:val="0"/>
          <w:color w:val="0A1E3A"/>
          <w:sz w:val="17"/>
          <w:u w:val="none"/>
        </w:rPr>
        <w:t>Across</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 개체 수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066"/>
        <w:gridCol w:w="1066"/>
        <w:gridCol w:w="1066"/>
        <w:gridCol w:w="1066"/>
        <w:gridCol w:w="1066"/>
        <w:gridCol w:w="1066"/>
        <w:gridCol w:w="1066"/>
        <w:gridCol w:w="1066"/>
        <w:gridCol w:w="1066"/>
        <w:gridCol w:w="1066"/>
      </w:tblGrid>
      <w:tr>
        <w:tc>
          <w:tcPr>
            <w:tcW w:type="dxa" w:w="1066"/>
          </w:tcPr>
          <w:p>
            <w:pPr>
              <w:spacing w:line="252" w:lineRule="auto"/>
            </w:pPr>
            <w:r>
              <w:rPr>
                <w:rFonts w:ascii="맑은 고딕" w:hAnsi="맑은 고딕" w:eastAsia="맑은 고딕"/>
                <w:b/>
                <w:i w:val="0"/>
                <w:color w:val="B45309"/>
                <w:sz w:val="13"/>
                <w:u w:val="none"/>
              </w:rPr>
              <w:t>P</w:t>
            </w:r>
          </w:p>
        </w:tc>
        <w:tc>
          <w:tcPr>
            <w:tcW w:type="dxa" w:w="1066"/>
          </w:tcPr>
          <w:p>
            <w:pPr>
              <w:spacing w:line="252" w:lineRule="auto"/>
            </w:pPr>
            <w:r>
              <w:rPr>
                <w:rFonts w:ascii="맑은 고딕" w:hAnsi="맑은 고딕" w:eastAsia="맑은 고딕"/>
                <w:b/>
                <w:i w:val="0"/>
                <w:color w:val="B45309"/>
                <w:sz w:val="13"/>
                <w:u w:val="none"/>
              </w:rPr>
              <w:t>O</w:t>
            </w:r>
          </w:p>
        </w:tc>
        <w:tc>
          <w:tcPr>
            <w:tcW w:type="dxa" w:w="1066"/>
          </w:tcPr>
          <w:p>
            <w:pPr>
              <w:spacing w:line="252" w:lineRule="auto"/>
            </w:pPr>
            <w:r>
              <w:rPr>
                <w:rFonts w:ascii="맑은 고딕" w:hAnsi="맑은 고딕" w:eastAsia="맑은 고딕"/>
                <w:b/>
                <w:i w:val="0"/>
                <w:color w:val="B45309"/>
                <w:sz w:val="13"/>
                <w:u w:val="none"/>
              </w:rPr>
              <w:t>P</w:t>
            </w:r>
          </w:p>
        </w:tc>
        <w:tc>
          <w:tcPr>
            <w:tcW w:type="dxa" w:w="1066"/>
          </w:tcPr>
          <w:p>
            <w:pPr>
              <w:spacing w:line="252" w:lineRule="auto"/>
            </w:pPr>
            <w:r>
              <w:rPr>
                <w:rFonts w:ascii="맑은 고딕" w:hAnsi="맑은 고딕" w:eastAsia="맑은 고딕"/>
                <w:b/>
                <w:i w:val="0"/>
                <w:color w:val="B45309"/>
                <w:sz w:val="13"/>
                <w:u w:val="none"/>
              </w:rPr>
              <w:t>U</w:t>
            </w:r>
          </w:p>
        </w:tc>
        <w:tc>
          <w:tcPr>
            <w:tcW w:type="dxa" w:w="1066"/>
          </w:tcPr>
          <w:p>
            <w:pPr>
              <w:spacing w:line="252" w:lineRule="auto"/>
            </w:pPr>
            <w:r>
              <w:rPr>
                <w:rFonts w:ascii="맑은 고딕" w:hAnsi="맑은 고딕" w:eastAsia="맑은 고딕"/>
                <w:b/>
                <w:i w:val="0"/>
                <w:color w:val="B45309"/>
                <w:sz w:val="13"/>
                <w:u w:val="none"/>
              </w:rPr>
              <w:t>L</w:t>
            </w:r>
          </w:p>
        </w:tc>
        <w:tc>
          <w:tcPr>
            <w:tcW w:type="dxa" w:w="1066"/>
          </w:tcPr>
          <w:p>
            <w:pPr>
              <w:spacing w:line="252" w:lineRule="auto"/>
            </w:pPr>
            <w:r>
              <w:rPr>
                <w:rFonts w:ascii="맑은 고딕" w:hAnsi="맑은 고딕" w:eastAsia="맑은 고딕"/>
                <w:b/>
                <w:i w:val="0"/>
                <w:color w:val="B45309"/>
                <w:sz w:val="13"/>
                <w:u w:val="none"/>
              </w:rPr>
              <w:t>A</w:t>
            </w:r>
          </w:p>
        </w:tc>
        <w:tc>
          <w:tcPr>
            <w:tcW w:type="dxa" w:w="1066"/>
          </w:tcPr>
          <w:p>
            <w:pPr>
              <w:spacing w:line="252" w:lineRule="auto"/>
            </w:pPr>
            <w:r>
              <w:rPr>
                <w:rFonts w:ascii="맑은 고딕" w:hAnsi="맑은 고딕" w:eastAsia="맑은 고딕"/>
                <w:b/>
                <w:i w:val="0"/>
                <w:color w:val="B45309"/>
                <w:sz w:val="13"/>
                <w:u w:val="none"/>
              </w:rPr>
              <w:t>T</w:t>
            </w:r>
          </w:p>
        </w:tc>
        <w:tc>
          <w:tcPr>
            <w:tcW w:type="dxa" w:w="1066"/>
          </w:tcPr>
          <w:p>
            <w:pPr>
              <w:spacing w:line="252" w:lineRule="auto"/>
            </w:pPr>
            <w:r>
              <w:rPr>
                <w:rFonts w:ascii="맑은 고딕" w:hAnsi="맑은 고딕" w:eastAsia="맑은 고딕"/>
                <w:b/>
                <w:i w:val="0"/>
                <w:color w:val="B45309"/>
                <w:sz w:val="13"/>
                <w:u w:val="none"/>
              </w:rPr>
              <w:t>I</w:t>
            </w:r>
          </w:p>
        </w:tc>
        <w:tc>
          <w:tcPr>
            <w:tcW w:type="dxa" w:w="1066"/>
          </w:tcPr>
          <w:p>
            <w:pPr>
              <w:spacing w:line="252" w:lineRule="auto"/>
            </w:pPr>
            <w:r>
              <w:rPr>
                <w:rFonts w:ascii="맑은 고딕" w:hAnsi="맑은 고딕" w:eastAsia="맑은 고딕"/>
                <w:b/>
                <w:i w:val="0"/>
                <w:color w:val="B45309"/>
                <w:sz w:val="13"/>
                <w:u w:val="none"/>
              </w:rPr>
              <w:t>O</w:t>
            </w:r>
          </w:p>
        </w:tc>
        <w:tc>
          <w:tcPr>
            <w:tcW w:type="dxa" w:w="1066"/>
          </w:tcPr>
          <w:p>
            <w:pPr>
              <w:spacing w:line="252" w:lineRule="auto"/>
            </w:pPr>
            <w:r>
              <w:rPr>
                <w:rFonts w:ascii="맑은 고딕" w:hAnsi="맑은 고딕" w:eastAsia="맑은 고딕"/>
                <w:b/>
                <w:i w:val="0"/>
                <w:color w:val="B45309"/>
                <w:sz w:val="13"/>
                <w:u w:val="none"/>
              </w:rPr>
              <w:t>N</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(10글자)</w:t>
      </w:r>
    </w:p>
    <w:p>
      <w:pPr>
        <w:spacing w:before="0" w:after="20" w:line="269" w:lineRule="auto"/>
        <w:snapToGrid w:val="0"/>
      </w:pPr>
      <w:r>
        <w:rPr>
          <w:rFonts w:ascii="맑은 고딕" w:hAnsi="맑은 고딕" w:eastAsia="맑은 고딕"/>
          <w:b/>
          <w:i w:val="0"/>
          <w:color w:val="0A1E3A"/>
          <w:sz w:val="17"/>
          <w:u w:val="none"/>
        </w:rPr>
        <w:t>7.</w:t>
      </w:r>
      <w:r>
        <w:rPr>
          <w:rFonts w:ascii="맑은 고딕" w:hAnsi="맑은 고딕" w:eastAsia="맑은 고딕"/>
          <w:b w:val="0"/>
          <w:i w:val="0"/>
          <w:color w:val="334155"/>
          <w:sz w:val="17"/>
          <w:u w:val="none"/>
        </w:rPr>
        <w:t xml:space="preserve"> 추산[추정]하다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332"/>
        <w:gridCol w:w="1332"/>
        <w:gridCol w:w="1332"/>
        <w:gridCol w:w="1332"/>
        <w:gridCol w:w="1332"/>
        <w:gridCol w:w="1332"/>
        <w:gridCol w:w="1332"/>
        <w:gridCol w:w="1332"/>
      </w:tblGrid>
      <w:tr>
        <w:tc>
          <w:tcPr>
            <w:tcW w:type="dxa" w:w="1332"/>
          </w:tcPr>
          <w:p>
            <w:pPr>
              <w:spacing w:line="252" w:lineRule="auto"/>
            </w:pPr>
            <w:r>
              <w:rPr>
                <w:rFonts w:ascii="맑은 고딕" w:hAnsi="맑은 고딕" w:eastAsia="맑은 고딕"/>
                <w:b/>
                <w:i w:val="0"/>
                <w:color w:val="B45309"/>
                <w:sz w:val="13"/>
                <w:u w:val="none"/>
              </w:rPr>
              <w:t>E</w:t>
            </w:r>
          </w:p>
        </w:tc>
        <w:tc>
          <w:tcPr>
            <w:tcW w:type="dxa" w:w="1332"/>
          </w:tcPr>
          <w:p>
            <w:pPr>
              <w:spacing w:line="252" w:lineRule="auto"/>
            </w:pPr>
            <w:r>
              <w:rPr>
                <w:rFonts w:ascii="맑은 고딕" w:hAnsi="맑은 고딕" w:eastAsia="맑은 고딕"/>
                <w:b/>
                <w:i w:val="0"/>
                <w:color w:val="B45309"/>
                <w:sz w:val="13"/>
                <w:u w:val="none"/>
              </w:rPr>
              <w:t>S</w:t>
            </w:r>
          </w:p>
        </w:tc>
        <w:tc>
          <w:tcPr>
            <w:tcW w:type="dxa" w:w="1332"/>
          </w:tcPr>
          <w:p>
            <w:pPr>
              <w:spacing w:line="252" w:lineRule="auto"/>
            </w:pPr>
            <w:r>
              <w:rPr>
                <w:rFonts w:ascii="맑은 고딕" w:hAnsi="맑은 고딕" w:eastAsia="맑은 고딕"/>
                <w:b/>
                <w:i w:val="0"/>
                <w:color w:val="B45309"/>
                <w:sz w:val="13"/>
                <w:u w:val="none"/>
              </w:rPr>
              <w:t>T</w:t>
            </w:r>
          </w:p>
        </w:tc>
        <w:tc>
          <w:tcPr>
            <w:tcW w:type="dxa" w:w="1332"/>
          </w:tcPr>
          <w:p>
            <w:pPr>
              <w:spacing w:line="252" w:lineRule="auto"/>
            </w:pPr>
            <w:r>
              <w:rPr>
                <w:rFonts w:ascii="맑은 고딕" w:hAnsi="맑은 고딕" w:eastAsia="맑은 고딕"/>
                <w:b/>
                <w:i w:val="0"/>
                <w:color w:val="B45309"/>
                <w:sz w:val="13"/>
                <w:u w:val="none"/>
              </w:rPr>
              <w:t>I</w:t>
            </w:r>
          </w:p>
        </w:tc>
        <w:tc>
          <w:tcPr>
            <w:tcW w:type="dxa" w:w="1332"/>
          </w:tcPr>
          <w:p>
            <w:pPr>
              <w:spacing w:line="252" w:lineRule="auto"/>
            </w:pPr>
            <w:r>
              <w:rPr>
                <w:rFonts w:ascii="맑은 고딕" w:hAnsi="맑은 고딕" w:eastAsia="맑은 고딕"/>
                <w:b/>
                <w:i w:val="0"/>
                <w:color w:val="B45309"/>
                <w:sz w:val="13"/>
                <w:u w:val="none"/>
              </w:rPr>
              <w:t>M</w:t>
            </w:r>
          </w:p>
        </w:tc>
        <w:tc>
          <w:tcPr>
            <w:tcW w:type="dxa" w:w="1332"/>
          </w:tcPr>
          <w:p>
            <w:pPr>
              <w:spacing w:line="252" w:lineRule="auto"/>
            </w:pPr>
            <w:r>
              <w:rPr>
                <w:rFonts w:ascii="맑은 고딕" w:hAnsi="맑은 고딕" w:eastAsia="맑은 고딕"/>
                <w:b/>
                <w:i w:val="0"/>
                <w:color w:val="B45309"/>
                <w:sz w:val="13"/>
                <w:u w:val="none"/>
              </w:rPr>
              <w:t>A</w:t>
            </w:r>
          </w:p>
        </w:tc>
        <w:tc>
          <w:tcPr>
            <w:tcW w:type="dxa" w:w="1332"/>
          </w:tcPr>
          <w:p>
            <w:pPr>
              <w:spacing w:line="252" w:lineRule="auto"/>
            </w:pPr>
            <w:r>
              <w:rPr>
                <w:rFonts w:ascii="맑은 고딕" w:hAnsi="맑은 고딕" w:eastAsia="맑은 고딕"/>
                <w:b/>
                <w:i w:val="0"/>
                <w:color w:val="B45309"/>
                <w:sz w:val="13"/>
                <w:u w:val="none"/>
              </w:rPr>
              <w:t>T</w:t>
            </w:r>
          </w:p>
        </w:tc>
        <w:tc>
          <w:tcPr>
            <w:tcW w:type="dxa" w:w="1332"/>
          </w:tcPr>
          <w:p>
            <w:pPr>
              <w:spacing w:line="252" w:lineRule="auto"/>
            </w:pPr>
            <w:r>
              <w:rPr>
                <w:rFonts w:ascii="맑은 고딕" w:hAnsi="맑은 고딕" w:eastAsia="맑은 고딕"/>
                <w:b/>
                <w:i w:val="0"/>
                <w:color w:val="B45309"/>
                <w:sz w:val="13"/>
                <w:u w:val="none"/>
              </w:rPr>
              <w:t>E</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(8글자)</w:t>
      </w:r>
    </w:p>
    <w:p>
      <w:pPr>
        <w:spacing w:before="0" w:after="20" w:line="269" w:lineRule="auto"/>
        <w:snapToGrid w:val="0"/>
      </w:pPr>
      <w:r>
        <w:rPr>
          <w:rFonts w:ascii="맑은 고딕" w:hAnsi="맑은 고딕" w:eastAsia="맑은 고딕"/>
          <w:b/>
          <w:i w:val="0"/>
          <w:color w:val="0A1E3A"/>
          <w:sz w:val="17"/>
          <w:u w:val="none"/>
        </w:rPr>
        <w:t>8.</w:t>
      </w:r>
      <w:r>
        <w:rPr>
          <w:rFonts w:ascii="맑은 고딕" w:hAnsi="맑은 고딕" w:eastAsia="맑은 고딕"/>
          <w:b w:val="0"/>
          <w:i w:val="0"/>
          <w:color w:val="334155"/>
          <w:sz w:val="17"/>
          <w:u w:val="none"/>
        </w:rPr>
        <w:t xml:space="preserve"> 시대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tcPr>
          <w:p>
            <w:pPr>
              <w:spacing w:line="252" w:lineRule="auto"/>
            </w:pPr>
            <w:r>
              <w:rPr>
                <w:rFonts w:ascii="맑은 고딕" w:hAnsi="맑은 고딕" w:eastAsia="맑은 고딕"/>
                <w:b/>
                <w:i w:val="0"/>
                <w:color w:val="B45309"/>
                <w:sz w:val="13"/>
                <w:u w:val="none"/>
              </w:rPr>
              <w:t>E</w:t>
            </w:r>
          </w:p>
        </w:tc>
        <w:tc>
          <w:tcPr>
            <w:tcW w:type="dxa" w:w="3553"/>
          </w:tcPr>
          <w:p>
            <w:pPr>
              <w:spacing w:line="252" w:lineRule="auto"/>
            </w:pPr>
            <w:r>
              <w:rPr>
                <w:rFonts w:ascii="맑은 고딕" w:hAnsi="맑은 고딕" w:eastAsia="맑은 고딕"/>
                <w:b/>
                <w:i w:val="0"/>
                <w:color w:val="B45309"/>
                <w:sz w:val="13"/>
                <w:u w:val="none"/>
              </w:rPr>
              <w:t>R</w:t>
            </w:r>
          </w:p>
        </w:tc>
        <w:tc>
          <w:tcPr>
            <w:tcW w:type="dxa" w:w="3553"/>
          </w:tcPr>
          <w:p>
            <w:pPr>
              <w:spacing w:line="252" w:lineRule="auto"/>
            </w:pPr>
            <w:r>
              <w:rPr>
                <w:rFonts w:ascii="맑은 고딕" w:hAnsi="맑은 고딕" w:eastAsia="맑은 고딕"/>
                <w:b/>
                <w:i w:val="0"/>
                <w:color w:val="B45309"/>
                <w:sz w:val="13"/>
                <w:u w:val="none"/>
              </w:rPr>
              <w:t>A</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(3글자)</w:t>
      </w:r>
    </w:p>
    <w:p>
      <w:pPr>
        <w:spacing w:before="0" w:after="20" w:line="269" w:lineRule="auto"/>
        <w:snapToGrid w:val="0"/>
      </w:pPr>
      <w:r>
        <w:rPr>
          <w:rFonts w:ascii="맑은 고딕" w:hAnsi="맑은 고딕" w:eastAsia="맑은 고딕"/>
          <w:b/>
          <w:i w:val="0"/>
          <w:color w:val="0A1E3A"/>
          <w:sz w:val="17"/>
          <w:u w:val="none"/>
        </w:rPr>
        <w:t>9.</w:t>
      </w:r>
      <w:r>
        <w:rPr>
          <w:rFonts w:ascii="맑은 고딕" w:hAnsi="맑은 고딕" w:eastAsia="맑은 고딕"/>
          <w:b w:val="0"/>
          <w:i w:val="0"/>
          <w:color w:val="334155"/>
          <w:sz w:val="17"/>
          <w:u w:val="none"/>
        </w:rPr>
        <w:t xml:space="preserve"> 거래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r>
              <w:rPr>
                <w:rFonts w:ascii="맑은 고딕" w:hAnsi="맑은 고딕" w:eastAsia="맑은 고딕"/>
                <w:b/>
                <w:i w:val="0"/>
                <w:color w:val="B45309"/>
                <w:sz w:val="13"/>
                <w:u w:val="none"/>
              </w:rPr>
              <w:t>D</w:t>
            </w:r>
          </w:p>
        </w:tc>
        <w:tc>
          <w:tcPr>
            <w:tcW w:type="dxa" w:w="2664"/>
          </w:tcPr>
          <w:p>
            <w:pPr>
              <w:spacing w:line="252" w:lineRule="auto"/>
            </w:pPr>
            <w:r>
              <w:rPr>
                <w:rFonts w:ascii="맑은 고딕" w:hAnsi="맑은 고딕" w:eastAsia="맑은 고딕"/>
                <w:b/>
                <w:i w:val="0"/>
                <w:color w:val="B45309"/>
                <w:sz w:val="13"/>
                <w:u w:val="none"/>
              </w:rPr>
              <w:t>E</w:t>
            </w:r>
          </w:p>
        </w:tc>
        <w:tc>
          <w:tcPr>
            <w:tcW w:type="dxa" w:w="2664"/>
          </w:tcPr>
          <w:p>
            <w:pPr>
              <w:spacing w:line="252" w:lineRule="auto"/>
            </w:pPr>
            <w:r>
              <w:rPr>
                <w:rFonts w:ascii="맑은 고딕" w:hAnsi="맑은 고딕" w:eastAsia="맑은 고딕"/>
                <w:b/>
                <w:i w:val="0"/>
                <w:color w:val="B45309"/>
                <w:sz w:val="13"/>
                <w:u w:val="none"/>
              </w:rPr>
              <w:t>A</w:t>
            </w:r>
          </w:p>
        </w:tc>
        <w:tc>
          <w:tcPr>
            <w:tcW w:type="dxa" w:w="2664"/>
          </w:tcPr>
          <w:p>
            <w:pPr>
              <w:spacing w:line="252" w:lineRule="auto"/>
            </w:pPr>
            <w:r>
              <w:rPr>
                <w:rFonts w:ascii="맑은 고딕" w:hAnsi="맑은 고딕" w:eastAsia="맑은 고딕"/>
                <w:b/>
                <w:i w:val="0"/>
                <w:color w:val="B45309"/>
                <w:sz w:val="13"/>
                <w:u w:val="none"/>
              </w:rPr>
              <w:t>L</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(4글자)</w:t>
      </w:r>
    </w:p>
    <w:p>
      <w:pPr>
        <w:spacing w:before="0" w:after="20" w:line="269" w:lineRule="auto"/>
        <w:snapToGrid w:val="0"/>
      </w:pPr>
      <w:r>
        <w:rPr>
          <w:rFonts w:ascii="맑은 고딕" w:hAnsi="맑은 고딕" w:eastAsia="맑은 고딕"/>
          <w:b/>
          <w:i w:val="0"/>
          <w:color w:val="0A1E3A"/>
          <w:sz w:val="17"/>
          <w:u w:val="none"/>
        </w:rPr>
        <w:t>10.</w:t>
      </w:r>
      <w:r>
        <w:rPr>
          <w:rFonts w:ascii="맑은 고딕" w:hAnsi="맑은 고딕" w:eastAsia="맑은 고딕"/>
          <w:b w:val="0"/>
          <w:i w:val="0"/>
          <w:color w:val="334155"/>
          <w:sz w:val="17"/>
          <w:u w:val="none"/>
        </w:rPr>
        <w:t xml:space="preserve"> 부인[부정]하다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r>
              <w:rPr>
                <w:rFonts w:ascii="맑은 고딕" w:hAnsi="맑은 고딕" w:eastAsia="맑은 고딕"/>
                <w:b/>
                <w:i w:val="0"/>
                <w:color w:val="B45309"/>
                <w:sz w:val="13"/>
                <w:u w:val="none"/>
              </w:rPr>
              <w:t>D</w:t>
            </w:r>
          </w:p>
        </w:tc>
        <w:tc>
          <w:tcPr>
            <w:tcW w:type="dxa" w:w="2664"/>
          </w:tcPr>
          <w:p>
            <w:pPr>
              <w:spacing w:line="252" w:lineRule="auto"/>
            </w:pPr>
            <w:r>
              <w:rPr>
                <w:rFonts w:ascii="맑은 고딕" w:hAnsi="맑은 고딕" w:eastAsia="맑은 고딕"/>
                <w:b/>
                <w:i w:val="0"/>
                <w:color w:val="B45309"/>
                <w:sz w:val="13"/>
                <w:u w:val="none"/>
              </w:rPr>
              <w:t>E</w:t>
            </w:r>
          </w:p>
        </w:tc>
        <w:tc>
          <w:tcPr>
            <w:tcW w:type="dxa" w:w="2664"/>
          </w:tcPr>
          <w:p>
            <w:pPr>
              <w:spacing w:line="252" w:lineRule="auto"/>
            </w:pPr>
            <w:r>
              <w:rPr>
                <w:rFonts w:ascii="맑은 고딕" w:hAnsi="맑은 고딕" w:eastAsia="맑은 고딕"/>
                <w:b/>
                <w:i w:val="0"/>
                <w:color w:val="B45309"/>
                <w:sz w:val="13"/>
                <w:u w:val="none"/>
              </w:rPr>
              <w:t>N</w:t>
            </w:r>
          </w:p>
        </w:tc>
        <w:tc>
          <w:tcPr>
            <w:tcW w:type="dxa" w:w="2664"/>
          </w:tcPr>
          <w:p>
            <w:pPr>
              <w:spacing w:line="252" w:lineRule="auto"/>
            </w:pPr>
            <w:r>
              <w:rPr>
                <w:rFonts w:ascii="맑은 고딕" w:hAnsi="맑은 고딕" w:eastAsia="맑은 고딕"/>
                <w:b/>
                <w:i w:val="0"/>
                <w:color w:val="B45309"/>
                <w:sz w:val="13"/>
                <w:u w:val="none"/>
              </w:rPr>
              <w:t>Y</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(4글자)</w:t>
      </w:r>
    </w:p>
    <w:p>
      <w:pPr>
        <w:spacing w:before="0" w:after="20" w:line="269" w:lineRule="auto"/>
        <w:snapToGrid w:val="0"/>
      </w:pPr>
      <w:r>
        <w:rPr>
          <w:rFonts w:ascii="맑은 고딕" w:hAnsi="맑은 고딕" w:eastAsia="맑은 고딕"/>
          <w:b/>
          <w:i w:val="0"/>
          <w:color w:val="0A1E3A"/>
          <w:sz w:val="17"/>
          <w:u w:val="none"/>
        </w:rPr>
        <w:t>Down</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 설화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332"/>
        <w:gridCol w:w="1332"/>
        <w:gridCol w:w="1332"/>
        <w:gridCol w:w="1332"/>
        <w:gridCol w:w="1332"/>
        <w:gridCol w:w="1332"/>
        <w:gridCol w:w="1332"/>
        <w:gridCol w:w="1332"/>
      </w:tblGrid>
      <w:tr>
        <w:tc>
          <w:tcPr>
            <w:tcW w:type="dxa" w:w="1332"/>
          </w:tcPr>
          <w:p>
            <w:pPr>
              <w:spacing w:line="252" w:lineRule="auto"/>
            </w:pPr>
            <w:r>
              <w:rPr>
                <w:rFonts w:ascii="맑은 고딕" w:hAnsi="맑은 고딕" w:eastAsia="맑은 고딕"/>
                <w:b/>
                <w:i w:val="0"/>
                <w:color w:val="B45309"/>
                <w:sz w:val="13"/>
                <w:u w:val="none"/>
              </w:rPr>
              <w:t>F</w:t>
            </w:r>
          </w:p>
        </w:tc>
        <w:tc>
          <w:tcPr>
            <w:tcW w:type="dxa" w:w="1332"/>
          </w:tcPr>
          <w:p>
            <w:pPr>
              <w:spacing w:line="252" w:lineRule="auto"/>
            </w:pPr>
            <w:r>
              <w:rPr>
                <w:rFonts w:ascii="맑은 고딕" w:hAnsi="맑은 고딕" w:eastAsia="맑은 고딕"/>
                <w:b/>
                <w:i w:val="0"/>
                <w:color w:val="B45309"/>
                <w:sz w:val="13"/>
                <w:u w:val="none"/>
              </w:rPr>
              <w:t>O</w:t>
            </w:r>
          </w:p>
        </w:tc>
        <w:tc>
          <w:tcPr>
            <w:tcW w:type="dxa" w:w="1332"/>
          </w:tcPr>
          <w:p>
            <w:pPr>
              <w:spacing w:line="252" w:lineRule="auto"/>
            </w:pPr>
            <w:r>
              <w:rPr>
                <w:rFonts w:ascii="맑은 고딕" w:hAnsi="맑은 고딕" w:eastAsia="맑은 고딕"/>
                <w:b/>
                <w:i w:val="0"/>
                <w:color w:val="B45309"/>
                <w:sz w:val="13"/>
                <w:u w:val="none"/>
              </w:rPr>
              <w:t>L</w:t>
            </w:r>
          </w:p>
        </w:tc>
        <w:tc>
          <w:tcPr>
            <w:tcW w:type="dxa" w:w="1332"/>
          </w:tcPr>
          <w:p>
            <w:pPr>
              <w:spacing w:line="252" w:lineRule="auto"/>
            </w:pPr>
            <w:r>
              <w:rPr>
                <w:rFonts w:ascii="맑은 고딕" w:hAnsi="맑은 고딕" w:eastAsia="맑은 고딕"/>
                <w:b/>
                <w:i w:val="0"/>
                <w:color w:val="B45309"/>
                <w:sz w:val="13"/>
                <w:u w:val="none"/>
              </w:rPr>
              <w:t>K</w:t>
            </w:r>
          </w:p>
        </w:tc>
        <w:tc>
          <w:tcPr>
            <w:tcW w:type="dxa" w:w="1332"/>
          </w:tcPr>
          <w:p>
            <w:pPr>
              <w:spacing w:line="252" w:lineRule="auto"/>
            </w:pPr>
            <w:r>
              <w:rPr>
                <w:rFonts w:ascii="맑은 고딕" w:hAnsi="맑은 고딕" w:eastAsia="맑은 고딕"/>
                <w:b/>
                <w:i w:val="0"/>
                <w:color w:val="B45309"/>
                <w:sz w:val="13"/>
                <w:u w:val="none"/>
              </w:rPr>
              <w:t>T</w:t>
            </w:r>
          </w:p>
        </w:tc>
        <w:tc>
          <w:tcPr>
            <w:tcW w:type="dxa" w:w="1332"/>
          </w:tcPr>
          <w:p>
            <w:pPr>
              <w:spacing w:line="252" w:lineRule="auto"/>
            </w:pPr>
            <w:r>
              <w:rPr>
                <w:rFonts w:ascii="맑은 고딕" w:hAnsi="맑은 고딕" w:eastAsia="맑은 고딕"/>
                <w:b/>
                <w:i w:val="0"/>
                <w:color w:val="B45309"/>
                <w:sz w:val="13"/>
                <w:u w:val="none"/>
              </w:rPr>
              <w:t>A</w:t>
            </w:r>
          </w:p>
        </w:tc>
        <w:tc>
          <w:tcPr>
            <w:tcW w:type="dxa" w:w="1332"/>
          </w:tcPr>
          <w:p>
            <w:pPr>
              <w:spacing w:line="252" w:lineRule="auto"/>
            </w:pPr>
            <w:r>
              <w:rPr>
                <w:rFonts w:ascii="맑은 고딕" w:hAnsi="맑은 고딕" w:eastAsia="맑은 고딕"/>
                <w:b/>
                <w:i w:val="0"/>
                <w:color w:val="B45309"/>
                <w:sz w:val="13"/>
                <w:u w:val="none"/>
              </w:rPr>
              <w:t>L</w:t>
            </w:r>
          </w:p>
        </w:tc>
        <w:tc>
          <w:tcPr>
            <w:tcW w:type="dxa" w:w="1332"/>
          </w:tcPr>
          <w:p>
            <w:pPr>
              <w:spacing w:line="252" w:lineRule="auto"/>
            </w:pPr>
            <w:r>
              <w:rPr>
                <w:rFonts w:ascii="맑은 고딕" w:hAnsi="맑은 고딕" w:eastAsia="맑은 고딕"/>
                <w:b/>
                <w:i w:val="0"/>
                <w:color w:val="B45309"/>
                <w:sz w:val="13"/>
                <w:u w:val="none"/>
              </w:rPr>
              <w:t>E</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(8글자)</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 모순되는, 상충되는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969"/>
        <w:gridCol w:w="969"/>
        <w:gridCol w:w="969"/>
        <w:gridCol w:w="969"/>
        <w:gridCol w:w="969"/>
        <w:gridCol w:w="969"/>
        <w:gridCol w:w="969"/>
        <w:gridCol w:w="969"/>
        <w:gridCol w:w="969"/>
        <w:gridCol w:w="969"/>
        <w:gridCol w:w="969"/>
      </w:tblGrid>
      <w:tr>
        <w:tc>
          <w:tcPr>
            <w:tcW w:type="dxa" w:w="969"/>
          </w:tcPr>
          <w:p>
            <w:pPr>
              <w:spacing w:line="252" w:lineRule="auto"/>
            </w:pPr>
            <w:r>
              <w:rPr>
                <w:rFonts w:ascii="맑은 고딕" w:hAnsi="맑은 고딕" w:eastAsia="맑은 고딕"/>
                <w:b/>
                <w:i w:val="0"/>
                <w:color w:val="B45309"/>
                <w:sz w:val="13"/>
                <w:u w:val="none"/>
              </w:rPr>
              <w:t>C</w:t>
            </w:r>
          </w:p>
        </w:tc>
        <w:tc>
          <w:tcPr>
            <w:tcW w:type="dxa" w:w="969"/>
          </w:tcPr>
          <w:p>
            <w:pPr>
              <w:spacing w:line="252" w:lineRule="auto"/>
            </w:pPr>
            <w:r>
              <w:rPr>
                <w:rFonts w:ascii="맑은 고딕" w:hAnsi="맑은 고딕" w:eastAsia="맑은 고딕"/>
                <w:b/>
                <w:i w:val="0"/>
                <w:color w:val="B45309"/>
                <w:sz w:val="13"/>
                <w:u w:val="none"/>
              </w:rPr>
              <w:t>O</w:t>
            </w:r>
          </w:p>
        </w:tc>
        <w:tc>
          <w:tcPr>
            <w:tcW w:type="dxa" w:w="969"/>
          </w:tcPr>
          <w:p>
            <w:pPr>
              <w:spacing w:line="252" w:lineRule="auto"/>
            </w:pPr>
            <w:r>
              <w:rPr>
                <w:rFonts w:ascii="맑은 고딕" w:hAnsi="맑은 고딕" w:eastAsia="맑은 고딕"/>
                <w:b/>
                <w:i w:val="0"/>
                <w:color w:val="B45309"/>
                <w:sz w:val="13"/>
                <w:u w:val="none"/>
              </w:rPr>
              <w:t>N</w:t>
            </w:r>
          </w:p>
        </w:tc>
        <w:tc>
          <w:tcPr>
            <w:tcW w:type="dxa" w:w="969"/>
          </w:tcPr>
          <w:p>
            <w:pPr>
              <w:spacing w:line="252" w:lineRule="auto"/>
            </w:pPr>
            <w:r>
              <w:rPr>
                <w:rFonts w:ascii="맑은 고딕" w:hAnsi="맑은 고딕" w:eastAsia="맑은 고딕"/>
                <w:b/>
                <w:i w:val="0"/>
                <w:color w:val="B45309"/>
                <w:sz w:val="13"/>
                <w:u w:val="none"/>
              </w:rPr>
              <w:t>F</w:t>
            </w:r>
          </w:p>
        </w:tc>
        <w:tc>
          <w:tcPr>
            <w:tcW w:type="dxa" w:w="969"/>
          </w:tcPr>
          <w:p>
            <w:pPr>
              <w:spacing w:line="252" w:lineRule="auto"/>
            </w:pPr>
            <w:r>
              <w:rPr>
                <w:rFonts w:ascii="맑은 고딕" w:hAnsi="맑은 고딕" w:eastAsia="맑은 고딕"/>
                <w:b/>
                <w:i w:val="0"/>
                <w:color w:val="B45309"/>
                <w:sz w:val="13"/>
                <w:u w:val="none"/>
              </w:rPr>
              <w:t>L</w:t>
            </w:r>
          </w:p>
        </w:tc>
        <w:tc>
          <w:tcPr>
            <w:tcW w:type="dxa" w:w="969"/>
          </w:tcPr>
          <w:p>
            <w:pPr>
              <w:spacing w:line="252" w:lineRule="auto"/>
            </w:pPr>
            <w:r>
              <w:rPr>
                <w:rFonts w:ascii="맑은 고딕" w:hAnsi="맑은 고딕" w:eastAsia="맑은 고딕"/>
                <w:b/>
                <w:i w:val="0"/>
                <w:color w:val="B45309"/>
                <w:sz w:val="13"/>
                <w:u w:val="none"/>
              </w:rPr>
              <w:t>I</w:t>
            </w:r>
          </w:p>
        </w:tc>
        <w:tc>
          <w:tcPr>
            <w:tcW w:type="dxa" w:w="969"/>
          </w:tcPr>
          <w:p>
            <w:pPr>
              <w:spacing w:line="252" w:lineRule="auto"/>
            </w:pPr>
            <w:r>
              <w:rPr>
                <w:rFonts w:ascii="맑은 고딕" w:hAnsi="맑은 고딕" w:eastAsia="맑은 고딕"/>
                <w:b/>
                <w:i w:val="0"/>
                <w:color w:val="B45309"/>
                <w:sz w:val="13"/>
                <w:u w:val="none"/>
              </w:rPr>
              <w:t>C</w:t>
            </w:r>
          </w:p>
        </w:tc>
        <w:tc>
          <w:tcPr>
            <w:tcW w:type="dxa" w:w="969"/>
          </w:tcPr>
          <w:p>
            <w:pPr>
              <w:spacing w:line="252" w:lineRule="auto"/>
            </w:pPr>
            <w:r>
              <w:rPr>
                <w:rFonts w:ascii="맑은 고딕" w:hAnsi="맑은 고딕" w:eastAsia="맑은 고딕"/>
                <w:b/>
                <w:i w:val="0"/>
                <w:color w:val="B45309"/>
                <w:sz w:val="13"/>
                <w:u w:val="none"/>
              </w:rPr>
              <w:t>T</w:t>
            </w:r>
          </w:p>
        </w:tc>
        <w:tc>
          <w:tcPr>
            <w:tcW w:type="dxa" w:w="969"/>
          </w:tcPr>
          <w:p>
            <w:pPr>
              <w:spacing w:line="252" w:lineRule="auto"/>
            </w:pPr>
            <w:r>
              <w:rPr>
                <w:rFonts w:ascii="맑은 고딕" w:hAnsi="맑은 고딕" w:eastAsia="맑은 고딕"/>
                <w:b/>
                <w:i w:val="0"/>
                <w:color w:val="B45309"/>
                <w:sz w:val="13"/>
                <w:u w:val="none"/>
              </w:rPr>
              <w:t>I</w:t>
            </w:r>
          </w:p>
        </w:tc>
        <w:tc>
          <w:tcPr>
            <w:tcW w:type="dxa" w:w="969"/>
          </w:tcPr>
          <w:p>
            <w:pPr>
              <w:spacing w:line="252" w:lineRule="auto"/>
            </w:pPr>
            <w:r>
              <w:rPr>
                <w:rFonts w:ascii="맑은 고딕" w:hAnsi="맑은 고딕" w:eastAsia="맑은 고딕"/>
                <w:b/>
                <w:i w:val="0"/>
                <w:color w:val="B45309"/>
                <w:sz w:val="13"/>
                <w:u w:val="none"/>
              </w:rPr>
              <w:t>N</w:t>
            </w:r>
          </w:p>
        </w:tc>
        <w:tc>
          <w:tcPr>
            <w:tcW w:type="dxa" w:w="969"/>
          </w:tcPr>
          <w:p>
            <w:pPr>
              <w:spacing w:line="252" w:lineRule="auto"/>
            </w:pPr>
            <w:r>
              <w:rPr>
                <w:rFonts w:ascii="맑은 고딕" w:hAnsi="맑은 고딕" w:eastAsia="맑은 고딕"/>
                <w:b/>
                <w:i w:val="0"/>
                <w:color w:val="B45309"/>
                <w:sz w:val="13"/>
                <w:u w:val="none"/>
              </w:rPr>
              <w:t>G</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(11글자)</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 상징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776"/>
        <w:gridCol w:w="1776"/>
        <w:gridCol w:w="1776"/>
        <w:gridCol w:w="1776"/>
        <w:gridCol w:w="1776"/>
        <w:gridCol w:w="1776"/>
      </w:tblGrid>
      <w:tr>
        <w:tc>
          <w:tcPr>
            <w:tcW w:type="dxa" w:w="1776"/>
          </w:tcPr>
          <w:p>
            <w:pPr>
              <w:spacing w:line="252" w:lineRule="auto"/>
            </w:pPr>
            <w:r>
              <w:rPr>
                <w:rFonts w:ascii="맑은 고딕" w:hAnsi="맑은 고딕" w:eastAsia="맑은 고딕"/>
                <w:b/>
                <w:i w:val="0"/>
                <w:color w:val="B45309"/>
                <w:sz w:val="13"/>
                <w:u w:val="none"/>
              </w:rPr>
              <w:t>S</w:t>
            </w:r>
          </w:p>
        </w:tc>
        <w:tc>
          <w:tcPr>
            <w:tcW w:type="dxa" w:w="1776"/>
          </w:tcPr>
          <w:p>
            <w:pPr>
              <w:spacing w:line="252" w:lineRule="auto"/>
            </w:pPr>
            <w:r>
              <w:rPr>
                <w:rFonts w:ascii="맑은 고딕" w:hAnsi="맑은 고딕" w:eastAsia="맑은 고딕"/>
                <w:b/>
                <w:i w:val="0"/>
                <w:color w:val="B45309"/>
                <w:sz w:val="13"/>
                <w:u w:val="none"/>
              </w:rPr>
              <w:t>Y</w:t>
            </w:r>
          </w:p>
        </w:tc>
        <w:tc>
          <w:tcPr>
            <w:tcW w:type="dxa" w:w="1776"/>
          </w:tcPr>
          <w:p>
            <w:pPr>
              <w:spacing w:line="252" w:lineRule="auto"/>
            </w:pPr>
            <w:r>
              <w:rPr>
                <w:rFonts w:ascii="맑은 고딕" w:hAnsi="맑은 고딕" w:eastAsia="맑은 고딕"/>
                <w:b/>
                <w:i w:val="0"/>
                <w:color w:val="B45309"/>
                <w:sz w:val="13"/>
                <w:u w:val="none"/>
              </w:rPr>
              <w:t>M</w:t>
            </w:r>
          </w:p>
        </w:tc>
        <w:tc>
          <w:tcPr>
            <w:tcW w:type="dxa" w:w="1776"/>
          </w:tcPr>
          <w:p>
            <w:pPr>
              <w:spacing w:line="252" w:lineRule="auto"/>
            </w:pPr>
            <w:r>
              <w:rPr>
                <w:rFonts w:ascii="맑은 고딕" w:hAnsi="맑은 고딕" w:eastAsia="맑은 고딕"/>
                <w:b/>
                <w:i w:val="0"/>
                <w:color w:val="B45309"/>
                <w:sz w:val="13"/>
                <w:u w:val="none"/>
              </w:rPr>
              <w:t>B</w:t>
            </w:r>
          </w:p>
        </w:tc>
        <w:tc>
          <w:tcPr>
            <w:tcW w:type="dxa" w:w="1776"/>
          </w:tcPr>
          <w:p>
            <w:pPr>
              <w:spacing w:line="252" w:lineRule="auto"/>
            </w:pPr>
            <w:r>
              <w:rPr>
                <w:rFonts w:ascii="맑은 고딕" w:hAnsi="맑은 고딕" w:eastAsia="맑은 고딕"/>
                <w:b/>
                <w:i w:val="0"/>
                <w:color w:val="B45309"/>
                <w:sz w:val="13"/>
                <w:u w:val="none"/>
              </w:rPr>
              <w:t>O</w:t>
            </w:r>
          </w:p>
        </w:tc>
        <w:tc>
          <w:tcPr>
            <w:tcW w:type="dxa" w:w="1776"/>
          </w:tcPr>
          <w:p>
            <w:pPr>
              <w:spacing w:line="252" w:lineRule="auto"/>
            </w:pPr>
            <w:r>
              <w:rPr>
                <w:rFonts w:ascii="맑은 고딕" w:hAnsi="맑은 고딕" w:eastAsia="맑은 고딕"/>
                <w:b/>
                <w:i w:val="0"/>
                <w:color w:val="B45309"/>
                <w:sz w:val="13"/>
                <w:u w:val="none"/>
              </w:rPr>
              <w:t>L</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(6글자)</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 용기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523"/>
        <w:gridCol w:w="1523"/>
        <w:gridCol w:w="1523"/>
        <w:gridCol w:w="1523"/>
        <w:gridCol w:w="1523"/>
        <w:gridCol w:w="1523"/>
        <w:gridCol w:w="1523"/>
      </w:tblGrid>
      <w:tr>
        <w:tc>
          <w:tcPr>
            <w:tcW w:type="dxa" w:w="1523"/>
          </w:tcPr>
          <w:p>
            <w:pPr>
              <w:spacing w:line="252" w:lineRule="auto"/>
            </w:pPr>
            <w:r>
              <w:rPr>
                <w:rFonts w:ascii="맑은 고딕" w:hAnsi="맑은 고딕" w:eastAsia="맑은 고딕"/>
                <w:b/>
                <w:i w:val="0"/>
                <w:color w:val="B45309"/>
                <w:sz w:val="13"/>
                <w:u w:val="none"/>
              </w:rPr>
              <w:t>C</w:t>
            </w:r>
          </w:p>
        </w:tc>
        <w:tc>
          <w:tcPr>
            <w:tcW w:type="dxa" w:w="1523"/>
          </w:tcPr>
          <w:p>
            <w:pPr>
              <w:spacing w:line="252" w:lineRule="auto"/>
            </w:pPr>
            <w:r>
              <w:rPr>
                <w:rFonts w:ascii="맑은 고딕" w:hAnsi="맑은 고딕" w:eastAsia="맑은 고딕"/>
                <w:b/>
                <w:i w:val="0"/>
                <w:color w:val="B45309"/>
                <w:sz w:val="13"/>
                <w:u w:val="none"/>
              </w:rPr>
              <w:t>O</w:t>
            </w:r>
          </w:p>
        </w:tc>
        <w:tc>
          <w:tcPr>
            <w:tcW w:type="dxa" w:w="1523"/>
          </w:tcPr>
          <w:p>
            <w:pPr>
              <w:spacing w:line="252" w:lineRule="auto"/>
            </w:pPr>
            <w:r>
              <w:rPr>
                <w:rFonts w:ascii="맑은 고딕" w:hAnsi="맑은 고딕" w:eastAsia="맑은 고딕"/>
                <w:b/>
                <w:i w:val="0"/>
                <w:color w:val="B45309"/>
                <w:sz w:val="13"/>
                <w:u w:val="none"/>
              </w:rPr>
              <w:t>U</w:t>
            </w:r>
          </w:p>
        </w:tc>
        <w:tc>
          <w:tcPr>
            <w:tcW w:type="dxa" w:w="1523"/>
          </w:tcPr>
          <w:p>
            <w:pPr>
              <w:spacing w:line="252" w:lineRule="auto"/>
            </w:pPr>
            <w:r>
              <w:rPr>
                <w:rFonts w:ascii="맑은 고딕" w:hAnsi="맑은 고딕" w:eastAsia="맑은 고딕"/>
                <w:b/>
                <w:i w:val="0"/>
                <w:color w:val="B45309"/>
                <w:sz w:val="13"/>
                <w:u w:val="none"/>
              </w:rPr>
              <w:t>R</w:t>
            </w:r>
          </w:p>
        </w:tc>
        <w:tc>
          <w:tcPr>
            <w:tcW w:type="dxa" w:w="1523"/>
          </w:tcPr>
          <w:p>
            <w:pPr>
              <w:spacing w:line="252" w:lineRule="auto"/>
            </w:pPr>
            <w:r>
              <w:rPr>
                <w:rFonts w:ascii="맑은 고딕" w:hAnsi="맑은 고딕" w:eastAsia="맑은 고딕"/>
                <w:b/>
                <w:i w:val="0"/>
                <w:color w:val="B45309"/>
                <w:sz w:val="13"/>
                <w:u w:val="none"/>
              </w:rPr>
              <w:t>A</w:t>
            </w:r>
          </w:p>
        </w:tc>
        <w:tc>
          <w:tcPr>
            <w:tcW w:type="dxa" w:w="1523"/>
          </w:tcPr>
          <w:p>
            <w:pPr>
              <w:spacing w:line="252" w:lineRule="auto"/>
            </w:pPr>
            <w:r>
              <w:rPr>
                <w:rFonts w:ascii="맑은 고딕" w:hAnsi="맑은 고딕" w:eastAsia="맑은 고딕"/>
                <w:b/>
                <w:i w:val="0"/>
                <w:color w:val="B45309"/>
                <w:sz w:val="13"/>
                <w:u w:val="none"/>
              </w:rPr>
              <w:t>G</w:t>
            </w:r>
          </w:p>
        </w:tc>
        <w:tc>
          <w:tcPr>
            <w:tcW w:type="dxa" w:w="1523"/>
          </w:tcPr>
          <w:p>
            <w:pPr>
              <w:spacing w:line="252" w:lineRule="auto"/>
            </w:pPr>
            <w:r>
              <w:rPr>
                <w:rFonts w:ascii="맑은 고딕" w:hAnsi="맑은 고딕" w:eastAsia="맑은 고딕"/>
                <w:b/>
                <w:i w:val="0"/>
                <w:color w:val="B45309"/>
                <w:sz w:val="13"/>
                <w:u w:val="none"/>
              </w:rPr>
              <w:t>E</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(7글자)</w:t>
      </w:r>
    </w:p>
    <w:p>
      <w:pPr>
        <w:spacing w:before="0" w:after="20" w:line="269" w:lineRule="auto"/>
        <w:snapToGrid w:val="0"/>
      </w:pPr>
      <w:r>
        <w:rPr>
          <w:rFonts w:ascii="맑은 고딕" w:hAnsi="맑은 고딕" w:eastAsia="맑은 고딕"/>
          <w:b/>
          <w:i w:val="0"/>
          <w:color w:val="0A1E3A"/>
          <w:sz w:val="17"/>
          <w:u w:val="none"/>
        </w:rPr>
        <w:t>6.</w:t>
      </w:r>
      <w:r>
        <w:rPr>
          <w:rFonts w:ascii="맑은 고딕" w:hAnsi="맑은 고딕" w:eastAsia="맑은 고딕"/>
          <w:b w:val="0"/>
          <w:i w:val="0"/>
          <w:color w:val="334155"/>
          <w:sz w:val="17"/>
          <w:u w:val="none"/>
        </w:rPr>
        <w:t xml:space="preserve"> 대표하다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184"/>
          </w:tcPr>
          <w:p>
            <w:pPr>
              <w:spacing w:line="252" w:lineRule="auto"/>
            </w:pPr>
            <w:r>
              <w:rPr>
                <w:rFonts w:ascii="맑은 고딕" w:hAnsi="맑은 고딕" w:eastAsia="맑은 고딕"/>
                <w:b/>
                <w:i w:val="0"/>
                <w:color w:val="B45309"/>
                <w:sz w:val="13"/>
                <w:u w:val="none"/>
              </w:rPr>
              <w:t>R</w:t>
            </w:r>
          </w:p>
        </w:tc>
        <w:tc>
          <w:tcPr>
            <w:tcW w:type="dxa" w:w="1184"/>
          </w:tcPr>
          <w:p>
            <w:pPr>
              <w:spacing w:line="252" w:lineRule="auto"/>
            </w:pPr>
            <w:r>
              <w:rPr>
                <w:rFonts w:ascii="맑은 고딕" w:hAnsi="맑은 고딕" w:eastAsia="맑은 고딕"/>
                <w:b/>
                <w:i w:val="0"/>
                <w:color w:val="B45309"/>
                <w:sz w:val="13"/>
                <w:u w:val="none"/>
              </w:rPr>
              <w:t>E</w:t>
            </w:r>
          </w:p>
        </w:tc>
        <w:tc>
          <w:tcPr>
            <w:tcW w:type="dxa" w:w="1184"/>
          </w:tcPr>
          <w:p>
            <w:pPr>
              <w:spacing w:line="252" w:lineRule="auto"/>
            </w:pPr>
            <w:r>
              <w:rPr>
                <w:rFonts w:ascii="맑은 고딕" w:hAnsi="맑은 고딕" w:eastAsia="맑은 고딕"/>
                <w:b/>
                <w:i w:val="0"/>
                <w:color w:val="B45309"/>
                <w:sz w:val="13"/>
                <w:u w:val="none"/>
              </w:rPr>
              <w:t>P</w:t>
            </w:r>
          </w:p>
        </w:tc>
        <w:tc>
          <w:tcPr>
            <w:tcW w:type="dxa" w:w="1184"/>
          </w:tcPr>
          <w:p>
            <w:pPr>
              <w:spacing w:line="252" w:lineRule="auto"/>
            </w:pPr>
            <w:r>
              <w:rPr>
                <w:rFonts w:ascii="맑은 고딕" w:hAnsi="맑은 고딕" w:eastAsia="맑은 고딕"/>
                <w:b/>
                <w:i w:val="0"/>
                <w:color w:val="B45309"/>
                <w:sz w:val="13"/>
                <w:u w:val="none"/>
              </w:rPr>
              <w:t>R</w:t>
            </w:r>
          </w:p>
        </w:tc>
        <w:tc>
          <w:tcPr>
            <w:tcW w:type="dxa" w:w="1184"/>
          </w:tcPr>
          <w:p>
            <w:pPr>
              <w:spacing w:line="252" w:lineRule="auto"/>
            </w:pPr>
            <w:r>
              <w:rPr>
                <w:rFonts w:ascii="맑은 고딕" w:hAnsi="맑은 고딕" w:eastAsia="맑은 고딕"/>
                <w:b/>
                <w:i w:val="0"/>
                <w:color w:val="B45309"/>
                <w:sz w:val="13"/>
                <w:u w:val="none"/>
              </w:rPr>
              <w:t>E</w:t>
            </w:r>
          </w:p>
        </w:tc>
        <w:tc>
          <w:tcPr>
            <w:tcW w:type="dxa" w:w="1184"/>
          </w:tcPr>
          <w:p>
            <w:pPr>
              <w:spacing w:line="252" w:lineRule="auto"/>
            </w:pPr>
            <w:r>
              <w:rPr>
                <w:rFonts w:ascii="맑은 고딕" w:hAnsi="맑은 고딕" w:eastAsia="맑은 고딕"/>
                <w:b/>
                <w:i w:val="0"/>
                <w:color w:val="B45309"/>
                <w:sz w:val="13"/>
                <w:u w:val="none"/>
              </w:rPr>
              <w:t>S</w:t>
            </w:r>
          </w:p>
        </w:tc>
        <w:tc>
          <w:tcPr>
            <w:tcW w:type="dxa" w:w="1184"/>
          </w:tcPr>
          <w:p>
            <w:pPr>
              <w:spacing w:line="252" w:lineRule="auto"/>
            </w:pPr>
            <w:r>
              <w:rPr>
                <w:rFonts w:ascii="맑은 고딕" w:hAnsi="맑은 고딕" w:eastAsia="맑은 고딕"/>
                <w:b/>
                <w:i w:val="0"/>
                <w:color w:val="B45309"/>
                <w:sz w:val="13"/>
                <w:u w:val="none"/>
              </w:rPr>
              <w:t>E</w:t>
            </w:r>
          </w:p>
        </w:tc>
        <w:tc>
          <w:tcPr>
            <w:tcW w:type="dxa" w:w="1184"/>
          </w:tcPr>
          <w:p>
            <w:pPr>
              <w:spacing w:line="252" w:lineRule="auto"/>
            </w:pPr>
            <w:r>
              <w:rPr>
                <w:rFonts w:ascii="맑은 고딕" w:hAnsi="맑은 고딕" w:eastAsia="맑은 고딕"/>
                <w:b/>
                <w:i w:val="0"/>
                <w:color w:val="B45309"/>
                <w:sz w:val="13"/>
                <w:u w:val="none"/>
              </w:rPr>
              <w:t>N</w:t>
            </w:r>
          </w:p>
        </w:tc>
        <w:tc>
          <w:tcPr>
            <w:tcW w:type="dxa" w:w="1184"/>
          </w:tcPr>
          <w:p>
            <w:pPr>
              <w:spacing w:line="252" w:lineRule="auto"/>
            </w:pPr>
            <w:r>
              <w:rPr>
                <w:rFonts w:ascii="맑은 고딕" w:hAnsi="맑은 고딕" w:eastAsia="맑은 고딕"/>
                <w:b/>
                <w:i w:val="0"/>
                <w:color w:val="B45309"/>
                <w:sz w:val="13"/>
                <w:u w:val="none"/>
              </w:rPr>
              <w:t>T</w:t>
            </w:r>
          </w:p>
        </w:tc>
      </w:tr>
    </w:tbl>
    <w:p>
      <w:pPr>
        <w:spacing w:after="40"/>
      </w:pPr>
    </w:p>
    <w:p>
      <w:pPr>
        <w:spacing w:before="0" w:after="20" w:line="269" w:lineRule="auto"/>
        <w:snapToGrid w:val="0"/>
      </w:pPr>
      <w:r>
        <w:rPr>
          <w:rFonts w:ascii="맑은 고딕" w:hAnsi="맑은 고딕" w:eastAsia="맑은 고딕"/>
          <w:b w:val="0"/>
          <w:i w:val="0"/>
          <w:color w:val="64748B"/>
          <w:sz w:val="16"/>
          <w:u w:val="none"/>
        </w:rPr>
        <w:t>(9글자)</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Across 5</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POPULATION</w:t>
      </w:r>
      <w:r>
        <w:rPr>
          <w:rFonts w:ascii="맑은 고딕" w:hAnsi="맑은 고딕" w:eastAsia="맑은 고딕"/>
          <w:b w:val="0"/>
          <w:i w:val="0"/>
          <w:color w:val="1F2937"/>
          <w:sz w:val="16"/>
          <w:u w:val="none"/>
        </w:rPr>
        <w:t xml:space="preserve"> — 개체 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Across 7</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ESTIMATE</w:t>
      </w:r>
      <w:r>
        <w:rPr>
          <w:rFonts w:ascii="맑은 고딕" w:hAnsi="맑은 고딕" w:eastAsia="맑은 고딕"/>
          <w:b w:val="0"/>
          <w:i w:val="0"/>
          <w:color w:val="1F2937"/>
          <w:sz w:val="16"/>
          <w:u w:val="none"/>
        </w:rPr>
        <w:t xml:space="preserve"> — 추산[추정]하다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Across 8</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ERA</w:t>
      </w:r>
      <w:r>
        <w:rPr>
          <w:rFonts w:ascii="맑은 고딕" w:hAnsi="맑은 고딕" w:eastAsia="맑은 고딕"/>
          <w:b w:val="0"/>
          <w:i w:val="0"/>
          <w:color w:val="1F2937"/>
          <w:sz w:val="16"/>
          <w:u w:val="none"/>
        </w:rPr>
        <w:t xml:space="preserve"> — 시대</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Across 9</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DEAL</w:t>
      </w:r>
      <w:r>
        <w:rPr>
          <w:rFonts w:ascii="맑은 고딕" w:hAnsi="맑은 고딕" w:eastAsia="맑은 고딕"/>
          <w:b w:val="0"/>
          <w:i w:val="0"/>
          <w:color w:val="1F2937"/>
          <w:sz w:val="16"/>
          <w:u w:val="none"/>
        </w:rPr>
        <w:t xml:space="preserve"> — 거래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Across 10</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DENY</w:t>
      </w:r>
      <w:r>
        <w:rPr>
          <w:rFonts w:ascii="맑은 고딕" w:hAnsi="맑은 고딕" w:eastAsia="맑은 고딕"/>
          <w:b w:val="0"/>
          <w:i w:val="0"/>
          <w:color w:val="1F2937"/>
          <w:sz w:val="16"/>
          <w:u w:val="none"/>
        </w:rPr>
        <w:t xml:space="preserve"> — 부인[부정]하다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Down 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FOLKTALE</w:t>
      </w:r>
      <w:r>
        <w:rPr>
          <w:rFonts w:ascii="맑은 고딕" w:hAnsi="맑은 고딕" w:eastAsia="맑은 고딕"/>
          <w:b w:val="0"/>
          <w:i w:val="0"/>
          <w:color w:val="1F2937"/>
          <w:sz w:val="16"/>
          <w:u w:val="none"/>
        </w:rPr>
        <w:t xml:space="preserve"> — 설화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Down 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CONFLICTING</w:t>
      </w:r>
      <w:r>
        <w:rPr>
          <w:rFonts w:ascii="맑은 고딕" w:hAnsi="맑은 고딕" w:eastAsia="맑은 고딕"/>
          <w:b w:val="0"/>
          <w:i w:val="0"/>
          <w:color w:val="1F2937"/>
          <w:sz w:val="16"/>
          <w:u w:val="none"/>
        </w:rPr>
        <w:t xml:space="preserve"> — 모순되는, 상충되는</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Down 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SYMBOL</w:t>
      </w:r>
      <w:r>
        <w:rPr>
          <w:rFonts w:ascii="맑은 고딕" w:hAnsi="맑은 고딕" w:eastAsia="맑은 고딕"/>
          <w:b w:val="0"/>
          <w:i w:val="0"/>
          <w:color w:val="1F2937"/>
          <w:sz w:val="16"/>
          <w:u w:val="none"/>
        </w:rPr>
        <w:t xml:space="preserve"> — 상징</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Down 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COURAGE</w:t>
      </w:r>
      <w:r>
        <w:rPr>
          <w:rFonts w:ascii="맑은 고딕" w:hAnsi="맑은 고딕" w:eastAsia="맑은 고딕"/>
          <w:b w:val="0"/>
          <w:i w:val="0"/>
          <w:color w:val="1F2937"/>
          <w:sz w:val="16"/>
          <w:u w:val="none"/>
        </w:rPr>
        <w:t xml:space="preserve"> — 용기</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Down 6</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REPRESENT</w:t>
      </w:r>
      <w:r>
        <w:rPr>
          <w:rFonts w:ascii="맑은 고딕" w:hAnsi="맑은 고딕" w:eastAsia="맑은 고딕"/>
          <w:b w:val="0"/>
          <w:i w:val="0"/>
          <w:color w:val="1F2937"/>
          <w:sz w:val="16"/>
          <w:u w:val="none"/>
        </w:rPr>
        <w:t xml:space="preserve"> — 대표하다</w:t>
      </w:r>
    </w:p>
    <w:p>
      <w:pPr>
        <w:spacing w:before="0" w:after="20" w:line="269" w:lineRule="auto"/>
        <w:snapToGrid w:val="0"/>
      </w:pPr>
      <w:r>
        <w:rPr>
          <w:rFonts w:ascii="맑은 고딕" w:hAnsi="맑은 고딕" w:eastAsia="맑은 고딕"/>
          <w:b/>
          <w:i w:val="0"/>
          <w:color w:val="0A1E3A"/>
          <w:sz w:val="18"/>
          <w:u w:val="none"/>
        </w:rPr>
        <w:t>공통영어2 · Lesson 3 Word Search</w:t>
      </w:r>
    </w:p>
    <w:p>
      <w:pPr>
        <w:spacing w:before="0" w:after="20" w:line="269" w:lineRule="auto"/>
        <w:snapToGrid w:val="0"/>
      </w:pPr>
      <w:r>
        <w:rPr>
          <w:rFonts w:ascii="맑은 고딕" w:hAnsi="맑은 고딕" w:eastAsia="맑은 고딕"/>
          <w:b w:val="0"/>
          <w:i w:val="0"/>
          <w:color w:val="475569"/>
          <w:sz w:val="14"/>
          <w:u w:val="none"/>
        </w:rPr>
        <w:t>반: 번호: 이름:</w:t>
      </w:r>
    </w:p>
    <w:p>
      <w:pPr>
        <w:spacing w:before="0" w:after="20" w:line="269" w:lineRule="auto"/>
        <w:snapToGrid w:val="0"/>
      </w:pPr>
      <w:r>
        <w:rPr>
          <w:rFonts w:ascii="맑은 고딕" w:hAnsi="맑은 고딕" w:eastAsia="맑은 고딕"/>
          <w:b w:val="0"/>
          <w:i w:val="0"/>
          <w:color w:val="64748B"/>
          <w:sz w:val="16"/>
          <w:u w:val="none"/>
        </w:rPr>
        <w:t>※ 아래 12개 단어를 격자에서 찾아 표시하시오. (가로·세로·대각선·역방향 모두 가능)</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tblGrid>
      <w:tr>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Y</w:t>
            </w:r>
          </w:p>
        </w:tc>
      </w:tr>
      <w:tr>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V</w:t>
            </w:r>
          </w:p>
        </w:tc>
        <w:tc>
          <w:tcPr>
            <w:tcW w:type="dxa" w:w="533"/>
            <w:shd w:val="clear" w:color="auto" w:fill="FCE7A6"/>
          </w:tcPr>
          <w:p>
            <w:pPr>
              <w:spacing w:line="252" w:lineRule="auto"/>
            </w:pPr>
            <w:r>
              <w:rPr>
                <w:rFonts w:ascii="맑은 고딕" w:hAnsi="맑은 고딕" w:eastAsia="맑은 고딕"/>
                <w:b/>
                <w:i w:val="0"/>
                <w:color w:val="B45309"/>
                <w:sz w:val="13"/>
                <w:u w:val="none"/>
              </w:rPr>
              <w:t>A</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shd w:val="clear" w:color="auto" w:fill="FCE7A6"/>
          </w:tcPr>
          <w:p>
            <w:pPr>
              <w:spacing w:line="252" w:lineRule="auto"/>
            </w:pPr>
            <w:r>
              <w:rPr>
                <w:rFonts w:ascii="맑은 고딕" w:hAnsi="맑은 고딕" w:eastAsia="맑은 고딕"/>
                <w:b/>
                <w:i w:val="0"/>
                <w:color w:val="B45309"/>
                <w:sz w:val="13"/>
                <w:u w:val="none"/>
              </w:rPr>
              <w:t>P</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A</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W</w:t>
            </w:r>
          </w:p>
        </w:tc>
      </w:tr>
      <w:tr>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M</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X</w:t>
            </w:r>
          </w:p>
        </w:tc>
        <w:tc>
          <w:tcPr>
            <w:tcW w:type="dxa" w:w="533"/>
            <w:shd w:val="clear" w:color="auto" w:fill="FCE7A6"/>
          </w:tcPr>
          <w:p>
            <w:pPr>
              <w:spacing w:line="252" w:lineRule="auto"/>
            </w:pPr>
            <w:r>
              <w:rPr>
                <w:rFonts w:ascii="맑은 고딕" w:hAnsi="맑은 고딕" w:eastAsia="맑은 고딕"/>
                <w:b/>
                <w:i w:val="0"/>
                <w:color w:val="B45309"/>
                <w:sz w:val="13"/>
                <w:u w:val="none"/>
              </w:rPr>
              <w:t>L</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C</w:t>
            </w:r>
          </w:p>
        </w:tc>
      </w:tr>
      <w:tr>
        <w:tc>
          <w:tcPr>
            <w:tcW w:type="dxa" w:w="533"/>
            <w:shd w:val="clear" w:color="auto" w:fill="FCE7A6"/>
          </w:tcPr>
          <w:p>
            <w:pPr>
              <w:spacing w:line="252" w:lineRule="auto"/>
            </w:pPr>
            <w:r>
              <w:rPr>
                <w:rFonts w:ascii="맑은 고딕" w:hAnsi="맑은 고딕" w:eastAsia="맑은 고딕"/>
                <w:b/>
                <w:i w:val="0"/>
                <w:color w:val="B45309"/>
                <w:sz w:val="13"/>
                <w:u w:val="none"/>
              </w:rPr>
              <w:t>N</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Y</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Q</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D</w:t>
            </w:r>
          </w:p>
        </w:tc>
      </w:tr>
      <w:tr>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Z</w:t>
            </w:r>
          </w:p>
        </w:tc>
        <w:tc>
          <w:tcPr>
            <w:tcW w:type="dxa" w:w="533"/>
            <w:shd w:val="clear" w:color="auto" w:fill="FCE7A6"/>
          </w:tcPr>
          <w:p>
            <w:pPr>
              <w:spacing w:line="252" w:lineRule="auto"/>
            </w:pPr>
            <w:r>
              <w:rPr>
                <w:rFonts w:ascii="맑은 고딕" w:hAnsi="맑은 고딕" w:eastAsia="맑은 고딕"/>
                <w:b/>
                <w:i w:val="0"/>
                <w:color w:val="B45309"/>
                <w:sz w:val="13"/>
                <w:u w:val="none"/>
              </w:rPr>
              <w:t>D</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N</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D</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G</w:t>
            </w:r>
          </w:p>
        </w:tc>
      </w:tr>
      <w:tr>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R</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Z</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Z</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T</w:t>
            </w:r>
          </w:p>
        </w:tc>
      </w:tr>
      <w:tr>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D</w:t>
            </w:r>
          </w:p>
        </w:tc>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V</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W</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R</w:t>
            </w:r>
          </w:p>
        </w:tc>
      </w:tr>
      <w:tr>
        <w:tc>
          <w:tcPr>
            <w:tcW w:type="dxa" w:w="533"/>
            <w:shd w:val="clear" w:color="auto" w:fill="FCE7A6"/>
          </w:tcPr>
          <w:p>
            <w:pPr>
              <w:spacing w:line="252" w:lineRule="auto"/>
            </w:pPr>
            <w:r>
              <w:rPr>
                <w:rFonts w:ascii="맑은 고딕" w:hAnsi="맑은 고딕" w:eastAsia="맑은 고딕"/>
                <w:b/>
                <w:i w:val="0"/>
                <w:color w:val="B45309"/>
                <w:sz w:val="13"/>
                <w:u w:val="none"/>
              </w:rPr>
              <w:t>P</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O</w:t>
            </w:r>
          </w:p>
        </w:tc>
        <w:tc>
          <w:tcPr>
            <w:tcW w:type="dxa" w:w="533"/>
            <w:shd w:val="clear" w:color="auto" w:fill="FCE7A6"/>
          </w:tcPr>
          <w:p>
            <w:pPr>
              <w:spacing w:line="252" w:lineRule="auto"/>
            </w:pPr>
            <w:r>
              <w:rPr>
                <w:rFonts w:ascii="맑은 고딕" w:hAnsi="맑은 고딕" w:eastAsia="맑은 고딕"/>
                <w:b/>
                <w:i w:val="0"/>
                <w:color w:val="B45309"/>
                <w:sz w:val="13"/>
                <w:u w:val="none"/>
              </w:rPr>
              <w:t>X</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K</w:t>
            </w:r>
          </w:p>
        </w:tc>
        <w:tc>
          <w:tcPr>
            <w:tcW w:type="dxa" w:w="533"/>
            <w:shd w:val="clear" w:color="auto" w:fill="FCE7A6"/>
          </w:tcPr>
          <w:p>
            <w:pPr>
              <w:spacing w:line="252" w:lineRule="auto"/>
            </w:pPr>
            <w:r>
              <w:rPr>
                <w:rFonts w:ascii="맑은 고딕" w:hAnsi="맑은 고딕" w:eastAsia="맑은 고딕"/>
                <w:b/>
                <w:i w:val="0"/>
                <w:color w:val="B45309"/>
                <w:sz w:val="13"/>
                <w:u w:val="none"/>
              </w:rPr>
              <w:t>O</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Q</w:t>
            </w:r>
          </w:p>
        </w:tc>
      </w:tr>
      <w:tr>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L</w:t>
            </w:r>
          </w:p>
        </w:tc>
        <w:tc>
          <w:tcPr>
            <w:tcW w:type="dxa" w:w="533"/>
            <w:shd w:val="clear" w:color="auto" w:fill="FCE7A6"/>
          </w:tcPr>
          <w:p>
            <w:pPr>
              <w:spacing w:line="252" w:lineRule="auto"/>
            </w:pPr>
            <w:r>
              <w:rPr>
                <w:rFonts w:ascii="맑은 고딕" w:hAnsi="맑은 고딕" w:eastAsia="맑은 고딕"/>
                <w:b/>
                <w:i w:val="0"/>
                <w:color w:val="B45309"/>
                <w:sz w:val="13"/>
                <w:u w:val="none"/>
              </w:rPr>
              <w:t>A</w:t>
            </w:r>
          </w:p>
        </w:tc>
        <w:tc>
          <w:tcPr>
            <w:tcW w:type="dxa" w:w="533"/>
          </w:tcPr>
          <w:p>
            <w:pPr>
              <w:spacing w:line="252" w:lineRule="auto"/>
            </w:pPr>
            <w:r>
              <w:rPr>
                <w:rFonts w:ascii="맑은 고딕" w:hAnsi="맑은 고딕" w:eastAsia="맑은 고딕"/>
                <w:b/>
                <w:i w:val="0"/>
                <w:color w:val="334155"/>
                <w:sz w:val="13"/>
                <w:u w:val="none"/>
              </w:rPr>
              <w:t>O</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R</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F</w:t>
            </w:r>
          </w:p>
        </w:tc>
        <w:tc>
          <w:tcPr>
            <w:tcW w:type="dxa" w:w="533"/>
            <w:shd w:val="clear" w:color="auto" w:fill="FCE7A6"/>
          </w:tcPr>
          <w:p>
            <w:pPr>
              <w:spacing w:line="252" w:lineRule="auto"/>
            </w:pPr>
            <w:r>
              <w:rPr>
                <w:rFonts w:ascii="맑은 고딕" w:hAnsi="맑은 고딕" w:eastAsia="맑은 고딕"/>
                <w:b/>
                <w:i w:val="0"/>
                <w:color w:val="B45309"/>
                <w:sz w:val="13"/>
                <w:u w:val="none"/>
              </w:rPr>
              <w:t>D</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shd w:val="clear" w:color="auto" w:fill="FCE7A6"/>
          </w:tcPr>
          <w:p>
            <w:pPr>
              <w:spacing w:line="252" w:lineRule="auto"/>
            </w:pPr>
            <w:r>
              <w:rPr>
                <w:rFonts w:ascii="맑은 고딕" w:hAnsi="맑은 고딕" w:eastAsia="맑은 고딕"/>
                <w:b/>
                <w:i w:val="0"/>
                <w:color w:val="B45309"/>
                <w:sz w:val="13"/>
                <w:u w:val="none"/>
              </w:rPr>
              <w:t>L</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shd w:val="clear" w:color="auto" w:fill="FCE7A6"/>
          </w:tcPr>
          <w:p>
            <w:pPr>
              <w:spacing w:line="252" w:lineRule="auto"/>
            </w:pPr>
            <w:r>
              <w:rPr>
                <w:rFonts w:ascii="맑은 고딕" w:hAnsi="맑은 고딕" w:eastAsia="맑은 고딕"/>
                <w:b/>
                <w:i w:val="0"/>
                <w:color w:val="B45309"/>
                <w:sz w:val="13"/>
                <w:u w:val="none"/>
              </w:rPr>
              <w:t>N</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W</w:t>
            </w:r>
          </w:p>
        </w:tc>
      </w:tr>
      <w:tr>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tcPr>
          <w:p>
            <w:pPr>
              <w:spacing w:line="252" w:lineRule="auto"/>
            </w:pPr>
            <w:r>
              <w:rPr>
                <w:rFonts w:ascii="맑은 고딕" w:hAnsi="맑은 고딕" w:eastAsia="맑은 고딕"/>
                <w:b/>
                <w:i w:val="0"/>
                <w:color w:val="334155"/>
                <w:sz w:val="13"/>
                <w:u w:val="none"/>
              </w:rPr>
              <w:t>F</w:t>
            </w:r>
          </w:p>
        </w:tc>
        <w:tc>
          <w:tcPr>
            <w:tcW w:type="dxa" w:w="533"/>
            <w:shd w:val="clear" w:color="auto" w:fill="FCE7A6"/>
          </w:tcPr>
          <w:p>
            <w:pPr>
              <w:spacing w:line="252" w:lineRule="auto"/>
            </w:pPr>
            <w:r>
              <w:rPr>
                <w:rFonts w:ascii="맑은 고딕" w:hAnsi="맑은 고딕" w:eastAsia="맑은 고딕"/>
                <w:b/>
                <w:i w:val="0"/>
                <w:color w:val="B45309"/>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shd w:val="clear" w:color="auto" w:fill="FCE7A6"/>
          </w:tcPr>
          <w:p>
            <w:pPr>
              <w:spacing w:line="252" w:lineRule="auto"/>
            </w:pPr>
            <w:r>
              <w:rPr>
                <w:rFonts w:ascii="맑은 고딕" w:hAnsi="맑은 고딕" w:eastAsia="맑은 고딕"/>
                <w:b/>
                <w:i w:val="0"/>
                <w:color w:val="B45309"/>
                <w:sz w:val="13"/>
                <w:u w:val="none"/>
              </w:rPr>
              <w:t>L</w:t>
            </w:r>
          </w:p>
        </w:tc>
        <w:tc>
          <w:tcPr>
            <w:tcW w:type="dxa" w:w="533"/>
            <w:shd w:val="clear" w:color="auto" w:fill="FCE7A6"/>
          </w:tcPr>
          <w:p>
            <w:pPr>
              <w:spacing w:line="252" w:lineRule="auto"/>
            </w:pPr>
            <w:r>
              <w:rPr>
                <w:rFonts w:ascii="맑은 고딕" w:hAnsi="맑은 고딕" w:eastAsia="맑은 고딕"/>
                <w:b/>
                <w:i w:val="0"/>
                <w:color w:val="B45309"/>
                <w:sz w:val="13"/>
                <w:u w:val="none"/>
              </w:rPr>
              <w:t>B</w:t>
            </w:r>
          </w:p>
        </w:tc>
        <w:tc>
          <w:tcPr>
            <w:tcW w:type="dxa" w:w="533"/>
            <w:shd w:val="clear" w:color="auto" w:fill="FCE7A6"/>
          </w:tcPr>
          <w:p>
            <w:pPr>
              <w:spacing w:line="252" w:lineRule="auto"/>
            </w:pPr>
            <w:r>
              <w:rPr>
                <w:rFonts w:ascii="맑은 고딕" w:hAnsi="맑은 고딕" w:eastAsia="맑은 고딕"/>
                <w:b/>
                <w:i w:val="0"/>
                <w:color w:val="B45309"/>
                <w:sz w:val="13"/>
                <w:u w:val="none"/>
              </w:rPr>
              <w:t>U</w:t>
            </w:r>
          </w:p>
        </w:tc>
        <w:tc>
          <w:tcPr>
            <w:tcW w:type="dxa" w:w="533"/>
            <w:shd w:val="clear" w:color="auto" w:fill="FCE7A6"/>
          </w:tcPr>
          <w:p>
            <w:pPr>
              <w:spacing w:line="252" w:lineRule="auto"/>
            </w:pPr>
            <w:r>
              <w:rPr>
                <w:rFonts w:ascii="맑은 고딕" w:hAnsi="맑은 고딕" w:eastAsia="맑은 고딕"/>
                <w:b/>
                <w:i w:val="0"/>
                <w:color w:val="B45309"/>
                <w:sz w:val="13"/>
                <w:u w:val="none"/>
              </w:rPr>
              <w:t>P</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J</w:t>
            </w:r>
          </w:p>
        </w:tc>
      </w:tr>
      <w:tr>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M</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P</w:t>
            </w:r>
          </w:p>
        </w:tc>
      </w:tr>
      <w:tr>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shd w:val="clear" w:color="auto" w:fill="FCE7A6"/>
          </w:tcPr>
          <w:p>
            <w:pPr>
              <w:spacing w:line="252" w:lineRule="auto"/>
            </w:pPr>
            <w:r>
              <w:rPr>
                <w:rFonts w:ascii="맑은 고딕" w:hAnsi="맑은 고딕" w:eastAsia="맑은 고딕"/>
                <w:b/>
                <w:i w:val="0"/>
                <w:color w:val="B45309"/>
                <w:sz w:val="13"/>
                <w:u w:val="none"/>
              </w:rPr>
              <w:t>D</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O</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U</w:t>
            </w:r>
          </w:p>
        </w:tc>
      </w:tr>
      <w:tr>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I</w:t>
            </w:r>
          </w:p>
        </w:tc>
        <w:tc>
          <w:tcPr>
            <w:tcW w:type="dxa" w:w="533"/>
            <w:shd w:val="clear" w:color="auto" w:fill="FCE7A6"/>
          </w:tcPr>
          <w:p>
            <w:pPr>
              <w:spacing w:line="252" w:lineRule="auto"/>
            </w:pPr>
            <w:r>
              <w:rPr>
                <w:rFonts w:ascii="맑은 고딕" w:hAnsi="맑은 고딕" w:eastAsia="맑은 고딕"/>
                <w:b/>
                <w:i w:val="0"/>
                <w:color w:val="B45309"/>
                <w:sz w:val="13"/>
                <w:u w:val="none"/>
              </w:rPr>
              <w:t>A</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Q</w:t>
            </w:r>
          </w:p>
        </w:tc>
        <w:tc>
          <w:tcPr>
            <w:tcW w:type="dxa" w:w="533"/>
            <w:shd w:val="clear" w:color="auto" w:fill="FCE7A6"/>
          </w:tcPr>
          <w:p>
            <w:pPr>
              <w:spacing w:line="252" w:lineRule="auto"/>
            </w:pPr>
            <w:r>
              <w:rPr>
                <w:rFonts w:ascii="맑은 고딕" w:hAnsi="맑은 고딕" w:eastAsia="맑은 고딕"/>
                <w:b/>
                <w:i w:val="0"/>
                <w:color w:val="B45309"/>
                <w:sz w:val="13"/>
                <w:u w:val="none"/>
              </w:rPr>
              <w:t>L</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B</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r>
      <w:tr>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B</w:t>
            </w:r>
          </w:p>
        </w:tc>
        <w:tc>
          <w:tcPr>
            <w:tcW w:type="dxa" w:w="533"/>
          </w:tcPr>
          <w:p>
            <w:pPr>
              <w:spacing w:line="252" w:lineRule="auto"/>
            </w:pPr>
            <w:r>
              <w:rPr>
                <w:rFonts w:ascii="맑은 고딕" w:hAnsi="맑은 고딕" w:eastAsia="맑은 고딕"/>
                <w:b/>
                <w:i w:val="0"/>
                <w:color w:val="334155"/>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V</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K</w:t>
            </w:r>
          </w:p>
        </w:tc>
        <w:tc>
          <w:tcPr>
            <w:tcW w:type="dxa" w:w="533"/>
            <w:shd w:val="clear" w:color="auto" w:fill="FCE7A6"/>
          </w:tcPr>
          <w:p>
            <w:pPr>
              <w:spacing w:line="252" w:lineRule="auto"/>
            </w:pPr>
            <w:r>
              <w:rPr>
                <w:rFonts w:ascii="맑은 고딕" w:hAnsi="맑은 고딕" w:eastAsia="맑은 고딕"/>
                <w:b/>
                <w:i w:val="0"/>
                <w:color w:val="B45309"/>
                <w:sz w:val="13"/>
                <w:u w:val="none"/>
              </w:rPr>
              <w:t>V</w:t>
            </w:r>
          </w:p>
        </w:tc>
        <w:tc>
          <w:tcPr>
            <w:tcW w:type="dxa" w:w="533"/>
          </w:tcPr>
          <w:p>
            <w:pPr>
              <w:spacing w:line="252" w:lineRule="auto"/>
            </w:pPr>
            <w:r>
              <w:rPr>
                <w:rFonts w:ascii="맑은 고딕" w:hAnsi="맑은 고딕" w:eastAsia="맑은 고딕"/>
                <w:b/>
                <w:i w:val="0"/>
                <w:color w:val="334155"/>
                <w:sz w:val="13"/>
                <w:u w:val="none"/>
              </w:rPr>
              <w:t>K</w:t>
            </w:r>
          </w:p>
        </w:tc>
      </w:tr>
      <w:tr>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M</w:t>
            </w:r>
          </w:p>
        </w:tc>
        <w:tc>
          <w:tcPr>
            <w:tcW w:type="dxa" w:w="533"/>
            <w:shd w:val="clear" w:color="auto" w:fill="FCE7A6"/>
          </w:tcPr>
          <w:p>
            <w:pPr>
              <w:spacing w:line="252" w:lineRule="auto"/>
            </w:pPr>
            <w:r>
              <w:rPr>
                <w:rFonts w:ascii="맑은 고딕" w:hAnsi="맑은 고딕" w:eastAsia="맑은 고딕"/>
                <w:b/>
                <w:i w:val="0"/>
                <w:color w:val="B45309"/>
                <w:sz w:val="13"/>
                <w:u w:val="none"/>
              </w:rPr>
              <w:t>U</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J</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Q</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Y</w:t>
            </w:r>
          </w:p>
        </w:tc>
        <w:tc>
          <w:tcPr>
            <w:tcW w:type="dxa" w:w="533"/>
            <w:shd w:val="clear" w:color="auto" w:fill="FCE7A6"/>
          </w:tcPr>
          <w:p>
            <w:pPr>
              <w:spacing w:line="252" w:lineRule="auto"/>
            </w:pPr>
            <w:r>
              <w:rPr>
                <w:rFonts w:ascii="맑은 고딕" w:hAnsi="맑은 고딕" w:eastAsia="맑은 고딕"/>
                <w:b/>
                <w:i w:val="0"/>
                <w:color w:val="B45309"/>
                <w:sz w:val="13"/>
                <w:u w:val="none"/>
              </w:rPr>
              <w:t>I</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F</w:t>
            </w:r>
          </w:p>
        </w:tc>
      </w:tr>
      <w:tr>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S</w:t>
            </w:r>
          </w:p>
        </w:tc>
        <w:tc>
          <w:tcPr>
            <w:tcW w:type="dxa" w:w="533"/>
            <w:shd w:val="clear" w:color="auto" w:fill="FCE7A6"/>
          </w:tcPr>
          <w:p>
            <w:pPr>
              <w:spacing w:line="252" w:lineRule="auto"/>
            </w:pPr>
            <w:r>
              <w:rPr>
                <w:rFonts w:ascii="맑은 고딕" w:hAnsi="맑은 고딕" w:eastAsia="맑은 고딕"/>
                <w:b/>
                <w:i w:val="0"/>
                <w:color w:val="B45309"/>
                <w:sz w:val="13"/>
                <w:u w:val="none"/>
              </w:rPr>
              <w:t>N</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Q</w:t>
            </w:r>
          </w:p>
        </w:tc>
        <w:tc>
          <w:tcPr>
            <w:tcW w:type="dxa" w:w="533"/>
            <w:shd w:val="clear" w:color="auto" w:fill="FCE7A6"/>
          </w:tcPr>
          <w:p>
            <w:pPr>
              <w:spacing w:line="252" w:lineRule="auto"/>
            </w:pPr>
            <w:r>
              <w:rPr>
                <w:rFonts w:ascii="맑은 고딕" w:hAnsi="맑은 고딕" w:eastAsia="맑은 고딕"/>
                <w:b/>
                <w:i w:val="0"/>
                <w:color w:val="B45309"/>
                <w:sz w:val="13"/>
                <w:u w:val="none"/>
              </w:rPr>
              <w:t>C</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S</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R</w:t>
            </w:r>
          </w:p>
        </w:tc>
        <w:tc>
          <w:tcPr>
            <w:tcW w:type="dxa" w:w="533"/>
            <w:shd w:val="clear" w:color="auto" w:fill="FCE7A6"/>
          </w:tcPr>
          <w:p>
            <w:pPr>
              <w:spacing w:line="252" w:lineRule="auto"/>
            </w:pPr>
            <w:r>
              <w:rPr>
                <w:rFonts w:ascii="맑은 고딕" w:hAnsi="맑은 고딕" w:eastAsia="맑은 고딕"/>
                <w:b/>
                <w:i w:val="0"/>
                <w:color w:val="B45309"/>
                <w:sz w:val="13"/>
                <w:u w:val="none"/>
              </w:rPr>
              <w:t>V</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G</w:t>
            </w:r>
          </w:p>
        </w:tc>
      </w:tr>
      <w:tr>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U</w:t>
            </w:r>
          </w:p>
        </w:tc>
        <w:tc>
          <w:tcPr>
            <w:tcW w:type="dxa" w:w="533"/>
            <w:shd w:val="clear" w:color="auto" w:fill="FCE7A6"/>
          </w:tcPr>
          <w:p>
            <w:pPr>
              <w:spacing w:line="252" w:lineRule="auto"/>
            </w:pPr>
            <w:r>
              <w:rPr>
                <w:rFonts w:ascii="맑은 고딕" w:hAnsi="맑은 고딕" w:eastAsia="맑은 고딕"/>
                <w:b/>
                <w:i w:val="0"/>
                <w:color w:val="B45309"/>
                <w:sz w:val="13"/>
                <w:u w:val="none"/>
              </w:rPr>
              <w:t>D</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R</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W</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Y</w:t>
            </w:r>
          </w:p>
        </w:tc>
      </w:tr>
      <w:tr>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Y</w:t>
            </w:r>
          </w:p>
        </w:tc>
        <w:tc>
          <w:tcPr>
            <w:tcW w:type="dxa" w:w="533"/>
            <w:shd w:val="clear" w:color="auto" w:fill="FCE7A6"/>
          </w:tcPr>
          <w:p>
            <w:pPr>
              <w:spacing w:line="252" w:lineRule="auto"/>
            </w:pPr>
            <w:r>
              <w:rPr>
                <w:rFonts w:ascii="맑은 고딕" w:hAnsi="맑은 고딕" w:eastAsia="맑은 고딕"/>
                <w:b/>
                <w:i w:val="0"/>
                <w:color w:val="B45309"/>
                <w:sz w:val="13"/>
                <w:u w:val="none"/>
              </w:rPr>
              <w:t>A</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T</w:t>
            </w:r>
          </w:p>
        </w:tc>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Q</w:t>
            </w:r>
          </w:p>
        </w:tc>
        <w:tc>
          <w:tcPr>
            <w:tcW w:type="dxa" w:w="533"/>
            <w:shd w:val="clear" w:color="auto" w:fill="FCE7A6"/>
          </w:tcPr>
          <w:p>
            <w:pPr>
              <w:spacing w:line="252" w:lineRule="auto"/>
            </w:pPr>
            <w:r>
              <w:rPr>
                <w:rFonts w:ascii="맑은 고딕" w:hAnsi="맑은 고딕" w:eastAsia="맑은 고딕"/>
                <w:b/>
                <w:i w:val="0"/>
                <w:color w:val="B45309"/>
                <w:sz w:val="13"/>
                <w:u w:val="none"/>
              </w:rPr>
              <w:t>R</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J</w:t>
            </w:r>
          </w:p>
        </w:tc>
      </w:tr>
      <w:tr>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L</w:t>
            </w:r>
          </w:p>
        </w:tc>
        <w:tc>
          <w:tcPr>
            <w:tcW w:type="dxa" w:w="533"/>
            <w:shd w:val="clear" w:color="auto" w:fill="FCE7A6"/>
          </w:tcPr>
          <w:p>
            <w:pPr>
              <w:spacing w:line="252" w:lineRule="auto"/>
            </w:pPr>
            <w:r>
              <w:rPr>
                <w:rFonts w:ascii="맑은 고딕" w:hAnsi="맑은 고딕" w:eastAsia="맑은 고딕"/>
                <w:b/>
                <w:i w:val="0"/>
                <w:color w:val="B45309"/>
                <w:sz w:val="13"/>
                <w:u w:val="none"/>
              </w:rPr>
              <w:t>N</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H</w:t>
            </w:r>
          </w:p>
        </w:tc>
        <w:tc>
          <w:tcPr>
            <w:tcW w:type="dxa" w:w="533"/>
            <w:shd w:val="clear" w:color="auto" w:fill="FCE7A6"/>
          </w:tcPr>
          <w:p>
            <w:pPr>
              <w:spacing w:line="252" w:lineRule="auto"/>
            </w:pPr>
            <w:r>
              <w:rPr>
                <w:rFonts w:ascii="맑은 고딕" w:hAnsi="맑은 고딕" w:eastAsia="맑은 고딕"/>
                <w:b/>
                <w:i w:val="0"/>
                <w:color w:val="B45309"/>
                <w:sz w:val="13"/>
                <w:u w:val="none"/>
              </w:rPr>
              <w:t>S</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Q</w:t>
            </w:r>
          </w:p>
        </w:tc>
      </w:tr>
      <w:tr>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U</w:t>
            </w:r>
          </w:p>
        </w:tc>
        <w:tc>
          <w:tcPr>
            <w:tcW w:type="dxa" w:w="533"/>
            <w:shd w:val="clear" w:color="auto" w:fill="FCE7A6"/>
          </w:tcPr>
          <w:p>
            <w:pPr>
              <w:spacing w:line="252" w:lineRule="auto"/>
            </w:pPr>
            <w:r>
              <w:rPr>
                <w:rFonts w:ascii="맑은 고딕" w:hAnsi="맑은 고딕" w:eastAsia="맑은 고딕"/>
                <w:b/>
                <w:i w:val="0"/>
                <w:color w:val="B45309"/>
                <w:sz w:val="13"/>
                <w:u w:val="none"/>
              </w:rPr>
              <w:t>T</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Z</w:t>
            </w:r>
          </w:p>
        </w:tc>
        <w:tc>
          <w:tcPr>
            <w:tcW w:type="dxa" w:w="533"/>
            <w:shd w:val="clear" w:color="auto" w:fill="FCE7A6"/>
          </w:tcPr>
          <w:p>
            <w:pPr>
              <w:spacing w:line="252" w:lineRule="auto"/>
            </w:pPr>
            <w:r>
              <w:rPr>
                <w:rFonts w:ascii="맑은 고딕" w:hAnsi="맑은 고딕" w:eastAsia="맑은 고딕"/>
                <w:b/>
                <w:i w:val="0"/>
                <w:color w:val="B45309"/>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A</w:t>
            </w:r>
          </w:p>
        </w:tc>
      </w:tr>
    </w:tbl>
    <w:p>
      <w:pPr>
        <w:spacing w:after="40"/>
      </w:pPr>
    </w:p>
    <w:p>
      <w:pPr>
        <w:spacing w:before="0" w:after="20" w:line="269" w:lineRule="auto"/>
        <w:snapToGrid w:val="0"/>
      </w:pPr>
      <w:r>
        <w:rPr>
          <w:rFonts w:ascii="맑은 고딕" w:hAnsi="맑은 고딕" w:eastAsia="맑은 고딕"/>
          <w:b/>
          <w:i w:val="0"/>
          <w:color w:val="334155"/>
          <w:sz w:val="16"/>
          <w:u w:val="none"/>
        </w:rPr>
        <w:t xml:space="preserve">TIMELESS </w:t>
      </w:r>
      <w:r>
        <w:rPr>
          <w:rFonts w:ascii="맑은 고딕" w:hAnsi="맑은 고딕" w:eastAsia="맑은 고딕"/>
          <w:b/>
          <w:i w:val="0"/>
          <w:color w:val="B45309"/>
          <w:sz w:val="16"/>
          <w:u w:val="single"/>
        </w:rPr>
        <w:t>세월이 흘러도 변치 않는</w:t>
      </w:r>
    </w:p>
    <w:p>
      <w:pPr>
        <w:spacing w:before="0" w:after="20" w:line="269" w:lineRule="auto"/>
        <w:snapToGrid w:val="0"/>
      </w:pPr>
      <w:r>
        <w:rPr>
          <w:rFonts w:ascii="맑은 고딕" w:hAnsi="맑은 고딕" w:eastAsia="맑은 고딕"/>
          <w:b/>
          <w:i w:val="0"/>
          <w:color w:val="334155"/>
          <w:sz w:val="16"/>
          <w:u w:val="none"/>
        </w:rPr>
        <w:t xml:space="preserve">PUBLISH </w:t>
      </w:r>
      <w:r>
        <w:rPr>
          <w:rFonts w:ascii="맑은 고딕" w:hAnsi="맑은 고딕" w:eastAsia="맑은 고딕"/>
          <w:b/>
          <w:i w:val="0"/>
          <w:color w:val="B45309"/>
          <w:sz w:val="16"/>
          <w:u w:val="single"/>
        </w:rPr>
        <w:t>출판하다</w:t>
      </w:r>
    </w:p>
    <w:p>
      <w:pPr>
        <w:spacing w:before="0" w:after="20" w:line="269" w:lineRule="auto"/>
        <w:snapToGrid w:val="0"/>
      </w:pPr>
      <w:r>
        <w:rPr>
          <w:rFonts w:ascii="맑은 고딕" w:hAnsi="맑은 고딕" w:eastAsia="맑은 고딕"/>
          <w:b/>
          <w:i w:val="0"/>
          <w:color w:val="334155"/>
          <w:sz w:val="16"/>
          <w:u w:val="none"/>
        </w:rPr>
        <w:t xml:space="preserve">REVIVE </w:t>
      </w:r>
      <w:r>
        <w:rPr>
          <w:rFonts w:ascii="맑은 고딕" w:hAnsi="맑은 고딕" w:eastAsia="맑은 고딕"/>
          <w:b/>
          <w:i w:val="0"/>
          <w:color w:val="B45309"/>
          <w:sz w:val="16"/>
          <w:u w:val="single"/>
        </w:rPr>
        <w:t>되살리다</w:t>
      </w:r>
    </w:p>
    <w:p>
      <w:pPr>
        <w:spacing w:before="0" w:after="20" w:line="269" w:lineRule="auto"/>
        <w:snapToGrid w:val="0"/>
      </w:pPr>
      <w:r>
        <w:rPr>
          <w:rFonts w:ascii="맑은 고딕" w:hAnsi="맑은 고딕" w:eastAsia="맑은 고딕"/>
          <w:b/>
          <w:i w:val="0"/>
          <w:color w:val="334155"/>
          <w:sz w:val="16"/>
          <w:u w:val="none"/>
        </w:rPr>
        <w:t xml:space="preserve">ABUNDANT </w:t>
      </w:r>
      <w:r>
        <w:rPr>
          <w:rFonts w:ascii="맑은 고딕" w:hAnsi="맑은 고딕" w:eastAsia="맑은 고딕"/>
          <w:b/>
          <w:i w:val="0"/>
          <w:color w:val="B45309"/>
          <w:sz w:val="16"/>
          <w:u w:val="single"/>
        </w:rPr>
        <w:t>풍부한</w:t>
      </w:r>
    </w:p>
    <w:p>
      <w:pPr>
        <w:spacing w:before="0" w:after="20" w:line="269" w:lineRule="auto"/>
        <w:snapToGrid w:val="0"/>
      </w:pPr>
      <w:r>
        <w:rPr>
          <w:rFonts w:ascii="맑은 고딕" w:hAnsi="맑은 고딕" w:eastAsia="맑은 고딕"/>
          <w:b/>
          <w:i w:val="0"/>
          <w:color w:val="334155"/>
          <w:sz w:val="16"/>
          <w:u w:val="none"/>
        </w:rPr>
        <w:t xml:space="preserve">DEPICT </w:t>
      </w:r>
      <w:r>
        <w:rPr>
          <w:rFonts w:ascii="맑은 고딕" w:hAnsi="맑은 고딕" w:eastAsia="맑은 고딕"/>
          <w:b/>
          <w:i w:val="0"/>
          <w:color w:val="B45309"/>
          <w:sz w:val="16"/>
          <w:u w:val="single"/>
        </w:rPr>
        <w:t>묘사하다</w:t>
      </w:r>
    </w:p>
    <w:p>
      <w:pPr>
        <w:spacing w:before="0" w:after="20" w:line="269" w:lineRule="auto"/>
        <w:snapToGrid w:val="0"/>
      </w:pPr>
      <w:r>
        <w:rPr>
          <w:rFonts w:ascii="맑은 고딕" w:hAnsi="맑은 고딕" w:eastAsia="맑은 고딕"/>
          <w:b/>
          <w:i w:val="0"/>
          <w:color w:val="334155"/>
          <w:sz w:val="16"/>
          <w:u w:val="none"/>
        </w:rPr>
        <w:t xml:space="preserve">ASPECT </w:t>
      </w:r>
      <w:r>
        <w:rPr>
          <w:rFonts w:ascii="맑은 고딕" w:hAnsi="맑은 고딕" w:eastAsia="맑은 고딕"/>
          <w:b/>
          <w:i w:val="0"/>
          <w:color w:val="B45309"/>
          <w:sz w:val="16"/>
          <w:u w:val="single"/>
        </w:rPr>
        <w:t>측면</w:t>
      </w:r>
    </w:p>
    <w:p>
      <w:pPr>
        <w:spacing w:before="0" w:after="20" w:line="269" w:lineRule="auto"/>
        <w:snapToGrid w:val="0"/>
      </w:pPr>
      <w:r>
        <w:rPr>
          <w:rFonts w:ascii="맑은 고딕" w:hAnsi="맑은 고딕" w:eastAsia="맑은 고딕"/>
          <w:b/>
          <w:i w:val="0"/>
          <w:color w:val="334155"/>
          <w:sz w:val="16"/>
          <w:u w:val="none"/>
        </w:rPr>
        <w:t xml:space="preserve">DECLINE </w:t>
      </w:r>
      <w:r>
        <w:rPr>
          <w:rFonts w:ascii="맑은 고딕" w:hAnsi="맑은 고딕" w:eastAsia="맑은 고딕"/>
          <w:b/>
          <w:i w:val="0"/>
          <w:color w:val="B45309"/>
          <w:sz w:val="16"/>
          <w:u w:val="single"/>
        </w:rPr>
        <w:t>감소</w:t>
      </w:r>
    </w:p>
    <w:p>
      <w:pPr>
        <w:spacing w:before="0" w:after="20" w:line="269" w:lineRule="auto"/>
        <w:snapToGrid w:val="0"/>
      </w:pPr>
      <w:r>
        <w:rPr>
          <w:rFonts w:ascii="맑은 고딕" w:hAnsi="맑은 고딕" w:eastAsia="맑은 고딕"/>
          <w:b/>
          <w:i w:val="0"/>
          <w:color w:val="334155"/>
          <w:sz w:val="16"/>
          <w:u w:val="none"/>
        </w:rPr>
        <w:t xml:space="preserve">EXTINCT </w:t>
      </w:r>
      <w:r>
        <w:rPr>
          <w:rFonts w:ascii="맑은 고딕" w:hAnsi="맑은 고딕" w:eastAsia="맑은 고딕"/>
          <w:b/>
          <w:i w:val="0"/>
          <w:color w:val="B45309"/>
          <w:sz w:val="16"/>
          <w:u w:val="single"/>
        </w:rPr>
        <w:t>멸종된</w:t>
      </w:r>
    </w:p>
    <w:p>
      <w:pPr>
        <w:spacing w:before="0" w:after="20" w:line="269" w:lineRule="auto"/>
        <w:snapToGrid w:val="0"/>
      </w:pPr>
      <w:r>
        <w:rPr>
          <w:rFonts w:ascii="맑은 고딕" w:hAnsi="맑은 고딕" w:eastAsia="맑은 고딕"/>
          <w:b/>
          <w:i w:val="0"/>
          <w:color w:val="334155"/>
          <w:sz w:val="16"/>
          <w:u w:val="none"/>
        </w:rPr>
        <w:t xml:space="preserve">SELECTION </w:t>
      </w:r>
      <w:r>
        <w:rPr>
          <w:rFonts w:ascii="맑은 고딕" w:hAnsi="맑은 고딕" w:eastAsia="맑은 고딕"/>
          <w:b/>
          <w:i w:val="0"/>
          <w:color w:val="B45309"/>
          <w:sz w:val="16"/>
          <w:u w:val="single"/>
        </w:rPr>
        <w:t>선발</w:t>
      </w:r>
    </w:p>
    <w:p>
      <w:pPr>
        <w:spacing w:before="0" w:after="20" w:line="269" w:lineRule="auto"/>
        <w:snapToGrid w:val="0"/>
      </w:pPr>
      <w:r>
        <w:rPr>
          <w:rFonts w:ascii="맑은 고딕" w:hAnsi="맑은 고딕" w:eastAsia="맑은 고딕"/>
          <w:b/>
          <w:i w:val="0"/>
          <w:color w:val="334155"/>
          <w:sz w:val="16"/>
          <w:u w:val="none"/>
        </w:rPr>
        <w:t xml:space="preserve">SACRED </w:t>
      </w:r>
      <w:r>
        <w:rPr>
          <w:rFonts w:ascii="맑은 고딕" w:hAnsi="맑은 고딕" w:eastAsia="맑은 고딕"/>
          <w:b/>
          <w:i w:val="0"/>
          <w:color w:val="B45309"/>
          <w:sz w:val="16"/>
          <w:u w:val="single"/>
        </w:rPr>
        <w:t>신성한</w:t>
      </w:r>
    </w:p>
    <w:p>
      <w:pPr>
        <w:spacing w:before="0" w:after="20" w:line="269" w:lineRule="auto"/>
        <w:snapToGrid w:val="0"/>
      </w:pPr>
      <w:r>
        <w:rPr>
          <w:rFonts w:ascii="맑은 고딕" w:hAnsi="맑은 고딕" w:eastAsia="맑은 고딕"/>
          <w:b/>
          <w:i w:val="0"/>
          <w:color w:val="334155"/>
          <w:sz w:val="16"/>
          <w:u w:val="none"/>
        </w:rPr>
        <w:t xml:space="preserve">VERSE </w:t>
      </w:r>
      <w:r>
        <w:rPr>
          <w:rFonts w:ascii="맑은 고딕" w:hAnsi="맑은 고딕" w:eastAsia="맑은 고딕"/>
          <w:b/>
          <w:i w:val="0"/>
          <w:color w:val="B45309"/>
          <w:sz w:val="16"/>
          <w:u w:val="single"/>
        </w:rPr>
        <w:t>(노래의) 절</w:t>
      </w:r>
    </w:p>
    <w:p>
      <w:pPr>
        <w:spacing w:before="0" w:after="20" w:line="269" w:lineRule="auto"/>
        <w:snapToGrid w:val="0"/>
      </w:pPr>
      <w:r>
        <w:rPr>
          <w:rFonts w:ascii="맑은 고딕" w:hAnsi="맑은 고딕" w:eastAsia="맑은 고딕"/>
          <w:b/>
          <w:i w:val="0"/>
          <w:color w:val="334155"/>
          <w:sz w:val="16"/>
          <w:u w:val="none"/>
        </w:rPr>
        <w:t xml:space="preserve">REINTERPRET </w:t>
      </w:r>
      <w:r>
        <w:rPr>
          <w:rFonts w:ascii="맑은 고딕" w:hAnsi="맑은 고딕" w:eastAsia="맑은 고딕"/>
          <w:b/>
          <w:i w:val="0"/>
          <w:color w:val="B45309"/>
          <w:sz w:val="16"/>
          <w:u w:val="single"/>
        </w:rPr>
        <w:t>재해석하다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세월이 흘러도 변치 않는</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출판하다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되살리다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풍부한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묘사하다</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측면</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감소</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멸종된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선발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신성한</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(노래의) 절</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재해석하다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TIMELESS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세월이 흘러도 변치 않는 — 9행 5열에서 시작, ↘ 대각선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PUBLISH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출판하다 — 10행 10열에서 시작, ← 가로(역방향)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REVIVE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되살리다 — 18행 15열에서 시작, ↗ 대각선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ABUNDANT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풍부한 — 13행 4열에서 시작, ↓ 세로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DEPICT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묘사하다 — 12행 4열에서 시작, ↘ 대각선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ASPECT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측면 — 2행 5열에서 시작, → 가로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DECLINE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감소 — 9행 13열에서 시작, → 가로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EXTINCT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멸종된 — 9행 7열에서 시작, ↗ 대각선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SELECTION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선발 — 1행 18열에서 시작, ↓ 세로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SACRED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신성한 — 10행 2열에서 시작, ↗ 대각선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VERSE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(노래의) 절 — 16행 17열에서 시작, ↓ 세로</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REINTERPRET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재해석하다 — 1행 1열에서 시작, ↓ 세로</w:t>
      </w:r>
    </w:p>
    <w:p>
      <w:pPr>
        <w:spacing w:before="0" w:after="20" w:line="269" w:lineRule="auto"/>
        <w:snapToGrid w:val="0"/>
      </w:pPr>
      <w:r>
        <w:rPr>
          <w:rFonts w:ascii="맑은 고딕" w:hAnsi="맑은 고딕" w:eastAsia="맑은 고딕"/>
          <w:b/>
          <w:i/>
          <w:color w:val="0A1E3A"/>
          <w:sz w:val="21"/>
          <w:u w:val="none"/>
          <w:shd w:val="clear" w:color="auto" w:fill="FAF6EE"/>
        </w:rPr>
        <w:t>Pseudo-Relative Pronouns</w:t>
      </w:r>
    </w:p>
    <w:p>
      <w:pPr>
        <w:spacing w:before="0" w:after="20" w:line="269" w:lineRule="auto"/>
        <w:snapToGrid w:val="0"/>
        <w:shd w:val="clear" w:color="auto" w:fill="FAF6EE"/>
      </w:pPr>
      <w:r>
        <w:rPr>
          <w:rFonts w:ascii="맑은 고딕" w:hAnsi="맑은 고딕" w:eastAsia="맑은 고딕"/>
          <w:b/>
          <w:i w:val="0"/>
          <w:color w:val="64748B"/>
          <w:sz w:val="14"/>
          <w:u w:val="none"/>
        </w:rPr>
        <w:t>유사관계대명사 as · but · than</w:t>
      </w:r>
    </w:p>
    <w:p>
      <w:pPr>
        <w:spacing w:before="0" w:after="20" w:line="269" w:lineRule="auto"/>
        <w:snapToGrid w:val="0"/>
      </w:pPr>
      <w:r>
        <w:rPr>
          <w:rFonts w:ascii="맑은 고딕" w:hAnsi="맑은 고딕" w:eastAsia="맑은 고딕"/>
          <w:b/>
          <w:i w:val="0"/>
          <w:color w:val="0A1E3A"/>
          <w:sz w:val="18"/>
          <w:u w:val="none"/>
        </w:rPr>
        <w:t>유사관계대명사 as · but · than</w:t>
      </w:r>
    </w:p>
    <w:p>
      <w:pPr>
        <w:spacing w:before="0" w:after="20" w:line="269" w:lineRule="auto"/>
        <w:snapToGrid w:val="0"/>
      </w:pPr>
      <w:r>
        <w:rPr>
          <w:rFonts w:ascii="맑은 고딕" w:hAnsi="맑은 고딕" w:eastAsia="맑은 고딕"/>
          <w:b w:val="0"/>
          <w:i w:val="0"/>
          <w:color w:val="475569"/>
          <w:sz w:val="14"/>
          <w:u w:val="none"/>
        </w:rPr>
        <w:t>학번: 이름: 날짜:</w:t>
      </w:r>
    </w:p>
    <w:p>
      <w:pPr>
        <w:spacing w:before="0" w:after="20" w:line="269" w:lineRule="auto"/>
        <w:snapToGrid w:val="0"/>
      </w:pPr>
      <w:r>
        <w:rPr>
          <w:rFonts w:ascii="맑은 고딕" w:hAnsi="맑은 고딕" w:eastAsia="맑은 고딕"/>
          <w:b/>
          <w:i w:val="0"/>
          <w:color w:val="0A1E3A"/>
          <w:sz w:val="17"/>
          <w:u w:val="none"/>
        </w:rPr>
        <w:t>Ⅰ. 핵심 개념</w:t>
      </w:r>
    </w:p>
    <w:p>
      <w:pPr>
        <w:spacing w:before="0" w:after="20" w:line="269" w:lineRule="auto"/>
        <w:snapToGrid w:val="0"/>
      </w:pPr>
      <w:r>
        <w:rPr>
          <w:rFonts w:ascii="맑은 고딕" w:hAnsi="맑은 고딕" w:eastAsia="맑은 고딕"/>
          <w:b w:val="0"/>
          <w:i w:val="0"/>
          <w:color w:val="334155"/>
          <w:sz w:val="17"/>
          <w:u w:val="none"/>
        </w:rPr>
        <w:t xml:space="preserve">① 선행사에 such / the same 등이 있을 때 → </w:t>
      </w:r>
      <w:r>
        <w:rPr>
          <w:rFonts w:ascii="맑은 고딕" w:hAnsi="맑은 고딕" w:eastAsia="맑은 고딕"/>
          <w:b/>
          <w:i w:val="0"/>
          <w:color w:val="B45309"/>
          <w:sz w:val="17"/>
          <w:u w:val="single"/>
        </w:rPr>
        <w:t>as</w:t>
      </w:r>
      <w:r>
        <w:br/>
      </w:r>
      <w:r>
        <w:rPr>
          <w:rFonts w:ascii="맑은 고딕" w:hAnsi="맑은 고딕" w:eastAsia="맑은 고딕"/>
          <w:b w:val="0"/>
          <w:i w:val="0"/>
          <w:color w:val="334155"/>
          <w:sz w:val="17"/>
          <w:u w:val="none"/>
        </w:rPr>
        <w:t xml:space="preserve">② 주절에 부정어(no, no one, nothing 등)가 있을 때 → </w:t>
      </w:r>
      <w:r>
        <w:rPr>
          <w:rFonts w:ascii="맑은 고딕" w:hAnsi="맑은 고딕" w:eastAsia="맑은 고딕"/>
          <w:b/>
          <w:i w:val="0"/>
          <w:color w:val="B45309"/>
          <w:sz w:val="17"/>
          <w:u w:val="single"/>
        </w:rPr>
        <w:t>but</w:t>
      </w:r>
      <w:r>
        <w:br/>
      </w:r>
      <w:r>
        <w:rPr>
          <w:rFonts w:ascii="맑은 고딕" w:hAnsi="맑은 고딕" w:eastAsia="맑은 고딕"/>
          <w:b w:val="0"/>
          <w:i w:val="0"/>
          <w:color w:val="334155"/>
          <w:sz w:val="17"/>
          <w:u w:val="none"/>
        </w:rPr>
        <w:t xml:space="preserve">③ 주절에 비교급(more, less, -er 등)이 있을 때 → </w:t>
      </w:r>
      <w:r>
        <w:rPr>
          <w:rFonts w:ascii="맑은 고딕" w:hAnsi="맑은 고딕" w:eastAsia="맑은 고딕"/>
          <w:b/>
          <w:i w:val="0"/>
          <w:color w:val="B45309"/>
          <w:sz w:val="17"/>
          <w:u w:val="single"/>
        </w:rPr>
        <w:t>than</w:t>
      </w:r>
      <w:r>
        <w:br/>
      </w:r>
      <w:r>
        <w:rPr>
          <w:rFonts w:ascii="맑은 고딕" w:hAnsi="맑은 고딕" w:eastAsia="맑은 고딕"/>
          <w:b w:val="0"/>
          <w:i w:val="0"/>
          <w:color w:val="334155"/>
          <w:sz w:val="17"/>
          <w:u w:val="none"/>
        </w:rPr>
        <w:t>④ 주격과 목적격의 위치에서 사용 가능함 → 관계대명사처럼 앞의 명사와 뒤의 절을 연결한다.</w:t>
      </w:r>
    </w:p>
    <w:p>
      <w:pPr>
        <w:spacing w:before="0" w:after="20" w:line="269" w:lineRule="auto"/>
        <w:snapToGrid w:val="0"/>
      </w:pPr>
      <w:r>
        <w:rPr>
          <w:rFonts w:ascii="맑은 고딕" w:hAnsi="맑은 고딕" w:eastAsia="맑은 고딕"/>
          <w:b w:val="0"/>
          <w:i w:val="0"/>
          <w:color w:val="334155"/>
          <w:sz w:val="17"/>
          <w:u w:val="none"/>
        </w:rPr>
        <w:t>★ 핵심: 유사관계대명사 as / but / than은 관계대명사처럼 앞의 선행사와 뒤의 절을 연결한다.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such / the same / as 와 짝을 이룬다. such books </w:t>
      </w: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will benefit you 「너에게 유익할 그런 책」</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but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부정어 뒤에서 </w:t>
      </w:r>
      <w:r>
        <w:rPr>
          <w:rFonts w:ascii="맑은 고딕" w:hAnsi="맑은 고딕" w:eastAsia="맑은 고딕"/>
          <w:b/>
          <w:i w:val="0"/>
          <w:color w:val="1F2937"/>
          <w:sz w:val="16"/>
          <w:u w:val="none"/>
        </w:rPr>
        <w:t>but = that … not</w:t>
      </w:r>
      <w:r>
        <w:rPr>
          <w:rFonts w:ascii="맑은 고딕" w:hAnsi="맑은 고딕" w:eastAsia="맑은 고딕"/>
          <w:b w:val="0"/>
          <w:i w:val="0"/>
          <w:color w:val="1F2937"/>
          <w:sz w:val="16"/>
          <w:u w:val="none"/>
        </w:rPr>
        <w:t xml:space="preserve">. There is no rule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has exceptions = There is no rule </w:t>
      </w:r>
      <w:r>
        <w:rPr>
          <w:rFonts w:ascii="맑은 고딕" w:hAnsi="맑은 고딕" w:eastAsia="맑은 고딕"/>
          <w:b/>
          <w:i w:val="0"/>
          <w:color w:val="1F2937"/>
          <w:sz w:val="16"/>
          <w:u w:val="none"/>
        </w:rPr>
        <w:t>that does not</w:t>
      </w:r>
      <w:r>
        <w:rPr>
          <w:rFonts w:ascii="맑은 고딕" w:hAnsi="맑은 고딕" w:eastAsia="맑은 고딕"/>
          <w:b w:val="0"/>
          <w:i w:val="0"/>
          <w:color w:val="1F2937"/>
          <w:sz w:val="16"/>
          <w:u w:val="none"/>
        </w:rPr>
        <w:t xml:space="preserve"> have exceptions.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than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비교급 뒤에서 관계대명사 역할. more knowledge </w:t>
      </w:r>
      <w:r>
        <w:rPr>
          <w:rFonts w:ascii="맑은 고딕" w:hAnsi="맑은 고딕" w:eastAsia="맑은 고딕"/>
          <w:b/>
          <w:i w:val="0"/>
          <w:color w:val="1F2937"/>
          <w:sz w:val="16"/>
          <w:u w:val="none"/>
        </w:rPr>
        <w:t>than</w:t>
      </w:r>
      <w:r>
        <w:rPr>
          <w:rFonts w:ascii="맑은 고딕" w:hAnsi="맑은 고딕" w:eastAsia="맑은 고딕"/>
          <w:b w:val="0"/>
          <w:i w:val="0"/>
          <w:color w:val="1F2937"/>
          <w:sz w:val="16"/>
          <w:u w:val="none"/>
        </w:rPr>
        <w:t xml:space="preserve"> is needed 「필요한 것보다 더 많은 지식」</w:t>
      </w:r>
    </w:p>
    <w:p>
      <w:pPr>
        <w:spacing w:before="0" w:after="20" w:line="269" w:lineRule="auto"/>
        <w:snapToGrid w:val="0"/>
      </w:pPr>
      <w:r>
        <w:rPr>
          <w:rFonts w:ascii="맑은 고딕" w:hAnsi="맑은 고딕" w:eastAsia="맑은 고딕"/>
          <w:b/>
          <w:i w:val="0"/>
          <w:color w:val="0A1E3A"/>
          <w:sz w:val="17"/>
          <w:u w:val="none"/>
        </w:rPr>
        <w:t>Ⅱ. 빈칸에 알맞은 유사관계대명사를 넣어 보세요.</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There is no one ( </w:t>
      </w:r>
      <w:r>
        <w:rPr>
          <w:rFonts w:ascii="맑은 고딕" w:hAnsi="맑은 고딕" w:eastAsia="맑은 고딕"/>
          <w:b/>
          <w:i w:val="0"/>
          <w:color w:val="B45309"/>
          <w:sz w:val="17"/>
          <w:u w:val="single"/>
        </w:rPr>
        <w:t>but</w:t>
      </w:r>
      <w:r>
        <w:rPr>
          <w:rFonts w:ascii="맑은 고딕" w:hAnsi="맑은 고딕" w:eastAsia="맑은 고딕"/>
          <w:b w:val="0"/>
          <w:i w:val="0"/>
          <w:color w:val="334155"/>
          <w:sz w:val="17"/>
          <w:u w:val="none"/>
        </w:rPr>
        <w:t xml:space="preserve"> ) can solve the problem.</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You had better read such books ( </w:t>
      </w:r>
      <w:r>
        <w:rPr>
          <w:rFonts w:ascii="맑은 고딕" w:hAnsi="맑은 고딕" w:eastAsia="맑은 고딕"/>
          <w:b/>
          <w:i w:val="0"/>
          <w:color w:val="B45309"/>
          <w:sz w:val="17"/>
          <w:u w:val="single"/>
        </w:rPr>
        <w:t>as</w:t>
      </w:r>
      <w:r>
        <w:rPr>
          <w:rFonts w:ascii="맑은 고딕" w:hAnsi="맑은 고딕" w:eastAsia="맑은 고딕"/>
          <w:b w:val="0"/>
          <w:i w:val="0"/>
          <w:color w:val="334155"/>
          <w:sz w:val="17"/>
          <w:u w:val="none"/>
        </w:rPr>
        <w:t xml:space="preserve"> ) will benefit you.</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You should learn more knowledge ( </w:t>
      </w:r>
      <w:r>
        <w:rPr>
          <w:rFonts w:ascii="맑은 고딕" w:hAnsi="맑은 고딕" w:eastAsia="맑은 고딕"/>
          <w:b/>
          <w:i w:val="0"/>
          <w:color w:val="B45309"/>
          <w:sz w:val="17"/>
          <w:u w:val="single"/>
        </w:rPr>
        <w:t>than</w:t>
      </w:r>
      <w:r>
        <w:rPr>
          <w:rFonts w:ascii="맑은 고딕" w:hAnsi="맑은 고딕" w:eastAsia="맑은 고딕"/>
          <w:b w:val="0"/>
          <w:i w:val="0"/>
          <w:color w:val="334155"/>
          <w:sz w:val="17"/>
          <w:u w:val="none"/>
        </w:rPr>
        <w:t xml:space="preserve"> ) is needed.</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There is no one ( </w:t>
      </w:r>
      <w:r>
        <w:rPr>
          <w:rFonts w:ascii="맑은 고딕" w:hAnsi="맑은 고딕" w:eastAsia="맑은 고딕"/>
          <w:b/>
          <w:i w:val="0"/>
          <w:color w:val="B45309"/>
          <w:sz w:val="17"/>
          <w:u w:val="single"/>
        </w:rPr>
        <w:t>but</w:t>
      </w:r>
      <w:r>
        <w:rPr>
          <w:rFonts w:ascii="맑은 고딕" w:hAnsi="맑은 고딕" w:eastAsia="맑은 고딕"/>
          <w:b w:val="0"/>
          <w:i w:val="0"/>
          <w:color w:val="334155"/>
          <w:sz w:val="17"/>
          <w:u w:val="none"/>
        </w:rPr>
        <w:t xml:space="preserve"> ) has his faults.</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There is no rule ( </w:t>
      </w:r>
      <w:r>
        <w:rPr>
          <w:rFonts w:ascii="맑은 고딕" w:hAnsi="맑은 고딕" w:eastAsia="맑은 고딕"/>
          <w:b/>
          <w:i w:val="0"/>
          <w:color w:val="B45309"/>
          <w:sz w:val="17"/>
          <w:u w:val="single"/>
        </w:rPr>
        <w:t>but</w:t>
      </w:r>
      <w:r>
        <w:rPr>
          <w:rFonts w:ascii="맑은 고딕" w:hAnsi="맑은 고딕" w:eastAsia="맑은 고딕"/>
          <w:b w:val="0"/>
          <w:i w:val="0"/>
          <w:color w:val="334155"/>
          <w:sz w:val="17"/>
          <w:u w:val="none"/>
        </w:rPr>
        <w:t xml:space="preserve"> ) has its exceptions.</w:t>
      </w:r>
    </w:p>
    <w:p>
      <w:pPr>
        <w:spacing w:before="0" w:after="20" w:line="269" w:lineRule="auto"/>
        <w:snapToGrid w:val="0"/>
      </w:pPr>
      <w:r>
        <w:rPr>
          <w:rFonts w:ascii="맑은 고딕" w:hAnsi="맑은 고딕" w:eastAsia="맑은 고딕"/>
          <w:b/>
          <w:i w:val="0"/>
          <w:color w:val="0A1E3A"/>
          <w:sz w:val="17"/>
          <w:u w:val="none"/>
        </w:rPr>
        <w:t>6</w:t>
      </w:r>
      <w:r>
        <w:rPr>
          <w:rFonts w:ascii="맑은 고딕" w:hAnsi="맑은 고딕" w:eastAsia="맑은 고딕"/>
          <w:b w:val="0"/>
          <w:i w:val="0"/>
          <w:color w:val="334155"/>
          <w:sz w:val="17"/>
          <w:u w:val="none"/>
        </w:rPr>
        <w:t xml:space="preserve">There is no rose ( </w:t>
      </w:r>
      <w:r>
        <w:rPr>
          <w:rFonts w:ascii="맑은 고딕" w:hAnsi="맑은 고딕" w:eastAsia="맑은 고딕"/>
          <w:b/>
          <w:i w:val="0"/>
          <w:color w:val="B45309"/>
          <w:sz w:val="17"/>
          <w:u w:val="single"/>
        </w:rPr>
        <w:t>but</w:t>
      </w:r>
      <w:r>
        <w:rPr>
          <w:rFonts w:ascii="맑은 고딕" w:hAnsi="맑은 고딕" w:eastAsia="맑은 고딕"/>
          <w:b w:val="0"/>
          <w:i w:val="0"/>
          <w:color w:val="334155"/>
          <w:sz w:val="17"/>
          <w:u w:val="none"/>
        </w:rPr>
        <w:t xml:space="preserve"> ) has its thorn.</w:t>
      </w:r>
    </w:p>
    <w:p>
      <w:pPr>
        <w:spacing w:before="0" w:after="20" w:line="269" w:lineRule="auto"/>
        <w:snapToGrid w:val="0"/>
      </w:pPr>
      <w:r>
        <w:rPr>
          <w:rFonts w:ascii="맑은 고딕" w:hAnsi="맑은 고딕" w:eastAsia="맑은 고딕"/>
          <w:b/>
          <w:i w:val="0"/>
          <w:color w:val="0A1E3A"/>
          <w:sz w:val="17"/>
          <w:u w:val="none"/>
        </w:rPr>
        <w:t>7</w:t>
      </w:r>
      <w:r>
        <w:rPr>
          <w:rFonts w:ascii="맑은 고딕" w:hAnsi="맑은 고딕" w:eastAsia="맑은 고딕"/>
          <w:b w:val="0"/>
          <w:i w:val="0"/>
          <w:color w:val="334155"/>
          <w:sz w:val="17"/>
          <w:u w:val="none"/>
        </w:rPr>
        <w:t xml:space="preserve">There is no man ( </w:t>
      </w:r>
      <w:r>
        <w:rPr>
          <w:rFonts w:ascii="맑은 고딕" w:hAnsi="맑은 고딕" w:eastAsia="맑은 고딕"/>
          <w:b/>
          <w:i w:val="0"/>
          <w:color w:val="B45309"/>
          <w:sz w:val="17"/>
          <w:u w:val="single"/>
        </w:rPr>
        <w:t>but</w:t>
      </w:r>
      <w:r>
        <w:rPr>
          <w:rFonts w:ascii="맑은 고딕" w:hAnsi="맑은 고딕" w:eastAsia="맑은 고딕"/>
          <w:b w:val="0"/>
          <w:i w:val="0"/>
          <w:color w:val="334155"/>
          <w:sz w:val="17"/>
          <w:u w:val="none"/>
        </w:rPr>
        <w:t xml:space="preserve"> ) errs.</w:t>
      </w:r>
    </w:p>
    <w:p>
      <w:pPr>
        <w:spacing w:before="0" w:after="20" w:line="269" w:lineRule="auto"/>
        <w:snapToGrid w:val="0"/>
      </w:pPr>
      <w:r>
        <w:rPr>
          <w:rFonts w:ascii="맑은 고딕" w:hAnsi="맑은 고딕" w:eastAsia="맑은 고딕"/>
          <w:b/>
          <w:i w:val="0"/>
          <w:color w:val="0A1E3A"/>
          <w:sz w:val="17"/>
          <w:u w:val="none"/>
        </w:rPr>
        <w:t>8</w:t>
      </w:r>
      <w:r>
        <w:rPr>
          <w:rFonts w:ascii="맑은 고딕" w:hAnsi="맑은 고딕" w:eastAsia="맑은 고딕"/>
          <w:b w:val="0"/>
          <w:i w:val="0"/>
          <w:color w:val="334155"/>
          <w:sz w:val="17"/>
          <w:u w:val="none"/>
        </w:rPr>
        <w:t xml:space="preserve">Choose such friends ( </w:t>
      </w:r>
      <w:r>
        <w:rPr>
          <w:rFonts w:ascii="맑은 고딕" w:hAnsi="맑은 고딕" w:eastAsia="맑은 고딕"/>
          <w:b/>
          <w:i w:val="0"/>
          <w:color w:val="B45309"/>
          <w:sz w:val="17"/>
          <w:u w:val="single"/>
        </w:rPr>
        <w:t>as</w:t>
      </w:r>
      <w:r>
        <w:rPr>
          <w:rFonts w:ascii="맑은 고딕" w:hAnsi="맑은 고딕" w:eastAsia="맑은 고딕"/>
          <w:b w:val="0"/>
          <w:i w:val="0"/>
          <w:color w:val="334155"/>
          <w:sz w:val="17"/>
          <w:u w:val="none"/>
        </w:rPr>
        <w:t xml:space="preserve"> ) will benefit you.</w:t>
      </w:r>
    </w:p>
    <w:p>
      <w:pPr>
        <w:spacing w:before="0" w:after="20" w:line="269" w:lineRule="auto"/>
        <w:snapToGrid w:val="0"/>
      </w:pPr>
      <w:r>
        <w:rPr>
          <w:rFonts w:ascii="맑은 고딕" w:hAnsi="맑은 고딕" w:eastAsia="맑은 고딕"/>
          <w:b/>
          <w:i w:val="0"/>
          <w:color w:val="0A1E3A"/>
          <w:sz w:val="17"/>
          <w:u w:val="none"/>
        </w:rPr>
        <w:t>9</w:t>
      </w:r>
      <w:r>
        <w:rPr>
          <w:rFonts w:ascii="맑은 고딕" w:hAnsi="맑은 고딕" w:eastAsia="맑은 고딕"/>
          <w:b w:val="0"/>
          <w:i w:val="0"/>
          <w:color w:val="334155"/>
          <w:sz w:val="17"/>
          <w:u w:val="none"/>
        </w:rPr>
        <w:t xml:space="preserve">Don't trust such men ( </w:t>
      </w:r>
      <w:r>
        <w:rPr>
          <w:rFonts w:ascii="맑은 고딕" w:hAnsi="맑은 고딕" w:eastAsia="맑은 고딕"/>
          <w:b/>
          <w:i w:val="0"/>
          <w:color w:val="B45309"/>
          <w:sz w:val="17"/>
          <w:u w:val="single"/>
        </w:rPr>
        <w:t>as</w:t>
      </w:r>
      <w:r>
        <w:rPr>
          <w:rFonts w:ascii="맑은 고딕" w:hAnsi="맑은 고딕" w:eastAsia="맑은 고딕"/>
          <w:b w:val="0"/>
          <w:i w:val="0"/>
          <w:color w:val="334155"/>
          <w:sz w:val="17"/>
          <w:u w:val="none"/>
        </w:rPr>
        <w:t xml:space="preserve"> ) praise you to your face.</w:t>
      </w:r>
    </w:p>
    <w:p>
      <w:pPr>
        <w:spacing w:before="0" w:after="20" w:line="269" w:lineRule="auto"/>
        <w:snapToGrid w:val="0"/>
      </w:pPr>
      <w:r>
        <w:rPr>
          <w:rFonts w:ascii="맑은 고딕" w:hAnsi="맑은 고딕" w:eastAsia="맑은 고딕"/>
          <w:b/>
          <w:i w:val="0"/>
          <w:color w:val="0A1E3A"/>
          <w:sz w:val="17"/>
          <w:u w:val="none"/>
        </w:rPr>
        <w:t>10</w:t>
      </w:r>
      <w:r>
        <w:rPr>
          <w:rFonts w:ascii="맑은 고딕" w:hAnsi="맑은 고딕" w:eastAsia="맑은 고딕"/>
          <w:b w:val="0"/>
          <w:i w:val="0"/>
          <w:color w:val="334155"/>
          <w:sz w:val="17"/>
          <w:u w:val="none"/>
        </w:rPr>
        <w:t xml:space="preserve">Read such books ( </w:t>
      </w:r>
      <w:r>
        <w:rPr>
          <w:rFonts w:ascii="맑은 고딕" w:hAnsi="맑은 고딕" w:eastAsia="맑은 고딕"/>
          <w:b/>
          <w:i w:val="0"/>
          <w:color w:val="B45309"/>
          <w:sz w:val="17"/>
          <w:u w:val="single"/>
        </w:rPr>
        <w:t>as</w:t>
      </w:r>
      <w:r>
        <w:rPr>
          <w:rFonts w:ascii="맑은 고딕" w:hAnsi="맑은 고딕" w:eastAsia="맑은 고딕"/>
          <w:b w:val="0"/>
          <w:i w:val="0"/>
          <w:color w:val="334155"/>
          <w:sz w:val="17"/>
          <w:u w:val="none"/>
        </w:rPr>
        <w:t xml:space="preserve"> ) will improve your mind.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than</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w:t>
      </w:r>
      <w:r>
        <w:rPr>
          <w:rFonts w:ascii="맑은 고딕" w:hAnsi="맑은 고딕" w:eastAsia="맑은 고딕"/>
          <w:b w:val="0"/>
          <w:i w:val="0"/>
          <w:color w:val="C99B4E"/>
          <w:sz w:val="16"/>
          <w:u w:val="none"/>
        </w:rPr>
        <w:t>/</w:t>
      </w:r>
      <w:r>
        <w:rPr>
          <w:rFonts w:ascii="맑은 고딕" w:hAnsi="맑은 고딕" w:eastAsia="맑은 고딕"/>
          <w:b w:val="0"/>
          <w:i w:val="0"/>
          <w:color w:val="1F2937"/>
          <w:sz w:val="16"/>
          <w:u w:val="none"/>
        </w:rPr>
        <w:t xml:space="preserve"> </w:t>
      </w:r>
      <w:r>
        <w:rPr>
          <w:rFonts w:ascii="맑은 고딕" w:hAnsi="맑은 고딕" w:eastAsia="맑은 고딕"/>
          <w:b/>
          <w:i w:val="0"/>
          <w:color w:val="1F2937"/>
          <w:sz w:val="16"/>
          <w:u w:val="none"/>
        </w:rPr>
        <w:t>as</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 주절에 부정어 no one → but (= who cannot).</w:t>
      </w:r>
      <w:r>
        <w:br/>
      </w:r>
      <w:r>
        <w:rPr>
          <w:rFonts w:ascii="맑은 고딕" w:hAnsi="맑은 고딕" w:eastAsia="맑은 고딕"/>
          <w:b w:val="0"/>
          <w:i w:val="0"/>
          <w:color w:val="B8B0A2"/>
          <w:sz w:val="16"/>
          <w:u w:val="none"/>
        </w:rPr>
        <w:t>해석: 그 문제를 풀 수 없는 사람은 없다. (= 누구나 풀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2</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 선행사에 such → as.</w:t>
      </w:r>
      <w:r>
        <w:br/>
      </w:r>
      <w:r>
        <w:rPr>
          <w:rFonts w:ascii="맑은 고딕" w:hAnsi="맑은 고딕" w:eastAsia="맑은 고딕"/>
          <w:b w:val="0"/>
          <w:i w:val="0"/>
          <w:color w:val="B8B0A2"/>
          <w:sz w:val="16"/>
          <w:u w:val="none"/>
        </w:rPr>
        <w:t>해석: 너는 너에게 유익할 그런 책을 읽는 것이 좋다.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3</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than</w:t>
      </w:r>
      <w:r>
        <w:rPr>
          <w:rFonts w:ascii="맑은 고딕" w:hAnsi="맑은 고딕" w:eastAsia="맑은 고딕"/>
          <w:b w:val="0"/>
          <w:i w:val="0"/>
          <w:color w:val="1F2937"/>
          <w:sz w:val="16"/>
          <w:u w:val="none"/>
        </w:rPr>
        <w:t xml:space="preserve"> — 비교급 more → than.</w:t>
      </w:r>
      <w:r>
        <w:br/>
      </w:r>
      <w:r>
        <w:rPr>
          <w:rFonts w:ascii="맑은 고딕" w:hAnsi="맑은 고딕" w:eastAsia="맑은 고딕"/>
          <w:b w:val="0"/>
          <w:i w:val="0"/>
          <w:color w:val="B8B0A2"/>
          <w:sz w:val="16"/>
          <w:u w:val="none"/>
        </w:rPr>
        <w:t>해석: 너는 필요한 것보다 더 많은 지식을 배워야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4</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 no one → but (= who does not have).</w:t>
      </w:r>
      <w:r>
        <w:br/>
      </w:r>
      <w:r>
        <w:rPr>
          <w:rFonts w:ascii="맑은 고딕" w:hAnsi="맑은 고딕" w:eastAsia="맑은 고딕"/>
          <w:b w:val="0"/>
          <w:i w:val="0"/>
          <w:color w:val="B8B0A2"/>
          <w:sz w:val="16"/>
          <w:u w:val="none"/>
        </w:rPr>
        <w:t>해석: 결점이 없는 사람은 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5</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 no rule → but (= that does not have).</w:t>
      </w:r>
      <w:r>
        <w:br/>
      </w:r>
      <w:r>
        <w:rPr>
          <w:rFonts w:ascii="맑은 고딕" w:hAnsi="맑은 고딕" w:eastAsia="맑은 고딕"/>
          <w:b w:val="0"/>
          <w:i w:val="0"/>
          <w:color w:val="B8B0A2"/>
          <w:sz w:val="16"/>
          <w:u w:val="none"/>
        </w:rPr>
        <w:t>해석: 예외 없는 규칙은 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6</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 no rose → but.</w:t>
      </w:r>
      <w:r>
        <w:br/>
      </w:r>
      <w:r>
        <w:rPr>
          <w:rFonts w:ascii="맑은 고딕" w:hAnsi="맑은 고딕" w:eastAsia="맑은 고딕"/>
          <w:b w:val="0"/>
          <w:i w:val="0"/>
          <w:color w:val="B8B0A2"/>
          <w:sz w:val="16"/>
          <w:u w:val="none"/>
        </w:rPr>
        <w:t>해석: 가시 없는 장미는 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7</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but</w:t>
      </w:r>
      <w:r>
        <w:rPr>
          <w:rFonts w:ascii="맑은 고딕" w:hAnsi="맑은 고딕" w:eastAsia="맑은 고딕"/>
          <w:b w:val="0"/>
          <w:i w:val="0"/>
          <w:color w:val="1F2937"/>
          <w:sz w:val="16"/>
          <w:u w:val="none"/>
        </w:rPr>
        <w:t xml:space="preserve"> — no man → but (= who does not err).</w:t>
      </w:r>
      <w:r>
        <w:br/>
      </w:r>
      <w:r>
        <w:rPr>
          <w:rFonts w:ascii="맑은 고딕" w:hAnsi="맑은 고딕" w:eastAsia="맑은 고딕"/>
          <w:b w:val="0"/>
          <w:i w:val="0"/>
          <w:color w:val="B8B0A2"/>
          <w:sz w:val="16"/>
          <w:u w:val="none"/>
        </w:rPr>
        <w:t>해석: 잘못을 저지르지 않는 사람은 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8</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 such → as.</w:t>
      </w:r>
      <w:r>
        <w:br/>
      </w:r>
      <w:r>
        <w:rPr>
          <w:rFonts w:ascii="맑은 고딕" w:hAnsi="맑은 고딕" w:eastAsia="맑은 고딕"/>
          <w:b w:val="0"/>
          <w:i w:val="0"/>
          <w:color w:val="B8B0A2"/>
          <w:sz w:val="16"/>
          <w:u w:val="none"/>
        </w:rPr>
        <w:t>해석: 너에게 유익할 그런 친구를 골라라.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9</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 such → as.</w:t>
      </w:r>
      <w:r>
        <w:br/>
      </w:r>
      <w:r>
        <w:rPr>
          <w:rFonts w:ascii="맑은 고딕" w:hAnsi="맑은 고딕" w:eastAsia="맑은 고딕"/>
          <w:b w:val="0"/>
          <w:i w:val="0"/>
          <w:color w:val="B8B0A2"/>
          <w:sz w:val="16"/>
          <w:u w:val="none"/>
        </w:rPr>
        <w:t>해석: 네 면전에서 너를 칭찬하는 그런 사람들을 믿지 마라.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10</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as</w:t>
      </w:r>
      <w:r>
        <w:rPr>
          <w:rFonts w:ascii="맑은 고딕" w:hAnsi="맑은 고딕" w:eastAsia="맑은 고딕"/>
          <w:b w:val="0"/>
          <w:i w:val="0"/>
          <w:color w:val="1F2937"/>
          <w:sz w:val="16"/>
          <w:u w:val="none"/>
        </w:rPr>
        <w:t xml:space="preserve"> — such → as.</w:t>
      </w:r>
      <w:r>
        <w:br/>
      </w:r>
      <w:r>
        <w:rPr>
          <w:rFonts w:ascii="맑은 고딕" w:hAnsi="맑은 고딕" w:eastAsia="맑은 고딕"/>
          <w:b w:val="0"/>
          <w:i w:val="0"/>
          <w:color w:val="B8B0A2"/>
          <w:sz w:val="16"/>
          <w:u w:val="none"/>
        </w:rPr>
        <w:t>해석: 네 정신을 향상시킬 그런 책을 읽어라.</w:t>
      </w:r>
    </w:p>
    <w:p>
      <w:pPr>
        <w:spacing w:before="0" w:after="20" w:line="269" w:lineRule="auto"/>
        <w:snapToGrid w:val="0"/>
      </w:pPr>
      <w:r>
        <w:rPr>
          <w:rFonts w:ascii="맑은 고딕" w:hAnsi="맑은 고딕" w:eastAsia="맑은 고딕"/>
          <w:b/>
          <w:i w:val="0"/>
          <w:color w:val="0A1E3A"/>
          <w:sz w:val="17"/>
          <w:u w:val="none"/>
        </w:rPr>
        <w:t>Ⅲ. 유명한 문구 속 유사관계대명사</w:t>
      </w:r>
    </w:p>
    <w:p>
      <w:pPr>
        <w:spacing w:before="0" w:after="20" w:line="269" w:lineRule="auto"/>
        <w:snapToGrid w:val="0"/>
      </w:pPr>
      <w:r>
        <w:rPr>
          <w:rFonts w:ascii="맑은 고딕" w:hAnsi="맑은 고딕" w:eastAsia="맑은 고딕"/>
          <w:b w:val="0"/>
          <w:i w:val="0"/>
          <w:color w:val="334155"/>
          <w:sz w:val="17"/>
          <w:u w:val="none"/>
        </w:rPr>
        <w:t xml:space="preserve">① A man who suffers before it is necessary, suffers more </w:t>
      </w:r>
      <w:r>
        <w:rPr>
          <w:rFonts w:ascii="맑은 고딕" w:hAnsi="맑은 고딕" w:eastAsia="맑은 고딕"/>
          <w:b w:val="0"/>
          <w:i w:val="0"/>
          <w:color w:val="334155"/>
          <w:sz w:val="17"/>
          <w:u w:val="single"/>
        </w:rPr>
        <w:t>than</w:t>
      </w:r>
      <w:r>
        <w:rPr>
          <w:rFonts w:ascii="맑은 고딕" w:hAnsi="맑은 고딕" w:eastAsia="맑은 고딕"/>
          <w:b w:val="0"/>
          <w:i w:val="0"/>
          <w:color w:val="334155"/>
          <w:sz w:val="17"/>
          <w:u w:val="none"/>
        </w:rPr>
        <w:t xml:space="preserve"> is necessary.</w:t>
      </w:r>
      <w:r>
        <w:br/>
      </w:r>
      <w:r>
        <w:rPr>
          <w:rFonts w:ascii="맑은 고딕" w:hAnsi="맑은 고딕" w:eastAsia="맑은 고딕"/>
          <w:b w:val="0"/>
          <w:i w:val="0"/>
          <w:color w:val="64748B"/>
          <w:sz w:val="15"/>
          <w:u w:val="none"/>
        </w:rPr>
        <w:t>필요하기도 전에 고통받는 사람은 필요 이상으로 고통받는다.</w:t>
      </w:r>
      <w:r>
        <w:br/>
      </w:r>
      <w:r>
        <w:rPr>
          <w:rFonts w:ascii="맑은 고딕" w:hAnsi="맑은 고딕" w:eastAsia="맑은 고딕"/>
          <w:b w:val="0"/>
          <w:i w:val="0"/>
          <w:color w:val="334155"/>
          <w:sz w:val="17"/>
          <w:u w:val="none"/>
        </w:rPr>
        <w:t xml:space="preserve">② Be not more wise </w:t>
      </w:r>
      <w:r>
        <w:rPr>
          <w:rFonts w:ascii="맑은 고딕" w:hAnsi="맑은 고딕" w:eastAsia="맑은 고딕"/>
          <w:b w:val="0"/>
          <w:i w:val="0"/>
          <w:color w:val="334155"/>
          <w:sz w:val="17"/>
          <w:u w:val="single"/>
        </w:rPr>
        <w:t>than</w:t>
      </w:r>
      <w:r>
        <w:rPr>
          <w:rFonts w:ascii="맑은 고딕" w:hAnsi="맑은 고딕" w:eastAsia="맑은 고딕"/>
          <w:b w:val="0"/>
          <w:i w:val="0"/>
          <w:color w:val="334155"/>
          <w:sz w:val="17"/>
          <w:u w:val="none"/>
        </w:rPr>
        <w:t xml:space="preserve"> is necessary, lest thou become stupid.</w:t>
      </w:r>
      <w:r>
        <w:br/>
      </w:r>
      <w:r>
        <w:rPr>
          <w:rFonts w:ascii="맑은 고딕" w:hAnsi="맑은 고딕" w:eastAsia="맑은 고딕"/>
          <w:b w:val="0"/>
          <w:i w:val="0"/>
          <w:color w:val="64748B"/>
          <w:sz w:val="15"/>
          <w:u w:val="none"/>
        </w:rPr>
        <w:t>필요 이상으로 지혜로워지려 하지 말라. 그렇지 않으면 어리석어질 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color w:val="C99B4E"/>
          <w:sz w:val="14"/>
          <w:u w:val="none"/>
        </w:rPr>
        <w:t>정답 · 해설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more ~ </w:t>
      </w:r>
      <w:r>
        <w:rPr>
          <w:rFonts w:ascii="맑은 고딕" w:hAnsi="맑은 고딕" w:eastAsia="맑은 고딕"/>
          <w:b/>
          <w:i w:val="0"/>
          <w:color w:val="1F2937"/>
          <w:sz w:val="16"/>
          <w:u w:val="none"/>
        </w:rPr>
        <w:t>than</w:t>
      </w:r>
      <w:r>
        <w:rPr>
          <w:rFonts w:ascii="맑은 고딕" w:hAnsi="맑은 고딕" w:eastAsia="맑은 고딕"/>
          <w:b w:val="0"/>
          <w:i w:val="0"/>
          <w:color w:val="1F2937"/>
          <w:sz w:val="16"/>
          <w:u w:val="none"/>
        </w:rPr>
        <w:t xml:space="preserve"> is necessary — 비교급 more와 함께 쓰인 유사관계대명사 than이 뒤 절(is necessary)의 주어 역할을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C99B4E"/>
          <w:sz w:val="15"/>
          <w:u w:val="none"/>
        </w:rPr>
        <w:t>②</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1F2937"/>
          <w:sz w:val="16"/>
          <w:u w:val="none"/>
        </w:rPr>
        <w:t xml:space="preserve">more wise </w:t>
      </w:r>
      <w:r>
        <w:rPr>
          <w:rFonts w:ascii="맑은 고딕" w:hAnsi="맑은 고딕" w:eastAsia="맑은 고딕"/>
          <w:b/>
          <w:i w:val="0"/>
          <w:color w:val="1F2937"/>
          <w:sz w:val="16"/>
          <w:u w:val="none"/>
        </w:rPr>
        <w:t>than</w:t>
      </w:r>
      <w:r>
        <w:rPr>
          <w:rFonts w:ascii="맑은 고딕" w:hAnsi="맑은 고딕" w:eastAsia="맑은 고딕"/>
          <w:b w:val="0"/>
          <w:i w:val="0"/>
          <w:color w:val="1F2937"/>
          <w:sz w:val="16"/>
          <w:u w:val="none"/>
        </w:rPr>
        <w:t xml:space="preserve"> is necessary — 같은 구조. lest S (should) V 「~하지 않도록」 / thou = you(고어)</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공통영어2 Lesson 3 · A Timeless Symbol of Korea · 통합 상세풀이 (정답본)</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Issued 2026.09.09 · 본문 분석 + Discovering Grammar + 어휘·퍼즐 + 유사관계대명사</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2. 교과서 · L3 본문 워크시트 (Text Worksheet)</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Worksheet</w:t>
      </w:r>
    </w:p>
    <w:p>
      <w:pPr>
        <w:keepNext/>
        <w:spacing w:before="60" w:after="40" w:line="269" w:lineRule="auto"/>
        <w:snapToGrid w:val="0"/>
        <w:shd w:val="clear" w:color="auto" w:fill="F4F1EA"/>
      </w:pPr>
      <w:r>
        <w:rPr>
          <w:rFonts w:ascii="맑은 고딕" w:hAnsi="맑은 고딕" w:eastAsia="맑은 고딕"/>
          <w:b/>
          <w:i/>
          <w:color w:val="C99B4E"/>
          <w:sz w:val="24"/>
          <w:u w:val="none"/>
        </w:rPr>
        <w:t>A Timeless</w:t>
      </w:r>
      <w:r>
        <w:rPr>
          <w:rFonts w:ascii="맑은 고딕" w:hAnsi="맑은 고딕" w:eastAsia="맑은 고딕"/>
          <w:b/>
          <w:i/>
          <w:color w:val="1F2937"/>
          <w:sz w:val="24"/>
          <w:u w:val="none"/>
        </w:rPr>
        <w:t xml:space="preserve"> Symbol of Korea</w:t>
      </w:r>
      <w:r>
        <w:br/>
      </w:r>
      <w:r>
        <w:rPr>
          <w:rFonts w:ascii="맑은 고딕" w:hAnsi="맑은 고딕" w:eastAsia="맑은 고딕"/>
          <w:b/>
          <w:i/>
          <w:color w:val="1F2937"/>
          <w:sz w:val="24"/>
          <w:u w:val="none"/>
        </w:rPr>
        <w:t>Text Worksheet ·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 xml:space="preserve">Lesson 3. Knowing Ourselves, Knowing Others · 교과서 pp.65~68 · 본문 어법·해석 워크시트 </w:t>
      </w:r>
      <w:r>
        <w:rPr>
          <w:rFonts w:ascii="맑은 고딕" w:hAnsi="맑은 고딕" w:eastAsia="맑은 고딕"/>
          <w:b/>
          <w:i w:val="0"/>
          <w:color w:val="1F2937"/>
          <w:sz w:val="19"/>
          <w:u w:val="none"/>
        </w:rPr>
        <w:t>· 정답공개판</w:t>
      </w:r>
      <w:r>
        <w:br/>
      </w:r>
      <w:r>
        <w:rPr>
          <w:rFonts w:ascii="맑은 고딕" w:hAnsi="맑은 고딕" w:eastAsia="맑은 고딕"/>
          <w:b w:val="0"/>
          <w:i w:val="0"/>
          <w:color w:val="1F2937"/>
          <w:sz w:val="19"/>
          <w:u w:val="none"/>
        </w:rPr>
        <w:t xml:space="preserve">Summary + 문장 1~38 · </w:t>
      </w:r>
      <w:r>
        <w:rPr>
          <w:rFonts w:ascii="맑은 고딕" w:hAnsi="맑은 고딕" w:eastAsia="맑은 고딕"/>
          <w:b/>
          <w:i w:val="0"/>
          <w:color w:val="1F2937"/>
          <w:sz w:val="19"/>
          <w:u w:val="none"/>
        </w:rPr>
        <w:t>페이지마다 하단 펼치기 정답·해설</w:t>
      </w:r>
      <w:r>
        <w:rPr>
          <w:rFonts w:ascii="맑은 고딕" w:hAnsi="맑은 고딕" w:eastAsia="맑은 고딕"/>
          <w:b w:val="0"/>
          <w:i w:val="0"/>
          <w:color w:val="1F2937"/>
          <w:sz w:val="19"/>
          <w:u w:val="none"/>
        </w:rPr>
        <w:t xml:space="preserve"> 수록</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65–68</w:t>
      </w:r>
      <w:r>
        <w:rPr>
          <w:rFonts w:ascii="맑은 고딕" w:hAnsi="맑은 고딕" w:eastAsia="맑은 고딕"/>
          <w:b w:val="0"/>
          <w:i w:val="0"/>
          <w:color w:val="1F2937"/>
          <w:sz w:val="15"/>
          <w:u w:val="none"/>
        </w:rPr>
        <w:t>쪽</w:t>
      </w:r>
    </w:p>
    <w:p>
      <w:pPr>
        <w:spacing w:before="0" w:after="20" w:line="269" w:lineRule="auto"/>
        <w:snapToGrid w:val="0"/>
        <w:shd w:val="clear" w:color="auto" w:fill="F4F1EA"/>
      </w:pPr>
      <w:r>
        <w:rPr>
          <w:rFonts w:ascii="맑은 고딕" w:hAnsi="맑은 고딕" w:eastAsia="맑은 고딕"/>
          <w:b/>
          <w:i w:val="0"/>
          <w:color w:val="C99B4E"/>
          <w:sz w:val="14"/>
          <w:u w:val="none"/>
        </w:rPr>
        <w:t>본문 문장</w:t>
      </w:r>
    </w:p>
    <w:p>
      <w:pPr>
        <w:spacing w:before="0" w:after="20" w:line="269" w:lineRule="auto"/>
        <w:snapToGrid w:val="0"/>
        <w:shd w:val="clear" w:color="auto" w:fill="F4F1EA"/>
      </w:pPr>
      <w:r>
        <w:rPr>
          <w:rFonts w:ascii="맑은 고딕" w:hAnsi="맑은 고딕" w:eastAsia="맑은 고딕"/>
          <w:b/>
          <w:i w:val="0"/>
          <w:color w:val="1F2937"/>
          <w:sz w:val="21"/>
          <w:u w:val="none"/>
        </w:rPr>
        <w:t>38</w:t>
      </w:r>
      <w:r>
        <w:rPr>
          <w:rFonts w:ascii="맑은 고딕" w:hAnsi="맑은 고딕" w:eastAsia="맑은 고딕"/>
          <w:b w:val="0"/>
          <w:i w:val="0"/>
          <w:color w:val="1F2937"/>
          <w:sz w:val="15"/>
          <w:u w:val="none"/>
        </w:rPr>
        <w:t>문장</w:t>
      </w:r>
    </w:p>
    <w:p>
      <w:pPr>
        <w:spacing w:before="0" w:after="20" w:line="269" w:lineRule="auto"/>
        <w:snapToGrid w:val="0"/>
        <w:shd w:val="clear" w:color="auto" w:fill="F4F1EA"/>
      </w:pPr>
      <w:r>
        <w:rPr>
          <w:rFonts w:ascii="맑은 고딕" w:hAnsi="맑은 고딕" w:eastAsia="맑은 고딕"/>
          <w:b/>
          <w:i w:val="0"/>
          <w:color w:val="C99B4E"/>
          <w:sz w:val="14"/>
          <w:u w:val="none"/>
        </w:rPr>
        <w:t>구성</w:t>
      </w:r>
    </w:p>
    <w:p>
      <w:pPr>
        <w:spacing w:before="0" w:after="20" w:line="269" w:lineRule="auto"/>
        <w:snapToGrid w:val="0"/>
        <w:shd w:val="clear" w:color="auto" w:fill="F4F1EA"/>
      </w:pPr>
      <w:r>
        <w:rPr>
          <w:rFonts w:ascii="맑은 고딕" w:hAnsi="맑은 고딕" w:eastAsia="맑은 고딕"/>
          <w:b/>
          <w:i w:val="0"/>
          <w:color w:val="1F2937"/>
          <w:sz w:val="21"/>
          <w:u w:val="none"/>
        </w:rPr>
        <w:t>6</w:t>
      </w:r>
      <w:r>
        <w:rPr>
          <w:rFonts w:ascii="맑은 고딕" w:hAnsi="맑은 고딕" w:eastAsia="맑은 고딕"/>
          <w:b w:val="0"/>
          <w:i w:val="0"/>
          <w:color w:val="1F2937"/>
          <w:sz w:val="15"/>
          <w:u w:val="none"/>
        </w:rPr>
        <w:t>페이지</w:t>
      </w:r>
    </w:p>
    <w:p>
      <w:pPr>
        <w:spacing w:before="0" w:after="20" w:line="269" w:lineRule="auto"/>
        <w:snapToGrid w:val="0"/>
        <w:shd w:val="clear" w:color="auto" w:fill="F4F1EA"/>
      </w:pPr>
      <w:r>
        <w:rPr>
          <w:rFonts w:ascii="맑은 고딕" w:hAnsi="맑은 고딕" w:eastAsia="맑은 고딕"/>
          <w:b/>
          <w:i w:val="0"/>
          <w:color w:val="C99B4E"/>
          <w:sz w:val="14"/>
          <w:u w:val="none"/>
        </w:rPr>
        <w:t>대상</w:t>
      </w:r>
    </w:p>
    <w:p>
      <w:pPr>
        <w:spacing w:before="0" w:after="20" w:line="269" w:lineRule="auto"/>
        <w:snapToGrid w:val="0"/>
        <w:shd w:val="clear" w:color="auto" w:fill="F4F1EA"/>
      </w:pPr>
      <w:r>
        <w:rPr>
          <w:rFonts w:ascii="맑은 고딕" w:hAnsi="맑은 고딕" w:eastAsia="맑은 고딕"/>
          <w:b/>
          <w:i w:val="0"/>
          <w:color w:val="1F2937"/>
          <w:sz w:val="21"/>
          <w:u w:val="none"/>
        </w:rPr>
        <w:t>고1</w:t>
      </w:r>
      <w:r>
        <w:rPr>
          <w:rFonts w:ascii="맑은 고딕" w:hAnsi="맑은 고딕" w:eastAsia="맑은 고딕"/>
          <w:b w:val="0"/>
          <w:i w:val="0"/>
          <w:color w:val="1F2937"/>
          <w:sz w:val="15"/>
          <w:u w:val="none"/>
        </w:rPr>
        <w:t>공통영어</w:t>
      </w:r>
    </w:p>
    <w:p>
      <w:pPr>
        <w:spacing w:before="0" w:after="20" w:line="269" w:lineRule="auto"/>
        <w:snapToGrid w:val="0"/>
        <w:shd w:val="clear" w:color="auto" w:fill="F4F1EA"/>
      </w:pPr>
      <w:r>
        <w:rPr>
          <w:rFonts w:ascii="맑은 고딕" w:hAnsi="맑은 고딕" w:eastAsia="맑은 고딕"/>
          <w:b/>
          <w:i/>
          <w:color w:val="C99B4E"/>
          <w:sz w:val="14"/>
          <w:u w:val="none"/>
        </w:rPr>
        <w:t>📘 LESSON 3 WORKSHEET</w:t>
      </w:r>
    </w:p>
    <w:p>
      <w:pPr>
        <w:spacing w:before="0" w:after="20" w:line="269" w:lineRule="auto"/>
        <w:snapToGrid w:val="0"/>
        <w:shd w:val="clear" w:color="auto" w:fill="E4C589"/>
      </w:pPr>
      <w:r>
        <w:rPr>
          <w:rFonts w:ascii="맑은 고딕" w:hAnsi="맑은 고딕" w:eastAsia="맑은 고딕"/>
          <w:b/>
          <w:i w:val="0"/>
          <w:color w:val="1F2937"/>
          <w:sz w:val="14"/>
          <w:u w:val="none"/>
        </w:rPr>
        <w:t>p.1 Summary</w:t>
      </w:r>
    </w:p>
    <w:p>
      <w:pPr>
        <w:spacing w:before="0" w:after="20" w:line="269" w:lineRule="auto"/>
        <w:snapToGrid w:val="0"/>
        <w:shd w:val="clear" w:color="auto" w:fill="E4C589"/>
      </w:pPr>
      <w:r>
        <w:rPr>
          <w:rFonts w:ascii="맑은 고딕" w:hAnsi="맑은 고딕" w:eastAsia="맑은 고딕"/>
          <w:b/>
          <w:i w:val="0"/>
          <w:color w:val="1F2937"/>
          <w:sz w:val="14"/>
          <w:u w:val="none"/>
        </w:rPr>
        <w:t>p.2 (1~7)</w:t>
      </w:r>
    </w:p>
    <w:p>
      <w:pPr>
        <w:spacing w:before="0" w:after="20" w:line="269" w:lineRule="auto"/>
        <w:snapToGrid w:val="0"/>
        <w:shd w:val="clear" w:color="auto" w:fill="E4C589"/>
      </w:pPr>
      <w:r>
        <w:rPr>
          <w:rFonts w:ascii="맑은 고딕" w:hAnsi="맑은 고딕" w:eastAsia="맑은 고딕"/>
          <w:b/>
          <w:i w:val="0"/>
          <w:color w:val="1F2937"/>
          <w:sz w:val="14"/>
          <w:u w:val="none"/>
        </w:rPr>
        <w:t>p.3 (8~13)</w:t>
      </w:r>
    </w:p>
    <w:p>
      <w:pPr>
        <w:spacing w:before="0" w:after="20" w:line="269" w:lineRule="auto"/>
        <w:snapToGrid w:val="0"/>
        <w:shd w:val="clear" w:color="auto" w:fill="E4C589"/>
      </w:pPr>
      <w:r>
        <w:rPr>
          <w:rFonts w:ascii="맑은 고딕" w:hAnsi="맑은 고딕" w:eastAsia="맑은 고딕"/>
          <w:b/>
          <w:i w:val="0"/>
          <w:color w:val="1F2937"/>
          <w:sz w:val="14"/>
          <w:u w:val="none"/>
        </w:rPr>
        <w:t>p.4 (14~21)</w:t>
      </w:r>
    </w:p>
    <w:p>
      <w:pPr>
        <w:spacing w:before="0" w:after="20" w:line="269" w:lineRule="auto"/>
        <w:snapToGrid w:val="0"/>
        <w:shd w:val="clear" w:color="auto" w:fill="E4C589"/>
      </w:pPr>
      <w:r>
        <w:rPr>
          <w:rFonts w:ascii="맑은 고딕" w:hAnsi="맑은 고딕" w:eastAsia="맑은 고딕"/>
          <w:b/>
          <w:i w:val="0"/>
          <w:color w:val="1F2937"/>
          <w:sz w:val="14"/>
          <w:u w:val="none"/>
        </w:rPr>
        <w:t>p.5 (22~30)</w:t>
      </w:r>
    </w:p>
    <w:p>
      <w:pPr>
        <w:spacing w:before="0" w:after="20" w:line="269" w:lineRule="auto"/>
        <w:snapToGrid w:val="0"/>
        <w:shd w:val="clear" w:color="auto" w:fill="E4C589"/>
      </w:pPr>
      <w:r>
        <w:rPr>
          <w:rFonts w:ascii="맑은 고딕" w:hAnsi="맑은 고딕" w:eastAsia="맑은 고딕"/>
          <w:b/>
          <w:i w:val="0"/>
          <w:color w:val="1F2937"/>
          <w:sz w:val="14"/>
          <w:u w:val="none"/>
        </w:rPr>
        <w:t>p.6 (31~38)</w:t>
      </w:r>
    </w:p>
    <w:p>
      <w:pPr>
        <w:spacing w:before="0" w:after="20" w:line="269" w:lineRule="auto"/>
        <w:snapToGrid w:val="0"/>
        <w:shd w:val="clear" w:color="auto" w:fill="E4C589"/>
      </w:pPr>
      <w:r>
        <w:rPr>
          <w:rFonts w:ascii="맑은 고딕" w:hAnsi="맑은 고딕" w:eastAsia="맑은 고딕"/>
          <w:b/>
          <w:i w:val="0"/>
          <w:color w:val="1F2937"/>
          <w:sz w:val="14"/>
          <w:u w:val="none"/>
        </w:rPr>
        <w:t>◆ 어법 메모</w:t>
      </w:r>
    </w:p>
    <w:p>
      <w:pPr>
        <w:spacing w:before="0" w:after="20" w:line="269" w:lineRule="auto"/>
        <w:snapToGrid w:val="0"/>
      </w:pPr>
      <w:r>
        <w:rPr>
          <w:rFonts w:ascii="맑은 고딕" w:hAnsi="맑은 고딕" w:eastAsia="맑은 고딕"/>
          <w:b/>
          <w:i/>
          <w:color w:val="0A1E3A"/>
          <w:sz w:val="21"/>
          <w:u w:val="none"/>
        </w:rPr>
        <w:t>PAGE 1</w:t>
      </w:r>
    </w:p>
    <w:p>
      <w:pPr>
        <w:spacing w:before="0" w:after="20" w:line="269" w:lineRule="auto"/>
        <w:snapToGrid w:val="0"/>
        <w:shd w:val="clear" w:color="auto" w:fill="F4F1EA"/>
      </w:pPr>
      <w:r>
        <w:rPr>
          <w:rFonts w:ascii="맑은 고딕" w:hAnsi="맑은 고딕" w:eastAsia="맑은 고딕"/>
          <w:b/>
          <w:i w:val="0"/>
          <w:color w:val="1F2937"/>
          <w:sz w:val="14"/>
          <w:u w:val="none"/>
        </w:rPr>
        <w:t>Summary</w:t>
      </w:r>
    </w:p>
    <w:p>
      <w:pPr>
        <w:spacing w:before="0" w:after="20" w:line="269" w:lineRule="auto"/>
        <w:snapToGrid w:val="0"/>
      </w:pPr>
      <w:r>
        <w:rPr>
          <w:rFonts w:ascii="맑은 고딕" w:hAnsi="맑은 고딕" w:eastAsia="맑은 고딕"/>
          <w:b/>
          <w:i w:val="0"/>
          <w:color w:val="64748B"/>
          <w:sz w:val="15"/>
          <w:u w:val="none"/>
        </w:rPr>
        <w:t>본문 Summary — 전체 / 단락별 요약 빈칸</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본문 Summary</w:t>
      </w:r>
    </w:p>
    <w:p>
      <w:pPr>
        <w:spacing w:before="0" w:after="20" w:line="269" w:lineRule="auto"/>
        <w:snapToGrid w:val="0"/>
      </w:pPr>
      <w:r>
        <w:rPr>
          <w:rFonts w:ascii="맑은 고딕" w:hAnsi="맑은 고딕" w:eastAsia="맑은 고딕"/>
          <w:b/>
          <w:i w:val="0"/>
          <w:color w:val="0A1E3A"/>
          <w:sz w:val="14"/>
          <w:u w:val="none"/>
          <w:shd w:val="clear" w:color="auto" w:fill="C99B4E"/>
        </w:rPr>
        <w:t>[전체]</w:t>
      </w:r>
    </w:p>
    <w:p>
      <w:pPr>
        <w:spacing w:before="0" w:after="20" w:line="269" w:lineRule="auto"/>
        <w:snapToGrid w:val="0"/>
      </w:pPr>
      <w:r>
        <w:rPr>
          <w:rFonts w:ascii="맑은 고딕" w:hAnsi="맑은 고딕" w:eastAsia="맑은 고딕"/>
          <w:b/>
          <w:i/>
          <w:color w:val="C99B4E"/>
          <w:sz w:val="15"/>
          <w:u w:val="none"/>
        </w:rPr>
        <w:t>pp. 65-68</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used to be </w:t>
      </w:r>
      <w:r>
        <w:rPr>
          <w:rFonts w:ascii="맑은 고딕" w:hAnsi="맑은 고딕" w:eastAsia="맑은 고딕"/>
          <w:b/>
          <w:i w:val="0"/>
          <w:color w:val="C99B4E"/>
          <w:sz w:val="17"/>
          <w:u w:val="single"/>
        </w:rPr>
        <w:t>abundant</w:t>
      </w:r>
      <w:r>
        <w:rPr>
          <w:rFonts w:ascii="맑은 고딕" w:hAnsi="맑은 고딕" w:eastAsia="맑은 고딕"/>
          <w:b w:val="0"/>
          <w:i w:val="0"/>
          <w:color w:val="334155"/>
          <w:sz w:val="17"/>
          <w:u w:val="none"/>
        </w:rPr>
        <w:t xml:space="preserve"> in Korea, and they often appeared in folktales. Sometimes they were shown in a </w:t>
      </w:r>
      <w:r>
        <w:rPr>
          <w:rFonts w:ascii="맑은 고딕" w:hAnsi="맑은 고딕" w:eastAsia="맑은 고딕"/>
          <w:b/>
          <w:i w:val="0"/>
          <w:color w:val="C99B4E"/>
          <w:sz w:val="17"/>
          <w:u w:val="single"/>
        </w:rPr>
        <w:t>positive</w:t>
      </w:r>
      <w:r>
        <w:rPr>
          <w:rFonts w:ascii="맑은 고딕" w:hAnsi="맑은 고딕" w:eastAsia="맑은 고딕"/>
          <w:b w:val="0"/>
          <w:i w:val="0"/>
          <w:color w:val="334155"/>
          <w:sz w:val="17"/>
          <w:u w:val="none"/>
        </w:rPr>
        <w:t xml:space="preserve"> light and other times as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creatures. People respected the </w:t>
      </w:r>
      <w:r>
        <w:rPr>
          <w:rFonts w:ascii="맑은 고딕" w:hAnsi="맑은 고딕" w:eastAsia="맑은 고딕"/>
          <w:b/>
          <w:i w:val="0"/>
          <w:color w:val="C99B4E"/>
          <w:sz w:val="17"/>
          <w:u w:val="single"/>
        </w:rPr>
        <w:t>courage</w:t>
      </w:r>
      <w:r>
        <w:rPr>
          <w:rFonts w:ascii="맑은 고딕" w:hAnsi="맑은 고딕" w:eastAsia="맑은 고딕"/>
          <w:b w:val="0"/>
          <w:i w:val="0"/>
          <w:color w:val="334155"/>
          <w:sz w:val="17"/>
          <w:u w:val="none"/>
        </w:rPr>
        <w:t xml:space="preserve"> and strength of tigers, but they were also afraid of them. So they made tigers foolish characters in their stories to be less scared of them. The population of tigers </w:t>
      </w:r>
      <w:r>
        <w:rPr>
          <w:rFonts w:ascii="맑은 고딕" w:hAnsi="맑은 고딕" w:eastAsia="맑은 고딕"/>
          <w:b/>
          <w:i w:val="0"/>
          <w:color w:val="C99B4E"/>
          <w:sz w:val="17"/>
          <w:u w:val="single"/>
        </w:rPr>
        <w:t>declin</w:t>
      </w:r>
      <w:r>
        <w:rPr>
          <w:rFonts w:ascii="맑은 고딕" w:hAnsi="맑은 고딕" w:eastAsia="맑은 고딕"/>
          <w:b w:val="0"/>
          <w:i w:val="0"/>
          <w:color w:val="334155"/>
          <w:sz w:val="17"/>
          <w:u w:val="none"/>
        </w:rPr>
        <w:t xml:space="preserve">ed during the Joseon Period, and they almost became </w:t>
      </w:r>
      <w:r>
        <w:rPr>
          <w:rFonts w:ascii="맑은 고딕" w:hAnsi="맑은 고딕" w:eastAsia="맑은 고딕"/>
          <w:b/>
          <w:i w:val="0"/>
          <w:color w:val="C99B4E"/>
          <w:sz w:val="17"/>
          <w:u w:val="single"/>
        </w:rPr>
        <w:t>extinct</w:t>
      </w:r>
      <w:r>
        <w:rPr>
          <w:rFonts w:ascii="맑은 고딕" w:hAnsi="맑은 고딕" w:eastAsia="맑은 고딕"/>
          <w:b w:val="0"/>
          <w:i w:val="0"/>
          <w:color w:val="334155"/>
          <w:sz w:val="17"/>
          <w:u w:val="none"/>
        </w:rPr>
        <w:t xml:space="preserve"> during the Japanese colonial era. But their popularity in Korean culture has recently been </w:t>
      </w:r>
      <w:r>
        <w:rPr>
          <w:rFonts w:ascii="맑은 고딕" w:hAnsi="맑은 고딕" w:eastAsia="맑은 고딕"/>
          <w:b/>
          <w:i w:val="0"/>
          <w:color w:val="C99B4E"/>
          <w:sz w:val="17"/>
          <w:u w:val="single"/>
        </w:rPr>
        <w:t>revived</w:t>
      </w:r>
      <w:r>
        <w:rPr>
          <w:rFonts w:ascii="맑은 고딕" w:hAnsi="맑은 고딕" w:eastAsia="맑은 고딕"/>
          <w:b w:val="0"/>
          <w:i w:val="0"/>
          <w:color w:val="334155"/>
          <w:sz w:val="17"/>
          <w:u w:val="none"/>
        </w:rPr>
        <w:t xml:space="preserve">. This is partly because they were chosen as </w:t>
      </w:r>
      <w:r>
        <w:rPr>
          <w:rFonts w:ascii="맑은 고딕" w:hAnsi="맑은 고딕" w:eastAsia="맑은 고딕"/>
          <w:b/>
          <w:i w:val="0"/>
          <w:color w:val="C99B4E"/>
          <w:sz w:val="17"/>
          <w:u w:val="single"/>
        </w:rPr>
        <w:t>mascot</w:t>
      </w:r>
      <w:r>
        <w:rPr>
          <w:rFonts w:ascii="맑은 고딕" w:hAnsi="맑은 고딕" w:eastAsia="맑은 고딕"/>
          <w:b w:val="0"/>
          <w:i w:val="0"/>
          <w:color w:val="334155"/>
          <w:sz w:val="17"/>
          <w:u w:val="none"/>
        </w:rPr>
        <w:t>s for the Olympics. They were also the subject of a recent K-pop song.</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한때 한국에 풍부하게 있었고, 설화에 자주 등장했다. 때로는 긍정적인 시각으로, 때로는 어리석은 존재로 그려졌다. 사람들은 호랑이의 용기와 힘을 존경했지만, 호랑이를 두려워하기도 했다. 그래서 호랑이를 덜 무서워하기 위해 이야기 속에서 호랑이를 어리석은 인물로 만들었다. 호랑이의 개체 수는 조선 시대에 감소했고, 일제강점기에는 거의 멸종될 뻔했다. 그러나 한국 문화 속 호랑이의 인기는 최근 되살아났다. 이는 부분적으로 호랑이가 올림픽 마스코트로 선정되었기 때문이다. 호랑이는 최근 K-pop 노래의 소재가 되기도 했다.</w:t>
      </w:r>
    </w:p>
    <w:p>
      <w:pPr>
        <w:spacing w:before="0" w:after="20" w:line="269" w:lineRule="auto"/>
        <w:snapToGrid w:val="0"/>
      </w:pPr>
      <w:r>
        <w:rPr>
          <w:rFonts w:ascii="맑은 고딕" w:hAnsi="맑은 고딕" w:eastAsia="맑은 고딕"/>
          <w:b/>
          <w:i w:val="0"/>
          <w:color w:val="0A1E3A"/>
          <w:sz w:val="14"/>
          <w:u w:val="none"/>
          <w:shd w:val="clear" w:color="auto" w:fill="C99B4E"/>
        </w:rPr>
        <w:t>[단락별]</w:t>
      </w:r>
    </w:p>
    <w:p>
      <w:pPr>
        <w:spacing w:before="0" w:after="20" w:line="269" w:lineRule="auto"/>
        <w:snapToGrid w:val="0"/>
      </w:pPr>
      <w:r>
        <w:rPr>
          <w:rFonts w:ascii="맑은 고딕" w:hAnsi="맑은 고딕" w:eastAsia="맑은 고딕"/>
          <w:b/>
          <w:i/>
          <w:color w:val="C99B4E"/>
          <w:sz w:val="15"/>
          <w:u w:val="none"/>
        </w:rPr>
        <w:t>p. 65</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In 2020, Tae Keller published a book </w:t>
      </w:r>
      <w:r>
        <w:rPr>
          <w:rFonts w:ascii="맑은 고딕" w:hAnsi="맑은 고딕" w:eastAsia="맑은 고딕"/>
          <w:b/>
          <w:i w:val="0"/>
          <w:color w:val="C99B4E"/>
          <w:sz w:val="17"/>
          <w:u w:val="single"/>
        </w:rPr>
        <w:t>called</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which was </w:t>
      </w:r>
      <w:r>
        <w:rPr>
          <w:rFonts w:ascii="맑은 고딕" w:hAnsi="맑은 고딕" w:eastAsia="맑은 고딕"/>
          <w:b/>
          <w:i w:val="0"/>
          <w:color w:val="C99B4E"/>
          <w:sz w:val="17"/>
          <w:u w:val="single"/>
        </w:rPr>
        <w:t>inspired</w:t>
      </w:r>
      <w:r>
        <w:rPr>
          <w:rFonts w:ascii="맑은 고딕" w:hAnsi="맑은 고딕" w:eastAsia="맑은 고딕"/>
          <w:b w:val="0"/>
          <w:i w:val="0"/>
          <w:color w:val="334155"/>
          <w:sz w:val="17"/>
          <w:u w:val="none"/>
        </w:rPr>
        <w:t xml:space="preserve"> by a traditional story.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2020년, Tae Keller는 전통 이야기에서 영감을 받은 책 When You Trap a Tiger를 출판했다.</w:t>
      </w:r>
    </w:p>
    <w:p>
      <w:pPr>
        <w:spacing w:before="0" w:after="20" w:line="269" w:lineRule="auto"/>
        <w:snapToGrid w:val="0"/>
      </w:pPr>
      <w:r>
        <w:rPr>
          <w:rFonts w:ascii="맑은 고딕" w:hAnsi="맑은 고딕" w:eastAsia="맑은 고딕"/>
          <w:b/>
          <w:i/>
          <w:color w:val="C99B4E"/>
          <w:sz w:val="15"/>
          <w:u w:val="none"/>
        </w:rPr>
        <w:t>p. 66</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Tigers used to be a</w:t>
      </w:r>
      <w:r>
        <w:rPr>
          <w:rFonts w:ascii="맑은 고딕" w:hAnsi="맑은 고딕" w:eastAsia="맑은 고딕"/>
          <w:b/>
          <w:i w:val="0"/>
          <w:color w:val="C99B4E"/>
          <w:sz w:val="17"/>
          <w:u w:val="single"/>
        </w:rPr>
        <w:t>bundant</w:t>
      </w:r>
      <w:r>
        <w:rPr>
          <w:rFonts w:ascii="맑은 고딕" w:hAnsi="맑은 고딕" w:eastAsia="맑은 고딕"/>
          <w:b w:val="0"/>
          <w:i w:val="0"/>
          <w:color w:val="334155"/>
          <w:sz w:val="17"/>
          <w:u w:val="none"/>
        </w:rPr>
        <w:t xml:space="preserve"> in Korea, and they have appeared in various aspects of Korean culture since </w:t>
      </w:r>
      <w:r>
        <w:rPr>
          <w:rFonts w:ascii="맑은 고딕" w:hAnsi="맑은 고딕" w:eastAsia="맑은 고딕"/>
          <w:b/>
          <w:i w:val="0"/>
          <w:color w:val="C99B4E"/>
          <w:sz w:val="17"/>
          <w:u w:val="singl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Bronze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Age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한국에 풍부하게 있었고, 청동기 시대 이래로 한국 문화의 다양한 측면에 등장해 왔다.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common in Korean </w:t>
      </w:r>
      <w:r>
        <w:rPr>
          <w:rFonts w:ascii="맑은 고딕" w:hAnsi="맑은 고딕" w:eastAsia="맑은 고딕"/>
          <w:b/>
          <w:i w:val="0"/>
          <w:color w:val="C99B4E"/>
          <w:sz w:val="17"/>
          <w:u w:val="single"/>
        </w:rPr>
        <w:t>folktale</w:t>
      </w:r>
      <w:r>
        <w:rPr>
          <w:rFonts w:ascii="맑은 고딕" w:hAnsi="맑은 고딕" w:eastAsia="맑은 고딕"/>
          <w:b w:val="0"/>
          <w:i w:val="0"/>
          <w:color w:val="334155"/>
          <w:sz w:val="17"/>
          <w:u w:val="none"/>
        </w:rPr>
        <w:t xml:space="preserve">s and are sometimes shown in a </w:t>
      </w:r>
      <w:r>
        <w:rPr>
          <w:rFonts w:ascii="맑은 고딕" w:hAnsi="맑은 고딕" w:eastAsia="맑은 고딕"/>
          <w:b/>
          <w:i w:val="0"/>
          <w:color w:val="C99B4E"/>
          <w:sz w:val="17"/>
          <w:u w:val="single"/>
        </w:rPr>
        <w:t>positive</w:t>
      </w:r>
      <w:r>
        <w:rPr>
          <w:rFonts w:ascii="맑은 고딕" w:hAnsi="맑은 고딕" w:eastAsia="맑은 고딕"/>
          <w:b w:val="0"/>
          <w:i w:val="0"/>
          <w:color w:val="334155"/>
          <w:sz w:val="17"/>
          <w:u w:val="none"/>
        </w:rPr>
        <w:t xml:space="preserve"> light and sometimes as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creatures.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한국 설화에 흔히 등장하며, 때로는 긍정적인 시각으로, 때로는 어리석은 존재로 그려진다.</w:t>
      </w:r>
    </w:p>
    <w:p>
      <w:pPr>
        <w:spacing w:before="0" w:after="20" w:line="269" w:lineRule="auto"/>
        <w:snapToGrid w:val="0"/>
      </w:pPr>
      <w:r>
        <w:rPr>
          <w:rFonts w:ascii="맑은 고딕" w:hAnsi="맑은 고딕" w:eastAsia="맑은 고딕"/>
          <w:b/>
          <w:i/>
          <w:color w:val="C99B4E"/>
          <w:sz w:val="15"/>
          <w:u w:val="none"/>
        </w:rPr>
        <w:t>p. 67</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People </w:t>
      </w:r>
      <w:r>
        <w:rPr>
          <w:rFonts w:ascii="맑은 고딕" w:hAnsi="맑은 고딕" w:eastAsia="맑은 고딕"/>
          <w:b/>
          <w:i w:val="0"/>
          <w:color w:val="C99B4E"/>
          <w:sz w:val="17"/>
          <w:u w:val="single"/>
        </w:rPr>
        <w:t>respected</w:t>
      </w:r>
      <w:r>
        <w:rPr>
          <w:rFonts w:ascii="맑은 고딕" w:hAnsi="맑은 고딕" w:eastAsia="맑은 고딕"/>
          <w:b w:val="0"/>
          <w:i w:val="0"/>
          <w:color w:val="334155"/>
          <w:sz w:val="17"/>
          <w:u w:val="none"/>
        </w:rPr>
        <w:t xml:space="preserve"> tigers but were also </w:t>
      </w:r>
      <w:r>
        <w:rPr>
          <w:rFonts w:ascii="맑은 고딕" w:hAnsi="맑은 고딕" w:eastAsia="맑은 고딕"/>
          <w:b/>
          <w:i w:val="0"/>
          <w:color w:val="C99B4E"/>
          <w:sz w:val="17"/>
          <w:u w:val="single"/>
        </w:rPr>
        <w:t>scared</w:t>
      </w:r>
      <w:r>
        <w:rPr>
          <w:rFonts w:ascii="맑은 고딕" w:hAnsi="맑은 고딕" w:eastAsia="맑은 고딕"/>
          <w:b w:val="0"/>
          <w:i w:val="0"/>
          <w:color w:val="334155"/>
          <w:sz w:val="17"/>
          <w:u w:val="none"/>
        </w:rPr>
        <w:t xml:space="preserve"> of them, so they made tigers into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characters in their stories to make them </w:t>
      </w:r>
      <w:r>
        <w:rPr>
          <w:rFonts w:ascii="맑은 고딕" w:hAnsi="맑은 고딕" w:eastAsia="맑은 고딕"/>
          <w:b/>
          <w:i w:val="0"/>
          <w:color w:val="0A1E3A"/>
          <w:sz w:val="15"/>
          <w:u w:val="single"/>
        </w:rPr>
        <w:t xml:space="preserve">[ more / </w:t>
      </w:r>
      <w:r>
        <w:rPr>
          <w:rFonts w:ascii="맑은 고딕" w:hAnsi="맑은 고딕" w:eastAsia="맑은 고딕"/>
          <w:b/>
          <w:i w:val="0"/>
          <w:color w:val="C99B4E"/>
          <w:sz w:val="15"/>
          <w:u w:val="none"/>
          <w:shd w:val="clear" w:color="auto" w:fill="C99B4E"/>
        </w:rPr>
        <w:t>less</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scary.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사람들은 호랑이를 존경했지만 두려워하기도 했다. 그래서 호랑이를 덜 무섭게 만들기 위해 이야기 속에서 호랑이를 어리석은 인물로 만들었다.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nearly </w:t>
      </w:r>
      <w:r>
        <w:rPr>
          <w:rFonts w:ascii="맑은 고딕" w:hAnsi="맑은 고딕" w:eastAsia="맑은 고딕"/>
          <w:b/>
          <w:i w:val="0"/>
          <w:color w:val="C99B4E"/>
          <w:sz w:val="17"/>
          <w:u w:val="single"/>
        </w:rPr>
        <w:t>extinct</w:t>
      </w:r>
      <w:r>
        <w:rPr>
          <w:rFonts w:ascii="맑은 고딕" w:hAnsi="맑은 고딕" w:eastAsia="맑은 고딕"/>
          <w:b w:val="0"/>
          <w:i w:val="0"/>
          <w:color w:val="334155"/>
          <w:sz w:val="17"/>
          <w:u w:val="none"/>
        </w:rPr>
        <w:t xml:space="preserve"> in Korea now, but their symbolism has been </w:t>
      </w:r>
      <w:r>
        <w:rPr>
          <w:rFonts w:ascii="맑은 고딕" w:hAnsi="맑은 고딕" w:eastAsia="맑은 고딕"/>
          <w:b/>
          <w:i w:val="0"/>
          <w:color w:val="C99B4E"/>
          <w:sz w:val="17"/>
          <w:u w:val="single"/>
        </w:rPr>
        <w:t>revived</w:t>
      </w:r>
      <w:r>
        <w:rPr>
          <w:rFonts w:ascii="맑은 고딕" w:hAnsi="맑은 고딕" w:eastAsia="맑은 고딕"/>
          <w:b w:val="0"/>
          <w:i w:val="0"/>
          <w:color w:val="334155"/>
          <w:sz w:val="17"/>
          <w:u w:val="none"/>
        </w:rPr>
        <w:t xml:space="preserve"> thanks to their use as </w:t>
      </w:r>
      <w:r>
        <w:rPr>
          <w:rFonts w:ascii="맑은 고딕" w:hAnsi="맑은 고딕" w:eastAsia="맑은 고딕"/>
          <w:b/>
          <w:i w:val="0"/>
          <w:color w:val="C99B4E"/>
          <w:sz w:val="17"/>
          <w:u w:val="single"/>
        </w:rPr>
        <w:t>mascot</w:t>
      </w:r>
      <w:r>
        <w:rPr>
          <w:rFonts w:ascii="맑은 고딕" w:hAnsi="맑은 고딕" w:eastAsia="맑은 고딕"/>
          <w:b w:val="0"/>
          <w:i w:val="0"/>
          <w:color w:val="334155"/>
          <w:sz w:val="17"/>
          <w:u w:val="none"/>
        </w:rPr>
        <w:t>s for the Olympics.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현재 한국에서 거의 멸종되었지만, 올림픽 마스코트로 쓰인 덕분에 호랑이의 상징성은 되살아났다.</w:t>
      </w:r>
    </w:p>
    <w:p>
      <w:pPr>
        <w:spacing w:before="0" w:after="20" w:line="269" w:lineRule="auto"/>
        <w:snapToGrid w:val="0"/>
      </w:pPr>
      <w:r>
        <w:rPr>
          <w:rFonts w:ascii="맑은 고딕" w:hAnsi="맑은 고딕" w:eastAsia="맑은 고딕"/>
          <w:b/>
          <w:i/>
          <w:color w:val="C99B4E"/>
          <w:sz w:val="15"/>
          <w:u w:val="none"/>
        </w:rPr>
        <w:t>p. 68</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popular K-pop song about tigers includes a verse that is a </w:t>
      </w:r>
      <w:r>
        <w:rPr>
          <w:rFonts w:ascii="맑은 고딕" w:hAnsi="맑은 고딕" w:eastAsia="맑은 고딕"/>
          <w:b/>
          <w:i w:val="0"/>
          <w:color w:val="C99B4E"/>
          <w:sz w:val="17"/>
          <w:u w:val="single"/>
        </w:rPr>
        <w:t>reinterpreted</w:t>
      </w:r>
      <w:r>
        <w:rPr>
          <w:rFonts w:ascii="맑은 고딕" w:hAnsi="맑은 고딕" w:eastAsia="맑은 고딕"/>
          <w:b w:val="0"/>
          <w:i w:val="0"/>
          <w:color w:val="334155"/>
          <w:sz w:val="17"/>
          <w:u w:val="none"/>
        </w:rPr>
        <w:t xml:space="preserve"> version of a </w:t>
      </w:r>
      <w:r>
        <w:rPr>
          <w:rFonts w:ascii="맑은 고딕" w:hAnsi="맑은 고딕" w:eastAsia="맑은 고딕"/>
          <w:b/>
          <w:i w:val="0"/>
          <w:color w:val="C99B4E"/>
          <w:sz w:val="17"/>
          <w:u w:val="single"/>
        </w:rPr>
        <w:t>traditional</w:t>
      </w:r>
      <w:r>
        <w:rPr>
          <w:rFonts w:ascii="맑은 고딕" w:hAnsi="맑은 고딕" w:eastAsia="맑은 고딕"/>
          <w:b w:val="0"/>
          <w:i w:val="0"/>
          <w:color w:val="334155"/>
          <w:sz w:val="17"/>
          <w:u w:val="none"/>
        </w:rPr>
        <w:t xml:space="preserve"> song.</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호랑이에 관한 인기 K-pop 곡에는 전통 노래를 재해석한 구절이 들어 있다.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still an important part of Korean culture, and the National Folk Museum recently </w:t>
      </w:r>
      <w:r>
        <w:rPr>
          <w:rFonts w:ascii="맑은 고딕" w:hAnsi="맑은 고딕" w:eastAsia="맑은 고딕"/>
          <w:b/>
          <w:i w:val="0"/>
          <w:color w:val="C99B4E"/>
          <w:sz w:val="17"/>
          <w:u w:val="single"/>
        </w:rPr>
        <w:t>publish</w:t>
      </w:r>
      <w:r>
        <w:rPr>
          <w:rFonts w:ascii="맑은 고딕" w:hAnsi="맑은 고딕" w:eastAsia="맑은 고딕"/>
          <w:b w:val="0"/>
          <w:i w:val="0"/>
          <w:color w:val="334155"/>
          <w:sz w:val="17"/>
          <w:u w:val="none"/>
        </w:rPr>
        <w:t>ed a book of stories about them.</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여전히 한국 문화의 중요한 부분이며, 국립민속박물관은 최근 호랑이에 관한 이야기를 모은 책을 출판했다.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전체</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어휘</w:t>
      </w:r>
      <w:r>
        <w:rPr>
          <w:rFonts w:ascii="맑은 고딕" w:hAnsi="맑은 고딕" w:eastAsia="맑은 고딕"/>
          <w:b w:val="0"/>
          <w:i w:val="0"/>
          <w:color w:val="B8B0A2"/>
          <w:sz w:val="15"/>
          <w:u w:val="none"/>
        </w:rPr>
        <w:t>abundant 풍부한 · courage 용기 · decline 감소하다 · extinct 멸종된 · revive 되살리다 · mascot 마스코트</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 xml:space="preserve">“people respected the ___ and strength”에서 strength = power이므로, 본문 “respect for tigers’ power and courage”에 따라 빈칸은 </w:t>
      </w:r>
      <w:r>
        <w:rPr>
          <w:rFonts w:ascii="맑은 고딕" w:hAnsi="맑은 고딕" w:eastAsia="맑은 고딕"/>
          <w:b/>
          <w:i w:val="0"/>
          <w:color w:val="1F2937"/>
          <w:sz w:val="15"/>
          <w:u w:val="none"/>
        </w:rPr>
        <w:t>courage</w:t>
      </w:r>
      <w:r>
        <w:rPr>
          <w:rFonts w:ascii="맑은 고딕" w:hAnsi="맑은 고딕" w:eastAsia="맑은 고딕"/>
          <w:b w:val="0"/>
          <w:i w:val="0"/>
          <w:color w:val="B8B0A2"/>
          <w:sz w:val="15"/>
          <w:u w:val="none"/>
        </w:rPr>
        <w:t>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p.65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called</w:t>
      </w:r>
      <w:r>
        <w:rPr>
          <w:rFonts w:ascii="맑은 고딕" w:hAnsi="맑은 고딕" w:eastAsia="맑은 고딕"/>
          <w:b w:val="0"/>
          <w:i w:val="0"/>
          <w:color w:val="B8B0A2"/>
          <w:sz w:val="15"/>
          <w:u w:val="none"/>
        </w:rPr>
        <w:t xml:space="preserve"> = 과거분사 후치수식(‘~라고 불리는 책’). </w:t>
      </w:r>
      <w:r>
        <w:rPr>
          <w:rFonts w:ascii="맑은 고딕" w:hAnsi="맑은 고딕" w:eastAsia="맑은 고딕"/>
          <w:b/>
          <w:i w:val="0"/>
          <w:color w:val="1F2937"/>
          <w:sz w:val="15"/>
          <w:u w:val="none"/>
        </w:rPr>
        <w:t>be inspired by</w:t>
      </w:r>
      <w:r>
        <w:rPr>
          <w:rFonts w:ascii="맑은 고딕" w:hAnsi="맑은 고딕" w:eastAsia="맑은 고딕"/>
          <w:b w:val="0"/>
          <w:i w:val="0"/>
          <w:color w:val="B8B0A2"/>
          <w:sz w:val="15"/>
          <w:u w:val="none"/>
        </w:rPr>
        <w:t xml:space="preserve"> ~에서 영감을 받다(수동).</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p.67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 xml:space="preserve">덜(less) 무섭게 하려고 어리석은 캐릭터로 만들었다는 흐름이므로 </w:t>
      </w:r>
      <w:r>
        <w:rPr>
          <w:rFonts w:ascii="맑은 고딕" w:hAnsi="맑은 고딕" w:eastAsia="맑은 고딕"/>
          <w:b/>
          <w:i w:val="0"/>
          <w:color w:val="1F2937"/>
          <w:sz w:val="15"/>
          <w:u w:val="none"/>
        </w:rPr>
        <w:t>less</w:t>
      </w:r>
      <w:r>
        <w:rPr>
          <w:rFonts w:ascii="맑은 고딕" w:hAnsi="맑은 고딕" w:eastAsia="맑은 고딕"/>
          <w:b w:val="0"/>
          <w:i w:val="0"/>
          <w:color w:val="B8B0A2"/>
          <w:sz w:val="15"/>
          <w:u w:val="none"/>
        </w:rPr>
        <w:t>가 정답이다.</w:t>
      </w:r>
    </w:p>
    <w:p>
      <w:pPr>
        <w:spacing w:before="0" w:after="20" w:line="269" w:lineRule="auto"/>
        <w:snapToGrid w:val="0"/>
      </w:pPr>
      <w:r>
        <w:rPr>
          <w:rFonts w:ascii="맑은 고딕" w:hAnsi="맑은 고딕" w:eastAsia="맑은 고딕"/>
          <w:b/>
          <w:i/>
          <w:color w:val="0A1E3A"/>
          <w:sz w:val="21"/>
          <w:u w:val="none"/>
        </w:rPr>
        <w:t>PAGE 2</w:t>
      </w:r>
    </w:p>
    <w:p>
      <w:pPr>
        <w:spacing w:before="0" w:after="20" w:line="269" w:lineRule="auto"/>
        <w:snapToGrid w:val="0"/>
        <w:shd w:val="clear" w:color="auto" w:fill="F4F1EA"/>
      </w:pPr>
      <w:r>
        <w:rPr>
          <w:rFonts w:ascii="맑은 고딕" w:hAnsi="맑은 고딕" w:eastAsia="맑은 고딕"/>
          <w:b/>
          <w:i w:val="0"/>
          <w:color w:val="1F2937"/>
          <w:sz w:val="14"/>
          <w:u w:val="none"/>
        </w:rPr>
        <w:t>p.65</w:t>
      </w:r>
    </w:p>
    <w:p>
      <w:pPr>
        <w:spacing w:before="0" w:after="20" w:line="269" w:lineRule="auto"/>
        <w:snapToGrid w:val="0"/>
      </w:pPr>
      <w:r>
        <w:rPr>
          <w:rFonts w:ascii="맑은 고딕" w:hAnsi="맑은 고딕" w:eastAsia="맑은 고딕"/>
          <w:b/>
          <w:i w:val="0"/>
          <w:color w:val="64748B"/>
          <w:sz w:val="15"/>
          <w:u w:val="none"/>
        </w:rPr>
        <w:t>문장 1~7 — A Timeless Symbol of Korea</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color w:val="0A1E3A"/>
          <w:sz w:val="18"/>
          <w:u w:val="none"/>
        </w:rPr>
        <w:t>A Timeless Symbol of Korea (p.65~68)</w:t>
      </w:r>
    </w:p>
    <w:p>
      <w:pPr>
        <w:spacing w:before="0" w:after="20" w:line="269" w:lineRule="auto"/>
        <w:snapToGrid w:val="0"/>
        <w:shd w:val="clear" w:color="auto" w:fill="FAF6EE"/>
      </w:pPr>
      <w:r>
        <w:rPr>
          <w:rFonts w:ascii="맑은 고딕" w:hAnsi="맑은 고딕" w:eastAsia="맑은 고딕"/>
          <w:b/>
          <w:i w:val="0"/>
          <w:color w:val="C99B4E"/>
          <w:sz w:val="15"/>
          <w:u w:val="none"/>
        </w:rPr>
        <w:t>한국의 영원한 상징</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p.65</w:t>
      </w:r>
    </w:p>
    <w:p>
      <w:pPr>
        <w:spacing w:before="0" w:after="20" w:line="269" w:lineRule="auto"/>
        <w:snapToGrid w:val="0"/>
      </w:pPr>
      <w:r>
        <w:rPr>
          <w:rFonts w:ascii="맑은 고딕" w:hAnsi="맑은 고딕" w:eastAsia="맑은 고딕"/>
          <w:b w:val="0"/>
          <w:i w:val="0"/>
          <w:color w:val="334155"/>
          <w:sz w:val="15"/>
          <w:u w:val="none"/>
        </w:rPr>
        <w:t>timeless</w:t>
      </w:r>
      <w:r>
        <w:rPr>
          <w:rFonts w:ascii="맑은 고딕" w:hAnsi="맑은 고딕" w:eastAsia="맑은 고딕"/>
          <w:b w:val="0"/>
          <w:i w:val="0"/>
          <w:color w:val="8A8272"/>
          <w:sz w:val="14"/>
          <w:u w:val="none"/>
        </w:rPr>
        <w:t>세월이 흘러도 변치 않는</w:t>
      </w:r>
    </w:p>
    <w:p>
      <w:pPr>
        <w:spacing w:before="0" w:after="20" w:line="269" w:lineRule="auto"/>
        <w:snapToGrid w:val="0"/>
      </w:pPr>
      <w:r>
        <w:rPr>
          <w:rFonts w:ascii="맑은 고딕" w:hAnsi="맑은 고딕" w:eastAsia="맑은 고딕"/>
          <w:b w:val="0"/>
          <w:i w:val="0"/>
          <w:color w:val="334155"/>
          <w:sz w:val="15"/>
          <w:u w:val="none"/>
        </w:rPr>
        <w:t>deal</w:t>
      </w:r>
      <w:r>
        <w:rPr>
          <w:rFonts w:ascii="맑은 고딕" w:hAnsi="맑은 고딕" w:eastAsia="맑은 고딕"/>
          <w:b w:val="0"/>
          <w:i w:val="0"/>
          <w:color w:val="8A8272"/>
          <w:sz w:val="14"/>
          <w:u w:val="none"/>
        </w:rPr>
        <w:t>거래</w:t>
      </w:r>
    </w:p>
    <w:p>
      <w:pPr>
        <w:spacing w:before="0" w:after="20" w:line="269" w:lineRule="auto"/>
        <w:snapToGrid w:val="0"/>
      </w:pPr>
      <w:r>
        <w:rPr>
          <w:rFonts w:ascii="맑은 고딕" w:hAnsi="맑은 고딕" w:eastAsia="맑은 고딕"/>
          <w:b w:val="0"/>
          <w:i w:val="0"/>
          <w:color w:val="334155"/>
          <w:sz w:val="15"/>
          <w:u w:val="none"/>
        </w:rPr>
        <w:t>symbol</w:t>
      </w:r>
      <w:r>
        <w:rPr>
          <w:rFonts w:ascii="맑은 고딕" w:hAnsi="맑은 고딕" w:eastAsia="맑은 고딕"/>
          <w:b w:val="0"/>
          <w:i w:val="0"/>
          <w:color w:val="8A8272"/>
          <w:sz w:val="14"/>
          <w:u w:val="none"/>
        </w:rPr>
        <w:t>상징</w:t>
      </w:r>
    </w:p>
    <w:p>
      <w:pPr>
        <w:spacing w:before="0" w:after="20" w:line="269" w:lineRule="auto"/>
        <w:snapToGrid w:val="0"/>
      </w:pPr>
      <w:r>
        <w:rPr>
          <w:rFonts w:ascii="맑은 고딕" w:hAnsi="맑은 고딕" w:eastAsia="맑은 고딕"/>
          <w:b w:val="0"/>
          <w:i w:val="0"/>
          <w:color w:val="334155"/>
          <w:sz w:val="15"/>
          <w:u w:val="none"/>
        </w:rPr>
        <w:t>folktale</w:t>
      </w:r>
      <w:r>
        <w:rPr>
          <w:rFonts w:ascii="맑은 고딕" w:hAnsi="맑은 고딕" w:eastAsia="맑은 고딕"/>
          <w:b w:val="0"/>
          <w:i w:val="0"/>
          <w:color w:val="8A8272"/>
          <w:sz w:val="14"/>
          <w:u w:val="none"/>
        </w:rPr>
        <w:t>설화</w:t>
      </w:r>
    </w:p>
    <w:p>
      <w:pPr>
        <w:spacing w:before="0" w:after="20" w:line="269" w:lineRule="auto"/>
        <w:snapToGrid w:val="0"/>
      </w:pPr>
      <w:r>
        <w:rPr>
          <w:rFonts w:ascii="맑은 고딕" w:hAnsi="맑은 고딕" w:eastAsia="맑은 고딕"/>
          <w:b w:val="0"/>
          <w:i w:val="0"/>
          <w:color w:val="334155"/>
          <w:sz w:val="15"/>
          <w:u w:val="none"/>
        </w:rPr>
        <w:t>publish</w:t>
      </w:r>
      <w:r>
        <w:rPr>
          <w:rFonts w:ascii="맑은 고딕" w:hAnsi="맑은 고딕" w:eastAsia="맑은 고딕"/>
          <w:b w:val="0"/>
          <w:i w:val="0"/>
          <w:color w:val="8A8272"/>
          <w:sz w:val="14"/>
          <w:u w:val="none"/>
        </w:rPr>
        <w:t>출판하다</w:t>
      </w:r>
    </w:p>
    <w:p>
      <w:pPr>
        <w:spacing w:before="0" w:after="20" w:line="269" w:lineRule="auto"/>
        <w:snapToGrid w:val="0"/>
      </w:pPr>
      <w:r>
        <w:rPr>
          <w:rFonts w:ascii="맑은 고딕" w:hAnsi="맑은 고딕" w:eastAsia="맑은 고딕"/>
          <w:b w:val="0"/>
          <w:i w:val="0"/>
          <w:color w:val="334155"/>
          <w:sz w:val="15"/>
          <w:u w:val="none"/>
        </w:rPr>
        <w:t>revive</w:t>
      </w:r>
      <w:r>
        <w:rPr>
          <w:rFonts w:ascii="맑은 고딕" w:hAnsi="맑은 고딕" w:eastAsia="맑은 고딕"/>
          <w:b w:val="0"/>
          <w:i w:val="0"/>
          <w:color w:val="8A8272"/>
          <w:sz w:val="14"/>
          <w:u w:val="none"/>
        </w:rPr>
        <w:t>되살리다</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What was Tae Keller’s inspiration for </w:t>
      </w:r>
      <w:r>
        <w:rPr>
          <w:rFonts w:ascii="맑은 고딕" w:hAnsi="맑은 고딕" w:eastAsia="맑은 고딕"/>
          <w:b w:val="0"/>
          <w:i/>
          <w:color w:val="334155"/>
          <w:sz w:val="15"/>
          <w:u w:val="none"/>
        </w:rPr>
        <w:t>When You Trap a Tiger</w:t>
      </w:r>
      <w:r>
        <w:rPr>
          <w:rFonts w:ascii="맑은 고딕" w:hAnsi="맑은 고딕" w:eastAsia="맑은 고딕"/>
          <w:b w:val="0"/>
          <w:i w:val="0"/>
          <w:color w:val="334155"/>
          <w:sz w:val="15"/>
          <w:u w:val="none"/>
        </w:rPr>
        <w:t>?</w:t>
      </w:r>
      <w:r>
        <w:br/>
      </w:r>
      <w:r>
        <w:rPr>
          <w:rFonts w:ascii="맑은 고딕" w:hAnsi="맑은 고딕" w:eastAsia="맑은 고딕"/>
          <w:b w:val="0"/>
          <w:i w:val="0"/>
          <w:color w:val="334155"/>
          <w:sz w:val="15"/>
          <w:u w:val="none"/>
        </w:rPr>
        <w:t xml:space="preserve">A. </w:t>
      </w:r>
      <w:r>
        <w:rPr>
          <w:rFonts w:ascii="맑은 고딕" w:hAnsi="맑은 고딕" w:eastAsia="맑은 고딕"/>
          <w:b/>
          <w:i w:val="0"/>
          <w:color w:val="C99B4E"/>
          <w:sz w:val="15"/>
          <w:u w:val="single"/>
        </w:rPr>
        <w:t>It was an old folktale that her halmoni used to tell her.</w:t>
      </w:r>
      <w:r>
        <w:br/>
      </w:r>
      <w:r>
        <w:rPr>
          <w:rFonts w:ascii="맑은 고딕" w:hAnsi="맑은 고딕" w:eastAsia="맑은 고딕"/>
          <w:b/>
          <w:i w:val="0"/>
          <w:color w:val="0A1E3A"/>
          <w:sz w:val="15"/>
          <w:u w:val="none"/>
        </w:rPr>
        <w:t>(it / that / used to)</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Tae Keller가 When You Trap a Tiger를 쓰게 된 영감의 원천은 무엇이었나? → 그것은 그녀의 할머니가 그녀에게 들려주시곤 했던 옛 설화였다. (It was ~ that 강조구문 + used to: 과거의 습관)</w:t>
      </w:r>
    </w:p>
    <w:p>
      <w:pPr>
        <w:spacing w:before="0" w:after="20" w:line="269" w:lineRule="auto"/>
        <w:snapToGrid w:val="0"/>
      </w:pPr>
      <w:r>
        <w:rPr>
          <w:rFonts w:ascii="맑은 고딕" w:hAnsi="맑은 고딕" w:eastAsia="맑은 고딕"/>
          <w:b/>
          <w:i/>
          <w:color w:val="0A1E3A"/>
          <w:sz w:val="18"/>
          <w:u w:val="none"/>
        </w:rPr>
        <w:t>1.</w:t>
      </w:r>
      <w:r>
        <w:rPr>
          <w:rFonts w:ascii="맑은 고딕" w:hAnsi="맑은 고딕" w:eastAsia="맑은 고딕"/>
          <w:b w:val="0"/>
          <w:i w:val="0"/>
          <w:color w:val="334155"/>
          <w:sz w:val="17"/>
          <w:u w:val="none"/>
        </w:rPr>
        <w:t xml:space="preserve"> Children [around the world] learned a bit more about Korean culture </w:t>
      </w:r>
      <w:r>
        <w:rPr>
          <w:rFonts w:ascii="맑은 고딕" w:hAnsi="맑은 고딕" w:eastAsia="맑은 고딕"/>
          <w:b/>
          <w:i w:val="0"/>
          <w:color w:val="0A1E3A"/>
          <w:sz w:val="17"/>
          <w:u w:val="single"/>
        </w:rPr>
        <w:t>when</w:t>
      </w:r>
      <w:r>
        <w:rPr>
          <w:rFonts w:ascii="맑은 고딕" w:hAnsi="맑은 고딕" w:eastAsia="맑은 고딕"/>
          <w:b w:val="0"/>
          <w:i w:val="0"/>
          <w:color w:val="334155"/>
          <w:sz w:val="17"/>
          <w:u w:val="none"/>
        </w:rPr>
        <w:t xml:space="preserve"> writer Tae Keller published her book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in 2020.</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when(접속사): </w:t>
      </w:r>
      <w:r>
        <w:rPr>
          <w:rFonts w:ascii="맑은 고딕" w:hAnsi="맑은 고딕" w:eastAsia="맑은 고딕"/>
          <w:b/>
          <w:i w:val="0"/>
          <w:color w:val="C99B4E"/>
          <w:sz w:val="15"/>
          <w:u w:val="single"/>
        </w:rPr>
        <w:t>~할 때 (시간의 부사절을 이끄는 접속사)</w:t>
      </w:r>
    </w:p>
    <w:p>
      <w:pPr>
        <w:spacing w:before="0" w:after="20" w:line="269" w:lineRule="auto"/>
        <w:snapToGrid w:val="0"/>
      </w:pPr>
      <w:r>
        <w:rPr>
          <w:rFonts w:ascii="맑은 고딕" w:hAnsi="맑은 고딕" w:eastAsia="맑은 고딕"/>
          <w:b/>
          <w:i/>
          <w:color w:val="0A1E3A"/>
          <w:sz w:val="18"/>
          <w:u w:val="none"/>
        </w:rPr>
        <w:t>1.</w:t>
      </w:r>
      <w:r>
        <w:rPr>
          <w:rFonts w:ascii="맑은 고딕" w:hAnsi="맑은 고딕" w:eastAsia="맑은 고딕"/>
          <w:b w:val="0"/>
          <w:i w:val="0"/>
          <w:color w:val="334155"/>
          <w:sz w:val="16"/>
          <w:u w:val="none"/>
        </w:rPr>
        <w:t xml:space="preserve"> 전 세계 아이들은 작가 Tae Keller가 2020년에 그녀의 책 When You Trap a Tiger를 출판했을 때 한국 </w:t>
      </w:r>
      <w:r>
        <w:rPr>
          <w:rFonts w:ascii="맑은 고딕" w:hAnsi="맑은 고딕" w:eastAsia="맑은 고딕"/>
          <w:b/>
          <w:i w:val="0"/>
          <w:color w:val="C99B4E"/>
          <w:sz w:val="16"/>
          <w:u w:val="single"/>
        </w:rPr>
        <w:t>문화</w:t>
      </w:r>
      <w:r>
        <w:rPr>
          <w:rFonts w:ascii="맑은 고딕" w:hAnsi="맑은 고딕" w:eastAsia="맑은 고딕"/>
          <w:b w:val="0"/>
          <w:i w:val="0"/>
          <w:color w:val="334155"/>
          <w:sz w:val="16"/>
          <w:u w:val="none"/>
        </w:rPr>
        <w:t>에 대해 조금 더 알게 되었다.</w:t>
      </w:r>
    </w:p>
    <w:p>
      <w:pPr>
        <w:spacing w:before="0" w:after="20" w:line="269" w:lineRule="auto"/>
        <w:snapToGrid w:val="0"/>
      </w:pPr>
      <w:r>
        <w:rPr>
          <w:rFonts w:ascii="맑은 고딕" w:hAnsi="맑은 고딕" w:eastAsia="맑은 고딕"/>
          <w:b/>
          <w:i/>
          <w:color w:val="0A1E3A"/>
          <w:sz w:val="18"/>
          <w:u w:val="none"/>
        </w:rPr>
        <w:t>2.</w:t>
      </w:r>
      <w:r>
        <w:rPr>
          <w:rFonts w:ascii="맑은 고딕" w:hAnsi="맑은 고딕" w:eastAsia="맑은 고딕"/>
          <w:b w:val="0"/>
          <w:i w:val="0"/>
          <w:color w:val="334155"/>
          <w:sz w:val="17"/>
          <w:u w:val="none"/>
        </w:rPr>
        <w:t xml:space="preserve"> Its story starts with a girl </w:t>
      </w:r>
      <w:r>
        <w:rPr>
          <w:rFonts w:ascii="맑은 고딕" w:hAnsi="맑은 고딕" w:eastAsia="맑은 고딕"/>
          <w:b/>
          <w:i w:val="0"/>
          <w:color w:val="0A1E3A"/>
          <w:sz w:val="17"/>
          <w:u w:val="single"/>
        </w:rPr>
        <w:t>who</w:t>
      </w:r>
      <w:r>
        <w:rPr>
          <w:rFonts w:ascii="맑은 고딕" w:hAnsi="맑은 고딕" w:eastAsia="맑은 고딕"/>
          <w:b w:val="0"/>
          <w:i w:val="0"/>
          <w:color w:val="334155"/>
          <w:sz w:val="17"/>
          <w:u w:val="none"/>
        </w:rPr>
        <w:t xml:space="preserve"> meets a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who: </w:t>
      </w:r>
      <w:r>
        <w:rPr>
          <w:rFonts w:ascii="맑은 고딕" w:hAnsi="맑은 고딕" w:eastAsia="맑은 고딕"/>
          <w:b/>
          <w:i w:val="0"/>
          <w:color w:val="C99B4E"/>
          <w:sz w:val="15"/>
          <w:u w:val="single"/>
        </w:rPr>
        <w:t>주격 관계대명사 (선행사: a girl)</w:t>
      </w:r>
    </w:p>
    <w:p>
      <w:pPr>
        <w:spacing w:before="0" w:after="20" w:line="269" w:lineRule="auto"/>
        <w:snapToGrid w:val="0"/>
      </w:pPr>
      <w:r>
        <w:rPr>
          <w:rFonts w:ascii="맑은 고딕" w:hAnsi="맑은 고딕" w:eastAsia="맑은 고딕"/>
          <w:b/>
          <w:i/>
          <w:color w:val="0A1E3A"/>
          <w:sz w:val="18"/>
          <w:u w:val="none"/>
        </w:rPr>
        <w:t>2.</w:t>
      </w:r>
      <w:r>
        <w:rPr>
          <w:rFonts w:ascii="맑은 고딕" w:hAnsi="맑은 고딕" w:eastAsia="맑은 고딕"/>
          <w:b w:val="0"/>
          <w:i w:val="0"/>
          <w:color w:val="334155"/>
          <w:sz w:val="16"/>
          <w:u w:val="none"/>
        </w:rPr>
        <w:t xml:space="preserve"> 그것의 이야기는 </w:t>
      </w:r>
      <w:r>
        <w:rPr>
          <w:rFonts w:ascii="맑은 고딕" w:hAnsi="맑은 고딕" w:eastAsia="맑은 고딕"/>
          <w:b/>
          <w:i w:val="0"/>
          <w:color w:val="C99B4E"/>
          <w:sz w:val="16"/>
          <w:u w:val="single"/>
        </w:rPr>
        <w:t>호랑이</w:t>
      </w:r>
      <w:r>
        <w:rPr>
          <w:rFonts w:ascii="맑은 고딕" w:hAnsi="맑은 고딕" w:eastAsia="맑은 고딕"/>
          <w:b w:val="0"/>
          <w:i w:val="0"/>
          <w:color w:val="334155"/>
          <w:sz w:val="16"/>
          <w:u w:val="none"/>
        </w:rPr>
        <w:t>를 만난 한 소녀로부터 시작된다.</w:t>
      </w:r>
    </w:p>
    <w:p>
      <w:pPr>
        <w:spacing w:before="0" w:after="20" w:line="269" w:lineRule="auto"/>
        <w:snapToGrid w:val="0"/>
      </w:pPr>
      <w:r>
        <w:rPr>
          <w:rFonts w:ascii="맑은 고딕" w:hAnsi="맑은 고딕" w:eastAsia="맑은 고딕"/>
          <w:b/>
          <w:i/>
          <w:color w:val="0A1E3A"/>
          <w:sz w:val="18"/>
          <w:u w:val="none"/>
        </w:rPr>
        <w:t>3.</w:t>
      </w:r>
      <w:r>
        <w:rPr>
          <w:rFonts w:ascii="맑은 고딕" w:hAnsi="맑은 고딕" w:eastAsia="맑은 고딕"/>
          <w:b w:val="0"/>
          <w:i w:val="0"/>
          <w:color w:val="334155"/>
          <w:sz w:val="17"/>
          <w:u w:val="none"/>
        </w:rPr>
        <w:t xml:space="preserve"> Her grandmother knows the tiger </w:t>
      </w:r>
      <w:r>
        <w:rPr>
          <w:rFonts w:ascii="맑은 고딕" w:hAnsi="맑은 고딕" w:eastAsia="맑은 고딕"/>
          <w:b/>
          <w:i w:val="0"/>
          <w:color w:val="0A1E3A"/>
          <w:sz w:val="17"/>
          <w:u w:val="none"/>
        </w:rPr>
        <w:t>as well</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as well: </w:t>
      </w:r>
      <w:r>
        <w:rPr>
          <w:rFonts w:ascii="맑은 고딕" w:hAnsi="맑은 고딕" w:eastAsia="맑은 고딕"/>
          <w:b/>
          <w:i w:val="0"/>
          <w:color w:val="C99B4E"/>
          <w:sz w:val="15"/>
          <w:u w:val="single"/>
        </w:rPr>
        <w:t>또한, 역시 (= too)</w:t>
      </w:r>
    </w:p>
    <w:p>
      <w:pPr>
        <w:spacing w:before="0" w:after="20" w:line="269" w:lineRule="auto"/>
        <w:snapToGrid w:val="0"/>
      </w:pPr>
      <w:r>
        <w:rPr>
          <w:rFonts w:ascii="맑은 고딕" w:hAnsi="맑은 고딕" w:eastAsia="맑은 고딕"/>
          <w:b/>
          <w:i/>
          <w:color w:val="0A1E3A"/>
          <w:sz w:val="18"/>
          <w:u w:val="none"/>
        </w:rPr>
        <w:t>3.</w:t>
      </w:r>
      <w:r>
        <w:rPr>
          <w:rFonts w:ascii="맑은 고딕" w:hAnsi="맑은 고딕" w:eastAsia="맑은 고딕"/>
          <w:b w:val="0"/>
          <w:i w:val="0"/>
          <w:color w:val="334155"/>
          <w:sz w:val="16"/>
          <w:u w:val="none"/>
        </w:rPr>
        <w:t xml:space="preserve"> 그녀의 할머니 </w:t>
      </w:r>
      <w:r>
        <w:rPr>
          <w:rFonts w:ascii="맑은 고딕" w:hAnsi="맑은 고딕" w:eastAsia="맑은 고딕"/>
          <w:b/>
          <w:i w:val="0"/>
          <w:color w:val="C99B4E"/>
          <w:sz w:val="16"/>
          <w:u w:val="single"/>
        </w:rPr>
        <w:t>역시</w:t>
      </w:r>
      <w:r>
        <w:rPr>
          <w:rFonts w:ascii="맑은 고딕" w:hAnsi="맑은 고딕" w:eastAsia="맑은 고딕"/>
          <w:b w:val="0"/>
          <w:i w:val="0"/>
          <w:color w:val="334155"/>
          <w:sz w:val="16"/>
          <w:u w:val="none"/>
        </w:rPr>
        <w:t xml:space="preserve"> 그 호랑이를 알고 있다.</w:t>
      </w:r>
    </w:p>
    <w:p>
      <w:pPr>
        <w:spacing w:before="0" w:after="20" w:line="269" w:lineRule="auto"/>
        <w:snapToGrid w:val="0"/>
      </w:pPr>
      <w:r>
        <w:rPr>
          <w:rFonts w:ascii="맑은 고딕" w:hAnsi="맑은 고딕" w:eastAsia="맑은 고딕"/>
          <w:b/>
          <w:i/>
          <w:color w:val="0A1E3A"/>
          <w:sz w:val="18"/>
          <w:u w:val="none"/>
        </w:rPr>
        <w:t>4.</w:t>
      </w:r>
      <w:r>
        <w:rPr>
          <w:rFonts w:ascii="맑은 고딕" w:hAnsi="맑은 고딕" w:eastAsia="맑은 고딕"/>
          <w:b w:val="0"/>
          <w:i w:val="0"/>
          <w:color w:val="334155"/>
          <w:sz w:val="17"/>
          <w:u w:val="none"/>
        </w:rPr>
        <w:t xml:space="preserve"> When her grandmother gets sick, the girl </w:t>
      </w:r>
      <w:r>
        <w:rPr>
          <w:rFonts w:ascii="맑은 고딕" w:hAnsi="맑은 고딕" w:eastAsia="맑은 고딕"/>
          <w:b/>
          <w:i w:val="0"/>
          <w:color w:val="0A1E3A"/>
          <w:sz w:val="17"/>
          <w:u w:val="none"/>
        </w:rPr>
        <w:t>makes a deal</w:t>
      </w:r>
      <w:r>
        <w:rPr>
          <w:rFonts w:ascii="맑은 고딕" w:hAnsi="맑은 고딕" w:eastAsia="맑은 고딕"/>
          <w:b w:val="0"/>
          <w:i w:val="0"/>
          <w:color w:val="334155"/>
          <w:sz w:val="17"/>
          <w:u w:val="none"/>
        </w:rPr>
        <w:t xml:space="preserve"> with the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get + </w:t>
      </w:r>
      <w:r>
        <w:rPr>
          <w:rFonts w:ascii="맑은 고딕" w:hAnsi="맑은 고딕" w:eastAsia="맑은 고딕"/>
          <w:b/>
          <w:i w:val="0"/>
          <w:color w:val="C99B4E"/>
          <w:sz w:val="15"/>
          <w:u w:val="single"/>
        </w:rPr>
        <w:t>형용사</w:t>
      </w:r>
      <w:r>
        <w:rPr>
          <w:rFonts w:ascii="맑은 고딕" w:hAnsi="맑은 고딕" w:eastAsia="맑은 고딕"/>
          <w:b w:val="0"/>
          <w:i w:val="0"/>
          <w:color w:val="334155"/>
          <w:sz w:val="15"/>
          <w:u w:val="none"/>
        </w:rPr>
        <w:t>: ~ 해지다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make a deal: </w:t>
      </w:r>
      <w:r>
        <w:rPr>
          <w:rFonts w:ascii="맑은 고딕" w:hAnsi="맑은 고딕" w:eastAsia="맑은 고딕"/>
          <w:b/>
          <w:i w:val="0"/>
          <w:color w:val="C99B4E"/>
          <w:sz w:val="15"/>
          <w:u w:val="single"/>
        </w:rPr>
        <w:t>거래를 하다</w:t>
      </w:r>
    </w:p>
    <w:p>
      <w:pPr>
        <w:spacing w:before="0" w:after="20" w:line="269" w:lineRule="auto"/>
        <w:snapToGrid w:val="0"/>
      </w:pPr>
      <w:r>
        <w:rPr>
          <w:rFonts w:ascii="맑은 고딕" w:hAnsi="맑은 고딕" w:eastAsia="맑은 고딕"/>
          <w:b/>
          <w:i/>
          <w:color w:val="0A1E3A"/>
          <w:sz w:val="18"/>
          <w:u w:val="none"/>
        </w:rPr>
        <w:t>4.</w:t>
      </w:r>
      <w:r>
        <w:rPr>
          <w:rFonts w:ascii="맑은 고딕" w:hAnsi="맑은 고딕" w:eastAsia="맑은 고딕"/>
          <w:b w:val="0"/>
          <w:i w:val="0"/>
          <w:color w:val="334155"/>
          <w:sz w:val="16"/>
          <w:u w:val="none"/>
        </w:rPr>
        <w:t xml:space="preserve"> 그녀의 할머니가 </w:t>
      </w:r>
      <w:r>
        <w:rPr>
          <w:rFonts w:ascii="맑은 고딕" w:hAnsi="맑은 고딕" w:eastAsia="맑은 고딕"/>
          <w:b/>
          <w:i w:val="0"/>
          <w:color w:val="C99B4E"/>
          <w:sz w:val="16"/>
          <w:u w:val="single"/>
        </w:rPr>
        <w:t>아프</w:t>
      </w:r>
      <w:r>
        <w:rPr>
          <w:rFonts w:ascii="맑은 고딕" w:hAnsi="맑은 고딕" w:eastAsia="맑은 고딕"/>
          <w:b w:val="0"/>
          <w:i w:val="0"/>
          <w:color w:val="334155"/>
          <w:sz w:val="16"/>
          <w:u w:val="none"/>
        </w:rPr>
        <w:t xml:space="preserve">게 되자, 그 소녀는 그 호랑이와 </w:t>
      </w:r>
      <w:r>
        <w:rPr>
          <w:rFonts w:ascii="맑은 고딕" w:hAnsi="맑은 고딕" w:eastAsia="맑은 고딕"/>
          <w:b/>
          <w:i w:val="0"/>
          <w:color w:val="C99B4E"/>
          <w:sz w:val="16"/>
          <w:u w:val="single"/>
        </w:rPr>
        <w:t>거래</w:t>
      </w:r>
      <w:r>
        <w:rPr>
          <w:rFonts w:ascii="맑은 고딕" w:hAnsi="맑은 고딕" w:eastAsia="맑은 고딕"/>
          <w:b w:val="0"/>
          <w:i w:val="0"/>
          <w:color w:val="334155"/>
          <w:sz w:val="16"/>
          <w:u w:val="none"/>
        </w:rPr>
        <w:t>를 한다.</w:t>
      </w:r>
    </w:p>
    <w:p>
      <w:pPr>
        <w:spacing w:before="0" w:after="20" w:line="269" w:lineRule="auto"/>
        <w:snapToGrid w:val="0"/>
      </w:pPr>
      <w:r>
        <w:rPr>
          <w:rFonts w:ascii="맑은 고딕" w:hAnsi="맑은 고딕" w:eastAsia="맑은 고딕"/>
          <w:b/>
          <w:i/>
          <w:color w:val="0A1E3A"/>
          <w:sz w:val="18"/>
          <w:u w:val="none"/>
        </w:rPr>
        <w:t>5.</w:t>
      </w:r>
      <w:r>
        <w:rPr>
          <w:rFonts w:ascii="맑은 고딕" w:hAnsi="맑은 고딕" w:eastAsia="맑은 고딕"/>
          <w:b w:val="0"/>
          <w:i w:val="0"/>
          <w:color w:val="334155"/>
          <w:sz w:val="17"/>
          <w:u w:val="none"/>
        </w:rPr>
        <w:t xml:space="preserve"> Keller’s inspiration [for her award-winning book] was an old folktale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her </w:t>
      </w:r>
      <w:r>
        <w:rPr>
          <w:rFonts w:ascii="맑은 고딕" w:hAnsi="맑은 고딕" w:eastAsia="맑은 고딕"/>
          <w:b w:val="0"/>
          <w:i/>
          <w:color w:val="334155"/>
          <w:sz w:val="17"/>
          <w:u w:val="none"/>
        </w:rPr>
        <w:t>halmoni</w:t>
      </w:r>
      <w:r>
        <w:rPr>
          <w:rFonts w:ascii="맑은 고딕" w:hAnsi="맑은 고딕" w:eastAsia="맑은 고딕"/>
          <w:b w:val="0"/>
          <w:i w:val="0"/>
          <w:color w:val="334155"/>
          <w:sz w:val="17"/>
          <w:u w:val="none"/>
        </w:rPr>
        <w:t xml:space="preserve"> (grandmother) </w:t>
      </w:r>
      <w:r>
        <w:rPr>
          <w:rFonts w:ascii="맑은 고딕" w:hAnsi="맑은 고딕" w:eastAsia="맑은 고딕"/>
          <w:b/>
          <w:i w:val="0"/>
          <w:color w:val="0A1E3A"/>
          <w:sz w:val="17"/>
          <w:u w:val="none"/>
        </w:rPr>
        <w:t>used to</w:t>
      </w:r>
      <w:r>
        <w:rPr>
          <w:rFonts w:ascii="맑은 고딕" w:hAnsi="맑은 고딕" w:eastAsia="맑은 고딕"/>
          <w:b w:val="0"/>
          <w:i w:val="0"/>
          <w:color w:val="334155"/>
          <w:sz w:val="17"/>
          <w:u w:val="none"/>
        </w:rPr>
        <w:t xml:space="preserve"> tell her.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목적격 관계대명사 (선행사: an old folktale)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used to + </w:t>
      </w:r>
      <w:r>
        <w:rPr>
          <w:rFonts w:ascii="맑은 고딕" w:hAnsi="맑은 고딕" w:eastAsia="맑은 고딕"/>
          <w:b/>
          <w:i w:val="0"/>
          <w:color w:val="C99B4E"/>
          <w:sz w:val="15"/>
          <w:u w:val="single"/>
        </w:rPr>
        <w:t>동사원형</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~하곤 했다 (과거의 습관)</w:t>
      </w:r>
    </w:p>
    <w:p>
      <w:pPr>
        <w:spacing w:before="0" w:after="20" w:line="269" w:lineRule="auto"/>
        <w:snapToGrid w:val="0"/>
      </w:pPr>
      <w:r>
        <w:rPr>
          <w:rFonts w:ascii="맑은 고딕" w:hAnsi="맑은 고딕" w:eastAsia="맑은 고딕"/>
          <w:b/>
          <w:i/>
          <w:color w:val="0A1E3A"/>
          <w:sz w:val="18"/>
          <w:u w:val="none"/>
        </w:rPr>
        <w:t>5.</w:t>
      </w:r>
      <w:r>
        <w:rPr>
          <w:rFonts w:ascii="맑은 고딕" w:hAnsi="맑은 고딕" w:eastAsia="맑은 고딕"/>
          <w:b w:val="0"/>
          <w:i w:val="0"/>
          <w:color w:val="334155"/>
          <w:sz w:val="16"/>
          <w:u w:val="none"/>
        </w:rPr>
        <w:t xml:space="preserve"> Keller의 수상 도서에 </w:t>
      </w:r>
      <w:r>
        <w:rPr>
          <w:rFonts w:ascii="맑은 고딕" w:hAnsi="맑은 고딕" w:eastAsia="맑은 고딕"/>
          <w:b/>
          <w:i w:val="0"/>
          <w:color w:val="C99B4E"/>
          <w:sz w:val="16"/>
          <w:u w:val="single"/>
        </w:rPr>
        <w:t>영감</w:t>
      </w:r>
      <w:r>
        <w:rPr>
          <w:rFonts w:ascii="맑은 고딕" w:hAnsi="맑은 고딕" w:eastAsia="맑은 고딕"/>
          <w:b w:val="0"/>
          <w:i w:val="0"/>
          <w:color w:val="334155"/>
          <w:sz w:val="16"/>
          <w:u w:val="none"/>
        </w:rPr>
        <w:t xml:space="preserve">을 준 것은 그녀의 할머니가 그녀에게 해 주던 옛 </w:t>
      </w:r>
      <w:r>
        <w:rPr>
          <w:rFonts w:ascii="맑은 고딕" w:hAnsi="맑은 고딕" w:eastAsia="맑은 고딕"/>
          <w:b/>
          <w:i w:val="0"/>
          <w:color w:val="C99B4E"/>
          <w:sz w:val="16"/>
          <w:u w:val="single"/>
        </w:rPr>
        <w:t>설화</w:t>
      </w:r>
      <w:r>
        <w:rPr>
          <w:rFonts w:ascii="맑은 고딕" w:hAnsi="맑은 고딕" w:eastAsia="맑은 고딕"/>
          <w:b w:val="0"/>
          <w:i w:val="0"/>
          <w:color w:val="334155"/>
          <w:sz w:val="16"/>
          <w:u w:val="none"/>
        </w:rPr>
        <w:t>였다.</w:t>
      </w:r>
    </w:p>
    <w:p>
      <w:pPr>
        <w:spacing w:before="0" w:after="20" w:line="269" w:lineRule="auto"/>
        <w:snapToGrid w:val="0"/>
      </w:pPr>
      <w:r>
        <w:rPr>
          <w:rFonts w:ascii="맑은 고딕" w:hAnsi="맑은 고딕" w:eastAsia="맑은 고딕"/>
          <w:b/>
          <w:i/>
          <w:color w:val="0A1E3A"/>
          <w:sz w:val="18"/>
          <w:u w:val="none"/>
        </w:rPr>
        <w:t>6.</w:t>
      </w:r>
      <w:r>
        <w:rPr>
          <w:rFonts w:ascii="맑은 고딕" w:hAnsi="맑은 고딕" w:eastAsia="맑은 고딕"/>
          <w:b w:val="0"/>
          <w:i w:val="0"/>
          <w:color w:val="334155"/>
          <w:sz w:val="17"/>
          <w:u w:val="none"/>
        </w:rPr>
        <w:t xml:space="preserve"> It </w:t>
      </w:r>
      <w:r>
        <w:rPr>
          <w:rFonts w:ascii="맑은 고딕" w:hAnsi="맑은 고딕" w:eastAsia="맑은 고딕"/>
          <w:b/>
          <w:i w:val="0"/>
          <w:color w:val="0A1E3A"/>
          <w:sz w:val="15"/>
          <w:u w:val="single"/>
        </w:rPr>
        <w:t xml:space="preserve">[ called / </w:t>
      </w:r>
      <w:r>
        <w:rPr>
          <w:rFonts w:ascii="맑은 고딕" w:hAnsi="맑은 고딕" w:eastAsia="맑은 고딕"/>
          <w:b/>
          <w:i w:val="0"/>
          <w:color w:val="C99B4E"/>
          <w:sz w:val="15"/>
          <w:u w:val="none"/>
          <w:shd w:val="clear" w:color="auto" w:fill="C99B4E"/>
        </w:rPr>
        <w:t>is called</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“The Sun and the Moon,” and it is about a brother, a sister, and a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 </w:t>
      </w:r>
      <w:r>
        <w:rPr>
          <w:rFonts w:ascii="맑은 고딕" w:hAnsi="맑은 고딕" w:eastAsia="맑은 고딕"/>
          <w:b/>
          <w:i w:val="0"/>
          <w:color w:val="C99B4E"/>
          <w:sz w:val="15"/>
          <w:u w:val="single"/>
        </w:rPr>
        <w:t>the old folktale (그 옛 설화)</w:t>
      </w:r>
    </w:p>
    <w:p>
      <w:pPr>
        <w:spacing w:before="0" w:after="20" w:line="269" w:lineRule="auto"/>
        <w:snapToGrid w:val="0"/>
      </w:pPr>
      <w:r>
        <w:rPr>
          <w:rFonts w:ascii="맑은 고딕" w:hAnsi="맑은 고딕" w:eastAsia="맑은 고딕"/>
          <w:b/>
          <w:i/>
          <w:color w:val="0A1E3A"/>
          <w:sz w:val="18"/>
          <w:u w:val="none"/>
        </w:rPr>
        <w:t>6.</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C99B4E"/>
          <w:sz w:val="16"/>
          <w:u w:val="single"/>
        </w:rPr>
        <w:t>해님 달님</w:t>
      </w:r>
      <w:r>
        <w:rPr>
          <w:rFonts w:ascii="맑은 고딕" w:hAnsi="맑은 고딕" w:eastAsia="맑은 고딕"/>
          <w:b w:val="0"/>
          <w:i w:val="0"/>
          <w:color w:val="334155"/>
          <w:sz w:val="16"/>
          <w:u w:val="none"/>
        </w:rPr>
        <w:t xml:space="preserve">’이라고 불리는데, 오빠와 </w:t>
      </w:r>
      <w:r>
        <w:rPr>
          <w:rFonts w:ascii="맑은 고딕" w:hAnsi="맑은 고딕" w:eastAsia="맑은 고딕"/>
          <w:b/>
          <w:i w:val="0"/>
          <w:color w:val="C99B4E"/>
          <w:sz w:val="16"/>
          <w:u w:val="single"/>
        </w:rPr>
        <w:t>여동생</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C99B4E"/>
          <w:sz w:val="16"/>
          <w:u w:val="single"/>
        </w:rPr>
        <w:t>호랑이</w:t>
      </w:r>
      <w:r>
        <w:rPr>
          <w:rFonts w:ascii="맑은 고딕" w:hAnsi="맑은 고딕" w:eastAsia="맑은 고딕"/>
          <w:b w:val="0"/>
          <w:i w:val="0"/>
          <w:color w:val="334155"/>
          <w:sz w:val="16"/>
          <w:u w:val="none"/>
        </w:rPr>
        <w:t>에 관한 내용이다.</w:t>
      </w:r>
    </w:p>
    <w:p>
      <w:pPr>
        <w:spacing w:before="0" w:after="20" w:line="269" w:lineRule="auto"/>
        <w:snapToGrid w:val="0"/>
      </w:pPr>
      <w:r>
        <w:rPr>
          <w:rFonts w:ascii="맑은 고딕" w:hAnsi="맑은 고딕" w:eastAsia="맑은 고딕"/>
          <w:b/>
          <w:i/>
          <w:color w:val="0A1E3A"/>
          <w:sz w:val="18"/>
          <w:u w:val="none"/>
        </w:rPr>
        <w:t>7.</w:t>
      </w:r>
      <w:r>
        <w:rPr>
          <w:rFonts w:ascii="맑은 고딕" w:hAnsi="맑은 고딕" w:eastAsia="맑은 고딕"/>
          <w:b w:val="0"/>
          <w:i w:val="0"/>
          <w:color w:val="334155"/>
          <w:sz w:val="17"/>
          <w:u w:val="none"/>
        </w:rPr>
        <w:t xml:space="preserve"> Keller wanted to revive the public’s interest [in tigers] by </w:t>
      </w:r>
      <w:r>
        <w:rPr>
          <w:rFonts w:ascii="맑은 고딕" w:hAnsi="맑은 고딕" w:eastAsia="맑은 고딕"/>
          <w:b w:val="0"/>
          <w:i w:val="0"/>
          <w:color w:val="DC2626"/>
          <w:sz w:val="17"/>
          <w:u w:val="none"/>
        </w:rPr>
        <w:t>write</w:t>
      </w:r>
      <w:r>
        <w:rPr>
          <w:rFonts w:ascii="맑은 고딕" w:hAnsi="맑은 고딕" w:eastAsia="맑은 고딕"/>
          <w:b w:val="0"/>
          <w:i w:val="0"/>
          <w:color w:val="334155"/>
          <w:sz w:val="17"/>
          <w:u w:val="none"/>
        </w:rPr>
        <w:t xml:space="preserve"> (→ </w:t>
      </w:r>
      <w:r>
        <w:rPr>
          <w:rFonts w:ascii="맑은 고딕" w:hAnsi="맑은 고딕" w:eastAsia="맑은 고딕"/>
          <w:b/>
          <w:i w:val="0"/>
          <w:color w:val="C99B4E"/>
          <w:sz w:val="17"/>
          <w:u w:val="single"/>
        </w:rPr>
        <w:t>writing</w:t>
      </w:r>
      <w:r>
        <w:rPr>
          <w:rFonts w:ascii="맑은 고딕" w:hAnsi="맑은 고딕" w:eastAsia="맑은 고딕"/>
          <w:b w:val="0"/>
          <w:i w:val="0"/>
          <w:color w:val="334155"/>
          <w:sz w:val="17"/>
          <w:u w:val="none"/>
        </w:rPr>
        <w:t>) her own book.</w:t>
      </w:r>
    </w:p>
    <w:p>
      <w:pPr>
        <w:spacing w:before="0" w:after="20" w:line="269" w:lineRule="auto"/>
        <w:snapToGrid w:val="0"/>
      </w:pPr>
      <w:r>
        <w:rPr>
          <w:rFonts w:ascii="맑은 고딕" w:hAnsi="맑은 고딕" w:eastAsia="맑은 고딕"/>
          <w:b/>
          <w:i/>
          <w:color w:val="0A1E3A"/>
          <w:sz w:val="18"/>
          <w:u w:val="none"/>
        </w:rPr>
        <w:t>7.</w:t>
      </w:r>
      <w:r>
        <w:rPr>
          <w:rFonts w:ascii="맑은 고딕" w:hAnsi="맑은 고딕" w:eastAsia="맑은 고딕"/>
          <w:b w:val="0"/>
          <w:i w:val="0"/>
          <w:color w:val="334155"/>
          <w:sz w:val="16"/>
          <w:u w:val="none"/>
        </w:rPr>
        <w:t xml:space="preserve"> Keller는 그녀 자신의 책을 씀으로써 호랑이에 대한 </w:t>
      </w:r>
      <w:r>
        <w:rPr>
          <w:rFonts w:ascii="맑은 고딕" w:hAnsi="맑은 고딕" w:eastAsia="맑은 고딕"/>
          <w:b/>
          <w:i w:val="0"/>
          <w:color w:val="C99B4E"/>
          <w:sz w:val="16"/>
          <w:u w:val="single"/>
        </w:rPr>
        <w:t>대중</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C99B4E"/>
          <w:sz w:val="16"/>
          <w:u w:val="single"/>
        </w:rPr>
        <w:t>흥미</w:t>
      </w:r>
      <w:r>
        <w:rPr>
          <w:rFonts w:ascii="맑은 고딕" w:hAnsi="맑은 고딕" w:eastAsia="맑은 고딕"/>
          <w:b w:val="0"/>
          <w:i w:val="0"/>
          <w:color w:val="334155"/>
          <w:sz w:val="16"/>
          <w:u w:val="none"/>
        </w:rPr>
        <w:t>를 되살리고 싶어 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Q</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조건</w:t>
      </w:r>
      <w:r>
        <w:rPr>
          <w:rFonts w:ascii="맑은 고딕" w:hAnsi="맑은 고딕" w:eastAsia="맑은 고딕"/>
          <w:b w:val="0"/>
          <w:i w:val="0"/>
          <w:color w:val="B8B0A2"/>
          <w:sz w:val="15"/>
          <w:u w:val="none"/>
        </w:rPr>
        <w:t xml:space="preserve">(it / that / used to) 세 어구를 모두 사용 — </w:t>
      </w:r>
      <w:r>
        <w:rPr>
          <w:rFonts w:ascii="맑은 고딕" w:hAnsi="맑은 고딕" w:eastAsia="맑은 고딕"/>
          <w:b/>
          <w:i w:val="0"/>
          <w:color w:val="1F2937"/>
          <w:sz w:val="15"/>
          <w:u w:val="none"/>
        </w:rPr>
        <w:t>It was ~ that</w:t>
      </w:r>
      <w:r>
        <w:rPr>
          <w:rFonts w:ascii="맑은 고딕" w:hAnsi="맑은 고딕" w:eastAsia="맑은 고딕"/>
          <w:b w:val="0"/>
          <w:i w:val="0"/>
          <w:color w:val="B8B0A2"/>
          <w:sz w:val="15"/>
          <w:u w:val="none"/>
        </w:rPr>
        <w:t xml:space="preserve"> 구조 + </w:t>
      </w:r>
      <w:r>
        <w:rPr>
          <w:rFonts w:ascii="맑은 고딕" w:hAnsi="맑은 고딕" w:eastAsia="맑은 고딕"/>
          <w:b/>
          <w:i w:val="0"/>
          <w:color w:val="1F2937"/>
          <w:sz w:val="15"/>
          <w:u w:val="none"/>
        </w:rPr>
        <w:t>used to</w:t>
      </w:r>
      <w:r>
        <w:rPr>
          <w:rFonts w:ascii="맑은 고딕" w:hAnsi="맑은 고딕" w:eastAsia="맑은 고딕"/>
          <w:b w:val="0"/>
          <w:i w:val="0"/>
          <w:color w:val="B8B0A2"/>
          <w:sz w:val="15"/>
          <w:u w:val="none"/>
        </w:rPr>
        <w:t>(과거의 습관).</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tell의 목적어가 빠져 있으므로 </w:t>
      </w:r>
      <w:r>
        <w:rPr>
          <w:rFonts w:ascii="맑은 고딕" w:hAnsi="맑은 고딕" w:eastAsia="맑은 고딕"/>
          <w:b/>
          <w:i w:val="0"/>
          <w:color w:val="1F2937"/>
          <w:sz w:val="15"/>
          <w:u w:val="none"/>
        </w:rPr>
        <w:t>목적격</w:t>
      </w:r>
      <w:r>
        <w:rPr>
          <w:rFonts w:ascii="맑은 고딕" w:hAnsi="맑은 고딕" w:eastAsia="맑은 고딕"/>
          <w:b w:val="0"/>
          <w:i w:val="0"/>
          <w:color w:val="B8B0A2"/>
          <w:sz w:val="15"/>
          <w:u w:val="none"/>
        </w:rPr>
        <w:t xml:space="preserve"> 관계대명사이며, 생략도 가능하다.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주어 It이 ‘불리는’ 대상이므로 </w:t>
      </w:r>
      <w:r>
        <w:rPr>
          <w:rFonts w:ascii="맑은 고딕" w:hAnsi="맑은 고딕" w:eastAsia="맑은 고딕"/>
          <w:b/>
          <w:i w:val="0"/>
          <w:color w:val="1F2937"/>
          <w:sz w:val="15"/>
          <w:u w:val="none"/>
        </w:rPr>
        <w:t>수동태 is called</w:t>
      </w:r>
      <w:r>
        <w:rPr>
          <w:rFonts w:ascii="맑은 고딕" w:hAnsi="맑은 고딕" w:eastAsia="맑은 고딕"/>
          <w:b w:val="0"/>
          <w:i w:val="0"/>
          <w:color w:val="B8B0A2"/>
          <w:sz w:val="15"/>
          <w:u w:val="none"/>
        </w:rPr>
        <w:t>가 맞다.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전치사 </w:t>
      </w:r>
      <w:r>
        <w:rPr>
          <w:rFonts w:ascii="맑은 고딕" w:hAnsi="맑은 고딕" w:eastAsia="맑은 고딕"/>
          <w:b/>
          <w:i w:val="0"/>
          <w:color w:val="1F2937"/>
          <w:sz w:val="15"/>
          <w:u w:val="none"/>
        </w:rPr>
        <w:t>by</w:t>
      </w:r>
      <w:r>
        <w:rPr>
          <w:rFonts w:ascii="맑은 고딕" w:hAnsi="맑은 고딕" w:eastAsia="맑은 고딕"/>
          <w:b w:val="0"/>
          <w:i w:val="0"/>
          <w:color w:val="B8B0A2"/>
          <w:sz w:val="15"/>
          <w:u w:val="none"/>
        </w:rPr>
        <w:t xml:space="preserve"> 뒤에는 동명사가 온다. by -ing = ~함으로써.</w:t>
      </w:r>
    </w:p>
    <w:p>
      <w:pPr>
        <w:spacing w:before="0" w:after="20" w:line="269" w:lineRule="auto"/>
        <w:snapToGrid w:val="0"/>
      </w:pPr>
      <w:r>
        <w:rPr>
          <w:rFonts w:ascii="맑은 고딕" w:hAnsi="맑은 고딕" w:eastAsia="맑은 고딕"/>
          <w:b/>
          <w:i/>
          <w:color w:val="0A1E3A"/>
          <w:sz w:val="21"/>
          <w:u w:val="none"/>
        </w:rPr>
        <w:t>PAGE 3</w:t>
      </w:r>
    </w:p>
    <w:p>
      <w:pPr>
        <w:spacing w:before="0" w:after="20" w:line="269" w:lineRule="auto"/>
        <w:snapToGrid w:val="0"/>
        <w:shd w:val="clear" w:color="auto" w:fill="F4F1EA"/>
      </w:pPr>
      <w:r>
        <w:rPr>
          <w:rFonts w:ascii="맑은 고딕" w:hAnsi="맑은 고딕" w:eastAsia="맑은 고딕"/>
          <w:b/>
          <w:i w:val="0"/>
          <w:color w:val="1F2937"/>
          <w:sz w:val="14"/>
          <w:u w:val="none"/>
        </w:rPr>
        <w:t>p.66</w:t>
      </w:r>
    </w:p>
    <w:p>
      <w:pPr>
        <w:spacing w:before="0" w:after="20" w:line="269" w:lineRule="auto"/>
        <w:snapToGrid w:val="0"/>
      </w:pPr>
      <w:r>
        <w:rPr>
          <w:rFonts w:ascii="맑은 고딕" w:hAnsi="맑은 고딕" w:eastAsia="맑은 고딕"/>
          <w:b/>
          <w:i w:val="0"/>
          <w:color w:val="64748B"/>
          <w:sz w:val="15"/>
          <w:u w:val="none"/>
        </w:rPr>
        <w:t>문장 8~13</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p.66</w:t>
      </w:r>
    </w:p>
    <w:p>
      <w:pPr>
        <w:spacing w:before="0" w:after="20" w:line="269" w:lineRule="auto"/>
        <w:snapToGrid w:val="0"/>
      </w:pPr>
      <w:r>
        <w:rPr>
          <w:rFonts w:ascii="맑은 고딕" w:hAnsi="맑은 고딕" w:eastAsia="맑은 고딕"/>
          <w:b w:val="0"/>
          <w:i w:val="0"/>
          <w:color w:val="334155"/>
          <w:sz w:val="15"/>
          <w:u w:val="none"/>
        </w:rPr>
        <w:t>abundant</w:t>
      </w:r>
      <w:r>
        <w:rPr>
          <w:rFonts w:ascii="맑은 고딕" w:hAnsi="맑은 고딕" w:eastAsia="맑은 고딕"/>
          <w:b w:val="0"/>
          <w:i w:val="0"/>
          <w:color w:val="8A8272"/>
          <w:sz w:val="14"/>
          <w:u w:val="none"/>
        </w:rPr>
        <w:t>풍부한</w:t>
      </w:r>
    </w:p>
    <w:p>
      <w:pPr>
        <w:spacing w:before="0" w:after="20" w:line="269" w:lineRule="auto"/>
        <w:snapToGrid w:val="0"/>
      </w:pPr>
      <w:r>
        <w:rPr>
          <w:rFonts w:ascii="맑은 고딕" w:hAnsi="맑은 고딕" w:eastAsia="맑은 고딕"/>
          <w:b w:val="0"/>
          <w:i w:val="0"/>
          <w:color w:val="334155"/>
          <w:sz w:val="15"/>
          <w:u w:val="none"/>
        </w:rPr>
        <w:t>depict</w:t>
      </w:r>
      <w:r>
        <w:rPr>
          <w:rFonts w:ascii="맑은 고딕" w:hAnsi="맑은 고딕" w:eastAsia="맑은 고딕"/>
          <w:b w:val="0"/>
          <w:i w:val="0"/>
          <w:color w:val="8A8272"/>
          <w:sz w:val="14"/>
          <w:u w:val="none"/>
        </w:rPr>
        <w:t>묘사하다</w:t>
      </w:r>
    </w:p>
    <w:p>
      <w:pPr>
        <w:spacing w:before="0" w:after="20" w:line="269" w:lineRule="auto"/>
        <w:snapToGrid w:val="0"/>
      </w:pPr>
      <w:r>
        <w:rPr>
          <w:rFonts w:ascii="맑은 고딕" w:hAnsi="맑은 고딕" w:eastAsia="맑은 고딕"/>
          <w:b w:val="0"/>
          <w:i w:val="0"/>
          <w:color w:val="334155"/>
          <w:sz w:val="15"/>
          <w:u w:val="none"/>
        </w:rPr>
        <w:t>estimate</w:t>
      </w:r>
      <w:r>
        <w:rPr>
          <w:rFonts w:ascii="맑은 고딕" w:hAnsi="맑은 고딕" w:eastAsia="맑은 고딕"/>
          <w:b w:val="0"/>
          <w:i w:val="0"/>
          <w:color w:val="8A8272"/>
          <w:sz w:val="14"/>
          <w:u w:val="none"/>
        </w:rPr>
        <w:t>추산[추정]하다</w:t>
      </w:r>
    </w:p>
    <w:p>
      <w:pPr>
        <w:spacing w:before="0" w:after="20" w:line="269" w:lineRule="auto"/>
        <w:snapToGrid w:val="0"/>
      </w:pPr>
      <w:r>
        <w:rPr>
          <w:rFonts w:ascii="맑은 고딕" w:hAnsi="맑은 고딕" w:eastAsia="맑은 고딕"/>
          <w:b w:val="0"/>
          <w:i w:val="0"/>
          <w:color w:val="334155"/>
          <w:sz w:val="15"/>
          <w:u w:val="none"/>
        </w:rPr>
        <w:t>various</w:t>
      </w:r>
      <w:r>
        <w:rPr>
          <w:rFonts w:ascii="맑은 고딕" w:hAnsi="맑은 고딕" w:eastAsia="맑은 고딕"/>
          <w:b w:val="0"/>
          <w:i w:val="0"/>
          <w:color w:val="8A8272"/>
          <w:sz w:val="14"/>
          <w:u w:val="none"/>
        </w:rPr>
        <w:t>다양한</w:t>
      </w:r>
    </w:p>
    <w:p>
      <w:pPr>
        <w:spacing w:before="0" w:after="20" w:line="269" w:lineRule="auto"/>
        <w:snapToGrid w:val="0"/>
      </w:pPr>
      <w:r>
        <w:rPr>
          <w:rFonts w:ascii="맑은 고딕" w:hAnsi="맑은 고딕" w:eastAsia="맑은 고딕"/>
          <w:b w:val="0"/>
          <w:i w:val="0"/>
          <w:color w:val="334155"/>
          <w:sz w:val="15"/>
          <w:u w:val="none"/>
        </w:rPr>
        <w:t>appearance</w:t>
      </w:r>
      <w:r>
        <w:rPr>
          <w:rFonts w:ascii="맑은 고딕" w:hAnsi="맑은 고딕" w:eastAsia="맑은 고딕"/>
          <w:b w:val="0"/>
          <w:i w:val="0"/>
          <w:color w:val="8A8272"/>
          <w:sz w:val="14"/>
          <w:u w:val="none"/>
        </w:rPr>
        <w:t>출현</w:t>
      </w:r>
    </w:p>
    <w:p>
      <w:pPr>
        <w:spacing w:before="0" w:after="20" w:line="269" w:lineRule="auto"/>
        <w:snapToGrid w:val="0"/>
      </w:pPr>
      <w:r>
        <w:rPr>
          <w:rFonts w:ascii="맑은 고딕" w:hAnsi="맑은 고딕" w:eastAsia="맑은 고딕"/>
          <w:b w:val="0"/>
          <w:i w:val="0"/>
          <w:color w:val="334155"/>
          <w:sz w:val="15"/>
          <w:u w:val="none"/>
        </w:rPr>
        <w:t>aspect</w:t>
      </w:r>
      <w:r>
        <w:rPr>
          <w:rFonts w:ascii="맑은 고딕" w:hAnsi="맑은 고딕" w:eastAsia="맑은 고딕"/>
          <w:b w:val="0"/>
          <w:i w:val="0"/>
          <w:color w:val="8A8272"/>
          <w:sz w:val="14"/>
          <w:u w:val="none"/>
        </w:rPr>
        <w:t>측면</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0A1E3A"/>
          <w:sz w:val="18"/>
          <w:u w:val="none"/>
        </w:rPr>
        <w:t>8.</w:t>
      </w:r>
      <w:r>
        <w:rPr>
          <w:rFonts w:ascii="맑은 고딕" w:hAnsi="맑은 고딕" w:eastAsia="맑은 고딕"/>
          <w:b w:val="0"/>
          <w:i w:val="0"/>
          <w:color w:val="334155"/>
          <w:sz w:val="17"/>
          <w:u w:val="none"/>
        </w:rPr>
        <w:t xml:space="preserve"> How </w:t>
      </w:r>
      <w:r>
        <w:rPr>
          <w:rFonts w:ascii="맑은 고딕" w:hAnsi="맑은 고딕" w:eastAsia="맑은 고딕"/>
          <w:b/>
          <w:i w:val="0"/>
          <w:color w:val="0A1E3A"/>
          <w:sz w:val="17"/>
          <w:u w:val="none"/>
        </w:rPr>
        <w:t>is</w:t>
      </w:r>
      <w:r>
        <w:rPr>
          <w:rFonts w:ascii="맑은 고딕" w:hAnsi="맑은 고딕" w:eastAsia="맑은 고딕"/>
          <w:b w:val="0"/>
          <w:i w:val="0"/>
          <w:color w:val="334155"/>
          <w:sz w:val="17"/>
          <w:u w:val="none"/>
        </w:rPr>
        <w:t xml:space="preserve"> the tiger </w:t>
      </w:r>
      <w:r>
        <w:rPr>
          <w:rFonts w:ascii="맑은 고딕" w:hAnsi="맑은 고딕" w:eastAsia="맑은 고딕"/>
          <w:b/>
          <w:i w:val="0"/>
          <w:color w:val="0A1E3A"/>
          <w:sz w:val="17"/>
          <w:u w:val="none"/>
        </w:rPr>
        <w:t>related to</w:t>
      </w:r>
      <w:r>
        <w:rPr>
          <w:rFonts w:ascii="맑은 고딕" w:hAnsi="맑은 고딕" w:eastAsia="맑은 고딕"/>
          <w:b w:val="0"/>
          <w:i w:val="0"/>
          <w:color w:val="334155"/>
          <w:sz w:val="17"/>
          <w:u w:val="none"/>
        </w:rPr>
        <w:t xml:space="preserve"> Korean culture?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be</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related</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to</w:t>
      </w:r>
      <w:r>
        <w:rPr>
          <w:rFonts w:ascii="맑은 고딕" w:hAnsi="맑은 고딕" w:eastAsia="맑은 고딕"/>
          <w:b w:val="0"/>
          <w:i w:val="0"/>
          <w:color w:val="334155"/>
          <w:sz w:val="15"/>
          <w:u w:val="none"/>
        </w:rPr>
        <w:t xml:space="preserve"> : ~와 연관되다</w:t>
      </w:r>
    </w:p>
    <w:p>
      <w:pPr>
        <w:spacing w:before="0" w:after="20" w:line="269" w:lineRule="auto"/>
        <w:snapToGrid w:val="0"/>
      </w:pPr>
      <w:r>
        <w:rPr>
          <w:rFonts w:ascii="맑은 고딕" w:hAnsi="맑은 고딕" w:eastAsia="맑은 고딕"/>
          <w:b/>
          <w:i/>
          <w:color w:val="0A1E3A"/>
          <w:sz w:val="18"/>
          <w:u w:val="none"/>
        </w:rPr>
        <w:t>8.</w:t>
      </w:r>
      <w:r>
        <w:rPr>
          <w:rFonts w:ascii="맑은 고딕" w:hAnsi="맑은 고딕" w:eastAsia="맑은 고딕"/>
          <w:b w:val="0"/>
          <w:i w:val="0"/>
          <w:color w:val="334155"/>
          <w:sz w:val="16"/>
          <w:u w:val="none"/>
        </w:rPr>
        <w:t xml:space="preserve"> 호랑이가 한국의 </w:t>
      </w:r>
      <w:r>
        <w:rPr>
          <w:rFonts w:ascii="맑은 고딕" w:hAnsi="맑은 고딕" w:eastAsia="맑은 고딕"/>
          <w:b/>
          <w:i w:val="0"/>
          <w:color w:val="C99B4E"/>
          <w:sz w:val="16"/>
          <w:u w:val="single"/>
        </w:rPr>
        <w:t>문화</w:t>
      </w:r>
      <w:r>
        <w:rPr>
          <w:rFonts w:ascii="맑은 고딕" w:hAnsi="맑은 고딕" w:eastAsia="맑은 고딕"/>
          <w:b w:val="0"/>
          <w:i w:val="0"/>
          <w:color w:val="334155"/>
          <w:sz w:val="16"/>
          <w:u w:val="none"/>
        </w:rPr>
        <w:t>와 어떻게 연관되는가?</w:t>
      </w:r>
    </w:p>
    <w:p>
      <w:pPr>
        <w:spacing w:before="0" w:after="20" w:line="269" w:lineRule="auto"/>
        <w:snapToGrid w:val="0"/>
      </w:pPr>
      <w:r>
        <w:rPr>
          <w:rFonts w:ascii="맑은 고딕" w:hAnsi="맑은 고딕" w:eastAsia="맑은 고딕"/>
          <w:b/>
          <w:i/>
          <w:color w:val="0A1E3A"/>
          <w:sz w:val="18"/>
          <w:u w:val="none"/>
        </w:rPr>
        <w:t>9.</w:t>
      </w:r>
      <w:r>
        <w:rPr>
          <w:rFonts w:ascii="맑은 고딕" w:hAnsi="맑은 고딕" w:eastAsia="맑은 고딕"/>
          <w:b w:val="0"/>
          <w:i w:val="0"/>
          <w:color w:val="334155"/>
          <w:sz w:val="17"/>
          <w:u w:val="none"/>
        </w:rPr>
        <w:t xml:space="preserve"> Long ago, tigers were </w:t>
      </w:r>
      <w:r>
        <w:rPr>
          <w:rFonts w:ascii="맑은 고딕" w:hAnsi="맑은 고딕" w:eastAsia="맑은 고딕"/>
          <w:b/>
          <w:i w:val="0"/>
          <w:color w:val="0A1E3A"/>
          <w:sz w:val="17"/>
          <w:u w:val="single"/>
        </w:rPr>
        <w:t>so</w:t>
      </w:r>
      <w:r>
        <w:rPr>
          <w:rFonts w:ascii="맑은 고딕" w:hAnsi="맑은 고딕" w:eastAsia="맑은 고딕"/>
          <w:b w:val="0"/>
          <w:i w:val="0"/>
          <w:color w:val="334155"/>
          <w:sz w:val="17"/>
          <w:u w:val="none"/>
        </w:rPr>
        <w:t xml:space="preserve"> abundant in Korea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people often called the country the “Land of Tigers.”</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1</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so + 형용사 + that + </w:t>
      </w:r>
      <w:r>
        <w:rPr>
          <w:rFonts w:ascii="맑은 고딕" w:hAnsi="맑은 고딕" w:eastAsia="맑은 고딕"/>
          <w:b/>
          <w:i w:val="0"/>
          <w:color w:val="C99B4E"/>
          <w:sz w:val="15"/>
          <w:u w:val="single"/>
        </w:rPr>
        <w:t>주어</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동사</w:t>
      </w:r>
      <w:r>
        <w:rPr>
          <w:rFonts w:ascii="맑은 고딕" w:hAnsi="맑은 고딕" w:eastAsia="맑은 고딕"/>
          <w:b w:val="0"/>
          <w:i w:val="0"/>
          <w:color w:val="334155"/>
          <w:sz w:val="15"/>
          <w:u w:val="none"/>
        </w:rPr>
        <w:t>: 매우…해서 ~하다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call + 목적어 + </w:t>
      </w:r>
      <w:r>
        <w:rPr>
          <w:rFonts w:ascii="맑은 고딕" w:hAnsi="맑은 고딕" w:eastAsia="맑은 고딕"/>
          <w:b/>
          <w:i w:val="0"/>
          <w:color w:val="C99B4E"/>
          <w:sz w:val="15"/>
          <w:u w:val="single"/>
        </w:rPr>
        <w:t>목적격보어(명사)</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~을 …라고 부르다</w:t>
      </w:r>
    </w:p>
    <w:p>
      <w:pPr>
        <w:spacing w:before="0" w:after="20" w:line="269" w:lineRule="auto"/>
        <w:snapToGrid w:val="0"/>
      </w:pPr>
      <w:r>
        <w:rPr>
          <w:rFonts w:ascii="맑은 고딕" w:hAnsi="맑은 고딕" w:eastAsia="맑은 고딕"/>
          <w:b/>
          <w:i/>
          <w:color w:val="0A1E3A"/>
          <w:sz w:val="18"/>
          <w:u w:val="none"/>
        </w:rPr>
        <w:t>9.</w:t>
      </w:r>
      <w:r>
        <w:rPr>
          <w:rFonts w:ascii="맑은 고딕" w:hAnsi="맑은 고딕" w:eastAsia="맑은 고딕"/>
          <w:b w:val="0"/>
          <w:i w:val="0"/>
          <w:color w:val="334155"/>
          <w:sz w:val="16"/>
          <w:u w:val="none"/>
        </w:rPr>
        <w:t xml:space="preserve"> 오래전, 한국에 호랑이가 매우 </w:t>
      </w:r>
      <w:r>
        <w:rPr>
          <w:rFonts w:ascii="맑은 고딕" w:hAnsi="맑은 고딕" w:eastAsia="맑은 고딕"/>
          <w:b/>
          <w:i w:val="0"/>
          <w:color w:val="C99B4E"/>
          <w:sz w:val="16"/>
          <w:u w:val="single"/>
        </w:rPr>
        <w:t>많</w:t>
      </w:r>
      <w:r>
        <w:rPr>
          <w:rFonts w:ascii="맑은 고딕" w:hAnsi="맑은 고딕" w:eastAsia="맑은 고딕"/>
          <w:b w:val="0"/>
          <w:i w:val="0"/>
          <w:color w:val="334155"/>
          <w:sz w:val="16"/>
          <w:u w:val="none"/>
        </w:rPr>
        <w:t>아서 사람들은 종종 우리나라를 ‘</w:t>
      </w:r>
      <w:r>
        <w:rPr>
          <w:rFonts w:ascii="맑은 고딕" w:hAnsi="맑은 고딕" w:eastAsia="맑은 고딕"/>
          <w:b/>
          <w:i w:val="0"/>
          <w:color w:val="C99B4E"/>
          <w:sz w:val="16"/>
          <w:u w:val="single"/>
        </w:rPr>
        <w:t>호랑이의 땅</w:t>
      </w:r>
      <w:r>
        <w:rPr>
          <w:rFonts w:ascii="맑은 고딕" w:hAnsi="맑은 고딕" w:eastAsia="맑은 고딕"/>
          <w:b w:val="0"/>
          <w:i w:val="0"/>
          <w:color w:val="334155"/>
          <w:sz w:val="16"/>
          <w:u w:val="none"/>
        </w:rPr>
        <w:t>’이라고 불렀다.</w:t>
      </w:r>
    </w:p>
    <w:p>
      <w:pPr>
        <w:spacing w:before="0" w:after="20" w:line="269" w:lineRule="auto"/>
        <w:snapToGrid w:val="0"/>
      </w:pPr>
      <w:r>
        <w:rPr>
          <w:rFonts w:ascii="맑은 고딕" w:hAnsi="맑은 고딕" w:eastAsia="맑은 고딕"/>
          <w:b/>
          <w:i/>
          <w:color w:val="0A1E3A"/>
          <w:sz w:val="18"/>
          <w:u w:val="none"/>
        </w:rPr>
        <w:t>10.</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It</w:t>
      </w:r>
      <w:r>
        <w:rPr>
          <w:rFonts w:ascii="맑은 고딕" w:hAnsi="맑은 고딕" w:eastAsia="맑은 고딕"/>
          <w:b w:val="0"/>
          <w:i w:val="0"/>
          <w:color w:val="334155"/>
          <w:sz w:val="17"/>
          <w:u w:val="none"/>
        </w:rPr>
        <w:t xml:space="preserve"> is estimated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tigers lived in Korea for at least 100,000 years.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w:t>
      </w:r>
      <w:r>
        <w:rPr>
          <w:rFonts w:ascii="맑은 고딕" w:hAnsi="맑은 고딕" w:eastAsia="맑은 고딕"/>
          <w:b/>
          <w:i w:val="0"/>
          <w:color w:val="C99B4E"/>
          <w:sz w:val="15"/>
          <w:u w:val="single"/>
        </w:rPr>
        <w:t>가주어</w:t>
      </w: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진주어절을 이끄는 명사절 접속사</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at least: </w:t>
      </w:r>
      <w:r>
        <w:rPr>
          <w:rFonts w:ascii="맑은 고딕" w:hAnsi="맑은 고딕" w:eastAsia="맑은 고딕"/>
          <w:b/>
          <w:i w:val="0"/>
          <w:color w:val="C99B4E"/>
          <w:sz w:val="15"/>
          <w:u w:val="single"/>
        </w:rPr>
        <w:t>적어도, 최소한</w:t>
      </w:r>
    </w:p>
    <w:p>
      <w:pPr>
        <w:spacing w:before="0" w:after="20" w:line="269" w:lineRule="auto"/>
        <w:snapToGrid w:val="0"/>
      </w:pPr>
      <w:r>
        <w:rPr>
          <w:rFonts w:ascii="맑은 고딕" w:hAnsi="맑은 고딕" w:eastAsia="맑은 고딕"/>
          <w:b/>
          <w:i/>
          <w:color w:val="0A1E3A"/>
          <w:sz w:val="18"/>
          <w:u w:val="none"/>
        </w:rPr>
        <w:t>10.</w:t>
      </w:r>
      <w:r>
        <w:rPr>
          <w:rFonts w:ascii="맑은 고딕" w:hAnsi="맑은 고딕" w:eastAsia="맑은 고딕"/>
          <w:b w:val="0"/>
          <w:i w:val="0"/>
          <w:color w:val="334155"/>
          <w:sz w:val="16"/>
          <w:u w:val="none"/>
        </w:rPr>
        <w:t xml:space="preserve"> 호랑이는 한국에 적어도 십만 년을 살았다고 </w:t>
      </w:r>
      <w:r>
        <w:rPr>
          <w:rFonts w:ascii="맑은 고딕" w:hAnsi="맑은 고딕" w:eastAsia="맑은 고딕"/>
          <w:b/>
          <w:i w:val="0"/>
          <w:color w:val="C99B4E"/>
          <w:sz w:val="16"/>
          <w:u w:val="single"/>
        </w:rPr>
        <w:t>추정된다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11.</w:t>
      </w:r>
      <w:r>
        <w:rPr>
          <w:rFonts w:ascii="맑은 고딕" w:hAnsi="맑은 고딕" w:eastAsia="맑은 고딕"/>
          <w:b w:val="0"/>
          <w:i w:val="0"/>
          <w:color w:val="334155"/>
          <w:sz w:val="17"/>
          <w:u w:val="none"/>
        </w:rPr>
        <w:t xml:space="preserve"> The first appearance [of a tiger] in Korean culture </w:t>
      </w:r>
      <w:r>
        <w:rPr>
          <w:rFonts w:ascii="맑은 고딕" w:hAnsi="맑은 고딕" w:eastAsia="맑은 고딕"/>
          <w:b/>
          <w:i w:val="0"/>
          <w:color w:val="0A1E3A"/>
          <w:sz w:val="17"/>
          <w:u w:val="none"/>
        </w:rPr>
        <w:t>dates back to</w:t>
      </w:r>
      <w:r>
        <w:rPr>
          <w:rFonts w:ascii="맑은 고딕" w:hAnsi="맑은 고딕" w:eastAsia="맑은 고딕"/>
          <w:b w:val="0"/>
          <w:i w:val="0"/>
          <w:color w:val="334155"/>
          <w:sz w:val="17"/>
          <w:u w:val="none"/>
        </w:rPr>
        <w:t xml:space="preserve"> the rock art of </w:t>
      </w:r>
      <w:r>
        <w:rPr>
          <w:rFonts w:ascii="맑은 고딕" w:hAnsi="맑은 고딕" w:eastAsia="맑은 고딕"/>
          <w:b/>
          <w:i w:val="0"/>
          <w:color w:val="0A1E3A"/>
          <w:sz w:val="17"/>
          <w:u w:val="none"/>
        </w:rPr>
        <w:t>the Bronze Age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date back to: </w:t>
      </w:r>
      <w:r>
        <w:rPr>
          <w:rFonts w:ascii="맑은 고딕" w:hAnsi="맑은 고딕" w:eastAsia="맑은 고딕"/>
          <w:b/>
          <w:i w:val="0"/>
          <w:color w:val="C99B4E"/>
          <w:sz w:val="15"/>
          <w:u w:val="single"/>
        </w:rPr>
        <w:t>~로 거슬러 올라가다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the Bronze Age: </w:t>
      </w:r>
      <w:r>
        <w:rPr>
          <w:rFonts w:ascii="맑은 고딕" w:hAnsi="맑은 고딕" w:eastAsia="맑은 고딕"/>
          <w:b/>
          <w:i w:val="0"/>
          <w:color w:val="C99B4E"/>
          <w:sz w:val="15"/>
          <w:u w:val="single"/>
        </w:rPr>
        <w:t>청동기 시대</w:t>
      </w:r>
    </w:p>
    <w:p>
      <w:pPr>
        <w:spacing w:before="0" w:after="20" w:line="269" w:lineRule="auto"/>
        <w:snapToGrid w:val="0"/>
      </w:pPr>
      <w:r>
        <w:rPr>
          <w:rFonts w:ascii="맑은 고딕" w:hAnsi="맑은 고딕" w:eastAsia="맑은 고딕"/>
          <w:b/>
          <w:i/>
          <w:color w:val="0A1E3A"/>
          <w:sz w:val="18"/>
          <w:u w:val="none"/>
        </w:rPr>
        <w:t>11.</w:t>
      </w:r>
      <w:r>
        <w:rPr>
          <w:rFonts w:ascii="맑은 고딕" w:hAnsi="맑은 고딕" w:eastAsia="맑은 고딕"/>
          <w:b w:val="0"/>
          <w:i w:val="0"/>
          <w:color w:val="334155"/>
          <w:sz w:val="16"/>
          <w:u w:val="none"/>
        </w:rPr>
        <w:t xml:space="preserve"> 한국 문화에서 호랑이의 첫 번째 등장은 </w:t>
      </w:r>
      <w:r>
        <w:rPr>
          <w:rFonts w:ascii="맑은 고딕" w:hAnsi="맑은 고딕" w:eastAsia="맑은 고딕"/>
          <w:b/>
          <w:i w:val="0"/>
          <w:color w:val="C99B4E"/>
          <w:sz w:val="16"/>
          <w:u w:val="single"/>
        </w:rPr>
        <w:t>청동기</w:t>
      </w:r>
      <w:r>
        <w:rPr>
          <w:rFonts w:ascii="맑은 고딕" w:hAnsi="맑은 고딕" w:eastAsia="맑은 고딕"/>
          <w:b w:val="0"/>
          <w:i w:val="0"/>
          <w:color w:val="334155"/>
          <w:sz w:val="16"/>
          <w:u w:val="none"/>
        </w:rPr>
        <w:t xml:space="preserve"> 시대의 바위 그림으로 거슬러 올라간다.</w:t>
      </w:r>
    </w:p>
    <w:p>
      <w:pPr>
        <w:spacing w:before="0" w:after="20" w:line="269" w:lineRule="auto"/>
        <w:snapToGrid w:val="0"/>
      </w:pPr>
      <w:r>
        <w:rPr>
          <w:rFonts w:ascii="맑은 고딕" w:hAnsi="맑은 고딕" w:eastAsia="맑은 고딕"/>
          <w:b/>
          <w:i/>
          <w:color w:val="0A1E3A"/>
          <w:sz w:val="18"/>
          <w:u w:val="none"/>
        </w:rPr>
        <w:t>12.</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none"/>
        </w:rPr>
        <w:t>It</w:t>
      </w:r>
      <w:r>
        <w:rPr>
          <w:rFonts w:ascii="맑은 고딕" w:hAnsi="맑은 고딕" w:eastAsia="맑은 고딕"/>
          <w:b w:val="0"/>
          <w:i w:val="0"/>
          <w:color w:val="334155"/>
          <w:sz w:val="17"/>
          <w:u w:val="none"/>
        </w:rPr>
        <w:t xml:space="preserve"> depicts people </w:t>
      </w:r>
      <w:r>
        <w:rPr>
          <w:rFonts w:ascii="맑은 고딕" w:hAnsi="맑은 고딕" w:eastAsia="맑은 고딕"/>
          <w:b/>
          <w:i w:val="0"/>
          <w:color w:val="0A1E3A"/>
          <w:sz w:val="15"/>
          <w:u w:val="single"/>
        </w:rPr>
        <w:t xml:space="preserve">[ hunts / hunted / </w:t>
      </w:r>
      <w:r>
        <w:rPr>
          <w:rFonts w:ascii="맑은 고딕" w:hAnsi="맑은 고딕" w:eastAsia="맑은 고딕"/>
          <w:b/>
          <w:i w:val="0"/>
          <w:color w:val="C99B4E"/>
          <w:sz w:val="15"/>
          <w:u w:val="none"/>
          <w:shd w:val="clear" w:color="auto" w:fill="C99B4E"/>
        </w:rPr>
        <w:t>hunting</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various animals, </w:t>
      </w:r>
      <w:r>
        <w:rPr>
          <w:rFonts w:ascii="맑은 고딕" w:hAnsi="맑은 고딕" w:eastAsia="맑은 고딕"/>
          <w:b/>
          <w:i w:val="0"/>
          <w:color w:val="0A1E3A"/>
          <w:sz w:val="17"/>
          <w:u w:val="single"/>
        </w:rPr>
        <w:t>including</w:t>
      </w:r>
      <w:r>
        <w:rPr>
          <w:rFonts w:ascii="맑은 고딕" w:hAnsi="맑은 고딕" w:eastAsia="맑은 고딕"/>
          <w:b w:val="0"/>
          <w:i w:val="0"/>
          <w:color w:val="334155"/>
          <w:sz w:val="17"/>
          <w:u w:val="none"/>
        </w:rPr>
        <w:t xml:space="preserve"> tigers.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 </w:t>
      </w:r>
      <w:r>
        <w:rPr>
          <w:rFonts w:ascii="맑은 고딕" w:hAnsi="맑은 고딕" w:eastAsia="맑은 고딕"/>
          <w:b/>
          <w:i w:val="0"/>
          <w:color w:val="C99B4E"/>
          <w:sz w:val="15"/>
          <w:u w:val="single"/>
        </w:rPr>
        <w:t>the rock art of the Bronze Age (청동기 시대의 바위 그림)</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including(전치사): </w:t>
      </w:r>
      <w:r>
        <w:rPr>
          <w:rFonts w:ascii="맑은 고딕" w:hAnsi="맑은 고딕" w:eastAsia="맑은 고딕"/>
          <w:b/>
          <w:i w:val="0"/>
          <w:color w:val="C99B4E"/>
          <w:sz w:val="15"/>
          <w:u w:val="single"/>
        </w:rPr>
        <w:t>~을 포함하여</w:t>
      </w:r>
    </w:p>
    <w:p>
      <w:pPr>
        <w:spacing w:before="0" w:after="20" w:line="269" w:lineRule="auto"/>
        <w:snapToGrid w:val="0"/>
      </w:pPr>
      <w:r>
        <w:rPr>
          <w:rFonts w:ascii="맑은 고딕" w:hAnsi="맑은 고딕" w:eastAsia="맑은 고딕"/>
          <w:b/>
          <w:i/>
          <w:color w:val="0A1E3A"/>
          <w:sz w:val="18"/>
          <w:u w:val="none"/>
        </w:rPr>
        <w:t>12.</w:t>
      </w:r>
      <w:r>
        <w:rPr>
          <w:rFonts w:ascii="맑은 고딕" w:hAnsi="맑은 고딕" w:eastAsia="맑은 고딕"/>
          <w:b w:val="0"/>
          <w:i w:val="0"/>
          <w:color w:val="334155"/>
          <w:sz w:val="16"/>
          <w:u w:val="none"/>
        </w:rPr>
        <w:t xml:space="preserve"> 그것은 호랑이를 포함하여 다양한 동물을 </w:t>
      </w:r>
      <w:r>
        <w:rPr>
          <w:rFonts w:ascii="맑은 고딕" w:hAnsi="맑은 고딕" w:eastAsia="맑은 고딕"/>
          <w:b/>
          <w:i w:val="0"/>
          <w:color w:val="C99B4E"/>
          <w:sz w:val="16"/>
          <w:u w:val="single"/>
        </w:rPr>
        <w:t>사냥</w:t>
      </w:r>
      <w:r>
        <w:rPr>
          <w:rFonts w:ascii="맑은 고딕" w:hAnsi="맑은 고딕" w:eastAsia="맑은 고딕"/>
          <w:b w:val="0"/>
          <w:i w:val="0"/>
          <w:color w:val="334155"/>
          <w:sz w:val="16"/>
          <w:u w:val="none"/>
        </w:rPr>
        <w:t xml:space="preserve">하는 사람들을 </w:t>
      </w:r>
      <w:r>
        <w:rPr>
          <w:rFonts w:ascii="맑은 고딕" w:hAnsi="맑은 고딕" w:eastAsia="맑은 고딕"/>
          <w:b/>
          <w:i w:val="0"/>
          <w:color w:val="C99B4E"/>
          <w:sz w:val="16"/>
          <w:u w:val="single"/>
        </w:rPr>
        <w:t>묘사한다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13.</w:t>
      </w:r>
      <w:r>
        <w:rPr>
          <w:rFonts w:ascii="맑은 고딕" w:hAnsi="맑은 고딕" w:eastAsia="맑은 고딕"/>
          <w:b w:val="0"/>
          <w:i w:val="0"/>
          <w:color w:val="334155"/>
          <w:sz w:val="17"/>
          <w:u w:val="none"/>
        </w:rPr>
        <w:t xml:space="preserve"> Since then, tigers </w:t>
      </w:r>
      <w:r>
        <w:rPr>
          <w:rFonts w:ascii="맑은 고딕" w:hAnsi="맑은 고딕" w:eastAsia="맑은 고딕"/>
          <w:b/>
          <w:i w:val="0"/>
          <w:color w:val="0A1E3A"/>
          <w:sz w:val="17"/>
          <w:u w:val="single"/>
        </w:rPr>
        <w:t>have appeared</w:t>
      </w:r>
      <w:r>
        <w:rPr>
          <w:rFonts w:ascii="맑은 고딕" w:hAnsi="맑은 고딕" w:eastAsia="맑은 고딕"/>
          <w:b w:val="0"/>
          <w:i w:val="0"/>
          <w:color w:val="334155"/>
          <w:sz w:val="17"/>
          <w:u w:val="none"/>
        </w:rPr>
        <w:t xml:space="preserve"> in many aspects of Korean culture, </w:t>
      </w:r>
      <w:r>
        <w:rPr>
          <w:rFonts w:ascii="맑은 고딕" w:hAnsi="맑은 고딕" w:eastAsia="맑은 고딕"/>
          <w:b/>
          <w:i w:val="0"/>
          <w:color w:val="0A1E3A"/>
          <w:sz w:val="17"/>
          <w:u w:val="none"/>
        </w:rPr>
        <w:t>from</w:t>
      </w:r>
      <w:r>
        <w:rPr>
          <w:rFonts w:ascii="맑은 고딕" w:hAnsi="맑은 고딕" w:eastAsia="맑은 고딕"/>
          <w:b w:val="0"/>
          <w:i w:val="0"/>
          <w:color w:val="334155"/>
          <w:sz w:val="17"/>
          <w:u w:val="none"/>
        </w:rPr>
        <w:t xml:space="preserve"> legends </w:t>
      </w:r>
      <w:r>
        <w:rPr>
          <w:rFonts w:ascii="맑은 고딕" w:hAnsi="맑은 고딕" w:eastAsia="맑은 고딕"/>
          <w:b/>
          <w:i w:val="0"/>
          <w:color w:val="0A1E3A"/>
          <w:sz w:val="17"/>
          <w:u w:val="none"/>
        </w:rPr>
        <w:t>to</w:t>
      </w:r>
      <w:r>
        <w:rPr>
          <w:rFonts w:ascii="맑은 고딕" w:hAnsi="맑은 고딕" w:eastAsia="맑은 고딕"/>
          <w:b w:val="0"/>
          <w:i w:val="0"/>
          <w:color w:val="334155"/>
          <w:sz w:val="17"/>
          <w:u w:val="none"/>
        </w:rPr>
        <w:t xml:space="preserve"> art and musical instruments.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 p.p.: </w:t>
      </w:r>
      <w:r>
        <w:rPr>
          <w:rFonts w:ascii="맑은 고딕" w:hAnsi="맑은 고딕" w:eastAsia="맑은 고딕"/>
          <w:b/>
          <w:i w:val="0"/>
          <w:color w:val="C99B4E"/>
          <w:sz w:val="15"/>
          <w:u w:val="single"/>
        </w:rPr>
        <w:t>현재완료</w:t>
      </w:r>
      <w:r>
        <w:rPr>
          <w:rFonts w:ascii="맑은 고딕" w:hAnsi="맑은 고딕" w:eastAsia="맑은 고딕"/>
          <w:b w:val="0"/>
          <w:i w:val="0"/>
          <w:color w:val="334155"/>
          <w:sz w:val="15"/>
          <w:u w:val="none"/>
        </w:rPr>
        <w:t xml:space="preserve"> (계속)</w:t>
      </w:r>
    </w:p>
    <w:p>
      <w:pPr>
        <w:spacing w:before="0" w:after="20" w:line="269" w:lineRule="auto"/>
        <w:snapToGrid w:val="0"/>
      </w:pPr>
      <w:r>
        <w:rPr>
          <w:rFonts w:ascii="맑은 고딕" w:hAnsi="맑은 고딕" w:eastAsia="맑은 고딕"/>
          <w:b/>
          <w:i/>
          <w:color w:val="0A1E3A"/>
          <w:sz w:val="18"/>
          <w:u w:val="none"/>
        </w:rPr>
        <w:t>13.</w:t>
      </w:r>
      <w:r>
        <w:rPr>
          <w:rFonts w:ascii="맑은 고딕" w:hAnsi="맑은 고딕" w:eastAsia="맑은 고딕"/>
          <w:b w:val="0"/>
          <w:i w:val="0"/>
          <w:color w:val="334155"/>
          <w:sz w:val="16"/>
          <w:u w:val="none"/>
        </w:rPr>
        <w:t xml:space="preserve"> 그때부터, 호랑이는 </w:t>
      </w:r>
      <w:r>
        <w:rPr>
          <w:rFonts w:ascii="맑은 고딕" w:hAnsi="맑은 고딕" w:eastAsia="맑은 고딕"/>
          <w:b/>
          <w:i w:val="0"/>
          <w:color w:val="C99B4E"/>
          <w:sz w:val="16"/>
          <w:u w:val="single"/>
        </w:rPr>
        <w:t>전설</w:t>
      </w:r>
      <w:r>
        <w:rPr>
          <w:rFonts w:ascii="맑은 고딕" w:hAnsi="맑은 고딕" w:eastAsia="맑은 고딕"/>
          <w:b w:val="0"/>
          <w:i w:val="0"/>
          <w:color w:val="334155"/>
          <w:sz w:val="16"/>
          <w:u w:val="none"/>
        </w:rPr>
        <w:t xml:space="preserve">에서부터 </w:t>
      </w:r>
      <w:r>
        <w:rPr>
          <w:rFonts w:ascii="맑은 고딕" w:hAnsi="맑은 고딕" w:eastAsia="맑은 고딕"/>
          <w:b/>
          <w:i w:val="0"/>
          <w:color w:val="C99B4E"/>
          <w:sz w:val="16"/>
          <w:u w:val="single"/>
        </w:rPr>
        <w:t>미술</w:t>
      </w:r>
      <w:r>
        <w:rPr>
          <w:rFonts w:ascii="맑은 고딕" w:hAnsi="맑은 고딕" w:eastAsia="맑은 고딕"/>
          <w:b w:val="0"/>
          <w:i w:val="0"/>
          <w:color w:val="334155"/>
          <w:sz w:val="16"/>
          <w:u w:val="none"/>
        </w:rPr>
        <w:t xml:space="preserve">과 </w:t>
      </w:r>
      <w:r>
        <w:rPr>
          <w:rFonts w:ascii="맑은 고딕" w:hAnsi="맑은 고딕" w:eastAsia="맑은 고딕"/>
          <w:b/>
          <w:i w:val="0"/>
          <w:color w:val="C99B4E"/>
          <w:sz w:val="16"/>
          <w:u w:val="single"/>
        </w:rPr>
        <w:t>악기</w:t>
      </w:r>
      <w:r>
        <w:rPr>
          <w:rFonts w:ascii="맑은 고딕" w:hAnsi="맑은 고딕" w:eastAsia="맑은 고딕"/>
          <w:b w:val="0"/>
          <w:i w:val="0"/>
          <w:color w:val="334155"/>
          <w:sz w:val="16"/>
          <w:u w:val="none"/>
        </w:rPr>
        <w:t>에 이르기까지 한국 문화의 많은 측면에 등장해 왔다.</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In the past, tigers were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abundant</w:t>
      </w:r>
      <w:r>
        <w:rPr>
          <w:rFonts w:ascii="맑은 고딕" w:hAnsi="맑은 고딕" w:eastAsia="맑은 고딕"/>
          <w:b/>
          <w:i w:val="0"/>
          <w:color w:val="0A1E3A"/>
          <w:sz w:val="15"/>
          <w:u w:val="single"/>
        </w:rPr>
        <w:t xml:space="preserve"> / uncommon ]</w:t>
      </w:r>
      <w:r>
        <w:rPr>
          <w:rFonts w:ascii="맑은 고딕" w:hAnsi="맑은 고딕" w:eastAsia="맑은 고딕"/>
          <w:b w:val="0"/>
          <w:i w:val="0"/>
          <w:color w:val="334155"/>
          <w:sz w:val="15"/>
          <w:u w:val="none"/>
        </w:rPr>
        <w:t xml:space="preserve"> in Korea.</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과거에 호랑이는 한국에 [풍부하게 / 드물게] 있었다. → 본문 근거상 풍부하게(abundant).</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수동형 숙어이므로 의문문에서는 </w:t>
      </w:r>
      <w:r>
        <w:rPr>
          <w:rFonts w:ascii="맑은 고딕" w:hAnsi="맑은 고딕" w:eastAsia="맑은 고딕"/>
          <w:b/>
          <w:i w:val="0"/>
          <w:color w:val="1F2937"/>
          <w:sz w:val="15"/>
          <w:u w:val="none"/>
        </w:rPr>
        <w:t>be동사(is)</w:t>
      </w:r>
      <w:r>
        <w:rPr>
          <w:rFonts w:ascii="맑은 고딕" w:hAnsi="맑은 고딕" w:eastAsia="맑은 고딕"/>
          <w:b w:val="0"/>
          <w:i w:val="0"/>
          <w:color w:val="B8B0A2"/>
          <w:sz w:val="15"/>
          <w:u w:val="none"/>
        </w:rPr>
        <w:t>가 주어 앞으로 나간다.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12</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people이 사냥을 ‘하는’ 능동 관계이므로 </w:t>
      </w:r>
      <w:r>
        <w:rPr>
          <w:rFonts w:ascii="맑은 고딕" w:hAnsi="맑은 고딕" w:eastAsia="맑은 고딕"/>
          <w:b/>
          <w:i w:val="0"/>
          <w:color w:val="1F2937"/>
          <w:sz w:val="15"/>
          <w:u w:val="none"/>
        </w:rPr>
        <w:t>현재분사 hunting</w:t>
      </w:r>
      <w:r>
        <w:rPr>
          <w:rFonts w:ascii="맑은 고딕" w:hAnsi="맑은 고딕" w:eastAsia="맑은 고딕"/>
          <w:b w:val="0"/>
          <w:i w:val="0"/>
          <w:color w:val="B8B0A2"/>
          <w:sz w:val="15"/>
          <w:u w:val="none"/>
        </w:rPr>
        <w:t>이 명사를 뒤에서 수식한다.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13</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Q</w:t>
      </w:r>
      <w:r>
        <w:rPr>
          <w:rFonts w:ascii="맑은 고딕" w:hAnsi="맑은 고딕" w:eastAsia="맑은 고딕"/>
          <w:b w:val="0"/>
          <w:i w:val="0"/>
          <w:color w:val="B8B0A2"/>
          <w:sz w:val="15"/>
          <w:u w:val="none"/>
        </w:rPr>
        <w:t xml:space="preserve">In the past, tigers were [ </w:t>
      </w:r>
      <w:r>
        <w:rPr>
          <w:rFonts w:ascii="맑은 고딕" w:hAnsi="맑은 고딕" w:eastAsia="맑은 고딕"/>
          <w:b/>
          <w:i w:val="0"/>
          <w:color w:val="1F2937"/>
          <w:sz w:val="15"/>
          <w:u w:val="single"/>
        </w:rPr>
        <w:t>abundant</w:t>
      </w:r>
      <w:r>
        <w:rPr>
          <w:rFonts w:ascii="맑은 고딕" w:hAnsi="맑은 고딕" w:eastAsia="맑은 고딕"/>
          <w:b w:val="0"/>
          <w:i w:val="0"/>
          <w:color w:val="B8B0A2"/>
          <w:sz w:val="15"/>
          <w:u w:val="none"/>
        </w:rPr>
        <w:t xml:space="preserve"> / uncommon ] in Korea. → 9번 문장(so abundant)이 근거이다.</w:t>
      </w:r>
    </w:p>
    <w:p>
      <w:pPr>
        <w:spacing w:before="0" w:after="20" w:line="269" w:lineRule="auto"/>
        <w:snapToGrid w:val="0"/>
      </w:pPr>
      <w:r>
        <w:rPr>
          <w:rFonts w:ascii="맑은 고딕" w:hAnsi="맑은 고딕" w:eastAsia="맑은 고딕"/>
          <w:b/>
          <w:i/>
          <w:color w:val="0A1E3A"/>
          <w:sz w:val="21"/>
          <w:u w:val="none"/>
        </w:rPr>
        <w:t>PAGE 4</w:t>
      </w:r>
    </w:p>
    <w:p>
      <w:pPr>
        <w:spacing w:before="0" w:after="20" w:line="269" w:lineRule="auto"/>
        <w:snapToGrid w:val="0"/>
        <w:shd w:val="clear" w:color="auto" w:fill="F4F1EA"/>
      </w:pPr>
      <w:r>
        <w:rPr>
          <w:rFonts w:ascii="맑은 고딕" w:hAnsi="맑은 고딕" w:eastAsia="맑은 고딕"/>
          <w:b/>
          <w:i w:val="0"/>
          <w:color w:val="1F2937"/>
          <w:sz w:val="14"/>
          <w:u w:val="none"/>
        </w:rPr>
        <w:t>p.66~67</w:t>
      </w:r>
    </w:p>
    <w:p>
      <w:pPr>
        <w:spacing w:before="0" w:after="20" w:line="269" w:lineRule="auto"/>
        <w:snapToGrid w:val="0"/>
      </w:pPr>
      <w:r>
        <w:rPr>
          <w:rFonts w:ascii="맑은 고딕" w:hAnsi="맑은 고딕" w:eastAsia="맑은 고딕"/>
          <w:b/>
          <w:i w:val="0"/>
          <w:color w:val="64748B"/>
          <w:sz w:val="15"/>
          <w:u w:val="none"/>
        </w:rPr>
        <w:t>문장 14~21</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pPr>
      <w:r>
        <w:rPr>
          <w:rFonts w:ascii="맑은 고딕" w:hAnsi="맑은 고딕" w:eastAsia="맑은 고딕"/>
          <w:b/>
          <w:i/>
          <w:color w:val="0A1E3A"/>
          <w:sz w:val="18"/>
          <w:u w:val="none"/>
        </w:rPr>
        <w:t>14.</w:t>
      </w:r>
      <w:r>
        <w:rPr>
          <w:rFonts w:ascii="맑은 고딕" w:hAnsi="맑은 고딕" w:eastAsia="맑은 고딕"/>
          <w:b w:val="0"/>
          <w:i w:val="0"/>
          <w:color w:val="334155"/>
          <w:sz w:val="17"/>
          <w:u w:val="none"/>
        </w:rPr>
        <w:t xml:space="preserve"> Some of you </w:t>
      </w:r>
      <w:r>
        <w:rPr>
          <w:rFonts w:ascii="맑은 고딕" w:hAnsi="맑은 고딕" w:eastAsia="맑은 고딕"/>
          <w:b/>
          <w:i w:val="0"/>
          <w:color w:val="0A1E3A"/>
          <w:sz w:val="17"/>
          <w:u w:val="single"/>
        </w:rPr>
        <w:t>may have heard</w:t>
      </w:r>
      <w:r>
        <w:rPr>
          <w:rFonts w:ascii="맑은 고딕" w:hAnsi="맑은 고딕" w:eastAsia="맑은 고딕"/>
          <w:b w:val="0"/>
          <w:i w:val="0"/>
          <w:color w:val="334155"/>
          <w:sz w:val="17"/>
          <w:u w:val="none"/>
        </w:rPr>
        <w:t xml:space="preserve"> Korean folktales featur</w:t>
      </w:r>
      <w:r>
        <w:rPr>
          <w:rFonts w:ascii="맑은 고딕" w:hAnsi="맑은 고딕" w:eastAsia="맑은 고딕"/>
          <w:b/>
          <w:i w:val="0"/>
          <w:color w:val="C99B4E"/>
          <w:sz w:val="17"/>
          <w:u w:val="single"/>
        </w:rPr>
        <w:t>ing</w:t>
      </w:r>
      <w:r>
        <w:rPr>
          <w:rFonts w:ascii="맑은 고딕" w:hAnsi="맑은 고딕" w:eastAsia="맑은 고딕"/>
          <w:b w:val="0"/>
          <w:i w:val="0"/>
          <w:color w:val="334155"/>
          <w:sz w:val="17"/>
          <w:u w:val="none"/>
        </w:rPr>
        <w:t xml:space="preserve"> tigers.</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2</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may have p.p.: </w:t>
      </w:r>
      <w:r>
        <w:rPr>
          <w:rFonts w:ascii="맑은 고딕" w:hAnsi="맑은 고딕" w:eastAsia="맑은 고딕"/>
          <w:b/>
          <w:i w:val="0"/>
          <w:color w:val="C99B4E"/>
          <w:sz w:val="15"/>
          <w:u w:val="single"/>
        </w:rPr>
        <w:t>~했을지도 모른다 (과거 사실에 대한 약한 추측)</w:t>
      </w:r>
    </w:p>
    <w:p>
      <w:pPr>
        <w:spacing w:before="0" w:after="20" w:line="269" w:lineRule="auto"/>
        <w:snapToGrid w:val="0"/>
      </w:pPr>
      <w:r>
        <w:rPr>
          <w:rFonts w:ascii="맑은 고딕" w:hAnsi="맑은 고딕" w:eastAsia="맑은 고딕"/>
          <w:b/>
          <w:i/>
          <w:color w:val="0A1E3A"/>
          <w:sz w:val="18"/>
          <w:u w:val="none"/>
        </w:rPr>
        <w:t>14.</w:t>
      </w:r>
      <w:r>
        <w:rPr>
          <w:rFonts w:ascii="맑은 고딕" w:hAnsi="맑은 고딕" w:eastAsia="맑은 고딕"/>
          <w:b w:val="0"/>
          <w:i w:val="0"/>
          <w:color w:val="334155"/>
          <w:sz w:val="16"/>
          <w:u w:val="none"/>
        </w:rPr>
        <w:t xml:space="preserve"> 여러분 중 일부는 호랑이가 </w:t>
      </w:r>
      <w:r>
        <w:rPr>
          <w:rFonts w:ascii="맑은 고딕" w:hAnsi="맑은 고딕" w:eastAsia="맑은 고딕"/>
          <w:b/>
          <w:i w:val="0"/>
          <w:color w:val="C99B4E"/>
          <w:sz w:val="16"/>
          <w:u w:val="single"/>
        </w:rPr>
        <w:t>등장</w:t>
      </w:r>
      <w:r>
        <w:rPr>
          <w:rFonts w:ascii="맑은 고딕" w:hAnsi="맑은 고딕" w:eastAsia="맑은 고딕"/>
          <w:b w:val="0"/>
          <w:i w:val="0"/>
          <w:color w:val="334155"/>
          <w:sz w:val="16"/>
          <w:u w:val="none"/>
        </w:rPr>
        <w:t xml:space="preserve">하는 한국 </w:t>
      </w:r>
      <w:r>
        <w:rPr>
          <w:rFonts w:ascii="맑은 고딕" w:hAnsi="맑은 고딕" w:eastAsia="맑은 고딕"/>
          <w:b/>
          <w:i w:val="0"/>
          <w:color w:val="C99B4E"/>
          <w:sz w:val="16"/>
          <w:u w:val="single"/>
        </w:rPr>
        <w:t>설화</w:t>
      </w:r>
      <w:r>
        <w:rPr>
          <w:rFonts w:ascii="맑은 고딕" w:hAnsi="맑은 고딕" w:eastAsia="맑은 고딕"/>
          <w:b w:val="0"/>
          <w:i w:val="0"/>
          <w:color w:val="334155"/>
          <w:sz w:val="16"/>
          <w:u w:val="none"/>
        </w:rPr>
        <w:t>를 들어 봤을지도 모른다.</w:t>
      </w:r>
    </w:p>
    <w:p>
      <w:pPr>
        <w:spacing w:before="0" w:after="20" w:line="269" w:lineRule="auto"/>
        <w:snapToGrid w:val="0"/>
      </w:pPr>
      <w:r>
        <w:rPr>
          <w:rFonts w:ascii="맑은 고딕" w:hAnsi="맑은 고딕" w:eastAsia="맑은 고딕"/>
          <w:b/>
          <w:i/>
          <w:color w:val="0A1E3A"/>
          <w:sz w:val="18"/>
          <w:u w:val="none"/>
        </w:rPr>
        <w:t>15.</w:t>
      </w:r>
      <w:r>
        <w:rPr>
          <w:rFonts w:ascii="맑은 고딕" w:hAnsi="맑은 고딕" w:eastAsia="맑은 고딕"/>
          <w:b w:val="0"/>
          <w:i w:val="0"/>
          <w:color w:val="334155"/>
          <w:sz w:val="17"/>
          <w:u w:val="none"/>
        </w:rPr>
        <w:t xml:space="preserve"> In fact, approximately forty percent of Korean folktales [about animals]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include</w:t>
      </w:r>
      <w:r>
        <w:rPr>
          <w:rFonts w:ascii="맑은 고딕" w:hAnsi="맑은 고딕" w:eastAsia="맑은 고딕"/>
          <w:b/>
          <w:i w:val="0"/>
          <w:color w:val="0A1E3A"/>
          <w:sz w:val="15"/>
          <w:u w:val="single"/>
        </w:rPr>
        <w:t>s / include ]</w:t>
      </w:r>
      <w:r>
        <w:rPr>
          <w:rFonts w:ascii="맑은 고딕" w:hAnsi="맑은 고딕" w:eastAsia="맑은 고딕"/>
          <w:b w:val="0"/>
          <w:i w:val="0"/>
          <w:color w:val="334155"/>
          <w:sz w:val="17"/>
          <w:u w:val="none"/>
        </w:rPr>
        <w:t xml:space="preserve"> a tiger.</w:t>
      </w:r>
    </w:p>
    <w:p>
      <w:pPr>
        <w:spacing w:before="0" w:after="20" w:line="269" w:lineRule="auto"/>
        <w:snapToGrid w:val="0"/>
      </w:pPr>
      <w:r>
        <w:rPr>
          <w:rFonts w:ascii="맑은 고딕" w:hAnsi="맑은 고딕" w:eastAsia="맑은 고딕"/>
          <w:b/>
          <w:i/>
          <w:color w:val="0A1E3A"/>
          <w:sz w:val="18"/>
          <w:u w:val="none"/>
        </w:rPr>
        <w:t>15.</w:t>
      </w:r>
      <w:r>
        <w:rPr>
          <w:rFonts w:ascii="맑은 고딕" w:hAnsi="맑은 고딕" w:eastAsia="맑은 고딕"/>
          <w:b w:val="0"/>
          <w:i w:val="0"/>
          <w:color w:val="334155"/>
          <w:sz w:val="16"/>
          <w:u w:val="none"/>
        </w:rPr>
        <w:t xml:space="preserve"> 사실, 동물에 대한 한국 설화의 약 40%가 호랑이를 </w:t>
      </w:r>
      <w:r>
        <w:rPr>
          <w:rFonts w:ascii="맑은 고딕" w:hAnsi="맑은 고딕" w:eastAsia="맑은 고딕"/>
          <w:b/>
          <w:i w:val="0"/>
          <w:color w:val="C99B4E"/>
          <w:sz w:val="16"/>
          <w:u w:val="single"/>
        </w:rPr>
        <w:t>포함</w:t>
      </w:r>
      <w:r>
        <w:rPr>
          <w:rFonts w:ascii="맑은 고딕" w:hAnsi="맑은 고딕" w:eastAsia="맑은 고딕"/>
          <w:b w:val="0"/>
          <w:i w:val="0"/>
          <w:color w:val="334155"/>
          <w:sz w:val="16"/>
          <w:u w:val="none"/>
        </w:rPr>
        <w:t>한다.</w:t>
      </w:r>
    </w:p>
    <w:p>
      <w:pPr>
        <w:spacing w:before="0" w:after="20" w:line="269" w:lineRule="auto"/>
        <w:snapToGrid w:val="0"/>
      </w:pPr>
      <w:r>
        <w:rPr>
          <w:rFonts w:ascii="맑은 고딕" w:hAnsi="맑은 고딕" w:eastAsia="맑은 고딕"/>
          <w:b/>
          <w:i/>
          <w:color w:val="0A1E3A"/>
          <w:sz w:val="18"/>
          <w:u w:val="none"/>
        </w:rPr>
        <w:t>16.</w:t>
      </w:r>
      <w:r>
        <w:rPr>
          <w:rFonts w:ascii="맑은 고딕" w:hAnsi="맑은 고딕" w:eastAsia="맑은 고딕"/>
          <w:b w:val="0"/>
          <w:i w:val="0"/>
          <w:color w:val="334155"/>
          <w:sz w:val="17"/>
          <w:u w:val="none"/>
        </w:rPr>
        <w:t xml:space="preserve"> Tigers [in Korean folktales] are sometimes shown in a positive light and sometimes as foolish creatures.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병렬연결: are sometimes shown in a positive light </w:t>
      </w:r>
      <w:r>
        <w:rPr>
          <w:rFonts w:ascii="맑은 고딕" w:hAnsi="맑은 고딕" w:eastAsia="맑은 고딕"/>
          <w:b/>
          <w:i w:val="0"/>
          <w:color w:val="0A1E3A"/>
          <w:sz w:val="15"/>
          <w:u w:val="none"/>
        </w:rPr>
        <w:t>[ and ]</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are</w:t>
      </w:r>
      <w:r>
        <w:rPr>
          <w:rFonts w:ascii="맑은 고딕" w:hAnsi="맑은 고딕" w:eastAsia="맑은 고딕"/>
          <w:b w:val="0"/>
          <w:i w:val="0"/>
          <w:color w:val="334155"/>
          <w:sz w:val="15"/>
          <w:u w:val="none"/>
        </w:rPr>
        <w:t xml:space="preserve"> ) sometimes ( </w:t>
      </w:r>
      <w:r>
        <w:rPr>
          <w:rFonts w:ascii="맑은 고딕" w:hAnsi="맑은 고딕" w:eastAsia="맑은 고딕"/>
          <w:b/>
          <w:i w:val="0"/>
          <w:color w:val="C99B4E"/>
          <w:sz w:val="15"/>
          <w:u w:val="single"/>
        </w:rPr>
        <w:t>shown</w:t>
      </w:r>
      <w:r>
        <w:rPr>
          <w:rFonts w:ascii="맑은 고딕" w:hAnsi="맑은 고딕" w:eastAsia="맑은 고딕"/>
          <w:b w:val="0"/>
          <w:i w:val="0"/>
          <w:color w:val="334155"/>
          <w:sz w:val="15"/>
          <w:u w:val="none"/>
        </w:rPr>
        <w:t xml:space="preserve"> ) as foolish creatures</w:t>
      </w:r>
    </w:p>
    <w:p>
      <w:pPr>
        <w:spacing w:before="0" w:after="20" w:line="269" w:lineRule="auto"/>
        <w:snapToGrid w:val="0"/>
      </w:pPr>
      <w:r>
        <w:rPr>
          <w:rFonts w:ascii="맑은 고딕" w:hAnsi="맑은 고딕" w:eastAsia="맑은 고딕"/>
          <w:b/>
          <w:i/>
          <w:color w:val="0A1E3A"/>
          <w:sz w:val="18"/>
          <w:u w:val="none"/>
        </w:rPr>
        <w:t>16.</w:t>
      </w:r>
      <w:r>
        <w:rPr>
          <w:rFonts w:ascii="맑은 고딕" w:hAnsi="맑은 고딕" w:eastAsia="맑은 고딕"/>
          <w:b w:val="0"/>
          <w:i w:val="0"/>
          <w:color w:val="334155"/>
          <w:sz w:val="16"/>
          <w:u w:val="none"/>
        </w:rPr>
        <w:t xml:space="preserve"> 한국 설화에서 호랑이는 때로는 </w:t>
      </w:r>
      <w:r>
        <w:rPr>
          <w:rFonts w:ascii="맑은 고딕" w:hAnsi="맑은 고딕" w:eastAsia="맑은 고딕"/>
          <w:b/>
          <w:i w:val="0"/>
          <w:color w:val="C99B4E"/>
          <w:sz w:val="16"/>
          <w:u w:val="single"/>
        </w:rPr>
        <w:t>긍정적인</w:t>
      </w:r>
      <w:r>
        <w:rPr>
          <w:rFonts w:ascii="맑은 고딕" w:hAnsi="맑은 고딕" w:eastAsia="맑은 고딕"/>
          <w:b w:val="0"/>
          <w:i w:val="0"/>
          <w:color w:val="334155"/>
          <w:sz w:val="16"/>
          <w:u w:val="none"/>
        </w:rPr>
        <w:t xml:space="preserve"> 시각, 그리고 때로는 </w:t>
      </w:r>
      <w:r>
        <w:rPr>
          <w:rFonts w:ascii="맑은 고딕" w:hAnsi="맑은 고딕" w:eastAsia="맑은 고딕"/>
          <w:b/>
          <w:i w:val="0"/>
          <w:color w:val="C99B4E"/>
          <w:sz w:val="16"/>
          <w:u w:val="single"/>
        </w:rPr>
        <w:t>어리석은</w:t>
      </w:r>
      <w:r>
        <w:rPr>
          <w:rFonts w:ascii="맑은 고딕" w:hAnsi="맑은 고딕" w:eastAsia="맑은 고딕"/>
          <w:b w:val="0"/>
          <w:i w:val="0"/>
          <w:color w:val="334155"/>
          <w:sz w:val="16"/>
          <w:u w:val="none"/>
        </w:rPr>
        <w:t xml:space="preserve"> 존재로 보여진다.</w:t>
      </w:r>
    </w:p>
    <w:p>
      <w:pPr>
        <w:spacing w:before="0" w:after="20" w:line="269" w:lineRule="auto"/>
        <w:snapToGrid w:val="0"/>
      </w:pPr>
      <w:r>
        <w:rPr>
          <w:rFonts w:ascii="맑은 고딕" w:hAnsi="맑은 고딕" w:eastAsia="맑은 고딕"/>
          <w:b/>
          <w:i/>
          <w:color w:val="0A1E3A"/>
          <w:sz w:val="18"/>
          <w:u w:val="none"/>
        </w:rPr>
        <w:t>17.</w:t>
      </w:r>
      <w:r>
        <w:rPr>
          <w:rFonts w:ascii="맑은 고딕" w:hAnsi="맑은 고딕" w:eastAsia="맑은 고딕"/>
          <w:b w:val="0"/>
          <w:i w:val="0"/>
          <w:color w:val="334155"/>
          <w:sz w:val="17"/>
          <w:u w:val="none"/>
        </w:rPr>
        <w:t xml:space="preserve"> For example, in one story, a tiger </w:t>
      </w:r>
      <w:r>
        <w:rPr>
          <w:rFonts w:ascii="맑은 고딕" w:hAnsi="맑은 고딕" w:eastAsia="맑은 고딕"/>
          <w:b/>
          <w:i w:val="0"/>
          <w:color w:val="0A1E3A"/>
          <w:sz w:val="17"/>
          <w:u w:val="none"/>
        </w:rPr>
        <w:t>help</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single"/>
        </w:rPr>
        <w:t>a human</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become</w:t>
      </w:r>
      <w:r>
        <w:rPr>
          <w:rFonts w:ascii="맑은 고딕" w:hAnsi="맑은 고딕" w:eastAsia="맑은 고딕"/>
          <w:b w:val="0"/>
          <w:i w:val="0"/>
          <w:color w:val="334155"/>
          <w:sz w:val="17"/>
          <w:u w:val="none"/>
        </w:rPr>
        <w:t xml:space="preserve"> rich / after the human saves the tiger’s life.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help + </w:t>
      </w:r>
      <w:r>
        <w:rPr>
          <w:rFonts w:ascii="맑은 고딕" w:hAnsi="맑은 고딕" w:eastAsia="맑은 고딕"/>
          <w:b/>
          <w:i w:val="0"/>
          <w:color w:val="C99B4E"/>
          <w:sz w:val="15"/>
          <w:u w:val="single"/>
        </w:rPr>
        <w:t>목적어</w:t>
      </w:r>
      <w:r>
        <w:rPr>
          <w:rFonts w:ascii="맑은 고딕" w:hAnsi="맑은 고딕" w:eastAsia="맑은 고딕"/>
          <w:b w:val="0"/>
          <w:i w:val="0"/>
          <w:color w:val="334155"/>
          <w:sz w:val="15"/>
          <w:u w:val="none"/>
        </w:rPr>
        <w:t xml:space="preserve"> + ( </w:t>
      </w:r>
      <w:r>
        <w:rPr>
          <w:rFonts w:ascii="맑은 고딕" w:hAnsi="맑은 고딕" w:eastAsia="맑은 고딕"/>
          <w:b/>
          <w:i w:val="0"/>
          <w:color w:val="C99B4E"/>
          <w:sz w:val="15"/>
          <w:u w:val="single"/>
        </w:rPr>
        <w:t>to</w:t>
      </w:r>
      <w:r>
        <w:rPr>
          <w:rFonts w:ascii="맑은 고딕" w:hAnsi="맑은 고딕" w:eastAsia="맑은 고딕"/>
          <w:b w:val="0"/>
          <w:i w:val="0"/>
          <w:color w:val="334155"/>
          <w:sz w:val="15"/>
          <w:u w:val="none"/>
        </w:rPr>
        <w:t xml:space="preserve"> )동사원형 : ~가 ~하도록 돕다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p.67</w:t>
      </w:r>
    </w:p>
    <w:p>
      <w:pPr>
        <w:spacing w:before="0" w:after="20" w:line="269" w:lineRule="auto"/>
        <w:snapToGrid w:val="0"/>
      </w:pPr>
      <w:r>
        <w:rPr>
          <w:rFonts w:ascii="맑은 고딕" w:hAnsi="맑은 고딕" w:eastAsia="맑은 고딕"/>
          <w:b w:val="0"/>
          <w:i w:val="0"/>
          <w:color w:val="334155"/>
          <w:sz w:val="15"/>
          <w:u w:val="none"/>
        </w:rPr>
        <w:t>conflicting</w:t>
      </w:r>
      <w:r>
        <w:rPr>
          <w:rFonts w:ascii="맑은 고딕" w:hAnsi="맑은 고딕" w:eastAsia="맑은 고딕"/>
          <w:b w:val="0"/>
          <w:i w:val="0"/>
          <w:color w:val="8A8272"/>
          <w:sz w:val="14"/>
          <w:u w:val="none"/>
        </w:rPr>
        <w:t>모순되는, 상충되는</w:t>
      </w:r>
    </w:p>
    <w:p>
      <w:pPr>
        <w:spacing w:before="0" w:after="20" w:line="269" w:lineRule="auto"/>
        <w:snapToGrid w:val="0"/>
      </w:pPr>
      <w:r>
        <w:rPr>
          <w:rFonts w:ascii="맑은 고딕" w:hAnsi="맑은 고딕" w:eastAsia="맑은 고딕"/>
          <w:b w:val="0"/>
          <w:i w:val="0"/>
          <w:color w:val="334155"/>
          <w:sz w:val="15"/>
          <w:u w:val="none"/>
        </w:rPr>
        <w:t>era</w:t>
      </w:r>
      <w:r>
        <w:rPr>
          <w:rFonts w:ascii="맑은 고딕" w:hAnsi="맑은 고딕" w:eastAsia="맑은 고딕"/>
          <w:b w:val="0"/>
          <w:i w:val="0"/>
          <w:color w:val="8A8272"/>
          <w:sz w:val="14"/>
          <w:u w:val="none"/>
        </w:rPr>
        <w:t>시대</w:t>
      </w:r>
    </w:p>
    <w:p>
      <w:pPr>
        <w:spacing w:before="0" w:after="20" w:line="269" w:lineRule="auto"/>
        <w:snapToGrid w:val="0"/>
      </w:pPr>
      <w:r>
        <w:rPr>
          <w:rFonts w:ascii="맑은 고딕" w:hAnsi="맑은 고딕" w:eastAsia="맑은 고딕"/>
          <w:b w:val="0"/>
          <w:i w:val="0"/>
          <w:color w:val="334155"/>
          <w:sz w:val="15"/>
          <w:u w:val="none"/>
        </w:rPr>
        <w:t>respect</w:t>
      </w:r>
      <w:r>
        <w:rPr>
          <w:rFonts w:ascii="맑은 고딕" w:hAnsi="맑은 고딕" w:eastAsia="맑은 고딕"/>
          <w:b w:val="0"/>
          <w:i w:val="0"/>
          <w:color w:val="8A8272"/>
          <w:sz w:val="14"/>
          <w:u w:val="none"/>
        </w:rPr>
        <w:t>존경(심)</w:t>
      </w:r>
    </w:p>
    <w:p>
      <w:pPr>
        <w:spacing w:before="0" w:after="20" w:line="269" w:lineRule="auto"/>
        <w:snapToGrid w:val="0"/>
      </w:pPr>
      <w:r>
        <w:rPr>
          <w:rFonts w:ascii="맑은 고딕" w:hAnsi="맑은 고딕" w:eastAsia="맑은 고딕"/>
          <w:b w:val="0"/>
          <w:i w:val="0"/>
          <w:color w:val="334155"/>
          <w:sz w:val="15"/>
          <w:u w:val="none"/>
        </w:rPr>
        <w:t>selection</w:t>
      </w:r>
      <w:r>
        <w:rPr>
          <w:rFonts w:ascii="맑은 고딕" w:hAnsi="맑은 고딕" w:eastAsia="맑은 고딕"/>
          <w:b w:val="0"/>
          <w:i w:val="0"/>
          <w:color w:val="8A8272"/>
          <w:sz w:val="14"/>
          <w:u w:val="none"/>
        </w:rPr>
        <w:t>선정, 선발</w:t>
      </w:r>
    </w:p>
    <w:p>
      <w:pPr>
        <w:spacing w:before="0" w:after="20" w:line="269" w:lineRule="auto"/>
        <w:snapToGrid w:val="0"/>
      </w:pPr>
      <w:r>
        <w:rPr>
          <w:rFonts w:ascii="맑은 고딕" w:hAnsi="맑은 고딕" w:eastAsia="맑은 고딕"/>
          <w:b w:val="0"/>
          <w:i w:val="0"/>
          <w:color w:val="334155"/>
          <w:sz w:val="15"/>
          <w:u w:val="none"/>
        </w:rPr>
        <w:t>courage</w:t>
      </w:r>
      <w:r>
        <w:rPr>
          <w:rFonts w:ascii="맑은 고딕" w:hAnsi="맑은 고딕" w:eastAsia="맑은 고딕"/>
          <w:b w:val="0"/>
          <w:i w:val="0"/>
          <w:color w:val="8A8272"/>
          <w:sz w:val="14"/>
          <w:u w:val="none"/>
        </w:rPr>
        <w:t>용기</w:t>
      </w:r>
    </w:p>
    <w:p>
      <w:pPr>
        <w:spacing w:before="0" w:after="20" w:line="269" w:lineRule="auto"/>
        <w:snapToGrid w:val="0"/>
      </w:pPr>
      <w:r>
        <w:rPr>
          <w:rFonts w:ascii="맑은 고딕" w:hAnsi="맑은 고딕" w:eastAsia="맑은 고딕"/>
          <w:b w:val="0"/>
          <w:i w:val="0"/>
          <w:color w:val="334155"/>
          <w:sz w:val="15"/>
          <w:u w:val="none"/>
        </w:rPr>
        <w:t>host</w:t>
      </w:r>
      <w:r>
        <w:rPr>
          <w:rFonts w:ascii="맑은 고딕" w:hAnsi="맑은 고딕" w:eastAsia="맑은 고딕"/>
          <w:b w:val="0"/>
          <w:i w:val="0"/>
          <w:color w:val="8A8272"/>
          <w:sz w:val="14"/>
          <w:u w:val="none"/>
        </w:rPr>
        <w:t>개최하다</w:t>
      </w:r>
    </w:p>
    <w:p>
      <w:pPr>
        <w:spacing w:before="0" w:after="20" w:line="269" w:lineRule="auto"/>
        <w:snapToGrid w:val="0"/>
      </w:pPr>
      <w:r>
        <w:rPr>
          <w:rFonts w:ascii="맑은 고딕" w:hAnsi="맑은 고딕" w:eastAsia="맑은 고딕"/>
          <w:b w:val="0"/>
          <w:i w:val="0"/>
          <w:color w:val="334155"/>
          <w:sz w:val="15"/>
          <w:u w:val="none"/>
        </w:rPr>
        <w:t>decline</w:t>
      </w:r>
      <w:r>
        <w:rPr>
          <w:rFonts w:ascii="맑은 고딕" w:hAnsi="맑은 고딕" w:eastAsia="맑은 고딕"/>
          <w:b w:val="0"/>
          <w:i w:val="0"/>
          <w:color w:val="8A8272"/>
          <w:sz w:val="14"/>
          <w:u w:val="none"/>
        </w:rPr>
        <w:t>감소</w:t>
      </w:r>
    </w:p>
    <w:p>
      <w:pPr>
        <w:spacing w:before="0" w:after="20" w:line="269" w:lineRule="auto"/>
        <w:snapToGrid w:val="0"/>
      </w:pPr>
      <w:r>
        <w:rPr>
          <w:rFonts w:ascii="맑은 고딕" w:hAnsi="맑은 고딕" w:eastAsia="맑은 고딕"/>
          <w:b w:val="0"/>
          <w:i w:val="0"/>
          <w:color w:val="334155"/>
          <w:sz w:val="15"/>
          <w:u w:val="none"/>
        </w:rPr>
        <w:t>represent</w:t>
      </w:r>
      <w:r>
        <w:rPr>
          <w:rFonts w:ascii="맑은 고딕" w:hAnsi="맑은 고딕" w:eastAsia="맑은 고딕"/>
          <w:b w:val="0"/>
          <w:i w:val="0"/>
          <w:color w:val="8A8272"/>
          <w:sz w:val="14"/>
          <w:u w:val="none"/>
        </w:rPr>
        <w:t>대표하다</w:t>
      </w:r>
    </w:p>
    <w:p>
      <w:pPr>
        <w:spacing w:before="0" w:after="20" w:line="269" w:lineRule="auto"/>
        <w:snapToGrid w:val="0"/>
      </w:pPr>
      <w:r>
        <w:rPr>
          <w:rFonts w:ascii="맑은 고딕" w:hAnsi="맑은 고딕" w:eastAsia="맑은 고딕"/>
          <w:b w:val="0"/>
          <w:i w:val="0"/>
          <w:color w:val="334155"/>
          <w:sz w:val="15"/>
          <w:u w:val="none"/>
        </w:rPr>
        <w:t>population</w:t>
      </w:r>
      <w:r>
        <w:rPr>
          <w:rFonts w:ascii="맑은 고딕" w:hAnsi="맑은 고딕" w:eastAsia="맑은 고딕"/>
          <w:b w:val="0"/>
          <w:i w:val="0"/>
          <w:color w:val="8A8272"/>
          <w:sz w:val="14"/>
          <w:u w:val="none"/>
        </w:rPr>
        <w:t>개체 수</w:t>
      </w:r>
    </w:p>
    <w:p>
      <w:pPr>
        <w:spacing w:before="0" w:after="20" w:line="269" w:lineRule="auto"/>
        <w:snapToGrid w:val="0"/>
      </w:pPr>
      <w:r>
        <w:rPr>
          <w:rFonts w:ascii="맑은 고딕" w:hAnsi="맑은 고딕" w:eastAsia="맑은 고딕"/>
          <w:b w:val="0"/>
          <w:i w:val="0"/>
          <w:color w:val="334155"/>
          <w:sz w:val="15"/>
          <w:u w:val="none"/>
        </w:rPr>
        <w:t>sacred</w:t>
      </w:r>
      <w:r>
        <w:rPr>
          <w:rFonts w:ascii="맑은 고딕" w:hAnsi="맑은 고딕" w:eastAsia="맑은 고딕"/>
          <w:b w:val="0"/>
          <w:i w:val="0"/>
          <w:color w:val="8A8272"/>
          <w:sz w:val="14"/>
          <w:u w:val="none"/>
        </w:rPr>
        <w:t>신성한</w:t>
      </w:r>
    </w:p>
    <w:p>
      <w:pPr>
        <w:spacing w:before="0" w:after="20" w:line="269" w:lineRule="auto"/>
        <w:snapToGrid w:val="0"/>
      </w:pPr>
      <w:r>
        <w:rPr>
          <w:rFonts w:ascii="맑은 고딕" w:hAnsi="맑은 고딕" w:eastAsia="맑은 고딕"/>
          <w:b w:val="0"/>
          <w:i w:val="0"/>
          <w:color w:val="334155"/>
          <w:sz w:val="15"/>
          <w:u w:val="none"/>
        </w:rPr>
        <w:t>extinct</w:t>
      </w:r>
      <w:r>
        <w:rPr>
          <w:rFonts w:ascii="맑은 고딕" w:hAnsi="맑은 고딕" w:eastAsia="맑은 고딕"/>
          <w:b w:val="0"/>
          <w:i w:val="0"/>
          <w:color w:val="8A8272"/>
          <w:sz w:val="14"/>
          <w:u w:val="none"/>
        </w:rPr>
        <w:t>멸종된</w:t>
      </w:r>
    </w:p>
    <w:p>
      <w:pPr>
        <w:spacing w:before="0" w:after="20" w:line="269" w:lineRule="auto"/>
        <w:snapToGrid w:val="0"/>
      </w:pPr>
      <w:r>
        <w:rPr>
          <w:rFonts w:ascii="맑은 고딕" w:hAnsi="맑은 고딕" w:eastAsia="맑은 고딕"/>
          <w:b w:val="0"/>
          <w:i w:val="0"/>
          <w:color w:val="334155"/>
          <w:sz w:val="15"/>
          <w:u w:val="none"/>
        </w:rPr>
        <w:t>guardian</w:t>
      </w:r>
      <w:r>
        <w:rPr>
          <w:rFonts w:ascii="맑은 고딕" w:hAnsi="맑은 고딕" w:eastAsia="맑은 고딕"/>
          <w:b w:val="0"/>
          <w:i w:val="0"/>
          <w:color w:val="8A8272"/>
          <w:sz w:val="14"/>
          <w:u w:val="none"/>
        </w:rPr>
        <w:t>수호자</w:t>
      </w:r>
    </w:p>
    <w:p>
      <w:pPr>
        <w:spacing w:before="0" w:after="20" w:line="269" w:lineRule="auto"/>
        <w:snapToGrid w:val="0"/>
      </w:pPr>
      <w:r>
        <w:rPr>
          <w:rFonts w:ascii="맑은 고딕" w:hAnsi="맑은 고딕" w:eastAsia="맑은 고딕"/>
          <w:b w:val="0"/>
          <w:i w:val="0"/>
          <w:color w:val="334155"/>
          <w:sz w:val="15"/>
          <w:u w:val="none"/>
        </w:rPr>
        <w:t>colonial</w:t>
      </w:r>
      <w:r>
        <w:rPr>
          <w:rFonts w:ascii="맑은 고딕" w:hAnsi="맑은 고딕" w:eastAsia="맑은 고딕"/>
          <w:b w:val="0"/>
          <w:i w:val="0"/>
          <w:color w:val="8A8272"/>
          <w:sz w:val="14"/>
          <w:u w:val="none"/>
        </w:rPr>
        <w:t>식민(지)의</w:t>
      </w:r>
    </w:p>
    <w:p>
      <w:pPr>
        <w:spacing w:before="0" w:after="20" w:line="269" w:lineRule="auto"/>
        <w:snapToGrid w:val="0"/>
      </w:pPr>
      <w:r>
        <w:rPr>
          <w:rFonts w:ascii="맑은 고딕" w:hAnsi="맑은 고딕" w:eastAsia="맑은 고딕"/>
          <w:b/>
          <w:i/>
          <w:color w:val="0A1E3A"/>
          <w:sz w:val="18"/>
          <w:u w:val="none"/>
        </w:rPr>
        <w:t>17.</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예를 들어</w:t>
      </w:r>
      <w:r>
        <w:rPr>
          <w:rFonts w:ascii="맑은 고딕" w:hAnsi="맑은 고딕" w:eastAsia="맑은 고딕"/>
          <w:b w:val="0"/>
          <w:i w:val="0"/>
          <w:color w:val="334155"/>
          <w:sz w:val="16"/>
          <w:u w:val="none"/>
        </w:rPr>
        <w:t xml:space="preserve">, 한 이야기에서, 호랑이는 한 인간이 그 호랑이의 생명을 구해 준 이후 그가 </w:t>
      </w:r>
      <w:r>
        <w:rPr>
          <w:rFonts w:ascii="맑은 고딕" w:hAnsi="맑은 고딕" w:eastAsia="맑은 고딕"/>
          <w:b/>
          <w:i w:val="0"/>
          <w:color w:val="C99B4E"/>
          <w:sz w:val="16"/>
          <w:u w:val="single"/>
        </w:rPr>
        <w:t>부유</w:t>
      </w:r>
      <w:r>
        <w:rPr>
          <w:rFonts w:ascii="맑은 고딕" w:hAnsi="맑은 고딕" w:eastAsia="맑은 고딕"/>
          <w:b w:val="0"/>
          <w:i w:val="0"/>
          <w:color w:val="334155"/>
          <w:sz w:val="16"/>
          <w:u w:val="none"/>
        </w:rPr>
        <w:t>해지도록 돕는다.</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Fill in the blank with an appropriate word from the passage.</w:t>
      </w:r>
      <w:r>
        <w:br/>
      </w:r>
      <w:r>
        <w:rPr>
          <w:rFonts w:ascii="맑은 고딕" w:hAnsi="맑은 고딕" w:eastAsia="맑은 고딕"/>
          <w:b w:val="0"/>
          <w:i w:val="0"/>
          <w:color w:val="334155"/>
          <w:sz w:val="15"/>
          <w:u w:val="none"/>
        </w:rPr>
        <w:t xml:space="preserve">Tigers might have been made into silly characters so that people did not feel too </w:t>
      </w:r>
      <w:r>
        <w:rPr>
          <w:rFonts w:ascii="맑은 고딕" w:hAnsi="맑은 고딕" w:eastAsia="맑은 고딕"/>
          <w:b/>
          <w:i w:val="0"/>
          <w:color w:val="C99B4E"/>
          <w:sz w:val="15"/>
          <w:u w:val="single"/>
        </w:rPr>
        <w:t>scared</w:t>
      </w:r>
      <w:r>
        <w:rPr>
          <w:rFonts w:ascii="맑은 고딕" w:hAnsi="맑은 고딕" w:eastAsia="맑은 고딕"/>
          <w:b w:val="0"/>
          <w:i w:val="0"/>
          <w:color w:val="334155"/>
          <w:sz w:val="15"/>
          <w:u w:val="none"/>
        </w:rPr>
        <w:t xml:space="preserve"> of them.</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본문에서 알맞은 단어를 찾아 빈칸을 채우시오. → 사람들이 호랑이를 너무 무서워하지 않도록, 호랑이는 어리석은 인물로 만들어졌을 것이다. (빈칸: scared)</w:t>
      </w:r>
    </w:p>
    <w:p>
      <w:pPr>
        <w:spacing w:before="0" w:after="20" w:line="269" w:lineRule="auto"/>
        <w:snapToGrid w:val="0"/>
      </w:pPr>
      <w:r>
        <w:rPr>
          <w:rFonts w:ascii="맑은 고딕" w:hAnsi="맑은 고딕" w:eastAsia="맑은 고딕"/>
          <w:b/>
          <w:i/>
          <w:color w:val="0A1E3A"/>
          <w:sz w:val="18"/>
          <w:u w:val="none"/>
        </w:rPr>
        <w:t>18.</w:t>
      </w:r>
      <w:r>
        <w:rPr>
          <w:rFonts w:ascii="맑은 고딕" w:hAnsi="맑은 고딕" w:eastAsia="맑은 고딕"/>
          <w:b w:val="0"/>
          <w:i w:val="0"/>
          <w:color w:val="334155"/>
          <w:sz w:val="17"/>
          <w:u w:val="none"/>
        </w:rPr>
        <w:t xml:space="preserve"> In another story, a tiger </w:t>
      </w:r>
      <w:r>
        <w:rPr>
          <w:rFonts w:ascii="맑은 고딕" w:hAnsi="맑은 고딕" w:eastAsia="맑은 고딕"/>
          <w:b/>
          <w:i w:val="0"/>
          <w:color w:val="0A1E3A"/>
          <w:sz w:val="17"/>
          <w:u w:val="none"/>
        </w:rPr>
        <w:t>hear</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single"/>
        </w:rPr>
        <w:t>a mother</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tell</w:t>
      </w:r>
      <w:r>
        <w:rPr>
          <w:rFonts w:ascii="맑은 고딕" w:hAnsi="맑은 고딕" w:eastAsia="맑은 고딕"/>
          <w:b w:val="0"/>
          <w:i w:val="0"/>
          <w:color w:val="334155"/>
          <w:sz w:val="17"/>
          <w:u w:val="none"/>
        </w:rPr>
        <w:t xml:space="preserve"> her crying baby, “Don’t cry. Here’s a </w:t>
      </w:r>
      <w:r>
        <w:rPr>
          <w:rFonts w:ascii="맑은 고딕" w:hAnsi="맑은 고딕" w:eastAsia="맑은 고딕"/>
          <w:b w:val="0"/>
          <w:i/>
          <w:color w:val="334155"/>
          <w:sz w:val="17"/>
          <w:u w:val="none"/>
        </w:rPr>
        <w:t>gotgam</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hear( </w:t>
      </w:r>
      <w:r>
        <w:rPr>
          <w:rFonts w:ascii="맑은 고딕" w:hAnsi="맑은 고딕" w:eastAsia="맑은 고딕"/>
          <w:b/>
          <w:i w:val="0"/>
          <w:color w:val="C99B4E"/>
          <w:sz w:val="15"/>
          <w:u w:val="single"/>
        </w:rPr>
        <w:t>지각동사</w:t>
      </w:r>
      <w:r>
        <w:rPr>
          <w:rFonts w:ascii="맑은 고딕" w:hAnsi="맑은 고딕" w:eastAsia="맑은 고딕"/>
          <w:b w:val="0"/>
          <w:i w:val="0"/>
          <w:color w:val="334155"/>
          <w:sz w:val="15"/>
          <w:u w:val="none"/>
        </w:rPr>
        <w:t xml:space="preserve"> ) + </w:t>
      </w:r>
      <w:r>
        <w:rPr>
          <w:rFonts w:ascii="맑은 고딕" w:hAnsi="맑은 고딕" w:eastAsia="맑은 고딕"/>
          <w:b/>
          <w:i w:val="0"/>
          <w:color w:val="C99B4E"/>
          <w:sz w:val="15"/>
          <w:u w:val="single"/>
        </w:rPr>
        <w:t>목적어</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동사원형</w:t>
      </w:r>
      <w:r>
        <w:rPr>
          <w:rFonts w:ascii="맑은 고딕" w:hAnsi="맑은 고딕" w:eastAsia="맑은 고딕"/>
          <w:b w:val="0"/>
          <w:i w:val="0"/>
          <w:color w:val="334155"/>
          <w:sz w:val="15"/>
          <w:u w:val="none"/>
        </w:rPr>
        <w:t xml:space="preserve"> : …가 ~하는 것을 듣다</w:t>
      </w:r>
    </w:p>
    <w:p>
      <w:pPr>
        <w:spacing w:before="0" w:after="20" w:line="269" w:lineRule="auto"/>
        <w:snapToGrid w:val="0"/>
      </w:pPr>
      <w:r>
        <w:rPr>
          <w:rFonts w:ascii="맑은 고딕" w:hAnsi="맑은 고딕" w:eastAsia="맑은 고딕"/>
          <w:b/>
          <w:i/>
          <w:color w:val="0A1E3A"/>
          <w:sz w:val="18"/>
          <w:u w:val="none"/>
        </w:rPr>
        <w:t>18.</w:t>
      </w:r>
      <w:r>
        <w:rPr>
          <w:rFonts w:ascii="맑은 고딕" w:hAnsi="맑은 고딕" w:eastAsia="맑은 고딕"/>
          <w:b w:val="0"/>
          <w:i w:val="0"/>
          <w:color w:val="334155"/>
          <w:sz w:val="16"/>
          <w:u w:val="none"/>
        </w:rPr>
        <w:t xml:space="preserve"> 또 다른 이야기에서, 호랑이는 한 어머니가 </w:t>
      </w:r>
      <w:r>
        <w:rPr>
          <w:rFonts w:ascii="맑은 고딕" w:hAnsi="맑은 고딕" w:eastAsia="맑은 고딕"/>
          <w:b/>
          <w:i w:val="0"/>
          <w:color w:val="C99B4E"/>
          <w:sz w:val="16"/>
          <w:u w:val="single"/>
        </w:rPr>
        <w:t>우</w:t>
      </w:r>
      <w:r>
        <w:rPr>
          <w:rFonts w:ascii="맑은 고딕" w:hAnsi="맑은 고딕" w:eastAsia="맑은 고딕"/>
          <w:b w:val="0"/>
          <w:i w:val="0"/>
          <w:color w:val="334155"/>
          <w:sz w:val="16"/>
          <w:u w:val="none"/>
        </w:rPr>
        <w:t xml:space="preserve">는 그녀의 아기에게 “울지 마. 여기 </w:t>
      </w:r>
      <w:r>
        <w:rPr>
          <w:rFonts w:ascii="맑은 고딕" w:hAnsi="맑은 고딕" w:eastAsia="맑은 고딕"/>
          <w:b/>
          <w:i w:val="0"/>
          <w:color w:val="C99B4E"/>
          <w:sz w:val="16"/>
          <w:u w:val="single"/>
        </w:rPr>
        <w:t>곶감</w:t>
      </w:r>
      <w:r>
        <w:rPr>
          <w:rFonts w:ascii="맑은 고딕" w:hAnsi="맑은 고딕" w:eastAsia="맑은 고딕"/>
          <w:b w:val="0"/>
          <w:i w:val="0"/>
          <w:color w:val="334155"/>
          <w:sz w:val="16"/>
          <w:u w:val="none"/>
        </w:rPr>
        <w:t>이 있단다.”라고 말하는 것을 듣는다.</w:t>
      </w:r>
    </w:p>
    <w:p>
      <w:pPr>
        <w:spacing w:before="0" w:after="20" w:line="269" w:lineRule="auto"/>
        <w:snapToGrid w:val="0"/>
      </w:pPr>
      <w:r>
        <w:rPr>
          <w:rFonts w:ascii="맑은 고딕" w:hAnsi="맑은 고딕" w:eastAsia="맑은 고딕"/>
          <w:b/>
          <w:i/>
          <w:color w:val="0A1E3A"/>
          <w:sz w:val="18"/>
          <w:u w:val="none"/>
        </w:rPr>
        <w:t>19.</w:t>
      </w:r>
      <w:r>
        <w:rPr>
          <w:rFonts w:ascii="맑은 고딕" w:hAnsi="맑은 고딕" w:eastAsia="맑은 고딕"/>
          <w:b w:val="0"/>
          <w:i w:val="0"/>
          <w:color w:val="334155"/>
          <w:sz w:val="17"/>
          <w:u w:val="none"/>
        </w:rPr>
        <w:t xml:space="preserve"> Because the baby </w:t>
      </w:r>
      <w:r>
        <w:rPr>
          <w:rFonts w:ascii="맑은 고딕" w:hAnsi="맑은 고딕" w:eastAsia="맑은 고딕"/>
          <w:b/>
          <w:i w:val="0"/>
          <w:color w:val="0A1E3A"/>
          <w:sz w:val="17"/>
          <w:u w:val="none"/>
        </w:rPr>
        <w:t>stop</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none"/>
        </w:rPr>
        <w:t>cry</w:t>
      </w:r>
      <w:r>
        <w:rPr>
          <w:rFonts w:ascii="맑은 고딕" w:hAnsi="맑은 고딕" w:eastAsia="맑은 고딕"/>
          <w:b/>
          <w:i w:val="0"/>
          <w:color w:val="0A1E3A"/>
          <w:sz w:val="17"/>
          <w:u w:val="single"/>
        </w:rPr>
        <w:t>ing</w:t>
      </w:r>
      <w:r>
        <w:rPr>
          <w:rFonts w:ascii="맑은 고딕" w:hAnsi="맑은 고딕" w:eastAsia="맑은 고딕"/>
          <w:b w:val="0"/>
          <w:i w:val="0"/>
          <w:color w:val="334155"/>
          <w:sz w:val="17"/>
          <w:u w:val="none"/>
        </w:rPr>
        <w:t xml:space="preserve">, the tiger mistakenly thinks ( </w:t>
      </w:r>
      <w:r>
        <w:rPr>
          <w:rFonts w:ascii="맑은 고딕" w:hAnsi="맑은 고딕" w:eastAsia="맑은 고딕"/>
          <w:b/>
          <w:i w:val="0"/>
          <w:color w:val="C99B4E"/>
          <w:sz w:val="17"/>
          <w:u w:val="single"/>
        </w:rPr>
        <w:t>that</w:t>
      </w:r>
      <w:r>
        <w:rPr>
          <w:rFonts w:ascii="맑은 고딕" w:hAnsi="맑은 고딕" w:eastAsia="맑은 고딕"/>
          <w:b w:val="0"/>
          <w:i w:val="0"/>
          <w:color w:val="334155"/>
          <w:sz w:val="17"/>
          <w:u w:val="none"/>
        </w:rPr>
        <w:t xml:space="preserve"> ) [the </w:t>
      </w:r>
      <w:r>
        <w:rPr>
          <w:rFonts w:ascii="맑은 고딕" w:hAnsi="맑은 고딕" w:eastAsia="맑은 고딕"/>
          <w:b w:val="0"/>
          <w:i/>
          <w:color w:val="334155"/>
          <w:sz w:val="17"/>
          <w:u w:val="none"/>
        </w:rPr>
        <w:t>gotgam</w:t>
      </w:r>
      <w:r>
        <w:rPr>
          <w:rFonts w:ascii="맑은 고딕" w:hAnsi="맑은 고딕" w:eastAsia="맑은 고딕"/>
          <w:b w:val="0"/>
          <w:i w:val="0"/>
          <w:color w:val="334155"/>
          <w:sz w:val="17"/>
          <w:u w:val="none"/>
        </w:rPr>
        <w:t xml:space="preserve"> is a very scary creature] and runs away.</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stop + </w:t>
      </w:r>
      <w:r>
        <w:rPr>
          <w:rFonts w:ascii="맑은 고딕" w:hAnsi="맑은 고딕" w:eastAsia="맑은 고딕"/>
          <w:b/>
          <w:i w:val="0"/>
          <w:color w:val="C99B4E"/>
          <w:sz w:val="15"/>
          <w:u w:val="single"/>
        </w:rPr>
        <w:t>동명사</w:t>
      </w:r>
      <w:r>
        <w:rPr>
          <w:rFonts w:ascii="맑은 고딕" w:hAnsi="맑은 고딕" w:eastAsia="맑은 고딕"/>
          <w:b w:val="0"/>
          <w:i w:val="0"/>
          <w:color w:val="334155"/>
          <w:sz w:val="15"/>
          <w:u w:val="none"/>
        </w:rPr>
        <w:t xml:space="preserve"> : ~하는 것을 멈추다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병렬구조: ⓥ </w:t>
      </w:r>
      <w:r>
        <w:rPr>
          <w:rFonts w:ascii="맑은 고딕" w:hAnsi="맑은 고딕" w:eastAsia="맑은 고딕"/>
          <w:b/>
          <w:i w:val="0"/>
          <w:color w:val="C99B4E"/>
          <w:sz w:val="15"/>
          <w:u w:val="single"/>
        </w:rPr>
        <w:t>thinks</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runs</w:t>
      </w:r>
    </w:p>
    <w:p>
      <w:pPr>
        <w:spacing w:before="0" w:after="20" w:line="269" w:lineRule="auto"/>
        <w:snapToGrid w:val="0"/>
      </w:pPr>
      <w:r>
        <w:rPr>
          <w:rFonts w:ascii="맑은 고딕" w:hAnsi="맑은 고딕" w:eastAsia="맑은 고딕"/>
          <w:b/>
          <w:i/>
          <w:color w:val="0A1E3A"/>
          <w:sz w:val="18"/>
          <w:u w:val="none"/>
        </w:rPr>
        <w:t>19.</w:t>
      </w:r>
      <w:r>
        <w:rPr>
          <w:rFonts w:ascii="맑은 고딕" w:hAnsi="맑은 고딕" w:eastAsia="맑은 고딕"/>
          <w:b w:val="0"/>
          <w:i w:val="0"/>
          <w:color w:val="334155"/>
          <w:sz w:val="16"/>
          <w:u w:val="none"/>
        </w:rPr>
        <w:t xml:space="preserve"> 그 아기가 울기를 </w:t>
      </w:r>
      <w:r>
        <w:rPr>
          <w:rFonts w:ascii="맑은 고딕" w:hAnsi="맑은 고딕" w:eastAsia="맑은 고딕"/>
          <w:b/>
          <w:i w:val="0"/>
          <w:color w:val="C99B4E"/>
          <w:sz w:val="16"/>
          <w:u w:val="single"/>
        </w:rPr>
        <w:t>멈추</w:t>
      </w:r>
      <w:r>
        <w:rPr>
          <w:rFonts w:ascii="맑은 고딕" w:hAnsi="맑은 고딕" w:eastAsia="맑은 고딕"/>
          <w:b w:val="0"/>
          <w:i w:val="0"/>
          <w:color w:val="334155"/>
          <w:sz w:val="16"/>
          <w:u w:val="none"/>
        </w:rPr>
        <w:t xml:space="preserve">기 때문에, 호랑이는 그 곶감이 매우 </w:t>
      </w:r>
      <w:r>
        <w:rPr>
          <w:rFonts w:ascii="맑은 고딕" w:hAnsi="맑은 고딕" w:eastAsia="맑은 고딕"/>
          <w:b/>
          <w:i w:val="0"/>
          <w:color w:val="C99B4E"/>
          <w:sz w:val="16"/>
          <w:u w:val="single"/>
        </w:rPr>
        <w:t>무서운</w:t>
      </w:r>
      <w:r>
        <w:rPr>
          <w:rFonts w:ascii="맑은 고딕" w:hAnsi="맑은 고딕" w:eastAsia="맑은 고딕"/>
          <w:b w:val="0"/>
          <w:i w:val="0"/>
          <w:color w:val="334155"/>
          <w:sz w:val="16"/>
          <w:u w:val="none"/>
        </w:rPr>
        <w:t xml:space="preserve"> 생명체라고 잘못 생각하고 </w:t>
      </w:r>
      <w:r>
        <w:rPr>
          <w:rFonts w:ascii="맑은 고딕" w:hAnsi="맑은 고딕" w:eastAsia="맑은 고딕"/>
          <w:b/>
          <w:i w:val="0"/>
          <w:color w:val="C99B4E"/>
          <w:sz w:val="16"/>
          <w:u w:val="single"/>
        </w:rPr>
        <w:t>달아난다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20.</w:t>
      </w:r>
      <w:r>
        <w:rPr>
          <w:rFonts w:ascii="맑은 고딕" w:hAnsi="맑은 고딕" w:eastAsia="맑은 고딕"/>
          <w:b w:val="0"/>
          <w:i w:val="0"/>
          <w:color w:val="334155"/>
          <w:sz w:val="17"/>
          <w:u w:val="none"/>
        </w:rPr>
        <w:t xml:space="preserve"> It seems that people [at the time] had conflicting feelings [about tigers].</w:t>
      </w:r>
    </w:p>
    <w:p>
      <w:pPr>
        <w:spacing w:before="0" w:after="20" w:line="269" w:lineRule="auto"/>
        <w:snapToGrid w:val="0"/>
      </w:pPr>
      <w:r>
        <w:rPr>
          <w:rFonts w:ascii="맑은 고딕" w:hAnsi="맑은 고딕" w:eastAsia="맑은 고딕"/>
          <w:b/>
          <w:i/>
          <w:color w:val="0A1E3A"/>
          <w:sz w:val="18"/>
          <w:u w:val="none"/>
        </w:rPr>
        <w:t>20.</w:t>
      </w:r>
      <w:r>
        <w:rPr>
          <w:rFonts w:ascii="맑은 고딕" w:hAnsi="맑은 고딕" w:eastAsia="맑은 고딕"/>
          <w:b w:val="0"/>
          <w:i w:val="0"/>
          <w:color w:val="334155"/>
          <w:sz w:val="16"/>
          <w:u w:val="none"/>
        </w:rPr>
        <w:t xml:space="preserve"> 그 당시 사람들은 호랑이에 대해 </w:t>
      </w:r>
      <w:r>
        <w:rPr>
          <w:rFonts w:ascii="맑은 고딕" w:hAnsi="맑은 고딕" w:eastAsia="맑은 고딕"/>
          <w:b/>
          <w:i w:val="0"/>
          <w:color w:val="C99B4E"/>
          <w:sz w:val="16"/>
          <w:u w:val="single"/>
        </w:rPr>
        <w:t>상충되는</w:t>
      </w:r>
      <w:r>
        <w:rPr>
          <w:rFonts w:ascii="맑은 고딕" w:hAnsi="맑은 고딕" w:eastAsia="맑은 고딕"/>
          <w:b w:val="0"/>
          <w:i w:val="0"/>
          <w:color w:val="334155"/>
          <w:sz w:val="16"/>
          <w:u w:val="none"/>
        </w:rPr>
        <w:t xml:space="preserve"> 감정을 지니고 있었던 것으로 보인다.</w:t>
      </w:r>
    </w:p>
    <w:p>
      <w:pPr>
        <w:spacing w:before="0" w:after="20" w:line="269" w:lineRule="auto"/>
        <w:snapToGrid w:val="0"/>
      </w:pPr>
      <w:r>
        <w:rPr>
          <w:rFonts w:ascii="맑은 고딕" w:hAnsi="맑은 고딕" w:eastAsia="맑은 고딕"/>
          <w:b/>
          <w:i/>
          <w:color w:val="0A1E3A"/>
          <w:sz w:val="18"/>
          <w:u w:val="none"/>
        </w:rPr>
        <w:t>21.</w:t>
      </w:r>
      <w:r>
        <w:rPr>
          <w:rFonts w:ascii="맑은 고딕" w:hAnsi="맑은 고딕" w:eastAsia="맑은 고딕"/>
          <w:b w:val="0"/>
          <w:i w:val="0"/>
          <w:color w:val="334155"/>
          <w:sz w:val="17"/>
          <w:u w:val="none"/>
        </w:rPr>
        <w:t xml:space="preserve"> They had respect for tigers’ power and courage.</w:t>
      </w:r>
    </w:p>
    <w:p>
      <w:pPr>
        <w:spacing w:before="0" w:after="20" w:line="269" w:lineRule="auto"/>
        <w:snapToGrid w:val="0"/>
      </w:pPr>
      <w:r>
        <w:rPr>
          <w:rFonts w:ascii="맑은 고딕" w:hAnsi="맑은 고딕" w:eastAsia="맑은 고딕"/>
          <w:b/>
          <w:i/>
          <w:color w:val="0A1E3A"/>
          <w:sz w:val="18"/>
          <w:u w:val="none"/>
        </w:rPr>
        <w:t>21.</w:t>
      </w:r>
      <w:r>
        <w:rPr>
          <w:rFonts w:ascii="맑은 고딕" w:hAnsi="맑은 고딕" w:eastAsia="맑은 고딕"/>
          <w:b w:val="0"/>
          <w:i w:val="0"/>
          <w:color w:val="334155"/>
          <w:sz w:val="16"/>
          <w:u w:val="none"/>
        </w:rPr>
        <w:t xml:space="preserve"> 그들은 호랑이의 힘과 용기에 대한 </w:t>
      </w:r>
      <w:r>
        <w:rPr>
          <w:rFonts w:ascii="맑은 고딕" w:hAnsi="맑은 고딕" w:eastAsia="맑은 고딕"/>
          <w:b/>
          <w:i w:val="0"/>
          <w:color w:val="C99B4E"/>
          <w:sz w:val="16"/>
          <w:u w:val="single"/>
        </w:rPr>
        <w:t>존경심</w:t>
      </w:r>
      <w:r>
        <w:rPr>
          <w:rFonts w:ascii="맑은 고딕" w:hAnsi="맑은 고딕" w:eastAsia="맑은 고딕"/>
          <w:b w:val="0"/>
          <w:i w:val="0"/>
          <w:color w:val="334155"/>
          <w:sz w:val="16"/>
          <w:u w:val="none"/>
        </w:rPr>
        <w:t>이 있었다.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14</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folktales가 호랑이를 ‘등장시키는’ 능동 관계 → </w:t>
      </w:r>
      <w:r>
        <w:rPr>
          <w:rFonts w:ascii="맑은 고딕" w:hAnsi="맑은 고딕" w:eastAsia="맑은 고딕"/>
          <w:b/>
          <w:i w:val="0"/>
          <w:color w:val="1F2937"/>
          <w:sz w:val="15"/>
          <w:u w:val="none"/>
        </w:rPr>
        <w:t>현재분사 featuring</w:t>
      </w:r>
      <w:r>
        <w:rPr>
          <w:rFonts w:ascii="맑은 고딕" w:hAnsi="맑은 고딕" w:eastAsia="맑은 고딕"/>
          <w:b w:val="0"/>
          <w:i w:val="0"/>
          <w:color w:val="B8B0A2"/>
          <w:sz w:val="15"/>
          <w:u w:val="none"/>
        </w:rPr>
        <w:t>이 명사를 뒤에서 수식한다.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percent of + 명사</w:t>
      </w:r>
      <w:r>
        <w:rPr>
          <w:rFonts w:ascii="맑은 고딕" w:hAnsi="맑은 고딕" w:eastAsia="맑은 고딕"/>
          <w:b w:val="0"/>
          <w:i w:val="0"/>
          <w:color w:val="B8B0A2"/>
          <w:sz w:val="15"/>
          <w:u w:val="none"/>
        </w:rPr>
        <w:t xml:space="preserve">는 뒤 명사에 수를 일치시킨다 → folktales(복수)이므로 </w:t>
      </w:r>
      <w:r>
        <w:rPr>
          <w:rFonts w:ascii="맑은 고딕" w:hAnsi="맑은 고딕" w:eastAsia="맑은 고딕"/>
          <w:b/>
          <w:i w:val="0"/>
          <w:color w:val="1F2937"/>
          <w:sz w:val="15"/>
          <w:u w:val="none"/>
        </w:rPr>
        <w:t>include</w:t>
      </w:r>
      <w:r>
        <w:rPr>
          <w:rFonts w:ascii="맑은 고딕" w:hAnsi="맑은 고딕" w:eastAsia="맑은 고딕"/>
          <w:b w:val="0"/>
          <w:i w:val="0"/>
          <w:color w:val="B8B0A2"/>
          <w:sz w:val="15"/>
          <w:u w:val="none"/>
        </w:rPr>
        <w:t>.</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and 뒤에서 반복되는 </w:t>
      </w:r>
      <w:r>
        <w:rPr>
          <w:rFonts w:ascii="맑은 고딕" w:hAnsi="맑은 고딕" w:eastAsia="맑은 고딕"/>
          <w:b/>
          <w:i w:val="0"/>
          <w:color w:val="1F2937"/>
          <w:sz w:val="15"/>
          <w:u w:val="none"/>
        </w:rPr>
        <w:t>are shown</w:t>
      </w:r>
      <w:r>
        <w:rPr>
          <w:rFonts w:ascii="맑은 고딕" w:hAnsi="맑은 고딕" w:eastAsia="맑은 고딕"/>
          <w:b w:val="0"/>
          <w:i w:val="0"/>
          <w:color w:val="B8B0A2"/>
          <w:sz w:val="15"/>
          <w:u w:val="none"/>
        </w:rPr>
        <w:t>이 생략된 구조이다.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Q</w:t>
      </w:r>
      <w:r>
        <w:rPr>
          <w:rFonts w:ascii="맑은 고딕" w:hAnsi="맑은 고딕" w:eastAsia="맑은 고딕"/>
          <w:b w:val="0"/>
          <w:i w:val="0"/>
          <w:color w:val="B8B0A2"/>
          <w:sz w:val="15"/>
          <w:u w:val="none"/>
        </w:rPr>
        <w:t xml:space="preserve">… did not feel too </w:t>
      </w:r>
      <w:r>
        <w:rPr>
          <w:rFonts w:ascii="맑은 고딕" w:hAnsi="맑은 고딕" w:eastAsia="맑은 고딕"/>
          <w:b/>
          <w:i w:val="0"/>
          <w:color w:val="1F2937"/>
          <w:sz w:val="15"/>
          <w:u w:val="single"/>
        </w:rPr>
        <w:t>scared</w:t>
      </w:r>
      <w:r>
        <w:rPr>
          <w:rFonts w:ascii="맑은 고딕" w:hAnsi="맑은 고딕" w:eastAsia="맑은 고딕"/>
          <w:b w:val="0"/>
          <w:i w:val="0"/>
          <w:color w:val="B8B0A2"/>
          <w:sz w:val="15"/>
          <w:u w:val="none"/>
        </w:rPr>
        <w:t xml:space="preserve"> of them. (help는 목적격보어로 원형부정사·to부정사를 모두 취한다.)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19</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함정</w:t>
      </w:r>
      <w:r>
        <w:rPr>
          <w:rFonts w:ascii="맑은 고딕" w:hAnsi="맑은 고딕" w:eastAsia="맑은 고딕"/>
          <w:b w:val="0"/>
          <w:i w:val="0"/>
          <w:color w:val="B8B0A2"/>
          <w:sz w:val="15"/>
          <w:u w:val="none"/>
        </w:rPr>
        <w:t>stop -ing(~하던 것을 멈추다) ↔ stop to부정사(~하기 위해 멈추다)를 구별해야 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20</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It seems that ~</w:t>
      </w:r>
      <w:r>
        <w:rPr>
          <w:rFonts w:ascii="맑은 고딕" w:hAnsi="맑은 고딕" w:eastAsia="맑은 고딕"/>
          <w:b w:val="0"/>
          <w:i w:val="0"/>
          <w:color w:val="B8B0A2"/>
          <w:sz w:val="15"/>
          <w:u w:val="none"/>
        </w:rPr>
        <w:t xml:space="preserve"> = ~인 것 같다 (가주어 it + 진주어 that절).</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21</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어휘</w:t>
      </w:r>
      <w:r>
        <w:rPr>
          <w:rFonts w:ascii="맑은 고딕" w:hAnsi="맑은 고딕" w:eastAsia="맑은 고딕"/>
          <w:b w:val="0"/>
          <w:i w:val="0"/>
          <w:color w:val="B8B0A2"/>
          <w:sz w:val="15"/>
          <w:u w:val="none"/>
        </w:rPr>
        <w:t>have respect for ~ = ~을 존경하다.</w:t>
      </w:r>
    </w:p>
    <w:p>
      <w:pPr>
        <w:spacing w:before="0" w:after="20" w:line="269" w:lineRule="auto"/>
        <w:snapToGrid w:val="0"/>
      </w:pPr>
      <w:r>
        <w:rPr>
          <w:rFonts w:ascii="맑은 고딕" w:hAnsi="맑은 고딕" w:eastAsia="맑은 고딕"/>
          <w:b/>
          <w:i/>
          <w:color w:val="0A1E3A"/>
          <w:sz w:val="21"/>
          <w:u w:val="none"/>
        </w:rPr>
        <w:t>PAGE 5</w:t>
      </w:r>
    </w:p>
    <w:p>
      <w:pPr>
        <w:spacing w:before="0" w:after="20" w:line="269" w:lineRule="auto"/>
        <w:snapToGrid w:val="0"/>
        <w:shd w:val="clear" w:color="auto" w:fill="F4F1EA"/>
      </w:pPr>
      <w:r>
        <w:rPr>
          <w:rFonts w:ascii="맑은 고딕" w:hAnsi="맑은 고딕" w:eastAsia="맑은 고딕"/>
          <w:b/>
          <w:i w:val="0"/>
          <w:color w:val="1F2937"/>
          <w:sz w:val="14"/>
          <w:u w:val="none"/>
        </w:rPr>
        <w:t>p.67~68</w:t>
      </w:r>
    </w:p>
    <w:p>
      <w:pPr>
        <w:spacing w:before="0" w:after="20" w:line="269" w:lineRule="auto"/>
        <w:snapToGrid w:val="0"/>
      </w:pPr>
      <w:r>
        <w:rPr>
          <w:rFonts w:ascii="맑은 고딕" w:hAnsi="맑은 고딕" w:eastAsia="맑은 고딕"/>
          <w:b/>
          <w:i w:val="0"/>
          <w:color w:val="64748B"/>
          <w:sz w:val="15"/>
          <w:u w:val="none"/>
        </w:rPr>
        <w:t>문장 22~30</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pPr>
      <w:r>
        <w:rPr>
          <w:rFonts w:ascii="맑은 고딕" w:hAnsi="맑은 고딕" w:eastAsia="맑은 고딕"/>
          <w:b/>
          <w:i/>
          <w:color w:val="0A1E3A"/>
          <w:sz w:val="18"/>
          <w:u w:val="none"/>
        </w:rPr>
        <w:t>22.</w:t>
      </w:r>
      <w:r>
        <w:rPr>
          <w:rFonts w:ascii="맑은 고딕" w:hAnsi="맑은 고딕" w:eastAsia="맑은 고딕"/>
          <w:b w:val="0"/>
          <w:i w:val="0"/>
          <w:color w:val="334155"/>
          <w:sz w:val="17"/>
          <w:u w:val="none"/>
        </w:rPr>
        <w:t xml:space="preserve"> However, they were also scared of tigers because being injured or even killed by tigers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was</w:t>
      </w:r>
      <w:r>
        <w:rPr>
          <w:rFonts w:ascii="맑은 고딕" w:hAnsi="맑은 고딕" w:eastAsia="맑은 고딕"/>
          <w:b/>
          <w:i w:val="0"/>
          <w:color w:val="0A1E3A"/>
          <w:sz w:val="15"/>
          <w:u w:val="single"/>
        </w:rPr>
        <w:t xml:space="preserve"> / were ]</w:t>
      </w:r>
      <w:r>
        <w:rPr>
          <w:rFonts w:ascii="맑은 고딕" w:hAnsi="맑은 고딕" w:eastAsia="맑은 고딕"/>
          <w:b w:val="0"/>
          <w:i w:val="0"/>
          <w:color w:val="334155"/>
          <w:sz w:val="17"/>
          <w:u w:val="none"/>
        </w:rPr>
        <w:t xml:space="preserve"> common in the past.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because로 시작하는 종속절의</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주어: [ </w:t>
      </w:r>
      <w:r>
        <w:rPr>
          <w:rFonts w:ascii="맑은 고딕" w:hAnsi="맑은 고딕" w:eastAsia="맑은 고딕"/>
          <w:b/>
          <w:i w:val="0"/>
          <w:color w:val="C99B4E"/>
          <w:sz w:val="15"/>
          <w:u w:val="single"/>
        </w:rPr>
        <w:t>being injured or even killed by tigers</w:t>
      </w:r>
      <w:r>
        <w:rPr>
          <w:rFonts w:ascii="맑은 고딕" w:hAnsi="맑은 고딕" w:eastAsia="맑은 고딕"/>
          <w:b w:val="0"/>
          <w:i w:val="0"/>
          <w:color w:val="334155"/>
          <w:sz w:val="15"/>
          <w:u w:val="none"/>
        </w:rPr>
        <w:t xml:space="preserve"> ] 표시 ( </w:t>
      </w:r>
      <w:r>
        <w:rPr>
          <w:rFonts w:ascii="맑은 고딕" w:hAnsi="맑은 고딕" w:eastAsia="맑은 고딕"/>
          <w:b/>
          <w:i w:val="0"/>
          <w:color w:val="C99B4E"/>
          <w:sz w:val="15"/>
          <w:u w:val="single"/>
        </w:rPr>
        <w:t>동명사</w:t>
      </w:r>
      <w:r>
        <w:rPr>
          <w:rFonts w:ascii="맑은 고딕" w:hAnsi="맑은 고딕" w:eastAsia="맑은 고딕"/>
          <w:b w:val="0"/>
          <w:i w:val="0"/>
          <w:color w:val="334155"/>
          <w:sz w:val="15"/>
          <w:u w:val="none"/>
        </w:rPr>
        <w:t>구)</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동사: </w:t>
      </w:r>
      <w:r>
        <w:rPr>
          <w:rFonts w:ascii="맑은 고딕" w:hAnsi="맑은 고딕" w:eastAsia="맑은 고딕"/>
          <w:b/>
          <w:i w:val="0"/>
          <w:color w:val="C99B4E"/>
          <w:sz w:val="15"/>
          <w:u w:val="single"/>
        </w:rPr>
        <w:t>was</w:t>
      </w:r>
    </w:p>
    <w:p>
      <w:pPr>
        <w:spacing w:before="0" w:after="20" w:line="269" w:lineRule="auto"/>
        <w:snapToGrid w:val="0"/>
      </w:pPr>
      <w:r>
        <w:rPr>
          <w:rFonts w:ascii="맑은 고딕" w:hAnsi="맑은 고딕" w:eastAsia="맑은 고딕"/>
          <w:b/>
          <w:i/>
          <w:color w:val="0A1E3A"/>
          <w:sz w:val="18"/>
          <w:u w:val="none"/>
        </w:rPr>
        <w:t>22.</w:t>
      </w:r>
      <w:r>
        <w:rPr>
          <w:rFonts w:ascii="맑은 고딕" w:hAnsi="맑은 고딕" w:eastAsia="맑은 고딕"/>
          <w:b w:val="0"/>
          <w:i w:val="0"/>
          <w:color w:val="334155"/>
          <w:sz w:val="16"/>
          <w:u w:val="none"/>
        </w:rPr>
        <w:t xml:space="preserve"> 그러나, 과거에는 호랑이에게 </w:t>
      </w:r>
      <w:r>
        <w:rPr>
          <w:rFonts w:ascii="맑은 고딕" w:hAnsi="맑은 고딕" w:eastAsia="맑은 고딕"/>
          <w:b/>
          <w:i w:val="0"/>
          <w:color w:val="C99B4E"/>
          <w:sz w:val="16"/>
          <w:u w:val="single"/>
        </w:rPr>
        <w:t>상처를 입</w:t>
      </w:r>
      <w:r>
        <w:rPr>
          <w:rFonts w:ascii="맑은 고딕" w:hAnsi="맑은 고딕" w:eastAsia="맑은 고딕"/>
          <w:b w:val="0"/>
          <w:i w:val="0"/>
          <w:color w:val="334155"/>
          <w:sz w:val="16"/>
          <w:u w:val="none"/>
        </w:rPr>
        <w:t xml:space="preserve">거나 심지어 죽임을 당하는 일이 </w:t>
      </w:r>
      <w:r>
        <w:rPr>
          <w:rFonts w:ascii="맑은 고딕" w:hAnsi="맑은 고딕" w:eastAsia="맑은 고딕"/>
          <w:b/>
          <w:i w:val="0"/>
          <w:color w:val="C99B4E"/>
          <w:sz w:val="16"/>
          <w:u w:val="single"/>
        </w:rPr>
        <w:t>흔했</w:t>
      </w:r>
      <w:r>
        <w:rPr>
          <w:rFonts w:ascii="맑은 고딕" w:hAnsi="맑은 고딕" w:eastAsia="맑은 고딕"/>
          <w:b w:val="0"/>
          <w:i w:val="0"/>
          <w:color w:val="334155"/>
          <w:sz w:val="16"/>
          <w:u w:val="none"/>
        </w:rPr>
        <w:t>기 때문에 호랑이를 무서워하기도 했다.</w:t>
      </w:r>
    </w:p>
    <w:p>
      <w:pPr>
        <w:spacing w:before="0" w:after="20" w:line="269" w:lineRule="auto"/>
        <w:snapToGrid w:val="0"/>
      </w:pPr>
      <w:r>
        <w:rPr>
          <w:rFonts w:ascii="맑은 고딕" w:hAnsi="맑은 고딕" w:eastAsia="맑은 고딕"/>
          <w:b/>
          <w:i/>
          <w:color w:val="0A1E3A"/>
          <w:sz w:val="18"/>
          <w:u w:val="none"/>
        </w:rPr>
        <w:t>23.</w:t>
      </w:r>
      <w:r>
        <w:rPr>
          <w:rFonts w:ascii="맑은 고딕" w:hAnsi="맑은 고딕" w:eastAsia="맑은 고딕"/>
          <w:b w:val="0"/>
          <w:i w:val="0"/>
          <w:color w:val="334155"/>
          <w:sz w:val="17"/>
          <w:u w:val="none"/>
        </w:rPr>
        <w:t xml:space="preserve"> They </w:t>
      </w:r>
      <w:r>
        <w:rPr>
          <w:rFonts w:ascii="맑은 고딕" w:hAnsi="맑은 고딕" w:eastAsia="맑은 고딕"/>
          <w:b/>
          <w:i w:val="0"/>
          <w:color w:val="0A1E3A"/>
          <w:sz w:val="17"/>
          <w:u w:val="none"/>
        </w:rPr>
        <w:t>may</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have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made</w:t>
      </w:r>
      <w:r>
        <w:rPr>
          <w:rFonts w:ascii="맑은 고딕" w:hAnsi="맑은 고딕" w:eastAsia="맑은 고딕"/>
          <w:b w:val="0"/>
          <w:i w:val="0"/>
          <w:color w:val="334155"/>
          <w:sz w:val="17"/>
          <w:u w:val="none"/>
        </w:rPr>
        <w:t xml:space="preserve">(made) tigers into foolish characters </w:t>
      </w:r>
      <w:r>
        <w:rPr>
          <w:rFonts w:ascii="맑은 고딕" w:hAnsi="맑은 고딕" w:eastAsia="맑은 고딕"/>
          <w:b/>
          <w:i w:val="0"/>
          <w:color w:val="0A1E3A"/>
          <w:sz w:val="17"/>
          <w:u w:val="none"/>
        </w:rPr>
        <w:t>in order to</w:t>
      </w:r>
      <w:r>
        <w:rPr>
          <w:rFonts w:ascii="맑은 고딕" w:hAnsi="맑은 고딕" w:eastAsia="맑은 고딕"/>
          <w:b w:val="0"/>
          <w:i w:val="0"/>
          <w:color w:val="334155"/>
          <w:sz w:val="17"/>
          <w:u w:val="none"/>
        </w:rPr>
        <w:t xml:space="preserve"> be less scared of </w:t>
      </w:r>
      <w:r>
        <w:rPr>
          <w:rFonts w:ascii="맑은 고딕" w:hAnsi="맑은 고딕" w:eastAsia="맑은 고딕"/>
          <w:b/>
          <w:i w:val="0"/>
          <w:color w:val="0A1E3A"/>
          <w:sz w:val="17"/>
          <w:u w:val="single"/>
        </w:rPr>
        <w:t>them</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2</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may have p.p.: </w:t>
      </w:r>
      <w:r>
        <w:rPr>
          <w:rFonts w:ascii="맑은 고딕" w:hAnsi="맑은 고딕" w:eastAsia="맑은 고딕"/>
          <w:b/>
          <w:i w:val="0"/>
          <w:color w:val="C99B4E"/>
          <w:sz w:val="15"/>
          <w:u w:val="single"/>
        </w:rPr>
        <w:t>~했을지도 모른다 (과거 사실에 대한 약한 추측)</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in order to : </w:t>
      </w:r>
      <w:r>
        <w:rPr>
          <w:rFonts w:ascii="맑은 고딕" w:hAnsi="맑은 고딕" w:eastAsia="맑은 고딕"/>
          <w:b/>
          <w:i w:val="0"/>
          <w:color w:val="C99B4E"/>
          <w:sz w:val="15"/>
          <w:u w:val="single"/>
        </w:rPr>
        <w:t>~하기 위해서 (= so as to / to부정사의 목적)</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them = </w:t>
      </w:r>
      <w:r>
        <w:rPr>
          <w:rFonts w:ascii="맑은 고딕" w:hAnsi="맑은 고딕" w:eastAsia="맑은 고딕"/>
          <w:b/>
          <w:i w:val="0"/>
          <w:color w:val="C99B4E"/>
          <w:sz w:val="15"/>
          <w:u w:val="single"/>
        </w:rPr>
        <w:t>tigers (호랑이들)</w:t>
      </w:r>
    </w:p>
    <w:p>
      <w:pPr>
        <w:spacing w:before="0" w:after="20" w:line="269" w:lineRule="auto"/>
        <w:snapToGrid w:val="0"/>
      </w:pPr>
      <w:r>
        <w:rPr>
          <w:rFonts w:ascii="맑은 고딕" w:hAnsi="맑은 고딕" w:eastAsia="맑은 고딕"/>
          <w:b/>
          <w:i/>
          <w:color w:val="0A1E3A"/>
          <w:sz w:val="18"/>
          <w:u w:val="none"/>
        </w:rPr>
        <w:t>23.</w:t>
      </w:r>
      <w:r>
        <w:rPr>
          <w:rFonts w:ascii="맑은 고딕" w:hAnsi="맑은 고딕" w:eastAsia="맑은 고딕"/>
          <w:b w:val="0"/>
          <w:i w:val="0"/>
          <w:color w:val="334155"/>
          <w:sz w:val="16"/>
          <w:u w:val="none"/>
        </w:rPr>
        <w:t xml:space="preserve"> 그들은 호랑이를 덜 무서워하기 위해 호랑이를 </w:t>
      </w:r>
      <w:r>
        <w:rPr>
          <w:rFonts w:ascii="맑은 고딕" w:hAnsi="맑은 고딕" w:eastAsia="맑은 고딕"/>
          <w:b/>
          <w:i w:val="0"/>
          <w:color w:val="C99B4E"/>
          <w:sz w:val="16"/>
          <w:u w:val="single"/>
        </w:rPr>
        <w:t>어리석은</w:t>
      </w:r>
      <w:r>
        <w:rPr>
          <w:rFonts w:ascii="맑은 고딕" w:hAnsi="맑은 고딕" w:eastAsia="맑은 고딕"/>
          <w:b w:val="0"/>
          <w:i w:val="0"/>
          <w:color w:val="334155"/>
          <w:sz w:val="16"/>
          <w:u w:val="none"/>
        </w:rPr>
        <w:t xml:space="preserve"> 캐릭터로 만들었을지도 모른다.</w:t>
      </w:r>
    </w:p>
    <w:p>
      <w:pPr>
        <w:spacing w:before="0" w:after="20" w:line="269" w:lineRule="auto"/>
        <w:snapToGrid w:val="0"/>
      </w:pPr>
      <w:r>
        <w:rPr>
          <w:rFonts w:ascii="맑은 고딕" w:hAnsi="맑은 고딕" w:eastAsia="맑은 고딕"/>
          <w:b w:val="0"/>
          <w:i w:val="0"/>
          <w:color w:val="94A3B8"/>
          <w:sz w:val="14"/>
          <w:u w:val="none"/>
        </w:rPr>
        <w:t>[교과서 삽화 자리 — 호돌이 / 수호랑]</w:t>
      </w:r>
    </w:p>
    <w:p>
      <w:pPr>
        <w:spacing w:before="0" w:after="20" w:line="269" w:lineRule="auto"/>
        <w:snapToGrid w:val="0"/>
      </w:pPr>
      <w:r>
        <w:rPr>
          <w:rFonts w:ascii="맑은 고딕" w:hAnsi="맑은 고딕" w:eastAsia="맑은 고딕"/>
          <w:b/>
          <w:i/>
          <w:color w:val="0A1E3A"/>
          <w:sz w:val="18"/>
          <w:u w:val="none"/>
        </w:rPr>
        <w:t>24.</w:t>
      </w:r>
      <w:r>
        <w:rPr>
          <w:rFonts w:ascii="맑은 고딕" w:hAnsi="맑은 고딕" w:eastAsia="맑은 고딕"/>
          <w:b w:val="0"/>
          <w:i w:val="0"/>
          <w:color w:val="334155"/>
          <w:sz w:val="17"/>
          <w:u w:val="none"/>
        </w:rPr>
        <w:t xml:space="preserve"> Tigers in Korea faced a decline [in population] </w:t>
      </w:r>
      <w:r>
        <w:rPr>
          <w:rFonts w:ascii="맑은 고딕" w:hAnsi="맑은 고딕" w:eastAsia="맑은 고딕"/>
          <w:b/>
          <w:i w:val="0"/>
          <w:color w:val="0A1E3A"/>
          <w:sz w:val="17"/>
          <w:u w:val="none"/>
        </w:rPr>
        <w:t>due to</w:t>
      </w:r>
      <w:r>
        <w:rPr>
          <w:rFonts w:ascii="맑은 고딕" w:hAnsi="맑은 고딕" w:eastAsia="맑은 고딕"/>
          <w:b w:val="0"/>
          <w:i w:val="0"/>
          <w:color w:val="334155"/>
          <w:sz w:val="17"/>
          <w:u w:val="none"/>
        </w:rPr>
        <w:t xml:space="preserve"> hunting during the Joseon period and nearly </w:t>
      </w:r>
      <w:r>
        <w:rPr>
          <w:rFonts w:ascii="맑은 고딕" w:hAnsi="맑은 고딕" w:eastAsia="맑은 고딕"/>
          <w:b/>
          <w:i w:val="0"/>
          <w:color w:val="C99B4E"/>
          <w:sz w:val="17"/>
          <w:u w:val="single"/>
        </w:rPr>
        <w:t>went</w:t>
      </w:r>
      <w:r>
        <w:rPr>
          <w:rFonts w:ascii="맑은 고딕" w:hAnsi="맑은 고딕" w:eastAsia="맑은 고딕"/>
          <w:b w:val="0"/>
          <w:i w:val="0"/>
          <w:color w:val="334155"/>
          <w:sz w:val="17"/>
          <w:u w:val="none"/>
        </w:rPr>
        <w:t>(go) extinct during the Japanese colonial era.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병렬연결: ① </w:t>
      </w:r>
      <w:r>
        <w:rPr>
          <w:rFonts w:ascii="맑은 고딕" w:hAnsi="맑은 고딕" w:eastAsia="맑은 고딕"/>
          <w:b/>
          <w:i w:val="0"/>
          <w:color w:val="C99B4E"/>
          <w:sz w:val="15"/>
          <w:u w:val="single"/>
        </w:rPr>
        <w:t>faced</w:t>
      </w:r>
      <w:r>
        <w:rPr>
          <w:rFonts w:ascii="맑은 고딕" w:hAnsi="맑은 고딕" w:eastAsia="맑은 고딕"/>
          <w:b w:val="0"/>
          <w:i w:val="0"/>
          <w:color w:val="334155"/>
          <w:sz w:val="15"/>
          <w:u w:val="none"/>
        </w:rPr>
        <w:t xml:space="preserve"> ② </w:t>
      </w:r>
      <w:r>
        <w:rPr>
          <w:rFonts w:ascii="맑은 고딕" w:hAnsi="맑은 고딕" w:eastAsia="맑은 고딕"/>
          <w:b/>
          <w:i w:val="0"/>
          <w:color w:val="C99B4E"/>
          <w:sz w:val="15"/>
          <w:u w:val="single"/>
        </w:rPr>
        <w:t>went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due to: </w:t>
      </w:r>
      <w:r>
        <w:rPr>
          <w:rFonts w:ascii="맑은 고딕" w:hAnsi="맑은 고딕" w:eastAsia="맑은 고딕"/>
          <w:b/>
          <w:i w:val="0"/>
          <w:color w:val="C99B4E"/>
          <w:sz w:val="15"/>
          <w:u w:val="single"/>
        </w:rPr>
        <w:t>~ 때문에</w:t>
      </w:r>
      <w:r>
        <w:rPr>
          <w:rFonts w:ascii="맑은 고딕" w:hAnsi="맑은 고딕" w:eastAsia="맑은 고딕"/>
          <w:b w:val="0"/>
          <w:i w:val="0"/>
          <w:color w:val="334155"/>
          <w:sz w:val="15"/>
          <w:u w:val="none"/>
        </w:rPr>
        <w:t xml:space="preserve"> ▶ go + </w:t>
      </w:r>
      <w:r>
        <w:rPr>
          <w:rFonts w:ascii="맑은 고딕" w:hAnsi="맑은 고딕" w:eastAsia="맑은 고딕"/>
          <w:b/>
          <w:i w:val="0"/>
          <w:color w:val="C99B4E"/>
          <w:sz w:val="15"/>
          <w:u w:val="single"/>
        </w:rPr>
        <w:t>형용사</w:t>
      </w:r>
      <w:r>
        <w:rPr>
          <w:rFonts w:ascii="맑은 고딕" w:hAnsi="맑은 고딕" w:eastAsia="맑은 고딕"/>
          <w:b w:val="0"/>
          <w:i w:val="0"/>
          <w:color w:val="334155"/>
          <w:sz w:val="15"/>
          <w:u w:val="none"/>
        </w:rPr>
        <w:t xml:space="preserve"> : ~하게 되다</w:t>
      </w:r>
    </w:p>
    <w:p>
      <w:pPr>
        <w:spacing w:before="0" w:after="20" w:line="269" w:lineRule="auto"/>
        <w:snapToGrid w:val="0"/>
      </w:pPr>
      <w:r>
        <w:rPr>
          <w:rFonts w:ascii="맑은 고딕" w:hAnsi="맑은 고딕" w:eastAsia="맑은 고딕"/>
          <w:b/>
          <w:i/>
          <w:color w:val="0A1E3A"/>
          <w:sz w:val="18"/>
          <w:u w:val="none"/>
        </w:rPr>
        <w:t>24.</w:t>
      </w:r>
      <w:r>
        <w:rPr>
          <w:rFonts w:ascii="맑은 고딕" w:hAnsi="맑은 고딕" w:eastAsia="맑은 고딕"/>
          <w:b w:val="0"/>
          <w:i w:val="0"/>
          <w:color w:val="334155"/>
          <w:sz w:val="16"/>
          <w:u w:val="none"/>
        </w:rPr>
        <w:t xml:space="preserve"> 한국의 호랑이들은 조선 시대 동안의 </w:t>
      </w:r>
      <w:r>
        <w:rPr>
          <w:rFonts w:ascii="맑은 고딕" w:hAnsi="맑은 고딕" w:eastAsia="맑은 고딕"/>
          <w:b/>
          <w:i w:val="0"/>
          <w:color w:val="C99B4E"/>
          <w:sz w:val="16"/>
          <w:u w:val="single"/>
        </w:rPr>
        <w:t>사냥</w:t>
      </w:r>
      <w:r>
        <w:rPr>
          <w:rFonts w:ascii="맑은 고딕" w:hAnsi="맑은 고딕" w:eastAsia="맑은 고딕"/>
          <w:b w:val="0"/>
          <w:i w:val="0"/>
          <w:color w:val="334155"/>
          <w:sz w:val="16"/>
          <w:u w:val="none"/>
        </w:rPr>
        <w:t xml:space="preserve"> 때문에 개체 수 </w:t>
      </w:r>
      <w:r>
        <w:rPr>
          <w:rFonts w:ascii="맑은 고딕" w:hAnsi="맑은 고딕" w:eastAsia="맑은 고딕"/>
          <w:b/>
          <w:i w:val="0"/>
          <w:color w:val="C99B4E"/>
          <w:sz w:val="16"/>
          <w:u w:val="single"/>
        </w:rPr>
        <w:t>감소</w:t>
      </w:r>
      <w:r>
        <w:rPr>
          <w:rFonts w:ascii="맑은 고딕" w:hAnsi="맑은 고딕" w:eastAsia="맑은 고딕"/>
          <w:b w:val="0"/>
          <w:i w:val="0"/>
          <w:color w:val="334155"/>
          <w:sz w:val="16"/>
          <w:u w:val="none"/>
        </w:rPr>
        <w:t xml:space="preserve">에 직면했고, 일제 강점기 동안 거의 </w:t>
      </w:r>
      <w:r>
        <w:rPr>
          <w:rFonts w:ascii="맑은 고딕" w:hAnsi="맑은 고딕" w:eastAsia="맑은 고딕"/>
          <w:b/>
          <w:i w:val="0"/>
          <w:color w:val="C99B4E"/>
          <w:sz w:val="16"/>
          <w:u w:val="single"/>
        </w:rPr>
        <w:t>멸종</w:t>
      </w:r>
      <w:r>
        <w:rPr>
          <w:rFonts w:ascii="맑은 고딕" w:hAnsi="맑은 고딕" w:eastAsia="맑은 고딕"/>
          <w:b w:val="0"/>
          <w:i w:val="0"/>
          <w:color w:val="334155"/>
          <w:sz w:val="16"/>
          <w:u w:val="none"/>
        </w:rPr>
        <w:t>에 이르렀다.</w:t>
      </w:r>
    </w:p>
    <w:p>
      <w:pPr>
        <w:spacing w:before="0" w:after="20" w:line="269" w:lineRule="auto"/>
        <w:snapToGrid w:val="0"/>
      </w:pPr>
      <w:r>
        <w:rPr>
          <w:rFonts w:ascii="맑은 고딕" w:hAnsi="맑은 고딕" w:eastAsia="맑은 고딕"/>
          <w:b/>
          <w:i/>
          <w:color w:val="0A1E3A"/>
          <w:sz w:val="18"/>
          <w:u w:val="none"/>
        </w:rPr>
        <w:t>25.</w:t>
      </w:r>
      <w:r>
        <w:rPr>
          <w:rFonts w:ascii="맑은 고딕" w:hAnsi="맑은 고딕" w:eastAsia="맑은 고딕"/>
          <w:b w:val="0"/>
          <w:i w:val="0"/>
          <w:color w:val="334155"/>
          <w:sz w:val="17"/>
          <w:u w:val="none"/>
        </w:rPr>
        <w:t xml:space="preserve"> With the disappearance [of tigers] in Korea, their use </w:t>
      </w:r>
      <w:r>
        <w:rPr>
          <w:rFonts w:ascii="맑은 고딕" w:hAnsi="맑은 고딕" w:eastAsia="맑은 고딕"/>
          <w:b/>
          <w:i w:val="0"/>
          <w:color w:val="0A1E3A"/>
          <w:sz w:val="17"/>
          <w:u w:val="single"/>
        </w:rPr>
        <w:t>as</w:t>
      </w:r>
      <w:r>
        <w:rPr>
          <w:rFonts w:ascii="맑은 고딕" w:hAnsi="맑은 고딕" w:eastAsia="맑은 고딕"/>
          <w:b w:val="0"/>
          <w:i w:val="0"/>
          <w:color w:val="334155"/>
          <w:sz w:val="17"/>
          <w:u w:val="none"/>
        </w:rPr>
        <w:t xml:space="preserve"> a symbol of the nation </w:t>
      </w:r>
      <w:r>
        <w:rPr>
          <w:rFonts w:ascii="맑은 고딕" w:hAnsi="맑은 고딕" w:eastAsia="맑은 고딕"/>
          <w:b/>
          <w:i w:val="0"/>
          <w:color w:val="0A1E3A"/>
          <w:sz w:val="17"/>
          <w:u w:val="none"/>
        </w:rPr>
        <w:t>fade</w:t>
      </w:r>
      <w:r>
        <w:rPr>
          <w:rFonts w:ascii="맑은 고딕" w:hAnsi="맑은 고딕" w:eastAsia="맑은 고딕"/>
          <w:b w:val="0"/>
          <w:i w:val="0"/>
          <w:color w:val="334155"/>
          <w:sz w:val="17"/>
          <w:u w:val="none"/>
        </w:rPr>
        <w:t xml:space="preserve">d </w:t>
      </w:r>
      <w:r>
        <w:rPr>
          <w:rFonts w:ascii="맑은 고딕" w:hAnsi="맑은 고딕" w:eastAsia="맑은 고딕"/>
          <w:b/>
          <w:i w:val="0"/>
          <w:color w:val="0A1E3A"/>
          <w:sz w:val="17"/>
          <w:u w:val="none"/>
        </w:rPr>
        <w:t>away</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as: </w:t>
      </w:r>
      <w:r>
        <w:rPr>
          <w:rFonts w:ascii="맑은 고딕" w:hAnsi="맑은 고딕" w:eastAsia="맑은 고딕"/>
          <w:b/>
          <w:i w:val="0"/>
          <w:color w:val="C99B4E"/>
          <w:sz w:val="15"/>
          <w:u w:val="single"/>
        </w:rPr>
        <w:t>~로서</w:t>
      </w:r>
      <w:r>
        <w:rPr>
          <w:rFonts w:ascii="맑은 고딕" w:hAnsi="맑은 고딕" w:eastAsia="맑은 고딕"/>
          <w:b w:val="0"/>
          <w:i w:val="0"/>
          <w:color w:val="334155"/>
          <w:sz w:val="15"/>
          <w:u w:val="none"/>
        </w:rPr>
        <w:t xml:space="preserve"> ▶ fade away: </w:t>
      </w:r>
      <w:r>
        <w:rPr>
          <w:rFonts w:ascii="맑은 고딕" w:hAnsi="맑은 고딕" w:eastAsia="맑은 고딕"/>
          <w:b/>
          <w:i w:val="0"/>
          <w:color w:val="C99B4E"/>
          <w:sz w:val="15"/>
          <w:u w:val="single"/>
        </w:rPr>
        <w:t>서서히 사라지다, 희미해지다</w:t>
      </w:r>
    </w:p>
    <w:p>
      <w:pPr>
        <w:spacing w:before="0" w:after="20" w:line="269" w:lineRule="auto"/>
        <w:snapToGrid w:val="0"/>
      </w:pPr>
      <w:r>
        <w:rPr>
          <w:rFonts w:ascii="맑은 고딕" w:hAnsi="맑은 고딕" w:eastAsia="맑은 고딕"/>
          <w:b/>
          <w:i/>
          <w:color w:val="0A1E3A"/>
          <w:sz w:val="18"/>
          <w:u w:val="none"/>
        </w:rPr>
        <w:t>25.</w:t>
      </w:r>
      <w:r>
        <w:rPr>
          <w:rFonts w:ascii="맑은 고딕" w:hAnsi="맑은 고딕" w:eastAsia="맑은 고딕"/>
          <w:b w:val="0"/>
          <w:i w:val="0"/>
          <w:color w:val="334155"/>
          <w:sz w:val="16"/>
          <w:u w:val="none"/>
        </w:rPr>
        <w:t xml:space="preserve"> 한국에서 호랑이가 </w:t>
      </w:r>
      <w:r>
        <w:rPr>
          <w:rFonts w:ascii="맑은 고딕" w:hAnsi="맑은 고딕" w:eastAsia="맑은 고딕"/>
          <w:b/>
          <w:i w:val="0"/>
          <w:color w:val="C99B4E"/>
          <w:sz w:val="16"/>
          <w:u w:val="single"/>
        </w:rPr>
        <w:t>사라지</w:t>
      </w:r>
      <w:r>
        <w:rPr>
          <w:rFonts w:ascii="맑은 고딕" w:hAnsi="맑은 고딕" w:eastAsia="맑은 고딕"/>
          <w:b w:val="0"/>
          <w:i w:val="0"/>
          <w:color w:val="334155"/>
          <w:sz w:val="16"/>
          <w:u w:val="none"/>
        </w:rPr>
        <w:t xml:space="preserve">면서, </w:t>
      </w:r>
      <w:r>
        <w:rPr>
          <w:rFonts w:ascii="맑은 고딕" w:hAnsi="맑은 고딕" w:eastAsia="맑은 고딕"/>
          <w:b/>
          <w:i w:val="0"/>
          <w:color w:val="C99B4E"/>
          <w:sz w:val="16"/>
          <w:u w:val="single"/>
        </w:rPr>
        <w:t>국가</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C99B4E"/>
          <w:sz w:val="16"/>
          <w:u w:val="single"/>
        </w:rPr>
        <w:t>상징</w:t>
      </w:r>
      <w:r>
        <w:rPr>
          <w:rFonts w:ascii="맑은 고딕" w:hAnsi="맑은 고딕" w:eastAsia="맑은 고딕"/>
          <w:b w:val="0"/>
          <w:i w:val="0"/>
          <w:color w:val="334155"/>
          <w:sz w:val="16"/>
          <w:u w:val="none"/>
        </w:rPr>
        <w:t>으로서의 그들의 용도도 희미해졌다.</w:t>
      </w:r>
    </w:p>
    <w:p>
      <w:pPr>
        <w:spacing w:before="0" w:after="20" w:line="269" w:lineRule="auto"/>
        <w:snapToGrid w:val="0"/>
      </w:pPr>
      <w:r>
        <w:rPr>
          <w:rFonts w:ascii="맑은 고딕" w:hAnsi="맑은 고딕" w:eastAsia="맑은 고딕"/>
          <w:b/>
          <w:i/>
          <w:color w:val="0A1E3A"/>
          <w:sz w:val="18"/>
          <w:u w:val="none"/>
        </w:rPr>
        <w:t>26.</w:t>
      </w:r>
      <w:r>
        <w:rPr>
          <w:rFonts w:ascii="맑은 고딕" w:hAnsi="맑은 고딕" w:eastAsia="맑은 고딕"/>
          <w:b w:val="0"/>
          <w:i w:val="0"/>
          <w:color w:val="334155"/>
          <w:sz w:val="17"/>
          <w:u w:val="none"/>
        </w:rPr>
        <w:t xml:space="preserve"> However, their symbolism </w:t>
      </w:r>
      <w:r>
        <w:rPr>
          <w:rFonts w:ascii="맑은 고딕" w:hAnsi="맑은 고딕" w:eastAsia="맑은 고딕"/>
          <w:b/>
          <w:i w:val="0"/>
          <w:color w:val="0A1E3A"/>
          <w:sz w:val="17"/>
          <w:u w:val="single"/>
        </w:rPr>
        <w:t>was revived</w:t>
      </w:r>
      <w:r>
        <w:rPr>
          <w:rFonts w:ascii="맑은 고딕" w:hAnsi="맑은 고딕" w:eastAsia="맑은 고딕"/>
          <w:b w:val="0"/>
          <w:i w:val="0"/>
          <w:color w:val="334155"/>
          <w:sz w:val="17"/>
          <w:u w:val="none"/>
        </w:rPr>
        <w:t xml:space="preserve"> in modern times through their selection as the mascot for both Olympics </w:t>
      </w:r>
      <w:r>
        <w:rPr>
          <w:rFonts w:ascii="맑은 고딕" w:hAnsi="맑은 고딕" w:eastAsia="맑은 고딕"/>
          <w:b/>
          <w:i w:val="0"/>
          <w:color w:val="0A1E3A"/>
          <w:sz w:val="15"/>
          <w:u w:val="single"/>
        </w:rPr>
        <w:t xml:space="preserve">[ hosting / </w:t>
      </w:r>
      <w:r>
        <w:rPr>
          <w:rFonts w:ascii="맑은 고딕" w:hAnsi="맑은 고딕" w:eastAsia="맑은 고딕"/>
          <w:b/>
          <w:i w:val="0"/>
          <w:color w:val="C99B4E"/>
          <w:sz w:val="15"/>
          <w:u w:val="none"/>
          <w:shd w:val="clear" w:color="auto" w:fill="C99B4E"/>
        </w:rPr>
        <w:t>hosted</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by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was revived: [현재 / 과거]형 </w:t>
      </w:r>
      <w:r>
        <w:rPr>
          <w:rFonts w:ascii="맑은 고딕" w:hAnsi="맑은 고딕" w:eastAsia="맑은 고딕"/>
          <w:b/>
          <w:i w:val="0"/>
          <w:color w:val="C99B4E"/>
          <w:sz w:val="15"/>
          <w:u w:val="single"/>
        </w:rPr>
        <w:t>수동태 (be동사 과거형 + p.p.)</w:t>
      </w:r>
    </w:p>
    <w:p>
      <w:pPr>
        <w:spacing w:before="0" w:after="20" w:line="269" w:lineRule="auto"/>
        <w:snapToGrid w:val="0"/>
      </w:pPr>
      <w:r>
        <w:rPr>
          <w:rFonts w:ascii="맑은 고딕" w:hAnsi="맑은 고딕" w:eastAsia="맑은 고딕"/>
          <w:b/>
          <w:i/>
          <w:color w:val="0A1E3A"/>
          <w:sz w:val="18"/>
          <w:u w:val="none"/>
        </w:rPr>
        <w:t>26.</w:t>
      </w:r>
      <w:r>
        <w:rPr>
          <w:rFonts w:ascii="맑은 고딕" w:hAnsi="맑은 고딕" w:eastAsia="맑은 고딕"/>
          <w:b w:val="0"/>
          <w:i w:val="0"/>
          <w:color w:val="334155"/>
          <w:sz w:val="16"/>
          <w:u w:val="none"/>
        </w:rPr>
        <w:t xml:space="preserve"> 그러나, 한국에서 열린 두 </w:t>
      </w:r>
      <w:r>
        <w:rPr>
          <w:rFonts w:ascii="맑은 고딕" w:hAnsi="맑은 고딕" w:eastAsia="맑은 고딕"/>
          <w:b/>
          <w:i w:val="0"/>
          <w:color w:val="C99B4E"/>
          <w:sz w:val="16"/>
          <w:u w:val="single"/>
        </w:rPr>
        <w:t>올림픽</w:t>
      </w:r>
      <w:r>
        <w:rPr>
          <w:rFonts w:ascii="맑은 고딕" w:hAnsi="맑은 고딕" w:eastAsia="맑은 고딕"/>
          <w:b w:val="0"/>
          <w:i w:val="0"/>
          <w:color w:val="334155"/>
          <w:sz w:val="16"/>
          <w:u w:val="none"/>
        </w:rPr>
        <w:t xml:space="preserve">의 마스코트로 선정되면서 그들의 상징성이 현대에 </w:t>
      </w:r>
      <w:r>
        <w:rPr>
          <w:rFonts w:ascii="맑은 고딕" w:hAnsi="맑은 고딕" w:eastAsia="맑은 고딕"/>
          <w:b/>
          <w:i w:val="0"/>
          <w:color w:val="C99B4E"/>
          <w:sz w:val="16"/>
          <w:u w:val="single"/>
        </w:rPr>
        <w:t>되살아났</w:t>
      </w:r>
      <w:r>
        <w:rPr>
          <w:rFonts w:ascii="맑은 고딕" w:hAnsi="맑은 고딕" w:eastAsia="맑은 고딕"/>
          <w:b w:val="0"/>
          <w:i w:val="0"/>
          <w:color w:val="334155"/>
          <w:sz w:val="16"/>
          <w:u w:val="none"/>
        </w:rPr>
        <w:t>다.</w:t>
      </w:r>
    </w:p>
    <w:p>
      <w:pPr>
        <w:spacing w:before="0" w:after="20" w:line="269" w:lineRule="auto"/>
        <w:snapToGrid w:val="0"/>
      </w:pPr>
      <w:r>
        <w:rPr>
          <w:rFonts w:ascii="맑은 고딕" w:hAnsi="맑은 고딕" w:eastAsia="맑은 고딕"/>
          <w:b/>
          <w:i/>
          <w:color w:val="0A1E3A"/>
          <w:sz w:val="18"/>
          <w:u w:val="none"/>
        </w:rPr>
        <w:t>27.</w:t>
      </w:r>
      <w:r>
        <w:rPr>
          <w:rFonts w:ascii="맑은 고딕" w:hAnsi="맑은 고딕" w:eastAsia="맑은 고딕"/>
          <w:b w:val="0"/>
          <w:i w:val="0"/>
          <w:color w:val="334155"/>
          <w:sz w:val="17"/>
          <w:u w:val="none"/>
        </w:rPr>
        <w:t xml:space="preserve"> Hodori was the mascot for the Seoul Summer Olympics in 1988.</w:t>
      </w:r>
    </w:p>
    <w:p>
      <w:pPr>
        <w:spacing w:before="0" w:after="20" w:line="269" w:lineRule="auto"/>
        <w:snapToGrid w:val="0"/>
      </w:pPr>
      <w:r>
        <w:rPr>
          <w:rFonts w:ascii="맑은 고딕" w:hAnsi="맑은 고딕" w:eastAsia="맑은 고딕"/>
          <w:b/>
          <w:i/>
          <w:color w:val="0A1E3A"/>
          <w:sz w:val="18"/>
          <w:u w:val="none"/>
        </w:rPr>
        <w:t>27.</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호돌이</w:t>
      </w:r>
      <w:r>
        <w:rPr>
          <w:rFonts w:ascii="맑은 고딕" w:hAnsi="맑은 고딕" w:eastAsia="맑은 고딕"/>
          <w:b w:val="0"/>
          <w:i w:val="0"/>
          <w:color w:val="334155"/>
          <w:sz w:val="16"/>
          <w:u w:val="none"/>
        </w:rPr>
        <w:t>는 1988년 서울 하계 올림픽의 마스코트였다.</w:t>
      </w:r>
    </w:p>
    <w:p>
      <w:pPr>
        <w:spacing w:before="0" w:after="20" w:line="269" w:lineRule="auto"/>
        <w:snapToGrid w:val="0"/>
      </w:pPr>
      <w:r>
        <w:rPr>
          <w:rFonts w:ascii="맑은 고딕" w:hAnsi="맑은 고딕" w:eastAsia="맑은 고딕"/>
          <w:b/>
          <w:i/>
          <w:color w:val="0A1E3A"/>
          <w:sz w:val="18"/>
          <w:u w:val="none"/>
        </w:rPr>
        <w:t>28.</w:t>
      </w:r>
      <w:r>
        <w:rPr>
          <w:rFonts w:ascii="맑은 고딕" w:hAnsi="맑은 고딕" w:eastAsia="맑은 고딕"/>
          <w:b w:val="0"/>
          <w:i w:val="0"/>
          <w:color w:val="334155"/>
          <w:sz w:val="17"/>
          <w:u w:val="none"/>
        </w:rPr>
        <w:t xml:space="preserve"> It was </w:t>
      </w:r>
      <w:r>
        <w:rPr>
          <w:rFonts w:ascii="맑은 고딕" w:hAnsi="맑은 고딕" w:eastAsia="맑은 고딕"/>
          <w:b/>
          <w:i w:val="0"/>
          <w:color w:val="0A1E3A"/>
          <w:sz w:val="17"/>
          <w:u w:val="single"/>
        </w:rPr>
        <w:t>a Siberian tiger</w:t>
      </w:r>
      <w:r>
        <w:rPr>
          <w:rFonts w:ascii="맑은 고딕" w:hAnsi="맑은 고딕" w:eastAsia="맑은 고딕"/>
          <w:b w:val="0"/>
          <w:i w:val="0"/>
          <w:color w:val="334155"/>
          <w:sz w:val="17"/>
          <w:u w:val="none"/>
        </w:rPr>
        <w:t>, [which represents courage].</w:t>
      </w:r>
    </w:p>
    <w:p>
      <w:pPr>
        <w:spacing w:before="0" w:after="20" w:line="269" w:lineRule="auto"/>
        <w:snapToGrid w:val="0"/>
      </w:pPr>
      <w:r>
        <w:rPr>
          <w:rFonts w:ascii="맑은 고딕" w:hAnsi="맑은 고딕" w:eastAsia="맑은 고딕"/>
          <w:b w:val="0"/>
          <w:i w:val="0"/>
          <w:color w:val="94A3B8"/>
          <w:sz w:val="14"/>
          <w:u w:val="none"/>
        </w:rPr>
        <w:t xml:space="preserve"> 선행사 계속적 용법의 주격 관계대명사절</w:t>
      </w:r>
    </w:p>
    <w:p>
      <w:pPr>
        <w:spacing w:before="0" w:after="20" w:line="269" w:lineRule="auto"/>
        <w:snapToGrid w:val="0"/>
      </w:pPr>
      <w:r>
        <w:rPr>
          <w:rFonts w:ascii="맑은 고딕" w:hAnsi="맑은 고딕" w:eastAsia="맑은 고딕"/>
          <w:b/>
          <w:i/>
          <w:color w:val="0A1E3A"/>
          <w:sz w:val="18"/>
          <w:u w:val="none"/>
        </w:rPr>
        <w:t>28.</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C99B4E"/>
          <w:sz w:val="16"/>
          <w:u w:val="single"/>
        </w:rPr>
        <w:t>시베리안</w:t>
      </w:r>
      <w:r>
        <w:rPr>
          <w:rFonts w:ascii="맑은 고딕" w:hAnsi="맑은 고딕" w:eastAsia="맑은 고딕"/>
          <w:b w:val="0"/>
          <w:i w:val="0"/>
          <w:color w:val="334155"/>
          <w:sz w:val="16"/>
          <w:u w:val="none"/>
        </w:rPr>
        <w:t xml:space="preserve"> 호랑이였는데, 그들은 </w:t>
      </w:r>
      <w:r>
        <w:rPr>
          <w:rFonts w:ascii="맑은 고딕" w:hAnsi="맑은 고딕" w:eastAsia="맑은 고딕"/>
          <w:b/>
          <w:i w:val="0"/>
          <w:color w:val="C99B4E"/>
          <w:sz w:val="16"/>
          <w:u w:val="single"/>
        </w:rPr>
        <w:t>용기</w:t>
      </w:r>
      <w:r>
        <w:rPr>
          <w:rFonts w:ascii="맑은 고딕" w:hAnsi="맑은 고딕" w:eastAsia="맑은 고딕"/>
          <w:b w:val="0"/>
          <w:i w:val="0"/>
          <w:color w:val="334155"/>
          <w:sz w:val="16"/>
          <w:u w:val="none"/>
        </w:rPr>
        <w:t>를 상징한다.</w:t>
      </w:r>
    </w:p>
    <w:p>
      <w:pPr>
        <w:spacing w:before="0" w:after="20" w:line="269" w:lineRule="auto"/>
        <w:snapToGrid w:val="0"/>
      </w:pPr>
      <w:r>
        <w:rPr>
          <w:rFonts w:ascii="맑은 고딕" w:hAnsi="맑은 고딕" w:eastAsia="맑은 고딕"/>
          <w:b/>
          <w:i/>
          <w:color w:val="0A1E3A"/>
          <w:sz w:val="18"/>
          <w:u w:val="none"/>
        </w:rPr>
        <w:t>29.</w:t>
      </w:r>
      <w:r>
        <w:rPr>
          <w:rFonts w:ascii="맑은 고딕" w:hAnsi="맑은 고딕" w:eastAsia="맑은 고딕"/>
          <w:b w:val="0"/>
          <w:i w:val="0"/>
          <w:color w:val="334155"/>
          <w:sz w:val="17"/>
          <w:u w:val="none"/>
        </w:rPr>
        <w:t xml:space="preserve"> The PyeongChang Winter Olympics in 2018 created Soohorang, a white tiger, as its mascot.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동격: </w:t>
      </w:r>
      <w:r>
        <w:rPr>
          <w:rFonts w:ascii="맑은 고딕" w:hAnsi="맑은 고딕" w:eastAsia="맑은 고딕"/>
          <w:b/>
          <w:i w:val="0"/>
          <w:color w:val="C99B4E"/>
          <w:sz w:val="15"/>
          <w:u w:val="single"/>
        </w:rPr>
        <w:t>Soohorang</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a white tiger</w:t>
      </w:r>
    </w:p>
    <w:p>
      <w:pPr>
        <w:spacing w:before="0" w:after="20" w:line="269" w:lineRule="auto"/>
        <w:snapToGrid w:val="0"/>
      </w:pPr>
      <w:r>
        <w:rPr>
          <w:rFonts w:ascii="맑은 고딕" w:hAnsi="맑은 고딕" w:eastAsia="맑은 고딕"/>
          <w:b/>
          <w:i/>
          <w:color w:val="0A1E3A"/>
          <w:sz w:val="18"/>
          <w:u w:val="none"/>
        </w:rPr>
        <w:t>29.</w:t>
      </w:r>
      <w:r>
        <w:rPr>
          <w:rFonts w:ascii="맑은 고딕" w:hAnsi="맑은 고딕" w:eastAsia="맑은 고딕"/>
          <w:b w:val="0"/>
          <w:i w:val="0"/>
          <w:color w:val="334155"/>
          <w:sz w:val="16"/>
          <w:u w:val="none"/>
        </w:rPr>
        <w:t xml:space="preserve"> 2018년 평창 동계 올림픽은 백호인 </w:t>
      </w:r>
      <w:r>
        <w:rPr>
          <w:rFonts w:ascii="맑은 고딕" w:hAnsi="맑은 고딕" w:eastAsia="맑은 고딕"/>
          <w:b/>
          <w:i w:val="0"/>
          <w:color w:val="C99B4E"/>
          <w:sz w:val="16"/>
          <w:u w:val="single"/>
        </w:rPr>
        <w:t>수호랑</w:t>
      </w:r>
      <w:r>
        <w:rPr>
          <w:rFonts w:ascii="맑은 고딕" w:hAnsi="맑은 고딕" w:eastAsia="맑은 고딕"/>
          <w:b w:val="0"/>
          <w:i w:val="0"/>
          <w:color w:val="334155"/>
          <w:sz w:val="16"/>
          <w:u w:val="none"/>
        </w:rPr>
        <w:t>을 그것의 마스코트로 만들었다.</w:t>
      </w:r>
    </w:p>
    <w:p>
      <w:pPr>
        <w:spacing w:before="0" w:after="20" w:line="269" w:lineRule="auto"/>
        <w:snapToGrid w:val="0"/>
      </w:pPr>
      <w:r>
        <w:rPr>
          <w:rFonts w:ascii="맑은 고딕" w:hAnsi="맑은 고딕" w:eastAsia="맑은 고딕"/>
          <w:b/>
          <w:i/>
          <w:color w:val="0A1E3A"/>
          <w:sz w:val="18"/>
          <w:u w:val="none"/>
        </w:rPr>
        <w:t>30.</w:t>
      </w:r>
      <w:r>
        <w:rPr>
          <w:rFonts w:ascii="맑은 고딕" w:hAnsi="맑은 고딕" w:eastAsia="맑은 고딕"/>
          <w:b w:val="0"/>
          <w:i w:val="0"/>
          <w:color w:val="334155"/>
          <w:sz w:val="17"/>
          <w:u w:val="none"/>
        </w:rPr>
        <w:t xml:space="preserve"> White tigers </w:t>
      </w:r>
      <w:r>
        <w:rPr>
          <w:rFonts w:ascii="맑은 고딕" w:hAnsi="맑은 고딕" w:eastAsia="맑은 고딕"/>
          <w:b/>
          <w:i w:val="0"/>
          <w:color w:val="C99B4E"/>
          <w:sz w:val="17"/>
          <w:u w:val="single"/>
        </w:rPr>
        <w:t>are considered</w:t>
      </w:r>
      <w:r>
        <w:rPr>
          <w:rFonts w:ascii="맑은 고딕" w:hAnsi="맑은 고딕" w:eastAsia="맑은 고딕"/>
          <w:b w:val="0"/>
          <w:i w:val="0"/>
          <w:color w:val="334155"/>
          <w:sz w:val="17"/>
          <w:u w:val="none"/>
        </w:rPr>
        <w:t>(consider) sacred guardians.</w:t>
      </w:r>
    </w:p>
    <w:p>
      <w:pPr>
        <w:spacing w:before="0" w:after="20" w:line="269" w:lineRule="auto"/>
        <w:snapToGrid w:val="0"/>
      </w:pPr>
      <w:r>
        <w:rPr>
          <w:rFonts w:ascii="맑은 고딕" w:hAnsi="맑은 고딕" w:eastAsia="맑은 고딕"/>
          <w:b/>
          <w:i/>
          <w:color w:val="0A1E3A"/>
          <w:sz w:val="18"/>
          <w:u w:val="none"/>
        </w:rPr>
        <w:t>30.</w:t>
      </w:r>
      <w:r>
        <w:rPr>
          <w:rFonts w:ascii="맑은 고딕" w:hAnsi="맑은 고딕" w:eastAsia="맑은 고딕"/>
          <w:b w:val="0"/>
          <w:i w:val="0"/>
          <w:color w:val="334155"/>
          <w:sz w:val="16"/>
          <w:u w:val="none"/>
        </w:rPr>
        <w:t xml:space="preserve"> 백호는 </w:t>
      </w:r>
      <w:r>
        <w:rPr>
          <w:rFonts w:ascii="맑은 고딕" w:hAnsi="맑은 고딕" w:eastAsia="맑은 고딕"/>
          <w:b/>
          <w:i w:val="0"/>
          <w:color w:val="C99B4E"/>
          <w:sz w:val="16"/>
          <w:u w:val="single"/>
        </w:rPr>
        <w:t>신성한 수호자</w:t>
      </w:r>
      <w:r>
        <w:rPr>
          <w:rFonts w:ascii="맑은 고딕" w:hAnsi="맑은 고딕" w:eastAsia="맑은 고딕"/>
          <w:b w:val="0"/>
          <w:i w:val="0"/>
          <w:color w:val="334155"/>
          <w:sz w:val="16"/>
          <w:u w:val="none"/>
        </w:rPr>
        <w:t>로 여겨진다.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22</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동명사구 주어는 </w:t>
      </w:r>
      <w:r>
        <w:rPr>
          <w:rFonts w:ascii="맑은 고딕" w:hAnsi="맑은 고딕" w:eastAsia="맑은 고딕"/>
          <w:b/>
          <w:i w:val="0"/>
          <w:color w:val="1F2937"/>
          <w:sz w:val="15"/>
          <w:u w:val="none"/>
        </w:rPr>
        <w:t>단수 취급</w:t>
      </w:r>
      <w:r>
        <w:rPr>
          <w:rFonts w:ascii="맑은 고딕" w:hAnsi="맑은 고딕" w:eastAsia="맑은 고딕"/>
          <w:b w:val="0"/>
          <w:i w:val="0"/>
          <w:color w:val="B8B0A2"/>
          <w:sz w:val="15"/>
          <w:u w:val="none"/>
        </w:rPr>
        <w:t>이므로 was. 바로 앞의 tigers에 수를 맞추지 않도록 주의한다.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24</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and로 faced와 병렬 연결되므로 </w:t>
      </w:r>
      <w:r>
        <w:rPr>
          <w:rFonts w:ascii="맑은 고딕" w:hAnsi="맑은 고딕" w:eastAsia="맑은 고딕"/>
          <w:b/>
          <w:i w:val="0"/>
          <w:color w:val="1F2937"/>
          <w:sz w:val="15"/>
          <w:u w:val="none"/>
        </w:rPr>
        <w:t>과거형 went</w:t>
      </w:r>
      <w:r>
        <w:rPr>
          <w:rFonts w:ascii="맑은 고딕" w:hAnsi="맑은 고딕" w:eastAsia="맑은 고딕"/>
          <w:b w:val="0"/>
          <w:i w:val="0"/>
          <w:color w:val="B8B0A2"/>
          <w:sz w:val="15"/>
          <w:u w:val="none"/>
        </w:rPr>
        <w:t>. go extinct = 멸종되다.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Olympics가 ‘개최되는’ 대상이므로 </w:t>
      </w:r>
      <w:r>
        <w:rPr>
          <w:rFonts w:ascii="맑은 고딕" w:hAnsi="맑은 고딕" w:eastAsia="맑은 고딕"/>
          <w:b/>
          <w:i w:val="0"/>
          <w:color w:val="1F2937"/>
          <w:sz w:val="15"/>
          <w:u w:val="none"/>
        </w:rPr>
        <w:t>과거분사 hosted</w:t>
      </w:r>
      <w:r>
        <w:rPr>
          <w:rFonts w:ascii="맑은 고딕" w:hAnsi="맑은 고딕" w:eastAsia="맑은 고딕"/>
          <w:b w:val="0"/>
          <w:i w:val="0"/>
          <w:color w:val="B8B0A2"/>
          <w:sz w:val="15"/>
          <w:u w:val="none"/>
        </w:rPr>
        <w:t>가 뒤에서 수식한다. (Olympics [which were] hosted by Korea)</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콤마 뒤 </w:t>
      </w:r>
      <w:r>
        <w:rPr>
          <w:rFonts w:ascii="맑은 고딕" w:hAnsi="맑은 고딕" w:eastAsia="맑은 고딕"/>
          <w:b/>
          <w:i w:val="0"/>
          <w:color w:val="1F2937"/>
          <w:sz w:val="15"/>
          <w:u w:val="none"/>
        </w:rPr>
        <w:t>계속적 용법</w:t>
      </w:r>
      <w:r>
        <w:rPr>
          <w:rFonts w:ascii="맑은 고딕" w:hAnsi="맑은 고딕" w:eastAsia="맑은 고딕"/>
          <w:b w:val="0"/>
          <w:i w:val="0"/>
          <w:color w:val="B8B0A2"/>
          <w:sz w:val="15"/>
          <w:u w:val="none"/>
        </w:rPr>
        <w:t>의 주격 관계대명사 which — 이 자리에 that은 쓸 수 없다.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30</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‘여겨지다’라는 일반적 사실이므로 </w:t>
      </w:r>
      <w:r>
        <w:rPr>
          <w:rFonts w:ascii="맑은 고딕" w:hAnsi="맑은 고딕" w:eastAsia="맑은 고딕"/>
          <w:b/>
          <w:i w:val="0"/>
          <w:color w:val="1F2937"/>
          <w:sz w:val="15"/>
          <w:u w:val="none"/>
        </w:rPr>
        <w:t>현재시제 수동태</w:t>
      </w:r>
      <w:r>
        <w:rPr>
          <w:rFonts w:ascii="맑은 고딕" w:hAnsi="맑은 고딕" w:eastAsia="맑은 고딕"/>
          <w:b w:val="0"/>
          <w:i w:val="0"/>
          <w:color w:val="B8B0A2"/>
          <w:sz w:val="15"/>
          <w:u w:val="none"/>
        </w:rPr>
        <w:t>를 쓴다.</w:t>
      </w:r>
    </w:p>
    <w:p>
      <w:pPr>
        <w:spacing w:before="0" w:after="20" w:line="269" w:lineRule="auto"/>
        <w:snapToGrid w:val="0"/>
      </w:pPr>
      <w:r>
        <w:rPr>
          <w:rFonts w:ascii="맑은 고딕" w:hAnsi="맑은 고딕" w:eastAsia="맑은 고딕"/>
          <w:b/>
          <w:i/>
          <w:color w:val="0A1E3A"/>
          <w:sz w:val="21"/>
          <w:u w:val="none"/>
        </w:rPr>
        <w:t>PAGE 6</w:t>
      </w:r>
    </w:p>
    <w:p>
      <w:pPr>
        <w:spacing w:before="0" w:after="20" w:line="269" w:lineRule="auto"/>
        <w:snapToGrid w:val="0"/>
        <w:shd w:val="clear" w:color="auto" w:fill="F4F1EA"/>
      </w:pPr>
      <w:r>
        <w:rPr>
          <w:rFonts w:ascii="맑은 고딕" w:hAnsi="맑은 고딕" w:eastAsia="맑은 고딕"/>
          <w:b/>
          <w:i w:val="0"/>
          <w:color w:val="1F2937"/>
          <w:sz w:val="14"/>
          <w:u w:val="none"/>
        </w:rPr>
        <w:t>p.68</w:t>
      </w:r>
    </w:p>
    <w:p>
      <w:pPr>
        <w:spacing w:before="0" w:after="20" w:line="269" w:lineRule="auto"/>
        <w:snapToGrid w:val="0"/>
      </w:pPr>
      <w:r>
        <w:rPr>
          <w:rFonts w:ascii="맑은 고딕" w:hAnsi="맑은 고딕" w:eastAsia="맑은 고딕"/>
          <w:b/>
          <w:i w:val="0"/>
          <w:color w:val="64748B"/>
          <w:sz w:val="15"/>
          <w:u w:val="none"/>
        </w:rPr>
        <w:t>문장 31~38</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p.68</w:t>
      </w:r>
    </w:p>
    <w:p>
      <w:pPr>
        <w:spacing w:before="0" w:after="20" w:line="269" w:lineRule="auto"/>
        <w:snapToGrid w:val="0"/>
      </w:pPr>
      <w:r>
        <w:rPr>
          <w:rFonts w:ascii="맑은 고딕" w:hAnsi="맑은 고딕" w:eastAsia="맑은 고딕"/>
          <w:b w:val="0"/>
          <w:i w:val="0"/>
          <w:color w:val="334155"/>
          <w:sz w:val="15"/>
          <w:u w:val="none"/>
        </w:rPr>
        <w:t>verse</w:t>
      </w:r>
      <w:r>
        <w:rPr>
          <w:rFonts w:ascii="맑은 고딕" w:hAnsi="맑은 고딕" w:eastAsia="맑은 고딕"/>
          <w:b w:val="0"/>
          <w:i w:val="0"/>
          <w:color w:val="8A8272"/>
          <w:sz w:val="14"/>
          <w:u w:val="none"/>
        </w:rPr>
        <w:t>(노래·시의) 구절, 절</w:t>
      </w:r>
    </w:p>
    <w:p>
      <w:pPr>
        <w:spacing w:before="0" w:after="20" w:line="269" w:lineRule="auto"/>
        <w:snapToGrid w:val="0"/>
      </w:pPr>
      <w:r>
        <w:rPr>
          <w:rFonts w:ascii="맑은 고딕" w:hAnsi="맑은 고딕" w:eastAsia="맑은 고딕"/>
          <w:b w:val="0"/>
          <w:i w:val="0"/>
          <w:color w:val="334155"/>
          <w:sz w:val="15"/>
          <w:u w:val="none"/>
        </w:rPr>
        <w:t>reinterpret</w:t>
      </w:r>
      <w:r>
        <w:rPr>
          <w:rFonts w:ascii="맑은 고딕" w:hAnsi="맑은 고딕" w:eastAsia="맑은 고딕"/>
          <w:b w:val="0"/>
          <w:i w:val="0"/>
          <w:color w:val="8A8272"/>
          <w:sz w:val="14"/>
          <w:u w:val="none"/>
        </w:rPr>
        <w:t>재해석하다</w:t>
      </w:r>
    </w:p>
    <w:p>
      <w:pPr>
        <w:spacing w:before="0" w:after="20" w:line="269" w:lineRule="auto"/>
        <w:snapToGrid w:val="0"/>
      </w:pPr>
      <w:r>
        <w:rPr>
          <w:rFonts w:ascii="맑은 고딕" w:hAnsi="맑은 고딕" w:eastAsia="맑은 고딕"/>
          <w:b w:val="0"/>
          <w:i w:val="0"/>
          <w:color w:val="334155"/>
          <w:sz w:val="15"/>
          <w:u w:val="none"/>
        </w:rPr>
        <w:t>traditional</w:t>
      </w:r>
      <w:r>
        <w:rPr>
          <w:rFonts w:ascii="맑은 고딕" w:hAnsi="맑은 고딕" w:eastAsia="맑은 고딕"/>
          <w:b w:val="0"/>
          <w:i w:val="0"/>
          <w:color w:val="8A8272"/>
          <w:sz w:val="14"/>
          <w:u w:val="none"/>
        </w:rPr>
        <w:t>전통의</w:t>
      </w:r>
    </w:p>
    <w:p>
      <w:pPr>
        <w:spacing w:before="0" w:after="20" w:line="269" w:lineRule="auto"/>
        <w:snapToGrid w:val="0"/>
      </w:pPr>
      <w:r>
        <w:rPr>
          <w:rFonts w:ascii="맑은 고딕" w:hAnsi="맑은 고딕" w:eastAsia="맑은 고딕"/>
          <w:b w:val="0"/>
          <w:i w:val="0"/>
          <w:color w:val="334155"/>
          <w:sz w:val="15"/>
          <w:u w:val="none"/>
        </w:rPr>
        <w:t>deny</w:t>
      </w:r>
      <w:r>
        <w:rPr>
          <w:rFonts w:ascii="맑은 고딕" w:hAnsi="맑은 고딕" w:eastAsia="맑은 고딕"/>
          <w:b w:val="0"/>
          <w:i w:val="0"/>
          <w:color w:val="8A8272"/>
          <w:sz w:val="14"/>
          <w:u w:val="none"/>
        </w:rPr>
        <w:t>부인[부정]하다</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0A1E3A"/>
          <w:sz w:val="18"/>
          <w:u w:val="none"/>
        </w:rPr>
        <w:t>31.</w:t>
      </w:r>
      <w:r>
        <w:rPr>
          <w:rFonts w:ascii="맑은 고딕" w:hAnsi="맑은 고딕" w:eastAsia="맑은 고딕"/>
          <w:b w:val="0"/>
          <w:i w:val="0"/>
          <w:color w:val="334155"/>
          <w:sz w:val="17"/>
          <w:u w:val="none"/>
        </w:rPr>
        <w:t xml:space="preserve"> Tigers are also mentioned in the K-pop song “Tiger is Coming.”</w:t>
      </w:r>
    </w:p>
    <w:p>
      <w:pPr>
        <w:spacing w:before="0" w:after="20" w:line="269" w:lineRule="auto"/>
        <w:snapToGrid w:val="0"/>
      </w:pPr>
      <w:r>
        <w:rPr>
          <w:rFonts w:ascii="맑은 고딕" w:hAnsi="맑은 고딕" w:eastAsia="맑은 고딕"/>
          <w:b/>
          <w:i/>
          <w:color w:val="0A1E3A"/>
          <w:sz w:val="18"/>
          <w:u w:val="none"/>
        </w:rPr>
        <w:t>31.</w:t>
      </w:r>
      <w:r>
        <w:rPr>
          <w:rFonts w:ascii="맑은 고딕" w:hAnsi="맑은 고딕" w:eastAsia="맑은 고딕"/>
          <w:b w:val="0"/>
          <w:i w:val="0"/>
          <w:color w:val="334155"/>
          <w:sz w:val="16"/>
          <w:u w:val="none"/>
        </w:rPr>
        <w:t xml:space="preserve"> 호랑이는 또한 한국 대중가요 ‘</w:t>
      </w:r>
      <w:r>
        <w:rPr>
          <w:rFonts w:ascii="맑은 고딕" w:hAnsi="맑은 고딕" w:eastAsia="맑은 고딕"/>
          <w:b/>
          <w:i w:val="0"/>
          <w:color w:val="C99B4E"/>
          <w:sz w:val="16"/>
          <w:u w:val="single"/>
        </w:rPr>
        <w:t>범 내려온다</w:t>
      </w:r>
      <w:r>
        <w:rPr>
          <w:rFonts w:ascii="맑은 고딕" w:hAnsi="맑은 고딕" w:eastAsia="맑은 고딕"/>
          <w:b w:val="0"/>
          <w:i w:val="0"/>
          <w:color w:val="334155"/>
          <w:sz w:val="16"/>
          <w:u w:val="none"/>
        </w:rPr>
        <w:t>’에도 언급된다.</w:t>
      </w:r>
    </w:p>
    <w:p>
      <w:pPr>
        <w:spacing w:before="0" w:after="20" w:line="269" w:lineRule="auto"/>
        <w:snapToGrid w:val="0"/>
      </w:pPr>
      <w:r>
        <w:rPr>
          <w:rFonts w:ascii="맑은 고딕" w:hAnsi="맑은 고딕" w:eastAsia="맑은 고딕"/>
          <w:b/>
          <w:i/>
          <w:color w:val="0A1E3A"/>
          <w:sz w:val="18"/>
          <w:u w:val="none"/>
        </w:rPr>
        <w:t>32.</w:t>
      </w:r>
      <w:r>
        <w:rPr>
          <w:rFonts w:ascii="맑은 고딕" w:hAnsi="맑은 고딕" w:eastAsia="맑은 고딕"/>
          <w:b w:val="0"/>
          <w:i w:val="0"/>
          <w:color w:val="334155"/>
          <w:sz w:val="17"/>
          <w:u w:val="none"/>
        </w:rPr>
        <w:t xml:space="preserve"> One verse [of the song] is a reinterpreted version of “</w:t>
      </w:r>
      <w:r>
        <w:rPr>
          <w:rFonts w:ascii="맑은 고딕" w:hAnsi="맑은 고딕" w:eastAsia="맑은 고딕"/>
          <w:b/>
          <w:i w:val="0"/>
          <w:color w:val="0A1E3A"/>
          <w:sz w:val="17"/>
          <w:u w:val="single"/>
        </w:rPr>
        <w:t>Sugungga</w:t>
      </w:r>
      <w:r>
        <w:rPr>
          <w:rFonts w:ascii="맑은 고딕" w:hAnsi="맑은 고딕" w:eastAsia="맑은 고딕"/>
          <w:b w:val="0"/>
          <w:i w:val="0"/>
          <w:color w:val="334155"/>
          <w:sz w:val="17"/>
          <w:u w:val="none"/>
        </w:rPr>
        <w:t>,” [which is a traditional Korean song].</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Sugungga: </w:t>
      </w:r>
      <w:r>
        <w:rPr>
          <w:rFonts w:ascii="맑은 고딕" w:hAnsi="맑은 고딕" w:eastAsia="맑은 고딕"/>
          <w:b/>
          <w:i w:val="0"/>
          <w:color w:val="C99B4E"/>
          <w:sz w:val="15"/>
          <w:u w:val="single"/>
        </w:rPr>
        <w:t>선행사 (수궁가 — 판소리 다섯 마당 중 하나)</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which is a traditional Korean song: </w:t>
      </w:r>
      <w:r>
        <w:rPr>
          <w:rFonts w:ascii="맑은 고딕" w:hAnsi="맑은 고딕" w:eastAsia="맑은 고딕"/>
          <w:b/>
          <w:i w:val="0"/>
          <w:color w:val="C99B4E"/>
          <w:sz w:val="15"/>
          <w:u w:val="single"/>
        </w:rPr>
        <w:t>계속적 용법의 주격 관계대명사절</w:t>
      </w:r>
    </w:p>
    <w:p>
      <w:pPr>
        <w:spacing w:before="0" w:after="20" w:line="269" w:lineRule="auto"/>
        <w:snapToGrid w:val="0"/>
      </w:pPr>
      <w:r>
        <w:rPr>
          <w:rFonts w:ascii="맑은 고딕" w:hAnsi="맑은 고딕" w:eastAsia="맑은 고딕"/>
          <w:b/>
          <w:i/>
          <w:color w:val="0A1E3A"/>
          <w:sz w:val="18"/>
          <w:u w:val="none"/>
        </w:rPr>
        <w:t>32.</w:t>
      </w:r>
      <w:r>
        <w:rPr>
          <w:rFonts w:ascii="맑은 고딕" w:hAnsi="맑은 고딕" w:eastAsia="맑은 고딕"/>
          <w:b w:val="0"/>
          <w:i w:val="0"/>
          <w:color w:val="334155"/>
          <w:sz w:val="16"/>
          <w:u w:val="none"/>
        </w:rPr>
        <w:t xml:space="preserve"> 이 노래의 한 구절(가사)은 ‘수궁가’의 </w:t>
      </w:r>
      <w:r>
        <w:rPr>
          <w:rFonts w:ascii="맑은 고딕" w:hAnsi="맑은 고딕" w:eastAsia="맑은 고딕"/>
          <w:b/>
          <w:i w:val="0"/>
          <w:color w:val="C99B4E"/>
          <w:sz w:val="16"/>
          <w:u w:val="single"/>
        </w:rPr>
        <w:t>재해석</w:t>
      </w:r>
      <w:r>
        <w:rPr>
          <w:rFonts w:ascii="맑은 고딕" w:hAnsi="맑은 고딕" w:eastAsia="맑은 고딕"/>
          <w:b w:val="0"/>
          <w:i w:val="0"/>
          <w:color w:val="334155"/>
          <w:sz w:val="16"/>
          <w:u w:val="none"/>
        </w:rPr>
        <w:t xml:space="preserve">판인데, 수궁가는 한국의 </w:t>
      </w:r>
      <w:r>
        <w:rPr>
          <w:rFonts w:ascii="맑은 고딕" w:hAnsi="맑은 고딕" w:eastAsia="맑은 고딕"/>
          <w:b/>
          <w:i w:val="0"/>
          <w:color w:val="C99B4E"/>
          <w:sz w:val="16"/>
          <w:u w:val="single"/>
        </w:rPr>
        <w:t>전통</w:t>
      </w:r>
      <w:r>
        <w:rPr>
          <w:rFonts w:ascii="맑은 고딕" w:hAnsi="맑은 고딕" w:eastAsia="맑은 고딕"/>
          <w:b w:val="0"/>
          <w:i w:val="0"/>
          <w:color w:val="334155"/>
          <w:sz w:val="16"/>
          <w:u w:val="none"/>
        </w:rPr>
        <w:t xml:space="preserve"> 가곡이다.</w:t>
      </w:r>
    </w:p>
    <w:p>
      <w:pPr>
        <w:spacing w:before="0" w:after="20" w:line="269" w:lineRule="auto"/>
        <w:snapToGrid w:val="0"/>
      </w:pPr>
      <w:r>
        <w:rPr>
          <w:rFonts w:ascii="맑은 고딕" w:hAnsi="맑은 고딕" w:eastAsia="맑은 고딕"/>
          <w:b/>
          <w:i/>
          <w:color w:val="0A1E3A"/>
          <w:sz w:val="18"/>
          <w:u w:val="none"/>
        </w:rPr>
        <w:t>33.</w:t>
      </w:r>
      <w:r>
        <w:rPr>
          <w:rFonts w:ascii="맑은 고딕" w:hAnsi="맑은 고딕" w:eastAsia="맑은 고딕"/>
          <w:b w:val="0"/>
          <w:i w:val="0"/>
          <w:color w:val="334155"/>
          <w:sz w:val="17"/>
          <w:u w:val="none"/>
        </w:rPr>
        <w:t xml:space="preserve"> The song </w:t>
      </w:r>
      <w:r>
        <w:rPr>
          <w:rFonts w:ascii="맑은 고딕" w:hAnsi="맑은 고딕" w:eastAsia="맑은 고딕"/>
          <w:b/>
          <w:i w:val="0"/>
          <w:color w:val="0A1E3A"/>
          <w:sz w:val="17"/>
          <w:u w:val="none"/>
        </w:rPr>
        <w:t>drew</w:t>
      </w:r>
      <w:r>
        <w:rPr>
          <w:rFonts w:ascii="맑은 고딕" w:hAnsi="맑은 고딕" w:eastAsia="맑은 고딕"/>
          <w:b w:val="0"/>
          <w:i w:val="0"/>
          <w:color w:val="334155"/>
          <w:sz w:val="17"/>
          <w:u w:val="none"/>
        </w:rPr>
        <w:t xml:space="preserve"> worldwide </w:t>
      </w:r>
      <w:r>
        <w:rPr>
          <w:rFonts w:ascii="맑은 고딕" w:hAnsi="맑은 고딕" w:eastAsia="맑은 고딕"/>
          <w:b/>
          <w:i w:val="0"/>
          <w:color w:val="0A1E3A"/>
          <w:sz w:val="17"/>
          <w:u w:val="none"/>
        </w:rPr>
        <w:t>attention</w:t>
      </w:r>
      <w:r>
        <w:rPr>
          <w:rFonts w:ascii="맑은 고딕" w:hAnsi="맑은 고딕" w:eastAsia="맑은 고딕"/>
          <w:b w:val="0"/>
          <w:i w:val="0"/>
          <w:color w:val="334155"/>
          <w:sz w:val="17"/>
          <w:u w:val="none"/>
        </w:rPr>
        <w:t xml:space="preserve">, and its video </w:t>
      </w:r>
      <w:r>
        <w:rPr>
          <w:rFonts w:ascii="맑은 고딕" w:hAnsi="맑은 고딕" w:eastAsia="맑은 고딕"/>
          <w:b/>
          <w:i w:val="0"/>
          <w:color w:val="C99B4E"/>
          <w:sz w:val="17"/>
          <w:u w:val="single"/>
        </w:rPr>
        <w:t>was viewed</w:t>
      </w:r>
      <w:r>
        <w:rPr>
          <w:rFonts w:ascii="맑은 고딕" w:hAnsi="맑은 고딕" w:eastAsia="맑은 고딕"/>
          <w:b w:val="0"/>
          <w:i w:val="0"/>
          <w:color w:val="334155"/>
          <w:sz w:val="17"/>
          <w:u w:val="none"/>
        </w:rPr>
        <w:t>(view) millions of times online.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draw attention: </w:t>
      </w:r>
      <w:r>
        <w:rPr>
          <w:rFonts w:ascii="맑은 고딕" w:hAnsi="맑은 고딕" w:eastAsia="맑은 고딕"/>
          <w:b/>
          <w:i w:val="0"/>
          <w:color w:val="C99B4E"/>
          <w:sz w:val="15"/>
          <w:u w:val="single"/>
        </w:rPr>
        <w:t>주목을 끌다</w:t>
      </w:r>
    </w:p>
    <w:p>
      <w:pPr>
        <w:spacing w:before="0" w:after="20" w:line="269" w:lineRule="auto"/>
        <w:snapToGrid w:val="0"/>
      </w:pPr>
      <w:r>
        <w:rPr>
          <w:rFonts w:ascii="맑은 고딕" w:hAnsi="맑은 고딕" w:eastAsia="맑은 고딕"/>
          <w:b/>
          <w:i/>
          <w:color w:val="0A1E3A"/>
          <w:sz w:val="18"/>
          <w:u w:val="none"/>
        </w:rPr>
        <w:t>33.</w:t>
      </w:r>
      <w:r>
        <w:rPr>
          <w:rFonts w:ascii="맑은 고딕" w:hAnsi="맑은 고딕" w:eastAsia="맑은 고딕"/>
          <w:b w:val="0"/>
          <w:i w:val="0"/>
          <w:color w:val="334155"/>
          <w:sz w:val="16"/>
          <w:u w:val="none"/>
        </w:rPr>
        <w:t xml:space="preserve"> 그 노래는 세계적인 주목을 끌었고, 그것의 영상은 온라인에서 수백만 회 시청되었다.</w:t>
      </w:r>
    </w:p>
    <w:p>
      <w:pPr>
        <w:spacing w:before="0" w:after="20" w:line="269" w:lineRule="auto"/>
        <w:snapToGrid w:val="0"/>
      </w:pPr>
      <w:r>
        <w:rPr>
          <w:rFonts w:ascii="맑은 고딕" w:hAnsi="맑은 고딕" w:eastAsia="맑은 고딕"/>
          <w:b/>
          <w:i/>
          <w:color w:val="0A1E3A"/>
          <w:sz w:val="18"/>
          <w:u w:val="none"/>
        </w:rPr>
        <w:t>34.</w:t>
      </w:r>
      <w:r>
        <w:rPr>
          <w:rFonts w:ascii="맑은 고딕" w:hAnsi="맑은 고딕" w:eastAsia="맑은 고딕"/>
          <w:b w:val="0"/>
          <w:i w:val="0"/>
          <w:color w:val="334155"/>
          <w:sz w:val="17"/>
          <w:u w:val="none"/>
        </w:rPr>
        <w:t xml:space="preserve"> These days, only a few wild tigers </w:t>
      </w:r>
      <w:r>
        <w:rPr>
          <w:rFonts w:ascii="맑은 고딕" w:hAnsi="맑은 고딕" w:eastAsia="맑은 고딕"/>
          <w:b/>
          <w:i w:val="0"/>
          <w:color w:val="0A1E3A"/>
          <w:sz w:val="17"/>
          <w:u w:val="single"/>
        </w:rPr>
        <w:t>have been reported</w:t>
      </w:r>
      <w:r>
        <w:rPr>
          <w:rFonts w:ascii="맑은 고딕" w:hAnsi="맑은 고딕" w:eastAsia="맑은 고딕"/>
          <w:b w:val="0"/>
          <w:i w:val="0"/>
          <w:color w:val="334155"/>
          <w:sz w:val="17"/>
          <w:u w:val="none"/>
        </w:rPr>
        <w:t xml:space="preserve"> to be living in North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been p.p.: </w:t>
      </w:r>
      <w:r>
        <w:rPr>
          <w:rFonts w:ascii="맑은 고딕" w:hAnsi="맑은 고딕" w:eastAsia="맑은 고딕"/>
          <w:b/>
          <w:i w:val="0"/>
          <w:color w:val="C99B4E"/>
          <w:sz w:val="15"/>
          <w:u w:val="single"/>
        </w:rPr>
        <w:t>현재완료 수동태 (~되어 왔다)</w:t>
      </w:r>
    </w:p>
    <w:p>
      <w:pPr>
        <w:spacing w:before="0" w:after="20" w:line="269" w:lineRule="auto"/>
        <w:snapToGrid w:val="0"/>
      </w:pPr>
      <w:r>
        <w:rPr>
          <w:rFonts w:ascii="맑은 고딕" w:hAnsi="맑은 고딕" w:eastAsia="맑은 고딕"/>
          <w:b/>
          <w:i/>
          <w:color w:val="0A1E3A"/>
          <w:sz w:val="18"/>
          <w:u w:val="none"/>
        </w:rPr>
        <w:t>34.</w:t>
      </w:r>
      <w:r>
        <w:rPr>
          <w:rFonts w:ascii="맑은 고딕" w:hAnsi="맑은 고딕" w:eastAsia="맑은 고딕"/>
          <w:b w:val="0"/>
          <w:i w:val="0"/>
          <w:color w:val="334155"/>
          <w:sz w:val="16"/>
          <w:u w:val="none"/>
        </w:rPr>
        <w:t xml:space="preserve"> 오늘날, 단 소수의 </w:t>
      </w:r>
      <w:r>
        <w:rPr>
          <w:rFonts w:ascii="맑은 고딕" w:hAnsi="맑은 고딕" w:eastAsia="맑은 고딕"/>
          <w:b/>
          <w:i w:val="0"/>
          <w:color w:val="C99B4E"/>
          <w:sz w:val="16"/>
          <w:u w:val="single"/>
        </w:rPr>
        <w:t>야생</w:t>
      </w:r>
      <w:r>
        <w:rPr>
          <w:rFonts w:ascii="맑은 고딕" w:hAnsi="맑은 고딕" w:eastAsia="맑은 고딕"/>
          <w:b w:val="0"/>
          <w:i w:val="0"/>
          <w:color w:val="334155"/>
          <w:sz w:val="16"/>
          <w:u w:val="none"/>
        </w:rPr>
        <w:t xml:space="preserve"> 호랑이만이 </w:t>
      </w:r>
      <w:r>
        <w:rPr>
          <w:rFonts w:ascii="맑은 고딕" w:hAnsi="맑은 고딕" w:eastAsia="맑은 고딕"/>
          <w:b/>
          <w:i w:val="0"/>
          <w:color w:val="C99B4E"/>
          <w:sz w:val="16"/>
          <w:u w:val="single"/>
        </w:rPr>
        <w:t>북한</w:t>
      </w:r>
      <w:r>
        <w:rPr>
          <w:rFonts w:ascii="맑은 고딕" w:hAnsi="맑은 고딕" w:eastAsia="맑은 고딕"/>
          <w:b w:val="0"/>
          <w:i w:val="0"/>
          <w:color w:val="334155"/>
          <w:sz w:val="16"/>
          <w:u w:val="none"/>
        </w:rPr>
        <w:t>에 살고 있다고 보고되어 왔다.</w:t>
      </w:r>
    </w:p>
    <w:p>
      <w:pPr>
        <w:spacing w:before="0" w:after="20" w:line="269" w:lineRule="auto"/>
        <w:snapToGrid w:val="0"/>
      </w:pPr>
      <w:r>
        <w:rPr>
          <w:rFonts w:ascii="맑은 고딕" w:hAnsi="맑은 고딕" w:eastAsia="맑은 고딕"/>
          <w:b/>
          <w:i/>
          <w:color w:val="0A1E3A"/>
          <w:sz w:val="18"/>
          <w:u w:val="none"/>
        </w:rPr>
        <w:t>35.</w:t>
      </w:r>
      <w:r>
        <w:rPr>
          <w:rFonts w:ascii="맑은 고딕" w:hAnsi="맑은 고딕" w:eastAsia="맑은 고딕"/>
          <w:b w:val="0"/>
          <w:i w:val="0"/>
          <w:color w:val="334155"/>
          <w:sz w:val="17"/>
          <w:u w:val="none"/>
        </w:rPr>
        <w:t xml:space="preserve"> However, the history, stories, and cultural meaning of tigers still </w:t>
      </w:r>
      <w:r>
        <w:rPr>
          <w:rFonts w:ascii="맑은 고딕" w:hAnsi="맑은 고딕" w:eastAsia="맑은 고딕"/>
          <w:b/>
          <w:i w:val="0"/>
          <w:color w:val="0A1E3A"/>
          <w:sz w:val="17"/>
          <w:u w:val="none"/>
        </w:rPr>
        <w:t>have a place</w:t>
      </w:r>
      <w:r>
        <w:rPr>
          <w:rFonts w:ascii="맑은 고딕" w:hAnsi="맑은 고딕" w:eastAsia="맑은 고딕"/>
          <w:b w:val="0"/>
          <w:i w:val="0"/>
          <w:color w:val="334155"/>
          <w:sz w:val="17"/>
          <w:u w:val="none"/>
        </w:rPr>
        <w:t xml:space="preserve"> among modern Korean people.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a place: </w:t>
      </w:r>
      <w:r>
        <w:rPr>
          <w:rFonts w:ascii="맑은 고딕" w:hAnsi="맑은 고딕" w:eastAsia="맑은 고딕"/>
          <w:b/>
          <w:i w:val="0"/>
          <w:color w:val="C99B4E"/>
          <w:sz w:val="15"/>
          <w:u w:val="single"/>
        </w:rPr>
        <w:t>자리하다, 자리를 차지하다</w:t>
      </w:r>
    </w:p>
    <w:p>
      <w:pPr>
        <w:spacing w:before="0" w:after="20" w:line="269" w:lineRule="auto"/>
        <w:snapToGrid w:val="0"/>
      </w:pPr>
      <w:r>
        <w:rPr>
          <w:rFonts w:ascii="맑은 고딕" w:hAnsi="맑은 고딕" w:eastAsia="맑은 고딕"/>
          <w:b/>
          <w:i/>
          <w:color w:val="0A1E3A"/>
          <w:sz w:val="18"/>
          <w:u w:val="none"/>
        </w:rPr>
        <w:t>35.</w:t>
      </w:r>
      <w:r>
        <w:rPr>
          <w:rFonts w:ascii="맑은 고딕" w:hAnsi="맑은 고딕" w:eastAsia="맑은 고딕"/>
          <w:b w:val="0"/>
          <w:i w:val="0"/>
          <w:color w:val="334155"/>
          <w:sz w:val="16"/>
          <w:u w:val="none"/>
        </w:rPr>
        <w:t xml:space="preserve"> 그러나, 호랑이의 </w:t>
      </w:r>
      <w:r>
        <w:rPr>
          <w:rFonts w:ascii="맑은 고딕" w:hAnsi="맑은 고딕" w:eastAsia="맑은 고딕"/>
          <w:b/>
          <w:i w:val="0"/>
          <w:color w:val="C99B4E"/>
          <w:sz w:val="16"/>
          <w:u w:val="single"/>
        </w:rPr>
        <w:t>역사</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이야기</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C99B4E"/>
          <w:sz w:val="16"/>
          <w:u w:val="single"/>
        </w:rPr>
        <w:t>문화적 의미</w:t>
      </w:r>
      <w:r>
        <w:rPr>
          <w:rFonts w:ascii="맑은 고딕" w:hAnsi="맑은 고딕" w:eastAsia="맑은 고딕"/>
          <w:b w:val="0"/>
          <w:i w:val="0"/>
          <w:color w:val="334155"/>
          <w:sz w:val="16"/>
          <w:u w:val="none"/>
        </w:rPr>
        <w:t>는 현대 한국 사람들 사이에 여전히 자리하고 있다.</w:t>
      </w:r>
    </w:p>
    <w:p>
      <w:pPr>
        <w:spacing w:before="0" w:after="20" w:line="269" w:lineRule="auto"/>
        <w:snapToGrid w:val="0"/>
      </w:pPr>
      <w:r>
        <w:rPr>
          <w:rFonts w:ascii="맑은 고딕" w:hAnsi="맑은 고딕" w:eastAsia="맑은 고딕"/>
          <w:b/>
          <w:i/>
          <w:color w:val="0A1E3A"/>
          <w:sz w:val="18"/>
          <w:u w:val="none"/>
        </w:rPr>
        <w:t>36.</w:t>
      </w:r>
      <w:r>
        <w:rPr>
          <w:rFonts w:ascii="맑은 고딕" w:hAnsi="맑은 고딕" w:eastAsia="맑은 고딕"/>
          <w:b w:val="0"/>
          <w:i w:val="0"/>
          <w:color w:val="334155"/>
          <w:sz w:val="17"/>
          <w:u w:val="none"/>
        </w:rPr>
        <w:t xml:space="preserve"> Who can deny that the tiger is a symbol of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deny의 목적어? </w:t>
      </w:r>
      <w:r>
        <w:rPr>
          <w:rFonts w:ascii="맑은 고딕" w:hAnsi="맑은 고딕" w:eastAsia="맑은 고딕"/>
          <w:b/>
          <w:i w:val="0"/>
          <w:color w:val="C99B4E"/>
          <w:sz w:val="15"/>
          <w:u w:val="single"/>
        </w:rPr>
        <w:t>that the tiger is a symbol of Korea (that절)</w:t>
      </w:r>
    </w:p>
    <w:p>
      <w:pPr>
        <w:spacing w:before="0" w:after="20" w:line="269" w:lineRule="auto"/>
        <w:snapToGrid w:val="0"/>
      </w:pPr>
      <w:r>
        <w:rPr>
          <w:rFonts w:ascii="맑은 고딕" w:hAnsi="맑은 고딕" w:eastAsia="맑은 고딕"/>
          <w:b/>
          <w:i/>
          <w:color w:val="0A1E3A"/>
          <w:sz w:val="18"/>
          <w:u w:val="none"/>
        </w:rPr>
        <w:t>36.</w:t>
      </w:r>
      <w:r>
        <w:rPr>
          <w:rFonts w:ascii="맑은 고딕" w:hAnsi="맑은 고딕" w:eastAsia="맑은 고딕"/>
          <w:b w:val="0"/>
          <w:i w:val="0"/>
          <w:color w:val="334155"/>
          <w:sz w:val="16"/>
          <w:u w:val="none"/>
        </w:rPr>
        <w:t xml:space="preserve"> 호랑이가 한국의 상징이라는 점을 누가 </w:t>
      </w:r>
      <w:r>
        <w:rPr>
          <w:rFonts w:ascii="맑은 고딕" w:hAnsi="맑은 고딕" w:eastAsia="맑은 고딕"/>
          <w:b/>
          <w:i w:val="0"/>
          <w:color w:val="C99B4E"/>
          <w:sz w:val="16"/>
          <w:u w:val="single"/>
        </w:rPr>
        <w:t>부정</w:t>
      </w:r>
      <w:r>
        <w:rPr>
          <w:rFonts w:ascii="맑은 고딕" w:hAnsi="맑은 고딕" w:eastAsia="맑은 고딕"/>
          <w:b w:val="0"/>
          <w:i w:val="0"/>
          <w:color w:val="334155"/>
          <w:sz w:val="16"/>
          <w:u w:val="none"/>
        </w:rPr>
        <w:t>할 수 있을까?</w:t>
      </w:r>
    </w:p>
    <w:p>
      <w:pPr>
        <w:spacing w:before="0" w:after="20" w:line="269" w:lineRule="auto"/>
        <w:snapToGrid w:val="0"/>
      </w:pPr>
      <w:r>
        <w:rPr>
          <w:rFonts w:ascii="맑은 고딕" w:hAnsi="맑은 고딕" w:eastAsia="맑은 고딕"/>
          <w:b/>
          <w:i/>
          <w:color w:val="0A1E3A"/>
          <w:sz w:val="18"/>
          <w:u w:val="none"/>
        </w:rPr>
        <w:t>37.</w:t>
      </w:r>
      <w:r>
        <w:rPr>
          <w:rFonts w:ascii="맑은 고딕" w:hAnsi="맑은 고딕" w:eastAsia="맑은 고딕"/>
          <w:b w:val="0"/>
          <w:i w:val="0"/>
          <w:color w:val="334155"/>
          <w:sz w:val="17"/>
          <w:u w:val="none"/>
        </w:rPr>
        <w:t xml:space="preserve"> In 2021, the National Folk Museum of Korea published a book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collects all the stories about tigers in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주격 관계대명사 (선행사: a book)</w:t>
      </w:r>
    </w:p>
    <w:p>
      <w:pPr>
        <w:spacing w:before="0" w:after="20" w:line="269" w:lineRule="auto"/>
        <w:snapToGrid w:val="0"/>
      </w:pPr>
      <w:r>
        <w:rPr>
          <w:rFonts w:ascii="맑은 고딕" w:hAnsi="맑은 고딕" w:eastAsia="맑은 고딕"/>
          <w:b/>
          <w:i/>
          <w:color w:val="0A1E3A"/>
          <w:sz w:val="18"/>
          <w:u w:val="none"/>
        </w:rPr>
        <w:t>37.</w:t>
      </w:r>
      <w:r>
        <w:rPr>
          <w:rFonts w:ascii="맑은 고딕" w:hAnsi="맑은 고딕" w:eastAsia="맑은 고딕"/>
          <w:b w:val="0"/>
          <w:i w:val="0"/>
          <w:color w:val="334155"/>
          <w:sz w:val="16"/>
          <w:u w:val="none"/>
        </w:rPr>
        <w:t xml:space="preserve"> 2021년에, 국립 민속 박물관은 한국의 호랑이에 관한 모든 </w:t>
      </w:r>
      <w:r>
        <w:rPr>
          <w:rFonts w:ascii="맑은 고딕" w:hAnsi="맑은 고딕" w:eastAsia="맑은 고딕"/>
          <w:b/>
          <w:i w:val="0"/>
          <w:color w:val="C99B4E"/>
          <w:sz w:val="16"/>
          <w:u w:val="single"/>
        </w:rPr>
        <w:t>이야기</w:t>
      </w:r>
      <w:r>
        <w:rPr>
          <w:rFonts w:ascii="맑은 고딕" w:hAnsi="맑은 고딕" w:eastAsia="맑은 고딕"/>
          <w:b w:val="0"/>
          <w:i w:val="0"/>
          <w:color w:val="334155"/>
          <w:sz w:val="16"/>
          <w:u w:val="none"/>
        </w:rPr>
        <w:t>를 모은 책을 출판했다.</w:t>
      </w:r>
    </w:p>
    <w:p>
      <w:pPr>
        <w:spacing w:before="0" w:after="20" w:line="269" w:lineRule="auto"/>
        <w:snapToGrid w:val="0"/>
      </w:pPr>
      <w:r>
        <w:rPr>
          <w:rFonts w:ascii="맑은 고딕" w:hAnsi="맑은 고딕" w:eastAsia="맑은 고딕"/>
          <w:b/>
          <w:i/>
          <w:color w:val="0A1E3A"/>
          <w:sz w:val="18"/>
          <w:u w:val="none"/>
        </w:rPr>
        <w:t>38.</w:t>
      </w:r>
      <w:r>
        <w:rPr>
          <w:rFonts w:ascii="맑은 고딕" w:hAnsi="맑은 고딕" w:eastAsia="맑은 고딕"/>
          <w:b w:val="0"/>
          <w:i w:val="0"/>
          <w:color w:val="334155"/>
          <w:sz w:val="17"/>
          <w:u w:val="none"/>
        </w:rPr>
        <w:t xml:space="preserve"> How about look</w:t>
      </w:r>
      <w:r>
        <w:rPr>
          <w:rFonts w:ascii="맑은 고딕" w:hAnsi="맑은 고딕" w:eastAsia="맑은 고딕"/>
          <w:b/>
          <w:i w:val="0"/>
          <w:color w:val="C99B4E"/>
          <w:sz w:val="17"/>
          <w:u w:val="single"/>
        </w:rPr>
        <w:t>ing</w:t>
      </w:r>
      <w:r>
        <w:rPr>
          <w:rFonts w:ascii="맑은 고딕" w:hAnsi="맑은 고딕" w:eastAsia="맑은 고딕"/>
          <w:b w:val="0"/>
          <w:i w:val="0"/>
          <w:color w:val="334155"/>
          <w:sz w:val="17"/>
          <w:u w:val="none"/>
        </w:rPr>
        <w:t xml:space="preserve"> for tigers [around you now]?</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Write </w:t>
      </w:r>
      <w:r>
        <w:rPr>
          <w:rFonts w:ascii="맑은 고딕" w:hAnsi="맑은 고딕" w:eastAsia="맑은 고딕"/>
          <w:b/>
          <w:i w:val="0"/>
          <w:color w:val="0A1E3A"/>
          <w:sz w:val="15"/>
          <w:u w:val="none"/>
        </w:rPr>
        <w:t>T</w:t>
      </w:r>
      <w:r>
        <w:rPr>
          <w:rFonts w:ascii="맑은 고딕" w:hAnsi="맑은 고딕" w:eastAsia="맑은 고딕"/>
          <w:b w:val="0"/>
          <w:i w:val="0"/>
          <w:color w:val="334155"/>
          <w:sz w:val="15"/>
          <w:u w:val="none"/>
        </w:rPr>
        <w:t xml:space="preserve"> for true or </w:t>
      </w:r>
      <w:r>
        <w:rPr>
          <w:rFonts w:ascii="맑은 고딕" w:hAnsi="맑은 고딕" w:eastAsia="맑은 고딕"/>
          <w:b/>
          <w:i w:val="0"/>
          <w:color w:val="0A1E3A"/>
          <w:sz w:val="15"/>
          <w:u w:val="none"/>
        </w:rPr>
        <w:t>F</w:t>
      </w:r>
      <w:r>
        <w:rPr>
          <w:rFonts w:ascii="맑은 고딕" w:hAnsi="맑은 고딕" w:eastAsia="맑은 고딕"/>
          <w:b w:val="0"/>
          <w:i w:val="0"/>
          <w:color w:val="334155"/>
          <w:sz w:val="15"/>
          <w:u w:val="none"/>
        </w:rPr>
        <w:t xml:space="preserve"> for false.</w:t>
      </w:r>
      <w:r>
        <w:br/>
      </w:r>
      <w:r>
        <w:rPr>
          <w:rFonts w:ascii="맑은 고딕" w:hAnsi="맑은 고딕" w:eastAsia="맑은 고딕"/>
          <w:b w:val="0"/>
          <w:i w:val="0"/>
          <w:color w:val="334155"/>
          <w:sz w:val="15"/>
          <w:u w:val="none"/>
        </w:rPr>
        <w:t xml:space="preserve">1. Tae Keller’s book is about a brother, a sister, and a tiger. </w:t>
      </w:r>
      <w:r>
        <w:rPr>
          <w:rFonts w:ascii="맑은 고딕" w:hAnsi="맑은 고딕" w:eastAsia="맑은 고딕"/>
          <w:b/>
          <w:i w:val="0"/>
          <w:color w:val="C99B4E"/>
          <w:sz w:val="15"/>
          <w:u w:val="single"/>
        </w:rPr>
        <w:t>F</w:t>
      </w:r>
      <w:r>
        <w:br/>
      </w:r>
      <w:r>
        <w:rPr>
          <w:rFonts w:ascii="맑은 고딕" w:hAnsi="맑은 고딕" w:eastAsia="맑은 고딕"/>
          <w:b w:val="0"/>
          <w:i w:val="0"/>
          <w:color w:val="334155"/>
          <w:sz w:val="15"/>
          <w:u w:val="none"/>
        </w:rPr>
        <w:t xml:space="preserve">2. More than half of Korean folktales about animals include a tiger. </w:t>
      </w:r>
      <w:r>
        <w:rPr>
          <w:rFonts w:ascii="맑은 고딕" w:hAnsi="맑은 고딕" w:eastAsia="맑은 고딕"/>
          <w:b/>
          <w:i w:val="0"/>
          <w:color w:val="C99B4E"/>
          <w:sz w:val="15"/>
          <w:u w:val="single"/>
        </w:rPr>
        <w:t>F</w:t>
      </w:r>
      <w:r>
        <w:br/>
      </w:r>
      <w:r>
        <w:rPr>
          <w:rFonts w:ascii="맑은 고딕" w:hAnsi="맑은 고딕" w:eastAsia="맑은 고딕"/>
          <w:b w:val="0"/>
          <w:i w:val="0"/>
          <w:color w:val="334155"/>
          <w:sz w:val="15"/>
          <w:u w:val="none"/>
        </w:rPr>
        <w:t xml:space="preserve">3. White tigers are considered sacred guardians. </w:t>
      </w:r>
      <w:r>
        <w:rPr>
          <w:rFonts w:ascii="맑은 고딕" w:hAnsi="맑은 고딕" w:eastAsia="맑은 고딕"/>
          <w:b/>
          <w:i w:val="0"/>
          <w:color w:val="C99B4E"/>
          <w:sz w:val="15"/>
          <w:u w:val="single"/>
        </w:rPr>
        <w:t>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참이면 T, 거짓이면 F를 쓰시오. → 1. Tae Keller의 책은 오빠·여동생·호랑이에 관한 것이다 — F(그것은 설화 「해님 달님」의 내용이다). 2. 동물에 관한 한국 설화의 절반 이상이 호랑이를 포함한다 — F(약 40%로 절반 미만). 3. 백호는 신성한 수호자로 여겨진다 — T.</w:t>
      </w:r>
    </w:p>
    <w:p>
      <w:pPr>
        <w:spacing w:before="0" w:after="20" w:line="269" w:lineRule="auto"/>
        <w:snapToGrid w:val="0"/>
      </w:pPr>
      <w:r>
        <w:rPr>
          <w:rFonts w:ascii="맑은 고딕" w:hAnsi="맑은 고딕" w:eastAsia="맑은 고딕"/>
          <w:b/>
          <w:i/>
          <w:color w:val="0A1E3A"/>
          <w:sz w:val="18"/>
          <w:u w:val="none"/>
        </w:rPr>
        <w:t>38.</w:t>
      </w:r>
      <w:r>
        <w:rPr>
          <w:rFonts w:ascii="맑은 고딕" w:hAnsi="맑은 고딕" w:eastAsia="맑은 고딕"/>
          <w:b w:val="0"/>
          <w:i w:val="0"/>
          <w:color w:val="334155"/>
          <w:sz w:val="16"/>
          <w:u w:val="none"/>
        </w:rPr>
        <w:t xml:space="preserve"> 이제 여러분 </w:t>
      </w:r>
      <w:r>
        <w:rPr>
          <w:rFonts w:ascii="맑은 고딕" w:hAnsi="맑은 고딕" w:eastAsia="맑은 고딕"/>
          <w:b/>
          <w:i w:val="0"/>
          <w:color w:val="C99B4E"/>
          <w:sz w:val="16"/>
          <w:u w:val="single"/>
        </w:rPr>
        <w:t>주변</w:t>
      </w:r>
      <w:r>
        <w:rPr>
          <w:rFonts w:ascii="맑은 고딕" w:hAnsi="맑은 고딕" w:eastAsia="맑은 고딕"/>
          <w:b w:val="0"/>
          <w:i w:val="0"/>
          <w:color w:val="334155"/>
          <w:sz w:val="16"/>
          <w:u w:val="none"/>
        </w:rPr>
        <w:t>에서 호랑이를 찾아보는 것은 어떨까?</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33</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앞 절 </w:t>
      </w:r>
      <w:r>
        <w:rPr>
          <w:rFonts w:ascii="맑은 고딕" w:hAnsi="맑은 고딕" w:eastAsia="맑은 고딕"/>
          <w:b/>
          <w:i w:val="0"/>
          <w:color w:val="1F2937"/>
          <w:sz w:val="15"/>
          <w:u w:val="none"/>
        </w:rPr>
        <w:t>drew</w:t>
      </w:r>
      <w:r>
        <w:rPr>
          <w:rFonts w:ascii="맑은 고딕" w:hAnsi="맑은 고딕" w:eastAsia="맑은 고딕"/>
          <w:b w:val="0"/>
          <w:i w:val="0"/>
          <w:color w:val="B8B0A2"/>
          <w:sz w:val="15"/>
          <w:u w:val="none"/>
        </w:rPr>
        <w:t xml:space="preserve">(과거)와 병렬이고 영상은 ‘시청되는’ 대상이므로 </w:t>
      </w:r>
      <w:r>
        <w:rPr>
          <w:rFonts w:ascii="맑은 고딕" w:hAnsi="맑은 고딕" w:eastAsia="맑은 고딕"/>
          <w:b/>
          <w:i w:val="0"/>
          <w:color w:val="1F2937"/>
          <w:sz w:val="15"/>
          <w:u w:val="none"/>
        </w:rPr>
        <w:t>과거 수동태 was viewed</w:t>
      </w:r>
      <w:r>
        <w:rPr>
          <w:rFonts w:ascii="맑은 고딕" w:hAnsi="맑은 고딕" w:eastAsia="맑은 고딕"/>
          <w:b w:val="0"/>
          <w:i w:val="0"/>
          <w:color w:val="B8B0A2"/>
          <w:sz w:val="15"/>
          <w:u w:val="none"/>
        </w:rPr>
        <w:t>.</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수사의문문 — ‘아무도 부정할 수 없다’는 강한 긍정의 의미이다.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How about + </w:t>
      </w:r>
      <w:r>
        <w:rPr>
          <w:rFonts w:ascii="맑은 고딕" w:hAnsi="맑은 고딕" w:eastAsia="맑은 고딕"/>
          <w:b/>
          <w:i w:val="0"/>
          <w:color w:val="1F2937"/>
          <w:sz w:val="15"/>
          <w:u w:val="none"/>
        </w:rPr>
        <w:t>동명사</w:t>
      </w:r>
      <w:r>
        <w:rPr>
          <w:rFonts w:ascii="맑은 고딕" w:hAnsi="맑은 고딕" w:eastAsia="맑은 고딕"/>
          <w:b w:val="0"/>
          <w:i w:val="0"/>
          <w:color w:val="B8B0A2"/>
          <w:sz w:val="15"/>
          <w:u w:val="none"/>
        </w:rPr>
        <w:t xml:space="preserve"> = ~하는 게 어때? (about은 전치사)</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T/F</w:t>
      </w:r>
      <w:r>
        <w:rPr>
          <w:rFonts w:ascii="맑은 고딕" w:hAnsi="맑은 고딕" w:eastAsia="맑은 고딕"/>
          <w:b w:val="0"/>
          <w:i w:val="0"/>
          <w:color w:val="B8B0A2"/>
          <w:sz w:val="15"/>
          <w:u w:val="none"/>
        </w:rPr>
        <w:t xml:space="preserve">1. </w:t>
      </w:r>
      <w:r>
        <w:rPr>
          <w:rFonts w:ascii="맑은 고딕" w:hAnsi="맑은 고딕" w:eastAsia="맑은 고딕"/>
          <w:b/>
          <w:i w:val="0"/>
          <w:color w:val="1F2937"/>
          <w:sz w:val="15"/>
          <w:u w:val="single"/>
        </w:rPr>
        <w:t>F</w:t>
      </w:r>
      <w:r>
        <w:rPr>
          <w:rFonts w:ascii="맑은 고딕" w:hAnsi="맑은 고딕" w:eastAsia="맑은 고딕"/>
          <w:b w:val="0"/>
          <w:i w:val="0"/>
          <w:color w:val="B8B0A2"/>
          <w:sz w:val="15"/>
          <w:u w:val="none"/>
        </w:rPr>
        <w:t xml:space="preserve"> 2. </w:t>
      </w:r>
      <w:r>
        <w:rPr>
          <w:rFonts w:ascii="맑은 고딕" w:hAnsi="맑은 고딕" w:eastAsia="맑은 고딕"/>
          <w:b/>
          <w:i w:val="0"/>
          <w:color w:val="1F2937"/>
          <w:sz w:val="15"/>
          <w:u w:val="single"/>
        </w:rPr>
        <w:t>F</w:t>
      </w:r>
      <w:r>
        <w:rPr>
          <w:rFonts w:ascii="맑은 고딕" w:hAnsi="맑은 고딕" w:eastAsia="맑은 고딕"/>
          <w:b w:val="0"/>
          <w:i w:val="0"/>
          <w:color w:val="B8B0A2"/>
          <w:sz w:val="15"/>
          <w:u w:val="none"/>
        </w:rPr>
        <w:t xml:space="preserve"> 3. </w:t>
      </w:r>
      <w:r>
        <w:rPr>
          <w:rFonts w:ascii="맑은 고딕" w:hAnsi="맑은 고딕" w:eastAsia="맑은 고딕"/>
          <w:b/>
          <w:i w:val="0"/>
          <w:color w:val="1F2937"/>
          <w:sz w:val="15"/>
          <w:u w:val="single"/>
        </w:rPr>
        <w:t>T</w:t>
      </w:r>
      <w:r>
        <w:rPr>
          <w:rFonts w:ascii="맑은 고딕" w:hAnsi="맑은 고딕" w:eastAsia="맑은 고딕"/>
          <w:b w:val="0"/>
          <w:i w:val="0"/>
          <w:color w:val="B8B0A2"/>
          <w:sz w:val="15"/>
          <w:u w:val="none"/>
        </w:rPr>
        <w:t xml:space="preserve"> — 1은 Keller의 책이 아니라 ‘해님 달님’ 설화의 내용이고, 2는 약 40%(절반 미만)이므로 F이다.</w:t>
      </w:r>
    </w:p>
    <w:p>
      <w:pPr>
        <w:spacing w:before="0" w:after="20" w:line="269" w:lineRule="auto"/>
        <w:snapToGrid w:val="0"/>
      </w:pPr>
      <w:r>
        <w:rPr>
          <w:rFonts w:ascii="맑은 고딕" w:hAnsi="맑은 고딕" w:eastAsia="맑은 고딕"/>
          <w:b/>
          <w:i/>
          <w:color w:val="0A1E3A"/>
          <w:sz w:val="21"/>
          <w:u w:val="none"/>
        </w:rPr>
        <w:t>PAGE ◆</w:t>
      </w:r>
    </w:p>
    <w:p>
      <w:pPr>
        <w:spacing w:before="0" w:after="20" w:line="269" w:lineRule="auto"/>
        <w:snapToGrid w:val="0"/>
        <w:shd w:val="clear" w:color="auto" w:fill="F4F1EA"/>
      </w:pPr>
      <w:r>
        <w:rPr>
          <w:rFonts w:ascii="맑은 고딕" w:hAnsi="맑은 고딕" w:eastAsia="맑은 고딕"/>
          <w:b/>
          <w:i w:val="0"/>
          <w:color w:val="1F2937"/>
          <w:sz w:val="14"/>
          <w:u w:val="none"/>
        </w:rPr>
        <w:t>Memo</w:t>
      </w:r>
    </w:p>
    <w:p>
      <w:pPr>
        <w:spacing w:before="0" w:after="20" w:line="269" w:lineRule="auto"/>
        <w:snapToGrid w:val="0"/>
      </w:pPr>
      <w:r>
        <w:rPr>
          <w:rFonts w:ascii="맑은 고딕" w:hAnsi="맑은 고딕" w:eastAsia="맑은 고딕"/>
          <w:b/>
          <w:i w:val="0"/>
          <w:color w:val="64748B"/>
          <w:sz w:val="15"/>
          <w:u w:val="none"/>
        </w:rPr>
        <w:t>원본 복원 · 수정 사항 및 어법 근거</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 정답 · 어법 메모</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이 페이지에는 </w:t>
      </w:r>
      <w:r>
        <w:rPr>
          <w:rFonts w:ascii="맑은 고딕" w:hAnsi="맑은 고딕" w:eastAsia="맑은 고딕"/>
          <w:b/>
          <w:i w:val="0"/>
          <w:color w:val="0A1E3A"/>
          <w:sz w:val="14"/>
          <w:u w:val="none"/>
        </w:rPr>
        <w:t>정답 판단 근거와 원본 대조 사항</w:t>
      </w:r>
      <w:r>
        <w:rPr>
          <w:rFonts w:ascii="맑은 고딕" w:hAnsi="맑은 고딕" w:eastAsia="맑은 고딕"/>
          <w:b w:val="0"/>
          <w:i w:val="0"/>
          <w:color w:val="475569"/>
          <w:sz w:val="14"/>
          <w:u w:val="none"/>
        </w:rPr>
        <w:t>이 담겨 있다. 문제를 모두 풀고 앞 페이지의 해설을 확인한 뒤 열어 보도록 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상세해설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메모 · 원본 대조 사항</w:t>
      </w:r>
    </w:p>
    <w:p>
      <w:pPr>
        <w:spacing w:before="0" w:after="20" w:line="269" w:lineRule="auto"/>
        <w:snapToGrid w:val="0"/>
        <w:shd w:val="clear" w:color="auto" w:fill="F4F1EA"/>
      </w:pPr>
      <w:r>
        <w:rPr>
          <w:rFonts w:ascii="맑은 고딕" w:hAnsi="맑은 고딕" w:eastAsia="맑은 고딕"/>
          <w:b/>
          <w:i w:val="0"/>
          <w:color w:val="C99B4E"/>
          <w:sz w:val="15"/>
          <w:u w:val="none"/>
        </w:rPr>
        <w:t>[1] 원본 복원 · 수정 사항</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22번 문장</w:t>
      </w:r>
      <w:r>
        <w:rPr>
          <w:rFonts w:ascii="맑은 고딕" w:hAnsi="맑은 고딕" w:eastAsia="맑은 고딕"/>
          <w:b w:val="0"/>
          <w:i w:val="0"/>
          <w:color w:val="1F2937"/>
          <w:sz w:val="15"/>
          <w:u w:val="none"/>
        </w:rPr>
        <w:t xml:space="preserve"> 업로드하신 사진에서 문장 왼쪽 끝이 잘려 있었다. 교과서 본문(NE능률 민병천 공통영어 2 Lesson 3)에 따라 “However, they were also scared of tigers because being injured or even killed by tigers was common in the past.”로 복원했다.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7번 문장</w:t>
      </w:r>
      <w:r>
        <w:rPr>
          <w:rFonts w:ascii="맑은 고딕" w:hAnsi="맑은 고딕" w:eastAsia="맑은 고딕"/>
          <w:b w:val="0"/>
          <w:i w:val="0"/>
          <w:color w:val="1F2937"/>
          <w:sz w:val="15"/>
          <w:u w:val="none"/>
        </w:rPr>
        <w:t xml:space="preserve"> 원본 인쇄물의 by write는 오류 표기(취소선)이며 정답은 writing이다. 원본 그대로 취소선을 유지하고 화살표 뒤에 빈칸을 두었다.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교과서 삽화</w:t>
      </w:r>
      <w:r>
        <w:rPr>
          <w:rFonts w:ascii="맑은 고딕" w:hAnsi="맑은 고딕" w:eastAsia="맑은 고딕"/>
          <w:b w:val="0"/>
          <w:i w:val="0"/>
          <w:color w:val="1F2937"/>
          <w:sz w:val="15"/>
          <w:u w:val="none"/>
        </w:rPr>
        <w:t xml:space="preserve"> 호랑이 사진 · 호돌이 / 수호랑 삽화 등은 교과서 저작물이므로 삽입하지 않고 [교과서 삽화 자리]로 위치만 표시했다.</w:t>
      </w:r>
    </w:p>
    <w:p>
      <w:pPr>
        <w:spacing w:before="0" w:after="20" w:line="269" w:lineRule="auto"/>
        <w:snapToGrid w:val="0"/>
        <w:shd w:val="clear" w:color="auto" w:fill="F4F1EA"/>
      </w:pPr>
      <w:r>
        <w:rPr>
          <w:rFonts w:ascii="맑은 고딕" w:hAnsi="맑은 고딕" w:eastAsia="맑은 고딕"/>
          <w:b/>
          <w:i w:val="0"/>
          <w:color w:val="C99B4E"/>
          <w:sz w:val="15"/>
          <w:u w:val="none"/>
        </w:rPr>
        <w:t>[2] 정답 판단 근거가 필요한 항목</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p.1 [전체] Summary</w:t>
      </w:r>
      <w:r>
        <w:rPr>
          <w:rFonts w:ascii="맑은 고딕" w:hAnsi="맑은 고딕" w:eastAsia="맑은 고딕"/>
          <w:b w:val="0"/>
          <w:i w:val="0"/>
          <w:color w:val="1F2937"/>
          <w:sz w:val="15"/>
          <w:u w:val="none"/>
        </w:rPr>
        <w:t xml:space="preserve"> “people respected the ____ and strength of tigers” → 본문 “respect for tigers’ power and courage”에서 strength = power이므로 빈칸은 </w:t>
      </w:r>
      <w:r>
        <w:rPr>
          <w:rFonts w:ascii="맑은 고딕" w:hAnsi="맑은 고딕" w:eastAsia="맑은 고딕"/>
          <w:b/>
          <w:i w:val="0"/>
          <w:color w:val="1F2937"/>
          <w:sz w:val="15"/>
          <w:u w:val="none"/>
        </w:rPr>
        <w:t>courage</w:t>
      </w:r>
      <w:r>
        <w:rPr>
          <w:rFonts w:ascii="맑은 고딕" w:hAnsi="맑은 고딕" w:eastAsia="맑은 고딕"/>
          <w:b w:val="0"/>
          <w:i w:val="0"/>
          <w:color w:val="1F2937"/>
          <w:sz w:val="15"/>
          <w:u w:val="none"/>
        </w:rPr>
        <w:t>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33번</w:t>
      </w:r>
      <w:r>
        <w:rPr>
          <w:rFonts w:ascii="맑은 고딕" w:hAnsi="맑은 고딕" w:eastAsia="맑은 고딕"/>
          <w:b w:val="0"/>
          <w:i w:val="0"/>
          <w:color w:val="1F2937"/>
          <w:sz w:val="15"/>
          <w:u w:val="none"/>
        </w:rPr>
        <w:t xml:space="preserve"> its video ____(view) → 앞 절 drew(과거)와 병렬이고 영상이 ‘시청되는’ 대상이므로 수동태 과거 </w:t>
      </w:r>
      <w:r>
        <w:rPr>
          <w:rFonts w:ascii="맑은 고딕" w:hAnsi="맑은 고딕" w:eastAsia="맑은 고딕"/>
          <w:b/>
          <w:i w:val="0"/>
          <w:color w:val="1F2937"/>
          <w:sz w:val="15"/>
          <w:u w:val="none"/>
        </w:rPr>
        <w:t>was viewed</w:t>
      </w:r>
      <w:r>
        <w:rPr>
          <w:rFonts w:ascii="맑은 고딕" w:hAnsi="맑은 고딕" w:eastAsia="맑은 고딕"/>
          <w:b w:val="0"/>
          <w:i w:val="0"/>
          <w:color w:val="1F2937"/>
          <w:sz w:val="15"/>
          <w:u w:val="none"/>
        </w:rPr>
        <w:t>. 교과서 본문도 was viewed로 되어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30번</w:t>
      </w:r>
      <w:r>
        <w:rPr>
          <w:rFonts w:ascii="맑은 고딕" w:hAnsi="맑은 고딕" w:eastAsia="맑은 고딕"/>
          <w:b w:val="0"/>
          <w:i w:val="0"/>
          <w:color w:val="1F2937"/>
          <w:sz w:val="15"/>
          <w:u w:val="none"/>
        </w:rPr>
        <w:t xml:space="preserve"> White tigers ____(consider) → ‘여겨지다’이므로 현재시제 수동태 </w:t>
      </w:r>
      <w:r>
        <w:rPr>
          <w:rFonts w:ascii="맑은 고딕" w:hAnsi="맑은 고딕" w:eastAsia="맑은 고딕"/>
          <w:b/>
          <w:i w:val="0"/>
          <w:color w:val="1F2937"/>
          <w:sz w:val="15"/>
          <w:u w:val="none"/>
        </w:rPr>
        <w:t>are considered</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15번</w:t>
      </w:r>
      <w:r>
        <w:rPr>
          <w:rFonts w:ascii="맑은 고딕" w:hAnsi="맑은 고딕" w:eastAsia="맑은 고딕"/>
          <w:b w:val="0"/>
          <w:i w:val="0"/>
          <w:color w:val="1F2937"/>
          <w:sz w:val="15"/>
          <w:u w:val="none"/>
        </w:rPr>
        <w:t xml:space="preserve"> 주어의 핵이 forty percent of Korean folktales(복수)이므로 </w:t>
      </w:r>
      <w:r>
        <w:rPr>
          <w:rFonts w:ascii="맑은 고딕" w:hAnsi="맑은 고딕" w:eastAsia="맑은 고딕"/>
          <w:b/>
          <w:i w:val="0"/>
          <w:color w:val="1F2937"/>
          <w:sz w:val="15"/>
          <w:u w:val="none"/>
        </w:rPr>
        <w:t>include</w:t>
      </w:r>
      <w:r>
        <w:rPr>
          <w:rFonts w:ascii="맑은 고딕" w:hAnsi="맑은 고딕" w:eastAsia="맑은 고딕"/>
          <w:b w:val="0"/>
          <w:i w:val="0"/>
          <w:color w:val="1F2937"/>
          <w:sz w:val="15"/>
          <w:u w:val="none"/>
        </w:rPr>
        <w:t>가 정답이다. (percent of + 명사는 뒤 명사의 수에 일치)</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22번 was / were</w:t>
      </w:r>
      <w:r>
        <w:rPr>
          <w:rFonts w:ascii="맑은 고딕" w:hAnsi="맑은 고딕" w:eastAsia="맑은 고딕"/>
          <w:b w:val="0"/>
          <w:i w:val="0"/>
          <w:color w:val="1F2937"/>
          <w:sz w:val="15"/>
          <w:u w:val="none"/>
        </w:rPr>
        <w:t xml:space="preserve"> because 절의 주어는 동명사구 being injured or even killed by tigers이며 동명사구는 단수 취급 → </w:t>
      </w:r>
      <w:r>
        <w:rPr>
          <w:rFonts w:ascii="맑은 고딕" w:hAnsi="맑은 고딕" w:eastAsia="맑은 고딕"/>
          <w:b/>
          <w:i w:val="0"/>
          <w:color w:val="1F2937"/>
          <w:sz w:val="15"/>
          <w:u w:val="none"/>
        </w:rPr>
        <w:t>was</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26번 hosting / hosted</w:t>
      </w:r>
      <w:r>
        <w:rPr>
          <w:rFonts w:ascii="맑은 고딕" w:hAnsi="맑은 고딕" w:eastAsia="맑은 고딕"/>
          <w:b w:val="0"/>
          <w:i w:val="0"/>
          <w:color w:val="1F2937"/>
          <w:sz w:val="15"/>
          <w:u w:val="none"/>
        </w:rPr>
        <w:t xml:space="preserve"> Olympics가 ‘개최되는’ 대상이므로 과거분사 </w:t>
      </w:r>
      <w:r>
        <w:rPr>
          <w:rFonts w:ascii="맑은 고딕" w:hAnsi="맑은 고딕" w:eastAsia="맑은 고딕"/>
          <w:b/>
          <w:i w:val="0"/>
          <w:color w:val="1F2937"/>
          <w:sz w:val="15"/>
          <w:u w:val="none"/>
        </w:rPr>
        <w:t>hosted</w:t>
      </w:r>
      <w:r>
        <w:rPr>
          <w:rFonts w:ascii="맑은 고딕" w:hAnsi="맑은 고딕" w:eastAsia="맑은 고딕"/>
          <w:b w:val="0"/>
          <w:i w:val="0"/>
          <w:color w:val="1F2937"/>
          <w:sz w:val="15"/>
          <w:u w:val="none"/>
        </w:rPr>
        <w:t xml:space="preserve"> (Olympics [which were] hosted by Korea).</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12번 hunting</w:t>
      </w:r>
      <w:r>
        <w:rPr>
          <w:rFonts w:ascii="맑은 고딕" w:hAnsi="맑은 고딕" w:eastAsia="맑은 고딕"/>
          <w:b w:val="0"/>
          <w:i w:val="0"/>
          <w:color w:val="1F2937"/>
          <w:sz w:val="15"/>
          <w:u w:val="none"/>
        </w:rPr>
        <w:t xml:space="preserve"> depict + 목적어 + 현재분사 구조로, people이 사냥을 ‘하는’ 능동 관계이므로 </w:t>
      </w:r>
      <w:r>
        <w:rPr>
          <w:rFonts w:ascii="맑은 고딕" w:hAnsi="맑은 고딕" w:eastAsia="맑은 고딕"/>
          <w:b/>
          <w:i w:val="0"/>
          <w:color w:val="1F2937"/>
          <w:sz w:val="15"/>
          <w:u w:val="none"/>
        </w:rPr>
        <w:t>hunting</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[3] T / F 문항 해설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1번 → F</w:t>
      </w:r>
      <w:r>
        <w:rPr>
          <w:rFonts w:ascii="맑은 고딕" w:hAnsi="맑은 고딕" w:eastAsia="맑은 고딕"/>
          <w:b w:val="0"/>
          <w:i w:val="0"/>
          <w:color w:val="1F2937"/>
          <w:sz w:val="15"/>
          <w:u w:val="none"/>
        </w:rPr>
        <w:t xml:space="preserve"> ‘남매와 호랑이’ 이야기는 Tae Keller의 책이 아니라, 그 책에 영감을 준 옛 설화 “The Sun and the Moon”이다. Keller의 책은 호랑이를 만나는 한 소녀의 이야기이다.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2번 → F</w:t>
      </w:r>
      <w:r>
        <w:rPr>
          <w:rFonts w:ascii="맑은 고딕" w:hAnsi="맑은 고딕" w:eastAsia="맑은 고딕"/>
          <w:b w:val="0"/>
          <w:i w:val="0"/>
          <w:color w:val="1F2937"/>
          <w:sz w:val="15"/>
          <w:u w:val="none"/>
        </w:rPr>
        <w:t xml:space="preserve"> 본문은 approximately forty percent(약 40%)라고 했으므로 ‘절반 이상(more than half)’은 틀리다.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3번 → T</w:t>
      </w:r>
      <w:r>
        <w:rPr>
          <w:rFonts w:ascii="맑은 고딕" w:hAnsi="맑은 고딕" w:eastAsia="맑은 고딕"/>
          <w:b w:val="0"/>
          <w:i w:val="0"/>
          <w:color w:val="1F2937"/>
          <w:sz w:val="15"/>
          <w:u w:val="none"/>
        </w:rPr>
        <w:t xml:space="preserve"> 본문 마지막 문장 White tigers are considered sacred guardians.와 일치한다.</w:t>
      </w:r>
    </w:p>
    <w:p>
      <w:pPr>
        <w:spacing w:before="0" w:after="20" w:line="269" w:lineRule="auto"/>
        <w:snapToGrid w:val="0"/>
        <w:shd w:val="clear" w:color="auto" w:fill="F4F1EA"/>
      </w:pPr>
      <w:r>
        <w:rPr>
          <w:rFonts w:ascii="맑은 고딕" w:hAnsi="맑은 고딕" w:eastAsia="맑은 고딕"/>
          <w:b/>
          <w:i w:val="0"/>
          <w:color w:val="C99B4E"/>
          <w:sz w:val="15"/>
          <w:u w:val="none"/>
        </w:rPr>
        <w:t>[4] 참고</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지문 출처</w:t>
      </w:r>
      <w:r>
        <w:rPr>
          <w:rFonts w:ascii="맑은 고딕" w:hAnsi="맑은 고딕" w:eastAsia="맑은 고딕"/>
          <w:b w:val="0"/>
          <w:i w:val="0"/>
          <w:color w:val="1F2937"/>
          <w:sz w:val="15"/>
          <w:u w:val="none"/>
        </w:rPr>
        <w:t xml:space="preserve"> 이 워크시트의 본문은 2022 개정 NE능률(민병천) 공통영어 2 Lesson 3 “A Timeless Symbol of Korea”(pp.65~68)이다.</w:t>
      </w:r>
    </w:p>
    <w:p>
      <w:pPr>
        <w:spacing w:before="0" w:after="20" w:line="269" w:lineRule="auto"/>
        <w:snapToGrid w:val="0"/>
        <w:shd w:val="clear" w:color="auto" w:fill="F4F1EA"/>
      </w:pPr>
      <w:r>
        <w:rPr>
          <w:rFonts w:ascii="맑은 고딕" w:hAnsi="맑은 고딕" w:eastAsia="맑은 고딕"/>
          <w:b/>
          <w:i w:val="0"/>
          <w:color w:val="C99B4E"/>
          <w:sz w:val="15"/>
          <w:u w:val="none"/>
        </w:rPr>
        <w:t>[5] 이 HTML 버전에 대하여</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구성</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빈칸(Blank) 버전</w:t>
      </w:r>
      <w:r>
        <w:rPr>
          <w:rFonts w:ascii="맑은 고딕" w:hAnsi="맑은 고딕" w:eastAsia="맑은 고딕"/>
          <w:b w:val="0"/>
          <w:i w:val="0"/>
          <w:color w:val="1F2937"/>
          <w:sz w:val="15"/>
          <w:u w:val="none"/>
        </w:rPr>
        <w:t xml:space="preserve">을 기준으로 하고, 각 페이지 하단의 </w:t>
      </w:r>
      <w:r>
        <w:rPr>
          <w:rFonts w:ascii="맑은 고딕" w:hAnsi="맑은 고딕" w:eastAsia="맑은 고딕"/>
          <w:b/>
          <w:i w:val="0"/>
          <w:color w:val="1F2937"/>
          <w:sz w:val="15"/>
          <w:u w:val="none"/>
        </w:rPr>
        <w:t>[정답 · 상세해설 펼쳐보기]</w:t>
      </w:r>
      <w:r>
        <w:rPr>
          <w:rFonts w:ascii="맑은 고딕" w:hAnsi="맑은 고딕" w:eastAsia="맑은 고딕"/>
          <w:b w:val="0"/>
          <w:i w:val="0"/>
          <w:color w:val="1F2937"/>
          <w:sz w:val="15"/>
          <w:u w:val="none"/>
        </w:rPr>
        <w:t>에 해당 페이지의 정답 · 해석 · 어법 해설을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인쇄</w:t>
      </w:r>
      <w:r>
        <w:rPr>
          <w:rFonts w:ascii="맑은 고딕" w:hAnsi="맑은 고딕" w:eastAsia="맑은 고딕"/>
          <w:b w:val="0"/>
          <w:i w:val="0"/>
          <w:color w:val="1F2937"/>
          <w:sz w:val="15"/>
          <w:u w:val="none"/>
        </w:rPr>
        <w:t xml:space="preserve"> 상단 바에서 </w:t>
      </w:r>
      <w:r>
        <w:rPr>
          <w:rFonts w:ascii="맑은 고딕" w:hAnsi="맑은 고딕" w:eastAsia="맑은 고딕"/>
          <w:b/>
          <w:i w:val="0"/>
          <w:color w:val="1F2937"/>
          <w:sz w:val="15"/>
          <w:u w:val="none"/>
        </w:rPr>
        <w:t>🖨 문제만</w:t>
      </w:r>
      <w:r>
        <w:rPr>
          <w:rFonts w:ascii="맑은 고딕" w:hAnsi="맑은 고딕" w:eastAsia="맑은 고딕"/>
          <w:b w:val="0"/>
          <w:i w:val="0"/>
          <w:color w:val="1F2937"/>
          <w:sz w:val="15"/>
          <w:u w:val="none"/>
        </w:rPr>
        <w:t xml:space="preserve">(정답 패널 접힘) 또는 </w:t>
      </w:r>
      <w:r>
        <w:rPr>
          <w:rFonts w:ascii="맑은 고딕" w:hAnsi="맑은 고딕" w:eastAsia="맑은 고딕"/>
          <w:b/>
          <w:i w:val="0"/>
          <w:color w:val="1F2937"/>
          <w:sz w:val="15"/>
          <w:u w:val="none"/>
        </w:rPr>
        <w:t>🖨 정답 포함</w:t>
      </w:r>
      <w:r>
        <w:rPr>
          <w:rFonts w:ascii="맑은 고딕" w:hAnsi="맑은 고딕" w:eastAsia="맑은 고딕"/>
          <w:b w:val="0"/>
          <w:i w:val="0"/>
          <w:color w:val="1F2937"/>
          <w:sz w:val="15"/>
          <w:u w:val="none"/>
        </w:rPr>
        <w:t>(정답 패널 모두 펼침)을 선택할 수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펜 필기</w:t>
      </w:r>
      <w:r>
        <w:rPr>
          <w:rFonts w:ascii="맑은 고딕" w:hAnsi="맑은 고딕" w:eastAsia="맑은 고딕"/>
          <w:b w:val="0"/>
          <w:i w:val="0"/>
          <w:color w:val="1F2937"/>
          <w:sz w:val="15"/>
          <w:u w:val="none"/>
        </w:rPr>
        <w:t xml:space="preserve"> 우측 하단 ✏️ 버튼을 누르면 색상 5종 · 굵기 3단 · 부분 지우개 · 전체 지우기 도구가 펼쳐지며, 화면 위에 직접 풀이를 적을 수 있다. 인쇄 시 필기는 함께 출력된다.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모바일</w:t>
      </w:r>
      <w:r>
        <w:rPr>
          <w:rFonts w:ascii="맑은 고딕" w:hAnsi="맑은 고딕" w:eastAsia="맑은 고딕"/>
          <w:b w:val="0"/>
          <w:i w:val="0"/>
          <w:color w:val="1F2937"/>
          <w:sz w:val="15"/>
          <w:u w:val="none"/>
        </w:rPr>
        <w:t xml:space="preserve"> 화면 폭이 좁아지면 영문 / 우리말 2단이 위아래로 자동 전환된다.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Lesson 3. A Timeless Symbol of Korea · 본문 어법·해석 워크시트 (빈칸 + 정답)</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교과서 pp.65~68 · Summary + 문장 1~38 · 페이지별 펼치기 해설</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3. 교과서 · L3 어휘 (Vocabulary)</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Vocabulary</w:t>
      </w:r>
    </w:p>
    <w:p>
      <w:pPr>
        <w:keepNext/>
        <w:spacing w:before="60" w:after="40" w:line="269" w:lineRule="auto"/>
        <w:snapToGrid w:val="0"/>
        <w:shd w:val="clear" w:color="auto" w:fill="F4F1EA"/>
      </w:pPr>
      <w:r>
        <w:rPr>
          <w:rFonts w:ascii="맑은 고딕" w:hAnsi="맑은 고딕" w:eastAsia="맑은 고딕"/>
          <w:b/>
          <w:i/>
          <w:color w:val="C99B4E"/>
          <w:sz w:val="24"/>
          <w:u w:val="none"/>
        </w:rPr>
        <w:t>A Timeless</w:t>
      </w:r>
      <w:r>
        <w:rPr>
          <w:rFonts w:ascii="맑은 고딕" w:hAnsi="맑은 고딕" w:eastAsia="맑은 고딕"/>
          <w:b/>
          <w:i/>
          <w:color w:val="1F2937"/>
          <w:sz w:val="24"/>
          <w:u w:val="none"/>
        </w:rPr>
        <w:t xml:space="preserve"> Symbol of Korea</w:t>
      </w:r>
      <w:r>
        <w:br/>
      </w:r>
      <w:r>
        <w:rPr>
          <w:rFonts w:ascii="맑은 고딕" w:hAnsi="맑은 고딕" w:eastAsia="맑은 고딕"/>
          <w:b/>
          <w:i/>
          <w:color w:val="1F2937"/>
          <w:sz w:val="24"/>
          <w:u w:val="none"/>
        </w:rPr>
        <w:t>Vocabulary ·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 xml:space="preserve">Lesson 3. Knowing Ourselves, Knowing Others · 교과서 pp.65~68 · 어휘 단어장 &amp; 연습문제 </w:t>
      </w:r>
      <w:r>
        <w:rPr>
          <w:rFonts w:ascii="맑은 고딕" w:hAnsi="맑은 고딕" w:eastAsia="맑은 고딕"/>
          <w:b/>
          <w:i w:val="0"/>
          <w:color w:val="1F2937"/>
          <w:sz w:val="19"/>
          <w:u w:val="none"/>
        </w:rPr>
        <w:t>· 정답공개판</w:t>
      </w:r>
      <w:r>
        <w:br/>
      </w:r>
      <w:r>
        <w:rPr>
          <w:rFonts w:ascii="맑은 고딕" w:hAnsi="맑은 고딕" w:eastAsia="맑은 고딕"/>
          <w:b w:val="0"/>
          <w:i w:val="0"/>
          <w:color w:val="1F2937"/>
          <w:sz w:val="19"/>
          <w:u w:val="none"/>
        </w:rPr>
        <w:t xml:space="preserve">단어장 29개 + 연습문제 A·B·C + 크로스워드 10문항 · </w:t>
      </w:r>
      <w:r>
        <w:rPr>
          <w:rFonts w:ascii="맑은 고딕" w:hAnsi="맑은 고딕" w:eastAsia="맑은 고딕"/>
          <w:b/>
          <w:i w:val="0"/>
          <w:color w:val="1F2937"/>
          <w:sz w:val="19"/>
          <w:u w:val="none"/>
        </w:rPr>
        <w:t>페이지마다 하단 펼치기 정답·해설</w:t>
      </w:r>
      <w:r>
        <w:rPr>
          <w:rFonts w:ascii="맑은 고딕" w:hAnsi="맑은 고딕" w:eastAsia="맑은 고딕"/>
          <w:b w:val="0"/>
          <w:i w:val="0"/>
          <w:color w:val="1F2937"/>
          <w:sz w:val="19"/>
          <w:u w:val="none"/>
        </w:rPr>
        <w:t xml:space="preserve"> 수록</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65–68</w:t>
      </w:r>
      <w:r>
        <w:rPr>
          <w:rFonts w:ascii="맑은 고딕" w:hAnsi="맑은 고딕" w:eastAsia="맑은 고딕"/>
          <w:b w:val="0"/>
          <w:i w:val="0"/>
          <w:color w:val="1F2937"/>
          <w:sz w:val="15"/>
          <w:u w:val="none"/>
        </w:rPr>
        <w:t>쪽</w:t>
      </w:r>
    </w:p>
    <w:p>
      <w:pPr>
        <w:spacing w:before="0" w:after="20" w:line="269" w:lineRule="auto"/>
        <w:snapToGrid w:val="0"/>
        <w:shd w:val="clear" w:color="auto" w:fill="F4F1EA"/>
      </w:pPr>
      <w:r>
        <w:rPr>
          <w:rFonts w:ascii="맑은 고딕" w:hAnsi="맑은 고딕" w:eastAsia="맑은 고딕"/>
          <w:b/>
          <w:i w:val="0"/>
          <w:color w:val="C99B4E"/>
          <w:sz w:val="14"/>
          <w:u w:val="none"/>
        </w:rPr>
        <w:t>단어장</w:t>
      </w:r>
    </w:p>
    <w:p>
      <w:pPr>
        <w:spacing w:before="0" w:after="20" w:line="269" w:lineRule="auto"/>
        <w:snapToGrid w:val="0"/>
        <w:shd w:val="clear" w:color="auto" w:fill="F4F1EA"/>
      </w:pPr>
      <w:r>
        <w:rPr>
          <w:rFonts w:ascii="맑은 고딕" w:hAnsi="맑은 고딕" w:eastAsia="맑은 고딕"/>
          <w:b/>
          <w:i w:val="0"/>
          <w:color w:val="1F2937"/>
          <w:sz w:val="21"/>
          <w:u w:val="none"/>
        </w:rPr>
        <w:t>29</w:t>
      </w:r>
      <w:r>
        <w:rPr>
          <w:rFonts w:ascii="맑은 고딕" w:hAnsi="맑은 고딕" w:eastAsia="맑은 고딕"/>
          <w:b w:val="0"/>
          <w:i w:val="0"/>
          <w:color w:val="1F2937"/>
          <w:sz w:val="15"/>
          <w:u w:val="none"/>
        </w:rPr>
        <w:t>단어</w:t>
      </w:r>
    </w:p>
    <w:p>
      <w:pPr>
        <w:spacing w:before="0" w:after="20" w:line="269" w:lineRule="auto"/>
        <w:snapToGrid w:val="0"/>
        <w:shd w:val="clear" w:color="auto" w:fill="F4F1EA"/>
      </w:pPr>
      <w:r>
        <w:rPr>
          <w:rFonts w:ascii="맑은 고딕" w:hAnsi="맑은 고딕" w:eastAsia="맑은 고딕"/>
          <w:b/>
          <w:i w:val="0"/>
          <w:color w:val="C99B4E"/>
          <w:sz w:val="14"/>
          <w:u w:val="none"/>
        </w:rPr>
        <w:t>연습문제</w:t>
      </w:r>
    </w:p>
    <w:p>
      <w:pPr>
        <w:spacing w:before="0" w:after="20" w:line="269" w:lineRule="auto"/>
        <w:snapToGrid w:val="0"/>
        <w:shd w:val="clear" w:color="auto" w:fill="F4F1EA"/>
      </w:pPr>
      <w:r>
        <w:rPr>
          <w:rFonts w:ascii="맑은 고딕" w:hAnsi="맑은 고딕" w:eastAsia="맑은 고딕"/>
          <w:b/>
          <w:i w:val="0"/>
          <w:color w:val="1F2937"/>
          <w:sz w:val="21"/>
          <w:u w:val="none"/>
        </w:rPr>
        <w:t>16</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크로스워드</w:t>
      </w:r>
    </w:p>
    <w:p>
      <w:pPr>
        <w:spacing w:before="0" w:after="20" w:line="269" w:lineRule="auto"/>
        <w:snapToGrid w:val="0"/>
        <w:shd w:val="clear" w:color="auto" w:fill="F4F1EA"/>
      </w:pPr>
      <w:r>
        <w:rPr>
          <w:rFonts w:ascii="맑은 고딕" w:hAnsi="맑은 고딕" w:eastAsia="맑은 고딕"/>
          <w:b/>
          <w:i w:val="0"/>
          <w:color w:val="1F2937"/>
          <w:sz w:val="21"/>
          <w:u w:val="none"/>
        </w:rPr>
        <w:t>10</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color w:val="C99B4E"/>
          <w:sz w:val="14"/>
          <w:u w:val="none"/>
        </w:rPr>
        <w:t>📗 LESSON 3 VOCABULARY</w:t>
      </w:r>
    </w:p>
    <w:p>
      <w:pPr>
        <w:spacing w:before="0" w:after="20" w:line="269" w:lineRule="auto"/>
        <w:snapToGrid w:val="0"/>
        <w:shd w:val="clear" w:color="auto" w:fill="E4C589"/>
      </w:pPr>
      <w:r>
        <w:rPr>
          <w:rFonts w:ascii="맑은 고딕" w:hAnsi="맑은 고딕" w:eastAsia="맑은 고딕"/>
          <w:b/>
          <w:i w:val="0"/>
          <w:color w:val="1F2937"/>
          <w:sz w:val="14"/>
          <w:u w:val="none"/>
        </w:rPr>
        <w:t>p.1 단어장</w:t>
      </w:r>
    </w:p>
    <w:p>
      <w:pPr>
        <w:spacing w:before="0" w:after="20" w:line="269" w:lineRule="auto"/>
        <w:snapToGrid w:val="0"/>
        <w:shd w:val="clear" w:color="auto" w:fill="E4C589"/>
      </w:pPr>
      <w:r>
        <w:rPr>
          <w:rFonts w:ascii="맑은 고딕" w:hAnsi="맑은 고딕" w:eastAsia="맑은 고딕"/>
          <w:b/>
          <w:i w:val="0"/>
          <w:color w:val="1F2937"/>
          <w:sz w:val="14"/>
          <w:u w:val="none"/>
        </w:rPr>
        <w:t>p.2 연습문제</w:t>
      </w:r>
    </w:p>
    <w:p>
      <w:pPr>
        <w:spacing w:before="0" w:after="20" w:line="269" w:lineRule="auto"/>
        <w:snapToGrid w:val="0"/>
        <w:shd w:val="clear" w:color="auto" w:fill="E4C589"/>
      </w:pPr>
      <w:r>
        <w:rPr>
          <w:rFonts w:ascii="맑은 고딕" w:hAnsi="맑은 고딕" w:eastAsia="맑은 고딕"/>
          <w:b/>
          <w:i w:val="0"/>
          <w:color w:val="1F2937"/>
          <w:sz w:val="14"/>
          <w:u w:val="none"/>
        </w:rPr>
        <w:t>p.3 크로스워드</w:t>
      </w:r>
    </w:p>
    <w:p>
      <w:pPr>
        <w:spacing w:before="0" w:after="20" w:line="269" w:lineRule="auto"/>
        <w:snapToGrid w:val="0"/>
        <w:shd w:val="clear" w:color="auto" w:fill="E4C589"/>
      </w:pPr>
      <w:r>
        <w:rPr>
          <w:rFonts w:ascii="맑은 고딕" w:hAnsi="맑은 고딕" w:eastAsia="맑은 고딕"/>
          <w:b/>
          <w:i w:val="0"/>
          <w:color w:val="1F2937"/>
          <w:sz w:val="14"/>
          <w:u w:val="none"/>
        </w:rPr>
        <w:t>◆ 어휘 메모</w:t>
      </w:r>
    </w:p>
    <w:p>
      <w:pPr>
        <w:spacing w:before="0" w:after="20" w:line="269" w:lineRule="auto"/>
        <w:snapToGrid w:val="0"/>
      </w:pPr>
      <w:r>
        <w:rPr>
          <w:rFonts w:ascii="맑은 고딕" w:hAnsi="맑은 고딕" w:eastAsia="맑은 고딕"/>
          <w:b/>
          <w:i/>
          <w:color w:val="0A1E3A"/>
          <w:sz w:val="21"/>
          <w:u w:val="none"/>
        </w:rPr>
        <w:t>PAGE 1</w:t>
      </w:r>
    </w:p>
    <w:p>
      <w:pPr>
        <w:spacing w:before="0" w:after="20" w:line="269" w:lineRule="auto"/>
        <w:snapToGrid w:val="0"/>
        <w:shd w:val="clear" w:color="auto" w:fill="F4F1EA"/>
      </w:pPr>
      <w:r>
        <w:rPr>
          <w:rFonts w:ascii="맑은 고딕" w:hAnsi="맑은 고딕" w:eastAsia="맑은 고딕"/>
          <w:b/>
          <w:i w:val="0"/>
          <w:color w:val="1F2937"/>
          <w:sz w:val="14"/>
          <w:u w:val="none"/>
        </w:rPr>
        <w:t>단어장</w:t>
      </w:r>
    </w:p>
    <w:p>
      <w:pPr>
        <w:spacing w:before="0" w:after="20" w:line="269" w:lineRule="auto"/>
        <w:snapToGrid w:val="0"/>
      </w:pPr>
      <w:r>
        <w:rPr>
          <w:rFonts w:ascii="맑은 고딕" w:hAnsi="맑은 고딕" w:eastAsia="맑은 고딕"/>
          <w:b/>
          <w:i w:val="0"/>
          <w:color w:val="64748B"/>
          <w:sz w:val="15"/>
          <w:u w:val="none"/>
        </w:rPr>
        <w:t>‘A Timeless Symbol of Korea’ Vocabulary List (29 words)</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‘A Timeless Symbol of Korea’ Vocabulary List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쪽</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 해석</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timeless</w:t>
            </w:r>
          </w:p>
        </w:tc>
        <w:tc>
          <w:tcPr>
            <w:tcW w:type="dxa" w:w="2664"/>
          </w:tcPr>
          <w:p>
            <w:pPr>
              <w:spacing w:line="252" w:lineRule="auto"/>
            </w:pPr>
            <w:r>
              <w:rPr>
                <w:rFonts w:ascii="맑은 고딕" w:hAnsi="맑은 고딕" w:eastAsia="맑은 고딕"/>
                <w:b/>
                <w:i w:val="0"/>
                <w:color w:val="0A1E3A"/>
                <w:sz w:val="13"/>
                <w:u w:val="none"/>
              </w:rPr>
              <w:t>세월이 흘러도 변치 않는</w:t>
            </w:r>
          </w:p>
        </w:tc>
        <w:tc>
          <w:tcPr>
            <w:tcW w:type="dxa" w:w="2664"/>
          </w:tcPr>
          <w:p>
            <w:pPr>
              <w:spacing w:line="252" w:lineRule="auto"/>
            </w:pPr>
            <w:r>
              <w:rPr>
                <w:rFonts w:ascii="맑은 고딕" w:hAnsi="맑은 고딕" w:eastAsia="맑은 고딕"/>
                <w:b w:val="0"/>
                <w:i w:val="0"/>
                <w:color w:val="475569"/>
                <w:sz w:val="13"/>
                <w:u w:val="none"/>
              </w:rPr>
              <w:t>unaffected by changes over time</w:t>
            </w:r>
            <w:r>
              <w:br/>
            </w:r>
            <w:r>
              <w:rPr>
                <w:rFonts w:ascii="맑은 고딕" w:hAnsi="맑은 고딕" w:eastAsia="맑은 고딕"/>
                <w:b w:val="0"/>
                <w:i w:val="0"/>
                <w:color w:val="94A3B8"/>
                <w:sz w:val="13"/>
                <w:u w:val="none"/>
              </w:rPr>
              <w:t>시간이 지나도 변화의 영향을 받지 않는</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symbol</w:t>
            </w:r>
          </w:p>
        </w:tc>
        <w:tc>
          <w:tcPr>
            <w:tcW w:type="dxa" w:w="2664"/>
          </w:tcPr>
          <w:p>
            <w:pPr>
              <w:spacing w:line="252" w:lineRule="auto"/>
            </w:pPr>
            <w:r>
              <w:rPr>
                <w:rFonts w:ascii="맑은 고딕" w:hAnsi="맑은 고딕" w:eastAsia="맑은 고딕"/>
                <w:b/>
                <w:i w:val="0"/>
                <w:color w:val="0A1E3A"/>
                <w:sz w:val="13"/>
                <w:u w:val="none"/>
              </w:rPr>
              <w:t>상징</w:t>
            </w:r>
          </w:p>
        </w:tc>
        <w:tc>
          <w:tcPr>
            <w:tcW w:type="dxa" w:w="2664"/>
          </w:tcPr>
          <w:p>
            <w:pPr>
              <w:spacing w:line="252" w:lineRule="auto"/>
            </w:pPr>
            <w:r>
              <w:rPr>
                <w:rFonts w:ascii="맑은 고딕" w:hAnsi="맑은 고딕" w:eastAsia="맑은 고딕"/>
                <w:b w:val="0"/>
                <w:i w:val="0"/>
                <w:color w:val="475569"/>
                <w:sz w:val="13"/>
                <w:u w:val="none"/>
              </w:rPr>
              <w:t>something that represents something else</w:t>
            </w:r>
            <w:r>
              <w:br/>
            </w:r>
            <w:r>
              <w:rPr>
                <w:rFonts w:ascii="맑은 고딕" w:hAnsi="맑은 고딕" w:eastAsia="맑은 고딕"/>
                <w:b w:val="0"/>
                <w:i w:val="0"/>
                <w:color w:val="94A3B8"/>
                <w:sz w:val="13"/>
                <w:u w:val="none"/>
              </w:rPr>
              <w:t>다른 무언가를 대표하여 나타내는 것</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publish</w:t>
            </w:r>
          </w:p>
        </w:tc>
        <w:tc>
          <w:tcPr>
            <w:tcW w:type="dxa" w:w="2664"/>
          </w:tcPr>
          <w:p>
            <w:pPr>
              <w:spacing w:line="252" w:lineRule="auto"/>
            </w:pPr>
            <w:r>
              <w:rPr>
                <w:rFonts w:ascii="맑은 고딕" w:hAnsi="맑은 고딕" w:eastAsia="맑은 고딕"/>
                <w:b/>
                <w:i w:val="0"/>
                <w:color w:val="0A1E3A"/>
                <w:sz w:val="13"/>
                <w:u w:val="none"/>
              </w:rPr>
              <w:t>출판하다</w:t>
            </w:r>
          </w:p>
        </w:tc>
        <w:tc>
          <w:tcPr>
            <w:tcW w:type="dxa" w:w="2664"/>
          </w:tcPr>
          <w:p>
            <w:pPr>
              <w:spacing w:line="252" w:lineRule="auto"/>
            </w:pPr>
            <w:r>
              <w:rPr>
                <w:rFonts w:ascii="맑은 고딕" w:hAnsi="맑은 고딕" w:eastAsia="맑은 고딕"/>
                <w:b w:val="0"/>
                <w:i w:val="0"/>
                <w:color w:val="475569"/>
                <w:sz w:val="13"/>
                <w:u w:val="none"/>
              </w:rPr>
              <w:t>to prepare (a book, magazine, etc.) for sale or distribution</w:t>
            </w:r>
            <w:r>
              <w:br/>
            </w:r>
            <w:r>
              <w:rPr>
                <w:rFonts w:ascii="맑은 고딕" w:hAnsi="맑은 고딕" w:eastAsia="맑은 고딕"/>
                <w:b w:val="0"/>
                <w:i w:val="0"/>
                <w:color w:val="94A3B8"/>
                <w:sz w:val="13"/>
                <w:u w:val="none"/>
              </w:rPr>
              <w:t>(책·잡지 등을) 판매나 배포를 위해 준비하다</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deal</w:t>
            </w:r>
          </w:p>
        </w:tc>
        <w:tc>
          <w:tcPr>
            <w:tcW w:type="dxa" w:w="2664"/>
          </w:tcPr>
          <w:p>
            <w:pPr>
              <w:spacing w:line="252" w:lineRule="auto"/>
            </w:pPr>
            <w:r>
              <w:rPr>
                <w:rFonts w:ascii="맑은 고딕" w:hAnsi="맑은 고딕" w:eastAsia="맑은 고딕"/>
                <w:b/>
                <w:i w:val="0"/>
                <w:color w:val="0A1E3A"/>
                <w:sz w:val="13"/>
                <w:u w:val="none"/>
              </w:rPr>
              <w:t>거래</w:t>
            </w:r>
          </w:p>
        </w:tc>
        <w:tc>
          <w:tcPr>
            <w:tcW w:type="dxa" w:w="2664"/>
          </w:tcPr>
          <w:p>
            <w:pPr>
              <w:spacing w:line="252" w:lineRule="auto"/>
            </w:pPr>
            <w:r>
              <w:rPr>
                <w:rFonts w:ascii="맑은 고딕" w:hAnsi="맑은 고딕" w:eastAsia="맑은 고딕"/>
                <w:b w:val="0"/>
                <w:i w:val="0"/>
                <w:color w:val="475569"/>
                <w:sz w:val="13"/>
                <w:u w:val="none"/>
              </w:rPr>
              <w:t>an agreement that benefits both parties</w:t>
            </w:r>
            <w:r>
              <w:br/>
            </w:r>
            <w:r>
              <w:rPr>
                <w:rFonts w:ascii="맑은 고딕" w:hAnsi="맑은 고딕" w:eastAsia="맑은 고딕"/>
                <w:b w:val="0"/>
                <w:i w:val="0"/>
                <w:color w:val="94A3B8"/>
                <w:sz w:val="13"/>
                <w:u w:val="none"/>
              </w:rPr>
              <w:t>양쪽 모두에게 이익이 되는 합의</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folktale</w:t>
            </w:r>
          </w:p>
        </w:tc>
        <w:tc>
          <w:tcPr>
            <w:tcW w:type="dxa" w:w="2664"/>
          </w:tcPr>
          <w:p>
            <w:pPr>
              <w:spacing w:line="252" w:lineRule="auto"/>
            </w:pPr>
            <w:r>
              <w:rPr>
                <w:rFonts w:ascii="맑은 고딕" w:hAnsi="맑은 고딕" w:eastAsia="맑은 고딕"/>
                <w:b/>
                <w:i w:val="0"/>
                <w:color w:val="0A1E3A"/>
                <w:sz w:val="13"/>
                <w:u w:val="none"/>
              </w:rPr>
              <w:t>설화</w:t>
            </w:r>
          </w:p>
        </w:tc>
        <w:tc>
          <w:tcPr>
            <w:tcW w:type="dxa" w:w="2664"/>
          </w:tcPr>
          <w:p>
            <w:pPr>
              <w:spacing w:line="252" w:lineRule="auto"/>
            </w:pPr>
            <w:r>
              <w:rPr>
                <w:rFonts w:ascii="맑은 고딕" w:hAnsi="맑은 고딕" w:eastAsia="맑은 고딕"/>
                <w:b w:val="0"/>
                <w:i w:val="0"/>
                <w:color w:val="475569"/>
                <w:sz w:val="13"/>
                <w:u w:val="none"/>
              </w:rPr>
              <w:t>a tale typically passed on by word of mouth</w:t>
            </w:r>
            <w:r>
              <w:br/>
            </w:r>
            <w:r>
              <w:rPr>
                <w:rFonts w:ascii="맑은 고딕" w:hAnsi="맑은 고딕" w:eastAsia="맑은 고딕"/>
                <w:b w:val="0"/>
                <w:i w:val="0"/>
                <w:color w:val="94A3B8"/>
                <w:sz w:val="13"/>
                <w:u w:val="none"/>
              </w:rPr>
              <w:t>보통 입에서 입으로 전해지는 이야기</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revive</w:t>
            </w:r>
          </w:p>
        </w:tc>
        <w:tc>
          <w:tcPr>
            <w:tcW w:type="dxa" w:w="2664"/>
          </w:tcPr>
          <w:p>
            <w:pPr>
              <w:spacing w:line="252" w:lineRule="auto"/>
            </w:pPr>
            <w:r>
              <w:rPr>
                <w:rFonts w:ascii="맑은 고딕" w:hAnsi="맑은 고딕" w:eastAsia="맑은 고딕"/>
                <w:b/>
                <w:i w:val="0"/>
                <w:color w:val="0A1E3A"/>
                <w:sz w:val="13"/>
                <w:u w:val="none"/>
              </w:rPr>
              <w:t>되살리다</w:t>
            </w:r>
          </w:p>
        </w:tc>
        <w:tc>
          <w:tcPr>
            <w:tcW w:type="dxa" w:w="2664"/>
          </w:tcPr>
          <w:p>
            <w:pPr>
              <w:spacing w:line="252" w:lineRule="auto"/>
            </w:pPr>
            <w:r>
              <w:rPr>
                <w:rFonts w:ascii="맑은 고딕" w:hAnsi="맑은 고딕" w:eastAsia="맑은 고딕"/>
                <w:b w:val="0"/>
                <w:i w:val="0"/>
                <w:color w:val="475569"/>
                <w:sz w:val="13"/>
                <w:u w:val="none"/>
              </w:rPr>
              <w:t>to bring back</w:t>
            </w:r>
            <w:r>
              <w:br/>
            </w:r>
            <w:r>
              <w:rPr>
                <w:rFonts w:ascii="맑은 고딕" w:hAnsi="맑은 고딕" w:eastAsia="맑은 고딕"/>
                <w:b w:val="0"/>
                <w:i w:val="0"/>
                <w:color w:val="94A3B8"/>
                <w:sz w:val="13"/>
                <w:u w:val="none"/>
              </w:rPr>
              <w:t>다시 되돌려 놓다, 되살리다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abundant</w:t>
            </w:r>
          </w:p>
        </w:tc>
        <w:tc>
          <w:tcPr>
            <w:tcW w:type="dxa" w:w="2664"/>
          </w:tcPr>
          <w:p>
            <w:pPr>
              <w:spacing w:line="252" w:lineRule="auto"/>
            </w:pPr>
            <w:r>
              <w:rPr>
                <w:rFonts w:ascii="맑은 고딕" w:hAnsi="맑은 고딕" w:eastAsia="맑은 고딕"/>
                <w:b/>
                <w:i w:val="0"/>
                <w:color w:val="0A1E3A"/>
                <w:sz w:val="13"/>
                <w:u w:val="none"/>
              </w:rPr>
              <w:t>풍부한</w:t>
            </w:r>
          </w:p>
        </w:tc>
        <w:tc>
          <w:tcPr>
            <w:tcW w:type="dxa" w:w="2664"/>
          </w:tcPr>
          <w:p>
            <w:pPr>
              <w:spacing w:line="252" w:lineRule="auto"/>
            </w:pPr>
            <w:r>
              <w:rPr>
                <w:rFonts w:ascii="맑은 고딕" w:hAnsi="맑은 고딕" w:eastAsia="맑은 고딕"/>
                <w:b w:val="0"/>
                <w:i w:val="0"/>
                <w:color w:val="475569"/>
                <w:sz w:val="13"/>
                <w:u w:val="none"/>
              </w:rPr>
              <w:t>existing in great amounts</w:t>
            </w:r>
            <w:r>
              <w:br/>
            </w:r>
            <w:r>
              <w:rPr>
                <w:rFonts w:ascii="맑은 고딕" w:hAnsi="맑은 고딕" w:eastAsia="맑은 고딕"/>
                <w:b w:val="0"/>
                <w:i w:val="0"/>
                <w:color w:val="94A3B8"/>
                <w:sz w:val="13"/>
                <w:u w:val="none"/>
              </w:rPr>
              <w:t>많은 양으로 존재하는</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estimate</w:t>
            </w:r>
          </w:p>
        </w:tc>
        <w:tc>
          <w:tcPr>
            <w:tcW w:type="dxa" w:w="2664"/>
          </w:tcPr>
          <w:p>
            <w:pPr>
              <w:spacing w:line="252" w:lineRule="auto"/>
            </w:pPr>
            <w:r>
              <w:rPr>
                <w:rFonts w:ascii="맑은 고딕" w:hAnsi="맑은 고딕" w:eastAsia="맑은 고딕"/>
                <w:b/>
                <w:i w:val="0"/>
                <w:color w:val="0A1E3A"/>
                <w:sz w:val="13"/>
                <w:u w:val="none"/>
              </w:rPr>
              <w:t>추산[추정]하다</w:t>
            </w:r>
          </w:p>
        </w:tc>
        <w:tc>
          <w:tcPr>
            <w:tcW w:type="dxa" w:w="2664"/>
          </w:tcPr>
          <w:p>
            <w:pPr>
              <w:spacing w:line="252" w:lineRule="auto"/>
            </w:pPr>
            <w:r>
              <w:rPr>
                <w:rFonts w:ascii="맑은 고딕" w:hAnsi="맑은 고딕" w:eastAsia="맑은 고딕"/>
                <w:b w:val="0"/>
                <w:i w:val="0"/>
                <w:color w:val="475569"/>
                <w:sz w:val="13"/>
                <w:u w:val="none"/>
              </w:rPr>
              <w:t>to make an approximate calculation</w:t>
            </w:r>
            <w:r>
              <w:br/>
            </w:r>
            <w:r>
              <w:rPr>
                <w:rFonts w:ascii="맑은 고딕" w:hAnsi="맑은 고딕" w:eastAsia="맑은 고딕"/>
                <w:b w:val="0"/>
                <w:i w:val="0"/>
                <w:color w:val="94A3B8"/>
                <w:sz w:val="13"/>
                <w:u w:val="none"/>
              </w:rPr>
              <w:t>대략적인 계산을 하다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appearance</w:t>
            </w:r>
          </w:p>
        </w:tc>
        <w:tc>
          <w:tcPr>
            <w:tcW w:type="dxa" w:w="2664"/>
          </w:tcPr>
          <w:p>
            <w:pPr>
              <w:spacing w:line="252" w:lineRule="auto"/>
            </w:pPr>
            <w:r>
              <w:rPr>
                <w:rFonts w:ascii="맑은 고딕" w:hAnsi="맑은 고딕" w:eastAsia="맑은 고딕"/>
                <w:b/>
                <w:i w:val="0"/>
                <w:color w:val="0A1E3A"/>
                <w:sz w:val="13"/>
                <w:u w:val="none"/>
              </w:rPr>
              <w:t>출현</w:t>
            </w:r>
          </w:p>
        </w:tc>
        <w:tc>
          <w:tcPr>
            <w:tcW w:type="dxa" w:w="2664"/>
          </w:tcPr>
          <w:p>
            <w:pPr>
              <w:spacing w:line="252" w:lineRule="auto"/>
            </w:pPr>
            <w:r>
              <w:rPr>
                <w:rFonts w:ascii="맑은 고딕" w:hAnsi="맑은 고딕" w:eastAsia="맑은 고딕"/>
                <w:b w:val="0"/>
                <w:i w:val="0"/>
                <w:color w:val="475569"/>
                <w:sz w:val="13"/>
                <w:u w:val="none"/>
              </w:rPr>
              <w:t>the act of being seen</w:t>
            </w:r>
            <w:r>
              <w:br/>
            </w:r>
            <w:r>
              <w:rPr>
                <w:rFonts w:ascii="맑은 고딕" w:hAnsi="맑은 고딕" w:eastAsia="맑은 고딕"/>
                <w:b w:val="0"/>
                <w:i w:val="0"/>
                <w:color w:val="94A3B8"/>
                <w:sz w:val="13"/>
                <w:u w:val="none"/>
              </w:rPr>
              <w:t>눈에 보이게 되는 것</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depict</w:t>
            </w:r>
          </w:p>
        </w:tc>
        <w:tc>
          <w:tcPr>
            <w:tcW w:type="dxa" w:w="2664"/>
          </w:tcPr>
          <w:p>
            <w:pPr>
              <w:spacing w:line="252" w:lineRule="auto"/>
            </w:pPr>
            <w:r>
              <w:rPr>
                <w:rFonts w:ascii="맑은 고딕" w:hAnsi="맑은 고딕" w:eastAsia="맑은 고딕"/>
                <w:b/>
                <w:i w:val="0"/>
                <w:color w:val="0A1E3A"/>
                <w:sz w:val="13"/>
                <w:u w:val="none"/>
              </w:rPr>
              <w:t>묘사하다</w:t>
            </w:r>
          </w:p>
        </w:tc>
        <w:tc>
          <w:tcPr>
            <w:tcW w:type="dxa" w:w="2664"/>
          </w:tcPr>
          <w:p>
            <w:pPr>
              <w:spacing w:line="252" w:lineRule="auto"/>
            </w:pPr>
            <w:r>
              <w:rPr>
                <w:rFonts w:ascii="맑은 고딕" w:hAnsi="맑은 고딕" w:eastAsia="맑은 고딕"/>
                <w:b w:val="0"/>
                <w:i w:val="0"/>
                <w:color w:val="475569"/>
                <w:sz w:val="13"/>
                <w:u w:val="none"/>
              </w:rPr>
              <w:t>to show in a certain way</w:t>
            </w:r>
            <w:r>
              <w:br/>
            </w:r>
            <w:r>
              <w:rPr>
                <w:rFonts w:ascii="맑은 고딕" w:hAnsi="맑은 고딕" w:eastAsia="맑은 고딕"/>
                <w:b w:val="0"/>
                <w:i w:val="0"/>
                <w:color w:val="94A3B8"/>
                <w:sz w:val="13"/>
                <w:u w:val="none"/>
              </w:rPr>
              <w:t>특정한 방식으로 보여 주다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various</w:t>
            </w:r>
          </w:p>
        </w:tc>
        <w:tc>
          <w:tcPr>
            <w:tcW w:type="dxa" w:w="2664"/>
          </w:tcPr>
          <w:p>
            <w:pPr>
              <w:spacing w:line="252" w:lineRule="auto"/>
            </w:pPr>
            <w:r>
              <w:rPr>
                <w:rFonts w:ascii="맑은 고딕" w:hAnsi="맑은 고딕" w:eastAsia="맑은 고딕"/>
                <w:b/>
                <w:i w:val="0"/>
                <w:color w:val="0A1E3A"/>
                <w:sz w:val="13"/>
                <w:u w:val="none"/>
              </w:rPr>
              <w:t>다양한</w:t>
            </w:r>
          </w:p>
        </w:tc>
        <w:tc>
          <w:tcPr>
            <w:tcW w:type="dxa" w:w="2664"/>
          </w:tcPr>
          <w:p>
            <w:pPr>
              <w:spacing w:line="252" w:lineRule="auto"/>
            </w:pPr>
            <w:r>
              <w:rPr>
                <w:rFonts w:ascii="맑은 고딕" w:hAnsi="맑은 고딕" w:eastAsia="맑은 고딕"/>
                <w:b w:val="0"/>
                <w:i w:val="0"/>
                <w:color w:val="475569"/>
                <w:sz w:val="13"/>
                <w:u w:val="none"/>
              </w:rPr>
              <w:t>of multiple types</w:t>
            </w:r>
            <w:r>
              <w:br/>
            </w:r>
            <w:r>
              <w:rPr>
                <w:rFonts w:ascii="맑은 고딕" w:hAnsi="맑은 고딕" w:eastAsia="맑은 고딕"/>
                <w:b w:val="0"/>
                <w:i w:val="0"/>
                <w:color w:val="94A3B8"/>
                <w:sz w:val="13"/>
                <w:u w:val="none"/>
              </w:rPr>
              <w:t>여러 종류로 된</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aspect</w:t>
            </w:r>
          </w:p>
        </w:tc>
        <w:tc>
          <w:tcPr>
            <w:tcW w:type="dxa" w:w="2664"/>
          </w:tcPr>
          <w:p>
            <w:pPr>
              <w:spacing w:line="252" w:lineRule="auto"/>
            </w:pPr>
            <w:r>
              <w:rPr>
                <w:rFonts w:ascii="맑은 고딕" w:hAnsi="맑은 고딕" w:eastAsia="맑은 고딕"/>
                <w:b/>
                <w:i w:val="0"/>
                <w:color w:val="0A1E3A"/>
                <w:sz w:val="13"/>
                <w:u w:val="none"/>
              </w:rPr>
              <w:t>측면</w:t>
            </w:r>
          </w:p>
        </w:tc>
        <w:tc>
          <w:tcPr>
            <w:tcW w:type="dxa" w:w="2664"/>
          </w:tcPr>
          <w:p>
            <w:pPr>
              <w:spacing w:line="252" w:lineRule="auto"/>
            </w:pPr>
            <w:r>
              <w:rPr>
                <w:rFonts w:ascii="맑은 고딕" w:hAnsi="맑은 고딕" w:eastAsia="맑은 고딕"/>
                <w:b w:val="0"/>
                <w:i w:val="0"/>
                <w:color w:val="475569"/>
                <w:sz w:val="13"/>
                <w:u w:val="none"/>
              </w:rPr>
              <w:t>a single part of a larger whole</w:t>
            </w:r>
            <w:r>
              <w:br/>
            </w:r>
            <w:r>
              <w:rPr>
                <w:rFonts w:ascii="맑은 고딕" w:hAnsi="맑은 고딕" w:eastAsia="맑은 고딕"/>
                <w:b w:val="0"/>
                <w:i w:val="0"/>
                <w:color w:val="94A3B8"/>
                <w:sz w:val="13"/>
                <w:u w:val="none"/>
              </w:rPr>
              <w:t>더 큰 전체를 이루는 하나의 부분</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conflicting</w:t>
            </w:r>
          </w:p>
        </w:tc>
        <w:tc>
          <w:tcPr>
            <w:tcW w:type="dxa" w:w="2664"/>
          </w:tcPr>
          <w:p>
            <w:pPr>
              <w:spacing w:line="252" w:lineRule="auto"/>
            </w:pPr>
            <w:r>
              <w:rPr>
                <w:rFonts w:ascii="맑은 고딕" w:hAnsi="맑은 고딕" w:eastAsia="맑은 고딕"/>
                <w:b/>
                <w:i w:val="0"/>
                <w:color w:val="0A1E3A"/>
                <w:sz w:val="13"/>
                <w:u w:val="none"/>
              </w:rPr>
              <w:t>모순되는, 상충되는</w:t>
            </w:r>
          </w:p>
        </w:tc>
        <w:tc>
          <w:tcPr>
            <w:tcW w:type="dxa" w:w="2664"/>
          </w:tcPr>
          <w:p>
            <w:pPr>
              <w:spacing w:line="252" w:lineRule="auto"/>
            </w:pPr>
            <w:r>
              <w:rPr>
                <w:rFonts w:ascii="맑은 고딕" w:hAnsi="맑은 고딕" w:eastAsia="맑은 고딕"/>
                <w:b w:val="0"/>
                <w:i w:val="0"/>
                <w:color w:val="475569"/>
                <w:sz w:val="13"/>
                <w:u w:val="none"/>
              </w:rPr>
              <w:t>not in agreement</w:t>
            </w:r>
            <w:r>
              <w:br/>
            </w:r>
            <w:r>
              <w:rPr>
                <w:rFonts w:ascii="맑은 고딕" w:hAnsi="맑은 고딕" w:eastAsia="맑은 고딕"/>
                <w:b w:val="0"/>
                <w:i w:val="0"/>
                <w:color w:val="94A3B8"/>
                <w:sz w:val="13"/>
                <w:u w:val="none"/>
              </w:rPr>
              <w:t>서로 일치하지 않는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respect</w:t>
            </w:r>
          </w:p>
        </w:tc>
        <w:tc>
          <w:tcPr>
            <w:tcW w:type="dxa" w:w="2664"/>
          </w:tcPr>
          <w:p>
            <w:pPr>
              <w:spacing w:line="252" w:lineRule="auto"/>
            </w:pPr>
            <w:r>
              <w:rPr>
                <w:rFonts w:ascii="맑은 고딕" w:hAnsi="맑은 고딕" w:eastAsia="맑은 고딕"/>
                <w:b/>
                <w:i w:val="0"/>
                <w:color w:val="0A1E3A"/>
                <w:sz w:val="13"/>
                <w:u w:val="none"/>
              </w:rPr>
              <w:t>존경(심)</w:t>
            </w:r>
          </w:p>
        </w:tc>
        <w:tc>
          <w:tcPr>
            <w:tcW w:type="dxa" w:w="2664"/>
          </w:tcPr>
          <w:p>
            <w:pPr>
              <w:spacing w:line="252" w:lineRule="auto"/>
            </w:pPr>
            <w:r>
              <w:rPr>
                <w:rFonts w:ascii="맑은 고딕" w:hAnsi="맑은 고딕" w:eastAsia="맑은 고딕"/>
                <w:b w:val="0"/>
                <w:i w:val="0"/>
                <w:color w:val="475569"/>
                <w:sz w:val="13"/>
                <w:u w:val="none"/>
              </w:rPr>
              <w:t>feelings of admiration and approval</w:t>
            </w:r>
            <w:r>
              <w:br/>
            </w:r>
            <w:r>
              <w:rPr>
                <w:rFonts w:ascii="맑은 고딕" w:hAnsi="맑은 고딕" w:eastAsia="맑은 고딕"/>
                <w:b w:val="0"/>
                <w:i w:val="0"/>
                <w:color w:val="94A3B8"/>
                <w:sz w:val="13"/>
                <w:u w:val="none"/>
              </w:rPr>
              <w:t>감탄하고 인정하는 마음</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courage</w:t>
            </w:r>
          </w:p>
        </w:tc>
        <w:tc>
          <w:tcPr>
            <w:tcW w:type="dxa" w:w="2664"/>
          </w:tcPr>
          <w:p>
            <w:pPr>
              <w:spacing w:line="252" w:lineRule="auto"/>
            </w:pPr>
            <w:r>
              <w:rPr>
                <w:rFonts w:ascii="맑은 고딕" w:hAnsi="맑은 고딕" w:eastAsia="맑은 고딕"/>
                <w:b/>
                <w:i w:val="0"/>
                <w:color w:val="0A1E3A"/>
                <w:sz w:val="13"/>
                <w:u w:val="none"/>
              </w:rPr>
              <w:t>용기</w:t>
            </w:r>
          </w:p>
        </w:tc>
        <w:tc>
          <w:tcPr>
            <w:tcW w:type="dxa" w:w="2664"/>
          </w:tcPr>
          <w:p>
            <w:pPr>
              <w:spacing w:line="252" w:lineRule="auto"/>
            </w:pPr>
            <w:r>
              <w:rPr>
                <w:rFonts w:ascii="맑은 고딕" w:hAnsi="맑은 고딕" w:eastAsia="맑은 고딕"/>
                <w:b w:val="0"/>
                <w:i w:val="0"/>
                <w:color w:val="475569"/>
                <w:sz w:val="13"/>
                <w:u w:val="none"/>
              </w:rPr>
              <w:t>the ability to do something in spite of danger or difficulty</w:t>
            </w:r>
            <w:r>
              <w:br/>
            </w:r>
            <w:r>
              <w:rPr>
                <w:rFonts w:ascii="맑은 고딕" w:hAnsi="맑은 고딕" w:eastAsia="맑은 고딕"/>
                <w:b w:val="0"/>
                <w:i w:val="0"/>
                <w:color w:val="94A3B8"/>
                <w:sz w:val="13"/>
                <w:u w:val="none"/>
              </w:rPr>
              <w:t>위험이나 어려움에도 불구하고 무언가를 해내는 능력</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decline</w:t>
            </w:r>
          </w:p>
        </w:tc>
        <w:tc>
          <w:tcPr>
            <w:tcW w:type="dxa" w:w="2664"/>
          </w:tcPr>
          <w:p>
            <w:pPr>
              <w:spacing w:line="252" w:lineRule="auto"/>
            </w:pPr>
            <w:r>
              <w:rPr>
                <w:rFonts w:ascii="맑은 고딕" w:hAnsi="맑은 고딕" w:eastAsia="맑은 고딕"/>
                <w:b/>
                <w:i w:val="0"/>
                <w:color w:val="0A1E3A"/>
                <w:sz w:val="13"/>
                <w:u w:val="none"/>
              </w:rPr>
              <w:t>감소</w:t>
            </w:r>
          </w:p>
        </w:tc>
        <w:tc>
          <w:tcPr>
            <w:tcW w:type="dxa" w:w="2664"/>
          </w:tcPr>
          <w:p>
            <w:pPr>
              <w:spacing w:line="252" w:lineRule="auto"/>
            </w:pPr>
            <w:r>
              <w:rPr>
                <w:rFonts w:ascii="맑은 고딕" w:hAnsi="맑은 고딕" w:eastAsia="맑은 고딕"/>
                <w:b w:val="0"/>
                <w:i w:val="0"/>
                <w:color w:val="475569"/>
                <w:sz w:val="13"/>
                <w:u w:val="none"/>
              </w:rPr>
              <w:t>the act of decreasing in amount or quality</w:t>
            </w:r>
            <w:r>
              <w:br/>
            </w:r>
            <w:r>
              <w:rPr>
                <w:rFonts w:ascii="맑은 고딕" w:hAnsi="맑은 고딕" w:eastAsia="맑은 고딕"/>
                <w:b w:val="0"/>
                <w:i w:val="0"/>
                <w:color w:val="94A3B8"/>
                <w:sz w:val="13"/>
                <w:u w:val="none"/>
              </w:rPr>
              <w:t>양이나 질이 줄어드는 것</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population</w:t>
            </w:r>
          </w:p>
        </w:tc>
        <w:tc>
          <w:tcPr>
            <w:tcW w:type="dxa" w:w="2664"/>
          </w:tcPr>
          <w:p>
            <w:pPr>
              <w:spacing w:line="252" w:lineRule="auto"/>
            </w:pPr>
            <w:r>
              <w:rPr>
                <w:rFonts w:ascii="맑은 고딕" w:hAnsi="맑은 고딕" w:eastAsia="맑은 고딕"/>
                <w:b/>
                <w:i w:val="0"/>
                <w:color w:val="0A1E3A"/>
                <w:sz w:val="13"/>
                <w:u w:val="none"/>
              </w:rPr>
              <w:t>개체 수</w:t>
            </w:r>
          </w:p>
        </w:tc>
        <w:tc>
          <w:tcPr>
            <w:tcW w:type="dxa" w:w="2664"/>
          </w:tcPr>
          <w:p>
            <w:pPr>
              <w:spacing w:line="252" w:lineRule="auto"/>
            </w:pPr>
            <w:r>
              <w:rPr>
                <w:rFonts w:ascii="맑은 고딕" w:hAnsi="맑은 고딕" w:eastAsia="맑은 고딕"/>
                <w:b w:val="0"/>
                <w:i w:val="0"/>
                <w:color w:val="475569"/>
                <w:sz w:val="13"/>
                <w:u w:val="none"/>
              </w:rPr>
              <w:t>the number of people or animals living in a certain area</w:t>
            </w:r>
            <w:r>
              <w:br/>
            </w:r>
            <w:r>
              <w:rPr>
                <w:rFonts w:ascii="맑은 고딕" w:hAnsi="맑은 고딕" w:eastAsia="맑은 고딕"/>
                <w:b w:val="0"/>
                <w:i w:val="0"/>
                <w:color w:val="94A3B8"/>
                <w:sz w:val="13"/>
                <w:u w:val="none"/>
              </w:rPr>
              <w:t>특정 지역에 사는 사람이나 동물의 수</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extinct</w:t>
            </w:r>
          </w:p>
        </w:tc>
        <w:tc>
          <w:tcPr>
            <w:tcW w:type="dxa" w:w="2664"/>
          </w:tcPr>
          <w:p>
            <w:pPr>
              <w:spacing w:line="252" w:lineRule="auto"/>
            </w:pPr>
            <w:r>
              <w:rPr>
                <w:rFonts w:ascii="맑은 고딕" w:hAnsi="맑은 고딕" w:eastAsia="맑은 고딕"/>
                <w:b/>
                <w:i w:val="0"/>
                <w:color w:val="0A1E3A"/>
                <w:sz w:val="13"/>
                <w:u w:val="none"/>
              </w:rPr>
              <w:t>멸종된</w:t>
            </w:r>
          </w:p>
        </w:tc>
        <w:tc>
          <w:tcPr>
            <w:tcW w:type="dxa" w:w="2664"/>
          </w:tcPr>
          <w:p>
            <w:pPr>
              <w:spacing w:line="252" w:lineRule="auto"/>
            </w:pPr>
            <w:r>
              <w:rPr>
                <w:rFonts w:ascii="맑은 고딕" w:hAnsi="맑은 고딕" w:eastAsia="맑은 고딕"/>
                <w:b w:val="0"/>
                <w:i w:val="0"/>
                <w:color w:val="475569"/>
                <w:sz w:val="13"/>
                <w:u w:val="none"/>
              </w:rPr>
              <w:t>no longer existing</w:t>
            </w:r>
            <w:r>
              <w:br/>
            </w:r>
            <w:r>
              <w:rPr>
                <w:rFonts w:ascii="맑은 고딕" w:hAnsi="맑은 고딕" w:eastAsia="맑은 고딕"/>
                <w:b w:val="0"/>
                <w:i w:val="0"/>
                <w:color w:val="94A3B8"/>
                <w:sz w:val="13"/>
                <w:u w:val="none"/>
              </w:rPr>
              <w:t>더 이상 존재하지 않는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colonial</w:t>
            </w:r>
          </w:p>
        </w:tc>
        <w:tc>
          <w:tcPr>
            <w:tcW w:type="dxa" w:w="2664"/>
          </w:tcPr>
          <w:p>
            <w:pPr>
              <w:spacing w:line="252" w:lineRule="auto"/>
            </w:pPr>
            <w:r>
              <w:rPr>
                <w:rFonts w:ascii="맑은 고딕" w:hAnsi="맑은 고딕" w:eastAsia="맑은 고딕"/>
                <w:b/>
                <w:i w:val="0"/>
                <w:color w:val="0A1E3A"/>
                <w:sz w:val="13"/>
                <w:u w:val="none"/>
              </w:rPr>
              <w:t>식민의</w:t>
            </w:r>
          </w:p>
        </w:tc>
        <w:tc>
          <w:tcPr>
            <w:tcW w:type="dxa" w:w="2664"/>
          </w:tcPr>
          <w:p>
            <w:pPr>
              <w:spacing w:line="252" w:lineRule="auto"/>
            </w:pPr>
            <w:r>
              <w:rPr>
                <w:rFonts w:ascii="맑은 고딕" w:hAnsi="맑은 고딕" w:eastAsia="맑은 고딕"/>
                <w:b w:val="0"/>
                <w:i w:val="0"/>
                <w:color w:val="475569"/>
                <w:sz w:val="13"/>
                <w:u w:val="none"/>
              </w:rPr>
              <w:t>relating to a situation where one country controls another</w:t>
            </w:r>
            <w:r>
              <w:br/>
            </w:r>
            <w:r>
              <w:rPr>
                <w:rFonts w:ascii="맑은 고딕" w:hAnsi="맑은 고딕" w:eastAsia="맑은 고딕"/>
                <w:b w:val="0"/>
                <w:i w:val="0"/>
                <w:color w:val="94A3B8"/>
                <w:sz w:val="13"/>
                <w:u w:val="none"/>
              </w:rPr>
              <w:t>한 나라가 다른 나라를 지배하는 상황과 관련된</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era</w:t>
            </w:r>
          </w:p>
        </w:tc>
        <w:tc>
          <w:tcPr>
            <w:tcW w:type="dxa" w:w="2664"/>
          </w:tcPr>
          <w:p>
            <w:pPr>
              <w:spacing w:line="252" w:lineRule="auto"/>
            </w:pPr>
            <w:r>
              <w:rPr>
                <w:rFonts w:ascii="맑은 고딕" w:hAnsi="맑은 고딕" w:eastAsia="맑은 고딕"/>
                <w:b/>
                <w:i w:val="0"/>
                <w:color w:val="0A1E3A"/>
                <w:sz w:val="13"/>
                <w:u w:val="none"/>
              </w:rPr>
              <w:t>시대</w:t>
            </w:r>
          </w:p>
        </w:tc>
        <w:tc>
          <w:tcPr>
            <w:tcW w:type="dxa" w:w="2664"/>
          </w:tcPr>
          <w:p>
            <w:pPr>
              <w:spacing w:line="252" w:lineRule="auto"/>
            </w:pPr>
            <w:r>
              <w:rPr>
                <w:rFonts w:ascii="맑은 고딕" w:hAnsi="맑은 고딕" w:eastAsia="맑은 고딕"/>
                <w:b w:val="0"/>
                <w:i w:val="0"/>
                <w:color w:val="475569"/>
                <w:sz w:val="13"/>
                <w:u w:val="none"/>
              </w:rPr>
              <w:t>a long, distinct period of time</w:t>
            </w:r>
            <w:r>
              <w:br/>
            </w:r>
            <w:r>
              <w:rPr>
                <w:rFonts w:ascii="맑은 고딕" w:hAnsi="맑은 고딕" w:eastAsia="맑은 고딕"/>
                <w:b w:val="0"/>
                <w:i w:val="0"/>
                <w:color w:val="94A3B8"/>
                <w:sz w:val="13"/>
                <w:u w:val="none"/>
              </w:rPr>
              <w:t>길고 뚜렷이 구분되는 기간</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selection</w:t>
            </w:r>
          </w:p>
        </w:tc>
        <w:tc>
          <w:tcPr>
            <w:tcW w:type="dxa" w:w="2664"/>
          </w:tcPr>
          <w:p>
            <w:pPr>
              <w:spacing w:line="252" w:lineRule="auto"/>
            </w:pPr>
            <w:r>
              <w:rPr>
                <w:rFonts w:ascii="맑은 고딕" w:hAnsi="맑은 고딕" w:eastAsia="맑은 고딕"/>
                <w:b/>
                <w:i w:val="0"/>
                <w:color w:val="0A1E3A"/>
                <w:sz w:val="13"/>
                <w:u w:val="none"/>
              </w:rPr>
              <w:t>선발</w:t>
            </w:r>
          </w:p>
        </w:tc>
        <w:tc>
          <w:tcPr>
            <w:tcW w:type="dxa" w:w="2664"/>
          </w:tcPr>
          <w:p>
            <w:pPr>
              <w:spacing w:line="252" w:lineRule="auto"/>
            </w:pPr>
            <w:r>
              <w:rPr>
                <w:rFonts w:ascii="맑은 고딕" w:hAnsi="맑은 고딕" w:eastAsia="맑은 고딕"/>
                <w:b w:val="0"/>
                <w:i w:val="0"/>
                <w:color w:val="475569"/>
                <w:sz w:val="13"/>
                <w:u w:val="none"/>
              </w:rPr>
              <w:t>the act of choosing or being chosen</w:t>
            </w:r>
            <w:r>
              <w:br/>
            </w:r>
            <w:r>
              <w:rPr>
                <w:rFonts w:ascii="맑은 고딕" w:hAnsi="맑은 고딕" w:eastAsia="맑은 고딕"/>
                <w:b w:val="0"/>
                <w:i w:val="0"/>
                <w:color w:val="94A3B8"/>
                <w:sz w:val="13"/>
                <w:u w:val="none"/>
              </w:rPr>
              <w:t>고르거나 선택되는 것</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host</w:t>
            </w:r>
          </w:p>
        </w:tc>
        <w:tc>
          <w:tcPr>
            <w:tcW w:type="dxa" w:w="2664"/>
          </w:tcPr>
          <w:p>
            <w:pPr>
              <w:spacing w:line="252" w:lineRule="auto"/>
            </w:pPr>
            <w:r>
              <w:rPr>
                <w:rFonts w:ascii="맑은 고딕" w:hAnsi="맑은 고딕" w:eastAsia="맑은 고딕"/>
                <w:b/>
                <w:i w:val="0"/>
                <w:color w:val="0A1E3A"/>
                <w:sz w:val="13"/>
                <w:u w:val="none"/>
              </w:rPr>
              <w:t>주최하다</w:t>
            </w:r>
          </w:p>
        </w:tc>
        <w:tc>
          <w:tcPr>
            <w:tcW w:type="dxa" w:w="2664"/>
          </w:tcPr>
          <w:p>
            <w:pPr>
              <w:spacing w:line="252" w:lineRule="auto"/>
            </w:pPr>
            <w:r>
              <w:rPr>
                <w:rFonts w:ascii="맑은 고딕" w:hAnsi="맑은 고딕" w:eastAsia="맑은 고딕"/>
                <w:b w:val="0"/>
                <w:i w:val="0"/>
                <w:color w:val="475569"/>
                <w:sz w:val="13"/>
                <w:u w:val="none"/>
              </w:rPr>
              <w:t>to organize or arrange an event that others attend</w:t>
            </w:r>
            <w:r>
              <w:br/>
            </w:r>
            <w:r>
              <w:rPr>
                <w:rFonts w:ascii="맑은 고딕" w:hAnsi="맑은 고딕" w:eastAsia="맑은 고딕"/>
                <w:b w:val="0"/>
                <w:i w:val="0"/>
                <w:color w:val="94A3B8"/>
                <w:sz w:val="13"/>
                <w:u w:val="none"/>
              </w:rPr>
              <w:t>다른 사람들이 참석하는 행사를 조직하거나 준비하다</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represent</w:t>
            </w:r>
          </w:p>
        </w:tc>
        <w:tc>
          <w:tcPr>
            <w:tcW w:type="dxa" w:w="2664"/>
          </w:tcPr>
          <w:p>
            <w:pPr>
              <w:spacing w:line="252" w:lineRule="auto"/>
            </w:pPr>
            <w:r>
              <w:rPr>
                <w:rFonts w:ascii="맑은 고딕" w:hAnsi="맑은 고딕" w:eastAsia="맑은 고딕"/>
                <w:b/>
                <w:i w:val="0"/>
                <w:color w:val="0A1E3A"/>
                <w:sz w:val="13"/>
                <w:u w:val="none"/>
              </w:rPr>
              <w:t>나타내다, 상징하다</w:t>
            </w:r>
          </w:p>
        </w:tc>
        <w:tc>
          <w:tcPr>
            <w:tcW w:type="dxa" w:w="2664"/>
          </w:tcPr>
          <w:p>
            <w:pPr>
              <w:spacing w:line="252" w:lineRule="auto"/>
            </w:pPr>
            <w:r>
              <w:rPr>
                <w:rFonts w:ascii="맑은 고딕" w:hAnsi="맑은 고딕" w:eastAsia="맑은 고딕"/>
                <w:b w:val="0"/>
                <w:i w:val="0"/>
                <w:color w:val="475569"/>
                <w:sz w:val="13"/>
                <w:u w:val="none"/>
              </w:rPr>
              <w:t>to act as a symbol of something else</w:t>
            </w:r>
            <w:r>
              <w:br/>
            </w:r>
            <w:r>
              <w:rPr>
                <w:rFonts w:ascii="맑은 고딕" w:hAnsi="맑은 고딕" w:eastAsia="맑은 고딕"/>
                <w:b w:val="0"/>
                <w:i w:val="0"/>
                <w:color w:val="94A3B8"/>
                <w:sz w:val="13"/>
                <w:u w:val="none"/>
              </w:rPr>
              <w:t>다른 것의 상징 역할을 하다</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sacred</w:t>
            </w:r>
          </w:p>
        </w:tc>
        <w:tc>
          <w:tcPr>
            <w:tcW w:type="dxa" w:w="2664"/>
          </w:tcPr>
          <w:p>
            <w:pPr>
              <w:spacing w:line="252" w:lineRule="auto"/>
            </w:pPr>
            <w:r>
              <w:rPr>
                <w:rFonts w:ascii="맑은 고딕" w:hAnsi="맑은 고딕" w:eastAsia="맑은 고딕"/>
                <w:b/>
                <w:i w:val="0"/>
                <w:color w:val="0A1E3A"/>
                <w:sz w:val="13"/>
                <w:u w:val="none"/>
              </w:rPr>
              <w:t>성스러운, 신성한</w:t>
            </w:r>
          </w:p>
        </w:tc>
        <w:tc>
          <w:tcPr>
            <w:tcW w:type="dxa" w:w="2664"/>
          </w:tcPr>
          <w:p>
            <w:pPr>
              <w:spacing w:line="252" w:lineRule="auto"/>
            </w:pPr>
            <w:r>
              <w:rPr>
                <w:rFonts w:ascii="맑은 고딕" w:hAnsi="맑은 고딕" w:eastAsia="맑은 고딕"/>
                <w:b w:val="0"/>
                <w:i w:val="0"/>
                <w:color w:val="475569"/>
                <w:sz w:val="13"/>
                <w:u w:val="none"/>
              </w:rPr>
              <w:t>considered holy or worthy of great respect</w:t>
            </w:r>
            <w:r>
              <w:br/>
            </w:r>
            <w:r>
              <w:rPr>
                <w:rFonts w:ascii="맑은 고딕" w:hAnsi="맑은 고딕" w:eastAsia="맑은 고딕"/>
                <w:b w:val="0"/>
                <w:i w:val="0"/>
                <w:color w:val="94A3B8"/>
                <w:sz w:val="13"/>
                <w:u w:val="none"/>
              </w:rPr>
              <w:t>거룩하거나 큰 존경을 받을 만하다고 여겨지는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guardian</w:t>
            </w:r>
          </w:p>
        </w:tc>
        <w:tc>
          <w:tcPr>
            <w:tcW w:type="dxa" w:w="2664"/>
          </w:tcPr>
          <w:p>
            <w:pPr>
              <w:spacing w:line="252" w:lineRule="auto"/>
            </w:pPr>
            <w:r>
              <w:rPr>
                <w:rFonts w:ascii="맑은 고딕" w:hAnsi="맑은 고딕" w:eastAsia="맑은 고딕"/>
                <w:b/>
                <w:i w:val="0"/>
                <w:color w:val="0A1E3A"/>
                <w:sz w:val="13"/>
                <w:u w:val="none"/>
              </w:rPr>
              <w:t>수호자</w:t>
            </w:r>
          </w:p>
        </w:tc>
        <w:tc>
          <w:tcPr>
            <w:tcW w:type="dxa" w:w="2664"/>
          </w:tcPr>
          <w:p>
            <w:pPr>
              <w:spacing w:line="252" w:lineRule="auto"/>
            </w:pPr>
            <w:r>
              <w:rPr>
                <w:rFonts w:ascii="맑은 고딕" w:hAnsi="맑은 고딕" w:eastAsia="맑은 고딕"/>
                <w:b w:val="0"/>
                <w:i w:val="0"/>
                <w:color w:val="475569"/>
                <w:sz w:val="13"/>
                <w:u w:val="none"/>
              </w:rPr>
              <w:t>a protector of someone or something</w:t>
            </w:r>
            <w:r>
              <w:br/>
            </w:r>
            <w:r>
              <w:rPr>
                <w:rFonts w:ascii="맑은 고딕" w:hAnsi="맑은 고딕" w:eastAsia="맑은 고딕"/>
                <w:b w:val="0"/>
                <w:i w:val="0"/>
                <w:color w:val="94A3B8"/>
                <w:sz w:val="13"/>
                <w:u w:val="none"/>
              </w:rPr>
              <w:t>누군가 또는 무언가를 지키는 사람</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verse</w:t>
            </w:r>
          </w:p>
        </w:tc>
        <w:tc>
          <w:tcPr>
            <w:tcW w:type="dxa" w:w="2664"/>
          </w:tcPr>
          <w:p>
            <w:pPr>
              <w:spacing w:line="252" w:lineRule="auto"/>
            </w:pPr>
            <w:r>
              <w:rPr>
                <w:rFonts w:ascii="맑은 고딕" w:hAnsi="맑은 고딕" w:eastAsia="맑은 고딕"/>
                <w:b/>
                <w:i w:val="0"/>
                <w:color w:val="0A1E3A"/>
                <w:sz w:val="13"/>
                <w:u w:val="none"/>
              </w:rPr>
              <w:t>(노래의) 절</w:t>
            </w:r>
          </w:p>
        </w:tc>
        <w:tc>
          <w:tcPr>
            <w:tcW w:type="dxa" w:w="2664"/>
          </w:tcPr>
          <w:p>
            <w:pPr>
              <w:spacing w:line="252" w:lineRule="auto"/>
            </w:pPr>
            <w:r>
              <w:rPr>
                <w:rFonts w:ascii="맑은 고딕" w:hAnsi="맑은 고딕" w:eastAsia="맑은 고딕"/>
                <w:b w:val="0"/>
                <w:i w:val="0"/>
                <w:color w:val="475569"/>
                <w:sz w:val="13"/>
                <w:u w:val="none"/>
              </w:rPr>
              <w:t>a section of a song or poem</w:t>
            </w:r>
            <w:r>
              <w:br/>
            </w:r>
            <w:r>
              <w:rPr>
                <w:rFonts w:ascii="맑은 고딕" w:hAnsi="맑은 고딕" w:eastAsia="맑은 고딕"/>
                <w:b w:val="0"/>
                <w:i w:val="0"/>
                <w:color w:val="94A3B8"/>
                <w:sz w:val="13"/>
                <w:u w:val="none"/>
              </w:rPr>
              <w:t>노래나 시의 한 부분</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reinterpret</w:t>
            </w:r>
          </w:p>
        </w:tc>
        <w:tc>
          <w:tcPr>
            <w:tcW w:type="dxa" w:w="2664"/>
          </w:tcPr>
          <w:p>
            <w:pPr>
              <w:spacing w:line="252" w:lineRule="auto"/>
            </w:pPr>
            <w:r>
              <w:rPr>
                <w:rFonts w:ascii="맑은 고딕" w:hAnsi="맑은 고딕" w:eastAsia="맑은 고딕"/>
                <w:b/>
                <w:i w:val="0"/>
                <w:color w:val="0A1E3A"/>
                <w:sz w:val="13"/>
                <w:u w:val="none"/>
              </w:rPr>
              <w:t>재해석하다</w:t>
            </w:r>
          </w:p>
        </w:tc>
        <w:tc>
          <w:tcPr>
            <w:tcW w:type="dxa" w:w="2664"/>
          </w:tcPr>
          <w:p>
            <w:pPr>
              <w:spacing w:line="252" w:lineRule="auto"/>
            </w:pPr>
            <w:r>
              <w:rPr>
                <w:rFonts w:ascii="맑은 고딕" w:hAnsi="맑은 고딕" w:eastAsia="맑은 고딕"/>
                <w:b w:val="0"/>
                <w:i w:val="0"/>
                <w:color w:val="475569"/>
                <w:sz w:val="13"/>
                <w:u w:val="none"/>
              </w:rPr>
              <w:t>to understand or explain something in a new or different way</w:t>
            </w:r>
            <w:r>
              <w:br/>
            </w:r>
            <w:r>
              <w:rPr>
                <w:rFonts w:ascii="맑은 고딕" w:hAnsi="맑은 고딕" w:eastAsia="맑은 고딕"/>
                <w:b w:val="0"/>
                <w:i w:val="0"/>
                <w:color w:val="94A3B8"/>
                <w:sz w:val="13"/>
                <w:u w:val="none"/>
              </w:rPr>
              <w:t>무언가를 새롭거나 다른 방식으로 이해하거나 설명하다</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traditional</w:t>
            </w:r>
          </w:p>
        </w:tc>
        <w:tc>
          <w:tcPr>
            <w:tcW w:type="dxa" w:w="2664"/>
          </w:tcPr>
          <w:p>
            <w:pPr>
              <w:spacing w:line="252" w:lineRule="auto"/>
            </w:pPr>
            <w:r>
              <w:rPr>
                <w:rFonts w:ascii="맑은 고딕" w:hAnsi="맑은 고딕" w:eastAsia="맑은 고딕"/>
                <w:b/>
                <w:i w:val="0"/>
                <w:color w:val="0A1E3A"/>
                <w:sz w:val="13"/>
                <w:u w:val="none"/>
              </w:rPr>
              <w:t>전통적인</w:t>
            </w:r>
          </w:p>
        </w:tc>
        <w:tc>
          <w:tcPr>
            <w:tcW w:type="dxa" w:w="2664"/>
          </w:tcPr>
          <w:p>
            <w:pPr>
              <w:spacing w:line="252" w:lineRule="auto"/>
            </w:pPr>
            <w:r>
              <w:rPr>
                <w:rFonts w:ascii="맑은 고딕" w:hAnsi="맑은 고딕" w:eastAsia="맑은 고딕"/>
                <w:b w:val="0"/>
                <w:i w:val="0"/>
                <w:color w:val="475569"/>
                <w:sz w:val="13"/>
                <w:u w:val="none"/>
              </w:rPr>
              <w:t>relating to the way things have been done for a long time</w:t>
            </w:r>
            <w:r>
              <w:br/>
            </w:r>
            <w:r>
              <w:rPr>
                <w:rFonts w:ascii="맑은 고딕" w:hAnsi="맑은 고딕" w:eastAsia="맑은 고딕"/>
                <w:b w:val="0"/>
                <w:i w:val="0"/>
                <w:color w:val="94A3B8"/>
                <w:sz w:val="13"/>
                <w:u w:val="none"/>
              </w:rPr>
              <w:t>오랫동안 이어져 온 방식과 관련된</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deny</w:t>
            </w:r>
          </w:p>
        </w:tc>
        <w:tc>
          <w:tcPr>
            <w:tcW w:type="dxa" w:w="2664"/>
          </w:tcPr>
          <w:p>
            <w:pPr>
              <w:spacing w:line="252" w:lineRule="auto"/>
            </w:pPr>
            <w:r>
              <w:rPr>
                <w:rFonts w:ascii="맑은 고딕" w:hAnsi="맑은 고딕" w:eastAsia="맑은 고딕"/>
                <w:b/>
                <w:i w:val="0"/>
                <w:color w:val="0A1E3A"/>
                <w:sz w:val="13"/>
                <w:u w:val="none"/>
              </w:rPr>
              <w:t>부인[부정]하다</w:t>
            </w:r>
          </w:p>
        </w:tc>
        <w:tc>
          <w:tcPr>
            <w:tcW w:type="dxa" w:w="2664"/>
          </w:tcPr>
          <w:p>
            <w:pPr>
              <w:spacing w:line="252" w:lineRule="auto"/>
            </w:pPr>
            <w:r>
              <w:rPr>
                <w:rFonts w:ascii="맑은 고딕" w:hAnsi="맑은 고딕" w:eastAsia="맑은 고딕"/>
                <w:b w:val="0"/>
                <w:i w:val="0"/>
                <w:color w:val="475569"/>
                <w:sz w:val="13"/>
                <w:u w:val="none"/>
              </w:rPr>
              <w:t>to insist something is not true</w:t>
            </w:r>
            <w:r>
              <w:br/>
            </w:r>
            <w:r>
              <w:rPr>
                <w:rFonts w:ascii="맑은 고딕" w:hAnsi="맑은 고딕" w:eastAsia="맑은 고딕"/>
                <w:b w:val="0"/>
                <w:i w:val="0"/>
                <w:color w:val="94A3B8"/>
                <w:sz w:val="13"/>
                <w:u w:val="none"/>
              </w:rPr>
              <w:t>무언가가 사실이 아니라고 주장하다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어휘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암기 포인트 · 파생어</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암기</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비교</w:t>
      </w:r>
      <w:r>
        <w:rPr>
          <w:rFonts w:ascii="맑은 고딕" w:hAnsi="맑은 고딕" w:eastAsia="맑은 고딕"/>
          <w:b/>
          <w:i w:val="0"/>
          <w:color w:val="1F2937"/>
          <w:sz w:val="15"/>
          <w:u w:val="none"/>
        </w:rPr>
        <w:t>respect</w:t>
      </w:r>
      <w:r>
        <w:rPr>
          <w:rFonts w:ascii="맑은 고딕" w:hAnsi="맑은 고딕" w:eastAsia="맑은 고딕"/>
          <w:b w:val="0"/>
          <w:i w:val="0"/>
          <w:color w:val="B8B0A2"/>
          <w:sz w:val="15"/>
          <w:u w:val="none"/>
        </w:rPr>
        <w:t xml:space="preserve"> 존경(심) ↔ </w:t>
      </w:r>
      <w:r>
        <w:rPr>
          <w:rFonts w:ascii="맑은 고딕" w:hAnsi="맑은 고딕" w:eastAsia="맑은 고딕"/>
          <w:b/>
          <w:i w:val="0"/>
          <w:color w:val="1F2937"/>
          <w:sz w:val="15"/>
          <w:u w:val="none"/>
        </w:rPr>
        <w:t>represent</w:t>
      </w:r>
      <w:r>
        <w:rPr>
          <w:rFonts w:ascii="맑은 고딕" w:hAnsi="맑은 고딕" w:eastAsia="맑은 고딕"/>
          <w:b w:val="0"/>
          <w:i w:val="0"/>
          <w:color w:val="B8B0A2"/>
          <w:sz w:val="15"/>
          <w:u w:val="none"/>
        </w:rPr>
        <w:t xml:space="preserve"> 나타내다 / </w:t>
      </w:r>
      <w:r>
        <w:rPr>
          <w:rFonts w:ascii="맑은 고딕" w:hAnsi="맑은 고딕" w:eastAsia="맑은 고딕"/>
          <w:b/>
          <w:i w:val="0"/>
          <w:color w:val="1F2937"/>
          <w:sz w:val="15"/>
          <w:u w:val="none"/>
        </w:rPr>
        <w:t>decline</w:t>
      </w:r>
      <w:r>
        <w:rPr>
          <w:rFonts w:ascii="맑은 고딕" w:hAnsi="맑은 고딕" w:eastAsia="맑은 고딕"/>
          <w:b w:val="0"/>
          <w:i w:val="0"/>
          <w:color w:val="B8B0A2"/>
          <w:sz w:val="15"/>
          <w:u w:val="none"/>
        </w:rPr>
        <w:t xml:space="preserve"> 감소 ↔ </w:t>
      </w:r>
      <w:r>
        <w:rPr>
          <w:rFonts w:ascii="맑은 고딕" w:hAnsi="맑은 고딕" w:eastAsia="맑은 고딕"/>
          <w:b/>
          <w:i w:val="0"/>
          <w:color w:val="1F2937"/>
          <w:sz w:val="15"/>
          <w:u w:val="none"/>
        </w:rPr>
        <w:t>declare</w:t>
      </w:r>
      <w:r>
        <w:rPr>
          <w:rFonts w:ascii="맑은 고딕" w:hAnsi="맑은 고딕" w:eastAsia="맑은 고딕"/>
          <w:b w:val="0"/>
          <w:i w:val="0"/>
          <w:color w:val="B8B0A2"/>
          <w:sz w:val="15"/>
          <w:u w:val="none"/>
        </w:rPr>
        <w:t xml:space="preserve"> 선언하다 / </w:t>
      </w:r>
      <w:r>
        <w:rPr>
          <w:rFonts w:ascii="맑은 고딕" w:hAnsi="맑은 고딕" w:eastAsia="맑은 고딕"/>
          <w:b/>
          <w:i w:val="0"/>
          <w:color w:val="1F2937"/>
          <w:sz w:val="15"/>
          <w:u w:val="none"/>
        </w:rPr>
        <w:t>sacred</w:t>
      </w:r>
      <w:r>
        <w:rPr>
          <w:rFonts w:ascii="맑은 고딕" w:hAnsi="맑은 고딕" w:eastAsia="맑은 고딕"/>
          <w:b w:val="0"/>
          <w:i w:val="0"/>
          <w:color w:val="B8B0A2"/>
          <w:sz w:val="15"/>
          <w:u w:val="none"/>
        </w:rPr>
        <w:t xml:space="preserve"> 신성한 ↔ </w:t>
      </w:r>
      <w:r>
        <w:rPr>
          <w:rFonts w:ascii="맑은 고딕" w:hAnsi="맑은 고딕" w:eastAsia="맑은 고딕"/>
          <w:b/>
          <w:i w:val="0"/>
          <w:color w:val="1F2937"/>
          <w:sz w:val="15"/>
          <w:u w:val="none"/>
        </w:rPr>
        <w:t>scared</w:t>
      </w:r>
      <w:r>
        <w:rPr>
          <w:rFonts w:ascii="맑은 고딕" w:hAnsi="맑은 고딕" w:eastAsia="맑은 고딕"/>
          <w:b w:val="0"/>
          <w:i w:val="0"/>
          <w:color w:val="B8B0A2"/>
          <w:sz w:val="15"/>
          <w:u w:val="none"/>
        </w:rPr>
        <w:t xml:space="preserve"> 겁먹은 (철자 주의)</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파생</w:t>
      </w:r>
      <w:r>
        <w:rPr>
          <w:rFonts w:ascii="맑은 고딕" w:hAnsi="맑은 고딕" w:eastAsia="맑은 고딕"/>
          <w:b w:val="0"/>
          <w:i w:val="0"/>
          <w:color w:val="B8B0A2"/>
          <w:sz w:val="15"/>
          <w:u w:val="none"/>
        </w:rPr>
        <w:t>abundant(형) — abundance(명) / estimate(동) — estimation(명) / appear(동) — appearance(명) / select(동) — selection(명) / extinct(형) — extinction(명)</w:t>
      </w:r>
    </w:p>
    <w:p>
      <w:pPr>
        <w:spacing w:before="0" w:after="20" w:line="269" w:lineRule="auto"/>
        <w:snapToGrid w:val="0"/>
      </w:pPr>
      <w:r>
        <w:rPr>
          <w:rFonts w:ascii="맑은 고딕" w:hAnsi="맑은 고딕" w:eastAsia="맑은 고딕"/>
          <w:b/>
          <w:i/>
          <w:color w:val="0A1E3A"/>
          <w:sz w:val="21"/>
          <w:u w:val="none"/>
        </w:rPr>
        <w:t>PAGE 2</w:t>
      </w:r>
    </w:p>
    <w:p>
      <w:pPr>
        <w:spacing w:before="0" w:after="20" w:line="269" w:lineRule="auto"/>
        <w:snapToGrid w:val="0"/>
        <w:shd w:val="clear" w:color="auto" w:fill="F4F1EA"/>
      </w:pPr>
      <w:r>
        <w:rPr>
          <w:rFonts w:ascii="맑은 고딕" w:hAnsi="맑은 고딕" w:eastAsia="맑은 고딕"/>
          <w:b/>
          <w:i w:val="0"/>
          <w:color w:val="1F2937"/>
          <w:sz w:val="14"/>
          <w:u w:val="none"/>
        </w:rPr>
        <w:t>연습문제</w:t>
      </w:r>
    </w:p>
    <w:p>
      <w:pPr>
        <w:spacing w:before="0" w:after="20" w:line="269" w:lineRule="auto"/>
        <w:snapToGrid w:val="0"/>
      </w:pPr>
      <w:r>
        <w:rPr>
          <w:rFonts w:ascii="맑은 고딕" w:hAnsi="맑은 고딕" w:eastAsia="맑은 고딕"/>
          <w:b/>
          <w:i w:val="0"/>
          <w:color w:val="64748B"/>
          <w:sz w:val="15"/>
          <w:u w:val="none"/>
        </w:rPr>
        <w:t>어휘 연습문제 A · B · C</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color w:val="0A1E3A"/>
          <w:sz w:val="18"/>
          <w:u w:val="none"/>
        </w:rPr>
        <w:t>Vocabulary Exercise A · B · C</w:t>
      </w:r>
    </w:p>
    <w:p>
      <w:pPr>
        <w:spacing w:before="0" w:after="20" w:line="269" w:lineRule="auto"/>
        <w:snapToGrid w:val="0"/>
        <w:shd w:val="clear" w:color="auto" w:fill="FAF6EE"/>
      </w:pPr>
      <w:r>
        <w:rPr>
          <w:rFonts w:ascii="맑은 고딕" w:hAnsi="맑은 고딕" w:eastAsia="맑은 고딕"/>
          <w:b/>
          <w:i w:val="0"/>
          <w:color w:val="C99B4E"/>
          <w:sz w:val="15"/>
          <w:u w:val="none"/>
        </w:rPr>
        <w:t>Lesson 3. Knowing Ourselves, Knowing Others</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A. 각 단어에 알맞은 영영 풀이를 골라 기호를 쓰시오.</w:t>
      </w:r>
    </w:p>
    <w:p>
      <w:pPr>
        <w:spacing w:before="0" w:after="20" w:line="269" w:lineRule="auto"/>
        <w:snapToGrid w:val="0"/>
        <w:shd w:val="clear" w:color="auto" w:fill="F4F1EA"/>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val="0"/>
          <w:i w:val="0"/>
          <w:color w:val="334155"/>
          <w:sz w:val="15"/>
          <w:u w:val="none"/>
        </w:rPr>
        <w:t xml:space="preserve">a long, distinct period of time </w:t>
      </w:r>
      <w:r>
        <w:rPr>
          <w:rFonts w:ascii="맑은 고딕" w:hAnsi="맑은 고딕" w:eastAsia="맑은 고딕"/>
          <w:b w:val="0"/>
          <w:i w:val="0"/>
          <w:color w:val="8A8272"/>
          <w:sz w:val="14"/>
          <w:u w:val="none"/>
        </w:rPr>
        <w:t>— 길고 뚜렷한 기간 (→ era 시대)</w:t>
      </w:r>
    </w:p>
    <w:p>
      <w:pPr>
        <w:spacing w:before="0" w:after="20" w:line="269" w:lineRule="auto"/>
        <w:snapToGrid w:val="0"/>
        <w:shd w:val="clear" w:color="auto" w:fill="F4F1EA"/>
      </w:pPr>
      <w:r>
        <w:rPr>
          <w:rFonts w:ascii="맑은 고딕" w:hAnsi="맑은 고딕" w:eastAsia="맑은 고딕"/>
          <w:b/>
          <w:i w:val="0"/>
          <w:color w:val="1F2937"/>
          <w:sz w:val="14"/>
          <w:u w:val="none"/>
        </w:rPr>
        <w:t>b</w:t>
      </w:r>
    </w:p>
    <w:p>
      <w:pPr>
        <w:spacing w:before="0" w:after="20" w:line="269" w:lineRule="auto"/>
        <w:snapToGrid w:val="0"/>
      </w:pPr>
      <w:r>
        <w:rPr>
          <w:rFonts w:ascii="맑은 고딕" w:hAnsi="맑은 고딕" w:eastAsia="맑은 고딕"/>
          <w:b w:val="0"/>
          <w:i w:val="0"/>
          <w:color w:val="334155"/>
          <w:sz w:val="15"/>
          <w:u w:val="none"/>
        </w:rPr>
        <w:t xml:space="preserve">unaffected by changes over time </w:t>
      </w:r>
      <w:r>
        <w:rPr>
          <w:rFonts w:ascii="맑은 고딕" w:hAnsi="맑은 고딕" w:eastAsia="맑은 고딕"/>
          <w:b w:val="0"/>
          <w:i w:val="0"/>
          <w:color w:val="8A8272"/>
          <w:sz w:val="14"/>
          <w:u w:val="none"/>
        </w:rPr>
        <w:t>— 시간이 지나도 변화의 영향을 받지 않는 (→ timeless)</w:t>
      </w:r>
    </w:p>
    <w:p>
      <w:pPr>
        <w:spacing w:before="0" w:after="20" w:line="269" w:lineRule="auto"/>
        <w:snapToGrid w:val="0"/>
        <w:shd w:val="clear" w:color="auto" w:fill="F4F1EA"/>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val="0"/>
          <w:i w:val="0"/>
          <w:color w:val="334155"/>
          <w:sz w:val="15"/>
          <w:u w:val="none"/>
        </w:rPr>
        <w:t xml:space="preserve">a tale typically passed on by word of mouth </w:t>
      </w:r>
      <w:r>
        <w:rPr>
          <w:rFonts w:ascii="맑은 고딕" w:hAnsi="맑은 고딕" w:eastAsia="맑은 고딕"/>
          <w:b w:val="0"/>
          <w:i w:val="0"/>
          <w:color w:val="8A8272"/>
          <w:sz w:val="14"/>
          <w:u w:val="none"/>
        </w:rPr>
        <w:t>— 보통 입에서 입으로 전해지는 이야기 (→ folktale 설화)</w:t>
      </w:r>
    </w:p>
    <w:p>
      <w:pPr>
        <w:spacing w:before="0" w:after="20" w:line="269" w:lineRule="auto"/>
        <w:snapToGrid w:val="0"/>
        <w:shd w:val="clear" w:color="auto" w:fill="F4F1EA"/>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val="0"/>
          <w:i w:val="0"/>
          <w:color w:val="334155"/>
          <w:sz w:val="15"/>
          <w:u w:val="none"/>
        </w:rPr>
        <w:t xml:space="preserve">a protector of someone or something </w:t>
      </w:r>
      <w:r>
        <w:rPr>
          <w:rFonts w:ascii="맑은 고딕" w:hAnsi="맑은 고딕" w:eastAsia="맑은 고딕"/>
          <w:b w:val="0"/>
          <w:i w:val="0"/>
          <w:color w:val="8A8272"/>
          <w:sz w:val="14"/>
          <w:u w:val="none"/>
        </w:rPr>
        <w:t>— 누군가·무언가를 지키는 사람 (→ guardian 수호자)</w:t>
      </w:r>
    </w:p>
    <w:p>
      <w:pPr>
        <w:spacing w:before="0" w:after="20" w:line="269" w:lineRule="auto"/>
        <w:snapToGrid w:val="0"/>
        <w:shd w:val="clear" w:color="auto" w:fill="F4F1EA"/>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val="0"/>
          <w:i w:val="0"/>
          <w:color w:val="334155"/>
          <w:sz w:val="15"/>
          <w:u w:val="none"/>
        </w:rPr>
        <w:t xml:space="preserve">relating to a situation where one country controls another </w:t>
      </w:r>
      <w:r>
        <w:rPr>
          <w:rFonts w:ascii="맑은 고딕" w:hAnsi="맑은 고딕" w:eastAsia="맑은 고딕"/>
          <w:b w:val="0"/>
          <w:i w:val="0"/>
          <w:color w:val="8A8272"/>
          <w:sz w:val="14"/>
          <w:u w:val="none"/>
        </w:rPr>
        <w:t>— 한 나라가 다른 나라를 지배하는 상황과 관련된 (→ colonial 식민의)</w:t>
      </w:r>
    </w:p>
    <w:p>
      <w:pPr>
        <w:spacing w:before="0" w:after="20" w:line="269" w:lineRule="auto"/>
        <w:snapToGrid w:val="0"/>
        <w:shd w:val="clear" w:color="auto" w:fill="F4F1EA"/>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val="0"/>
          <w:i w:val="0"/>
          <w:color w:val="334155"/>
          <w:sz w:val="15"/>
          <w:u w:val="none"/>
        </w:rPr>
        <w:t xml:space="preserve">a single part of a larger whole </w:t>
      </w:r>
      <w:r>
        <w:rPr>
          <w:rFonts w:ascii="맑은 고딕" w:hAnsi="맑은 고딕" w:eastAsia="맑은 고딕"/>
          <w:b w:val="0"/>
          <w:i w:val="0"/>
          <w:color w:val="8A8272"/>
          <w:sz w:val="14"/>
          <w:u w:val="none"/>
        </w:rPr>
        <w:t>— 더 큰 전체를 이루는 하나의 부분 (→ aspect 측면)</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guardian </w:t>
      </w:r>
      <w:r>
        <w:rPr>
          <w:rFonts w:ascii="맑은 고딕" w:hAnsi="맑은 고딕" w:eastAsia="맑은 고딕"/>
          <w:b/>
          <w:i w:val="0"/>
          <w:color w:val="0A1E3A"/>
          <w:sz w:val="16"/>
          <w:u w:val="none"/>
          <w:shd w:val="clear" w:color="auto" w:fill="C99B4E"/>
        </w:rPr>
        <w:t>d</w:t>
      </w:r>
      <w:r>
        <w:rPr>
          <w:rFonts w:ascii="맑은 고딕" w:hAnsi="맑은 고딕" w:eastAsia="맑은 고딕"/>
          <w:b w:val="0"/>
          <w:i w:val="0"/>
          <w:color w:val="8A8272"/>
          <w:sz w:val="14"/>
          <w:u w:val="none"/>
        </w:rPr>
        <w:t>(수호자)</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era </w:t>
      </w:r>
      <w:r>
        <w:rPr>
          <w:rFonts w:ascii="맑은 고딕" w:hAnsi="맑은 고딕" w:eastAsia="맑은 고딕"/>
          <w:b/>
          <w:i w:val="0"/>
          <w:color w:val="0A1E3A"/>
          <w:sz w:val="16"/>
          <w:u w:val="none"/>
          <w:shd w:val="clear" w:color="auto" w:fill="C99B4E"/>
        </w:rPr>
        <w:t>a</w:t>
      </w:r>
      <w:r>
        <w:rPr>
          <w:rFonts w:ascii="맑은 고딕" w:hAnsi="맑은 고딕" w:eastAsia="맑은 고딕"/>
          <w:b w:val="0"/>
          <w:i w:val="0"/>
          <w:color w:val="8A8272"/>
          <w:sz w:val="14"/>
          <w:u w:val="none"/>
        </w:rPr>
        <w:t>(시대)</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folktale </w:t>
      </w:r>
      <w:r>
        <w:rPr>
          <w:rFonts w:ascii="맑은 고딕" w:hAnsi="맑은 고딕" w:eastAsia="맑은 고딕"/>
          <w:b/>
          <w:i w:val="0"/>
          <w:color w:val="0A1E3A"/>
          <w:sz w:val="16"/>
          <w:u w:val="none"/>
          <w:shd w:val="clear" w:color="auto" w:fill="C99B4E"/>
        </w:rPr>
        <w:t>c</w:t>
      </w:r>
      <w:r>
        <w:rPr>
          <w:rFonts w:ascii="맑은 고딕" w:hAnsi="맑은 고딕" w:eastAsia="맑은 고딕"/>
          <w:b w:val="0"/>
          <w:i w:val="0"/>
          <w:color w:val="8A8272"/>
          <w:sz w:val="14"/>
          <w:u w:val="none"/>
        </w:rPr>
        <w:t>(설화)</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timeless </w:t>
      </w:r>
      <w:r>
        <w:rPr>
          <w:rFonts w:ascii="맑은 고딕" w:hAnsi="맑은 고딕" w:eastAsia="맑은 고딕"/>
          <w:b/>
          <w:i w:val="0"/>
          <w:color w:val="0A1E3A"/>
          <w:sz w:val="16"/>
          <w:u w:val="none"/>
          <w:shd w:val="clear" w:color="auto" w:fill="C99B4E"/>
        </w:rPr>
        <w:t>b</w:t>
      </w:r>
      <w:r>
        <w:rPr>
          <w:rFonts w:ascii="맑은 고딕" w:hAnsi="맑은 고딕" w:eastAsia="맑은 고딕"/>
          <w:b w:val="0"/>
          <w:i w:val="0"/>
          <w:color w:val="8A8272"/>
          <w:sz w:val="14"/>
          <w:u w:val="none"/>
        </w:rPr>
        <w:t>(세월이 흘러도 변치 않는)</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colonial </w:t>
      </w:r>
      <w:r>
        <w:rPr>
          <w:rFonts w:ascii="맑은 고딕" w:hAnsi="맑은 고딕" w:eastAsia="맑은 고딕"/>
          <w:b/>
          <w:i w:val="0"/>
          <w:color w:val="0A1E3A"/>
          <w:sz w:val="16"/>
          <w:u w:val="none"/>
          <w:shd w:val="clear" w:color="auto" w:fill="C99B4E"/>
        </w:rPr>
        <w:t>e</w:t>
      </w:r>
      <w:r>
        <w:rPr>
          <w:rFonts w:ascii="맑은 고딕" w:hAnsi="맑은 고딕" w:eastAsia="맑은 고딕"/>
          <w:b w:val="0"/>
          <w:i w:val="0"/>
          <w:color w:val="8A8272"/>
          <w:sz w:val="14"/>
          <w:u w:val="none"/>
        </w:rPr>
        <w:t>(식민(지)의)</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6</w:t>
      </w:r>
    </w:p>
    <w:p>
      <w:pPr>
        <w:spacing w:before="0" w:after="20" w:line="269" w:lineRule="auto"/>
        <w:snapToGrid w:val="0"/>
      </w:pPr>
      <w:r>
        <w:rPr>
          <w:rFonts w:ascii="맑은 고딕" w:hAnsi="맑은 고딕" w:eastAsia="맑은 고딕"/>
          <w:b w:val="0"/>
          <w:i w:val="0"/>
          <w:color w:val="334155"/>
          <w:sz w:val="16"/>
          <w:u w:val="none"/>
        </w:rPr>
        <w:t xml:space="preserve"> aspect </w:t>
      </w:r>
      <w:r>
        <w:rPr>
          <w:rFonts w:ascii="맑은 고딕" w:hAnsi="맑은 고딕" w:eastAsia="맑은 고딕"/>
          <w:b/>
          <w:i w:val="0"/>
          <w:color w:val="0A1E3A"/>
          <w:sz w:val="16"/>
          <w:u w:val="none"/>
          <w:shd w:val="clear" w:color="auto" w:fill="C99B4E"/>
        </w:rPr>
        <w:t>f</w:t>
      </w:r>
      <w:r>
        <w:rPr>
          <w:rFonts w:ascii="맑은 고딕" w:hAnsi="맑은 고딕" w:eastAsia="맑은 고딕"/>
          <w:b w:val="0"/>
          <w:i w:val="0"/>
          <w:color w:val="8A8272"/>
          <w:sz w:val="14"/>
          <w:u w:val="none"/>
        </w:rPr>
        <w:t>(측면)</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B. 다음 우리말과 같은 뜻이 되도록 빈칸에 알맞은 말을 [보기]에서 골라 쓰시오.</w:t>
      </w:r>
    </w:p>
    <w:p>
      <w:pPr>
        <w:spacing w:before="0" w:after="20" w:line="269" w:lineRule="auto"/>
        <w:snapToGrid w:val="0"/>
      </w:pPr>
      <w:r>
        <w:rPr>
          <w:rFonts w:ascii="맑은 고딕" w:hAnsi="맑은 고딕" w:eastAsia="맑은 고딕"/>
          <w:b/>
          <w:i w:val="0"/>
          <w:color w:val="C99B4E"/>
          <w:sz w:val="14"/>
          <w:u w:val="none"/>
        </w:rPr>
        <w:t>[보기]</w:t>
      </w:r>
    </w:p>
    <w:p>
      <w:pPr>
        <w:spacing w:before="0" w:after="20" w:line="269" w:lineRule="auto"/>
        <w:snapToGrid w:val="0"/>
      </w:pPr>
      <w:r>
        <w:rPr>
          <w:rFonts w:ascii="맑은 고딕" w:hAnsi="맑은 고딕" w:eastAsia="맑은 고딕"/>
          <w:b w:val="0"/>
          <w:i w:val="0"/>
          <w:color w:val="0A1E3A"/>
          <w:sz w:val="16"/>
          <w:u w:val="none"/>
        </w:rPr>
        <w:t>extinct</w:t>
      </w:r>
      <w:r>
        <w:rPr>
          <w:rFonts w:ascii="맑은 고딕" w:hAnsi="맑은 고딕" w:eastAsia="맑은 고딕"/>
          <w:b w:val="0"/>
          <w:i w:val="0"/>
          <w:color w:val="8A8272"/>
          <w:sz w:val="14"/>
          <w:u w:val="none"/>
        </w:rPr>
        <w:t>(멸종된)</w:t>
      </w:r>
    </w:p>
    <w:p>
      <w:pPr>
        <w:spacing w:before="0" w:after="20" w:line="269" w:lineRule="auto"/>
        <w:snapToGrid w:val="0"/>
      </w:pPr>
      <w:r>
        <w:rPr>
          <w:rFonts w:ascii="맑은 고딕" w:hAnsi="맑은 고딕" w:eastAsia="맑은 고딕"/>
          <w:b w:val="0"/>
          <w:i w:val="0"/>
          <w:color w:val="0A1E3A"/>
          <w:sz w:val="16"/>
          <w:u w:val="none"/>
        </w:rPr>
        <w:t>courage</w:t>
      </w:r>
      <w:r>
        <w:rPr>
          <w:rFonts w:ascii="맑은 고딕" w:hAnsi="맑은 고딕" w:eastAsia="맑은 고딕"/>
          <w:b w:val="0"/>
          <w:i w:val="0"/>
          <w:color w:val="8A8272"/>
          <w:sz w:val="14"/>
          <w:u w:val="none"/>
        </w:rPr>
        <w:t>(용기)</w:t>
      </w:r>
    </w:p>
    <w:p>
      <w:pPr>
        <w:spacing w:before="0" w:after="20" w:line="269" w:lineRule="auto"/>
        <w:snapToGrid w:val="0"/>
      </w:pPr>
      <w:r>
        <w:rPr>
          <w:rFonts w:ascii="맑은 고딕" w:hAnsi="맑은 고딕" w:eastAsia="맑은 고딕"/>
          <w:b w:val="0"/>
          <w:i w:val="0"/>
          <w:color w:val="0A1E3A"/>
          <w:sz w:val="16"/>
          <w:u w:val="none"/>
        </w:rPr>
        <w:t>respect</w:t>
      </w:r>
      <w:r>
        <w:rPr>
          <w:rFonts w:ascii="맑은 고딕" w:hAnsi="맑은 고딕" w:eastAsia="맑은 고딕"/>
          <w:b w:val="0"/>
          <w:i w:val="0"/>
          <w:color w:val="8A8272"/>
          <w:sz w:val="14"/>
          <w:u w:val="none"/>
        </w:rPr>
        <w:t>(존경(심))</w:t>
      </w:r>
    </w:p>
    <w:p>
      <w:pPr>
        <w:spacing w:before="0" w:after="20" w:line="269" w:lineRule="auto"/>
        <w:snapToGrid w:val="0"/>
      </w:pPr>
      <w:r>
        <w:rPr>
          <w:rFonts w:ascii="맑은 고딕" w:hAnsi="맑은 고딕" w:eastAsia="맑은 고딕"/>
          <w:b w:val="0"/>
          <w:i w:val="0"/>
          <w:color w:val="0A1E3A"/>
          <w:sz w:val="16"/>
          <w:u w:val="none"/>
        </w:rPr>
        <w:t>estimate</w:t>
      </w:r>
      <w:r>
        <w:rPr>
          <w:rFonts w:ascii="맑은 고딕" w:hAnsi="맑은 고딕" w:eastAsia="맑은 고딕"/>
          <w:b w:val="0"/>
          <w:i w:val="0"/>
          <w:color w:val="8A8272"/>
          <w:sz w:val="14"/>
          <w:u w:val="none"/>
        </w:rPr>
        <w:t>(추정하다)</w:t>
      </w:r>
    </w:p>
    <w:p>
      <w:pPr>
        <w:spacing w:before="0" w:after="20" w:line="269" w:lineRule="auto"/>
        <w:snapToGrid w:val="0"/>
      </w:pPr>
      <w:r>
        <w:rPr>
          <w:rFonts w:ascii="맑은 고딕" w:hAnsi="맑은 고딕" w:eastAsia="맑은 고딕"/>
          <w:b w:val="0"/>
          <w:i w:val="0"/>
          <w:color w:val="0A1E3A"/>
          <w:sz w:val="16"/>
          <w:u w:val="none"/>
        </w:rPr>
        <w:t>traditional</w:t>
      </w:r>
      <w:r>
        <w:rPr>
          <w:rFonts w:ascii="맑은 고딕" w:hAnsi="맑은 고딕" w:eastAsia="맑은 고딕"/>
          <w:b w:val="0"/>
          <w:i w:val="0"/>
          <w:color w:val="8A8272"/>
          <w:sz w:val="14"/>
          <w:u w:val="none"/>
        </w:rPr>
        <w:t>(전통의)</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This book contains information about </w:t>
      </w:r>
      <w:r>
        <w:rPr>
          <w:rFonts w:ascii="맑은 고딕" w:hAnsi="맑은 고딕" w:eastAsia="맑은 고딕"/>
          <w:b/>
          <w:i w:val="0"/>
          <w:color w:val="C99B4E"/>
          <w:sz w:val="16"/>
          <w:u w:val="single"/>
        </w:rPr>
        <w:t>extinct</w:t>
      </w:r>
      <w:r>
        <w:rPr>
          <w:rFonts w:ascii="맑은 고딕" w:hAnsi="맑은 고딕" w:eastAsia="맑은 고딕"/>
          <w:b w:val="0"/>
          <w:i w:val="0"/>
          <w:color w:val="334155"/>
          <w:sz w:val="16"/>
          <w:u w:val="none"/>
        </w:rPr>
        <w:t xml:space="preserve"> animals.</w:t>
      </w:r>
    </w:p>
    <w:p>
      <w:pPr>
        <w:spacing w:before="0" w:after="20" w:line="269" w:lineRule="auto"/>
        <w:snapToGrid w:val="0"/>
      </w:pPr>
      <w:r>
        <w:rPr>
          <w:rFonts w:ascii="맑은 고딕" w:hAnsi="맑은 고딕" w:eastAsia="맑은 고딕"/>
          <w:b w:val="0"/>
          <w:i w:val="0"/>
          <w:color w:val="94A3B8"/>
          <w:sz w:val="14"/>
          <w:u w:val="none"/>
        </w:rPr>
        <w:t>(이 책은 멸종된 동물들에 대한 정보를 담고 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Reading his autobiography, I had a lot of </w:t>
      </w:r>
      <w:r>
        <w:rPr>
          <w:rFonts w:ascii="맑은 고딕" w:hAnsi="맑은 고딕" w:eastAsia="맑은 고딕"/>
          <w:b/>
          <w:i w:val="0"/>
          <w:color w:val="C99B4E"/>
          <w:sz w:val="16"/>
          <w:u w:val="single"/>
        </w:rPr>
        <w:t>respect</w:t>
      </w:r>
      <w:r>
        <w:rPr>
          <w:rFonts w:ascii="맑은 고딕" w:hAnsi="맑은 고딕" w:eastAsia="맑은 고딕"/>
          <w:b w:val="0"/>
          <w:i w:val="0"/>
          <w:color w:val="334155"/>
          <w:sz w:val="16"/>
          <w:u w:val="none"/>
        </w:rPr>
        <w:t xml:space="preserve"> for him.</w:t>
      </w:r>
    </w:p>
    <w:p>
      <w:pPr>
        <w:spacing w:before="0" w:after="20" w:line="269" w:lineRule="auto"/>
        <w:snapToGrid w:val="0"/>
      </w:pPr>
      <w:r>
        <w:rPr>
          <w:rFonts w:ascii="맑은 고딕" w:hAnsi="맑은 고딕" w:eastAsia="맑은 고딕"/>
          <w:b w:val="0"/>
          <w:i w:val="0"/>
          <w:color w:val="94A3B8"/>
          <w:sz w:val="14"/>
          <w:u w:val="none"/>
        </w:rPr>
        <w:t>(그의 자서전을 읽으면서, 나는 그에 대한 엄청난 존경심을 가지게 되었다.)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I wish I had the </w:t>
      </w:r>
      <w:r>
        <w:rPr>
          <w:rFonts w:ascii="맑은 고딕" w:hAnsi="맑은 고딕" w:eastAsia="맑은 고딕"/>
          <w:b/>
          <w:i w:val="0"/>
          <w:color w:val="C99B4E"/>
          <w:sz w:val="16"/>
          <w:u w:val="single"/>
        </w:rPr>
        <w:t>courage</w:t>
      </w:r>
      <w:r>
        <w:rPr>
          <w:rFonts w:ascii="맑은 고딕" w:hAnsi="맑은 고딕" w:eastAsia="맑은 고딕"/>
          <w:b w:val="0"/>
          <w:i w:val="0"/>
          <w:color w:val="334155"/>
          <w:sz w:val="16"/>
          <w:u w:val="none"/>
        </w:rPr>
        <w:t xml:space="preserve"> to travel abroad alone.</w:t>
      </w:r>
    </w:p>
    <w:p>
      <w:pPr>
        <w:spacing w:before="0" w:after="20" w:line="269" w:lineRule="auto"/>
        <w:snapToGrid w:val="0"/>
      </w:pPr>
      <w:r>
        <w:rPr>
          <w:rFonts w:ascii="맑은 고딕" w:hAnsi="맑은 고딕" w:eastAsia="맑은 고딕"/>
          <w:b w:val="0"/>
          <w:i w:val="0"/>
          <w:color w:val="94A3B8"/>
          <w:sz w:val="14"/>
          <w:u w:val="none"/>
        </w:rPr>
        <w:t>(나에게 혼자 해외여행을 할 수 있는 용기가 있으면 좋을 텐데.)</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This class will teach you how to cook </w:t>
      </w:r>
      <w:r>
        <w:rPr>
          <w:rFonts w:ascii="맑은 고딕" w:hAnsi="맑은 고딕" w:eastAsia="맑은 고딕"/>
          <w:b/>
          <w:i w:val="0"/>
          <w:color w:val="C99B4E"/>
          <w:sz w:val="16"/>
          <w:u w:val="single"/>
        </w:rPr>
        <w:t>traditional</w:t>
      </w:r>
      <w:r>
        <w:rPr>
          <w:rFonts w:ascii="맑은 고딕" w:hAnsi="맑은 고딕" w:eastAsia="맑은 고딕"/>
          <w:b w:val="0"/>
          <w:i w:val="0"/>
          <w:color w:val="334155"/>
          <w:sz w:val="16"/>
          <w:u w:val="none"/>
        </w:rPr>
        <w:t xml:space="preserve"> dishes.</w:t>
      </w:r>
    </w:p>
    <w:p>
      <w:pPr>
        <w:spacing w:before="0" w:after="20" w:line="269" w:lineRule="auto"/>
        <w:snapToGrid w:val="0"/>
      </w:pPr>
      <w:r>
        <w:rPr>
          <w:rFonts w:ascii="맑은 고딕" w:hAnsi="맑은 고딕" w:eastAsia="맑은 고딕"/>
          <w:b w:val="0"/>
          <w:i w:val="0"/>
          <w:color w:val="94A3B8"/>
          <w:sz w:val="14"/>
          <w:u w:val="none"/>
        </w:rPr>
        <w:t>(이 수업은 너에게 전통 음식을 요리하는 방법을 가르쳐 줄 것이다.)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First, we need to </w:t>
      </w:r>
      <w:r>
        <w:rPr>
          <w:rFonts w:ascii="맑은 고딕" w:hAnsi="맑은 고딕" w:eastAsia="맑은 고딕"/>
          <w:b/>
          <w:i w:val="0"/>
          <w:color w:val="C99B4E"/>
          <w:sz w:val="16"/>
          <w:u w:val="single"/>
        </w:rPr>
        <w:t>estimate</w:t>
      </w:r>
      <w:r>
        <w:rPr>
          <w:rFonts w:ascii="맑은 고딕" w:hAnsi="맑은 고딕" w:eastAsia="맑은 고딕"/>
          <w:b w:val="0"/>
          <w:i w:val="0"/>
          <w:color w:val="334155"/>
          <w:sz w:val="16"/>
          <w:u w:val="none"/>
        </w:rPr>
        <w:t xml:space="preserve"> the cost of our trip.</w:t>
      </w:r>
    </w:p>
    <w:p>
      <w:pPr>
        <w:spacing w:before="0" w:after="20" w:line="269" w:lineRule="auto"/>
        <w:snapToGrid w:val="0"/>
      </w:pPr>
      <w:r>
        <w:rPr>
          <w:rFonts w:ascii="맑은 고딕" w:hAnsi="맑은 고딕" w:eastAsia="맑은 고딕"/>
          <w:b w:val="0"/>
          <w:i w:val="0"/>
          <w:color w:val="94A3B8"/>
          <w:sz w:val="14"/>
          <w:u w:val="none"/>
        </w:rPr>
        <w:t>(우선, 우리는 우리의 여행 경비를 추정할 필요가 있다.)</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C. 다음 문장의 빈칸에 들어갈 가장 알맞은 말을 고르시오.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Kiwis are small but </w:t>
      </w:r>
      <w:r>
        <w:rPr>
          <w:rFonts w:ascii="맑은 고딕" w:hAnsi="맑은 고딕" w:eastAsia="맑은 고딕"/>
          <w:b/>
          <w:i w:val="0"/>
          <w:color w:val="C99B4E"/>
          <w:sz w:val="16"/>
          <w:u w:val="single"/>
        </w:rPr>
        <w:t>abundant</w:t>
      </w:r>
      <w:r>
        <w:rPr>
          <w:rFonts w:ascii="맑은 고딕" w:hAnsi="맑은 고딕" w:eastAsia="맑은 고딕"/>
          <w:b w:val="0"/>
          <w:i w:val="0"/>
          <w:color w:val="334155"/>
          <w:sz w:val="16"/>
          <w:u w:val="none"/>
        </w:rPr>
        <w:t xml:space="preserve"> in vitamin C.</w:t>
      </w:r>
    </w:p>
    <w:p>
      <w:pPr>
        <w:spacing w:before="0" w:after="20" w:line="269" w:lineRule="auto"/>
        <w:snapToGrid w:val="0"/>
      </w:pPr>
      <w:r>
        <w:rPr>
          <w:rFonts w:ascii="맑은 고딕" w:hAnsi="맑은 고딕" w:eastAsia="맑은 고딕"/>
          <w:b w:val="0"/>
          <w:i w:val="0"/>
          <w:color w:val="475569"/>
          <w:sz w:val="15"/>
          <w:u w:val="none"/>
        </w:rPr>
        <w:t>① detailed</w:t>
      </w:r>
      <w:r>
        <w:rPr>
          <w:rFonts w:ascii="맑은 고딕" w:hAnsi="맑은 고딕" w:eastAsia="맑은 고딕"/>
          <w:b w:val="0"/>
          <w:i w:val="0"/>
          <w:color w:val="8A8272"/>
          <w:sz w:val="14"/>
          <w:u w:val="none"/>
        </w:rPr>
        <w:t>(상세한)</w:t>
      </w:r>
    </w:p>
    <w:p>
      <w:pPr>
        <w:spacing w:before="0" w:after="20" w:line="269" w:lineRule="auto"/>
        <w:snapToGrid w:val="0"/>
        <w:shd w:val="clear" w:color="auto" w:fill="C99B4E"/>
      </w:pPr>
      <w:r>
        <w:rPr>
          <w:rFonts w:ascii="맑은 고딕" w:hAnsi="맑은 고딕" w:eastAsia="맑은 고딕"/>
          <w:b/>
          <w:i w:val="0"/>
          <w:color w:val="0A1E3A"/>
          <w:sz w:val="15"/>
          <w:u w:val="none"/>
        </w:rPr>
        <w:t>② abundant</w:t>
      </w:r>
      <w:r>
        <w:rPr>
          <w:rFonts w:ascii="맑은 고딕" w:hAnsi="맑은 고딕" w:eastAsia="맑은 고딕"/>
          <w:b/>
          <w:i w:val="0"/>
          <w:color w:val="8A8272"/>
          <w:sz w:val="14"/>
          <w:u w:val="none"/>
        </w:rPr>
        <w:t>(풍부한)</w:t>
      </w:r>
    </w:p>
    <w:p>
      <w:pPr>
        <w:spacing w:before="0" w:after="20" w:line="269" w:lineRule="auto"/>
        <w:snapToGrid w:val="0"/>
      </w:pPr>
      <w:r>
        <w:rPr>
          <w:rFonts w:ascii="맑은 고딕" w:hAnsi="맑은 고딕" w:eastAsia="맑은 고딕"/>
          <w:b w:val="0"/>
          <w:i w:val="0"/>
          <w:color w:val="475569"/>
          <w:sz w:val="15"/>
          <w:u w:val="none"/>
        </w:rPr>
        <w:t>③ unforgettable</w:t>
      </w:r>
      <w:r>
        <w:rPr>
          <w:rFonts w:ascii="맑은 고딕" w:hAnsi="맑은 고딕" w:eastAsia="맑은 고딕"/>
          <w:b w:val="0"/>
          <w:i w:val="0"/>
          <w:color w:val="8A8272"/>
          <w:sz w:val="14"/>
          <w:u w:val="none"/>
        </w:rPr>
        <w:t>(잊을 수 없는)</w:t>
      </w:r>
    </w:p>
    <w:p>
      <w:pPr>
        <w:spacing w:before="0" w:after="20" w:line="269" w:lineRule="auto"/>
        <w:snapToGrid w:val="0"/>
      </w:pPr>
      <w:r>
        <w:rPr>
          <w:rFonts w:ascii="맑은 고딕" w:hAnsi="맑은 고딕" w:eastAsia="맑은 고딕"/>
          <w:b w:val="0"/>
          <w:i w:val="0"/>
          <w:color w:val="475569"/>
          <w:sz w:val="15"/>
          <w:u w:val="none"/>
        </w:rPr>
        <w:t>④ complex</w:t>
      </w:r>
      <w:r>
        <w:rPr>
          <w:rFonts w:ascii="맑은 고딕" w:hAnsi="맑은 고딕" w:eastAsia="맑은 고딕"/>
          <w:b w:val="0"/>
          <w:i w:val="0"/>
          <w:color w:val="8A8272"/>
          <w:sz w:val="14"/>
          <w:u w:val="none"/>
        </w:rPr>
        <w:t>(복잡한)</w:t>
      </w:r>
    </w:p>
    <w:p>
      <w:pPr>
        <w:spacing w:before="0" w:after="20" w:line="269" w:lineRule="auto"/>
        <w:snapToGrid w:val="0"/>
      </w:pPr>
      <w:r>
        <w:rPr>
          <w:rFonts w:ascii="맑은 고딕" w:hAnsi="맑은 고딕" w:eastAsia="맑은 고딕"/>
          <w:b w:val="0"/>
          <w:i w:val="0"/>
          <w:color w:val="475569"/>
          <w:sz w:val="15"/>
          <w:u w:val="none"/>
        </w:rPr>
        <w:t>⑤ spotted</w:t>
      </w:r>
      <w:r>
        <w:rPr>
          <w:rFonts w:ascii="맑은 고딕" w:hAnsi="맑은 고딕" w:eastAsia="맑은 고딕"/>
          <w:b w:val="0"/>
          <w:i w:val="0"/>
          <w:color w:val="8A8272"/>
          <w:sz w:val="14"/>
          <w:u w:val="none"/>
        </w:rPr>
        <w:t>(얼룩[점]이 있는)</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키위는 작지만 비타민 C가 풍부하다.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The designer </w:t>
      </w:r>
      <w:r>
        <w:rPr>
          <w:rFonts w:ascii="맑은 고딕" w:hAnsi="맑은 고딕" w:eastAsia="맑은 고딕"/>
          <w:b/>
          <w:i w:val="0"/>
          <w:color w:val="C99B4E"/>
          <w:sz w:val="16"/>
          <w:u w:val="single"/>
        </w:rPr>
        <w:t>reinterpreted</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hanbok</w:t>
      </w:r>
      <w:r>
        <w:rPr>
          <w:rFonts w:ascii="맑은 고딕" w:hAnsi="맑은 고딕" w:eastAsia="맑은 고딕"/>
          <w:b w:val="0"/>
          <w:i w:val="0"/>
          <w:color w:val="334155"/>
          <w:sz w:val="16"/>
          <w:u w:val="none"/>
        </w:rPr>
        <w:t xml:space="preserve"> to create more modern clothes.</w:t>
      </w:r>
    </w:p>
    <w:p>
      <w:pPr>
        <w:spacing w:before="0" w:after="20" w:line="269" w:lineRule="auto"/>
        <w:snapToGrid w:val="0"/>
        <w:shd w:val="clear" w:color="auto" w:fill="C99B4E"/>
      </w:pPr>
      <w:r>
        <w:rPr>
          <w:rFonts w:ascii="맑은 고딕" w:hAnsi="맑은 고딕" w:eastAsia="맑은 고딕"/>
          <w:b/>
          <w:i w:val="0"/>
          <w:color w:val="0A1E3A"/>
          <w:sz w:val="15"/>
          <w:u w:val="none"/>
        </w:rPr>
        <w:t>① reinterpreted</w:t>
      </w:r>
      <w:r>
        <w:rPr>
          <w:rFonts w:ascii="맑은 고딕" w:hAnsi="맑은 고딕" w:eastAsia="맑은 고딕"/>
          <w:b/>
          <w:i w:val="0"/>
          <w:color w:val="8A8272"/>
          <w:sz w:val="14"/>
          <w:u w:val="none"/>
        </w:rPr>
        <w:t>(재해석했다)</w:t>
      </w:r>
    </w:p>
    <w:p>
      <w:pPr>
        <w:spacing w:before="0" w:after="20" w:line="269" w:lineRule="auto"/>
        <w:snapToGrid w:val="0"/>
      </w:pPr>
      <w:r>
        <w:rPr>
          <w:rFonts w:ascii="맑은 고딕" w:hAnsi="맑은 고딕" w:eastAsia="맑은 고딕"/>
          <w:b w:val="0"/>
          <w:i w:val="0"/>
          <w:color w:val="475569"/>
          <w:sz w:val="15"/>
          <w:u w:val="none"/>
        </w:rPr>
        <w:t>② resolved</w:t>
      </w:r>
      <w:r>
        <w:rPr>
          <w:rFonts w:ascii="맑은 고딕" w:hAnsi="맑은 고딕" w:eastAsia="맑은 고딕"/>
          <w:b w:val="0"/>
          <w:i w:val="0"/>
          <w:color w:val="8A8272"/>
          <w:sz w:val="14"/>
          <w:u w:val="none"/>
        </w:rPr>
        <w:t>(해결했다)</w:t>
      </w:r>
    </w:p>
    <w:p>
      <w:pPr>
        <w:spacing w:before="0" w:after="20" w:line="269" w:lineRule="auto"/>
        <w:snapToGrid w:val="0"/>
      </w:pPr>
      <w:r>
        <w:rPr>
          <w:rFonts w:ascii="맑은 고딕" w:hAnsi="맑은 고딕" w:eastAsia="맑은 고딕"/>
          <w:b w:val="0"/>
          <w:i w:val="0"/>
          <w:color w:val="475569"/>
          <w:sz w:val="15"/>
          <w:u w:val="none"/>
        </w:rPr>
        <w:t>③ exceeded</w:t>
      </w:r>
      <w:r>
        <w:rPr>
          <w:rFonts w:ascii="맑은 고딕" w:hAnsi="맑은 고딕" w:eastAsia="맑은 고딕"/>
          <w:b w:val="0"/>
          <w:i w:val="0"/>
          <w:color w:val="8A8272"/>
          <w:sz w:val="14"/>
          <w:u w:val="none"/>
        </w:rPr>
        <w:t>(초과했다)</w:t>
      </w:r>
    </w:p>
    <w:p>
      <w:pPr>
        <w:spacing w:before="0" w:after="20" w:line="269" w:lineRule="auto"/>
        <w:snapToGrid w:val="0"/>
      </w:pPr>
      <w:r>
        <w:rPr>
          <w:rFonts w:ascii="맑은 고딕" w:hAnsi="맑은 고딕" w:eastAsia="맑은 고딕"/>
          <w:b w:val="0"/>
          <w:i w:val="0"/>
          <w:color w:val="475569"/>
          <w:sz w:val="15"/>
          <w:u w:val="none"/>
        </w:rPr>
        <w:t>④ clapped</w:t>
      </w:r>
      <w:r>
        <w:rPr>
          <w:rFonts w:ascii="맑은 고딕" w:hAnsi="맑은 고딕" w:eastAsia="맑은 고딕"/>
          <w:b w:val="0"/>
          <w:i w:val="0"/>
          <w:color w:val="8A8272"/>
          <w:sz w:val="14"/>
          <w:u w:val="none"/>
        </w:rPr>
        <w:t>(박수 쳤다)</w:t>
      </w:r>
    </w:p>
    <w:p>
      <w:pPr>
        <w:spacing w:before="0" w:after="20" w:line="269" w:lineRule="auto"/>
        <w:snapToGrid w:val="0"/>
      </w:pPr>
      <w:r>
        <w:rPr>
          <w:rFonts w:ascii="맑은 고딕" w:hAnsi="맑은 고딕" w:eastAsia="맑은 고딕"/>
          <w:b w:val="0"/>
          <w:i w:val="0"/>
          <w:color w:val="475569"/>
          <w:sz w:val="15"/>
          <w:u w:val="none"/>
        </w:rPr>
        <w:t>⑤ inferred</w:t>
      </w:r>
      <w:r>
        <w:rPr>
          <w:rFonts w:ascii="맑은 고딕" w:hAnsi="맑은 고딕" w:eastAsia="맑은 고딕"/>
          <w:b w:val="0"/>
          <w:i w:val="0"/>
          <w:color w:val="8A8272"/>
          <w:sz w:val="14"/>
          <w:u w:val="none"/>
        </w:rPr>
        <w:t>(추론했다)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그 디자이너는 더 현대적인 옷을 만들기 위해 한복을 재해석했다.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The suspect strongly </w:t>
      </w:r>
      <w:r>
        <w:rPr>
          <w:rFonts w:ascii="맑은 고딕" w:hAnsi="맑은 고딕" w:eastAsia="맑은 고딕"/>
          <w:b/>
          <w:i w:val="0"/>
          <w:color w:val="C99B4E"/>
          <w:sz w:val="16"/>
          <w:u w:val="single"/>
        </w:rPr>
        <w:t>denied</w:t>
      </w:r>
      <w:r>
        <w:rPr>
          <w:rFonts w:ascii="맑은 고딕" w:hAnsi="맑은 고딕" w:eastAsia="맑은 고딕"/>
          <w:b w:val="0"/>
          <w:i w:val="0"/>
          <w:color w:val="334155"/>
          <w:sz w:val="16"/>
          <w:u w:val="none"/>
        </w:rPr>
        <w:t xml:space="preserve"> that he committed the crime.</w:t>
      </w:r>
    </w:p>
    <w:p>
      <w:pPr>
        <w:spacing w:before="0" w:after="20" w:line="269" w:lineRule="auto"/>
        <w:snapToGrid w:val="0"/>
      </w:pPr>
      <w:r>
        <w:rPr>
          <w:rFonts w:ascii="맑은 고딕" w:hAnsi="맑은 고딕" w:eastAsia="맑은 고딕"/>
          <w:b w:val="0"/>
          <w:i w:val="0"/>
          <w:color w:val="475569"/>
          <w:sz w:val="15"/>
          <w:u w:val="none"/>
        </w:rPr>
        <w:t>① examined</w:t>
      </w:r>
      <w:r>
        <w:rPr>
          <w:rFonts w:ascii="맑은 고딕" w:hAnsi="맑은 고딕" w:eastAsia="맑은 고딕"/>
          <w:b w:val="0"/>
          <w:i w:val="0"/>
          <w:color w:val="8A8272"/>
          <w:sz w:val="14"/>
          <w:u w:val="none"/>
        </w:rPr>
        <w:t>(조사했다)</w:t>
      </w:r>
    </w:p>
    <w:p>
      <w:pPr>
        <w:spacing w:before="0" w:after="20" w:line="269" w:lineRule="auto"/>
        <w:snapToGrid w:val="0"/>
      </w:pPr>
      <w:r>
        <w:rPr>
          <w:rFonts w:ascii="맑은 고딕" w:hAnsi="맑은 고딕" w:eastAsia="맑은 고딕"/>
          <w:b w:val="0"/>
          <w:i w:val="0"/>
          <w:color w:val="475569"/>
          <w:sz w:val="15"/>
          <w:u w:val="none"/>
        </w:rPr>
        <w:t>② raised</w:t>
      </w:r>
      <w:r>
        <w:rPr>
          <w:rFonts w:ascii="맑은 고딕" w:hAnsi="맑은 고딕" w:eastAsia="맑은 고딕"/>
          <w:b w:val="0"/>
          <w:i w:val="0"/>
          <w:color w:val="8A8272"/>
          <w:sz w:val="14"/>
          <w:u w:val="none"/>
        </w:rPr>
        <w:t>(들어 올렸다; 제기했다)</w:t>
      </w:r>
    </w:p>
    <w:p>
      <w:pPr>
        <w:spacing w:before="0" w:after="20" w:line="269" w:lineRule="auto"/>
        <w:snapToGrid w:val="0"/>
      </w:pPr>
      <w:r>
        <w:rPr>
          <w:rFonts w:ascii="맑은 고딕" w:hAnsi="맑은 고딕" w:eastAsia="맑은 고딕"/>
          <w:b w:val="0"/>
          <w:i w:val="0"/>
          <w:color w:val="475569"/>
          <w:sz w:val="15"/>
          <w:u w:val="none"/>
        </w:rPr>
        <w:t>③ fulfilled</w:t>
      </w:r>
      <w:r>
        <w:rPr>
          <w:rFonts w:ascii="맑은 고딕" w:hAnsi="맑은 고딕" w:eastAsia="맑은 고딕"/>
          <w:b w:val="0"/>
          <w:i w:val="0"/>
          <w:color w:val="8A8272"/>
          <w:sz w:val="14"/>
          <w:u w:val="none"/>
        </w:rPr>
        <w:t>(이행[성취]했다)</w:t>
      </w:r>
    </w:p>
    <w:p>
      <w:pPr>
        <w:spacing w:before="0" w:after="20" w:line="269" w:lineRule="auto"/>
        <w:snapToGrid w:val="0"/>
        <w:shd w:val="clear" w:color="auto" w:fill="C99B4E"/>
      </w:pPr>
      <w:r>
        <w:rPr>
          <w:rFonts w:ascii="맑은 고딕" w:hAnsi="맑은 고딕" w:eastAsia="맑은 고딕"/>
          <w:b/>
          <w:i w:val="0"/>
          <w:color w:val="0A1E3A"/>
          <w:sz w:val="15"/>
          <w:u w:val="none"/>
        </w:rPr>
        <w:t>④ denied</w:t>
      </w:r>
      <w:r>
        <w:rPr>
          <w:rFonts w:ascii="맑은 고딕" w:hAnsi="맑은 고딕" w:eastAsia="맑은 고딕"/>
          <w:b/>
          <w:i w:val="0"/>
          <w:color w:val="8A8272"/>
          <w:sz w:val="14"/>
          <w:u w:val="none"/>
        </w:rPr>
        <w:t>(부인했다)</w:t>
      </w:r>
    </w:p>
    <w:p>
      <w:pPr>
        <w:spacing w:before="0" w:after="20" w:line="269" w:lineRule="auto"/>
        <w:snapToGrid w:val="0"/>
      </w:pPr>
      <w:r>
        <w:rPr>
          <w:rFonts w:ascii="맑은 고딕" w:hAnsi="맑은 고딕" w:eastAsia="맑은 고딕"/>
          <w:b w:val="0"/>
          <w:i w:val="0"/>
          <w:color w:val="475569"/>
          <w:sz w:val="15"/>
          <w:u w:val="none"/>
        </w:rPr>
        <w:t>⑤ realized</w:t>
      </w:r>
      <w:r>
        <w:rPr>
          <w:rFonts w:ascii="맑은 고딕" w:hAnsi="맑은 고딕" w:eastAsia="맑은 고딕"/>
          <w:b w:val="0"/>
          <w:i w:val="0"/>
          <w:color w:val="8A8272"/>
          <w:sz w:val="14"/>
          <w:u w:val="none"/>
        </w:rPr>
        <w:t>(깨달았다)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그 용의자는 자신이 범죄를 저질렀다는 것을 강하게 부인했다.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The heart shape is considered a(n) </w:t>
      </w:r>
      <w:r>
        <w:rPr>
          <w:rFonts w:ascii="맑은 고딕" w:hAnsi="맑은 고딕" w:eastAsia="맑은 고딕"/>
          <w:b/>
          <w:i w:val="0"/>
          <w:color w:val="C99B4E"/>
          <w:sz w:val="16"/>
          <w:u w:val="single"/>
        </w:rPr>
        <w:t>symbol</w:t>
      </w:r>
      <w:r>
        <w:rPr>
          <w:rFonts w:ascii="맑은 고딕" w:hAnsi="맑은 고딕" w:eastAsia="맑은 고딕"/>
          <w:b w:val="0"/>
          <w:i w:val="0"/>
          <w:color w:val="334155"/>
          <w:sz w:val="16"/>
          <w:u w:val="none"/>
        </w:rPr>
        <w:t xml:space="preserve"> of love.</w:t>
      </w:r>
    </w:p>
    <w:p>
      <w:pPr>
        <w:spacing w:before="0" w:after="20" w:line="269" w:lineRule="auto"/>
        <w:snapToGrid w:val="0"/>
      </w:pPr>
      <w:r>
        <w:rPr>
          <w:rFonts w:ascii="맑은 고딕" w:hAnsi="맑은 고딕" w:eastAsia="맑은 고딕"/>
          <w:b w:val="0"/>
          <w:i w:val="0"/>
          <w:color w:val="475569"/>
          <w:sz w:val="15"/>
          <w:u w:val="none"/>
        </w:rPr>
        <w:t>① career</w:t>
      </w:r>
      <w:r>
        <w:rPr>
          <w:rFonts w:ascii="맑은 고딕" w:hAnsi="맑은 고딕" w:eastAsia="맑은 고딕"/>
          <w:b w:val="0"/>
          <w:i w:val="0"/>
          <w:color w:val="8A8272"/>
          <w:sz w:val="14"/>
          <w:u w:val="none"/>
        </w:rPr>
        <w:t>(경력, 직업)</w:t>
      </w:r>
    </w:p>
    <w:p>
      <w:pPr>
        <w:spacing w:before="0" w:after="20" w:line="269" w:lineRule="auto"/>
        <w:snapToGrid w:val="0"/>
      </w:pPr>
      <w:r>
        <w:rPr>
          <w:rFonts w:ascii="맑은 고딕" w:hAnsi="맑은 고딕" w:eastAsia="맑은 고딕"/>
          <w:b w:val="0"/>
          <w:i w:val="0"/>
          <w:color w:val="475569"/>
          <w:sz w:val="15"/>
          <w:u w:val="none"/>
        </w:rPr>
        <w:t>② quality</w:t>
      </w:r>
      <w:r>
        <w:rPr>
          <w:rFonts w:ascii="맑은 고딕" w:hAnsi="맑은 고딕" w:eastAsia="맑은 고딕"/>
          <w:b w:val="0"/>
          <w:i w:val="0"/>
          <w:color w:val="8A8272"/>
          <w:sz w:val="14"/>
          <w:u w:val="none"/>
        </w:rPr>
        <w:t>(품질)</w:t>
      </w:r>
    </w:p>
    <w:p>
      <w:pPr>
        <w:spacing w:before="0" w:after="20" w:line="269" w:lineRule="auto"/>
        <w:snapToGrid w:val="0"/>
        <w:shd w:val="clear" w:color="auto" w:fill="C99B4E"/>
      </w:pPr>
      <w:r>
        <w:rPr>
          <w:rFonts w:ascii="맑은 고딕" w:hAnsi="맑은 고딕" w:eastAsia="맑은 고딕"/>
          <w:b/>
          <w:i w:val="0"/>
          <w:color w:val="0A1E3A"/>
          <w:sz w:val="15"/>
          <w:u w:val="none"/>
        </w:rPr>
        <w:t>③ symbol</w:t>
      </w:r>
      <w:r>
        <w:rPr>
          <w:rFonts w:ascii="맑은 고딕" w:hAnsi="맑은 고딕" w:eastAsia="맑은 고딕"/>
          <w:b/>
          <w:i w:val="0"/>
          <w:color w:val="8A8272"/>
          <w:sz w:val="14"/>
          <w:u w:val="none"/>
        </w:rPr>
        <w:t>(상징)</w:t>
      </w:r>
    </w:p>
    <w:p>
      <w:pPr>
        <w:spacing w:before="0" w:after="20" w:line="269" w:lineRule="auto"/>
        <w:snapToGrid w:val="0"/>
      </w:pPr>
      <w:r>
        <w:rPr>
          <w:rFonts w:ascii="맑은 고딕" w:hAnsi="맑은 고딕" w:eastAsia="맑은 고딕"/>
          <w:b w:val="0"/>
          <w:i w:val="0"/>
          <w:color w:val="475569"/>
          <w:sz w:val="15"/>
          <w:u w:val="none"/>
        </w:rPr>
        <w:t>④ entrance</w:t>
      </w:r>
      <w:r>
        <w:rPr>
          <w:rFonts w:ascii="맑은 고딕" w:hAnsi="맑은 고딕" w:eastAsia="맑은 고딕"/>
          <w:b w:val="0"/>
          <w:i w:val="0"/>
          <w:color w:val="8A8272"/>
          <w:sz w:val="14"/>
          <w:u w:val="none"/>
        </w:rPr>
        <w:t>(입구)</w:t>
      </w:r>
    </w:p>
    <w:p>
      <w:pPr>
        <w:spacing w:before="0" w:after="20" w:line="269" w:lineRule="auto"/>
        <w:snapToGrid w:val="0"/>
      </w:pPr>
      <w:r>
        <w:rPr>
          <w:rFonts w:ascii="맑은 고딕" w:hAnsi="맑은 고딕" w:eastAsia="맑은 고딕"/>
          <w:b w:val="0"/>
          <w:i w:val="0"/>
          <w:color w:val="475569"/>
          <w:sz w:val="15"/>
          <w:u w:val="none"/>
        </w:rPr>
        <w:t>⑤ impact</w:t>
      </w:r>
      <w:r>
        <w:rPr>
          <w:rFonts w:ascii="맑은 고딕" w:hAnsi="맑은 고딕" w:eastAsia="맑은 고딕"/>
          <w:b w:val="0"/>
          <w:i w:val="0"/>
          <w:color w:val="8A8272"/>
          <w:sz w:val="14"/>
          <w:u w:val="none"/>
        </w:rPr>
        <w:t>(영향, 충격)</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하트 모양은 사랑의 상징으로 여겨진다.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Brazil </w:t>
      </w:r>
      <w:r>
        <w:rPr>
          <w:rFonts w:ascii="맑은 고딕" w:hAnsi="맑은 고딕" w:eastAsia="맑은 고딕"/>
          <w:b/>
          <w:i w:val="0"/>
          <w:color w:val="C99B4E"/>
          <w:sz w:val="16"/>
          <w:u w:val="single"/>
        </w:rPr>
        <w:t>hosted</w:t>
      </w:r>
      <w:r>
        <w:rPr>
          <w:rFonts w:ascii="맑은 고딕" w:hAnsi="맑은 고딕" w:eastAsia="맑은 고딕"/>
          <w:b w:val="0"/>
          <w:i w:val="0"/>
          <w:color w:val="334155"/>
          <w:sz w:val="16"/>
          <w:u w:val="none"/>
        </w:rPr>
        <w:t xml:space="preserve"> the World Cup in 2014.</w:t>
      </w:r>
    </w:p>
    <w:p>
      <w:pPr>
        <w:spacing w:before="0" w:after="20" w:line="269" w:lineRule="auto"/>
        <w:snapToGrid w:val="0"/>
      </w:pPr>
      <w:r>
        <w:rPr>
          <w:rFonts w:ascii="맑은 고딕" w:hAnsi="맑은 고딕" w:eastAsia="맑은 고딕"/>
          <w:b w:val="0"/>
          <w:i w:val="0"/>
          <w:color w:val="475569"/>
          <w:sz w:val="15"/>
          <w:u w:val="none"/>
        </w:rPr>
        <w:t>① imitated</w:t>
      </w:r>
      <w:r>
        <w:rPr>
          <w:rFonts w:ascii="맑은 고딕" w:hAnsi="맑은 고딕" w:eastAsia="맑은 고딕"/>
          <w:b w:val="0"/>
          <w:i w:val="0"/>
          <w:color w:val="8A8272"/>
          <w:sz w:val="14"/>
          <w:u w:val="none"/>
        </w:rPr>
        <w:t>(모방했다)</w:t>
      </w:r>
    </w:p>
    <w:p>
      <w:pPr>
        <w:spacing w:before="0" w:after="20" w:line="269" w:lineRule="auto"/>
        <w:snapToGrid w:val="0"/>
      </w:pPr>
      <w:r>
        <w:rPr>
          <w:rFonts w:ascii="맑은 고딕" w:hAnsi="맑은 고딕" w:eastAsia="맑은 고딕"/>
          <w:b w:val="0"/>
          <w:i w:val="0"/>
          <w:color w:val="475569"/>
          <w:sz w:val="15"/>
          <w:u w:val="none"/>
        </w:rPr>
        <w:t>② paused</w:t>
      </w:r>
      <w:r>
        <w:rPr>
          <w:rFonts w:ascii="맑은 고딕" w:hAnsi="맑은 고딕" w:eastAsia="맑은 고딕"/>
          <w:b w:val="0"/>
          <w:i w:val="0"/>
          <w:color w:val="8A8272"/>
          <w:sz w:val="14"/>
          <w:u w:val="none"/>
        </w:rPr>
        <w:t>(잠시 멈췄다)</w:t>
      </w:r>
    </w:p>
    <w:p>
      <w:pPr>
        <w:spacing w:before="0" w:after="20" w:line="269" w:lineRule="auto"/>
        <w:snapToGrid w:val="0"/>
      </w:pPr>
      <w:r>
        <w:rPr>
          <w:rFonts w:ascii="맑은 고딕" w:hAnsi="맑은 고딕" w:eastAsia="맑은 고딕"/>
          <w:b w:val="0"/>
          <w:i w:val="0"/>
          <w:color w:val="475569"/>
          <w:sz w:val="15"/>
          <w:u w:val="none"/>
        </w:rPr>
        <w:t>③ figured out</w:t>
      </w:r>
      <w:r>
        <w:rPr>
          <w:rFonts w:ascii="맑은 고딕" w:hAnsi="맑은 고딕" w:eastAsia="맑은 고딕"/>
          <w:b w:val="0"/>
          <w:i w:val="0"/>
          <w:color w:val="8A8272"/>
          <w:sz w:val="14"/>
          <w:u w:val="none"/>
        </w:rPr>
        <w:t>(알아냈다)</w:t>
      </w:r>
    </w:p>
    <w:p>
      <w:pPr>
        <w:spacing w:before="0" w:after="20" w:line="269" w:lineRule="auto"/>
        <w:snapToGrid w:val="0"/>
      </w:pPr>
      <w:r>
        <w:rPr>
          <w:rFonts w:ascii="맑은 고딕" w:hAnsi="맑은 고딕" w:eastAsia="맑은 고딕"/>
          <w:b w:val="0"/>
          <w:i w:val="0"/>
          <w:color w:val="475569"/>
          <w:sz w:val="15"/>
          <w:u w:val="none"/>
        </w:rPr>
        <w:t>④ explored</w:t>
      </w:r>
      <w:r>
        <w:rPr>
          <w:rFonts w:ascii="맑은 고딕" w:hAnsi="맑은 고딕" w:eastAsia="맑은 고딕"/>
          <w:b w:val="0"/>
          <w:i w:val="0"/>
          <w:color w:val="8A8272"/>
          <w:sz w:val="14"/>
          <w:u w:val="none"/>
        </w:rPr>
        <w:t>(탐험했다)</w:t>
      </w:r>
    </w:p>
    <w:p>
      <w:pPr>
        <w:spacing w:before="0" w:after="20" w:line="269" w:lineRule="auto"/>
        <w:snapToGrid w:val="0"/>
        <w:shd w:val="clear" w:color="auto" w:fill="C99B4E"/>
      </w:pPr>
      <w:r>
        <w:rPr>
          <w:rFonts w:ascii="맑은 고딕" w:hAnsi="맑은 고딕" w:eastAsia="맑은 고딕"/>
          <w:b/>
          <w:i w:val="0"/>
          <w:color w:val="0A1E3A"/>
          <w:sz w:val="15"/>
          <w:u w:val="none"/>
        </w:rPr>
        <w:t>⑤ hosted</w:t>
      </w:r>
      <w:r>
        <w:rPr>
          <w:rFonts w:ascii="맑은 고딕" w:hAnsi="맑은 고딕" w:eastAsia="맑은 고딕"/>
          <w:b/>
          <w:i w:val="0"/>
          <w:color w:val="8A8272"/>
          <w:sz w:val="14"/>
          <w:u w:val="none"/>
        </w:rPr>
        <w:t>(개최했다)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브라질은 2014년에 월드컵을 개최했다.</w:t>
      </w:r>
    </w:p>
    <w:p>
      <w:pPr>
        <w:spacing w:before="0" w:after="20" w:line="269" w:lineRule="auto"/>
        <w:snapToGrid w:val="0"/>
        <w:shd w:val="clear" w:color="auto" w:fill="F4F1EA"/>
      </w:pPr>
      <w:r>
        <w:rPr>
          <w:rFonts w:ascii="맑은 고딕" w:hAnsi="맑은 고딕" w:eastAsia="맑은 고딕"/>
          <w:b/>
          <w:i w:val="0"/>
          <w:color w:val="1F2937"/>
          <w:sz w:val="14"/>
          <w:u w:val="none"/>
        </w:rPr>
        <w:t>정답 이유 ·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A·B·C 근거 · 해석 · 형태</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A</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d 누군가를 지키는 사람 = 수호자 / a 길고 뚜렷한 기간 = 시대 / c 입에서 입으로 전해지는 이야기 = 설화 / b 시간이 지나도 영향받지 않는 = 변치 않는 / e 한 나라가 다른 나라를 지배하는 = 식민의 / f 큰 전체의 한 부분 = 측면</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B</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0A1E3A"/>
          <w:sz w:val="14"/>
          <w:u w:val="none"/>
          <w:shd w:val="clear" w:color="auto" w:fill="C99B4E"/>
        </w:rPr>
        <w:t>해석</w:t>
      </w:r>
      <w:r>
        <w:rPr>
          <w:rFonts w:ascii="맑은 고딕" w:hAnsi="맑은 고딕" w:eastAsia="맑은 고딕"/>
          <w:b w:val="0"/>
          <w:i w:val="0"/>
          <w:color w:val="1F2937"/>
          <w:sz w:val="15"/>
          <w:u w:val="none"/>
        </w:rPr>
        <w:t>1 이 책은 멸종된 동물들에 대한 정보를 담고 있다. / 2 그의 자서전을 읽으면서, 나는 그에 대한 엄청난 존경심을 가지게 되었다. / 3 나에게 혼자 해외여행을 할 수 있는 용기가 있으면 좋을 텐데. / 4 이 수업은 너에게 전통 음식을 요리하는 방법을 가르쳐 줄 것이다. / 5 우선, 우리는 우리의 여행 경비를 추정할 필요가 있다.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형태</w:t>
      </w:r>
      <w:r>
        <w:rPr>
          <w:rFonts w:ascii="맑은 고딕" w:hAnsi="맑은 고딕" w:eastAsia="맑은 고딕"/>
          <w:b w:val="0"/>
          <w:i w:val="0"/>
          <w:color w:val="B8B0A2"/>
          <w:sz w:val="15"/>
          <w:u w:val="none"/>
        </w:rPr>
        <w:t xml:space="preserve">2·3번은 관사·a lot of 뒤 </w:t>
      </w:r>
      <w:r>
        <w:rPr>
          <w:rFonts w:ascii="맑은 고딕" w:hAnsi="맑은 고딕" w:eastAsia="맑은 고딕"/>
          <w:b/>
          <w:i w:val="0"/>
          <w:color w:val="1F2937"/>
          <w:sz w:val="15"/>
          <w:u w:val="none"/>
        </w:rPr>
        <w:t>명사</w:t>
      </w:r>
      <w:r>
        <w:rPr>
          <w:rFonts w:ascii="맑은 고딕" w:hAnsi="맑은 고딕" w:eastAsia="맑은 고딕"/>
          <w:b w:val="0"/>
          <w:i w:val="0"/>
          <w:color w:val="B8B0A2"/>
          <w:sz w:val="15"/>
          <w:u w:val="none"/>
        </w:rPr>
        <w:t xml:space="preserve"> 자리(respect, courage), 4번은 dishes를 꾸미는 </w:t>
      </w:r>
      <w:r>
        <w:rPr>
          <w:rFonts w:ascii="맑은 고딕" w:hAnsi="맑은 고딕" w:eastAsia="맑은 고딕"/>
          <w:b/>
          <w:i w:val="0"/>
          <w:color w:val="1F2937"/>
          <w:sz w:val="15"/>
          <w:u w:val="none"/>
        </w:rPr>
        <w:t>형용사</w:t>
      </w:r>
      <w:r>
        <w:rPr>
          <w:rFonts w:ascii="맑은 고딕" w:hAnsi="맑은 고딕" w:eastAsia="맑은 고딕"/>
          <w:b w:val="0"/>
          <w:i w:val="0"/>
          <w:color w:val="B8B0A2"/>
          <w:sz w:val="15"/>
          <w:u w:val="none"/>
        </w:rPr>
        <w:t xml:space="preserve">(traditional), 5번은 to 뒤 </w:t>
      </w:r>
      <w:r>
        <w:rPr>
          <w:rFonts w:ascii="맑은 고딕" w:hAnsi="맑은 고딕" w:eastAsia="맑은 고딕"/>
          <w:b/>
          <w:i w:val="0"/>
          <w:color w:val="1F2937"/>
          <w:sz w:val="15"/>
          <w:u w:val="none"/>
        </w:rPr>
        <w:t>동사원형</w:t>
      </w:r>
      <w:r>
        <w:rPr>
          <w:rFonts w:ascii="맑은 고딕" w:hAnsi="맑은 고딕" w:eastAsia="맑은 고딕"/>
          <w:b w:val="0"/>
          <w:i w:val="0"/>
          <w:color w:val="B8B0A2"/>
          <w:sz w:val="15"/>
          <w:u w:val="none"/>
        </w:rPr>
        <w:t>(estimate)이다.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C</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0A1E3A"/>
          <w:sz w:val="14"/>
          <w:u w:val="none"/>
          <w:shd w:val="clear" w:color="auto" w:fill="C99B4E"/>
        </w:rPr>
        <w:t>해석</w:t>
      </w:r>
      <w:r>
        <w:rPr>
          <w:rFonts w:ascii="맑은 고딕" w:hAnsi="맑은 고딕" w:eastAsia="맑은 고딕"/>
          <w:b w:val="0"/>
          <w:i w:val="0"/>
          <w:color w:val="1F2937"/>
          <w:sz w:val="15"/>
          <w:u w:val="none"/>
        </w:rPr>
        <w:t>1 키위는 작지만 비타민 C가 풍부하다. / 2 그 디자이너는 더 현대적인 옷을 만들기 위해 한복을 재해석했다. / 3 그 용의자는 자신이 범죄를 저질렀다는 것을 강하게 부인했다. / 4 하트 모양은 사랑의 상징으로 여겨진다. / 5 브라질은 2014년에 월드컵을 주최했다.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함정</w:t>
      </w:r>
      <w:r>
        <w:rPr>
          <w:rFonts w:ascii="맑은 고딕" w:hAnsi="맑은 고딕" w:eastAsia="맑은 고딕"/>
          <w:b w:val="0"/>
          <w:i w:val="0"/>
          <w:color w:val="B8B0A2"/>
          <w:sz w:val="15"/>
          <w:u w:val="none"/>
        </w:rPr>
        <w:t xml:space="preserve">1 small but ~ 의 </w:t>
      </w:r>
      <w:r>
        <w:rPr>
          <w:rFonts w:ascii="맑은 고딕" w:hAnsi="맑은 고딕" w:eastAsia="맑은 고딕"/>
          <w:b/>
          <w:i w:val="0"/>
          <w:color w:val="1F2937"/>
          <w:sz w:val="15"/>
          <w:u w:val="none"/>
        </w:rPr>
        <w:t>대조</w:t>
      </w:r>
      <w:r>
        <w:rPr>
          <w:rFonts w:ascii="맑은 고딕" w:hAnsi="맑은 고딕" w:eastAsia="맑은 고딕"/>
          <w:b w:val="0"/>
          <w:i w:val="0"/>
          <w:color w:val="B8B0A2"/>
          <w:sz w:val="15"/>
          <w:u w:val="none"/>
        </w:rPr>
        <w:t xml:space="preserve"> 구조이므로 ‘풍부한’이 와야 한다. / 3 strongly와 어울리며 that절을 목적어로 받아 ‘사실이 아니라고 주장하다’는 </w:t>
      </w:r>
      <w:r>
        <w:rPr>
          <w:rFonts w:ascii="맑은 고딕" w:hAnsi="맑은 고딕" w:eastAsia="맑은 고딕"/>
          <w:b/>
          <w:i w:val="0"/>
          <w:color w:val="1F2937"/>
          <w:sz w:val="15"/>
          <w:u w:val="none"/>
        </w:rPr>
        <w:t>deny</w:t>
      </w:r>
      <w:r>
        <w:rPr>
          <w:rFonts w:ascii="맑은 고딕" w:hAnsi="맑은 고딕" w:eastAsia="맑은 고딕"/>
          <w:b w:val="0"/>
          <w:i w:val="0"/>
          <w:color w:val="B8B0A2"/>
          <w:sz w:val="15"/>
          <w:u w:val="none"/>
        </w:rPr>
        <w:t xml:space="preserve">. / 5 대회를 ‘개최하다’는 </w:t>
      </w:r>
      <w:r>
        <w:rPr>
          <w:rFonts w:ascii="맑은 고딕" w:hAnsi="맑은 고딕" w:eastAsia="맑은 고딕"/>
          <w:b/>
          <w:i w:val="0"/>
          <w:color w:val="1F2937"/>
          <w:sz w:val="15"/>
          <w:u w:val="none"/>
        </w:rPr>
        <w:t>host</w:t>
      </w:r>
      <w:r>
        <w:rPr>
          <w:rFonts w:ascii="맑은 고딕" w:hAnsi="맑은 고딕" w:eastAsia="맑은 고딕"/>
          <w:b w:val="0"/>
          <w:i w:val="0"/>
          <w:color w:val="B8B0A2"/>
          <w:sz w:val="15"/>
          <w:u w:val="none"/>
        </w:rPr>
        <w:t xml:space="preserve"> — explored(탐험했다), imitated(모방했다)와 구별한다.</w:t>
      </w:r>
    </w:p>
    <w:p>
      <w:pPr>
        <w:spacing w:before="0" w:after="20" w:line="269" w:lineRule="auto"/>
        <w:snapToGrid w:val="0"/>
      </w:pPr>
      <w:r>
        <w:rPr>
          <w:rFonts w:ascii="맑은 고딕" w:hAnsi="맑은 고딕" w:eastAsia="맑은 고딕"/>
          <w:b/>
          <w:i/>
          <w:color w:val="0A1E3A"/>
          <w:sz w:val="21"/>
          <w:u w:val="none"/>
        </w:rPr>
        <w:t>PAGE 3</w:t>
      </w:r>
    </w:p>
    <w:p>
      <w:pPr>
        <w:spacing w:before="0" w:after="20" w:line="269" w:lineRule="auto"/>
        <w:snapToGrid w:val="0"/>
        <w:shd w:val="clear" w:color="auto" w:fill="F4F1EA"/>
      </w:pPr>
      <w:r>
        <w:rPr>
          <w:rFonts w:ascii="맑은 고딕" w:hAnsi="맑은 고딕" w:eastAsia="맑은 고딕"/>
          <w:b/>
          <w:i w:val="0"/>
          <w:color w:val="1F2937"/>
          <w:sz w:val="14"/>
          <w:u w:val="none"/>
        </w:rPr>
        <w:t>크로스워드</w:t>
      </w:r>
    </w:p>
    <w:p>
      <w:pPr>
        <w:spacing w:before="0" w:after="20" w:line="269" w:lineRule="auto"/>
        <w:snapToGrid w:val="0"/>
      </w:pPr>
      <w:r>
        <w:rPr>
          <w:rFonts w:ascii="맑은 고딕" w:hAnsi="맑은 고딕" w:eastAsia="맑은 고딕"/>
          <w:b/>
          <w:i w:val="0"/>
          <w:color w:val="64748B"/>
          <w:sz w:val="15"/>
          <w:u w:val="none"/>
        </w:rPr>
        <w:t>CROSSWORD — Across 5 · Down 5 (총 10문항)</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val="0"/>
          <w:color w:val="C99B4E"/>
          <w:sz w:val="14"/>
          <w:u w:val="none"/>
        </w:rPr>
        <w:t>공통영어 · Lesson 3</w:t>
      </w:r>
    </w:p>
    <w:p>
      <w:pPr>
        <w:spacing w:before="0" w:after="20" w:line="269" w:lineRule="auto"/>
        <w:snapToGrid w:val="0"/>
        <w:shd w:val="clear" w:color="auto" w:fill="FAF6EE"/>
      </w:pPr>
      <w:r>
        <w:rPr>
          <w:rFonts w:ascii="맑은 고딕" w:hAnsi="맑은 고딕" w:eastAsia="맑은 고딕"/>
          <w:b/>
          <w:i/>
          <w:color w:val="0A1E3A"/>
          <w:sz w:val="20"/>
          <w:u w:val="none"/>
        </w:rPr>
        <w:t>CROSSWORD</w:t>
      </w:r>
    </w:p>
    <w:p>
      <w:pPr>
        <w:spacing w:before="0" w:after="20" w:line="269" w:lineRule="auto"/>
        <w:snapToGrid w:val="0"/>
        <w:shd w:val="clear" w:color="auto" w:fill="FAF6EE"/>
      </w:pPr>
      <w:r>
        <w:rPr>
          <w:rFonts w:ascii="맑은 고딕" w:hAnsi="맑은 고딕" w:eastAsia="맑은 고딕"/>
          <w:b w:val="0"/>
          <w:i w:val="0"/>
          <w:color w:val="64748B"/>
          <w:sz w:val="14"/>
          <w:u w:val="none"/>
        </w:rPr>
        <w:t>반: 번호: 이름:</w:t>
      </w:r>
    </w:p>
    <w:p>
      <w:pPr>
        <w:spacing w:before="0" w:after="20" w:line="269" w:lineRule="auto"/>
        <w:snapToGrid w:val="0"/>
      </w:pPr>
      <w:r>
        <w:rPr>
          <w:rFonts w:ascii="맑은 고딕" w:hAnsi="맑은 고딕" w:eastAsia="맑은 고딕"/>
          <w:b/>
          <w:i w:val="0"/>
          <w:color w:val="C99B4E"/>
          <w:sz w:val="14"/>
          <w:u w:val="none"/>
        </w:rPr>
        <w:t>1</w:t>
      </w:r>
    </w:p>
    <w:p>
      <w:pPr>
        <w:spacing w:before="0" w:after="20" w:line="269" w:lineRule="auto"/>
        <w:snapToGrid w:val="0"/>
      </w:pPr>
      <w:r>
        <w:rPr>
          <w:rFonts w:ascii="맑은 고딕" w:hAnsi="맑은 고딕" w:eastAsia="맑은 고딕"/>
          <w:b/>
          <w:i w:val="0"/>
          <w:color w:val="C99B4E"/>
          <w:sz w:val="14"/>
          <w:u w:val="none"/>
        </w:rPr>
        <w:t>2</w:t>
      </w:r>
    </w:p>
    <w:p>
      <w:pPr>
        <w:spacing w:before="0" w:after="20" w:line="269" w:lineRule="auto"/>
        <w:snapToGrid w:val="0"/>
      </w:pPr>
      <w:r>
        <w:rPr>
          <w:rFonts w:ascii="맑은 고딕" w:hAnsi="맑은 고딕" w:eastAsia="맑은 고딕"/>
          <w:b/>
          <w:i w:val="0"/>
          <w:color w:val="C99B4E"/>
          <w:sz w:val="14"/>
          <w:u w:val="none"/>
        </w:rPr>
        <w:t>3</w:t>
      </w:r>
    </w:p>
    <w:p>
      <w:pPr>
        <w:spacing w:before="0" w:after="20" w:line="269" w:lineRule="auto"/>
        <w:snapToGrid w:val="0"/>
      </w:pPr>
      <w:r>
        <w:rPr>
          <w:rFonts w:ascii="맑은 고딕" w:hAnsi="맑은 고딕" w:eastAsia="맑은 고딕"/>
          <w:b/>
          <w:i w:val="0"/>
          <w:color w:val="C99B4E"/>
          <w:sz w:val="14"/>
          <w:u w:val="none"/>
        </w:rPr>
        <w:t>4</w:t>
      </w:r>
    </w:p>
    <w:p>
      <w:pPr>
        <w:spacing w:before="0" w:after="20" w:line="269" w:lineRule="auto"/>
        <w:snapToGrid w:val="0"/>
      </w:pPr>
      <w:r>
        <w:rPr>
          <w:rFonts w:ascii="맑은 고딕" w:hAnsi="맑은 고딕" w:eastAsia="맑은 고딕"/>
          <w:b/>
          <w:i w:val="0"/>
          <w:color w:val="C99B4E"/>
          <w:sz w:val="14"/>
          <w:u w:val="none"/>
        </w:rPr>
        <w:t>5</w:t>
      </w:r>
    </w:p>
    <w:p>
      <w:pPr>
        <w:spacing w:before="0" w:after="20" w:line="269" w:lineRule="auto"/>
        <w:snapToGrid w:val="0"/>
      </w:pPr>
      <w:r>
        <w:rPr>
          <w:rFonts w:ascii="맑은 고딕" w:hAnsi="맑은 고딕" w:eastAsia="맑은 고딕"/>
          <w:b/>
          <w:i w:val="0"/>
          <w:color w:val="C99B4E"/>
          <w:sz w:val="14"/>
          <w:u w:val="none"/>
        </w:rPr>
        <w:t>6</w:t>
      </w:r>
    </w:p>
    <w:p>
      <w:pPr>
        <w:spacing w:before="0" w:after="20" w:line="269" w:lineRule="auto"/>
        <w:snapToGrid w:val="0"/>
      </w:pPr>
      <w:r>
        <w:rPr>
          <w:rFonts w:ascii="맑은 고딕" w:hAnsi="맑은 고딕" w:eastAsia="맑은 고딕"/>
          <w:b/>
          <w:i w:val="0"/>
          <w:color w:val="C99B4E"/>
          <w:sz w:val="14"/>
          <w:u w:val="none"/>
        </w:rPr>
        <w:t>7</w:t>
      </w:r>
    </w:p>
    <w:p>
      <w:pPr>
        <w:spacing w:before="0" w:after="20" w:line="269" w:lineRule="auto"/>
        <w:snapToGrid w:val="0"/>
      </w:pPr>
      <w:r>
        <w:rPr>
          <w:rFonts w:ascii="맑은 고딕" w:hAnsi="맑은 고딕" w:eastAsia="맑은 고딕"/>
          <w:b/>
          <w:i w:val="0"/>
          <w:color w:val="C99B4E"/>
          <w:sz w:val="14"/>
          <w:u w:val="none"/>
        </w:rPr>
        <w:t>8</w:t>
      </w:r>
    </w:p>
    <w:p>
      <w:pPr>
        <w:spacing w:before="0" w:after="20" w:line="269" w:lineRule="auto"/>
        <w:snapToGrid w:val="0"/>
      </w:pPr>
      <w:r>
        <w:rPr>
          <w:rFonts w:ascii="맑은 고딕" w:hAnsi="맑은 고딕" w:eastAsia="맑은 고딕"/>
          <w:b/>
          <w:i w:val="0"/>
          <w:color w:val="C99B4E"/>
          <w:sz w:val="14"/>
          <w:u w:val="none"/>
        </w:rPr>
        <w:t>9</w:t>
      </w:r>
    </w:p>
    <w:p>
      <w:pPr>
        <w:spacing w:before="0" w:after="20" w:line="269" w:lineRule="auto"/>
        <w:snapToGrid w:val="0"/>
      </w:pPr>
      <w:r>
        <w:rPr>
          <w:rFonts w:ascii="맑은 고딕" w:hAnsi="맑은 고딕" w:eastAsia="맑은 고딕"/>
          <w:b/>
          <w:i w:val="0"/>
          <w:color w:val="C99B4E"/>
          <w:sz w:val="14"/>
          <w:u w:val="none"/>
        </w:rPr>
        <w:t>10</w:t>
      </w:r>
    </w:p>
    <w:p>
      <w:pPr>
        <w:spacing w:before="0" w:after="20" w:line="269" w:lineRule="auto"/>
        <w:snapToGrid w:val="0"/>
        <w:shd w:val="clear" w:color="auto" w:fill="F4F1EA"/>
      </w:pPr>
      <w:r>
        <w:rPr>
          <w:rFonts w:ascii="맑은 고딕" w:hAnsi="맑은 고딕" w:eastAsia="맑은 고딕"/>
          <w:b/>
          <w:i/>
          <w:color w:val="1F2937"/>
          <w:sz w:val="15"/>
          <w:u w:val="none"/>
        </w:rPr>
        <w:t>Across</w:t>
      </w:r>
    </w:p>
    <w:p>
      <w:pPr>
        <w:spacing w:before="0" w:after="20" w:line="269" w:lineRule="auto"/>
        <w:snapToGrid w:val="0"/>
      </w:pPr>
      <w:r>
        <w:rPr>
          <w:rFonts w:ascii="맑은 고딕" w:hAnsi="맑은 고딕" w:eastAsia="맑은 고딕"/>
          <w:b/>
          <w:i w:val="0"/>
          <w:color w:val="0A1E3A"/>
          <w:sz w:val="15"/>
          <w:u w:val="none"/>
        </w:rPr>
        <w:t>5.</w:t>
      </w:r>
      <w:r>
        <w:rPr>
          <w:rFonts w:ascii="맑은 고딕" w:hAnsi="맑은 고딕" w:eastAsia="맑은 고딕"/>
          <w:b w:val="0"/>
          <w:i w:val="0"/>
          <w:color w:val="334155"/>
          <w:sz w:val="15"/>
          <w:u w:val="none"/>
        </w:rPr>
        <w:t xml:space="preserve"> 개체 수 </w:t>
      </w:r>
      <w:r>
        <w:rPr>
          <w:rFonts w:ascii="맑은 고딕" w:hAnsi="맑은 고딕" w:eastAsia="맑은 고딕"/>
          <w:b w:val="0"/>
          <w:i w:val="0"/>
          <w:color w:val="94A3B8"/>
          <w:sz w:val="14"/>
          <w:u w:val="none"/>
        </w:rPr>
        <w:t>(10글자)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POPULATION</w:t>
      </w:r>
    </w:p>
    <w:p>
      <w:pPr>
        <w:spacing w:before="0" w:after="20" w:line="269" w:lineRule="auto"/>
        <w:snapToGrid w:val="0"/>
      </w:pPr>
      <w:r>
        <w:rPr>
          <w:rFonts w:ascii="맑은 고딕" w:hAnsi="맑은 고딕" w:eastAsia="맑은 고딕"/>
          <w:b/>
          <w:i w:val="0"/>
          <w:color w:val="0A1E3A"/>
          <w:sz w:val="15"/>
          <w:u w:val="none"/>
        </w:rPr>
        <w:t>7.</w:t>
      </w:r>
      <w:r>
        <w:rPr>
          <w:rFonts w:ascii="맑은 고딕" w:hAnsi="맑은 고딕" w:eastAsia="맑은 고딕"/>
          <w:b w:val="0"/>
          <w:i w:val="0"/>
          <w:color w:val="334155"/>
          <w:sz w:val="15"/>
          <w:u w:val="none"/>
        </w:rPr>
        <w:t xml:space="preserve"> 추산[추정]하다 </w:t>
      </w:r>
      <w:r>
        <w:rPr>
          <w:rFonts w:ascii="맑은 고딕" w:hAnsi="맑은 고딕" w:eastAsia="맑은 고딕"/>
          <w:b w:val="0"/>
          <w:i w:val="0"/>
          <w:color w:val="94A3B8"/>
          <w:sz w:val="14"/>
          <w:u w:val="none"/>
        </w:rPr>
        <w:t>(8글자)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ESTIMATE</w:t>
      </w:r>
    </w:p>
    <w:p>
      <w:pPr>
        <w:spacing w:before="0" w:after="20" w:line="269" w:lineRule="auto"/>
        <w:snapToGrid w:val="0"/>
      </w:pPr>
      <w:r>
        <w:rPr>
          <w:rFonts w:ascii="맑은 고딕" w:hAnsi="맑은 고딕" w:eastAsia="맑은 고딕"/>
          <w:b/>
          <w:i w:val="0"/>
          <w:color w:val="0A1E3A"/>
          <w:sz w:val="15"/>
          <w:u w:val="none"/>
        </w:rPr>
        <w:t>8.</w:t>
      </w:r>
      <w:r>
        <w:rPr>
          <w:rFonts w:ascii="맑은 고딕" w:hAnsi="맑은 고딕" w:eastAsia="맑은 고딕"/>
          <w:b w:val="0"/>
          <w:i w:val="0"/>
          <w:color w:val="334155"/>
          <w:sz w:val="15"/>
          <w:u w:val="none"/>
        </w:rPr>
        <w:t xml:space="preserve"> 시대 </w:t>
      </w:r>
      <w:r>
        <w:rPr>
          <w:rFonts w:ascii="맑은 고딕" w:hAnsi="맑은 고딕" w:eastAsia="맑은 고딕"/>
          <w:b w:val="0"/>
          <w:i w:val="0"/>
          <w:color w:val="94A3B8"/>
          <w:sz w:val="14"/>
          <w:u w:val="none"/>
        </w:rPr>
        <w:t>(3글자)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ERA</w:t>
      </w:r>
    </w:p>
    <w:p>
      <w:pPr>
        <w:spacing w:before="0" w:after="20" w:line="269" w:lineRule="auto"/>
        <w:snapToGrid w:val="0"/>
      </w:pPr>
      <w:r>
        <w:rPr>
          <w:rFonts w:ascii="맑은 고딕" w:hAnsi="맑은 고딕" w:eastAsia="맑은 고딕"/>
          <w:b/>
          <w:i w:val="0"/>
          <w:color w:val="0A1E3A"/>
          <w:sz w:val="15"/>
          <w:u w:val="none"/>
        </w:rPr>
        <w:t>9.</w:t>
      </w:r>
      <w:r>
        <w:rPr>
          <w:rFonts w:ascii="맑은 고딕" w:hAnsi="맑은 고딕" w:eastAsia="맑은 고딕"/>
          <w:b w:val="0"/>
          <w:i w:val="0"/>
          <w:color w:val="334155"/>
          <w:sz w:val="15"/>
          <w:u w:val="none"/>
        </w:rPr>
        <w:t xml:space="preserve"> 거래 </w:t>
      </w:r>
      <w:r>
        <w:rPr>
          <w:rFonts w:ascii="맑은 고딕" w:hAnsi="맑은 고딕" w:eastAsia="맑은 고딕"/>
          <w:b w:val="0"/>
          <w:i w:val="0"/>
          <w:color w:val="94A3B8"/>
          <w:sz w:val="14"/>
          <w:u w:val="none"/>
        </w:rPr>
        <w:t>(4글자)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DEAL</w:t>
      </w:r>
    </w:p>
    <w:p>
      <w:pPr>
        <w:spacing w:before="0" w:after="20" w:line="269" w:lineRule="auto"/>
        <w:snapToGrid w:val="0"/>
      </w:pPr>
      <w:r>
        <w:rPr>
          <w:rFonts w:ascii="맑은 고딕" w:hAnsi="맑은 고딕" w:eastAsia="맑은 고딕"/>
          <w:b/>
          <w:i w:val="0"/>
          <w:color w:val="0A1E3A"/>
          <w:sz w:val="15"/>
          <w:u w:val="none"/>
        </w:rPr>
        <w:t>10.</w:t>
      </w:r>
      <w:r>
        <w:rPr>
          <w:rFonts w:ascii="맑은 고딕" w:hAnsi="맑은 고딕" w:eastAsia="맑은 고딕"/>
          <w:b w:val="0"/>
          <w:i w:val="0"/>
          <w:color w:val="334155"/>
          <w:sz w:val="15"/>
          <w:u w:val="none"/>
        </w:rPr>
        <w:t xml:space="preserve"> 부인[부정]하다 </w:t>
      </w:r>
      <w:r>
        <w:rPr>
          <w:rFonts w:ascii="맑은 고딕" w:hAnsi="맑은 고딕" w:eastAsia="맑은 고딕"/>
          <w:b w:val="0"/>
          <w:i w:val="0"/>
          <w:color w:val="94A3B8"/>
          <w:sz w:val="14"/>
          <w:u w:val="none"/>
        </w:rPr>
        <w:t>(4글자)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DENY</w:t>
      </w:r>
    </w:p>
    <w:p>
      <w:pPr>
        <w:spacing w:before="0" w:after="20" w:line="269" w:lineRule="auto"/>
        <w:snapToGrid w:val="0"/>
        <w:shd w:val="clear" w:color="auto" w:fill="F4F1EA"/>
      </w:pPr>
      <w:r>
        <w:rPr>
          <w:rFonts w:ascii="맑은 고딕" w:hAnsi="맑은 고딕" w:eastAsia="맑은 고딕"/>
          <w:b/>
          <w:i/>
          <w:color w:val="1F2937"/>
          <w:sz w:val="15"/>
          <w:u w:val="none"/>
        </w:rPr>
        <w:t>Down</w:t>
      </w:r>
    </w:p>
    <w:p>
      <w:pPr>
        <w:spacing w:before="0" w:after="20" w:line="269" w:lineRule="auto"/>
        <w:snapToGrid w:val="0"/>
      </w:pPr>
      <w:r>
        <w:rPr>
          <w:rFonts w:ascii="맑은 고딕" w:hAnsi="맑은 고딕" w:eastAsia="맑은 고딕"/>
          <w:b/>
          <w:i w:val="0"/>
          <w:color w:val="0A1E3A"/>
          <w:sz w:val="15"/>
          <w:u w:val="none"/>
        </w:rPr>
        <w:t>1.</w:t>
      </w:r>
      <w:r>
        <w:rPr>
          <w:rFonts w:ascii="맑은 고딕" w:hAnsi="맑은 고딕" w:eastAsia="맑은 고딕"/>
          <w:b w:val="0"/>
          <w:i w:val="0"/>
          <w:color w:val="334155"/>
          <w:sz w:val="15"/>
          <w:u w:val="none"/>
        </w:rPr>
        <w:t xml:space="preserve"> 설화 </w:t>
      </w:r>
      <w:r>
        <w:rPr>
          <w:rFonts w:ascii="맑은 고딕" w:hAnsi="맑은 고딕" w:eastAsia="맑은 고딕"/>
          <w:b w:val="0"/>
          <w:i w:val="0"/>
          <w:color w:val="94A3B8"/>
          <w:sz w:val="14"/>
          <w:u w:val="none"/>
        </w:rPr>
        <w:t>(8글자)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FOLKTALE</w:t>
      </w:r>
    </w:p>
    <w:p>
      <w:pPr>
        <w:spacing w:before="0" w:after="20" w:line="269" w:lineRule="auto"/>
        <w:snapToGrid w:val="0"/>
      </w:pPr>
      <w:r>
        <w:rPr>
          <w:rFonts w:ascii="맑은 고딕" w:hAnsi="맑은 고딕" w:eastAsia="맑은 고딕"/>
          <w:b/>
          <w:i w:val="0"/>
          <w:color w:val="0A1E3A"/>
          <w:sz w:val="15"/>
          <w:u w:val="none"/>
        </w:rPr>
        <w:t>2.</w:t>
      </w:r>
      <w:r>
        <w:rPr>
          <w:rFonts w:ascii="맑은 고딕" w:hAnsi="맑은 고딕" w:eastAsia="맑은 고딕"/>
          <w:b w:val="0"/>
          <w:i w:val="0"/>
          <w:color w:val="334155"/>
          <w:sz w:val="15"/>
          <w:u w:val="none"/>
        </w:rPr>
        <w:t xml:space="preserve"> 모순되는, 상충되는 </w:t>
      </w:r>
      <w:r>
        <w:rPr>
          <w:rFonts w:ascii="맑은 고딕" w:hAnsi="맑은 고딕" w:eastAsia="맑은 고딕"/>
          <w:b w:val="0"/>
          <w:i w:val="0"/>
          <w:color w:val="94A3B8"/>
          <w:sz w:val="14"/>
          <w:u w:val="none"/>
        </w:rPr>
        <w:t>(11글자)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CONFLICTING</w:t>
      </w:r>
    </w:p>
    <w:p>
      <w:pPr>
        <w:spacing w:before="0" w:after="20" w:line="269" w:lineRule="auto"/>
        <w:snapToGrid w:val="0"/>
      </w:pPr>
      <w:r>
        <w:rPr>
          <w:rFonts w:ascii="맑은 고딕" w:hAnsi="맑은 고딕" w:eastAsia="맑은 고딕"/>
          <w:b/>
          <w:i w:val="0"/>
          <w:color w:val="0A1E3A"/>
          <w:sz w:val="15"/>
          <w:u w:val="none"/>
        </w:rPr>
        <w:t>3.</w:t>
      </w:r>
      <w:r>
        <w:rPr>
          <w:rFonts w:ascii="맑은 고딕" w:hAnsi="맑은 고딕" w:eastAsia="맑은 고딕"/>
          <w:b w:val="0"/>
          <w:i w:val="0"/>
          <w:color w:val="334155"/>
          <w:sz w:val="15"/>
          <w:u w:val="none"/>
        </w:rPr>
        <w:t xml:space="preserve"> 상징 </w:t>
      </w:r>
      <w:r>
        <w:rPr>
          <w:rFonts w:ascii="맑은 고딕" w:hAnsi="맑은 고딕" w:eastAsia="맑은 고딕"/>
          <w:b w:val="0"/>
          <w:i w:val="0"/>
          <w:color w:val="94A3B8"/>
          <w:sz w:val="14"/>
          <w:u w:val="none"/>
        </w:rPr>
        <w:t>(6글자)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SYMBOL</w:t>
      </w:r>
    </w:p>
    <w:p>
      <w:pPr>
        <w:spacing w:before="0" w:after="20" w:line="269" w:lineRule="auto"/>
        <w:snapToGrid w:val="0"/>
      </w:pPr>
      <w:r>
        <w:rPr>
          <w:rFonts w:ascii="맑은 고딕" w:hAnsi="맑은 고딕" w:eastAsia="맑은 고딕"/>
          <w:b/>
          <w:i w:val="0"/>
          <w:color w:val="0A1E3A"/>
          <w:sz w:val="15"/>
          <w:u w:val="none"/>
        </w:rPr>
        <w:t>4.</w:t>
      </w:r>
      <w:r>
        <w:rPr>
          <w:rFonts w:ascii="맑은 고딕" w:hAnsi="맑은 고딕" w:eastAsia="맑은 고딕"/>
          <w:b w:val="0"/>
          <w:i w:val="0"/>
          <w:color w:val="334155"/>
          <w:sz w:val="15"/>
          <w:u w:val="none"/>
        </w:rPr>
        <w:t xml:space="preserve"> 용기 </w:t>
      </w:r>
      <w:r>
        <w:rPr>
          <w:rFonts w:ascii="맑은 고딕" w:hAnsi="맑은 고딕" w:eastAsia="맑은 고딕"/>
          <w:b w:val="0"/>
          <w:i w:val="0"/>
          <w:color w:val="94A3B8"/>
          <w:sz w:val="14"/>
          <w:u w:val="none"/>
        </w:rPr>
        <w:t>(7글자)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COURAGE</w:t>
      </w:r>
    </w:p>
    <w:p>
      <w:pPr>
        <w:spacing w:before="0" w:after="20" w:line="269" w:lineRule="auto"/>
        <w:snapToGrid w:val="0"/>
      </w:pPr>
      <w:r>
        <w:rPr>
          <w:rFonts w:ascii="맑은 고딕" w:hAnsi="맑은 고딕" w:eastAsia="맑은 고딕"/>
          <w:b/>
          <w:i w:val="0"/>
          <w:color w:val="0A1E3A"/>
          <w:sz w:val="15"/>
          <w:u w:val="none"/>
        </w:rPr>
        <w:t>6.</w:t>
      </w:r>
      <w:r>
        <w:rPr>
          <w:rFonts w:ascii="맑은 고딕" w:hAnsi="맑은 고딕" w:eastAsia="맑은 고딕"/>
          <w:b w:val="0"/>
          <w:i w:val="0"/>
          <w:color w:val="334155"/>
          <w:sz w:val="15"/>
          <w:u w:val="none"/>
        </w:rPr>
        <w:t xml:space="preserve"> 대표하다 </w:t>
      </w:r>
      <w:r>
        <w:rPr>
          <w:rFonts w:ascii="맑은 고딕" w:hAnsi="맑은 고딕" w:eastAsia="맑은 고딕"/>
          <w:b w:val="0"/>
          <w:i w:val="0"/>
          <w:color w:val="94A3B8"/>
          <w:sz w:val="14"/>
          <w:u w:val="none"/>
        </w:rPr>
        <w:t>(9글자)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REPRESENT</w:t>
      </w:r>
    </w:p>
    <w:p>
      <w:pPr>
        <w:spacing w:before="0" w:after="20" w:line="269" w:lineRule="auto"/>
        <w:snapToGrid w:val="0"/>
        <w:pBdr>
          <w:left w:val="single" w:sz="12" w:space="4" w:color="C99B4E"/>
        </w:pBdr>
        <w:ind w:left="100"/>
        <w:shd w:val="clear" w:color="auto" w:fill="F1F5F9"/>
      </w:pPr>
      <w:r>
        <w:rPr>
          <w:rFonts w:ascii="맑은 고딕" w:hAnsi="맑은 고딕" w:eastAsia="맑은 고딕"/>
          <w:b/>
          <w:i w:val="0"/>
          <w:color w:val="0A1E3A"/>
          <w:sz w:val="15"/>
          <w:u w:val="none"/>
        </w:rPr>
        <w:t>완성된 격자 (정답 공개)</w:t>
      </w:r>
    </w:p>
    <w:p>
      <w:pPr>
        <w:spacing w:before="0" w:after="20" w:line="269" w:lineRule="auto"/>
        <w:snapToGrid w:val="0"/>
      </w:pPr>
      <w:r>
        <w:rPr>
          <w:rFonts w:ascii="맑은 고딕" w:hAnsi="맑은 고딕" w:eastAsia="맑은 고딕"/>
          <w:b/>
          <w:i w:val="0"/>
          <w:color w:val="C99B4E"/>
          <w:sz w:val="14"/>
          <w:u w:val="none"/>
        </w:rPr>
        <w:t>1</w:t>
      </w:r>
    </w:p>
    <w:p>
      <w:pPr>
        <w:spacing w:before="0" w:after="20" w:line="269" w:lineRule="auto"/>
        <w:snapToGrid w:val="0"/>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i w:val="0"/>
          <w:color w:val="C99B4E"/>
          <w:sz w:val="14"/>
          <w:u w:val="none"/>
        </w:rPr>
        <w:t>2</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C99B4E"/>
          <w:sz w:val="14"/>
          <w:u w:val="none"/>
        </w:rPr>
        <w:t>3</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Y</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M</w:t>
      </w:r>
    </w:p>
    <w:p>
      <w:pPr>
        <w:spacing w:before="0" w:after="20" w:line="269" w:lineRule="auto"/>
        <w:snapToGrid w:val="0"/>
      </w:pPr>
      <w:r>
        <w:rPr>
          <w:rFonts w:ascii="맑은 고딕" w:hAnsi="맑은 고딕" w:eastAsia="맑은 고딕"/>
          <w:b/>
          <w:i w:val="0"/>
          <w:color w:val="C99B4E"/>
          <w:sz w:val="14"/>
          <w:u w:val="none"/>
        </w:rPr>
        <w:t>4</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1F2937"/>
          <w:sz w:val="14"/>
          <w:u w:val="none"/>
        </w:rPr>
        <w:t>K</w:t>
      </w:r>
    </w:p>
    <w:p>
      <w:pPr>
        <w:spacing w:before="0" w:after="20" w:line="269" w:lineRule="auto"/>
        <w:snapToGrid w:val="0"/>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i w:val="0"/>
          <w:color w:val="1F2937"/>
          <w:sz w:val="14"/>
          <w:u w:val="none"/>
        </w:rPr>
        <w:t>B</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C99B4E"/>
          <w:sz w:val="14"/>
          <w:u w:val="none"/>
        </w:rPr>
        <w:t>5</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1F2937"/>
          <w:sz w:val="14"/>
          <w:u w:val="none"/>
        </w:rPr>
        <w:t>U</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C99B4E"/>
          <w:sz w:val="14"/>
          <w:u w:val="none"/>
        </w:rPr>
        <w:t>6</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C99B4E"/>
          <w:sz w:val="14"/>
          <w:u w:val="none"/>
        </w:rPr>
        <w:t>7</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M</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G</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C99B4E"/>
          <w:sz w:val="14"/>
          <w:u w:val="none"/>
        </w:rPr>
        <w:t>8</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G</w:t>
      </w:r>
    </w:p>
    <w:p>
      <w:pPr>
        <w:spacing w:before="0" w:after="20" w:line="269" w:lineRule="auto"/>
        <w:snapToGrid w:val="0"/>
      </w:pPr>
      <w:r>
        <w:rPr>
          <w:rFonts w:ascii="맑은 고딕" w:hAnsi="맑은 고딕" w:eastAsia="맑은 고딕"/>
          <w:b/>
          <w:i w:val="0"/>
          <w:color w:val="C99B4E"/>
          <w:sz w:val="14"/>
          <w:u w:val="none"/>
        </w:rPr>
        <w:t>9</w:t>
      </w:r>
    </w:p>
    <w:p>
      <w:pPr>
        <w:spacing w:before="0" w:after="20" w:line="269" w:lineRule="auto"/>
        <w:snapToGrid w:val="0"/>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C99B4E"/>
          <w:sz w:val="14"/>
          <w:u w:val="none"/>
        </w:rPr>
        <w:t>10</w:t>
      </w:r>
    </w:p>
    <w:p>
      <w:pPr>
        <w:spacing w:before="0" w:after="20" w:line="269" w:lineRule="auto"/>
        <w:snapToGrid w:val="0"/>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Y</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shd w:val="clear" w:color="auto" w:fill="F4F1EA"/>
      </w:pPr>
      <w:r>
        <w:rPr>
          <w:rFonts w:ascii="맑은 고딕" w:hAnsi="맑은 고딕" w:eastAsia="맑은 고딕"/>
          <w:b/>
          <w:i w:val="0"/>
          <w:color w:val="1F2937"/>
          <w:sz w:val="14"/>
          <w:u w:val="none"/>
        </w:rPr>
        <w:t>정답 이유 ·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교차점 검증 · 본문 속 쓰임</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교차</w:t>
      </w:r>
    </w:p>
    <w:p>
      <w:pPr>
        <w:spacing w:before="0" w:after="20" w:line="269" w:lineRule="auto"/>
        <w:snapToGrid w:val="0"/>
        <w:shd w:val="clear" w:color="auto" w:fill="F4F1EA"/>
      </w:pPr>
      <w:r>
        <w:rPr>
          <w:rFonts w:ascii="맑은 고딕" w:hAnsi="맑은 고딕" w:eastAsia="맑은 고딕"/>
          <w:b/>
          <w:i/>
          <w:color w:val="1F2937"/>
          <w:sz w:val="16"/>
          <w:u w:val="none"/>
        </w:rPr>
        <w:t>교차점 확인</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가로5</w:t>
      </w:r>
      <w:r>
        <w:rPr>
          <w:rFonts w:ascii="맑은 고딕" w:hAnsi="맑은 고딕" w:eastAsia="맑은 고딕"/>
          <w:b w:val="0"/>
          <w:i w:val="0"/>
          <w:color w:val="B8B0A2"/>
          <w:sz w:val="15"/>
          <w:u w:val="none"/>
        </w:rPr>
        <w:t>POPULATION의 O = SYMBOL의 O / U = COURAGE의 U / A = FOLKTALE의 A / I = CONFLICTING의 I</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가로7</w:t>
      </w:r>
      <w:r>
        <w:rPr>
          <w:rFonts w:ascii="맑은 고딕" w:hAnsi="맑은 고딕" w:eastAsia="맑은 고딕"/>
          <w:b w:val="0"/>
          <w:i w:val="0"/>
          <w:color w:val="B8B0A2"/>
          <w:sz w:val="15"/>
          <w:u w:val="none"/>
        </w:rPr>
        <w:t>ESTIMATE는 FOLKTALE의 끝 E에서 시작하고, CONFLICTING의 T와 교차하며, 끝 E는 REPRESENT의 E와 교차한다.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가로8·9·10</w:t>
      </w:r>
      <w:r>
        <w:rPr>
          <w:rFonts w:ascii="맑은 고딕" w:hAnsi="맑은 고딕" w:eastAsia="맑은 고딕"/>
          <w:b w:val="0"/>
          <w:i w:val="0"/>
          <w:color w:val="B8B0A2"/>
          <w:sz w:val="15"/>
          <w:u w:val="none"/>
        </w:rPr>
        <w:t>ERA의 E = COURAGE의 끝 E / DEAL의 E = REPRESENT의 E / DENY의 N = REPRESENT의 N</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암기</w:t>
      </w:r>
    </w:p>
    <w:p>
      <w:pPr>
        <w:spacing w:before="0" w:after="20" w:line="269" w:lineRule="auto"/>
        <w:snapToGrid w:val="0"/>
        <w:shd w:val="clear" w:color="auto" w:fill="F4F1EA"/>
      </w:pPr>
      <w:r>
        <w:rPr>
          <w:rFonts w:ascii="맑은 고딕" w:hAnsi="맑은 고딕" w:eastAsia="맑은 고딕"/>
          <w:b/>
          <w:i/>
          <w:color w:val="1F2937"/>
          <w:sz w:val="16"/>
          <w:u w:val="none"/>
        </w:rPr>
        <w:t>본문 속 쓰임</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본문</w:t>
      </w:r>
      <w:r>
        <w:rPr>
          <w:rFonts w:ascii="맑은 고딕" w:hAnsi="맑은 고딕" w:eastAsia="맑은 고딕"/>
          <w:b w:val="0"/>
          <w:i w:val="0"/>
          <w:color w:val="B8B0A2"/>
          <w:sz w:val="15"/>
          <w:u w:val="none"/>
        </w:rPr>
        <w:t xml:space="preserve">faced a decline in </w:t>
      </w:r>
      <w:r>
        <w:rPr>
          <w:rFonts w:ascii="맑은 고딕" w:hAnsi="맑은 고딕" w:eastAsia="맑은 고딕"/>
          <w:b/>
          <w:i w:val="0"/>
          <w:color w:val="1F2937"/>
          <w:sz w:val="15"/>
          <w:u w:val="none"/>
        </w:rPr>
        <w:t>population</w:t>
      </w:r>
      <w:r>
        <w:rPr>
          <w:rFonts w:ascii="맑은 고딕" w:hAnsi="맑은 고딕" w:eastAsia="맑은 고딕"/>
          <w:b w:val="0"/>
          <w:i w:val="0"/>
          <w:color w:val="B8B0A2"/>
          <w:sz w:val="15"/>
          <w:u w:val="none"/>
        </w:rPr>
        <w:t xml:space="preserve"> · It is </w:t>
      </w:r>
      <w:r>
        <w:rPr>
          <w:rFonts w:ascii="맑은 고딕" w:hAnsi="맑은 고딕" w:eastAsia="맑은 고딕"/>
          <w:b/>
          <w:i w:val="0"/>
          <w:color w:val="1F2937"/>
          <w:sz w:val="15"/>
          <w:u w:val="none"/>
        </w:rPr>
        <w:t>estimated</w:t>
      </w:r>
      <w:r>
        <w:rPr>
          <w:rFonts w:ascii="맑은 고딕" w:hAnsi="맑은 고딕" w:eastAsia="맑은 고딕"/>
          <w:b w:val="0"/>
          <w:i w:val="0"/>
          <w:color w:val="B8B0A2"/>
          <w:sz w:val="15"/>
          <w:u w:val="none"/>
        </w:rPr>
        <w:t xml:space="preserve"> that ~ · the Japanese colonial </w:t>
      </w:r>
      <w:r>
        <w:rPr>
          <w:rFonts w:ascii="맑은 고딕" w:hAnsi="맑은 고딕" w:eastAsia="맑은 고딕"/>
          <w:b/>
          <w:i w:val="0"/>
          <w:color w:val="1F2937"/>
          <w:sz w:val="15"/>
          <w:u w:val="none"/>
        </w:rPr>
        <w:t>era</w:t>
      </w:r>
      <w:r>
        <w:rPr>
          <w:rFonts w:ascii="맑은 고딕" w:hAnsi="맑은 고딕" w:eastAsia="맑은 고딕"/>
          <w:b w:val="0"/>
          <w:i w:val="0"/>
          <w:color w:val="B8B0A2"/>
          <w:sz w:val="15"/>
          <w:u w:val="none"/>
        </w:rPr>
        <w:t xml:space="preserve"> · makes a </w:t>
      </w:r>
      <w:r>
        <w:rPr>
          <w:rFonts w:ascii="맑은 고딕" w:hAnsi="맑은 고딕" w:eastAsia="맑은 고딕"/>
          <w:b/>
          <w:i w:val="0"/>
          <w:color w:val="1F2937"/>
          <w:sz w:val="15"/>
          <w:u w:val="none"/>
        </w:rPr>
        <w:t>deal</w:t>
      </w:r>
      <w:r>
        <w:rPr>
          <w:rFonts w:ascii="맑은 고딕" w:hAnsi="맑은 고딕" w:eastAsia="맑은 고딕"/>
          <w:b w:val="0"/>
          <w:i w:val="0"/>
          <w:color w:val="B8B0A2"/>
          <w:sz w:val="15"/>
          <w:u w:val="none"/>
        </w:rPr>
        <w:t xml:space="preserve"> with the tiger · Who can </w:t>
      </w:r>
      <w:r>
        <w:rPr>
          <w:rFonts w:ascii="맑은 고딕" w:hAnsi="맑은 고딕" w:eastAsia="맑은 고딕"/>
          <w:b/>
          <w:i w:val="0"/>
          <w:color w:val="1F2937"/>
          <w:sz w:val="15"/>
          <w:u w:val="none"/>
        </w:rPr>
        <w:t>deny</w:t>
      </w:r>
      <w:r>
        <w:rPr>
          <w:rFonts w:ascii="맑은 고딕" w:hAnsi="맑은 고딕" w:eastAsia="맑은 고딕"/>
          <w:b w:val="0"/>
          <w:i w:val="0"/>
          <w:color w:val="B8B0A2"/>
          <w:sz w:val="15"/>
          <w:u w:val="none"/>
        </w:rPr>
        <w:t xml:space="preserve"> that ~?</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본문</w:t>
      </w:r>
      <w:r>
        <w:rPr>
          <w:rFonts w:ascii="맑은 고딕" w:hAnsi="맑은 고딕" w:eastAsia="맑은 고딕"/>
          <w:b w:val="0"/>
          <w:i w:val="0"/>
          <w:color w:val="B8B0A2"/>
          <w:sz w:val="15"/>
          <w:u w:val="none"/>
        </w:rPr>
        <w:t xml:space="preserve">Korean </w:t>
      </w:r>
      <w:r>
        <w:rPr>
          <w:rFonts w:ascii="맑은 고딕" w:hAnsi="맑은 고딕" w:eastAsia="맑은 고딕"/>
          <w:b/>
          <w:i w:val="0"/>
          <w:color w:val="1F2937"/>
          <w:sz w:val="15"/>
          <w:u w:val="none"/>
        </w:rPr>
        <w:t>folktales</w:t>
      </w:r>
      <w:r>
        <w:rPr>
          <w:rFonts w:ascii="맑은 고딕" w:hAnsi="맑은 고딕" w:eastAsia="맑은 고딕"/>
          <w:b w:val="0"/>
          <w:i w:val="0"/>
          <w:color w:val="B8B0A2"/>
          <w:sz w:val="15"/>
          <w:u w:val="none"/>
        </w:rPr>
        <w:t xml:space="preserve"> · </w:t>
      </w:r>
      <w:r>
        <w:rPr>
          <w:rFonts w:ascii="맑은 고딕" w:hAnsi="맑은 고딕" w:eastAsia="맑은 고딕"/>
          <w:b/>
          <w:i w:val="0"/>
          <w:color w:val="1F2937"/>
          <w:sz w:val="15"/>
          <w:u w:val="none"/>
        </w:rPr>
        <w:t>conflicting</w:t>
      </w:r>
      <w:r>
        <w:rPr>
          <w:rFonts w:ascii="맑은 고딕" w:hAnsi="맑은 고딕" w:eastAsia="맑은 고딕"/>
          <w:b w:val="0"/>
          <w:i w:val="0"/>
          <w:color w:val="B8B0A2"/>
          <w:sz w:val="15"/>
          <w:u w:val="none"/>
        </w:rPr>
        <w:t xml:space="preserve"> feelings · a </w:t>
      </w:r>
      <w:r>
        <w:rPr>
          <w:rFonts w:ascii="맑은 고딕" w:hAnsi="맑은 고딕" w:eastAsia="맑은 고딕"/>
          <w:b/>
          <w:i w:val="0"/>
          <w:color w:val="1F2937"/>
          <w:sz w:val="15"/>
          <w:u w:val="none"/>
        </w:rPr>
        <w:t>symbol</w:t>
      </w:r>
      <w:r>
        <w:rPr>
          <w:rFonts w:ascii="맑은 고딕" w:hAnsi="맑은 고딕" w:eastAsia="맑은 고딕"/>
          <w:b w:val="0"/>
          <w:i w:val="0"/>
          <w:color w:val="B8B0A2"/>
          <w:sz w:val="15"/>
          <w:u w:val="none"/>
        </w:rPr>
        <w:t xml:space="preserve"> of Korea · tigers’ power and </w:t>
      </w:r>
      <w:r>
        <w:rPr>
          <w:rFonts w:ascii="맑은 고딕" w:hAnsi="맑은 고딕" w:eastAsia="맑은 고딕"/>
          <w:b/>
          <w:i w:val="0"/>
          <w:color w:val="1F2937"/>
          <w:sz w:val="15"/>
          <w:u w:val="none"/>
        </w:rPr>
        <w:t>courage</w:t>
      </w:r>
      <w:r>
        <w:rPr>
          <w:rFonts w:ascii="맑은 고딕" w:hAnsi="맑은 고딕" w:eastAsia="맑은 고딕"/>
          <w:b w:val="0"/>
          <w:i w:val="0"/>
          <w:color w:val="B8B0A2"/>
          <w:sz w:val="15"/>
          <w:u w:val="none"/>
        </w:rPr>
        <w:t xml:space="preserve"> · which </w:t>
      </w:r>
      <w:r>
        <w:rPr>
          <w:rFonts w:ascii="맑은 고딕" w:hAnsi="맑은 고딕" w:eastAsia="맑은 고딕"/>
          <w:b/>
          <w:i w:val="0"/>
          <w:color w:val="1F2937"/>
          <w:sz w:val="15"/>
          <w:u w:val="none"/>
        </w:rPr>
        <w:t>represents</w:t>
      </w:r>
      <w:r>
        <w:rPr>
          <w:rFonts w:ascii="맑은 고딕" w:hAnsi="맑은 고딕" w:eastAsia="맑은 고딕"/>
          <w:b w:val="0"/>
          <w:i w:val="0"/>
          <w:color w:val="B8B0A2"/>
          <w:sz w:val="15"/>
          <w:u w:val="none"/>
        </w:rPr>
        <w:t xml:space="preserve"> courage</w:t>
      </w:r>
    </w:p>
    <w:p>
      <w:pPr>
        <w:spacing w:before="0" w:after="20" w:line="269" w:lineRule="auto"/>
        <w:snapToGrid w:val="0"/>
      </w:pPr>
      <w:r>
        <w:rPr>
          <w:rFonts w:ascii="맑은 고딕" w:hAnsi="맑은 고딕" w:eastAsia="맑은 고딕"/>
          <w:b/>
          <w:i/>
          <w:color w:val="0A1E3A"/>
          <w:sz w:val="21"/>
          <w:u w:val="none"/>
        </w:rPr>
        <w:t>PAGE ◆</w:t>
      </w:r>
    </w:p>
    <w:p>
      <w:pPr>
        <w:spacing w:before="0" w:after="20" w:line="269" w:lineRule="auto"/>
        <w:snapToGrid w:val="0"/>
        <w:shd w:val="clear" w:color="auto" w:fill="F4F1EA"/>
      </w:pPr>
      <w:r>
        <w:rPr>
          <w:rFonts w:ascii="맑은 고딕" w:hAnsi="맑은 고딕" w:eastAsia="맑은 고딕"/>
          <w:b/>
          <w:i w:val="0"/>
          <w:color w:val="1F2937"/>
          <w:sz w:val="14"/>
          <w:u w:val="none"/>
        </w:rPr>
        <w:t>Memo</w:t>
      </w:r>
    </w:p>
    <w:p>
      <w:pPr>
        <w:spacing w:before="0" w:after="20" w:line="269" w:lineRule="auto"/>
        <w:snapToGrid w:val="0"/>
      </w:pPr>
      <w:r>
        <w:rPr>
          <w:rFonts w:ascii="맑은 고딕" w:hAnsi="맑은 고딕" w:eastAsia="맑은 고딕"/>
          <w:b/>
          <w:i w:val="0"/>
          <w:color w:val="64748B"/>
          <w:sz w:val="15"/>
          <w:u w:val="none"/>
        </w:rPr>
        <w:t>원본 대조 · 어휘 학습 포인트</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 정답 · 어휘 메모</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이 페이지에는 </w:t>
      </w:r>
      <w:r>
        <w:rPr>
          <w:rFonts w:ascii="맑은 고딕" w:hAnsi="맑은 고딕" w:eastAsia="맑은 고딕"/>
          <w:b/>
          <w:i w:val="0"/>
          <w:color w:val="0A1E3A"/>
          <w:sz w:val="14"/>
          <w:u w:val="none"/>
        </w:rPr>
        <w:t>원본 대조 사항과 시험 대비 포인트</w:t>
      </w:r>
      <w:r>
        <w:rPr>
          <w:rFonts w:ascii="맑은 고딕" w:hAnsi="맑은 고딕" w:eastAsia="맑은 고딕"/>
          <w:b w:val="0"/>
          <w:i w:val="0"/>
          <w:color w:val="475569"/>
          <w:sz w:val="14"/>
          <w:u w:val="none"/>
        </w:rPr>
        <w:t>가 담겨 있다. 앞 페이지 문제를 모두 풀고 해설을 확인한 뒤 열어 보도록 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상세해설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메모 · 어휘 학습 포인트</w:t>
      </w:r>
    </w:p>
    <w:p>
      <w:pPr>
        <w:spacing w:before="0" w:after="20" w:line="269" w:lineRule="auto"/>
        <w:snapToGrid w:val="0"/>
        <w:shd w:val="clear" w:color="auto" w:fill="F4F1EA"/>
      </w:pPr>
      <w:r>
        <w:rPr>
          <w:rFonts w:ascii="맑은 고딕" w:hAnsi="맑은 고딕" w:eastAsia="맑은 고딕"/>
          <w:b/>
          <w:i w:val="0"/>
          <w:color w:val="C99B4E"/>
          <w:sz w:val="15"/>
          <w:u w:val="none"/>
        </w:rPr>
        <w:t>[1] 원본 대조 사항</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단어장</w:t>
      </w:r>
      <w:r>
        <w:rPr>
          <w:rFonts w:ascii="맑은 고딕" w:hAnsi="맑은 고딕" w:eastAsia="맑은 고딕"/>
          <w:b w:val="0"/>
          <w:i w:val="0"/>
          <w:color w:val="1F2937"/>
          <w:sz w:val="15"/>
          <w:u w:val="none"/>
        </w:rPr>
        <w:t xml:space="preserve"> 원본 표는 쪽 / 어휘 / 뜻 / 영영 뜻풀이 4열 구성이다. 사진에는 학생이 직접 써 넣은 영어 단어 필기가 있으나, 이 HTML은 </w:t>
      </w:r>
      <w:r>
        <w:rPr>
          <w:rFonts w:ascii="맑은 고딕" w:hAnsi="맑은 고딕" w:eastAsia="맑은 고딕"/>
          <w:b/>
          <w:i w:val="0"/>
          <w:color w:val="1F2937"/>
          <w:sz w:val="15"/>
          <w:u w:val="none"/>
        </w:rPr>
        <w:t>빈칸(Blank) 버전</w:t>
      </w:r>
      <w:r>
        <w:rPr>
          <w:rFonts w:ascii="맑은 고딕" w:hAnsi="맑은 고딕" w:eastAsia="맑은 고딕"/>
          <w:b w:val="0"/>
          <w:i w:val="0"/>
          <w:color w:val="1F2937"/>
          <w:sz w:val="15"/>
          <w:u w:val="none"/>
        </w:rPr>
        <w:t xml:space="preserve"> 기준이므로 어휘 칸을 빈칸으로 두고 정답은 펼치기에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영영 풀이 해석</w:t>
      </w:r>
      <w:r>
        <w:rPr>
          <w:rFonts w:ascii="맑은 고딕" w:hAnsi="맑은 고딕" w:eastAsia="맑은 고딕"/>
          <w:b w:val="0"/>
          <w:i w:val="0"/>
          <w:color w:val="1F2937"/>
          <w:sz w:val="15"/>
          <w:u w:val="none"/>
        </w:rPr>
        <w:t xml:space="preserve"> 원본 docx의 4열은 영영 뜻풀이와 우리말 해석이 함께 들어 있어, 해석은 회색 작은 글씨로 아래에 붙였다.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연습문제 A 6번</w:t>
      </w:r>
      <w:r>
        <w:rPr>
          <w:rFonts w:ascii="맑은 고딕" w:hAnsi="맑은 고딕" w:eastAsia="맑은 고딕"/>
          <w:b w:val="0"/>
          <w:i w:val="0"/>
          <w:color w:val="1F2937"/>
          <w:sz w:val="15"/>
          <w:u w:val="none"/>
        </w:rPr>
        <w:t xml:space="preserve"> 사진에서는 6 aspect 칸의 필기가 지워졌다 다시 쓰여 판독이 어렵다. 정답은 </w:t>
      </w:r>
      <w:r>
        <w:rPr>
          <w:rFonts w:ascii="맑은 고딕" w:hAnsi="맑은 고딕" w:eastAsia="맑은 고딕"/>
          <w:b/>
          <w:i w:val="0"/>
          <w:color w:val="1F2937"/>
          <w:sz w:val="15"/>
          <w:u w:val="none"/>
        </w:rPr>
        <w:t>f</w:t>
      </w:r>
      <w:r>
        <w:rPr>
          <w:rFonts w:ascii="맑은 고딕" w:hAnsi="맑은 고딕" w:eastAsia="맑은 고딕"/>
          <w:b w:val="0"/>
          <w:i w:val="0"/>
          <w:color w:val="1F2937"/>
          <w:sz w:val="15"/>
          <w:u w:val="none"/>
        </w:rPr>
        <w:t xml:space="preserve"> (a single part of a larger whole = 측면)이다.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연습문제 B 2번</w:t>
      </w:r>
      <w:r>
        <w:rPr>
          <w:rFonts w:ascii="맑은 고딕" w:hAnsi="맑은 고딕" w:eastAsia="맑은 고딕"/>
          <w:b w:val="0"/>
          <w:i w:val="0"/>
          <w:color w:val="1F2937"/>
          <w:sz w:val="15"/>
          <w:u w:val="none"/>
        </w:rPr>
        <w:t xml:space="preserve"> 사진의 필기 철자는 부정확하며, 표준 철자는 </w:t>
      </w:r>
      <w:r>
        <w:rPr>
          <w:rFonts w:ascii="맑은 고딕" w:hAnsi="맑은 고딕" w:eastAsia="맑은 고딕"/>
          <w:b/>
          <w:i w:val="0"/>
          <w:color w:val="1F2937"/>
          <w:sz w:val="15"/>
          <w:u w:val="none"/>
        </w:rPr>
        <w:t>respect</w:t>
      </w:r>
      <w:r>
        <w:rPr>
          <w:rFonts w:ascii="맑은 고딕" w:hAnsi="맑은 고딕" w:eastAsia="맑은 고딕"/>
          <w:b w:val="0"/>
          <w:i w:val="0"/>
          <w:color w:val="1F2937"/>
          <w:sz w:val="15"/>
          <w:u w:val="none"/>
        </w:rPr>
        <w:t>이다. (동사 respect ~을 존경하다 / 명사 respect 존경심)</w:t>
      </w:r>
    </w:p>
    <w:p>
      <w:pPr>
        <w:spacing w:before="0" w:after="20" w:line="269" w:lineRule="auto"/>
        <w:snapToGrid w:val="0"/>
        <w:shd w:val="clear" w:color="auto" w:fill="F4F1EA"/>
      </w:pPr>
      <w:r>
        <w:rPr>
          <w:rFonts w:ascii="맑은 고딕" w:hAnsi="맑은 고딕" w:eastAsia="맑은 고딕"/>
          <w:b/>
          <w:i w:val="0"/>
          <w:color w:val="C99B4E"/>
          <w:sz w:val="15"/>
          <w:u w:val="none"/>
        </w:rPr>
        <w:t>[2] 시험 대비 포인트</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철자 주의</w:t>
      </w:r>
      <w:r>
        <w:rPr>
          <w:rFonts w:ascii="맑은 고딕" w:hAnsi="맑은 고딕" w:eastAsia="맑은 고딕"/>
          <w:b w:val="0"/>
          <w:i w:val="0"/>
          <w:color w:val="1F2937"/>
          <w:sz w:val="15"/>
          <w:u w:val="none"/>
        </w:rPr>
        <w:t xml:space="preserve"> sacred(신성한) ↔ scared(겁먹은) · abundant(풍부한) ↔ abandon(버리다) · colonial(식민의) ↔ colony(식민지) · guardian(수호자) ↔ guard(경비)</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본문 연계</w:t>
      </w:r>
      <w:r>
        <w:rPr>
          <w:rFonts w:ascii="맑은 고딕" w:hAnsi="맑은 고딕" w:eastAsia="맑은 고딕"/>
          <w:b w:val="0"/>
          <w:i w:val="0"/>
          <w:color w:val="1F2937"/>
          <w:sz w:val="15"/>
          <w:u w:val="none"/>
        </w:rPr>
        <w:t xml:space="preserve"> 본문(pp.65~68)에 그대로 등장하는 어휘이므로 </w:t>
      </w:r>
      <w:r>
        <w:rPr>
          <w:rFonts w:ascii="맑은 고딕" w:hAnsi="맑은 고딕" w:eastAsia="맑은 고딕"/>
          <w:b/>
          <w:i w:val="0"/>
          <w:color w:val="1F2937"/>
          <w:sz w:val="15"/>
          <w:u w:val="none"/>
        </w:rPr>
        <w:t>본문 문장 속 형태</w:t>
      </w:r>
      <w:r>
        <w:rPr>
          <w:rFonts w:ascii="맑은 고딕" w:hAnsi="맑은 고딕" w:eastAsia="맑은 고딕"/>
          <w:b w:val="0"/>
          <w:i w:val="0"/>
          <w:color w:val="1F2937"/>
          <w:sz w:val="15"/>
          <w:u w:val="none"/>
        </w:rPr>
        <w:t xml:space="preserve">로 함께 외우는 것이 좋다. 예) tigers were </w:t>
      </w:r>
      <w:r>
        <w:rPr>
          <w:rFonts w:ascii="맑은 고딕" w:hAnsi="맑은 고딕" w:eastAsia="맑은 고딕"/>
          <w:b/>
          <w:i w:val="0"/>
          <w:color w:val="1F2937"/>
          <w:sz w:val="15"/>
          <w:u w:val="none"/>
        </w:rPr>
        <w:t>abundant</w:t>
      </w:r>
      <w:r>
        <w:rPr>
          <w:rFonts w:ascii="맑은 고딕" w:hAnsi="맑은 고딕" w:eastAsia="맑은 고딕"/>
          <w:b w:val="0"/>
          <w:i w:val="0"/>
          <w:color w:val="1F2937"/>
          <w:sz w:val="15"/>
          <w:u w:val="none"/>
        </w:rPr>
        <w:t xml:space="preserve"> / faced a </w:t>
      </w:r>
      <w:r>
        <w:rPr>
          <w:rFonts w:ascii="맑은 고딕" w:hAnsi="맑은 고딕" w:eastAsia="맑은 고딕"/>
          <w:b/>
          <w:i w:val="0"/>
          <w:color w:val="1F2937"/>
          <w:sz w:val="15"/>
          <w:u w:val="none"/>
        </w:rPr>
        <w:t>decline</w:t>
      </w:r>
      <w:r>
        <w:rPr>
          <w:rFonts w:ascii="맑은 고딕" w:hAnsi="맑은 고딕" w:eastAsia="맑은 고딕"/>
          <w:b w:val="0"/>
          <w:i w:val="0"/>
          <w:color w:val="1F2937"/>
          <w:sz w:val="15"/>
          <w:u w:val="none"/>
        </w:rPr>
        <w:t xml:space="preserve"> in </w:t>
      </w:r>
      <w:r>
        <w:rPr>
          <w:rFonts w:ascii="맑은 고딕" w:hAnsi="맑은 고딕" w:eastAsia="맑은 고딕"/>
          <w:b/>
          <w:i w:val="0"/>
          <w:color w:val="1F2937"/>
          <w:sz w:val="15"/>
          <w:u w:val="none"/>
        </w:rPr>
        <w:t>population</w:t>
      </w:r>
      <w:r>
        <w:rPr>
          <w:rFonts w:ascii="맑은 고딕" w:hAnsi="맑은 고딕" w:eastAsia="맑은 고딕"/>
          <w:b w:val="0"/>
          <w:i w:val="0"/>
          <w:color w:val="1F2937"/>
          <w:sz w:val="15"/>
          <w:u w:val="none"/>
        </w:rPr>
        <w:t xml:space="preserve"> / nearly went </w:t>
      </w:r>
      <w:r>
        <w:rPr>
          <w:rFonts w:ascii="맑은 고딕" w:hAnsi="맑은 고딕" w:eastAsia="맑은 고딕"/>
          <w:b/>
          <w:i w:val="0"/>
          <w:color w:val="1F2937"/>
          <w:sz w:val="15"/>
          <w:u w:val="none"/>
        </w:rPr>
        <w:t>extinct</w:t>
      </w:r>
      <w:r>
        <w:rPr>
          <w:rFonts w:ascii="맑은 고딕" w:hAnsi="맑은 고딕" w:eastAsia="맑은 고딕"/>
          <w:b w:val="0"/>
          <w:i w:val="0"/>
          <w:color w:val="1F2937"/>
          <w:sz w:val="15"/>
          <w:u w:val="none"/>
        </w:rPr>
        <w:t xml:space="preserve"> during the Japanese </w:t>
      </w:r>
      <w:r>
        <w:rPr>
          <w:rFonts w:ascii="맑은 고딕" w:hAnsi="맑은 고딕" w:eastAsia="맑은 고딕"/>
          <w:b/>
          <w:i w:val="0"/>
          <w:color w:val="1F2937"/>
          <w:sz w:val="15"/>
          <w:u w:val="none"/>
        </w:rPr>
        <w:t>colonial</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era</w:t>
      </w:r>
      <w:r>
        <w:rPr>
          <w:rFonts w:ascii="맑은 고딕" w:hAnsi="맑은 고딕" w:eastAsia="맑은 고딕"/>
          <w:b w:val="0"/>
          <w:i w:val="0"/>
          <w:color w:val="1F2937"/>
          <w:sz w:val="15"/>
          <w:u w:val="none"/>
        </w:rPr>
        <w:t xml:space="preserve"> / White tigers are considered </w:t>
      </w:r>
      <w:r>
        <w:rPr>
          <w:rFonts w:ascii="맑은 고딕" w:hAnsi="맑은 고딕" w:eastAsia="맑은 고딕"/>
          <w:b/>
          <w:i w:val="0"/>
          <w:color w:val="1F2937"/>
          <w:sz w:val="15"/>
          <w:u w:val="none"/>
        </w:rPr>
        <w:t>sacred</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guardians</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품사 변형</w:t>
      </w:r>
      <w:r>
        <w:rPr>
          <w:rFonts w:ascii="맑은 고딕" w:hAnsi="맑은 고딕" w:eastAsia="맑은 고딕"/>
          <w:b w:val="0"/>
          <w:i w:val="0"/>
          <w:color w:val="1F2937"/>
          <w:sz w:val="15"/>
          <w:u w:val="none"/>
        </w:rPr>
        <w:t xml:space="preserve"> appear → appearance · select → selection · decline(동/명 동형) · estimate(동/명 동형) · deny → denial · reinterpret → reinterpretation</w:t>
      </w:r>
    </w:p>
    <w:p>
      <w:pPr>
        <w:spacing w:before="0" w:after="20" w:line="269" w:lineRule="auto"/>
        <w:snapToGrid w:val="0"/>
        <w:shd w:val="clear" w:color="auto" w:fill="F4F1EA"/>
      </w:pPr>
      <w:r>
        <w:rPr>
          <w:rFonts w:ascii="맑은 고딕" w:hAnsi="맑은 고딕" w:eastAsia="맑은 고딕"/>
          <w:b/>
          <w:i w:val="0"/>
          <w:color w:val="C99B4E"/>
          <w:sz w:val="15"/>
          <w:u w:val="none"/>
        </w:rPr>
        <w:t>[3] 이 HTML 버전에 대하여</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구성</w:t>
      </w:r>
      <w:r>
        <w:rPr>
          <w:rFonts w:ascii="맑은 고딕" w:hAnsi="맑은 고딕" w:eastAsia="맑은 고딕"/>
          <w:b w:val="0"/>
          <w:i w:val="0"/>
          <w:color w:val="1F2937"/>
          <w:sz w:val="15"/>
          <w:u w:val="none"/>
        </w:rPr>
        <w:t xml:space="preserve"> p.1 단어장(어휘 빈칸 29개) / p.2 어휘 연습문제 A·B·C / p.3 크로스워드 10문항. 각 페이지 하단 </w:t>
      </w:r>
      <w:r>
        <w:rPr>
          <w:rFonts w:ascii="맑은 고딕" w:hAnsi="맑은 고딕" w:eastAsia="맑은 고딕"/>
          <w:b/>
          <w:i w:val="0"/>
          <w:color w:val="1F2937"/>
          <w:sz w:val="15"/>
          <w:u w:val="none"/>
        </w:rPr>
        <w:t>[정답 · 상세해설 펼쳐보기]</w:t>
      </w:r>
      <w:r>
        <w:rPr>
          <w:rFonts w:ascii="맑은 고딕" w:hAnsi="맑은 고딕" w:eastAsia="맑은 고딕"/>
          <w:b w:val="0"/>
          <w:i w:val="0"/>
          <w:color w:val="1F2937"/>
          <w:sz w:val="15"/>
          <w:u w:val="none"/>
        </w:rPr>
        <w:t>에 해당 페이지 정답과 해설을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인쇄</w:t>
      </w:r>
      <w:r>
        <w:rPr>
          <w:rFonts w:ascii="맑은 고딕" w:hAnsi="맑은 고딕" w:eastAsia="맑은 고딕"/>
          <w:b w:val="0"/>
          <w:i w:val="0"/>
          <w:color w:val="1F2937"/>
          <w:sz w:val="15"/>
          <w:u w:val="none"/>
        </w:rPr>
        <w:t xml:space="preserve"> 상단 바에서 </w:t>
      </w:r>
      <w:r>
        <w:rPr>
          <w:rFonts w:ascii="맑은 고딕" w:hAnsi="맑은 고딕" w:eastAsia="맑은 고딕"/>
          <w:b/>
          <w:i w:val="0"/>
          <w:color w:val="1F2937"/>
          <w:sz w:val="15"/>
          <w:u w:val="none"/>
        </w:rPr>
        <w:t>🖨 문제만</w:t>
      </w:r>
      <w:r>
        <w:rPr>
          <w:rFonts w:ascii="맑은 고딕" w:hAnsi="맑은 고딕" w:eastAsia="맑은 고딕"/>
          <w:b w:val="0"/>
          <w:i w:val="0"/>
          <w:color w:val="1F2937"/>
          <w:sz w:val="15"/>
          <w:u w:val="none"/>
        </w:rPr>
        <w:t xml:space="preserve"> / </w:t>
      </w:r>
      <w:r>
        <w:rPr>
          <w:rFonts w:ascii="맑은 고딕" w:hAnsi="맑은 고딕" w:eastAsia="맑은 고딕"/>
          <w:b/>
          <w:i w:val="0"/>
          <w:color w:val="1F2937"/>
          <w:sz w:val="15"/>
          <w:u w:val="none"/>
        </w:rPr>
        <w:t>🖨 정답 포함</w:t>
      </w:r>
      <w:r>
        <w:rPr>
          <w:rFonts w:ascii="맑은 고딕" w:hAnsi="맑은 고딕" w:eastAsia="맑은 고딕"/>
          <w:b w:val="0"/>
          <w:i w:val="0"/>
          <w:color w:val="1F2937"/>
          <w:sz w:val="15"/>
          <w:u w:val="none"/>
        </w:rPr>
        <w:t>을 선택할 수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펜 필기</w:t>
      </w:r>
      <w:r>
        <w:rPr>
          <w:rFonts w:ascii="맑은 고딕" w:hAnsi="맑은 고딕" w:eastAsia="맑은 고딕"/>
          <w:b w:val="0"/>
          <w:i w:val="0"/>
          <w:color w:val="1F2937"/>
          <w:sz w:val="15"/>
          <w:u w:val="none"/>
        </w:rPr>
        <w:t xml:space="preserve"> 우측 하단 ✏️ 버튼을 누르면 색상 5종 · 굵기 3단 · 부분 지우개 · 전체 지우기 도구가 펼쳐지며, 크로스워드 칸에 직접 글자를 써 넣을 수 있다.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Lesson 3. A Timeless Symbol of Korea · 어휘 단어장 &amp; 연습문제 (빈칸 + 정답)</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교과서 pp.65~68 · 단어장 29 + 연습문제 A·B·C + 크로스워드 10 · 페이지별 펼치기 해설</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4. 교과서 · L3 문법 워크시트 3종 (Grammar)</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Grammar Pack</w:t>
      </w:r>
    </w:p>
    <w:p>
      <w:pPr>
        <w:keepNext/>
        <w:spacing w:before="60" w:after="40" w:line="269" w:lineRule="auto"/>
        <w:snapToGrid w:val="0"/>
        <w:shd w:val="clear" w:color="auto" w:fill="F4F1EA"/>
      </w:pPr>
      <w:r>
        <w:rPr>
          <w:rFonts w:ascii="맑은 고딕" w:hAnsi="맑은 고딕" w:eastAsia="맑은 고딕"/>
          <w:b/>
          <w:i/>
          <w:color w:val="C99B4E"/>
          <w:sz w:val="24"/>
          <w:u w:val="none"/>
        </w:rPr>
        <w:t>Lesson 3</w:t>
      </w:r>
      <w:r>
        <w:rPr>
          <w:rFonts w:ascii="맑은 고딕" w:hAnsi="맑은 고딕" w:eastAsia="맑은 고딕"/>
          <w:b/>
          <w:i/>
          <w:color w:val="1F2937"/>
          <w:sz w:val="24"/>
          <w:u w:val="none"/>
        </w:rPr>
        <w:t xml:space="preserve"> Grammar Worksheets</w:t>
      </w:r>
      <w:r>
        <w:br/>
      </w:r>
      <w:r>
        <w:rPr>
          <w:rFonts w:ascii="맑은 고딕" w:hAnsi="맑은 고딕" w:eastAsia="맑은 고딕"/>
          <w:b/>
          <w:i/>
          <w:color w:val="1F2937"/>
          <w:sz w:val="24"/>
          <w:u w:val="none"/>
        </w:rPr>
        <w:t>Complete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NE능률 공통영어 · Lesson 3 Knowing Ourselves, Knowing Others</w:t>
      </w:r>
      <w:r>
        <w:br/>
      </w:r>
      <w:r>
        <w:rPr>
          <w:rFonts w:ascii="맑은 고딕" w:hAnsi="맑은 고딕" w:eastAsia="맑은 고딕"/>
          <w:b w:val="0"/>
          <w:i w:val="0"/>
          <w:color w:val="1F2937"/>
          <w:sz w:val="19"/>
          <w:u w:val="none"/>
        </w:rPr>
        <w:t>「so ~ that」 구문 · 「조동사 + have p.p.」 · 유사관계대명사 as / but / than · 전문항 완전판 상세풀이</w:t>
      </w:r>
    </w:p>
    <w:p>
      <w:pPr>
        <w:spacing w:before="0" w:after="20" w:line="269" w:lineRule="auto"/>
        <w:snapToGrid w:val="0"/>
        <w:shd w:val="clear" w:color="auto" w:fill="F4F1EA"/>
      </w:pPr>
      <w:r>
        <w:rPr>
          <w:rFonts w:ascii="맑은 고딕" w:hAnsi="맑은 고딕" w:eastAsia="맑은 고딕"/>
          <w:b/>
          <w:i w:val="0"/>
          <w:color w:val="C99B4E"/>
          <w:sz w:val="14"/>
          <w:u w:val="none"/>
        </w:rPr>
        <w:t>so ~ that</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조동사+have p.p.</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유사관계대명사</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총 문항</w:t>
      </w:r>
    </w:p>
    <w:p>
      <w:pPr>
        <w:spacing w:before="0" w:after="20" w:line="269" w:lineRule="auto"/>
        <w:snapToGrid w:val="0"/>
        <w:shd w:val="clear" w:color="auto" w:fill="F4F1EA"/>
      </w:pPr>
      <w:r>
        <w:rPr>
          <w:rFonts w:ascii="맑은 고딕" w:hAnsi="맑은 고딕" w:eastAsia="맑은 고딕"/>
          <w:b/>
          <w:i w:val="0"/>
          <w:color w:val="1F2937"/>
          <w:sz w:val="21"/>
          <w:u w:val="none"/>
        </w:rPr>
        <w:t>36</w:t>
      </w:r>
      <w:r>
        <w:rPr>
          <w:rFonts w:ascii="맑은 고딕" w:hAnsi="맑은 고딕" w:eastAsia="맑은 고딕"/>
          <w:b w:val="0"/>
          <w:i w:val="0"/>
          <w:color w:val="1F2937"/>
          <w:sz w:val="15"/>
          <w:u w:val="none"/>
        </w:rPr>
        <w:t>문항</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0656"/>
            <w:gridSpan w:val="9"/>
          </w:tcPr>
          <w:p>
            <w:pPr>
              <w:spacing w:line="252" w:lineRule="auto"/>
            </w:pPr>
            <w:r>
              <w:rPr>
                <w:rFonts w:ascii="맑은 고딕" w:hAnsi="맑은 고딕" w:eastAsia="맑은 고딕"/>
                <w:b/>
                <w:i w:val="0"/>
                <w:color w:val="C99B4E"/>
                <w:sz w:val="14"/>
                <w:u w:val="none"/>
              </w:rPr>
              <w:t>Point 1 · so ~ that</w:t>
            </w:r>
          </w:p>
        </w:tc>
      </w:tr>
      <w:tr>
        <w:tc>
          <w:tcPr>
            <w:tcW w:type="dxa" w:w="1184"/>
          </w:tcPr>
          <w:p>
            <w:pPr>
              <w:spacing w:line="252" w:lineRule="auto"/>
            </w:pPr>
            <w:r>
              <w:rPr>
                <w:rFonts w:ascii="맑은 고딕" w:hAnsi="맑은 고딕" w:eastAsia="맑은 고딕"/>
                <w:b/>
                <w:i w:val="0"/>
                <w:color w:val="C99B4E"/>
                <w:sz w:val="14"/>
                <w:u w:val="none"/>
              </w:rPr>
              <w:t>B</w:t>
            </w:r>
          </w:p>
        </w:tc>
        <w:tc>
          <w:tcPr>
            <w:tcW w:type="dxa" w:w="1184"/>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3552"/>
            <w:gridSpan w:val="3"/>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1184"/>
          </w:tcPr>
          <w:p>
            <w:pPr>
              <w:spacing w:line="252" w:lineRule="auto"/>
            </w:pPr>
            <w:r>
              <w:rPr>
                <w:rFonts w:ascii="맑은 고딕" w:hAnsi="맑은 고딕" w:eastAsia="맑은 고딕"/>
                <w:b/>
                <w:i w:val="0"/>
                <w:color w:val="DC2626"/>
                <w:sz w:val="16"/>
                <w:u w:val="none"/>
              </w:rPr>
              <w:t>such→so</w:t>
            </w:r>
          </w:p>
        </w:tc>
        <w:tc>
          <w:tcPr>
            <w:tcW w:type="dxa" w:w="2368"/>
            <w:gridSpan w:val="2"/>
          </w:tcPr>
          <w:p>
            <w:pPr>
              <w:spacing w:line="252" w:lineRule="auto"/>
            </w:pPr>
            <w:r>
              <w:rPr>
                <w:rFonts w:ascii="맑은 고딕" w:hAnsi="맑은 고딕" w:eastAsia="맑은 고딕"/>
                <w:b/>
                <w:i w:val="0"/>
                <w:color w:val="DC2626"/>
                <w:sz w:val="16"/>
                <w:u w:val="none"/>
              </w:rPr>
              <w:t>which→that</w:t>
            </w:r>
          </w:p>
        </w:tc>
        <w:tc>
          <w:tcPr>
            <w:tcW w:type="dxa" w:w="3552"/>
            <w:gridSpan w:val="3"/>
          </w:tcPr>
          <w:p>
            <w:pPr>
              <w:spacing w:line="252" w:lineRule="auto"/>
            </w:pPr>
            <w:r>
              <w:rPr>
                <w:rFonts w:ascii="맑은 고딕" w:hAnsi="맑은 고딕" w:eastAsia="맑은 고딕"/>
                <w:b/>
                <w:i w:val="0"/>
                <w:color w:val="DC2626"/>
                <w:sz w:val="16"/>
                <w:u w:val="none"/>
              </w:rPr>
              <w:t>very→so</w:t>
            </w:r>
          </w:p>
        </w:tc>
        <w:tc>
          <w:tcPr>
            <w:tcW w:type="dxa" w:w="2368"/>
            <w:gridSpan w:val="2"/>
          </w:tcPr>
          <w:p>
            <w:pPr>
              <w:spacing w:line="252" w:lineRule="auto"/>
            </w:pPr>
            <w:r>
              <w:rPr>
                <w:rFonts w:ascii="맑은 고딕" w:hAnsi="맑은 고딕" w:eastAsia="맑은 고딕"/>
                <w:b/>
                <w:i w:val="0"/>
                <w:color w:val="DC2626"/>
                <w:sz w:val="16"/>
                <w:u w:val="none"/>
              </w:rPr>
              <w:t>too→so</w:t>
            </w:r>
          </w:p>
        </w:tc>
      </w:tr>
      <w:tr>
        <w:tc>
          <w:tcPr>
            <w:tcW w:type="dxa" w:w="1184"/>
          </w:tcPr>
          <w:p>
            <w:pPr>
              <w:spacing w:line="252" w:lineRule="auto"/>
            </w:pPr>
            <w:r>
              <w:rPr>
                <w:rFonts w:ascii="맑은 고딕" w:hAnsi="맑은 고딕" w:eastAsia="맑은 고딕"/>
                <w:b/>
                <w:i w:val="0"/>
                <w:color w:val="C99B4E"/>
                <w:sz w:val="14"/>
                <w:u w:val="none"/>
              </w:rPr>
              <w:t>C</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ran so fast that ...</w:t>
            </w:r>
          </w:p>
        </w:tc>
        <w:tc>
          <w:tcPr>
            <w:tcW w:type="dxa" w:w="2368"/>
            <w:gridSpan w:val="2"/>
          </w:tcPr>
          <w:p>
            <w:pPr>
              <w:spacing w:line="252" w:lineRule="auto"/>
            </w:pPr>
            <w:r>
              <w:rPr>
                <w:rFonts w:ascii="맑은 고딕" w:hAnsi="맑은 고딕" w:eastAsia="맑은 고딕"/>
                <w:b/>
                <w:i w:val="0"/>
                <w:color w:val="DC2626"/>
                <w:sz w:val="13"/>
                <w:u w:val="none"/>
              </w:rPr>
              <w:t>was so noisy that ...</w:t>
            </w:r>
          </w:p>
        </w:tc>
        <w:tc>
          <w:tcPr>
            <w:tcW w:type="dxa" w:w="2368"/>
            <w:gridSpan w:val="2"/>
          </w:tcPr>
          <w:p>
            <w:pPr>
              <w:spacing w:line="252" w:lineRule="auto"/>
            </w:pPr>
            <w:r>
              <w:rPr>
                <w:rFonts w:ascii="맑은 고딕" w:hAnsi="맑은 고딕" w:eastAsia="맑은 고딕"/>
                <w:b/>
                <w:i w:val="0"/>
                <w:color w:val="DC2626"/>
                <w:sz w:val="13"/>
                <w:u w:val="none"/>
              </w:rPr>
              <w:t>was so bad that ...</w:t>
            </w:r>
          </w:p>
        </w:tc>
        <w:tc>
          <w:tcPr>
            <w:tcW w:type="dxa" w:w="2368"/>
            <w:gridSpan w:val="2"/>
          </w:tcPr>
          <w:p>
            <w:pPr>
              <w:spacing w:line="252" w:lineRule="auto"/>
            </w:pPr>
            <w:r>
              <w:rPr>
                <w:rFonts w:ascii="맑은 고딕" w:hAnsi="맑은 고딕" w:eastAsia="맑은 고딕"/>
                <w:b/>
                <w:i w:val="0"/>
                <w:color w:val="DC2626"/>
                <w:sz w:val="13"/>
                <w:u w:val="none"/>
              </w:rPr>
              <w:t>got up so late that ...</w:t>
            </w:r>
          </w:p>
        </w:tc>
      </w:tr>
      <w:tr>
        <w:tc>
          <w:tcPr>
            <w:tcW w:type="dxa" w:w="10656"/>
            <w:gridSpan w:val="9"/>
          </w:tcPr>
          <w:p>
            <w:pPr>
              <w:spacing w:line="252" w:lineRule="auto"/>
            </w:pPr>
            <w:r>
              <w:rPr>
                <w:rFonts w:ascii="맑은 고딕" w:hAnsi="맑은 고딕" w:eastAsia="맑은 고딕"/>
                <w:b/>
                <w:i w:val="0"/>
                <w:color w:val="C99B4E"/>
                <w:sz w:val="14"/>
                <w:u w:val="none"/>
              </w:rPr>
              <w:t>Point 2 · 조동사 + have p.p.</w:t>
            </w:r>
          </w:p>
        </w:tc>
      </w:tr>
      <w:tr>
        <w:tc>
          <w:tcPr>
            <w:tcW w:type="dxa" w:w="1184"/>
          </w:tcPr>
          <w:p>
            <w:pPr>
              <w:spacing w:line="252" w:lineRule="auto"/>
            </w:pPr>
            <w:r>
              <w:rPr>
                <w:rFonts w:ascii="맑은 고딕" w:hAnsi="맑은 고딕" w:eastAsia="맑은 고딕"/>
                <w:b/>
                <w:i w:val="0"/>
                <w:color w:val="C99B4E"/>
                <w:sz w:val="14"/>
                <w:u w:val="none"/>
              </w:rPr>
              <w:t>A</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may have forgotten</w:t>
            </w:r>
          </w:p>
        </w:tc>
        <w:tc>
          <w:tcPr>
            <w:tcW w:type="dxa" w:w="2368"/>
            <w:gridSpan w:val="2"/>
          </w:tcPr>
          <w:p>
            <w:pPr>
              <w:spacing w:line="252" w:lineRule="auto"/>
            </w:pPr>
            <w:r>
              <w:rPr>
                <w:rFonts w:ascii="맑은 고딕" w:hAnsi="맑은 고딕" w:eastAsia="맑은 고딕"/>
                <w:b/>
                <w:i w:val="0"/>
                <w:color w:val="DC2626"/>
                <w:sz w:val="13"/>
                <w:u w:val="none"/>
              </w:rPr>
              <w:t>should have watched</w:t>
            </w:r>
          </w:p>
        </w:tc>
        <w:tc>
          <w:tcPr>
            <w:tcW w:type="dxa" w:w="2368"/>
            <w:gridSpan w:val="2"/>
          </w:tcPr>
          <w:p>
            <w:pPr>
              <w:spacing w:line="252" w:lineRule="auto"/>
            </w:pPr>
            <w:r>
              <w:rPr>
                <w:rFonts w:ascii="맑은 고딕" w:hAnsi="맑은 고딕" w:eastAsia="맑은 고딕"/>
                <w:b/>
                <w:i w:val="0"/>
                <w:color w:val="DC2626"/>
                <w:sz w:val="13"/>
                <w:u w:val="none"/>
              </w:rPr>
              <w:t>can't have left</w:t>
            </w:r>
          </w:p>
        </w:tc>
        <w:tc>
          <w:tcPr>
            <w:tcW w:type="dxa" w:w="2368"/>
            <w:gridSpan w:val="2"/>
          </w:tcPr>
          <w:p>
            <w:pPr>
              <w:spacing w:line="252" w:lineRule="auto"/>
            </w:pPr>
            <w:r>
              <w:rPr>
                <w:rFonts w:ascii="맑은 고딕" w:hAnsi="맑은 고딕" w:eastAsia="맑은 고딕"/>
                <w:b/>
                <w:i w:val="0"/>
                <w:color w:val="DC2626"/>
                <w:sz w:val="13"/>
                <w:u w:val="none"/>
              </w:rPr>
              <w:t>must have eaten</w:t>
            </w:r>
          </w:p>
        </w:tc>
      </w:tr>
      <w:tr>
        <w:tc>
          <w:tcPr>
            <w:tcW w:type="dxa" w:w="1184"/>
          </w:tcPr>
          <w:p>
            <w:pPr>
              <w:spacing w:line="252" w:lineRule="auto"/>
            </w:pPr>
            <w:r>
              <w:rPr>
                <w:rFonts w:ascii="맑은 고딕" w:hAnsi="맑은 고딕" w:eastAsia="맑은 고딕"/>
                <w:b/>
                <w:i w:val="0"/>
                <w:color w:val="C99B4E"/>
                <w:sz w:val="14"/>
                <w:u w:val="none"/>
              </w:rPr>
              <w:t>B</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may have misunderstood</w:t>
            </w:r>
          </w:p>
        </w:tc>
        <w:tc>
          <w:tcPr>
            <w:tcW w:type="dxa" w:w="2368"/>
            <w:gridSpan w:val="2"/>
          </w:tcPr>
          <w:p>
            <w:pPr>
              <w:spacing w:line="252" w:lineRule="auto"/>
            </w:pPr>
            <w:r>
              <w:rPr>
                <w:rFonts w:ascii="맑은 고딕" w:hAnsi="맑은 고딕" w:eastAsia="맑은 고딕"/>
                <w:b/>
                <w:i w:val="0"/>
                <w:color w:val="DC2626"/>
                <w:sz w:val="13"/>
                <w:u w:val="none"/>
              </w:rPr>
              <w:t>should have left</w:t>
            </w:r>
          </w:p>
        </w:tc>
        <w:tc>
          <w:tcPr>
            <w:tcW w:type="dxa" w:w="2368"/>
            <w:gridSpan w:val="2"/>
          </w:tcPr>
          <w:p>
            <w:pPr>
              <w:spacing w:line="252" w:lineRule="auto"/>
            </w:pPr>
            <w:r>
              <w:rPr>
                <w:rFonts w:ascii="맑은 고딕" w:hAnsi="맑은 고딕" w:eastAsia="맑은 고딕"/>
                <w:b/>
                <w:i w:val="0"/>
                <w:color w:val="DC2626"/>
                <w:sz w:val="13"/>
                <w:u w:val="none"/>
              </w:rPr>
              <w:t>must have been built</w:t>
            </w:r>
          </w:p>
        </w:tc>
        <w:tc>
          <w:tcPr>
            <w:tcW w:type="dxa" w:w="2368"/>
            <w:gridSpan w:val="2"/>
          </w:tcPr>
          <w:p>
            <w:pPr>
              <w:spacing w:line="252" w:lineRule="auto"/>
            </w:pPr>
            <w:r>
              <w:rPr>
                <w:rFonts w:ascii="맑은 고딕" w:hAnsi="맑은 고딕" w:eastAsia="맑은 고딕"/>
                <w:b/>
                <w:i w:val="0"/>
                <w:color w:val="DC2626"/>
                <w:sz w:val="13"/>
                <w:u w:val="none"/>
              </w:rPr>
              <w:t>can't have met</w:t>
            </w:r>
          </w:p>
        </w:tc>
      </w:tr>
      <w:tr>
        <w:tc>
          <w:tcPr>
            <w:tcW w:type="dxa" w:w="1184"/>
          </w:tcPr>
          <w:p>
            <w:pPr>
              <w:spacing w:line="252" w:lineRule="auto"/>
            </w:pPr>
            <w:r>
              <w:rPr>
                <w:rFonts w:ascii="맑은 고딕" w:hAnsi="맑은 고딕" w:eastAsia="맑은 고딕"/>
                <w:b/>
                <w:i w:val="0"/>
                <w:color w:val="C99B4E"/>
                <w:sz w:val="14"/>
                <w:u w:val="none"/>
              </w:rPr>
              <w:t>C</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must have been crying</w:t>
            </w:r>
          </w:p>
        </w:tc>
        <w:tc>
          <w:tcPr>
            <w:tcW w:type="dxa" w:w="2368"/>
            <w:gridSpan w:val="2"/>
          </w:tcPr>
          <w:p>
            <w:pPr>
              <w:spacing w:line="252" w:lineRule="auto"/>
            </w:pPr>
            <w:r>
              <w:rPr>
                <w:rFonts w:ascii="맑은 고딕" w:hAnsi="맑은 고딕" w:eastAsia="맑은 고딕"/>
                <w:b/>
                <w:i w:val="0"/>
                <w:color w:val="DC2626"/>
                <w:sz w:val="13"/>
                <w:u w:val="none"/>
              </w:rPr>
              <w:t>may have escaped</w:t>
            </w:r>
          </w:p>
        </w:tc>
        <w:tc>
          <w:tcPr>
            <w:tcW w:type="dxa" w:w="2368"/>
            <w:gridSpan w:val="2"/>
          </w:tcPr>
          <w:p>
            <w:pPr>
              <w:spacing w:line="252" w:lineRule="auto"/>
            </w:pPr>
            <w:r>
              <w:rPr>
                <w:rFonts w:ascii="맑은 고딕" w:hAnsi="맑은 고딕" w:eastAsia="맑은 고딕"/>
                <w:b/>
                <w:i w:val="0"/>
                <w:color w:val="DC2626"/>
                <w:sz w:val="13"/>
                <w:u w:val="none"/>
              </w:rPr>
              <w:t>should have called me</w:t>
            </w:r>
          </w:p>
        </w:tc>
        <w:tc>
          <w:tcPr>
            <w:tcW w:type="dxa" w:w="2368"/>
            <w:gridSpan w:val="2"/>
          </w:tcPr>
          <w:p>
            <w:pPr>
              <w:spacing w:line="252" w:lineRule="auto"/>
            </w:pPr>
            <w:r>
              <w:rPr>
                <w:rFonts w:ascii="맑은 고딕" w:hAnsi="맑은 고딕" w:eastAsia="맑은 고딕"/>
                <w:b/>
                <w:i w:val="0"/>
                <w:color w:val="DC2626"/>
                <w:sz w:val="13"/>
                <w:u w:val="none"/>
              </w:rPr>
              <w:t>can't have left my wallet</w:t>
            </w:r>
          </w:p>
        </w:tc>
      </w:tr>
      <w:tr>
        <w:tc>
          <w:tcPr>
            <w:tcW w:type="dxa" w:w="10656"/>
            <w:gridSpan w:val="9"/>
          </w:tcPr>
          <w:p>
            <w:pPr>
              <w:spacing w:line="252" w:lineRule="auto"/>
            </w:pPr>
            <w:r>
              <w:rPr>
                <w:rFonts w:ascii="맑은 고딕" w:hAnsi="맑은 고딕" w:eastAsia="맑은 고딕"/>
                <w:b/>
                <w:i w:val="0"/>
                <w:color w:val="C99B4E"/>
                <w:sz w:val="14"/>
                <w:u w:val="none"/>
              </w:rPr>
              <w:t>Point 3 · 유사관계대명사 as · but · than</w:t>
            </w:r>
          </w:p>
        </w:tc>
      </w:tr>
      <w:tr>
        <w:tc>
          <w:tcPr>
            <w:tcW w:type="dxa" w:w="1184"/>
          </w:tcPr>
          <w:p>
            <w:pPr>
              <w:spacing w:line="252" w:lineRule="auto"/>
            </w:pPr>
            <w:r>
              <w:rPr>
                <w:rFonts w:ascii="맑은 고딕" w:hAnsi="맑은 고딕" w:eastAsia="맑은 고딕"/>
                <w:b/>
                <w:i w:val="0"/>
                <w:color w:val="C99B4E"/>
                <w:sz w:val="14"/>
                <w:u w:val="none"/>
              </w:rPr>
              <w:t>Ⅱ</w:t>
            </w:r>
          </w:p>
        </w:tc>
        <w:tc>
          <w:tcPr>
            <w:tcW w:type="dxa" w:w="1184"/>
            <w:shd w:val="clear" w:color="auto" w:fill="F4F1EA"/>
          </w:tcPr>
          <w:p>
            <w:pPr>
              <w:spacing w:line="252" w:lineRule="auto"/>
            </w:pPr>
            <w:r>
              <w:rPr>
                <w:rFonts w:ascii="맑은 고딕" w:hAnsi="맑은 고딕" w:eastAsia="맑은 고딕"/>
                <w:b/>
                <w:i w:val="0"/>
                <w:color w:val="1F2937"/>
                <w:sz w:val="14"/>
                <w:u w:val="none"/>
              </w:rPr>
              <w:t>1</w:t>
            </w:r>
          </w:p>
        </w:tc>
        <w:tc>
          <w:tcPr>
            <w:tcW w:type="dxa" w:w="1184"/>
            <w:shd w:val="clear" w:color="auto" w:fill="F4F1EA"/>
          </w:tcPr>
          <w:p>
            <w:pPr>
              <w:spacing w:line="252" w:lineRule="auto"/>
            </w:pPr>
            <w:r>
              <w:rPr>
                <w:rFonts w:ascii="맑은 고딕" w:hAnsi="맑은 고딕" w:eastAsia="맑은 고딕"/>
                <w:b/>
                <w:i w:val="0"/>
                <w:color w:val="1F2937"/>
                <w:sz w:val="14"/>
                <w:u w:val="none"/>
              </w:rPr>
              <w:t>2</w:t>
            </w:r>
          </w:p>
        </w:tc>
        <w:tc>
          <w:tcPr>
            <w:tcW w:type="dxa" w:w="1184"/>
            <w:shd w:val="clear" w:color="auto" w:fill="F4F1EA"/>
          </w:tcPr>
          <w:p>
            <w:pPr>
              <w:spacing w:line="252" w:lineRule="auto"/>
            </w:pPr>
            <w:r>
              <w:rPr>
                <w:rFonts w:ascii="맑은 고딕" w:hAnsi="맑은 고딕" w:eastAsia="맑은 고딕"/>
                <w:b/>
                <w:i w:val="0"/>
                <w:color w:val="1F2937"/>
                <w:sz w:val="14"/>
                <w:u w:val="none"/>
              </w:rPr>
              <w:t>3</w:t>
            </w:r>
          </w:p>
        </w:tc>
        <w:tc>
          <w:tcPr>
            <w:tcW w:type="dxa" w:w="1184"/>
            <w:shd w:val="clear" w:color="auto" w:fill="F4F1EA"/>
          </w:tcPr>
          <w:p>
            <w:pPr>
              <w:spacing w:line="252" w:lineRule="auto"/>
            </w:pPr>
            <w:r>
              <w:rPr>
                <w:rFonts w:ascii="맑은 고딕" w:hAnsi="맑은 고딕" w:eastAsia="맑은 고딕"/>
                <w:b/>
                <w:i w:val="0"/>
                <w:color w:val="1F2937"/>
                <w:sz w:val="14"/>
                <w:u w:val="none"/>
              </w:rPr>
              <w:t>4</w:t>
            </w:r>
          </w:p>
        </w:tc>
        <w:tc>
          <w:tcPr>
            <w:tcW w:type="dxa" w:w="1184"/>
            <w:shd w:val="clear" w:color="auto" w:fill="F4F1EA"/>
          </w:tcPr>
          <w:p>
            <w:pPr>
              <w:spacing w:line="252" w:lineRule="auto"/>
            </w:pPr>
            <w:r>
              <w:rPr>
                <w:rFonts w:ascii="맑은 고딕" w:hAnsi="맑은 고딕" w:eastAsia="맑은 고딕"/>
                <w:b/>
                <w:i w:val="0"/>
                <w:color w:val="1F2937"/>
                <w:sz w:val="14"/>
                <w:u w:val="none"/>
              </w:rPr>
              <w:t>5</w:t>
            </w:r>
          </w:p>
        </w:tc>
        <w:tc>
          <w:tcPr>
            <w:tcW w:type="dxa" w:w="1184"/>
            <w:shd w:val="clear" w:color="auto" w:fill="F4F1EA"/>
          </w:tcPr>
          <w:p>
            <w:pPr>
              <w:spacing w:line="252" w:lineRule="auto"/>
            </w:pPr>
            <w:r>
              <w:rPr>
                <w:rFonts w:ascii="맑은 고딕" w:hAnsi="맑은 고딕" w:eastAsia="맑은 고딕"/>
                <w:b/>
                <w:i w:val="0"/>
                <w:color w:val="1F2937"/>
                <w:sz w:val="14"/>
                <w:u w:val="none"/>
              </w:rPr>
              <w:t>6</w:t>
            </w:r>
          </w:p>
        </w:tc>
        <w:tc>
          <w:tcPr>
            <w:tcW w:type="dxa" w:w="1184"/>
            <w:shd w:val="clear" w:color="auto" w:fill="F4F1EA"/>
          </w:tcPr>
          <w:p>
            <w:pPr>
              <w:spacing w:line="252" w:lineRule="auto"/>
            </w:pPr>
            <w:r>
              <w:rPr>
                <w:rFonts w:ascii="맑은 고딕" w:hAnsi="맑은 고딕" w:eastAsia="맑은 고딕"/>
                <w:b/>
                <w:i w:val="0"/>
                <w:color w:val="1F2937"/>
                <w:sz w:val="14"/>
                <w:u w:val="none"/>
              </w:rPr>
              <w:t>7</w:t>
            </w:r>
          </w:p>
        </w:tc>
        <w:tc>
          <w:tcPr>
            <w:tcW w:type="dxa" w:w="1184"/>
            <w:shd w:val="clear" w:color="auto" w:fill="F4F1EA"/>
          </w:tcPr>
          <w:p>
            <w:pPr>
              <w:spacing w:line="252" w:lineRule="auto"/>
            </w:pPr>
            <w:r>
              <w:rPr>
                <w:rFonts w:ascii="맑은 고딕" w:hAnsi="맑은 고딕" w:eastAsia="맑은 고딕"/>
                <w:b/>
                <w:i w:val="0"/>
                <w:color w:val="1F2937"/>
                <w:sz w:val="14"/>
                <w:u w:val="none"/>
              </w:rPr>
              <w:t>8·9·10</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as</w:t>
            </w:r>
          </w:p>
        </w:tc>
        <w:tc>
          <w:tcPr>
            <w:tcW w:type="dxa" w:w="1184"/>
          </w:tcPr>
          <w:p>
            <w:pPr>
              <w:spacing w:line="252" w:lineRule="auto"/>
            </w:pPr>
            <w:r>
              <w:rPr>
                <w:rFonts w:ascii="맑은 고딕" w:hAnsi="맑은 고딕" w:eastAsia="맑은 고딕"/>
                <w:b/>
                <w:i w:val="0"/>
                <w:color w:val="DC2626"/>
                <w:sz w:val="16"/>
                <w:u w:val="none"/>
              </w:rPr>
              <w:t>than</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as · as · as</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Point 1 · so ~ that</w:t>
      </w:r>
    </w:p>
    <w:p>
      <w:pPr>
        <w:spacing w:before="0" w:after="20" w:line="269" w:lineRule="auto"/>
        <w:snapToGrid w:val="0"/>
        <w:shd w:val="clear" w:color="auto" w:fill="FAF6EE"/>
      </w:pPr>
      <w:r>
        <w:rPr>
          <w:rFonts w:ascii="맑은 고딕" w:hAnsi="맑은 고딕" w:eastAsia="맑은 고딕"/>
          <w:b/>
          <w:i w:val="0"/>
          <w:color w:val="64748B"/>
          <w:sz w:val="14"/>
          <w:u w:val="none"/>
        </w:rPr>
        <w:t>「so + 형/부 + that + S + V」 · 매우[너무] ~해서 …하다</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POINT 1</w:t>
      </w:r>
    </w:p>
    <w:p>
      <w:pPr>
        <w:spacing w:before="0" w:after="20" w:line="269" w:lineRule="auto"/>
        <w:snapToGrid w:val="0"/>
      </w:pPr>
      <w:r>
        <w:rPr>
          <w:rFonts w:ascii="맑은 고딕" w:hAnsi="맑은 고딕" w:eastAsia="맑은 고딕"/>
          <w:b/>
          <w:i w:val="0"/>
          <w:color w:val="0A1E3A"/>
          <w:sz w:val="18"/>
          <w:u w:val="none"/>
        </w:rPr>
        <w:t>「so ~ that」 구문의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w:t>
      </w:r>
      <w:r>
        <w:rPr>
          <w:rFonts w:ascii="맑은 고딕" w:hAnsi="맑은 고딕" w:eastAsia="맑은 고딕"/>
          <w:b/>
          <w:i w:val="0"/>
          <w:color w:val="112546"/>
          <w:sz w:val="16"/>
          <w:u w:val="single"/>
          <w:shd w:val="clear" w:color="auto" w:fill="C99B4E"/>
        </w:rPr>
        <w:t>so + 형용사/부사 + that + 주어 + 동사</w:t>
      </w:r>
      <w:r>
        <w:rPr>
          <w:rFonts w:ascii="맑은 고딕" w:hAnsi="맑은 고딕" w:eastAsia="맑은 고딕"/>
          <w:b w:val="0"/>
          <w:i w:val="0"/>
          <w:color w:val="334155"/>
          <w:sz w:val="17"/>
          <w:u w:val="none"/>
        </w:rPr>
        <w:t xml:space="preserve">」의 형태로 </w:t>
      </w:r>
      <w:r>
        <w:rPr>
          <w:rFonts w:ascii="맑은 고딕" w:hAnsi="맑은 고딕" w:eastAsia="맑은 고딕"/>
          <w:b/>
          <w:i w:val="0"/>
          <w:color w:val="334155"/>
          <w:sz w:val="17"/>
          <w:u w:val="none"/>
        </w:rPr>
        <w:t>'매우[너무] ~해서 …하다'</w:t>
      </w:r>
      <w:r>
        <w:rPr>
          <w:rFonts w:ascii="맑은 고딕" w:hAnsi="맑은 고딕" w:eastAsia="맑은 고딕"/>
          <w:b w:val="0"/>
          <w:i w:val="0"/>
          <w:color w:val="334155"/>
          <w:sz w:val="17"/>
          <w:u w:val="none"/>
        </w:rPr>
        <w:t>(원인 → 결과)의 의미를 나타낸다.</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so + </w:t>
      </w:r>
      <w:r>
        <w:rPr>
          <w:rFonts w:ascii="맑은 고딕" w:hAnsi="맑은 고딕" w:eastAsia="맑은 고딕"/>
          <w:b/>
          <w:i/>
          <w:color w:val="1F2937"/>
          <w:sz w:val="19"/>
          <w:u w:val="none"/>
        </w:rPr>
        <w:t>형용사/부사</w:t>
      </w:r>
      <w:r>
        <w:rPr>
          <w:rFonts w:ascii="맑은 고딕" w:hAnsi="맑은 고딕" w:eastAsia="맑은 고딕"/>
          <w:b/>
          <w:i w:val="0"/>
          <w:color w:val="1F2937"/>
          <w:sz w:val="19"/>
          <w:u w:val="none"/>
        </w:rPr>
        <w:t xml:space="preserve"> + that절 = 정도(원인) → 결과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so vs such</w:t>
      </w:r>
      <w:r>
        <w:rPr>
          <w:rFonts w:ascii="맑은 고딕" w:hAnsi="맑은 고딕" w:eastAsia="맑은 고딕"/>
          <w:b w:val="0"/>
          <w:i w:val="0"/>
          <w:color w:val="B8B0A2"/>
          <w:sz w:val="16"/>
          <w:u w:val="none"/>
        </w:rPr>
        <w:t xml:space="preserve"> — so 뒤에는 </w:t>
      </w:r>
      <w:r>
        <w:rPr>
          <w:rFonts w:ascii="맑은 고딕" w:hAnsi="맑은 고딕" w:eastAsia="맑은 고딕"/>
          <w:b/>
          <w:i w:val="0"/>
          <w:color w:val="1F2937"/>
          <w:sz w:val="16"/>
          <w:u w:val="none"/>
        </w:rPr>
        <w:t>형용사·부사</w:t>
      </w:r>
      <w:r>
        <w:rPr>
          <w:rFonts w:ascii="맑은 고딕" w:hAnsi="맑은 고딕" w:eastAsia="맑은 고딕"/>
          <w:b w:val="0"/>
          <w:i w:val="0"/>
          <w:color w:val="B8B0A2"/>
          <w:sz w:val="16"/>
          <w:u w:val="none"/>
        </w:rPr>
        <w:t xml:space="preserve">가 오고, such 뒤에는 </w:t>
      </w:r>
      <w:r>
        <w:rPr>
          <w:rFonts w:ascii="맑은 고딕" w:hAnsi="맑은 고딕" w:eastAsia="맑은 고딕"/>
          <w:b/>
          <w:i w:val="0"/>
          <w:color w:val="1F2937"/>
          <w:sz w:val="16"/>
          <w:u w:val="none"/>
        </w:rPr>
        <w:t>명사(구)</w:t>
      </w:r>
      <w:r>
        <w:rPr>
          <w:rFonts w:ascii="맑은 고딕" w:hAnsi="맑은 고딕" w:eastAsia="맑은 고딕"/>
          <w:b w:val="0"/>
          <w:i w:val="0"/>
          <w:color w:val="B8B0A2"/>
          <w:sz w:val="16"/>
          <w:u w:val="none"/>
        </w:rPr>
        <w:t>가 온다. 「such + (a/an) + 형용사 + 명사 + that」은 명사를 강조하는 유사 구문이다.</w:t>
      </w:r>
      <w:r>
        <w:br/>
      </w:r>
      <w:r>
        <w:rPr>
          <w:rFonts w:ascii="맑은 고딕" w:hAnsi="맑은 고딕" w:eastAsia="맑은 고딕"/>
          <w:b w:val="0"/>
          <w:i w:val="0"/>
          <w:color w:val="B8B0A2"/>
          <w:sz w:val="16"/>
          <w:u w:val="none"/>
        </w:rPr>
        <w:t xml:space="preserve">예) The tea was </w:t>
      </w:r>
      <w:r>
        <w:rPr>
          <w:rFonts w:ascii="맑은 고딕" w:hAnsi="맑은 고딕" w:eastAsia="맑은 고딕"/>
          <w:b/>
          <w:i w:val="0"/>
          <w:color w:val="1F2937"/>
          <w:sz w:val="16"/>
          <w:u w:val="none"/>
        </w:rPr>
        <w:t>so hot that</w:t>
      </w:r>
      <w:r>
        <w:rPr>
          <w:rFonts w:ascii="맑은 고딕" w:hAnsi="맑은 고딕" w:eastAsia="맑은 고딕"/>
          <w:b w:val="0"/>
          <w:i w:val="0"/>
          <w:color w:val="B8B0A2"/>
          <w:sz w:val="16"/>
          <w:u w:val="none"/>
        </w:rPr>
        <w:t xml:space="preserve"> ... ↔ It was </w:t>
      </w:r>
      <w:r>
        <w:rPr>
          <w:rFonts w:ascii="맑은 고딕" w:hAnsi="맑은 고딕" w:eastAsia="맑은 고딕"/>
          <w:b/>
          <w:i w:val="0"/>
          <w:color w:val="1F2937"/>
          <w:sz w:val="16"/>
          <w:u w:val="none"/>
        </w:rPr>
        <w:t>such hot tea that</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that은 접속사</w:t>
      </w:r>
      <w:r>
        <w:rPr>
          <w:rFonts w:ascii="맑은 고딕" w:hAnsi="맑은 고딕" w:eastAsia="맑은 고딕"/>
          <w:b w:val="0"/>
          <w:i w:val="0"/>
          <w:color w:val="B8B0A2"/>
          <w:sz w:val="16"/>
          <w:u w:val="none"/>
        </w:rPr>
        <w:t xml:space="preserve"> — 뒤에 「주어 + 동사」를 갖춘 </w:t>
      </w:r>
      <w:r>
        <w:rPr>
          <w:rFonts w:ascii="맑은 고딕" w:hAnsi="맑은 고딕" w:eastAsia="맑은 고딕"/>
          <w:b/>
          <w:i w:val="0"/>
          <w:color w:val="1F2937"/>
          <w:sz w:val="16"/>
          <w:u w:val="none"/>
        </w:rPr>
        <w:t>완전한 절</w:t>
      </w:r>
      <w:r>
        <w:rPr>
          <w:rFonts w:ascii="맑은 고딕" w:hAnsi="맑은 고딕" w:eastAsia="맑은 고딕"/>
          <w:b w:val="0"/>
          <w:i w:val="0"/>
          <w:color w:val="B8B0A2"/>
          <w:sz w:val="16"/>
          <w:u w:val="none"/>
        </w:rPr>
        <w:t>이 온다. 선행사를 받는 관계대명사 which/that과 혼동하지 말 것.</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very·too는 that절과 호응 불가</w:t>
      </w:r>
      <w:r>
        <w:rPr>
          <w:rFonts w:ascii="맑은 고딕" w:hAnsi="맑은 고딕" w:eastAsia="맑은 고딕"/>
          <w:b w:val="0"/>
          <w:i w:val="0"/>
          <w:color w:val="B8B0A2"/>
          <w:sz w:val="16"/>
          <w:u w:val="none"/>
        </w:rPr>
        <w:t xml:space="preserve"> — very는 단순 강조라 that절을 끌 수 없고, too는 「too ~ to부정사」(너무 ~해서 …할 수 없다)와 짝을 이룬다. that절이 이어지면 반드시 so.</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시험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내신 어법 문제의 3대 함정: ① such → so (뒤가 형용사 단독일 때) ② which → that (접속사 자리) ③ very/too → so (that절 호응). 이 세 가지가 B 유형에 그대로 출제된다.</w:t>
      </w:r>
    </w:p>
    <w:p>
      <w:pPr>
        <w:spacing w:before="0" w:after="20" w:line="269" w:lineRule="auto"/>
        <w:snapToGrid w:val="0"/>
      </w:pPr>
      <w:r>
        <w:rPr>
          <w:rFonts w:ascii="맑은 고딕" w:hAnsi="맑은 고딕" w:eastAsia="맑은 고딕"/>
          <w:b/>
          <w:i/>
          <w:color w:val="0A1E3A"/>
          <w:sz w:val="21"/>
          <w:u w:val="none"/>
        </w:rPr>
        <w:t>A-1</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shoes were </w:t>
      </w:r>
      <w:r>
        <w:rPr>
          <w:rFonts w:ascii="맑은 고딕" w:hAnsi="맑은 고딕" w:eastAsia="맑은 고딕"/>
          <w:b/>
          <w:i w:val="0"/>
          <w:color w:val="0A1E3A"/>
          <w:sz w:val="16"/>
          <w:u w:val="single"/>
        </w:rPr>
        <w:t>so uncomfortable that</w:t>
      </w:r>
      <w:r>
        <w:rPr>
          <w:rFonts w:ascii="맑은 고딕" w:hAnsi="맑은 고딕" w:eastAsia="맑은 고딕"/>
          <w:b w:val="0"/>
          <w:i w:val="0"/>
          <w:color w:val="334155"/>
          <w:sz w:val="17"/>
          <w:u w:val="none"/>
        </w:rPr>
        <w:t xml:space="preserve"> she couldn't walk in them.</w:t>
      </w:r>
    </w:p>
    <w:p>
      <w:pPr>
        <w:spacing w:before="0" w:after="20" w:line="269" w:lineRule="auto"/>
        <w:snapToGrid w:val="0"/>
        <w:shd w:val="clear" w:color="auto" w:fill="F4F1EA"/>
      </w:pPr>
      <w:r>
        <w:rPr>
          <w:rFonts w:ascii="맑은 고딕" w:hAnsi="맑은 고딕" w:eastAsia="맑은 고딕"/>
          <w:b/>
          <w:i w:val="0"/>
          <w:color w:val="1F2937"/>
          <w:sz w:val="14"/>
          <w:u w:val="none"/>
        </w:rPr>
        <w:t>A-1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 신발은 너무 불편해서 그녀는 그것을 신고 걸을 수 없었다.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The shoes were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uncomfortable(원인: 매우 불편함)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she couldn't walk in them(결과: 신고 걸을 수 없음).</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walk in them</w:t>
      </w:r>
      <w:r>
        <w:rPr>
          <w:rFonts w:ascii="맑은 고딕" w:hAnsi="맑은 고딕" w:eastAsia="맑은 고딕"/>
          <w:b w:val="0"/>
          <w:i w:val="0"/>
          <w:color w:val="B8B0A2"/>
          <w:sz w:val="16"/>
          <w:u w:val="none"/>
        </w:rPr>
        <w:t xml:space="preserve">의 in은 '~을 착용한 채로'의 in — them = the shoes. '그 신발 안에서 걷다'가 아니라 </w:t>
      </w:r>
      <w:r>
        <w:rPr>
          <w:rFonts w:ascii="맑은 고딕" w:hAnsi="맑은 고딕" w:eastAsia="맑은 고딕"/>
          <w:b/>
          <w:i w:val="0"/>
          <w:color w:val="1F2937"/>
          <w:sz w:val="16"/>
          <w:u w:val="none"/>
        </w:rPr>
        <w:t>'그 신발을 신고 걷다'</w:t>
      </w:r>
      <w:r>
        <w:rPr>
          <w:rFonts w:ascii="맑은 고딕" w:hAnsi="맑은 고딕" w:eastAsia="맑은 고딕"/>
          <w:b w:val="0"/>
          <w:i w:val="0"/>
          <w:color w:val="B8B0A2"/>
          <w:sz w:val="16"/>
          <w:u w:val="none"/>
        </w:rPr>
        <w:t>로 옮겨야 자연스럽다.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uncomfortable 불편한 (↔ comfortable) · walk in + 옷/신발 ~을 착용하고 걷다</w:t>
      </w:r>
    </w:p>
    <w:p>
      <w:pPr>
        <w:spacing w:before="0" w:after="20" w:line="269" w:lineRule="auto"/>
        <w:snapToGrid w:val="0"/>
      </w:pPr>
      <w:r>
        <w:rPr>
          <w:rFonts w:ascii="맑은 고딕" w:hAnsi="맑은 고딕" w:eastAsia="맑은 고딕"/>
          <w:b/>
          <w:i/>
          <w:color w:val="0A1E3A"/>
          <w:sz w:val="21"/>
          <w:u w:val="none"/>
        </w:rPr>
        <w:t>A-2</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It is </w:t>
      </w:r>
      <w:r>
        <w:rPr>
          <w:rFonts w:ascii="맑은 고딕" w:hAnsi="맑은 고딕" w:eastAsia="맑은 고딕"/>
          <w:b/>
          <w:i w:val="0"/>
          <w:color w:val="0A1E3A"/>
          <w:sz w:val="16"/>
          <w:u w:val="single"/>
        </w:rPr>
        <w:t>so cold that</w:t>
      </w:r>
      <w:r>
        <w:rPr>
          <w:rFonts w:ascii="맑은 고딕" w:hAnsi="맑은 고딕" w:eastAsia="맑은 고딕"/>
          <w:b w:val="0"/>
          <w:i w:val="0"/>
          <w:color w:val="334155"/>
          <w:sz w:val="17"/>
          <w:u w:val="none"/>
        </w:rPr>
        <w:t xml:space="preserve"> no one is in the square right now.</w:t>
      </w:r>
    </w:p>
    <w:p>
      <w:pPr>
        <w:spacing w:before="0" w:after="20" w:line="269" w:lineRule="auto"/>
        <w:snapToGrid w:val="0"/>
        <w:shd w:val="clear" w:color="auto" w:fill="F4F1EA"/>
      </w:pPr>
      <w:r>
        <w:rPr>
          <w:rFonts w:ascii="맑은 고딕" w:hAnsi="맑은 고딕" w:eastAsia="맑은 고딕"/>
          <w:b/>
          <w:i w:val="0"/>
          <w:color w:val="1F2937"/>
          <w:sz w:val="14"/>
          <w:u w:val="none"/>
        </w:rPr>
        <w:t>A-2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지금 날씨가 너무 추워서 광장에는 아무도 없다.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It is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cold(원인)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no one is in the square(결과).</w:t>
      </w:r>
      <w:r>
        <w:br/>
      </w:r>
      <w:r>
        <w:br/>
      </w:r>
      <w:r>
        <w:rPr>
          <w:rFonts w:ascii="맑은 고딕" w:hAnsi="맑은 고딕" w:eastAsia="맑은 고딕"/>
          <w:b w:val="0"/>
          <w:i w:val="0"/>
          <w:color w:val="B8B0A2"/>
          <w:sz w:val="16"/>
          <w:u w:val="none"/>
        </w:rPr>
        <w:t xml:space="preserve">📌 여기서 </w:t>
      </w:r>
      <w:r>
        <w:rPr>
          <w:rFonts w:ascii="맑은 고딕" w:hAnsi="맑은 고딕" w:eastAsia="맑은 고딕"/>
          <w:b/>
          <w:i w:val="0"/>
          <w:color w:val="1F2937"/>
          <w:sz w:val="16"/>
          <w:u w:val="none"/>
        </w:rPr>
        <w:t>It은 날씨를 나타내는 비인칭 주어</w:t>
      </w:r>
      <w:r>
        <w:rPr>
          <w:rFonts w:ascii="맑은 고딕" w:hAnsi="맑은 고딕" w:eastAsia="맑은 고딕"/>
          <w:b w:val="0"/>
          <w:i w:val="0"/>
          <w:color w:val="B8B0A2"/>
          <w:sz w:val="16"/>
          <w:u w:val="none"/>
        </w:rPr>
        <w:t>로, 해석하지 않는다.</w:t>
      </w:r>
      <w:r>
        <w:br/>
      </w:r>
      <w:r>
        <w:rPr>
          <w:rFonts w:ascii="맑은 고딕" w:hAnsi="맑은 고딕" w:eastAsia="맑은 고딕"/>
          <w:b w:val="0"/>
          <w:i w:val="0"/>
          <w:color w:val="B8B0A2"/>
          <w:sz w:val="16"/>
          <w:u w:val="none"/>
        </w:rPr>
        <w:t xml:space="preserve">📌 that절의 주어가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(부정 주어)이므로 결과절이 '아무도 ~않다'라는 부정 의미가 된다. so ~ that 자체에는 부정 의미가 없다는 점에 유의.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square 광장 · right now 지금, 현재</w:t>
      </w:r>
    </w:p>
    <w:p>
      <w:pPr>
        <w:spacing w:before="0" w:after="20" w:line="269" w:lineRule="auto"/>
        <w:snapToGrid w:val="0"/>
      </w:pPr>
      <w:r>
        <w:rPr>
          <w:rFonts w:ascii="맑은 고딕" w:hAnsi="맑은 고딕" w:eastAsia="맑은 고딕"/>
          <w:b/>
          <w:i/>
          <w:color w:val="0A1E3A"/>
          <w:sz w:val="21"/>
          <w:u w:val="none"/>
        </w:rPr>
        <w:t>A-3</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movie was </w:t>
      </w:r>
      <w:r>
        <w:rPr>
          <w:rFonts w:ascii="맑은 고딕" w:hAnsi="맑은 고딕" w:eastAsia="맑은 고딕"/>
          <w:b/>
          <w:i w:val="0"/>
          <w:color w:val="0A1E3A"/>
          <w:sz w:val="16"/>
          <w:u w:val="single"/>
        </w:rPr>
        <w:t>so entertaining that</w:t>
      </w:r>
      <w:r>
        <w:rPr>
          <w:rFonts w:ascii="맑은 고딕" w:hAnsi="맑은 고딕" w:eastAsia="맑은 고딕"/>
          <w:b w:val="0"/>
          <w:i w:val="0"/>
          <w:color w:val="334155"/>
          <w:sz w:val="17"/>
          <w:u w:val="none"/>
        </w:rPr>
        <w:t xml:space="preserve"> everyone wanted to watch it again.</w:t>
      </w:r>
    </w:p>
    <w:p>
      <w:pPr>
        <w:spacing w:before="0" w:after="20" w:line="269" w:lineRule="auto"/>
        <w:snapToGrid w:val="0"/>
        <w:shd w:val="clear" w:color="auto" w:fill="F4F1EA"/>
      </w:pPr>
      <w:r>
        <w:rPr>
          <w:rFonts w:ascii="맑은 고딕" w:hAnsi="맑은 고딕" w:eastAsia="맑은 고딕"/>
          <w:b/>
          <w:i w:val="0"/>
          <w:color w:val="1F2937"/>
          <w:sz w:val="14"/>
          <w:u w:val="none"/>
        </w:rPr>
        <w:t>A-3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 영화는 너무 재미있어서 모두가 그것을 다시 보고 싶어 했다.</w:t>
      </w:r>
    </w:p>
    <w:p>
      <w:pPr>
        <w:spacing w:before="0" w:after="20" w:line="269" w:lineRule="auto"/>
        <w:snapToGrid w:val="0"/>
        <w:shd w:val="clear" w:color="auto" w:fill="F4F1EA"/>
      </w:pPr>
      <w:r>
        <w:rPr>
          <w:rFonts w:ascii="맑은 고딕" w:hAnsi="맑은 고딕" w:eastAsia="맑은 고딕"/>
          <w:b w:val="0"/>
          <w:i w:val="0"/>
          <w:color w:val="B8B0A2"/>
          <w:sz w:val="16"/>
          <w:u w:val="none"/>
        </w:rPr>
        <w:t>구조: so entertaining(원인) + that everyone wanted to watch it again(결과).</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entertaining</w:t>
      </w:r>
      <w:r>
        <w:rPr>
          <w:rFonts w:ascii="맑은 고딕" w:hAnsi="맑은 고딕" w:eastAsia="맑은 고딕"/>
          <w:b w:val="0"/>
          <w:i w:val="0"/>
          <w:color w:val="B8B0A2"/>
          <w:sz w:val="16"/>
          <w:u w:val="none"/>
        </w:rPr>
        <w:t>은 현재분사형 형용사 — '(사물이) 재미를 주는'. 사람의 감정 상태는 entertained. 감정동사의 -ing/-ed 구분(interesting/interested 유형)과 같은 원리다.</w:t>
      </w:r>
      <w:r>
        <w:br/>
      </w:r>
      <w:r>
        <w:rPr>
          <w:rFonts w:ascii="맑은 고딕" w:hAnsi="맑은 고딕" w:eastAsia="맑은 고딕"/>
          <w:b w:val="0"/>
          <w:i w:val="0"/>
          <w:color w:val="B8B0A2"/>
          <w:sz w:val="16"/>
          <w:u w:val="none"/>
        </w:rPr>
        <w:t xml:space="preserve">📌 want는 </w:t>
      </w:r>
      <w:r>
        <w:rPr>
          <w:rFonts w:ascii="맑은 고딕" w:hAnsi="맑은 고딕" w:eastAsia="맑은 고딕"/>
          <w:b/>
          <w:i w:val="0"/>
          <w:color w:val="1F2937"/>
          <w:sz w:val="16"/>
          <w:u w:val="none"/>
        </w:rPr>
        <w:t>to부정사를 목적어</w:t>
      </w:r>
      <w:r>
        <w:rPr>
          <w:rFonts w:ascii="맑은 고딕" w:hAnsi="맑은 고딕" w:eastAsia="맑은 고딕"/>
          <w:b w:val="0"/>
          <w:i w:val="0"/>
          <w:color w:val="B8B0A2"/>
          <w:sz w:val="16"/>
          <w:u w:val="none"/>
        </w:rPr>
        <w:t>로 취한다: wanted to watch (○) / wanted watching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entertaining 재미있는, 즐거움을 주는 · watch ~ again ~을 다시 보다</w:t>
      </w:r>
    </w:p>
    <w:p>
      <w:pPr>
        <w:spacing w:before="0" w:after="20" w:line="269" w:lineRule="auto"/>
        <w:snapToGrid w:val="0"/>
      </w:pPr>
      <w:r>
        <w:rPr>
          <w:rFonts w:ascii="맑은 고딕" w:hAnsi="맑은 고딕" w:eastAsia="맑은 고딕"/>
          <w:b/>
          <w:i/>
          <w:color w:val="0A1E3A"/>
          <w:sz w:val="21"/>
          <w:u w:val="none"/>
        </w:rPr>
        <w:t>A-4</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She talked </w:t>
      </w:r>
      <w:r>
        <w:rPr>
          <w:rFonts w:ascii="맑은 고딕" w:hAnsi="맑은 고딕" w:eastAsia="맑은 고딕"/>
          <w:b/>
          <w:i w:val="0"/>
          <w:color w:val="0A1E3A"/>
          <w:sz w:val="16"/>
          <w:u w:val="single"/>
        </w:rPr>
        <w:t>so loudly</w:t>
      </w:r>
      <w:r>
        <w:rPr>
          <w:rFonts w:ascii="맑은 고딕" w:hAnsi="맑은 고딕" w:eastAsia="맑은 고딕"/>
          <w:b w:val="0"/>
          <w:i w:val="0"/>
          <w:color w:val="334155"/>
          <w:sz w:val="17"/>
          <w:u w:val="none"/>
        </w:rPr>
        <w:t xml:space="preserve"> in the subway </w:t>
      </w:r>
      <w:r>
        <w:rPr>
          <w:rFonts w:ascii="맑은 고딕" w:hAnsi="맑은 고딕" w:eastAsia="맑은 고딕"/>
          <w:b/>
          <w:i w:val="0"/>
          <w:color w:val="0A1E3A"/>
          <w:sz w:val="16"/>
          <w:u w:val="single"/>
        </w:rPr>
        <w:t>that</w:t>
      </w:r>
      <w:r>
        <w:rPr>
          <w:rFonts w:ascii="맑은 고딕" w:hAnsi="맑은 고딕" w:eastAsia="맑은 고딕"/>
          <w:b w:val="0"/>
          <w:i w:val="0"/>
          <w:color w:val="334155"/>
          <w:sz w:val="17"/>
          <w:u w:val="none"/>
        </w:rPr>
        <w:t xml:space="preserve"> everyone could hear her.</w:t>
      </w:r>
    </w:p>
    <w:p>
      <w:pPr>
        <w:spacing w:before="0" w:after="20" w:line="269" w:lineRule="auto"/>
        <w:snapToGrid w:val="0"/>
        <w:shd w:val="clear" w:color="auto" w:fill="F4F1EA"/>
      </w:pPr>
      <w:r>
        <w:rPr>
          <w:rFonts w:ascii="맑은 고딕" w:hAnsi="맑은 고딕" w:eastAsia="맑은 고딕"/>
          <w:b/>
          <w:i w:val="0"/>
          <w:color w:val="1F2937"/>
          <w:sz w:val="14"/>
          <w:u w:val="none"/>
        </w:rPr>
        <w:t>A-4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그녀는 지하철에서 너무 크게 말해서 모두가 그녀의 말을 들을 수 있었다.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talked </w:t>
      </w:r>
      <w:r>
        <w:rPr>
          <w:rFonts w:ascii="맑은 고딕" w:hAnsi="맑은 고딕" w:eastAsia="맑은 고딕"/>
          <w:b/>
          <w:i w:val="0"/>
          <w:color w:val="1F2937"/>
          <w:sz w:val="16"/>
          <w:u w:val="none"/>
        </w:rPr>
        <w:t>so loudly</w:t>
      </w:r>
      <w:r>
        <w:rPr>
          <w:rFonts w:ascii="맑은 고딕" w:hAnsi="맑은 고딕" w:eastAsia="맑은 고딕"/>
          <w:b w:val="0"/>
          <w:i w:val="0"/>
          <w:color w:val="B8B0A2"/>
          <w:sz w:val="16"/>
          <w:u w:val="none"/>
        </w:rPr>
        <w:t xml:space="preserve">(원인 — 이번엔 so가 </w:t>
      </w:r>
      <w:r>
        <w:rPr>
          <w:rFonts w:ascii="맑은 고딕" w:hAnsi="맑은 고딕" w:eastAsia="맑은 고딕"/>
          <w:b/>
          <w:i w:val="0"/>
          <w:color w:val="1F2937"/>
          <w:sz w:val="16"/>
          <w:u w:val="none"/>
        </w:rPr>
        <w:t>부사 loudly</w:t>
      </w:r>
      <w:r>
        <w:rPr>
          <w:rFonts w:ascii="맑은 고딕" w:hAnsi="맑은 고딕" w:eastAsia="맑은 고딕"/>
          <w:b w:val="0"/>
          <w:i w:val="0"/>
          <w:color w:val="B8B0A2"/>
          <w:sz w:val="16"/>
          <w:u w:val="none"/>
        </w:rPr>
        <w:t xml:space="preserve">를 수식)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everyone could hear her(결과).</w:t>
      </w:r>
      <w:r>
        <w:br/>
      </w:r>
      <w:r>
        <w:br/>
      </w:r>
      <w:r>
        <w:rPr>
          <w:rFonts w:ascii="맑은 고딕" w:hAnsi="맑은 고딕" w:eastAsia="맑은 고딕"/>
          <w:b w:val="0"/>
          <w:i w:val="0"/>
          <w:color w:val="B8B0A2"/>
          <w:sz w:val="16"/>
          <w:u w:val="none"/>
        </w:rPr>
        <w:t xml:space="preserve">📌 A-1~3은 「so + </w:t>
      </w:r>
      <w:r>
        <w:rPr>
          <w:rFonts w:ascii="맑은 고딕" w:hAnsi="맑은 고딕" w:eastAsia="맑은 고딕"/>
          <w:b/>
          <w:i w:val="0"/>
          <w:color w:val="1F2937"/>
          <w:sz w:val="16"/>
          <w:u w:val="none"/>
        </w:rPr>
        <w:t>형용사</w:t>
      </w:r>
      <w:r>
        <w:rPr>
          <w:rFonts w:ascii="맑은 고딕" w:hAnsi="맑은 고딕" w:eastAsia="맑은 고딕"/>
          <w:b w:val="0"/>
          <w:i w:val="0"/>
          <w:color w:val="B8B0A2"/>
          <w:sz w:val="16"/>
          <w:u w:val="none"/>
        </w:rPr>
        <w:t xml:space="preserve">」, 이 문장은 「so +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 — so 뒤에는 형용사뿐 아니라 부사도 올 수 있음을 보여주는 대표 예문이다.</w:t>
      </w:r>
      <w:r>
        <w:br/>
      </w:r>
      <w:r>
        <w:rPr>
          <w:rFonts w:ascii="맑은 고딕" w:hAnsi="맑은 고딕" w:eastAsia="맑은 고딕"/>
          <w:b w:val="0"/>
          <w:i w:val="0"/>
          <w:color w:val="B8B0A2"/>
          <w:sz w:val="16"/>
          <w:u w:val="none"/>
        </w:rPr>
        <w:t xml:space="preserve">📌 so와 that 사이에 </w:t>
      </w:r>
      <w:r>
        <w:rPr>
          <w:rFonts w:ascii="맑은 고딕" w:hAnsi="맑은 고딕" w:eastAsia="맑은 고딕"/>
          <w:b/>
          <w:i w:val="0"/>
          <w:color w:val="1F2937"/>
          <w:sz w:val="16"/>
          <w:u w:val="none"/>
        </w:rPr>
        <w:t>in the subway</w:t>
      </w:r>
      <w:r>
        <w:rPr>
          <w:rFonts w:ascii="맑은 고딕" w:hAnsi="맑은 고딕" w:eastAsia="맑은 고딕"/>
          <w:b w:val="0"/>
          <w:i w:val="0"/>
          <w:color w:val="B8B0A2"/>
          <w:sz w:val="16"/>
          <w:u w:val="none"/>
        </w:rPr>
        <w:t>(수식어구)가 끼어 있어도 구문은 그대로 성립한다. 시험에서 so와 that이 멀리 떨어져 있으면 이 구문부터 의심할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loudly 큰 소리로 · subway 지하철 · hear ~의 말이 들리다</w:t>
      </w:r>
    </w:p>
    <w:p>
      <w:pPr>
        <w:spacing w:before="0" w:after="20" w:line="269" w:lineRule="auto"/>
        <w:snapToGrid w:val="0"/>
      </w:pPr>
      <w:r>
        <w:rPr>
          <w:rFonts w:ascii="맑은 고딕" w:hAnsi="맑은 고딕" w:eastAsia="맑은 고딕"/>
          <w:b/>
          <w:i/>
          <w:color w:val="0A1E3A"/>
          <w:sz w:val="21"/>
          <w:u w:val="none"/>
        </w:rPr>
        <w:t>B-1</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Nicole was </w:t>
      </w:r>
      <w:r>
        <w:rPr>
          <w:rFonts w:ascii="맑은 고딕" w:hAnsi="맑은 고딕" w:eastAsia="맑은 고딕"/>
          <w:b/>
          <w:i w:val="0"/>
          <w:color w:val="0A1E3A"/>
          <w:sz w:val="16"/>
          <w:u w:val="single"/>
        </w:rPr>
        <w:t>such confused</w:t>
      </w:r>
      <w:r>
        <w:rPr>
          <w:rFonts w:ascii="맑은 고딕" w:hAnsi="맑은 고딕" w:eastAsia="맑은 고딕"/>
          <w:b w:val="0"/>
          <w:i w:val="0"/>
          <w:color w:val="334155"/>
          <w:sz w:val="17"/>
          <w:u w:val="none"/>
        </w:rPr>
        <w:t xml:space="preserve"> that she did not know what to say.</w:t>
      </w:r>
    </w:p>
    <w:p>
      <w:pPr>
        <w:spacing w:before="0" w:after="20" w:line="269" w:lineRule="auto"/>
        <w:snapToGrid w:val="0"/>
        <w:shd w:val="clear" w:color="auto" w:fill="F4F1EA"/>
      </w:pPr>
      <w:r>
        <w:rPr>
          <w:rFonts w:ascii="맑은 고딕" w:hAnsi="맑은 고딕" w:eastAsia="맑은 고딕"/>
          <w:b/>
          <w:i w:val="0"/>
          <w:color w:val="1F2937"/>
          <w:sz w:val="14"/>
          <w:u w:val="none"/>
        </w:rPr>
        <w:t>B-1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such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Nicole was </w:t>
      </w:r>
      <w:r>
        <w:rPr>
          <w:rFonts w:ascii="맑은 고딕" w:hAnsi="맑은 고딕" w:eastAsia="맑은 고딕"/>
          <w:b/>
          <w:i w:val="0"/>
          <w:color w:val="1F2937"/>
          <w:sz w:val="19"/>
          <w:u w:val="none"/>
        </w:rPr>
        <w:t>so confused</w:t>
      </w:r>
      <w:r>
        <w:rPr>
          <w:rFonts w:ascii="맑은 고딕" w:hAnsi="맑은 고딕" w:eastAsia="맑은 고딕"/>
          <w:b/>
          <w:i w:val="0"/>
          <w:color w:val="1F2937"/>
          <w:sz w:val="19"/>
          <w:u w:val="none"/>
        </w:rPr>
        <w:t xml:space="preserve"> that she did not know what to say.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such 뒤에는 명사(구)가 와야 하는데, confused는 </w:t>
      </w:r>
      <w:r>
        <w:rPr>
          <w:rFonts w:ascii="맑은 고딕" w:hAnsi="맑은 고딕" w:eastAsia="맑은 고딕"/>
          <w:b/>
          <w:i w:val="0"/>
          <w:color w:val="1F2937"/>
          <w:sz w:val="16"/>
          <w:u w:val="none"/>
        </w:rPr>
        <w:t>형용사 단독</w:t>
      </w:r>
      <w:r>
        <w:rPr>
          <w:rFonts w:ascii="맑은 고딕" w:hAnsi="맑은 고딕" w:eastAsia="맑은 고딕"/>
          <w:b w:val="0"/>
          <w:i w:val="0"/>
          <w:color w:val="B8B0A2"/>
          <w:sz w:val="16"/>
          <w:u w:val="none"/>
        </w:rPr>
        <w:t xml:space="preserve">이다. 형용사·부사를 강조해 that절과 호응시키는 것은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구분법</w:t>
      </w:r>
      <w:r>
        <w:rPr>
          <w:rFonts w:ascii="맑은 고딕" w:hAnsi="맑은 고딕" w:eastAsia="맑은 고딕"/>
          <w:b w:val="0"/>
          <w:i w:val="0"/>
          <w:color w:val="B8B0A2"/>
          <w:sz w:val="16"/>
          <w:u w:val="none"/>
        </w:rPr>
        <w:t xml:space="preserve"> — so + 형/부 + that ↔ such + (a/an) + 형 + </w:t>
      </w:r>
      <w:r>
        <w:rPr>
          <w:rFonts w:ascii="맑은 고딕" w:hAnsi="맑은 고딕" w:eastAsia="맑은 고딕"/>
          <w:b/>
          <w:i w:val="0"/>
          <w:color w:val="1F2937"/>
          <w:sz w:val="16"/>
          <w:u w:val="none"/>
        </w:rPr>
        <w:t>명사</w:t>
      </w:r>
      <w:r>
        <w:rPr>
          <w:rFonts w:ascii="맑은 고딕" w:hAnsi="맑은 고딕" w:eastAsia="맑은 고딕"/>
          <w:b w:val="0"/>
          <w:i w:val="0"/>
          <w:color w:val="B8B0A2"/>
          <w:sz w:val="16"/>
          <w:u w:val="none"/>
        </w:rPr>
        <w:t xml:space="preserve"> + that. 만약 명사를 살리면 Nicole was in </w:t>
      </w:r>
      <w:r>
        <w:rPr>
          <w:rFonts w:ascii="맑은 고딕" w:hAnsi="맑은 고딕" w:eastAsia="맑은 고딕"/>
          <w:b/>
          <w:i w:val="0"/>
          <w:color w:val="1F2937"/>
          <w:sz w:val="16"/>
          <w:u w:val="none"/>
        </w:rPr>
        <w:t>such confusion that</w:t>
      </w:r>
      <w:r>
        <w:rPr>
          <w:rFonts w:ascii="맑은 고딕" w:hAnsi="맑은 고딕" w:eastAsia="맑은 고딕"/>
          <w:b w:val="0"/>
          <w:i w:val="0"/>
          <w:color w:val="B8B0A2"/>
          <w:sz w:val="16"/>
          <w:u w:val="none"/>
        </w:rPr>
        <w:t xml:space="preserve"> ...처럼 바꿔야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confused는 '(사람이) 혼란스러워하는' — 감정을 느끼는 주체가 사람이므로 -ed형. what to say는 「의문사 + to부정사」= what she should say.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Nicole은 너무 혼란스러워서 무슨 말을 해야 할지 몰랐다.</w:t>
      </w:r>
    </w:p>
    <w:p>
      <w:pPr>
        <w:spacing w:before="0" w:after="20" w:line="269" w:lineRule="auto"/>
        <w:snapToGrid w:val="0"/>
      </w:pPr>
      <w:r>
        <w:rPr>
          <w:rFonts w:ascii="맑은 고딕" w:hAnsi="맑은 고딕" w:eastAsia="맑은 고딕"/>
          <w:b/>
          <w:i/>
          <w:color w:val="0A1E3A"/>
          <w:sz w:val="21"/>
          <w:u w:val="none"/>
        </w:rPr>
        <w:t>B-2</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tea was so hot </w:t>
      </w:r>
      <w:r>
        <w:rPr>
          <w:rFonts w:ascii="맑은 고딕" w:hAnsi="맑은 고딕" w:eastAsia="맑은 고딕"/>
          <w:b/>
          <w:i w:val="0"/>
          <w:color w:val="0A1E3A"/>
          <w:sz w:val="16"/>
          <w:u w:val="single"/>
        </w:rPr>
        <w:t>which</w:t>
      </w:r>
      <w:r>
        <w:rPr>
          <w:rFonts w:ascii="맑은 고딕" w:hAnsi="맑은 고딕" w:eastAsia="맑은 고딕"/>
          <w:b w:val="0"/>
          <w:i w:val="0"/>
          <w:color w:val="334155"/>
          <w:sz w:val="17"/>
          <w:u w:val="none"/>
        </w:rPr>
        <w:t xml:space="preserve"> I almost burned my tongue.</w:t>
      </w:r>
    </w:p>
    <w:p>
      <w:pPr>
        <w:spacing w:before="0" w:after="20" w:line="269" w:lineRule="auto"/>
        <w:snapToGrid w:val="0"/>
        <w:shd w:val="clear" w:color="auto" w:fill="F4F1EA"/>
      </w:pPr>
      <w:r>
        <w:rPr>
          <w:rFonts w:ascii="맑은 고딕" w:hAnsi="맑은 고딕" w:eastAsia="맑은 고딕"/>
          <w:b/>
          <w:i w:val="0"/>
          <w:color w:val="1F2937"/>
          <w:sz w:val="14"/>
          <w:u w:val="none"/>
        </w:rPr>
        <w:t>B-2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which → </w:t>
      </w:r>
      <w:r>
        <w:rPr>
          <w:rFonts w:ascii="맑은 고딕" w:hAnsi="맑은 고딕" w:eastAsia="맑은 고딕"/>
          <w:b/>
          <w:i/>
          <w:color w:val="1F2937"/>
          <w:sz w:val="19"/>
          <w:u w:val="none"/>
        </w:rPr>
        <w:t>that</w:t>
      </w:r>
      <w:r>
        <w:rPr>
          <w:rFonts w:ascii="맑은 고딕" w:hAnsi="맑은 고딕" w:eastAsia="맑은 고딕"/>
          <w:b/>
          <w:i w:val="0"/>
          <w:color w:val="1F2937"/>
          <w:sz w:val="19"/>
          <w:u w:val="none"/>
        </w:rPr>
        <w:t xml:space="preserve"> ⇒ The tea was so hot </w:t>
      </w:r>
      <w:r>
        <w:rPr>
          <w:rFonts w:ascii="맑은 고딕" w:hAnsi="맑은 고딕" w:eastAsia="맑은 고딕"/>
          <w:b/>
          <w:i w:val="0"/>
          <w:color w:val="1F2937"/>
          <w:sz w:val="19"/>
          <w:u w:val="none"/>
        </w:rPr>
        <w:t>that</w:t>
      </w:r>
      <w:r>
        <w:rPr>
          <w:rFonts w:ascii="맑은 고딕" w:hAnsi="맑은 고딕" w:eastAsia="맑은 고딕"/>
          <w:b/>
          <w:i w:val="0"/>
          <w:color w:val="1F2937"/>
          <w:sz w:val="19"/>
          <w:u w:val="none"/>
        </w:rPr>
        <w:t xml:space="preserve"> I almost burned my tongue.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「so ~ that」 구문의 that은 결과절을 이끄는 </w:t>
      </w:r>
      <w:r>
        <w:rPr>
          <w:rFonts w:ascii="맑은 고딕" w:hAnsi="맑은 고딕" w:eastAsia="맑은 고딕"/>
          <w:b/>
          <w:i w:val="0"/>
          <w:color w:val="1F2937"/>
          <w:sz w:val="16"/>
          <w:u w:val="none"/>
        </w:rPr>
        <w:t>접속사</w:t>
      </w:r>
      <w:r>
        <w:rPr>
          <w:rFonts w:ascii="맑은 고딕" w:hAnsi="맑은 고딕" w:eastAsia="맑은 고딕"/>
          <w:b w:val="0"/>
          <w:i w:val="0"/>
          <w:color w:val="B8B0A2"/>
          <w:sz w:val="16"/>
          <w:u w:val="none"/>
        </w:rPr>
        <w:t>다. 관계대명사 which를 쓸 자리가 아니다.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판별 근거</w:t>
      </w:r>
      <w:r>
        <w:rPr>
          <w:rFonts w:ascii="맑은 고딕" w:hAnsi="맑은 고딕" w:eastAsia="맑은 고딕"/>
          <w:b w:val="0"/>
          <w:i w:val="0"/>
          <w:color w:val="B8B0A2"/>
          <w:sz w:val="16"/>
          <w:u w:val="none"/>
        </w:rPr>
        <w:t xml:space="preserve"> — which(관계대명사) 뒤에는 주어나 목적어가 </w:t>
      </w:r>
      <w:r>
        <w:rPr>
          <w:rFonts w:ascii="맑은 고딕" w:hAnsi="맑은 고딕" w:eastAsia="맑은 고딕"/>
          <w:b/>
          <w:i w:val="0"/>
          <w:color w:val="1F2937"/>
          <w:sz w:val="16"/>
          <w:u w:val="none"/>
        </w:rPr>
        <w:t>빠진 불완전한 절</w:t>
      </w:r>
      <w:r>
        <w:rPr>
          <w:rFonts w:ascii="맑은 고딕" w:hAnsi="맑은 고딕" w:eastAsia="맑은 고딕"/>
          <w:b w:val="0"/>
          <w:i w:val="0"/>
          <w:color w:val="B8B0A2"/>
          <w:sz w:val="16"/>
          <w:u w:val="none"/>
        </w:rPr>
        <w:t xml:space="preserve">이 와야 하는데, I almost burned my tongue은 주어(I)·동사(burned)·목적어(my tongue)를 모두 갖춘 </w:t>
      </w:r>
      <w:r>
        <w:rPr>
          <w:rFonts w:ascii="맑은 고딕" w:hAnsi="맑은 고딕" w:eastAsia="맑은 고딕"/>
          <w:b/>
          <w:i w:val="0"/>
          <w:color w:val="1F2937"/>
          <w:sz w:val="16"/>
          <w:u w:val="none"/>
        </w:rPr>
        <w:t>완전한 절</w:t>
      </w:r>
      <w:r>
        <w:rPr>
          <w:rFonts w:ascii="맑은 고딕" w:hAnsi="맑은 고딕" w:eastAsia="맑은 고딕"/>
          <w:b w:val="0"/>
          <w:i w:val="0"/>
          <w:color w:val="B8B0A2"/>
          <w:sz w:val="16"/>
          <w:u w:val="none"/>
        </w:rPr>
        <w:t>이다. 완전한 절 앞 = 접속사 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almost는 '거의 ~할 뻔했다' — burned와 결합해 '델 뻔했다'는 미수(未遂)의 의미를 만든다.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차는 너무 뜨거워서 나는 혀를 델 뻔했다.</w:t>
      </w:r>
    </w:p>
    <w:p>
      <w:pPr>
        <w:spacing w:before="0" w:after="20" w:line="269" w:lineRule="auto"/>
        <w:snapToGrid w:val="0"/>
      </w:pPr>
      <w:r>
        <w:rPr>
          <w:rFonts w:ascii="맑은 고딕" w:hAnsi="맑은 고딕" w:eastAsia="맑은 고딕"/>
          <w:b/>
          <w:i/>
          <w:color w:val="0A1E3A"/>
          <w:sz w:val="21"/>
          <w:u w:val="none"/>
        </w:rPr>
        <w:t>B-3</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was </w:t>
      </w:r>
      <w:r>
        <w:rPr>
          <w:rFonts w:ascii="맑은 고딕" w:hAnsi="맑은 고딕" w:eastAsia="맑은 고딕"/>
          <w:b/>
          <w:i w:val="0"/>
          <w:color w:val="0A1E3A"/>
          <w:sz w:val="16"/>
          <w:u w:val="single"/>
        </w:rPr>
        <w:t>very busy</w:t>
      </w:r>
      <w:r>
        <w:rPr>
          <w:rFonts w:ascii="맑은 고딕" w:hAnsi="맑은 고딕" w:eastAsia="맑은 고딕"/>
          <w:b w:val="0"/>
          <w:i w:val="0"/>
          <w:color w:val="334155"/>
          <w:sz w:val="17"/>
          <w:u w:val="none"/>
        </w:rPr>
        <w:t xml:space="preserve"> that he couldn't attend Josh's graduation.</w:t>
      </w:r>
    </w:p>
    <w:p>
      <w:pPr>
        <w:spacing w:before="0" w:after="20" w:line="269" w:lineRule="auto"/>
        <w:snapToGrid w:val="0"/>
        <w:shd w:val="clear" w:color="auto" w:fill="F4F1EA"/>
      </w:pPr>
      <w:r>
        <w:rPr>
          <w:rFonts w:ascii="맑은 고딕" w:hAnsi="맑은 고딕" w:eastAsia="맑은 고딕"/>
          <w:b/>
          <w:i w:val="0"/>
          <w:color w:val="1F2937"/>
          <w:sz w:val="14"/>
          <w:u w:val="none"/>
        </w:rPr>
        <w:t>B-3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very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He was </w:t>
      </w:r>
      <w:r>
        <w:rPr>
          <w:rFonts w:ascii="맑은 고딕" w:hAnsi="맑은 고딕" w:eastAsia="맑은 고딕"/>
          <w:b/>
          <w:i w:val="0"/>
          <w:color w:val="1F2937"/>
          <w:sz w:val="19"/>
          <w:u w:val="none"/>
        </w:rPr>
        <w:t>so busy</w:t>
      </w:r>
      <w:r>
        <w:rPr>
          <w:rFonts w:ascii="맑은 고딕" w:hAnsi="맑은 고딕" w:eastAsia="맑은 고딕"/>
          <w:b/>
          <w:i w:val="0"/>
          <w:color w:val="1F2937"/>
          <w:sz w:val="19"/>
          <w:u w:val="none"/>
        </w:rPr>
        <w:t xml:space="preserve"> that he couldn't attend Josh's graduation.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very는 형용사를 단순히 강조할 뿐, </w:t>
      </w:r>
      <w:r>
        <w:rPr>
          <w:rFonts w:ascii="맑은 고딕" w:hAnsi="맑은 고딕" w:eastAsia="맑은 고딕"/>
          <w:b/>
          <w:i w:val="0"/>
          <w:color w:val="1F2937"/>
          <w:sz w:val="16"/>
          <w:u w:val="none"/>
        </w:rPr>
        <w:t>that절(결과절)과 호응하지 못한다</w:t>
      </w:r>
      <w:r>
        <w:rPr>
          <w:rFonts w:ascii="맑은 고딕" w:hAnsi="맑은 고딕" w:eastAsia="맑은 고딕"/>
          <w:b w:val="0"/>
          <w:i w:val="0"/>
          <w:color w:val="B8B0A2"/>
          <w:sz w:val="16"/>
          <w:u w:val="none"/>
        </w:rPr>
        <w:t>. '너무 ~해서 …하다'로 that절을 끌려면 so가 필요하다.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비교</w:t>
      </w:r>
      <w:r>
        <w:rPr>
          <w:rFonts w:ascii="맑은 고딕" w:hAnsi="맑은 고딕" w:eastAsia="맑은 고딕"/>
          <w:b w:val="0"/>
          <w:i w:val="0"/>
          <w:color w:val="B8B0A2"/>
          <w:sz w:val="16"/>
          <w:u w:val="none"/>
        </w:rPr>
        <w:t xml:space="preserve"> — He was very busy. (단순 강조, 여기서 끝) ↔ He was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busy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 (뒤에 결과절 연결 가능)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attend는 </w:t>
      </w:r>
      <w:r>
        <w:rPr>
          <w:rFonts w:ascii="맑은 고딕" w:hAnsi="맑은 고딕" w:eastAsia="맑은 고딕"/>
          <w:b/>
          <w:i w:val="0"/>
          <w:color w:val="1F2937"/>
          <w:sz w:val="16"/>
          <w:u w:val="none"/>
        </w:rPr>
        <w:t>타동사</w:t>
      </w:r>
      <w:r>
        <w:rPr>
          <w:rFonts w:ascii="맑은 고딕" w:hAnsi="맑은 고딕" w:eastAsia="맑은 고딕"/>
          <w:b w:val="0"/>
          <w:i w:val="0"/>
          <w:color w:val="B8B0A2"/>
          <w:sz w:val="16"/>
          <w:u w:val="none"/>
        </w:rPr>
        <w:t xml:space="preserve"> — attend the graduation (○) / attend to the graduation (×, '참석하다' 의미일 때 전치사 불필요).</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너무 바빠서 Josh의 졸업식에 참석할 수 없었다.</w:t>
      </w:r>
    </w:p>
    <w:p>
      <w:pPr>
        <w:spacing w:before="0" w:after="20" w:line="269" w:lineRule="auto"/>
        <w:snapToGrid w:val="0"/>
      </w:pPr>
      <w:r>
        <w:rPr>
          <w:rFonts w:ascii="맑은 고딕" w:hAnsi="맑은 고딕" w:eastAsia="맑은 고딕"/>
          <w:b/>
          <w:i/>
          <w:color w:val="0A1E3A"/>
          <w:sz w:val="21"/>
          <w:u w:val="none"/>
        </w:rPr>
        <w:t>B-4</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book was </w:t>
      </w:r>
      <w:r>
        <w:rPr>
          <w:rFonts w:ascii="맑은 고딕" w:hAnsi="맑은 고딕" w:eastAsia="맑은 고딕"/>
          <w:b/>
          <w:i w:val="0"/>
          <w:color w:val="0A1E3A"/>
          <w:sz w:val="16"/>
          <w:u w:val="single"/>
        </w:rPr>
        <w:t>too long</w:t>
      </w:r>
      <w:r>
        <w:rPr>
          <w:rFonts w:ascii="맑은 고딕" w:hAnsi="맑은 고딕" w:eastAsia="맑은 고딕"/>
          <w:b w:val="0"/>
          <w:i w:val="0"/>
          <w:color w:val="334155"/>
          <w:sz w:val="17"/>
          <w:u w:val="none"/>
        </w:rPr>
        <w:t xml:space="preserve"> that it took her a month to finish it.</w:t>
      </w:r>
    </w:p>
    <w:p>
      <w:pPr>
        <w:spacing w:before="0" w:after="20" w:line="269" w:lineRule="auto"/>
        <w:snapToGrid w:val="0"/>
        <w:shd w:val="clear" w:color="auto" w:fill="F4F1EA"/>
      </w:pPr>
      <w:r>
        <w:rPr>
          <w:rFonts w:ascii="맑은 고딕" w:hAnsi="맑은 고딕" w:eastAsia="맑은 고딕"/>
          <w:b/>
          <w:i w:val="0"/>
          <w:color w:val="1F2937"/>
          <w:sz w:val="14"/>
          <w:u w:val="none"/>
        </w:rPr>
        <w:t>B-4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too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The book was </w:t>
      </w:r>
      <w:r>
        <w:rPr>
          <w:rFonts w:ascii="맑은 고딕" w:hAnsi="맑은 고딕" w:eastAsia="맑은 고딕"/>
          <w:b/>
          <w:i w:val="0"/>
          <w:color w:val="1F2937"/>
          <w:sz w:val="19"/>
          <w:u w:val="none"/>
        </w:rPr>
        <w:t>so long</w:t>
      </w:r>
      <w:r>
        <w:rPr>
          <w:rFonts w:ascii="맑은 고딕" w:hAnsi="맑은 고딕" w:eastAsia="맑은 고딕"/>
          <w:b/>
          <w:i w:val="0"/>
          <w:color w:val="1F2937"/>
          <w:sz w:val="19"/>
          <w:u w:val="none"/>
        </w:rPr>
        <w:t xml:space="preserve"> that it took her a month to finish it.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too는 「too ~ </w:t>
      </w:r>
      <w:r>
        <w:rPr>
          <w:rFonts w:ascii="맑은 고딕" w:hAnsi="맑은 고딕" w:eastAsia="맑은 고딕"/>
          <w:b/>
          <w:i w:val="0"/>
          <w:color w:val="1F2937"/>
          <w:sz w:val="16"/>
          <w:u w:val="none"/>
        </w:rPr>
        <w:t>to부정사</w:t>
      </w:r>
      <w:r>
        <w:rPr>
          <w:rFonts w:ascii="맑은 고딕" w:hAnsi="맑은 고딕" w:eastAsia="맑은 고딕"/>
          <w:b w:val="0"/>
          <w:i w:val="0"/>
          <w:color w:val="B8B0A2"/>
          <w:sz w:val="16"/>
          <w:u w:val="none"/>
        </w:rPr>
        <w:t xml:space="preserve">」(너무 ~해서 …할 수 없다)와 짝을 이루는 부사다. 뒤에 </w:t>
      </w:r>
      <w:r>
        <w:rPr>
          <w:rFonts w:ascii="맑은 고딕" w:hAnsi="맑은 고딕" w:eastAsia="맑은 고딕"/>
          <w:b/>
          <w:i w:val="0"/>
          <w:color w:val="1F2937"/>
          <w:sz w:val="16"/>
          <w:u w:val="none"/>
        </w:rPr>
        <w:t>that절</w:t>
      </w:r>
      <w:r>
        <w:rPr>
          <w:rFonts w:ascii="맑은 고딕" w:hAnsi="맑은 고딕" w:eastAsia="맑은 고딕"/>
          <w:b w:val="0"/>
          <w:i w:val="0"/>
          <w:color w:val="B8B0A2"/>
          <w:sz w:val="16"/>
          <w:u w:val="none"/>
        </w:rPr>
        <w:t>이 이어지면 so를 써야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두 구문 비교</w:t>
      </w:r>
      <w:r>
        <w:rPr>
          <w:rFonts w:ascii="맑은 고딕" w:hAnsi="맑은 고딕" w:eastAsia="맑은 고딕"/>
          <w:b w:val="0"/>
          <w:i w:val="0"/>
          <w:color w:val="B8B0A2"/>
          <w:sz w:val="16"/>
          <w:u w:val="none"/>
        </w:rPr>
        <w:t xml:space="preserve"> — The book was </w:t>
      </w:r>
      <w:r>
        <w:rPr>
          <w:rFonts w:ascii="맑은 고딕" w:hAnsi="맑은 고딕" w:eastAsia="맑은 고딕"/>
          <w:b/>
          <w:i w:val="0"/>
          <w:color w:val="1F2937"/>
          <w:sz w:val="16"/>
          <w:u w:val="none"/>
        </w:rPr>
        <w:t>too</w:t>
      </w:r>
      <w:r>
        <w:rPr>
          <w:rFonts w:ascii="맑은 고딕" w:hAnsi="맑은 고딕" w:eastAsia="맑은 고딕"/>
          <w:b w:val="0"/>
          <w:i w:val="0"/>
          <w:color w:val="B8B0A2"/>
          <w:sz w:val="16"/>
          <w:u w:val="none"/>
        </w:rPr>
        <w:t xml:space="preserve"> long </w:t>
      </w:r>
      <w:r>
        <w:rPr>
          <w:rFonts w:ascii="맑은 고딕" w:hAnsi="맑은 고딕" w:eastAsia="맑은 고딕"/>
          <w:b/>
          <w:i w:val="0"/>
          <w:color w:val="1F2937"/>
          <w:sz w:val="16"/>
          <w:u w:val="none"/>
        </w:rPr>
        <w:t>to finish</w:t>
      </w:r>
      <w:r>
        <w:rPr>
          <w:rFonts w:ascii="맑은 고딕" w:hAnsi="맑은 고딕" w:eastAsia="맑은 고딕"/>
          <w:b w:val="0"/>
          <w:i w:val="0"/>
          <w:color w:val="B8B0A2"/>
          <w:sz w:val="16"/>
          <w:u w:val="none"/>
        </w:rPr>
        <w:t xml:space="preserve"> in a month. (부정 의미 내포) ↔ The book was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long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it took her a month. (that절로 결과 서술)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「it takes + 사람 + 시간 + to부정사」 = '(사람)이 ~하는 데 (시간)이 걸리다'. it은 가주어, to finish it이 진주어다.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책은 너무 길어서 그녀가 그것을 다 읽는 데 한 달이 걸렸다.</w:t>
      </w:r>
    </w:p>
    <w:p>
      <w:pPr>
        <w:spacing w:before="0" w:after="20" w:line="269" w:lineRule="auto"/>
        <w:snapToGrid w:val="0"/>
      </w:pPr>
      <w:r>
        <w:rPr>
          <w:rFonts w:ascii="맑은 고딕" w:hAnsi="맑은 고딕" w:eastAsia="맑은 고딕"/>
          <w:b/>
          <w:i/>
          <w:color w:val="0A1E3A"/>
          <w:sz w:val="21"/>
          <w:u w:val="none"/>
        </w:rPr>
        <w:t>C-1</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boy ran very fast. His mother could not catch him.</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p>
    <w:p>
      <w:pPr>
        <w:spacing w:before="0" w:after="20" w:line="269" w:lineRule="auto"/>
        <w:snapToGrid w:val="0"/>
        <w:shd w:val="clear" w:color="auto" w:fill="F4F1EA"/>
      </w:pPr>
      <w:r>
        <w:rPr>
          <w:rFonts w:ascii="맑은 고딕" w:hAnsi="맑은 고딕" w:eastAsia="맑은 고딕"/>
          <w:b/>
          <w:i w:val="0"/>
          <w:color w:val="1F2937"/>
          <w:sz w:val="14"/>
          <w:u w:val="none"/>
        </w:rPr>
        <w:t>C-1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boy ran so fast that his mother could not catch him.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첫 문장의 </w:t>
      </w:r>
      <w:r>
        <w:rPr>
          <w:rFonts w:ascii="맑은 고딕" w:hAnsi="맑은 고딕" w:eastAsia="맑은 고딕"/>
          <w:b/>
          <w:i w:val="0"/>
          <w:color w:val="1F2937"/>
          <w:sz w:val="16"/>
          <w:u w:val="none"/>
        </w:rPr>
        <w:t>very를 so로 교체</w:t>
      </w:r>
      <w:r>
        <w:rPr>
          <w:rFonts w:ascii="맑은 고딕" w:hAnsi="맑은 고딕" w:eastAsia="맑은 고딕"/>
          <w:b w:val="0"/>
          <w:i w:val="0"/>
          <w:color w:val="B8B0A2"/>
          <w:sz w:val="16"/>
          <w:u w:val="none"/>
        </w:rPr>
        <w:t xml:space="preserve">: ran very fast → ran </w:t>
      </w:r>
      <w:r>
        <w:rPr>
          <w:rFonts w:ascii="맑은 고딕" w:hAnsi="맑은 고딕" w:eastAsia="맑은 고딕"/>
          <w:b/>
          <w:i w:val="0"/>
          <w:color w:val="1F2937"/>
          <w:sz w:val="16"/>
          <w:u w:val="none"/>
        </w:rPr>
        <w:t>so fast</w:t>
      </w:r>
      <w:r>
        <w:rPr>
          <w:rFonts w:ascii="맑은 고딕" w:hAnsi="맑은 고딕" w:eastAsia="맑은 고딕"/>
          <w:b w:val="0"/>
          <w:i w:val="0"/>
          <w:color w:val="B8B0A2"/>
          <w:sz w:val="16"/>
          <w:u w:val="none"/>
        </w:rPr>
        <w:t>. (very는 that절과 호응 불가하므로 결합 시 반드시 so로 바꾼다.)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두 번째 문장(결과)을 </w:t>
      </w:r>
      <w:r>
        <w:rPr>
          <w:rFonts w:ascii="맑은 고딕" w:hAnsi="맑은 고딕" w:eastAsia="맑은 고딕"/>
          <w:b/>
          <w:i w:val="0"/>
          <w:color w:val="1F2937"/>
          <w:sz w:val="16"/>
          <w:u w:val="none"/>
        </w:rPr>
        <w:t>that절로 연결</w:t>
      </w:r>
      <w:r>
        <w:rPr>
          <w:rFonts w:ascii="맑은 고딕" w:hAnsi="맑은 고딕" w:eastAsia="맑은 고딕"/>
          <w:b w:val="0"/>
          <w:i w:val="0"/>
          <w:color w:val="B8B0A2"/>
          <w:sz w:val="16"/>
          <w:u w:val="none"/>
        </w:rPr>
        <w:t>: + that his mother could not catch him.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fast는 형용사·부사 동형 — 여기서는 동사 ran을 수식하는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 fastly라는 단어는 없다.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소년은 너무 빨리 달려서 그의 어머니가 그를 잡을 수 없었다.</w:t>
      </w:r>
    </w:p>
    <w:p>
      <w:pPr>
        <w:spacing w:before="0" w:after="20" w:line="269" w:lineRule="auto"/>
        <w:snapToGrid w:val="0"/>
      </w:pPr>
      <w:r>
        <w:rPr>
          <w:rFonts w:ascii="맑은 고딕" w:hAnsi="맑은 고딕" w:eastAsia="맑은 고딕"/>
          <w:b/>
          <w:i/>
          <w:color w:val="0A1E3A"/>
          <w:sz w:val="21"/>
          <w:u w:val="none"/>
        </w:rPr>
        <w:t>C-2</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café was very noisy. We couldn't talk much.</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p>
    <w:p>
      <w:pPr>
        <w:spacing w:before="0" w:after="20" w:line="269" w:lineRule="auto"/>
        <w:snapToGrid w:val="0"/>
        <w:shd w:val="clear" w:color="auto" w:fill="F4F1EA"/>
      </w:pPr>
      <w:r>
        <w:rPr>
          <w:rFonts w:ascii="맑은 고딕" w:hAnsi="맑은 고딕" w:eastAsia="맑은 고딕"/>
          <w:b/>
          <w:i w:val="0"/>
          <w:color w:val="1F2937"/>
          <w:sz w:val="14"/>
          <w:u w:val="none"/>
        </w:rPr>
        <w:t>C-2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café was so noisy that we couldn't talk much.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very noisy → </w:t>
      </w:r>
      <w:r>
        <w:rPr>
          <w:rFonts w:ascii="맑은 고딕" w:hAnsi="맑은 고딕" w:eastAsia="맑은 고딕"/>
          <w:b/>
          <w:i w:val="0"/>
          <w:color w:val="1F2937"/>
          <w:sz w:val="16"/>
          <w:u w:val="none"/>
        </w:rPr>
        <w:t>so noisy</w:t>
      </w:r>
      <w:r>
        <w:rPr>
          <w:rFonts w:ascii="맑은 고딕" w:hAnsi="맑은 고딕" w:eastAsia="맑은 고딕"/>
          <w:b w:val="0"/>
          <w:i w:val="0"/>
          <w:color w:val="B8B0A2"/>
          <w:sz w:val="16"/>
          <w:u w:val="none"/>
        </w:rPr>
        <w:t xml:space="preserve"> (형용사 noisy를 so가 수식).</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결과 문장을 that절로: + that we couldn't talk much. 이때 </w:t>
      </w:r>
      <w:r>
        <w:rPr>
          <w:rFonts w:ascii="맑은 고딕" w:hAnsi="맑은 고딕" w:eastAsia="맑은 고딕"/>
          <w:b/>
          <w:i w:val="0"/>
          <w:color w:val="1F2937"/>
          <w:sz w:val="16"/>
          <w:u w:val="none"/>
        </w:rPr>
        <w:t>We → we</w:t>
      </w:r>
      <w:r>
        <w:rPr>
          <w:rFonts w:ascii="맑은 고딕" w:hAnsi="맑은 고딕" w:eastAsia="맑은 고딕"/>
          <w:b w:val="0"/>
          <w:i w:val="0"/>
          <w:color w:val="B8B0A2"/>
          <w:sz w:val="16"/>
          <w:u w:val="none"/>
        </w:rPr>
        <w:t>로 소문자 전환(문장 중간이 되므로)에 유의.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much는 부정문에서 '많이'의 뜻으로 자연스럽다: couldn't talk </w:t>
      </w:r>
      <w:r>
        <w:rPr>
          <w:rFonts w:ascii="맑은 고딕" w:hAnsi="맑은 고딕" w:eastAsia="맑은 고딕"/>
          <w:b/>
          <w:i w:val="0"/>
          <w:color w:val="1F2937"/>
          <w:sz w:val="16"/>
          <w:u w:val="none"/>
        </w:rPr>
        <w:t>much</w:t>
      </w:r>
      <w:r>
        <w:rPr>
          <w:rFonts w:ascii="맑은 고딕" w:hAnsi="맑은 고딕" w:eastAsia="맑은 고딕"/>
          <w:b w:val="0"/>
          <w:i w:val="0"/>
          <w:color w:val="B8B0A2"/>
          <w:sz w:val="16"/>
          <w:u w:val="none"/>
        </w:rPr>
        <w:t xml:space="preserve"> = 대화를 많이 할 수 없었다.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카페는 너무 시끄러워서 우리는 대화를 많이 할 수 없었다.</w:t>
      </w:r>
    </w:p>
    <w:p>
      <w:pPr>
        <w:spacing w:before="0" w:after="20" w:line="269" w:lineRule="auto"/>
        <w:snapToGrid w:val="0"/>
      </w:pPr>
      <w:r>
        <w:rPr>
          <w:rFonts w:ascii="맑은 고딕" w:hAnsi="맑은 고딕" w:eastAsia="맑은 고딕"/>
          <w:b/>
          <w:i/>
          <w:color w:val="0A1E3A"/>
          <w:sz w:val="21"/>
          <w:u w:val="none"/>
        </w:rPr>
        <w:t>C-3</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weather was very bad. They had to reschedule the match.</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p>
    <w:p>
      <w:pPr>
        <w:spacing w:before="0" w:after="20" w:line="269" w:lineRule="auto"/>
        <w:snapToGrid w:val="0"/>
        <w:shd w:val="clear" w:color="auto" w:fill="F4F1EA"/>
      </w:pPr>
      <w:r>
        <w:rPr>
          <w:rFonts w:ascii="맑은 고딕" w:hAnsi="맑은 고딕" w:eastAsia="맑은 고딕"/>
          <w:b/>
          <w:i w:val="0"/>
          <w:color w:val="1F2937"/>
          <w:sz w:val="14"/>
          <w:u w:val="none"/>
        </w:rPr>
        <w:t>C-3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weather was so bad that they had to reschedule the match.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very bad → </w:t>
      </w:r>
      <w:r>
        <w:rPr>
          <w:rFonts w:ascii="맑은 고딕" w:hAnsi="맑은 고딕" w:eastAsia="맑은 고딕"/>
          <w:b/>
          <w:i w:val="0"/>
          <w:color w:val="1F2937"/>
          <w:sz w:val="16"/>
          <w:u w:val="none"/>
        </w:rPr>
        <w:t>so bad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 that they had to reschedule the match. </w:t>
      </w:r>
      <w:r>
        <w:rPr>
          <w:rFonts w:ascii="맑은 고딕" w:hAnsi="맑은 고딕" w:eastAsia="맑은 고딕"/>
          <w:b/>
          <w:i w:val="0"/>
          <w:color w:val="1F2937"/>
          <w:sz w:val="16"/>
          <w:u w:val="none"/>
        </w:rPr>
        <w:t>had to</w:t>
      </w:r>
      <w:r>
        <w:rPr>
          <w:rFonts w:ascii="맑은 고딕" w:hAnsi="맑은 고딕" w:eastAsia="맑은 고딕"/>
          <w:b w:val="0"/>
          <w:i w:val="0"/>
          <w:color w:val="B8B0A2"/>
          <w:sz w:val="16"/>
          <w:u w:val="none"/>
        </w:rPr>
        <w:t>(~해야 했다)는 must의 과거 대용 — 시제를 그대로 유지한다.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reschedule = re(다시) + schedule(일정을 잡다) → '일정을 다시 잡다, 연기하다'. match는 (스포츠) 경기.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날씨가 너무 나빠서 그들은 경기 일정을 다시 잡아야 했다.</w:t>
      </w:r>
    </w:p>
    <w:p>
      <w:pPr>
        <w:spacing w:before="0" w:after="20" w:line="269" w:lineRule="auto"/>
        <w:snapToGrid w:val="0"/>
      </w:pPr>
      <w:r>
        <w:rPr>
          <w:rFonts w:ascii="맑은 고딕" w:hAnsi="맑은 고딕" w:eastAsia="맑은 고딕"/>
          <w:b/>
          <w:i/>
          <w:color w:val="0A1E3A"/>
          <w:sz w:val="21"/>
          <w:u w:val="none"/>
        </w:rPr>
        <w:t>C-4</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Justin got up very late. He missed the bus to school.</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p>
    <w:p>
      <w:pPr>
        <w:spacing w:before="0" w:after="20" w:line="269" w:lineRule="auto"/>
        <w:snapToGrid w:val="0"/>
        <w:shd w:val="clear" w:color="auto" w:fill="F4F1EA"/>
      </w:pPr>
      <w:r>
        <w:rPr>
          <w:rFonts w:ascii="맑은 고딕" w:hAnsi="맑은 고딕" w:eastAsia="맑은 고딕"/>
          <w:b/>
          <w:i w:val="0"/>
          <w:color w:val="1F2937"/>
          <w:sz w:val="14"/>
          <w:u w:val="none"/>
        </w:rPr>
        <w:t>C-4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Justin got up so late that he missed the bus to school.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got up very late → got up </w:t>
      </w:r>
      <w:r>
        <w:rPr>
          <w:rFonts w:ascii="맑은 고딕" w:hAnsi="맑은 고딕" w:eastAsia="맑은 고딕"/>
          <w:b/>
          <w:i w:val="0"/>
          <w:color w:val="1F2937"/>
          <w:sz w:val="16"/>
          <w:u w:val="none"/>
        </w:rPr>
        <w:t>so late</w:t>
      </w:r>
      <w:r>
        <w:rPr>
          <w:rFonts w:ascii="맑은 고딕" w:hAnsi="맑은 고딕" w:eastAsia="맑은 고딕"/>
          <w:b w:val="0"/>
          <w:i w:val="0"/>
          <w:color w:val="B8B0A2"/>
          <w:sz w:val="16"/>
          <w:u w:val="none"/>
        </w:rPr>
        <w:t xml:space="preserve">. late는 여기서 동사 got up을 수식하는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('늦게').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 that he missed the bus to school. 반복되는 주어 Justin은 that절에서 대명사 </w:t>
      </w:r>
      <w:r>
        <w:rPr>
          <w:rFonts w:ascii="맑은 고딕" w:hAnsi="맑은 고딕" w:eastAsia="맑은 고딕"/>
          <w:b/>
          <w:i w:val="0"/>
          <w:color w:val="1F2937"/>
          <w:sz w:val="16"/>
          <w:u w:val="none"/>
        </w:rPr>
        <w:t>he</w:t>
      </w:r>
      <w:r>
        <w:rPr>
          <w:rFonts w:ascii="맑은 고딕" w:hAnsi="맑은 고딕" w:eastAsia="맑은 고딕"/>
          <w:b w:val="0"/>
          <w:i w:val="0"/>
          <w:color w:val="B8B0A2"/>
          <w:sz w:val="16"/>
          <w:u w:val="none"/>
        </w:rPr>
        <w:t>로 받는다.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lately는 late의 부사형이 아니라 </w:t>
      </w:r>
      <w:r>
        <w:rPr>
          <w:rFonts w:ascii="맑은 고딕" w:hAnsi="맑은 고딕" w:eastAsia="맑은 고딕"/>
          <w:b/>
          <w:i w:val="0"/>
          <w:color w:val="1F2937"/>
          <w:sz w:val="16"/>
          <w:u w:val="none"/>
        </w:rPr>
        <w:t>'최근에'</w:t>
      </w:r>
      <w:r>
        <w:rPr>
          <w:rFonts w:ascii="맑은 고딕" w:hAnsi="맑은 고딕" w:eastAsia="맑은 고딕"/>
          <w:b w:val="0"/>
          <w:i w:val="0"/>
          <w:color w:val="B8B0A2"/>
          <w:sz w:val="16"/>
          <w:u w:val="none"/>
        </w:rPr>
        <w:t>라는 전혀 다른 뜻 — '늦게'는 late 그대로 쓴다. miss the bus = 버스를 놓치다.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Justin은 너무 늦게 일어나서 학교 가는 버스를 놓쳤다.</w:t>
      </w:r>
    </w:p>
    <w:p>
      <w:pPr>
        <w:spacing w:before="0" w:after="20" w:line="269" w:lineRule="auto"/>
        <w:snapToGrid w:val="0"/>
      </w:pPr>
      <w:r>
        <w:rPr>
          <w:rFonts w:ascii="맑은 고딕" w:hAnsi="맑은 고딕" w:eastAsia="맑은 고딕"/>
          <w:b/>
          <w:i/>
          <w:color w:val="0A1E3A"/>
          <w:sz w:val="21"/>
          <w:u w:val="none"/>
          <w:shd w:val="clear" w:color="auto" w:fill="FAF6EE"/>
        </w:rPr>
        <w:t>Point 2 · 조동사 + have p.p.</w:t>
      </w:r>
    </w:p>
    <w:p>
      <w:pPr>
        <w:spacing w:before="0" w:after="20" w:line="269" w:lineRule="auto"/>
        <w:snapToGrid w:val="0"/>
        <w:shd w:val="clear" w:color="auto" w:fill="FAF6EE"/>
      </w:pPr>
      <w:r>
        <w:rPr>
          <w:rFonts w:ascii="맑은 고딕" w:hAnsi="맑은 고딕" w:eastAsia="맑은 고딕"/>
          <w:b/>
          <w:i w:val="0"/>
          <w:color w:val="64748B"/>
          <w:sz w:val="14"/>
          <w:u w:val="none"/>
        </w:rPr>
        <w:t>과거의 일에 대한 추측 · 확신 · 후회</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POINT 2</w:t>
      </w:r>
    </w:p>
    <w:p>
      <w:pPr>
        <w:spacing w:before="0" w:after="20" w:line="269" w:lineRule="auto"/>
        <w:snapToGrid w:val="0"/>
      </w:pPr>
      <w:r>
        <w:rPr>
          <w:rFonts w:ascii="맑은 고딕" w:hAnsi="맑은 고딕" w:eastAsia="맑은 고딕"/>
          <w:b/>
          <w:i w:val="0"/>
          <w:color w:val="0A1E3A"/>
          <w:sz w:val="18"/>
          <w:u w:val="none"/>
        </w:rPr>
        <w:t>「조동사 + have p.p.」 구문의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6"/>
          <w:u w:val="single"/>
          <w:shd w:val="clear" w:color="auto" w:fill="C99B4E"/>
        </w:rPr>
        <w:t>may have p.p.</w:t>
      </w:r>
      <w:r>
        <w:rPr>
          <w:rFonts w:ascii="맑은 고딕" w:hAnsi="맑은 고딕" w:eastAsia="맑은 고딕"/>
          <w:b w:val="0"/>
          <w:i w:val="0"/>
          <w:color w:val="334155"/>
          <w:sz w:val="17"/>
          <w:u w:val="none"/>
        </w:rPr>
        <w:t xml:space="preserve"> ~했을지도 모른다 (추측) · </w:t>
      </w:r>
      <w:r>
        <w:rPr>
          <w:rFonts w:ascii="맑은 고딕" w:hAnsi="맑은 고딕" w:eastAsia="맑은 고딕"/>
          <w:b/>
          <w:i w:val="0"/>
          <w:color w:val="112546"/>
          <w:sz w:val="16"/>
          <w:u w:val="single"/>
          <w:shd w:val="clear" w:color="auto" w:fill="C99B4E"/>
        </w:rPr>
        <w:t>must have p.p.</w:t>
      </w:r>
      <w:r>
        <w:rPr>
          <w:rFonts w:ascii="맑은 고딕" w:hAnsi="맑은 고딕" w:eastAsia="맑은 고딕"/>
          <w:b w:val="0"/>
          <w:i w:val="0"/>
          <w:color w:val="334155"/>
          <w:sz w:val="17"/>
          <w:u w:val="none"/>
        </w:rPr>
        <w:t xml:space="preserve"> ~했음에 틀림없다 (강한 긍정의 확신)</w:t>
      </w:r>
      <w:r>
        <w:br/>
      </w:r>
      <w:r>
        <w:rPr>
          <w:rFonts w:ascii="맑은 고딕" w:hAnsi="맑은 고딕" w:eastAsia="맑은 고딕"/>
          <w:b/>
          <w:i w:val="0"/>
          <w:color w:val="112546"/>
          <w:sz w:val="16"/>
          <w:u w:val="single"/>
          <w:shd w:val="clear" w:color="auto" w:fill="C99B4E"/>
        </w:rPr>
        <w:t>cannot[can't] have p.p.</w:t>
      </w:r>
      <w:r>
        <w:rPr>
          <w:rFonts w:ascii="맑은 고딕" w:hAnsi="맑은 고딕" w:eastAsia="맑은 고딕"/>
          <w:b w:val="0"/>
          <w:i w:val="0"/>
          <w:color w:val="334155"/>
          <w:sz w:val="17"/>
          <w:u w:val="none"/>
        </w:rPr>
        <w:t xml:space="preserve"> ~했을 리가 없다 (강한 부정의 확신) · </w:t>
      </w:r>
      <w:r>
        <w:rPr>
          <w:rFonts w:ascii="맑은 고딕" w:hAnsi="맑은 고딕" w:eastAsia="맑은 고딕"/>
          <w:b/>
          <w:i w:val="0"/>
          <w:color w:val="112546"/>
          <w:sz w:val="16"/>
          <w:u w:val="single"/>
          <w:shd w:val="clear" w:color="auto" w:fill="C99B4E"/>
        </w:rPr>
        <w:t>should have p.p.</w:t>
      </w:r>
      <w:r>
        <w:rPr>
          <w:rFonts w:ascii="맑은 고딕" w:hAnsi="맑은 고딕" w:eastAsia="맑은 고딕"/>
          <w:b w:val="0"/>
          <w:i w:val="0"/>
          <w:color w:val="334155"/>
          <w:sz w:val="17"/>
          <w:u w:val="none"/>
        </w:rPr>
        <w:t xml:space="preserve"> ~했어야 했다 (후회)</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「조동사 + have p.p.」 = 지금 시점에서 </w:t>
      </w:r>
      <w:r>
        <w:rPr>
          <w:rFonts w:ascii="맑은 고딕" w:hAnsi="맑은 고딕" w:eastAsia="맑은 고딕"/>
          <w:b/>
          <w:i w:val="0"/>
          <w:color w:val="1F2937"/>
          <w:sz w:val="19"/>
          <w:u w:val="none"/>
        </w:rPr>
        <w:t>과거의 일</w:t>
      </w:r>
      <w:r>
        <w:rPr>
          <w:rFonts w:ascii="맑은 고딕" w:hAnsi="맑은 고딕" w:eastAsia="맑은 고딕"/>
          <w:b/>
          <w:i w:val="0"/>
          <w:color w:val="1F2937"/>
          <w:sz w:val="19"/>
          <w:u w:val="none"/>
        </w:rPr>
        <w:t>을 되짚는 표현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확신의 강도 순서</w:t>
      </w:r>
      <w:r>
        <w:rPr>
          <w:rFonts w:ascii="맑은 고딕" w:hAnsi="맑은 고딕" w:eastAsia="맑은 고딕"/>
          <w:b w:val="0"/>
          <w:i w:val="0"/>
          <w:color w:val="B8B0A2"/>
          <w:sz w:val="16"/>
          <w:u w:val="none"/>
        </w:rPr>
        <w:t xml:space="preserve"> — must have p.p.(거의 확실, 긍정) &gt; may have p.p.(반반 추측) &gt; might have p.p.(더 약한 추측) / 부정 쪽 확신은 cannot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must ↔ cannot이 서로 반대짝</w:t>
      </w:r>
      <w:r>
        <w:rPr>
          <w:rFonts w:ascii="맑은 고딕" w:hAnsi="맑은 고딕" w:eastAsia="맑은 고딕"/>
          <w:b w:val="0"/>
          <w:i w:val="0"/>
          <w:color w:val="B8B0A2"/>
          <w:sz w:val="16"/>
          <w:u w:val="none"/>
        </w:rPr>
        <w:t xml:space="preserve"> — '틀림없다'의 부정은 must not have p.p.가 아니라 </w:t>
      </w:r>
      <w:r>
        <w:rPr>
          <w:rFonts w:ascii="맑은 고딕" w:hAnsi="맑은 고딕" w:eastAsia="맑은 고딕"/>
          <w:b/>
          <w:i w:val="0"/>
          <w:color w:val="1F2937"/>
          <w:sz w:val="16"/>
          <w:u w:val="none"/>
        </w:rPr>
        <w:t>cannot have p.p.</w:t>
      </w:r>
      <w:r>
        <w:rPr>
          <w:rFonts w:ascii="맑은 고딕" w:hAnsi="맑은 고딕" w:eastAsia="맑은 고딕"/>
          <w:b w:val="0"/>
          <w:i w:val="0"/>
          <w:color w:val="B8B0A2"/>
          <w:sz w:val="16"/>
          <w:u w:val="none"/>
        </w:rPr>
        <w:t>로 표현하는 것이 자연스럽다.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should have p.p.</w:t>
      </w:r>
      <w:r>
        <w:rPr>
          <w:rFonts w:ascii="맑은 고딕" w:hAnsi="맑은 고딕" w:eastAsia="맑은 고딕"/>
          <w:b w:val="0"/>
          <w:i w:val="0"/>
          <w:color w:val="B8B0A2"/>
          <w:sz w:val="16"/>
          <w:u w:val="none"/>
        </w:rPr>
        <w:t xml:space="preserve"> = 했어야 했는데 (안 했다) → 후회·유감. 반대로 shouldn't have p.p. = 하지 말았어야 했는데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형태 주의</w:t>
      </w:r>
      <w:r>
        <w:rPr>
          <w:rFonts w:ascii="맑은 고딕" w:hAnsi="맑은 고딕" w:eastAsia="맑은 고딕"/>
          <w:b w:val="0"/>
          <w:i w:val="0"/>
          <w:color w:val="B8B0A2"/>
          <w:sz w:val="16"/>
          <w:u w:val="none"/>
        </w:rPr>
        <w:t xml:space="preserve"> — have 뒤에는 반드시 </w:t>
      </w:r>
      <w:r>
        <w:rPr>
          <w:rFonts w:ascii="맑은 고딕" w:hAnsi="맑은 고딕" w:eastAsia="맑은 고딕"/>
          <w:b/>
          <w:i w:val="0"/>
          <w:color w:val="1F2937"/>
          <w:sz w:val="16"/>
          <w:u w:val="none"/>
        </w:rPr>
        <w:t>과거분사(p.p.)</w:t>
      </w:r>
      <w:r>
        <w:rPr>
          <w:rFonts w:ascii="맑은 고딕" w:hAnsi="맑은 고딕" w:eastAsia="맑은 고딕"/>
          <w:b w:val="0"/>
          <w:i w:val="0"/>
          <w:color w:val="B8B0A2"/>
          <w:sz w:val="16"/>
          <w:u w:val="none"/>
        </w:rPr>
        <w:t>. 수동 의미면 「조동사 + have been p.p.」, 진행 의미면 「조동사 + have been -ing」로 확장된다. (B-3, C-1에서 출제)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시험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① p.p. 형태 오류(불규칙동사) ② 단순 조동사 → 조동사 + have p.p. 시제 전환 ③ 능동 → 수동(have been p.p.) 전환. 이 세 가지가 B 유형의 함정이다.</w:t>
      </w:r>
    </w:p>
    <w:p>
      <w:pPr>
        <w:spacing w:before="0" w:after="20" w:line="269" w:lineRule="auto"/>
        <w:snapToGrid w:val="0"/>
      </w:pPr>
      <w:r>
        <w:rPr>
          <w:rFonts w:ascii="맑은 고딕" w:hAnsi="맑은 고딕" w:eastAsia="맑은 고딕"/>
          <w:b/>
          <w:i/>
          <w:color w:val="0A1E3A"/>
          <w:sz w:val="21"/>
          <w:u w:val="none"/>
        </w:rPr>
        <w:t>A-1</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hasn't arrived yet. He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xml:space="preserve">about our meeting today. </w:t>
      </w:r>
      <w:r>
        <w:rPr>
          <w:rFonts w:ascii="맑은 고딕" w:hAnsi="맑은 고딕" w:eastAsia="맑은 고딕"/>
          <w:b/>
          <w:i w:val="0"/>
          <w:color w:val="334155"/>
          <w:sz w:val="17"/>
          <w:u w:val="none"/>
        </w:rPr>
        <w:t>(may, forget)</w:t>
      </w:r>
    </w:p>
    <w:p>
      <w:pPr>
        <w:spacing w:before="0" w:after="20" w:line="269" w:lineRule="auto"/>
        <w:snapToGrid w:val="0"/>
        <w:shd w:val="clear" w:color="auto" w:fill="F4F1EA"/>
      </w:pPr>
      <w:r>
        <w:rPr>
          <w:rFonts w:ascii="맑은 고딕" w:hAnsi="맑은 고딕" w:eastAsia="맑은 고딕"/>
          <w:b/>
          <w:i w:val="0"/>
          <w:color w:val="1F2937"/>
          <w:sz w:val="14"/>
          <w:u w:val="none"/>
        </w:rPr>
        <w:t>A-1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may have forgotten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앞 문장 He hasn't arrived yet(아직 안 왔다)은 </w:t>
      </w:r>
      <w:r>
        <w:rPr>
          <w:rFonts w:ascii="맑은 고딕" w:hAnsi="맑은 고딕" w:eastAsia="맑은 고딕"/>
          <w:b/>
          <w:i w:val="0"/>
          <w:color w:val="1F2937"/>
          <w:sz w:val="16"/>
          <w:u w:val="none"/>
        </w:rPr>
        <w:t>현재의 근거</w:t>
      </w:r>
      <w:r>
        <w:rPr>
          <w:rFonts w:ascii="맑은 고딕" w:hAnsi="맑은 고딕" w:eastAsia="맑은 고딕"/>
          <w:b w:val="0"/>
          <w:i w:val="0"/>
          <w:color w:val="B8B0A2"/>
          <w:sz w:val="16"/>
          <w:u w:val="none"/>
        </w:rPr>
        <w:t xml:space="preserve">, 잊어버린 것은 </w:t>
      </w:r>
      <w:r>
        <w:rPr>
          <w:rFonts w:ascii="맑은 고딕" w:hAnsi="맑은 고딕" w:eastAsia="맑은 고딕"/>
          <w:b/>
          <w:i w:val="0"/>
          <w:color w:val="1F2937"/>
          <w:sz w:val="16"/>
          <w:u w:val="none"/>
        </w:rPr>
        <w:t>과거의 일</w:t>
      </w:r>
      <w:r>
        <w:rPr>
          <w:rFonts w:ascii="맑은 고딕" w:hAnsi="맑은 고딕" w:eastAsia="맑은 고딕"/>
          <w:b w:val="0"/>
          <w:i w:val="0"/>
          <w:color w:val="B8B0A2"/>
          <w:sz w:val="16"/>
          <w:u w:val="none"/>
        </w:rPr>
        <w:t>에 대한 추측 → 「may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forget의 3단 변화는 </w:t>
      </w:r>
      <w:r>
        <w:rPr>
          <w:rFonts w:ascii="맑은 고딕" w:hAnsi="맑은 고딕" w:eastAsia="맑은 고딕"/>
          <w:b/>
          <w:i w:val="0"/>
          <w:color w:val="1F2937"/>
          <w:sz w:val="16"/>
          <w:u w:val="none"/>
        </w:rPr>
        <w:t>forget – forgot – forgotten</w:t>
      </w:r>
      <w:r>
        <w:rPr>
          <w:rFonts w:ascii="맑은 고딕" w:hAnsi="맑은 고딕" w:eastAsia="맑은 고딕"/>
          <w:b w:val="0"/>
          <w:i w:val="0"/>
          <w:color w:val="B8B0A2"/>
          <w:sz w:val="16"/>
          <w:u w:val="none"/>
        </w:rPr>
        <w:t xml:space="preserve">. may have forgot (×) → may have </w:t>
      </w:r>
      <w:r>
        <w:rPr>
          <w:rFonts w:ascii="맑은 고딕" w:hAnsi="맑은 고딕" w:eastAsia="맑은 고딕"/>
          <w:b/>
          <w:i w:val="0"/>
          <w:color w:val="1F2937"/>
          <w:sz w:val="16"/>
          <w:u w:val="none"/>
        </w:rPr>
        <w:t>forgotten</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forget about + 명사 = ~에 관해 잊다.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아직 도착하지 않았다. 그는 오늘 우리 모임을 잊어버렸을지도 모른다.</w:t>
      </w:r>
    </w:p>
    <w:p>
      <w:pPr>
        <w:spacing w:before="0" w:after="20" w:line="269" w:lineRule="auto"/>
        <w:snapToGrid w:val="0"/>
      </w:pPr>
      <w:r>
        <w:rPr>
          <w:rFonts w:ascii="맑은 고딕" w:hAnsi="맑은 고딕" w:eastAsia="맑은 고딕"/>
          <w:b/>
          <w:i/>
          <w:color w:val="0A1E3A"/>
          <w:sz w:val="21"/>
          <w:u w:val="none"/>
        </w:rPr>
        <w:t>A-2</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show was a real masterpiece! You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xml:space="preserve">it with us. </w:t>
      </w:r>
      <w:r>
        <w:rPr>
          <w:rFonts w:ascii="맑은 고딕" w:hAnsi="맑은 고딕" w:eastAsia="맑은 고딕"/>
          <w:b/>
          <w:i w:val="0"/>
          <w:color w:val="334155"/>
          <w:sz w:val="17"/>
          <w:u w:val="none"/>
        </w:rPr>
        <w:t>(should, watch)</w:t>
      </w:r>
    </w:p>
    <w:p>
      <w:pPr>
        <w:spacing w:before="0" w:after="20" w:line="269" w:lineRule="auto"/>
        <w:snapToGrid w:val="0"/>
        <w:shd w:val="clear" w:color="auto" w:fill="F4F1EA"/>
      </w:pPr>
      <w:r>
        <w:rPr>
          <w:rFonts w:ascii="맑은 고딕" w:hAnsi="맑은 고딕" w:eastAsia="맑은 고딕"/>
          <w:b/>
          <w:i w:val="0"/>
          <w:color w:val="1F2937"/>
          <w:sz w:val="14"/>
          <w:u w:val="none"/>
        </w:rPr>
        <w:t>A-2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should have watched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공연은 이미 끝났고(was a masterpiece), 상대는 보지 </w:t>
      </w:r>
      <w:r>
        <w:rPr>
          <w:rFonts w:ascii="맑은 고딕" w:hAnsi="맑은 고딕" w:eastAsia="맑은 고딕"/>
          <w:b/>
          <w:i w:val="0"/>
          <w:color w:val="1F2937"/>
          <w:sz w:val="16"/>
          <w:u w:val="none"/>
        </w:rPr>
        <w:t>못했다</w:t>
      </w:r>
      <w:r>
        <w:rPr>
          <w:rFonts w:ascii="맑은 고딕" w:hAnsi="맑은 고딕" w:eastAsia="맑은 고딕"/>
          <w:b w:val="0"/>
          <w:i w:val="0"/>
          <w:color w:val="B8B0A2"/>
          <w:sz w:val="16"/>
          <w:u w:val="none"/>
        </w:rPr>
        <w:t xml:space="preserve">. '봤어야 했는데 (안 봤다)'라는 </w:t>
      </w:r>
      <w:r>
        <w:rPr>
          <w:rFonts w:ascii="맑은 고딕" w:hAnsi="맑은 고딕" w:eastAsia="맑은 고딕"/>
          <w:b/>
          <w:i w:val="0"/>
          <w:color w:val="1F2937"/>
          <w:sz w:val="16"/>
          <w:u w:val="none"/>
        </w:rPr>
        <w:t>후회·유감</w:t>
      </w:r>
      <w:r>
        <w:rPr>
          <w:rFonts w:ascii="맑은 고딕" w:hAnsi="맑은 고딕" w:eastAsia="맑은 고딕"/>
          <w:b w:val="0"/>
          <w:i w:val="0"/>
          <w:color w:val="B8B0A2"/>
          <w:sz w:val="16"/>
          <w:u w:val="none"/>
        </w:rPr>
        <w:t xml:space="preserve"> → 「should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watch는 규칙동사: watch – watched – </w:t>
      </w:r>
      <w:r>
        <w:rPr>
          <w:rFonts w:ascii="맑은 고딕" w:hAnsi="맑은 고딕" w:eastAsia="맑은 고딕"/>
          <w:b/>
          <w:i w:val="0"/>
          <w:color w:val="1F2937"/>
          <w:sz w:val="16"/>
          <w:u w:val="none"/>
        </w:rPr>
        <w:t>watched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should have p.p.의 핵심 뉘앙스: </w:t>
      </w:r>
      <w:r>
        <w:rPr>
          <w:rFonts w:ascii="맑은 고딕" w:hAnsi="맑은 고딕" w:eastAsia="맑은 고딕"/>
          <w:b/>
          <w:i w:val="0"/>
          <w:color w:val="1F2937"/>
          <w:sz w:val="16"/>
          <w:u w:val="none"/>
        </w:rPr>
        <w:t>실제로는 하지 않았다</w:t>
      </w:r>
      <w:r>
        <w:rPr>
          <w:rFonts w:ascii="맑은 고딕" w:hAnsi="맑은 고딕" w:eastAsia="맑은 고딕"/>
          <w:b w:val="0"/>
          <w:i w:val="0"/>
          <w:color w:val="B8B0A2"/>
          <w:sz w:val="16"/>
          <w:u w:val="none"/>
        </w:rPr>
        <w:t>는 사실이 전제된다. should watch(현재·미래 충고)와 의미가 완전히 다르다.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공연은 정말 걸작이었어! 너도 우리와 함께 봤어야 했는데. · masterpiece 걸작</w:t>
      </w:r>
    </w:p>
    <w:p>
      <w:pPr>
        <w:spacing w:before="0" w:after="20" w:line="269" w:lineRule="auto"/>
        <w:snapToGrid w:val="0"/>
      </w:pPr>
      <w:r>
        <w:rPr>
          <w:rFonts w:ascii="맑은 고딕" w:hAnsi="맑은 고딕" w:eastAsia="맑은 고딕"/>
          <w:b/>
          <w:i/>
          <w:color w:val="0A1E3A"/>
          <w:sz w:val="21"/>
          <w:u w:val="none"/>
        </w:rPr>
        <w:t>A-3</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xml:space="preserve">the house yet. His car is still outside. </w:t>
      </w:r>
      <w:r>
        <w:rPr>
          <w:rFonts w:ascii="맑은 고딕" w:hAnsi="맑은 고딕" w:eastAsia="맑은 고딕"/>
          <w:b/>
          <w:i w:val="0"/>
          <w:color w:val="334155"/>
          <w:sz w:val="17"/>
          <w:u w:val="none"/>
        </w:rPr>
        <w:t>(can't, leave)</w:t>
      </w:r>
    </w:p>
    <w:p>
      <w:pPr>
        <w:spacing w:before="0" w:after="20" w:line="269" w:lineRule="auto"/>
        <w:snapToGrid w:val="0"/>
        <w:shd w:val="clear" w:color="auto" w:fill="F4F1EA"/>
      </w:pPr>
      <w:r>
        <w:rPr>
          <w:rFonts w:ascii="맑은 고딕" w:hAnsi="맑은 고딕" w:eastAsia="맑은 고딕"/>
          <w:b/>
          <w:i w:val="0"/>
          <w:color w:val="1F2937"/>
          <w:sz w:val="14"/>
          <w:u w:val="none"/>
        </w:rPr>
        <w:t>A-3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can't have left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His car is still outside(차가 아직 밖에 있다)라는 현재 증거로 볼 때 '집을 나섰을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 → 강한 부정의 확신 「can't[cannot]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leave의 3단 변화는 </w:t>
      </w:r>
      <w:r>
        <w:rPr>
          <w:rFonts w:ascii="맑은 고딕" w:hAnsi="맑은 고딕" w:eastAsia="맑은 고딕"/>
          <w:b/>
          <w:i w:val="0"/>
          <w:color w:val="1F2937"/>
          <w:sz w:val="16"/>
          <w:u w:val="none"/>
        </w:rPr>
        <w:t>leave – left – left</w:t>
      </w:r>
      <w:r>
        <w:rPr>
          <w:rFonts w:ascii="맑은 고딕" w:hAnsi="맑은 고딕" w:eastAsia="맑은 고딕"/>
          <w:b w:val="0"/>
          <w:i w:val="0"/>
          <w:color w:val="B8B0A2"/>
          <w:sz w:val="16"/>
          <w:u w:val="none"/>
        </w:rPr>
        <w:t>. can't have leaved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must have p.p.(틀림없다)의 반대짝이 바로 이 can't have p.p.라는 점을 세트로 기억할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아직 집을 나섰을 리가 없다. 그의 차가 아직 밖에 있다.</w:t>
      </w:r>
    </w:p>
    <w:p>
      <w:pPr>
        <w:spacing w:before="0" w:after="20" w:line="269" w:lineRule="auto"/>
        <w:snapToGrid w:val="0"/>
      </w:pPr>
      <w:r>
        <w:rPr>
          <w:rFonts w:ascii="맑은 고딕" w:hAnsi="맑은 고딕" w:eastAsia="맑은 고딕"/>
          <w:b/>
          <w:i/>
          <w:color w:val="0A1E3A"/>
          <w:sz w:val="21"/>
          <w:u w:val="none"/>
        </w:rPr>
        <w:t>A-4</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Sarah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xml:space="preserve">all the cookies. There's none left. </w:t>
      </w:r>
      <w:r>
        <w:rPr>
          <w:rFonts w:ascii="맑은 고딕" w:hAnsi="맑은 고딕" w:eastAsia="맑은 고딕"/>
          <w:b/>
          <w:i w:val="0"/>
          <w:color w:val="334155"/>
          <w:sz w:val="17"/>
          <w:u w:val="none"/>
        </w:rPr>
        <w:t>(must, eat)</w:t>
      </w:r>
    </w:p>
    <w:p>
      <w:pPr>
        <w:spacing w:before="0" w:after="20" w:line="269" w:lineRule="auto"/>
        <w:snapToGrid w:val="0"/>
        <w:shd w:val="clear" w:color="auto" w:fill="F4F1EA"/>
      </w:pPr>
      <w:r>
        <w:rPr>
          <w:rFonts w:ascii="맑은 고딕" w:hAnsi="맑은 고딕" w:eastAsia="맑은 고딕"/>
          <w:b/>
          <w:i w:val="0"/>
          <w:color w:val="1F2937"/>
          <w:sz w:val="14"/>
          <w:u w:val="none"/>
        </w:rPr>
        <w:t>A-4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must have eaten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There's none left(하나도 안 남았다)라는 현재 증거 → 과거 일에 대한 </w:t>
      </w:r>
      <w:r>
        <w:rPr>
          <w:rFonts w:ascii="맑은 고딕" w:hAnsi="맑은 고딕" w:eastAsia="맑은 고딕"/>
          <w:b/>
          <w:i w:val="0"/>
          <w:color w:val="1F2937"/>
          <w:sz w:val="16"/>
          <w:u w:val="none"/>
        </w:rPr>
        <w:t>강한 긍정의 확신</w:t>
      </w:r>
      <w:r>
        <w:rPr>
          <w:rFonts w:ascii="맑은 고딕" w:hAnsi="맑은 고딕" w:eastAsia="맑은 고딕"/>
          <w:b w:val="0"/>
          <w:i w:val="0"/>
          <w:color w:val="B8B0A2"/>
          <w:sz w:val="16"/>
          <w:u w:val="none"/>
        </w:rPr>
        <w:t xml:space="preserve"> 「must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eat의 3단 변화는 </w:t>
      </w:r>
      <w:r>
        <w:rPr>
          <w:rFonts w:ascii="맑은 고딕" w:hAnsi="맑은 고딕" w:eastAsia="맑은 고딕"/>
          <w:b/>
          <w:i w:val="0"/>
          <w:color w:val="1F2937"/>
          <w:sz w:val="16"/>
          <w:u w:val="none"/>
        </w:rPr>
        <w:t>eat – ate – eaten</w:t>
      </w:r>
      <w:r>
        <w:rPr>
          <w:rFonts w:ascii="맑은 고딕" w:hAnsi="맑은 고딕" w:eastAsia="맑은 고딕"/>
          <w:b w:val="0"/>
          <w:i w:val="0"/>
          <w:color w:val="B8B0A2"/>
          <w:sz w:val="16"/>
          <w:u w:val="none"/>
        </w:rPr>
        <w:t xml:space="preserve">. must have ate (×) → must have </w:t>
      </w:r>
      <w:r>
        <w:rPr>
          <w:rFonts w:ascii="맑은 고딕" w:hAnsi="맑은 고딕" w:eastAsia="맑은 고딕"/>
          <w:b/>
          <w:i w:val="0"/>
          <w:color w:val="1F2937"/>
          <w:sz w:val="16"/>
          <w:u w:val="none"/>
        </w:rPr>
        <w:t>eaten</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none left의 left는 leave의 과거분사로 '남아 있는'의 뜻 — A-3의 left(떠났다)와 형태는 같지만 쓰임이 다르다.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Sarah가 쿠키를 다 먹었음에 틀림없다. 하나도 남아 있지 않다.</w:t>
      </w:r>
    </w:p>
    <w:p>
      <w:pPr>
        <w:spacing w:before="0" w:after="20" w:line="269" w:lineRule="auto"/>
        <w:snapToGrid w:val="0"/>
      </w:pPr>
      <w:r>
        <w:rPr>
          <w:rFonts w:ascii="맑은 고딕" w:hAnsi="맑은 고딕" w:eastAsia="맑은 고딕"/>
          <w:b/>
          <w:i/>
          <w:color w:val="0A1E3A"/>
          <w:sz w:val="21"/>
          <w:u w:val="none"/>
        </w:rPr>
        <w:t>B-1</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teacher is very upset. He </w:t>
      </w:r>
      <w:r>
        <w:rPr>
          <w:rFonts w:ascii="맑은 고딕" w:hAnsi="맑은 고딕" w:eastAsia="맑은 고딕"/>
          <w:b/>
          <w:i w:val="0"/>
          <w:color w:val="0A1E3A"/>
          <w:sz w:val="16"/>
          <w:u w:val="single"/>
        </w:rPr>
        <w:t>may have misunderstand</w:t>
      </w:r>
      <w:r>
        <w:rPr>
          <w:rFonts w:ascii="맑은 고딕" w:hAnsi="맑은 고딕" w:eastAsia="맑은 고딕"/>
          <w:b w:val="0"/>
          <w:i w:val="0"/>
          <w:color w:val="334155"/>
          <w:sz w:val="17"/>
          <w:u w:val="none"/>
        </w:rPr>
        <w:t xml:space="preserve"> your intentions.</w:t>
      </w:r>
    </w:p>
    <w:p>
      <w:pPr>
        <w:spacing w:before="0" w:after="20" w:line="269" w:lineRule="auto"/>
        <w:snapToGrid w:val="0"/>
        <w:shd w:val="clear" w:color="auto" w:fill="F4F1EA"/>
      </w:pPr>
      <w:r>
        <w:rPr>
          <w:rFonts w:ascii="맑은 고딕" w:hAnsi="맑은 고딕" w:eastAsia="맑은 고딕"/>
          <w:b/>
          <w:i w:val="0"/>
          <w:color w:val="1F2937"/>
          <w:sz w:val="14"/>
          <w:u w:val="none"/>
        </w:rPr>
        <w:t>B-1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may have misunderstood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have 뒤에 동사원형 misunderstand가 왔다. 「조동사 + have + </w:t>
      </w:r>
      <w:r>
        <w:rPr>
          <w:rFonts w:ascii="맑은 고딕" w:hAnsi="맑은 고딕" w:eastAsia="맑은 고딕"/>
          <w:b/>
          <w:i w:val="0"/>
          <w:color w:val="1F2937"/>
          <w:sz w:val="16"/>
          <w:u w:val="none"/>
        </w:rPr>
        <w:t>p.p.</w:t>
      </w:r>
      <w:r>
        <w:rPr>
          <w:rFonts w:ascii="맑은 고딕" w:hAnsi="맑은 고딕" w:eastAsia="맑은 고딕"/>
          <w:b w:val="0"/>
          <w:i w:val="0"/>
          <w:color w:val="B8B0A2"/>
          <w:sz w:val="16"/>
          <w:u w:val="none"/>
        </w:rPr>
        <w:t xml:space="preserve">」에서 have 뒤에는 반드시 </w:t>
      </w:r>
      <w:r>
        <w:rPr>
          <w:rFonts w:ascii="맑은 고딕" w:hAnsi="맑은 고딕" w:eastAsia="맑은 고딕"/>
          <w:b/>
          <w:i w:val="0"/>
          <w:color w:val="1F2937"/>
          <w:sz w:val="16"/>
          <w:u w:val="none"/>
        </w:rPr>
        <w:t>과거분사</w:t>
      </w:r>
      <w:r>
        <w:rPr>
          <w:rFonts w:ascii="맑은 고딕" w:hAnsi="맑은 고딕" w:eastAsia="맑은 고딕"/>
          <w:b w:val="0"/>
          <w:i w:val="0"/>
          <w:color w:val="B8B0A2"/>
          <w:sz w:val="16"/>
          <w:u w:val="none"/>
        </w:rPr>
        <w:t>가 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misunderstand – misunderstood – </w:t>
      </w:r>
      <w:r>
        <w:rPr>
          <w:rFonts w:ascii="맑은 고딕" w:hAnsi="맑은 고딕" w:eastAsia="맑은 고딕"/>
          <w:b/>
          <w:i w:val="0"/>
          <w:color w:val="1F2937"/>
          <w:sz w:val="16"/>
          <w:u w:val="none"/>
        </w:rPr>
        <w:t>misunderstood</w:t>
      </w:r>
      <w:r>
        <w:rPr>
          <w:rFonts w:ascii="맑은 고딕" w:hAnsi="맑은 고딕" w:eastAsia="맑은 고딕"/>
          <w:b w:val="0"/>
          <w:i w:val="0"/>
          <w:color w:val="B8B0A2"/>
          <w:sz w:val="16"/>
          <w:u w:val="none"/>
        </w:rPr>
        <w:t xml:space="preserve"> (understand의 변화형에 mis-가 붙은 것).</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구문 의미는 그대로 '오해하셨을지도 모른다'(과거 일에 대한 추측). upset은 '속상한, 화가 난'의 형용사.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선생님이 몹시 화가 나 계신다. 그분은 너의 의도를 오해하셨을지도 모른다. · intention 의도</w:t>
      </w:r>
    </w:p>
    <w:p>
      <w:pPr>
        <w:spacing w:before="0" w:after="20" w:line="269" w:lineRule="auto"/>
        <w:snapToGrid w:val="0"/>
      </w:pPr>
      <w:r>
        <w:rPr>
          <w:rFonts w:ascii="맑은 고딕" w:hAnsi="맑은 고딕" w:eastAsia="맑은 고딕"/>
          <w:b/>
          <w:i/>
          <w:color w:val="0A1E3A"/>
          <w:sz w:val="21"/>
          <w:u w:val="none"/>
        </w:rPr>
        <w:t>B-2</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Jennie missed her plane. She </w:t>
      </w:r>
      <w:r>
        <w:rPr>
          <w:rFonts w:ascii="맑은 고딕" w:hAnsi="맑은 고딕" w:eastAsia="맑은 고딕"/>
          <w:b/>
          <w:i w:val="0"/>
          <w:color w:val="0A1E3A"/>
          <w:sz w:val="16"/>
          <w:u w:val="single"/>
        </w:rPr>
        <w:t>should leave</w:t>
      </w:r>
      <w:r>
        <w:rPr>
          <w:rFonts w:ascii="맑은 고딕" w:hAnsi="맑은 고딕" w:eastAsia="맑은 고딕"/>
          <w:b w:val="0"/>
          <w:i w:val="0"/>
          <w:color w:val="334155"/>
          <w:sz w:val="17"/>
          <w:u w:val="none"/>
        </w:rPr>
        <w:t xml:space="preserve"> for the airport earlier this morning.</w:t>
      </w:r>
    </w:p>
    <w:p>
      <w:pPr>
        <w:spacing w:before="0" w:after="20" w:line="269" w:lineRule="auto"/>
        <w:snapToGrid w:val="0"/>
        <w:shd w:val="clear" w:color="auto" w:fill="F4F1EA"/>
      </w:pPr>
      <w:r>
        <w:rPr>
          <w:rFonts w:ascii="맑은 고딕" w:hAnsi="맑은 고딕" w:eastAsia="맑은 고딕"/>
          <w:b/>
          <w:i w:val="0"/>
          <w:color w:val="1F2937"/>
          <w:sz w:val="14"/>
          <w:u w:val="none"/>
        </w:rPr>
        <w:t>B-2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should have left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비행기를 놓친 것은 </w:t>
      </w:r>
      <w:r>
        <w:rPr>
          <w:rFonts w:ascii="맑은 고딕" w:hAnsi="맑은 고딕" w:eastAsia="맑은 고딕"/>
          <w:b/>
          <w:i w:val="0"/>
          <w:color w:val="1F2937"/>
          <w:sz w:val="16"/>
          <w:u w:val="none"/>
        </w:rPr>
        <w:t>이미 지나간 일</w:t>
      </w:r>
      <w:r>
        <w:rPr>
          <w:rFonts w:ascii="맑은 고딕" w:hAnsi="맑은 고딕" w:eastAsia="맑은 고딕"/>
          <w:b w:val="0"/>
          <w:i w:val="0"/>
          <w:color w:val="B8B0A2"/>
          <w:sz w:val="16"/>
          <w:u w:val="none"/>
        </w:rPr>
        <w:t>. should leave는 앞으로의 충고이므로 시제가 맞지 않는다. 과거 일에 대한 후회는 「should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시간 단서</w:t>
      </w:r>
      <w:r>
        <w:rPr>
          <w:rFonts w:ascii="맑은 고딕" w:hAnsi="맑은 고딕" w:eastAsia="맑은 고딕"/>
          <w:b w:val="0"/>
          <w:i w:val="0"/>
          <w:color w:val="B8B0A2"/>
          <w:sz w:val="16"/>
          <w:u w:val="none"/>
        </w:rPr>
        <w:t xml:space="preserve"> — missed(과거시제) + earlier </w:t>
      </w:r>
      <w:r>
        <w:rPr>
          <w:rFonts w:ascii="맑은 고딕" w:hAnsi="맑은 고딕" w:eastAsia="맑은 고딕"/>
          <w:b/>
          <w:i w:val="0"/>
          <w:color w:val="1F2937"/>
          <w:sz w:val="16"/>
          <w:u w:val="none"/>
        </w:rPr>
        <w:t>this morning</w:t>
      </w:r>
      <w:r>
        <w:rPr>
          <w:rFonts w:ascii="맑은 고딕" w:hAnsi="맑은 고딕" w:eastAsia="맑은 고딕"/>
          <w:b w:val="0"/>
          <w:i w:val="0"/>
          <w:color w:val="B8B0A2"/>
          <w:sz w:val="16"/>
          <w:u w:val="none"/>
        </w:rPr>
        <w:t>(오늘 아침, 이미 지난 시점) → 과거 표지가 둘이나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leave for + 장소 = </w:t>
      </w:r>
      <w:r>
        <w:rPr>
          <w:rFonts w:ascii="맑은 고딕" w:hAnsi="맑은 고딕" w:eastAsia="맑은 고딕"/>
          <w:b/>
          <w:i w:val="0"/>
          <w:color w:val="1F2937"/>
          <w:sz w:val="16"/>
          <w:u w:val="none"/>
        </w:rPr>
        <w:t>~를 향해 출발하다</w:t>
      </w:r>
      <w:r>
        <w:rPr>
          <w:rFonts w:ascii="맑은 고딕" w:hAnsi="맑은 고딕" w:eastAsia="맑은 고딕"/>
          <w:b w:val="0"/>
          <w:i w:val="0"/>
          <w:color w:val="B8B0A2"/>
          <w:sz w:val="16"/>
          <w:u w:val="none"/>
        </w:rPr>
        <w:t>. leave the airport(공항을 떠나다)와 방향이 반대이니 전치사 for에 주의.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Jennie는 비행기를 놓쳤다. 그녀는 오늘 아침에 더 일찍 공항으로 출발했어야 했다.</w:t>
      </w:r>
    </w:p>
    <w:p>
      <w:pPr>
        <w:spacing w:before="0" w:after="20" w:line="269" w:lineRule="auto"/>
        <w:snapToGrid w:val="0"/>
      </w:pPr>
      <w:r>
        <w:rPr>
          <w:rFonts w:ascii="맑은 고딕" w:hAnsi="맑은 고딕" w:eastAsia="맑은 고딕"/>
          <w:b/>
          <w:i/>
          <w:color w:val="0A1E3A"/>
          <w:sz w:val="21"/>
          <w:u w:val="none"/>
        </w:rPr>
        <w:t>B-3</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This house </w:t>
      </w:r>
      <w:r>
        <w:rPr>
          <w:rFonts w:ascii="맑은 고딕" w:hAnsi="맑은 고딕" w:eastAsia="맑은 고딕"/>
          <w:b/>
          <w:i w:val="0"/>
          <w:color w:val="0A1E3A"/>
          <w:sz w:val="16"/>
          <w:u w:val="single"/>
        </w:rPr>
        <w:t>must have built</w:t>
      </w:r>
      <w:r>
        <w:rPr>
          <w:rFonts w:ascii="맑은 고딕" w:hAnsi="맑은 고딕" w:eastAsia="맑은 고딕"/>
          <w:b w:val="0"/>
          <w:i w:val="0"/>
          <w:color w:val="334155"/>
          <w:sz w:val="17"/>
          <w:u w:val="none"/>
        </w:rPr>
        <w:t xml:space="preserve"> long ago. The walls have many cracks.</w:t>
      </w:r>
    </w:p>
    <w:p>
      <w:pPr>
        <w:spacing w:before="0" w:after="20" w:line="269" w:lineRule="auto"/>
        <w:snapToGrid w:val="0"/>
        <w:shd w:val="clear" w:color="auto" w:fill="F4F1EA"/>
      </w:pPr>
      <w:r>
        <w:rPr>
          <w:rFonts w:ascii="맑은 고딕" w:hAnsi="맑은 고딕" w:eastAsia="맑은 고딕"/>
          <w:b/>
          <w:i w:val="0"/>
          <w:color w:val="1F2937"/>
          <w:sz w:val="14"/>
          <w:u w:val="none"/>
        </w:rPr>
        <w:t>B-3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must have been built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주어 This house(집)는 짓는 주체가 아니라 </w:t>
      </w:r>
      <w:r>
        <w:rPr>
          <w:rFonts w:ascii="맑은 고딕" w:hAnsi="맑은 고딕" w:eastAsia="맑은 고딕"/>
          <w:b/>
          <w:i w:val="0"/>
          <w:color w:val="1F2937"/>
          <w:sz w:val="16"/>
          <w:u w:val="none"/>
        </w:rPr>
        <w:t>지어지는 대상</w:t>
      </w:r>
      <w:r>
        <w:rPr>
          <w:rFonts w:ascii="맑은 고딕" w:hAnsi="맑은 고딕" w:eastAsia="맑은 고딕"/>
          <w:b w:val="0"/>
          <w:i w:val="0"/>
          <w:color w:val="B8B0A2"/>
          <w:sz w:val="16"/>
          <w:u w:val="none"/>
        </w:rPr>
        <w:t>이다. 능동 must have built(집이 무언가를 지었다?)는 의미가 성립하지 않는다.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수동 전환</w:t>
      </w:r>
      <w:r>
        <w:rPr>
          <w:rFonts w:ascii="맑은 고딕" w:hAnsi="맑은 고딕" w:eastAsia="맑은 고딕"/>
          <w:b w:val="0"/>
          <w:i w:val="0"/>
          <w:color w:val="B8B0A2"/>
          <w:sz w:val="16"/>
          <w:u w:val="none"/>
        </w:rPr>
        <w:t xml:space="preserve"> — 「조동사 + have p.p.」의 수동형은 </w:t>
      </w:r>
      <w:r>
        <w:rPr>
          <w:rFonts w:ascii="맑은 고딕" w:hAnsi="맑은 고딕" w:eastAsia="맑은 고딕"/>
          <w:b/>
          <w:i w:val="0"/>
          <w:color w:val="1F2937"/>
          <w:sz w:val="16"/>
          <w:u w:val="none"/>
        </w:rPr>
        <w:t>「조동사 + have been p.p.」</w:t>
      </w:r>
      <w:r>
        <w:rPr>
          <w:rFonts w:ascii="맑은 고딕" w:hAnsi="맑은 고딕" w:eastAsia="맑은 고딕"/>
          <w:b w:val="0"/>
          <w:i w:val="0"/>
          <w:color w:val="B8B0A2"/>
          <w:sz w:val="16"/>
          <w:u w:val="none"/>
        </w:rPr>
        <w:t xml:space="preserve">: must have </w:t>
      </w:r>
      <w:r>
        <w:rPr>
          <w:rFonts w:ascii="맑은 고딕" w:hAnsi="맑은 고딕" w:eastAsia="맑은 고딕"/>
          <w:b/>
          <w:i w:val="0"/>
          <w:color w:val="1F2937"/>
          <w:sz w:val="16"/>
          <w:u w:val="none"/>
        </w:rPr>
        <w:t>been built</w:t>
      </w:r>
      <w:r>
        <w:rPr>
          <w:rFonts w:ascii="맑은 고딕" w:hAnsi="맑은 고딕" w:eastAsia="맑은 고딕"/>
          <w:b w:val="0"/>
          <w:i w:val="0"/>
          <w:color w:val="B8B0A2"/>
          <w:sz w:val="16"/>
          <w:u w:val="none"/>
        </w:rPr>
        <w:t xml:space="preserve"> = 지어졌음에 틀림없다.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build – built – built. 판별 요령: </w:t>
      </w:r>
      <w:r>
        <w:rPr>
          <w:rFonts w:ascii="맑은 고딕" w:hAnsi="맑은 고딕" w:eastAsia="맑은 고딕"/>
          <w:b/>
          <w:i w:val="0"/>
          <w:color w:val="1F2937"/>
          <w:sz w:val="16"/>
          <w:u w:val="none"/>
        </w:rPr>
        <w:t>주어가 동작을 하는가, 당하는가</w:t>
      </w:r>
      <w:r>
        <w:rPr>
          <w:rFonts w:ascii="맑은 고딕" w:hAnsi="맑은 고딕" w:eastAsia="맑은 고딕"/>
          <w:b w:val="0"/>
          <w:i w:val="0"/>
          <w:color w:val="B8B0A2"/>
          <w:sz w:val="16"/>
          <w:u w:val="none"/>
        </w:rPr>
        <w:t>부터 확인하면 have p.p. vs have been p.p.가 바로 갈린다. crack 금, 균열.</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이 집은 오래 전에 지어졌음에 틀림없다. 벽에 금이 많이 가 있다.</w:t>
      </w:r>
    </w:p>
    <w:p>
      <w:pPr>
        <w:spacing w:before="0" w:after="20" w:line="269" w:lineRule="auto"/>
        <w:snapToGrid w:val="0"/>
      </w:pPr>
      <w:r>
        <w:rPr>
          <w:rFonts w:ascii="맑은 고딕" w:hAnsi="맑은 고딕" w:eastAsia="맑은 고딕"/>
          <w:b/>
          <w:i/>
          <w:color w:val="0A1E3A"/>
          <w:sz w:val="21"/>
          <w:u w:val="none"/>
        </w:rPr>
        <w:t>B-4</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Emma and Jake </w:t>
      </w:r>
      <w:r>
        <w:rPr>
          <w:rFonts w:ascii="맑은 고딕" w:hAnsi="맑은 고딕" w:eastAsia="맑은 고딕"/>
          <w:b/>
          <w:i w:val="0"/>
          <w:color w:val="0A1E3A"/>
          <w:sz w:val="16"/>
          <w:u w:val="single"/>
        </w:rPr>
        <w:t>can't meet</w:t>
      </w:r>
      <w:r>
        <w:rPr>
          <w:rFonts w:ascii="맑은 고딕" w:hAnsi="맑은 고딕" w:eastAsia="맑은 고딕"/>
          <w:b w:val="0"/>
          <w:i w:val="0"/>
          <w:color w:val="334155"/>
          <w:sz w:val="17"/>
          <w:u w:val="none"/>
        </w:rPr>
        <w:t xml:space="preserve"> each other yesterday. They were in different cities.</w:t>
      </w:r>
    </w:p>
    <w:p>
      <w:pPr>
        <w:spacing w:before="0" w:after="20" w:line="269" w:lineRule="auto"/>
        <w:snapToGrid w:val="0"/>
        <w:shd w:val="clear" w:color="auto" w:fill="F4F1EA"/>
      </w:pPr>
      <w:r>
        <w:rPr>
          <w:rFonts w:ascii="맑은 고딕" w:hAnsi="맑은 고딕" w:eastAsia="맑은 고딕"/>
          <w:b/>
          <w:i w:val="0"/>
          <w:color w:val="1F2937"/>
          <w:sz w:val="14"/>
          <w:u w:val="none"/>
        </w:rPr>
        <w:t>B-4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can't have met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yesterday</w:t>
      </w:r>
      <w:r>
        <w:rPr>
          <w:rFonts w:ascii="맑은 고딕" w:hAnsi="맑은 고딕" w:eastAsia="맑은 고딕"/>
          <w:b w:val="0"/>
          <w:i w:val="0"/>
          <w:color w:val="B8B0A2"/>
          <w:sz w:val="16"/>
          <w:u w:val="none"/>
        </w:rPr>
        <w:t>(어제)라는 명백한 과거 표지가 있는데 can't meet은 현재형이다. 과거 일에 대한 강한 부정의 확신은 「can't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근거 문장</w:t>
      </w:r>
      <w:r>
        <w:rPr>
          <w:rFonts w:ascii="맑은 고딕" w:hAnsi="맑은 고딕" w:eastAsia="맑은 고딕"/>
          <w:b w:val="0"/>
          <w:i w:val="0"/>
          <w:color w:val="B8B0A2"/>
          <w:sz w:val="16"/>
          <w:u w:val="none"/>
        </w:rPr>
        <w:t xml:space="preserve"> — They were in different cities(서로 다른 도시에 있었다) → 만났을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는 논리적 확신.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meet – met – met. each other(서로)는 대명사이므로 meet의 </w:t>
      </w:r>
      <w:r>
        <w:rPr>
          <w:rFonts w:ascii="맑은 고딕" w:hAnsi="맑은 고딕" w:eastAsia="맑은 고딕"/>
          <w:b/>
          <w:i w:val="0"/>
          <w:color w:val="1F2937"/>
          <w:sz w:val="16"/>
          <w:u w:val="none"/>
        </w:rPr>
        <w:t>목적어</w:t>
      </w:r>
      <w:r>
        <w:rPr>
          <w:rFonts w:ascii="맑은 고딕" w:hAnsi="맑은 고딕" w:eastAsia="맑은 고딕"/>
          <w:b w:val="0"/>
          <w:i w:val="0"/>
          <w:color w:val="B8B0A2"/>
          <w:sz w:val="16"/>
          <w:u w:val="none"/>
        </w:rPr>
        <w:t xml:space="preserve"> 자리에 그대로 온다 (meet with each other보다 meet each other가 표준).</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Emma와 Jake는 어제 서로 만났을 리가 없다. 그들은 다른 도시에 있었다.</w:t>
      </w:r>
    </w:p>
    <w:p>
      <w:pPr>
        <w:spacing w:before="0" w:after="20" w:line="269" w:lineRule="auto"/>
        <w:snapToGrid w:val="0"/>
      </w:pPr>
      <w:r>
        <w:rPr>
          <w:rFonts w:ascii="맑은 고딕" w:hAnsi="맑은 고딕" w:eastAsia="맑은 고딕"/>
          <w:b/>
          <w:i/>
          <w:color w:val="0A1E3A"/>
          <w:sz w:val="21"/>
          <w:u w:val="none"/>
        </w:rPr>
        <w:t>C-1</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내 여동생은 울고 있었음에 틀림없다. 그녀의 눈이 충혈되었다. </w:t>
      </w:r>
      <w:r>
        <w:rPr>
          <w:rFonts w:ascii="맑은 고딕" w:hAnsi="맑은 고딕" w:eastAsia="맑은 고딕"/>
          <w:b/>
          <w:i w:val="0"/>
          <w:color w:val="334155"/>
          <w:sz w:val="17"/>
          <w:u w:val="none"/>
        </w:rPr>
        <w:t>(be crying)</w:t>
      </w:r>
      <w:r>
        <w:br/>
      </w:r>
      <w:r>
        <w:rPr>
          <w:rFonts w:ascii="맑은 고딕" w:hAnsi="맑은 고딕" w:eastAsia="맑은 고딕"/>
          <w:b w:val="0"/>
          <w:i w:val="0"/>
          <w:color w:val="334155"/>
          <w:sz w:val="17"/>
          <w:u w:val="none"/>
        </w:rPr>
        <w:t xml:space="preserve">→ My sister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Her eyes are red.</w:t>
      </w:r>
    </w:p>
    <w:p>
      <w:pPr>
        <w:spacing w:before="0" w:after="20" w:line="269" w:lineRule="auto"/>
        <w:snapToGrid w:val="0"/>
        <w:shd w:val="clear" w:color="auto" w:fill="F4F1EA"/>
      </w:pPr>
      <w:r>
        <w:rPr>
          <w:rFonts w:ascii="맑은 고딕" w:hAnsi="맑은 고딕" w:eastAsia="맑은 고딕"/>
          <w:b/>
          <w:i w:val="0"/>
          <w:color w:val="1F2937"/>
          <w:sz w:val="14"/>
          <w:u w:val="none"/>
        </w:rPr>
        <w:t>C-1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My sister must have been crying. Her eyes are 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'~했음에 </w:t>
      </w:r>
      <w:r>
        <w:rPr>
          <w:rFonts w:ascii="맑은 고딕" w:hAnsi="맑은 고딕" w:eastAsia="맑은 고딕"/>
          <w:b/>
          <w:i w:val="0"/>
          <w:color w:val="1F2937"/>
          <w:sz w:val="16"/>
          <w:u w:val="none"/>
        </w:rPr>
        <w:t>틀림없다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must</w:t>
      </w:r>
      <w:r>
        <w:rPr>
          <w:rFonts w:ascii="맑은 고딕" w:hAnsi="맑은 고딕" w:eastAsia="맑은 고딕"/>
          <w:b w:val="0"/>
          <w:i w:val="0"/>
          <w:color w:val="B8B0A2"/>
          <w:sz w:val="16"/>
          <w:u w:val="none"/>
        </w:rPr>
        <w:t xml:space="preserve">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진행형 결합</w:t>
      </w:r>
      <w:r>
        <w:rPr>
          <w:rFonts w:ascii="맑은 고딕" w:hAnsi="맑은 고딕" w:eastAsia="맑은 고딕"/>
          <w:b w:val="0"/>
          <w:i w:val="0"/>
          <w:color w:val="B8B0A2"/>
          <w:sz w:val="16"/>
          <w:u w:val="none"/>
        </w:rPr>
        <w:t xml:space="preserve"> — 주어진 말이 be crying(울고 있는 중)이므로 be동사를 과거분사 been으로 바꿔 「must have </w:t>
      </w:r>
      <w:r>
        <w:rPr>
          <w:rFonts w:ascii="맑은 고딕" w:hAnsi="맑은 고딕" w:eastAsia="맑은 고딕"/>
          <w:b/>
          <w:i w:val="0"/>
          <w:color w:val="1F2937"/>
          <w:sz w:val="16"/>
          <w:u w:val="none"/>
        </w:rPr>
        <w:t>been -ing</w:t>
      </w:r>
      <w:r>
        <w:rPr>
          <w:rFonts w:ascii="맑은 고딕" w:hAnsi="맑은 고딕" w:eastAsia="맑은 고딕"/>
          <w:b w:val="0"/>
          <w:i w:val="0"/>
          <w:color w:val="B8B0A2"/>
          <w:sz w:val="16"/>
          <w:u w:val="none"/>
        </w:rPr>
        <w:t xml:space="preserve">」(과거 진행 상황에 대한 확신)로 완성한다: must have </w:t>
      </w:r>
      <w:r>
        <w:rPr>
          <w:rFonts w:ascii="맑은 고딕" w:hAnsi="맑은 고딕" w:eastAsia="맑은 고딕"/>
          <w:b/>
          <w:i w:val="0"/>
          <w:color w:val="1F2937"/>
          <w:sz w:val="16"/>
          <w:u w:val="none"/>
        </w:rPr>
        <w:t>been crying</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must have cried(단순히 울었다)와 must have been crying(울고 </w:t>
      </w:r>
      <w:r>
        <w:rPr>
          <w:rFonts w:ascii="맑은 고딕" w:hAnsi="맑은 고딕" w:eastAsia="맑은 고딕"/>
          <w:b/>
          <w:i w:val="0"/>
          <w:color w:val="1F2937"/>
          <w:sz w:val="16"/>
          <w:u w:val="none"/>
        </w:rPr>
        <w:t>있었다</w:t>
      </w:r>
      <w:r>
        <w:rPr>
          <w:rFonts w:ascii="맑은 고딕" w:hAnsi="맑은 고딕" w:eastAsia="맑은 고딕"/>
          <w:b w:val="0"/>
          <w:i w:val="0"/>
          <w:color w:val="B8B0A2"/>
          <w:sz w:val="16"/>
          <w:u w:val="none"/>
        </w:rPr>
        <w:t>)의 뉘앙스 차이 — 우리말 '울고 있었음에'가 진행형 단서다.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근거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Her eyes are red(눈이 충혈됨) = 현재 증거 → 과거 진행 상황에 대한 강한 확신.</w:t>
      </w:r>
    </w:p>
    <w:p>
      <w:pPr>
        <w:spacing w:before="0" w:after="20" w:line="269" w:lineRule="auto"/>
        <w:snapToGrid w:val="0"/>
      </w:pPr>
      <w:r>
        <w:rPr>
          <w:rFonts w:ascii="맑은 고딕" w:hAnsi="맑은 고딕" w:eastAsia="맑은 고딕"/>
          <w:b/>
          <w:i/>
          <w:color w:val="0A1E3A"/>
          <w:sz w:val="21"/>
          <w:u w:val="none"/>
        </w:rPr>
        <w:t>C-2</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그 개는 울타리의 저 구멍을 통해 빠져나갔을지도 모른다. </w:t>
      </w:r>
      <w:r>
        <w:rPr>
          <w:rFonts w:ascii="맑은 고딕" w:hAnsi="맑은 고딕" w:eastAsia="맑은 고딕"/>
          <w:b/>
          <w:i w:val="0"/>
          <w:color w:val="334155"/>
          <w:sz w:val="17"/>
          <w:u w:val="none"/>
        </w:rPr>
        <w:t>(escape)</w:t>
      </w:r>
      <w:r>
        <w:br/>
      </w:r>
      <w:r>
        <w:rPr>
          <w:rFonts w:ascii="맑은 고딕" w:hAnsi="맑은 고딕" w:eastAsia="맑은 고딕"/>
          <w:b w:val="0"/>
          <w:i w:val="0"/>
          <w:color w:val="334155"/>
          <w:sz w:val="17"/>
          <w:u w:val="none"/>
        </w:rPr>
        <w:t xml:space="preserve">→ The dog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through that hole in the fence.</w:t>
      </w:r>
    </w:p>
    <w:p>
      <w:pPr>
        <w:spacing w:before="0" w:after="20" w:line="269" w:lineRule="auto"/>
        <w:snapToGrid w:val="0"/>
        <w:shd w:val="clear" w:color="auto" w:fill="F4F1EA"/>
      </w:pPr>
      <w:r>
        <w:rPr>
          <w:rFonts w:ascii="맑은 고딕" w:hAnsi="맑은 고딕" w:eastAsia="맑은 고딕"/>
          <w:b/>
          <w:i w:val="0"/>
          <w:color w:val="1F2937"/>
          <w:sz w:val="14"/>
          <w:u w:val="none"/>
        </w:rPr>
        <w:t>C-2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dog may have escaped through that hole in the fence.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'~했을</w:t>
      </w:r>
      <w:r>
        <w:rPr>
          <w:rFonts w:ascii="맑은 고딕" w:hAnsi="맑은 고딕" w:eastAsia="맑은 고딕"/>
          <w:b/>
          <w:i w:val="0"/>
          <w:color w:val="1F2937"/>
          <w:sz w:val="16"/>
          <w:u w:val="none"/>
        </w:rPr>
        <w:t>지도 모른다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may</w:t>
      </w:r>
      <w:r>
        <w:rPr>
          <w:rFonts w:ascii="맑은 고딕" w:hAnsi="맑은 고딕" w:eastAsia="맑은 고딕"/>
          <w:b w:val="0"/>
          <w:i w:val="0"/>
          <w:color w:val="B8B0A2"/>
          <w:sz w:val="16"/>
          <w:u w:val="none"/>
        </w:rPr>
        <w:t xml:space="preserve"> have p.p. (불확실한 추측)</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escape는 규칙동사: escape – escaped – </w:t>
      </w:r>
      <w:r>
        <w:rPr>
          <w:rFonts w:ascii="맑은 고딕" w:hAnsi="맑은 고딕" w:eastAsia="맑은 고딕"/>
          <w:b/>
          <w:i w:val="0"/>
          <w:color w:val="1F2937"/>
          <w:sz w:val="16"/>
          <w:u w:val="none"/>
        </w:rPr>
        <w:t>escaped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escape는 '빠져나가다'의 뜻일 때 </w:t>
      </w:r>
      <w:r>
        <w:rPr>
          <w:rFonts w:ascii="맑은 고딕" w:hAnsi="맑은 고딕" w:eastAsia="맑은 고딕"/>
          <w:b/>
          <w:i w:val="0"/>
          <w:color w:val="1F2937"/>
          <w:sz w:val="16"/>
          <w:u w:val="none"/>
        </w:rPr>
        <w:t>자동사</w:t>
      </w:r>
      <w:r>
        <w:rPr>
          <w:rFonts w:ascii="맑은 고딕" w:hAnsi="맑은 고딕" w:eastAsia="맑은 고딕"/>
          <w:b w:val="0"/>
          <w:i w:val="0"/>
          <w:color w:val="B8B0A2"/>
          <w:sz w:val="16"/>
          <w:u w:val="none"/>
        </w:rPr>
        <w:t>로 쓰여 뒤에 경로 전치사구(through ~)가 온다. fence 울타리 · hole 구멍.</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개는 울타리의 저 구멍을 통해 빠져나갔을지도 모른다.</w:t>
      </w:r>
    </w:p>
    <w:p>
      <w:pPr>
        <w:spacing w:before="0" w:after="20" w:line="269" w:lineRule="auto"/>
        <w:snapToGrid w:val="0"/>
      </w:pPr>
      <w:r>
        <w:rPr>
          <w:rFonts w:ascii="맑은 고딕" w:hAnsi="맑은 고딕" w:eastAsia="맑은 고딕"/>
          <w:b/>
          <w:i/>
          <w:color w:val="0A1E3A"/>
          <w:sz w:val="21"/>
          <w:u w:val="none"/>
        </w:rPr>
        <w:t>C-3</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네가 도착했을 때 너는 나에게 전화했어야 했다. 나는 너를 걱정했다. </w:t>
      </w:r>
      <w:r>
        <w:rPr>
          <w:rFonts w:ascii="맑은 고딕" w:hAnsi="맑은 고딕" w:eastAsia="맑은 고딕"/>
          <w:b/>
          <w:i w:val="0"/>
          <w:color w:val="334155"/>
          <w:sz w:val="17"/>
          <w:u w:val="none"/>
        </w:rPr>
        <w:t>(call me)</w:t>
      </w:r>
      <w:r>
        <w:br/>
      </w:r>
      <w:r>
        <w:rPr>
          <w:rFonts w:ascii="맑은 고딕" w:hAnsi="맑은 고딕" w:eastAsia="맑은 고딕"/>
          <w:b w:val="0"/>
          <w:i w:val="0"/>
          <w:color w:val="334155"/>
          <w:sz w:val="17"/>
          <w:u w:val="none"/>
        </w:rPr>
        <w:t xml:space="preserve">→ You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when you arrived. I was worried about you.</w:t>
      </w:r>
    </w:p>
    <w:p>
      <w:pPr>
        <w:spacing w:before="0" w:after="20" w:line="269" w:lineRule="auto"/>
        <w:snapToGrid w:val="0"/>
        <w:shd w:val="clear" w:color="auto" w:fill="F4F1EA"/>
      </w:pPr>
      <w:r>
        <w:rPr>
          <w:rFonts w:ascii="맑은 고딕" w:hAnsi="맑은 고딕" w:eastAsia="맑은 고딕"/>
          <w:b/>
          <w:i w:val="0"/>
          <w:color w:val="1F2937"/>
          <w:sz w:val="14"/>
          <w:u w:val="none"/>
        </w:rPr>
        <w:t>C-3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You should have called me when you arrived. I was worried about you.</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w:t>
      </w:r>
      <w:r>
        <w:rPr>
          <w:rFonts w:ascii="맑은 고딕" w:hAnsi="맑은 고딕" w:eastAsia="맑은 고딕"/>
          <w:b/>
          <w:i w:val="0"/>
          <w:color w:val="1F2937"/>
          <w:sz w:val="16"/>
          <w:u w:val="none"/>
        </w:rPr>
        <w:t>어야 했다</w:t>
      </w:r>
      <w:r>
        <w:rPr>
          <w:rFonts w:ascii="맑은 고딕" w:hAnsi="맑은 고딕" w:eastAsia="맑은 고딕"/>
          <w:b w:val="0"/>
          <w:i w:val="0"/>
          <w:color w:val="B8B0A2"/>
          <w:sz w:val="16"/>
          <w:u w:val="none"/>
        </w:rPr>
        <w:t xml:space="preserve">' (실제로는 안 함) → </w:t>
      </w:r>
      <w:r>
        <w:rPr>
          <w:rFonts w:ascii="맑은 고딕" w:hAnsi="맑은 고딕" w:eastAsia="맑은 고딕"/>
          <w:b/>
          <w:i w:val="0"/>
          <w:color w:val="1F2937"/>
          <w:sz w:val="16"/>
          <w:u w:val="none"/>
        </w:rPr>
        <w:t>should</w:t>
      </w:r>
      <w:r>
        <w:rPr>
          <w:rFonts w:ascii="맑은 고딕" w:hAnsi="맑은 고딕" w:eastAsia="맑은 고딕"/>
          <w:b w:val="0"/>
          <w:i w:val="0"/>
          <w:color w:val="B8B0A2"/>
          <w:sz w:val="16"/>
          <w:u w:val="none"/>
        </w:rPr>
        <w:t xml:space="preserve"> have p.p. (후회·질책)</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call – called – </w:t>
      </w:r>
      <w:r>
        <w:rPr>
          <w:rFonts w:ascii="맑은 고딕" w:hAnsi="맑은 고딕" w:eastAsia="맑은 고딕"/>
          <w:b/>
          <w:i w:val="0"/>
          <w:color w:val="1F2937"/>
          <w:sz w:val="16"/>
          <w:u w:val="none"/>
        </w:rPr>
        <w:t>called</w:t>
      </w:r>
      <w:r>
        <w:rPr>
          <w:rFonts w:ascii="맑은 고딕" w:hAnsi="맑은 고딕" w:eastAsia="맑은 고딕"/>
          <w:b w:val="0"/>
          <w:i w:val="0"/>
          <w:color w:val="B8B0A2"/>
          <w:sz w:val="16"/>
          <w:u w:val="none"/>
        </w:rPr>
        <w:t xml:space="preserve"> + 목적어 me: should have </w:t>
      </w:r>
      <w:r>
        <w:rPr>
          <w:rFonts w:ascii="맑은 고딕" w:hAnsi="맑은 고딕" w:eastAsia="맑은 고딕"/>
          <w:b/>
          <w:i w:val="0"/>
          <w:color w:val="1F2937"/>
          <w:sz w:val="16"/>
          <w:u w:val="none"/>
        </w:rPr>
        <w:t>called me</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when you arrived(과거 부사절)와 I was worried(과거)가 모두 과거 시점을 가리킨다 — 단순 should call로는 이 시제를 담을 수 없다. be worried about ~을 걱정하다.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네가 도착했을 때 너는 나에게 전화했어야 했다. 나는 너를 걱정했다.</w:t>
      </w:r>
    </w:p>
    <w:p>
      <w:pPr>
        <w:spacing w:before="0" w:after="20" w:line="269" w:lineRule="auto"/>
        <w:snapToGrid w:val="0"/>
      </w:pPr>
      <w:r>
        <w:rPr>
          <w:rFonts w:ascii="맑은 고딕" w:hAnsi="맑은 고딕" w:eastAsia="맑은 고딕"/>
          <w:b/>
          <w:i/>
          <w:color w:val="0A1E3A"/>
          <w:sz w:val="21"/>
          <w:u w:val="none"/>
        </w:rPr>
        <w:t>C-4</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내가 앞서 버스비를 냈기 때문에 나는 지갑을 집에 두고 왔을 리가 없다. </w:t>
      </w:r>
      <w:r>
        <w:rPr>
          <w:rFonts w:ascii="맑은 고딕" w:hAnsi="맑은 고딕" w:eastAsia="맑은 고딕"/>
          <w:b/>
          <w:i w:val="0"/>
          <w:color w:val="334155"/>
          <w:sz w:val="17"/>
          <w:u w:val="none"/>
        </w:rPr>
        <w:t>(leave one's wallet)</w:t>
      </w:r>
      <w:r>
        <w:br/>
      </w:r>
      <w:r>
        <w:rPr>
          <w:rFonts w:ascii="맑은 고딕" w:hAnsi="맑은 고딕" w:eastAsia="맑은 고딕"/>
          <w:b w:val="0"/>
          <w:i w:val="0"/>
          <w:color w:val="334155"/>
          <w:sz w:val="17"/>
          <w:u w:val="none"/>
        </w:rPr>
        <w:t xml:space="preserve">→ I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at home since I paid for the bus earlier.</w:t>
      </w:r>
    </w:p>
    <w:p>
      <w:pPr>
        <w:spacing w:before="0" w:after="20" w:line="269" w:lineRule="auto"/>
        <w:snapToGrid w:val="0"/>
        <w:shd w:val="clear" w:color="auto" w:fill="F4F1EA"/>
      </w:pPr>
      <w:r>
        <w:rPr>
          <w:rFonts w:ascii="맑은 고딕" w:hAnsi="맑은 고딕" w:eastAsia="맑은 고딕"/>
          <w:b/>
          <w:i w:val="0"/>
          <w:color w:val="1F2937"/>
          <w:sz w:val="14"/>
          <w:u w:val="none"/>
        </w:rPr>
        <w:t>C-4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I can't have left my wallet at home since I paid for the bus earlier.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can't</w:t>
      </w:r>
      <w:r>
        <w:rPr>
          <w:rFonts w:ascii="맑은 고딕" w:hAnsi="맑은 고딕" w:eastAsia="맑은 고딕"/>
          <w:b w:val="0"/>
          <w:i w:val="0"/>
          <w:color w:val="B8B0A2"/>
          <w:sz w:val="16"/>
          <w:u w:val="none"/>
        </w:rPr>
        <w:t xml:space="preserve"> have p.p. (강한 부정의 확신)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leave – left – </w:t>
      </w:r>
      <w:r>
        <w:rPr>
          <w:rFonts w:ascii="맑은 고딕" w:hAnsi="맑은 고딕" w:eastAsia="맑은 고딕"/>
          <w:b/>
          <w:i w:val="0"/>
          <w:color w:val="1F2937"/>
          <w:sz w:val="16"/>
          <w:u w:val="none"/>
        </w:rPr>
        <w:t>left</w:t>
      </w:r>
      <w:r>
        <w:rPr>
          <w:rFonts w:ascii="맑은 고딕" w:hAnsi="맑은 고딕" w:eastAsia="맑은 고딕"/>
          <w:b w:val="0"/>
          <w:i w:val="0"/>
          <w:color w:val="B8B0A2"/>
          <w:sz w:val="16"/>
          <w:u w:val="none"/>
        </w:rPr>
        <w:t xml:space="preserve"> + one's를 주어 I에 맞춰 </w:t>
      </w:r>
      <w:r>
        <w:rPr>
          <w:rFonts w:ascii="맑은 고딕" w:hAnsi="맑은 고딕" w:eastAsia="맑은 고딕"/>
          <w:b/>
          <w:i w:val="0"/>
          <w:color w:val="1F2937"/>
          <w:sz w:val="16"/>
          <w:u w:val="none"/>
        </w:rPr>
        <w:t>my</w:t>
      </w:r>
      <w:r>
        <w:rPr>
          <w:rFonts w:ascii="맑은 고딕" w:hAnsi="맑은 고딕" w:eastAsia="맑은 고딕"/>
          <w:b w:val="0"/>
          <w:i w:val="0"/>
          <w:color w:val="B8B0A2"/>
          <w:sz w:val="16"/>
          <w:u w:val="none"/>
        </w:rPr>
        <w:t xml:space="preserve">로 전환: can't have left </w:t>
      </w:r>
      <w:r>
        <w:rPr>
          <w:rFonts w:ascii="맑은 고딕" w:hAnsi="맑은 고딕" w:eastAsia="맑은 고딕"/>
          <w:b/>
          <w:i w:val="0"/>
          <w:color w:val="1F2937"/>
          <w:sz w:val="16"/>
          <w:u w:val="none"/>
        </w:rPr>
        <w:t>my wallet</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leave A at B = A를 B에 두고 오다. 여기서 since는 '~때문에'(이유의 접속사) — '~이래로'가 아님에 주의. pay for ~의 값을 치르다.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내가 앞서 버스비를 냈기 때문에 나는 지갑을 집에 두고 왔을 리가 없다.</w:t>
      </w:r>
    </w:p>
    <w:p>
      <w:pPr>
        <w:spacing w:before="0" w:after="20" w:line="269" w:lineRule="auto"/>
        <w:snapToGrid w:val="0"/>
      </w:pPr>
      <w:r>
        <w:rPr>
          <w:rFonts w:ascii="맑은 고딕" w:hAnsi="맑은 고딕" w:eastAsia="맑은 고딕"/>
          <w:b/>
          <w:i/>
          <w:color w:val="0A1E3A"/>
          <w:sz w:val="21"/>
          <w:u w:val="none"/>
          <w:shd w:val="clear" w:color="auto" w:fill="FAF6EE"/>
        </w:rPr>
        <w:t>Point 3 · 유사관계대명사</w:t>
      </w:r>
    </w:p>
    <w:p>
      <w:pPr>
        <w:spacing w:before="0" w:after="20" w:line="269" w:lineRule="auto"/>
        <w:snapToGrid w:val="0"/>
        <w:shd w:val="clear" w:color="auto" w:fill="FAF6EE"/>
      </w:pPr>
      <w:r>
        <w:rPr>
          <w:rFonts w:ascii="맑은 고딕" w:hAnsi="맑은 고딕" w:eastAsia="맑은 고딕"/>
          <w:b/>
          <w:i w:val="0"/>
          <w:color w:val="64748B"/>
          <w:sz w:val="14"/>
          <w:u w:val="none"/>
        </w:rPr>
        <w:t>as · but · than — 관계대명사처럼 선행사와 절을 연결</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as·but·than</w:t>
      </w:r>
    </w:p>
    <w:p>
      <w:pPr>
        <w:spacing w:before="0" w:after="20" w:line="269" w:lineRule="auto"/>
        <w:snapToGrid w:val="0"/>
      </w:pPr>
      <w:r>
        <w:rPr>
          <w:rFonts w:ascii="맑은 고딕" w:hAnsi="맑은 고딕" w:eastAsia="맑은 고딕"/>
          <w:b/>
          <w:i w:val="0"/>
          <w:color w:val="0A1E3A"/>
          <w:sz w:val="18"/>
          <w:u w:val="none"/>
        </w:rPr>
        <w:t>유사관계대명사 as / but / than 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① 선행사에 </w:t>
      </w:r>
      <w:r>
        <w:rPr>
          <w:rFonts w:ascii="맑은 고딕" w:hAnsi="맑은 고딕" w:eastAsia="맑은 고딕"/>
          <w:b/>
          <w:i w:val="0"/>
          <w:color w:val="112546"/>
          <w:sz w:val="16"/>
          <w:u w:val="single"/>
          <w:shd w:val="clear" w:color="auto" w:fill="C99B4E"/>
        </w:rPr>
        <w:t>such / the same</w:t>
      </w:r>
      <w:r>
        <w:rPr>
          <w:rFonts w:ascii="맑은 고딕" w:hAnsi="맑은 고딕" w:eastAsia="맑은 고딕"/>
          <w:b w:val="0"/>
          <w:i w:val="0"/>
          <w:color w:val="334155"/>
          <w:sz w:val="17"/>
          <w:u w:val="none"/>
        </w:rPr>
        <w:t xml:space="preserve"> 등이 있을 때 → </w:t>
      </w:r>
      <w:r>
        <w:rPr>
          <w:rFonts w:ascii="맑은 고딕" w:hAnsi="맑은 고딕" w:eastAsia="맑은 고딕"/>
          <w:b/>
          <w:i w:val="0"/>
          <w:color w:val="334155"/>
          <w:sz w:val="17"/>
          <w:u w:val="none"/>
        </w:rPr>
        <w:t>as</w:t>
      </w:r>
      <w:r>
        <w:br/>
      </w:r>
      <w:r>
        <w:rPr>
          <w:rFonts w:ascii="맑은 고딕" w:hAnsi="맑은 고딕" w:eastAsia="맑은 고딕"/>
          <w:b w:val="0"/>
          <w:i w:val="0"/>
          <w:color w:val="334155"/>
          <w:sz w:val="17"/>
          <w:u w:val="none"/>
        </w:rPr>
        <w:t xml:space="preserve">② 주절에 </w:t>
      </w:r>
      <w:r>
        <w:rPr>
          <w:rFonts w:ascii="맑은 고딕" w:hAnsi="맑은 고딕" w:eastAsia="맑은 고딕"/>
          <w:b/>
          <w:i w:val="0"/>
          <w:color w:val="112546"/>
          <w:sz w:val="16"/>
          <w:u w:val="single"/>
          <w:shd w:val="clear" w:color="auto" w:fill="C99B4E"/>
        </w:rPr>
        <w:t>부정어(no, no one, nothing 등)</w:t>
      </w:r>
      <w:r>
        <w:rPr>
          <w:rFonts w:ascii="맑은 고딕" w:hAnsi="맑은 고딕" w:eastAsia="맑은 고딕"/>
          <w:b w:val="0"/>
          <w:i w:val="0"/>
          <w:color w:val="334155"/>
          <w:sz w:val="17"/>
          <w:u w:val="none"/>
        </w:rPr>
        <w:t xml:space="preserve">가 있을 때 → </w:t>
      </w:r>
      <w:r>
        <w:rPr>
          <w:rFonts w:ascii="맑은 고딕" w:hAnsi="맑은 고딕" w:eastAsia="맑은 고딕"/>
          <w:b/>
          <w:i w:val="0"/>
          <w:color w:val="334155"/>
          <w:sz w:val="17"/>
          <w:u w:val="none"/>
        </w:rPr>
        <w:t>but</w:t>
      </w:r>
      <w:r>
        <w:br/>
      </w:r>
      <w:r>
        <w:rPr>
          <w:rFonts w:ascii="맑은 고딕" w:hAnsi="맑은 고딕" w:eastAsia="맑은 고딕"/>
          <w:b w:val="0"/>
          <w:i w:val="0"/>
          <w:color w:val="334155"/>
          <w:sz w:val="17"/>
          <w:u w:val="none"/>
        </w:rPr>
        <w:t xml:space="preserve">③ 주절에 </w:t>
      </w:r>
      <w:r>
        <w:rPr>
          <w:rFonts w:ascii="맑은 고딕" w:hAnsi="맑은 고딕" w:eastAsia="맑은 고딕"/>
          <w:b/>
          <w:i w:val="0"/>
          <w:color w:val="112546"/>
          <w:sz w:val="16"/>
          <w:u w:val="single"/>
          <w:shd w:val="clear" w:color="auto" w:fill="C99B4E"/>
        </w:rPr>
        <w:t>비교급(more, less, -er 등)</w:t>
      </w:r>
      <w:r>
        <w:rPr>
          <w:rFonts w:ascii="맑은 고딕" w:hAnsi="맑은 고딕" w:eastAsia="맑은 고딕"/>
          <w:b w:val="0"/>
          <w:i w:val="0"/>
          <w:color w:val="334155"/>
          <w:sz w:val="17"/>
          <w:u w:val="none"/>
        </w:rPr>
        <w:t xml:space="preserve">이 있을 때 → </w:t>
      </w:r>
      <w:r>
        <w:rPr>
          <w:rFonts w:ascii="맑은 고딕" w:hAnsi="맑은 고딕" w:eastAsia="맑은 고딕"/>
          <w:b/>
          <w:i w:val="0"/>
          <w:color w:val="334155"/>
          <w:sz w:val="17"/>
          <w:u w:val="none"/>
        </w:rPr>
        <w:t>than</w:t>
      </w:r>
      <w:r>
        <w:br/>
      </w:r>
      <w:r>
        <w:rPr>
          <w:rFonts w:ascii="맑은 고딕" w:hAnsi="맑은 고딕" w:eastAsia="맑은 고딕"/>
          <w:b w:val="0"/>
          <w:i w:val="0"/>
          <w:color w:val="334155"/>
          <w:sz w:val="17"/>
          <w:u w:val="none"/>
        </w:rPr>
        <w:t>④ 주격·목적격 위치에서 사용 가능 — 관계대명사처럼 앞의 명사와 뒤의 절을 연결한다.</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짝만 외우면 끝: </w:t>
      </w:r>
      <w:r>
        <w:rPr>
          <w:rFonts w:ascii="맑은 고딕" w:hAnsi="맑은 고딕" w:eastAsia="맑은 고딕"/>
          <w:b/>
          <w:i/>
          <w:color w:val="1F2937"/>
          <w:sz w:val="19"/>
          <w:u w:val="none"/>
        </w:rPr>
        <w:t>such/the same → as · 부정어 → but · 비교급 → than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as</w:t>
      </w:r>
      <w:r>
        <w:rPr>
          <w:rFonts w:ascii="맑은 고딕" w:hAnsi="맑은 고딕" w:eastAsia="맑은 고딕"/>
          <w:b w:val="0"/>
          <w:i w:val="0"/>
          <w:color w:val="B8B0A2"/>
          <w:sz w:val="16"/>
          <w:u w:val="none"/>
        </w:rPr>
        <w:t xml:space="preserve"> — 선행사 앞의 such·the same과 짝을 이룬다. Choose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friends </w:t>
      </w:r>
      <w:r>
        <w:rPr>
          <w:rFonts w:ascii="맑은 고딕" w:hAnsi="맑은 고딕" w:eastAsia="맑은 고딕"/>
          <w:b/>
          <w:i w:val="0"/>
          <w:color w:val="1F2937"/>
          <w:sz w:val="16"/>
          <w:u w:val="none"/>
        </w:rPr>
        <w:t>as</w:t>
      </w:r>
      <w:r>
        <w:rPr>
          <w:rFonts w:ascii="맑은 고딕" w:hAnsi="맑은 고딕" w:eastAsia="맑은 고딕"/>
          <w:b w:val="0"/>
          <w:i w:val="0"/>
          <w:color w:val="B8B0A2"/>
          <w:sz w:val="16"/>
          <w:u w:val="none"/>
        </w:rPr>
        <w:t xml:space="preserve"> will benefit you. (as 뒤 = 주어 빠진 불완전한 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B8B0A2"/>
          <w:sz w:val="16"/>
          <w:u w:val="none"/>
        </w:rPr>
        <w:t xml:space="preserve"> — 그 자체에 </w:t>
      </w:r>
      <w:r>
        <w:rPr>
          <w:rFonts w:ascii="맑은 고딕" w:hAnsi="맑은 고딕" w:eastAsia="맑은 고딕"/>
          <w:b/>
          <w:i w:val="0"/>
          <w:color w:val="1F2937"/>
          <w:sz w:val="16"/>
          <w:u w:val="none"/>
        </w:rPr>
        <w:t>부정의 의미(= that ~ not / who ~ not)</w:t>
      </w:r>
      <w:r>
        <w:rPr>
          <w:rFonts w:ascii="맑은 고딕" w:hAnsi="맑은 고딕" w:eastAsia="맑은 고딕"/>
          <w:b w:val="0"/>
          <w:i w:val="0"/>
          <w:color w:val="B8B0A2"/>
          <w:sz w:val="16"/>
          <w:u w:val="none"/>
        </w:rPr>
        <w:t xml:space="preserve">가 들어 있다. 주절의 no와 합쳐져 </w:t>
      </w:r>
      <w:r>
        <w:rPr>
          <w:rFonts w:ascii="맑은 고딕" w:hAnsi="맑은 고딕" w:eastAsia="맑은 고딕"/>
          <w:b/>
          <w:i w:val="0"/>
          <w:color w:val="1F2937"/>
          <w:sz w:val="16"/>
          <w:u w:val="none"/>
        </w:rPr>
        <w:t>이중부정 → 강한 긍정</w:t>
      </w:r>
      <w:r>
        <w:rPr>
          <w:rFonts w:ascii="맑은 고딕" w:hAnsi="맑은 고딕" w:eastAsia="맑은 고딕"/>
          <w:b w:val="0"/>
          <w:i w:val="0"/>
          <w:color w:val="B8B0A2"/>
          <w:sz w:val="16"/>
          <w:u w:val="none"/>
        </w:rPr>
        <w:t xml:space="preserve">이 된다. There is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rule </w:t>
      </w:r>
      <w:r>
        <w:rPr>
          <w:rFonts w:ascii="맑은 고딕" w:hAnsi="맑은 고딕" w:eastAsia="맑은 고딕"/>
          <w:b/>
          <w:i w:val="0"/>
          <w:color w:val="1F2937"/>
          <w:sz w:val="16"/>
          <w:u w:val="none"/>
        </w:rPr>
        <w:t>but</w:t>
      </w:r>
      <w:r>
        <w:rPr>
          <w:rFonts w:ascii="맑은 고딕" w:hAnsi="맑은 고딕" w:eastAsia="맑은 고딕"/>
          <w:b w:val="0"/>
          <w:i w:val="0"/>
          <w:color w:val="B8B0A2"/>
          <w:sz w:val="16"/>
          <w:u w:val="none"/>
        </w:rPr>
        <w:t xml:space="preserve"> has exceptions = 예외가 </w:t>
      </w:r>
      <w:r>
        <w:rPr>
          <w:rFonts w:ascii="맑은 고딕" w:hAnsi="맑은 고딕" w:eastAsia="맑은 고딕"/>
          <w:b/>
          <w:i w:val="0"/>
          <w:color w:val="1F2937"/>
          <w:sz w:val="16"/>
          <w:u w:val="none"/>
        </w:rPr>
        <w:t>없는</w:t>
      </w:r>
      <w:r>
        <w:rPr>
          <w:rFonts w:ascii="맑은 고딕" w:hAnsi="맑은 고딕" w:eastAsia="맑은 고딕"/>
          <w:b w:val="0"/>
          <w:i w:val="0"/>
          <w:color w:val="B8B0A2"/>
          <w:sz w:val="16"/>
          <w:u w:val="none"/>
        </w:rPr>
        <w:t xml:space="preserve"> 규칙은 </w:t>
      </w:r>
      <w:r>
        <w:rPr>
          <w:rFonts w:ascii="맑은 고딕" w:hAnsi="맑은 고딕" w:eastAsia="맑은 고딕"/>
          <w:b/>
          <w:i w:val="0"/>
          <w:color w:val="1F2937"/>
          <w:sz w:val="16"/>
          <w:u w:val="none"/>
        </w:rPr>
        <w:t>없다</w:t>
      </w:r>
      <w:r>
        <w:rPr>
          <w:rFonts w:ascii="맑은 고딕" w:hAnsi="맑은 고딕" w:eastAsia="맑은 고딕"/>
          <w:b w:val="0"/>
          <w:i w:val="0"/>
          <w:color w:val="B8B0A2"/>
          <w:sz w:val="16"/>
          <w:u w:val="none"/>
        </w:rPr>
        <w:t xml:space="preserve"> = 모든 규칙에는 예외가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 주절의 비교급과 짝을 이루며 뒤에 불완전한 절을 이끈다. more knowledge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is needed (than 뒤에 주어 없음).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세 단어 모두 뒤에 </w:t>
      </w:r>
      <w:r>
        <w:rPr>
          <w:rFonts w:ascii="맑은 고딕" w:hAnsi="맑은 고딕" w:eastAsia="맑은 고딕"/>
          <w:b/>
          <w:i w:val="0"/>
          <w:color w:val="1F2937"/>
          <w:sz w:val="16"/>
          <w:u w:val="none"/>
        </w:rPr>
        <w:t>주어(또는 목적어)가 빠진 불완전한 절</w:t>
      </w:r>
      <w:r>
        <w:rPr>
          <w:rFonts w:ascii="맑은 고딕" w:hAnsi="맑은 고딕" w:eastAsia="맑은 고딕"/>
          <w:b w:val="0"/>
          <w:i w:val="0"/>
          <w:color w:val="B8B0A2"/>
          <w:sz w:val="16"/>
          <w:u w:val="none"/>
        </w:rPr>
        <w:t>이 온다는 점이 접속사와의 결정적 차이 — 그래서 '유사</w:t>
      </w:r>
      <w:r>
        <w:rPr>
          <w:rFonts w:ascii="맑은 고딕" w:hAnsi="맑은 고딕" w:eastAsia="맑은 고딕"/>
          <w:b/>
          <w:i w:val="0"/>
          <w:color w:val="1F2937"/>
          <w:sz w:val="16"/>
          <w:u w:val="none"/>
        </w:rPr>
        <w:t>관계대명사</w:t>
      </w:r>
      <w:r>
        <w:rPr>
          <w:rFonts w:ascii="맑은 고딕" w:hAnsi="맑은 고딕" w:eastAsia="맑은 고딕"/>
          <w:b w:val="0"/>
          <w:i w:val="0"/>
          <w:color w:val="B8B0A2"/>
          <w:sz w:val="16"/>
          <w:u w:val="none"/>
        </w:rPr>
        <w:t>'라 부른다.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 공식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「no + 명사 + but + V」는 기계적으로 </w:t>
      </w:r>
      <w:r>
        <w:rPr>
          <w:rFonts w:ascii="맑은 고딕" w:hAnsi="맑은 고딕" w:eastAsia="맑은 고딕"/>
          <w:b/>
          <w:i w:val="0"/>
          <w:color w:val="1F2937"/>
          <w:sz w:val="15"/>
          <w:u w:val="none"/>
        </w:rPr>
        <w:t>"~하지 않는 (명사)는 없다"</w:t>
      </w:r>
      <w:r>
        <w:rPr>
          <w:rFonts w:ascii="맑은 고딕" w:hAnsi="맑은 고딕" w:eastAsia="맑은 고딕"/>
          <w:b w:val="0"/>
          <w:i w:val="0"/>
          <w:color w:val="1F2937"/>
          <w:sz w:val="15"/>
          <w:u w:val="none"/>
        </w:rPr>
        <w:t>로 옮기면 오역이 없다. but 안에 이미 not이 들어 있기 때문이다.</w:t>
      </w:r>
    </w:p>
    <w:p>
      <w:pPr>
        <w:spacing w:before="0" w:after="20" w:line="269" w:lineRule="auto"/>
        <w:snapToGrid w:val="0"/>
      </w:pPr>
      <w:r>
        <w:rPr>
          <w:rFonts w:ascii="맑은 고딕" w:hAnsi="맑은 고딕" w:eastAsia="맑은 고딕"/>
          <w:b/>
          <w:i/>
          <w:color w:val="0A1E3A"/>
          <w:sz w:val="21"/>
          <w:u w:val="none"/>
        </w:rPr>
        <w:t>Ⅱ-1</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can solve the problem.</w:t>
      </w:r>
      <w:r>
        <w:br/>
      </w:r>
      <w:r>
        <w:rPr>
          <w:rFonts w:ascii="맑은 고딕" w:hAnsi="맑은 고딕" w:eastAsia="맑은 고딕"/>
          <w:b w:val="0"/>
          <w:i/>
          <w:color w:val="334155"/>
          <w:sz w:val="17"/>
          <w:u w:val="none"/>
        </w:rPr>
        <w:t>↳ 그 문제를 풀 수 없는 사람은 아무도 없다.</w:t>
      </w:r>
    </w:p>
    <w:p>
      <w:pPr>
        <w:spacing w:before="0" w:after="20" w:line="269" w:lineRule="auto"/>
        <w:snapToGrid w:val="0"/>
        <w:shd w:val="clear" w:color="auto" w:fill="F4F1EA"/>
      </w:pPr>
      <w:r>
        <w:rPr>
          <w:rFonts w:ascii="맑은 고딕" w:hAnsi="맑은 고딕" w:eastAsia="맑은 고딕"/>
          <w:b/>
          <w:i w:val="0"/>
          <w:color w:val="1F2937"/>
          <w:sz w:val="14"/>
          <w:u w:val="none"/>
        </w:rPr>
        <w:t>Ⅱ-1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one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can solve the problem.</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주절의 부정어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 xml:space="preserve"> → but.</w:t>
      </w:r>
      <w:r>
        <w:br/>
      </w:r>
      <w:r>
        <w:br/>
      </w:r>
      <w:r>
        <w:rPr>
          <w:rFonts w:ascii="맑은 고딕" w:hAnsi="맑은 고딕" w:eastAsia="맑은 고딕"/>
          <w:b w:val="0"/>
          <w:i w:val="0"/>
          <w:color w:val="B8B0A2"/>
          <w:sz w:val="16"/>
          <w:u w:val="none"/>
        </w:rPr>
        <w:t xml:space="preserve">but = who ~ </w:t>
      </w:r>
      <w:r>
        <w:rPr>
          <w:rFonts w:ascii="맑은 고딕" w:hAnsi="맑은 고딕" w:eastAsia="맑은 고딕"/>
          <w:b/>
          <w:i w:val="0"/>
          <w:color w:val="1F2937"/>
          <w:sz w:val="16"/>
          <w:u w:val="none"/>
        </w:rPr>
        <w:t>not</w:t>
      </w:r>
      <w:r>
        <w:rPr>
          <w:rFonts w:ascii="맑은 고딕" w:hAnsi="맑은 고딕" w:eastAsia="맑은 고딕"/>
          <w:b w:val="0"/>
          <w:i w:val="0"/>
          <w:color w:val="B8B0A2"/>
          <w:sz w:val="16"/>
          <w:u w:val="none"/>
        </w:rPr>
        <w:t xml:space="preserve"> 이므로 문장 전체는 There is no one </w:t>
      </w:r>
      <w:r>
        <w:rPr>
          <w:rFonts w:ascii="맑은 고딕" w:hAnsi="맑은 고딕" w:eastAsia="맑은 고딕"/>
          <w:b/>
          <w:i w:val="0"/>
          <w:color w:val="1F2937"/>
          <w:sz w:val="16"/>
          <w:u w:val="none"/>
        </w:rPr>
        <w:t>who cannot</w:t>
      </w:r>
      <w:r>
        <w:rPr>
          <w:rFonts w:ascii="맑은 고딕" w:hAnsi="맑은 고딕" w:eastAsia="맑은 고딕"/>
          <w:b w:val="0"/>
          <w:i w:val="0"/>
          <w:color w:val="B8B0A2"/>
          <w:sz w:val="16"/>
          <w:u w:val="none"/>
        </w:rPr>
        <w:t xml:space="preserve"> solve the problem과 같다. 이중부정(no + not) = </w:t>
      </w:r>
      <w:r>
        <w:rPr>
          <w:rFonts w:ascii="맑은 고딕" w:hAnsi="맑은 고딕" w:eastAsia="맑은 고딕"/>
          <w:b/>
          <w:i w:val="0"/>
          <w:color w:val="1F2937"/>
          <w:sz w:val="16"/>
          <w:u w:val="none"/>
        </w:rPr>
        <w:t>모두가 그 문제를 풀 수 있다</w:t>
      </w:r>
      <w:r>
        <w:rPr>
          <w:rFonts w:ascii="맑은 고딕" w:hAnsi="맑은 고딕" w:eastAsia="맑은 고딕"/>
          <w:b w:val="0"/>
          <w:i w:val="0"/>
          <w:color w:val="B8B0A2"/>
          <w:sz w:val="16"/>
          <w:u w:val="none"/>
        </w:rPr>
        <w:t>는 강한 긍정.</w:t>
      </w:r>
      <w:r>
        <w:br/>
      </w:r>
      <w:r>
        <w:br/>
      </w:r>
      <w:r>
        <w:rPr>
          <w:rFonts w:ascii="맑은 고딕" w:hAnsi="맑은 고딕" w:eastAsia="맑은 고딕"/>
          <w:b w:val="0"/>
          <w:i w:val="0"/>
          <w:color w:val="B8B0A2"/>
          <w:sz w:val="16"/>
          <w:u w:val="none"/>
        </w:rPr>
        <w:t xml:space="preserve">📌 but 뒤에 주어 없이 바로 can solve가 온다 → but이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으로 쓰인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문제를 풀 수 없는 사람은 아무도 없다. (= 누구나 풀 수 있다)</w:t>
      </w:r>
    </w:p>
    <w:p>
      <w:pPr>
        <w:spacing w:before="0" w:after="20" w:line="269" w:lineRule="auto"/>
        <w:snapToGrid w:val="0"/>
      </w:pPr>
      <w:r>
        <w:rPr>
          <w:rFonts w:ascii="맑은 고딕" w:hAnsi="맑은 고딕" w:eastAsia="맑은 고딕"/>
          <w:b/>
          <w:i/>
          <w:color w:val="0A1E3A"/>
          <w:sz w:val="21"/>
          <w:u w:val="none"/>
        </w:rPr>
        <w:t>Ⅱ-2</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You had better read such books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will benefit you.</w:t>
      </w:r>
      <w:r>
        <w:br/>
      </w:r>
      <w:r>
        <w:rPr>
          <w:rFonts w:ascii="맑은 고딕" w:hAnsi="맑은 고딕" w:eastAsia="맑은 고딕"/>
          <w:b w:val="0"/>
          <w:i/>
          <w:color w:val="334155"/>
          <w:sz w:val="17"/>
          <w:u w:val="none"/>
        </w:rPr>
        <w:t>↳ 너에게 도움이 될 그런 책들을 읽는 것이 좋다.</w:t>
      </w:r>
    </w:p>
    <w:p>
      <w:pPr>
        <w:spacing w:before="0" w:after="20" w:line="269" w:lineRule="auto"/>
        <w:snapToGrid w:val="0"/>
        <w:shd w:val="clear" w:color="auto" w:fill="F4F1EA"/>
      </w:pPr>
      <w:r>
        <w:rPr>
          <w:rFonts w:ascii="맑은 고딕" w:hAnsi="맑은 고딕" w:eastAsia="맑은 고딕"/>
          <w:b/>
          <w:i w:val="0"/>
          <w:color w:val="1F2937"/>
          <w:sz w:val="14"/>
          <w:u w:val="none"/>
        </w:rPr>
        <w:t>Ⅱ-2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read such books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benefit you.</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books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as는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유사관계대명사로, 뒤에 주어가 빠진 불완전한 절(will benefit you — 주어 없음)이 온다.</w:t>
      </w:r>
      <w:r>
        <w:br/>
      </w:r>
      <w:r>
        <w:br/>
      </w:r>
      <w:r>
        <w:rPr>
          <w:rFonts w:ascii="맑은 고딕" w:hAnsi="맑은 고딕" w:eastAsia="맑은 고딕"/>
          <w:b w:val="0"/>
          <w:i w:val="0"/>
          <w:color w:val="B8B0A2"/>
          <w:sz w:val="16"/>
          <w:u w:val="none"/>
        </w:rPr>
        <w:t xml:space="preserve">📌 had better + 동사원형 = ~하는 것이 좋다(강한 권고). benefit은 여기서 </w:t>
      </w:r>
      <w:r>
        <w:rPr>
          <w:rFonts w:ascii="맑은 고딕" w:hAnsi="맑은 고딕" w:eastAsia="맑은 고딕"/>
          <w:b/>
          <w:i w:val="0"/>
          <w:color w:val="1F2937"/>
          <w:sz w:val="16"/>
          <w:u w:val="none"/>
        </w:rPr>
        <w:t>타동사</w:t>
      </w:r>
      <w:r>
        <w:rPr>
          <w:rFonts w:ascii="맑은 고딕" w:hAnsi="맑은 고딕" w:eastAsia="맑은 고딕"/>
          <w:b w:val="0"/>
          <w:i w:val="0"/>
          <w:color w:val="B8B0A2"/>
          <w:sz w:val="16"/>
          <w:u w:val="none"/>
        </w:rPr>
        <w:t>: benefit you = 너에게 도움이 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너에게 도움이 될 그런 책들을 읽는 것이 좋다.</w:t>
      </w:r>
    </w:p>
    <w:p>
      <w:pPr>
        <w:spacing w:before="0" w:after="20" w:line="269" w:lineRule="auto"/>
        <w:snapToGrid w:val="0"/>
      </w:pPr>
      <w:r>
        <w:rPr>
          <w:rFonts w:ascii="맑은 고딕" w:hAnsi="맑은 고딕" w:eastAsia="맑은 고딕"/>
          <w:b/>
          <w:i/>
          <w:color w:val="0A1E3A"/>
          <w:sz w:val="21"/>
          <w:u w:val="none"/>
        </w:rPr>
        <w:t>Ⅱ-3</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You should learn more knowledge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is needed.</w:t>
      </w:r>
      <w:r>
        <w:br/>
      </w:r>
      <w:r>
        <w:rPr>
          <w:rFonts w:ascii="맑은 고딕" w:hAnsi="맑은 고딕" w:eastAsia="맑은 고딕"/>
          <w:b w:val="0"/>
          <w:i/>
          <w:color w:val="334155"/>
          <w:sz w:val="17"/>
          <w:u w:val="none"/>
        </w:rPr>
        <w:t>↳ 너는 필요한 것보다 더 많은 지식을 배워야 한다.</w:t>
      </w:r>
    </w:p>
    <w:p>
      <w:pPr>
        <w:spacing w:before="0" w:after="20" w:line="269" w:lineRule="auto"/>
        <w:snapToGrid w:val="0"/>
        <w:shd w:val="clear" w:color="auto" w:fill="F4F1EA"/>
      </w:pPr>
      <w:r>
        <w:rPr>
          <w:rFonts w:ascii="맑은 고딕" w:hAnsi="맑은 고딕" w:eastAsia="맑은 고딕"/>
          <w:b/>
          <w:i w:val="0"/>
          <w:color w:val="1F2937"/>
          <w:sz w:val="14"/>
          <w:u w:val="none"/>
        </w:rPr>
        <w:t>Ⅱ-3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than</w:t>
      </w:r>
      <w:r>
        <w:rPr>
          <w:rFonts w:ascii="맑은 고딕" w:hAnsi="맑은 고딕" w:eastAsia="맑은 고딕"/>
          <w:b/>
          <w:i w:val="0"/>
          <w:color w:val="1F2937"/>
          <w:sz w:val="19"/>
          <w:u w:val="none"/>
        </w:rPr>
        <w:t xml:space="preserve"> — learn </w:t>
      </w:r>
      <w:r>
        <w:rPr>
          <w:rFonts w:ascii="맑은 고딕" w:hAnsi="맑은 고딕" w:eastAsia="맑은 고딕"/>
          <w:b/>
          <w:i w:val="0"/>
          <w:color w:val="1F2937"/>
          <w:sz w:val="19"/>
          <w:u w:val="none"/>
        </w:rPr>
        <w:t>more</w:t>
      </w:r>
      <w:r>
        <w:rPr>
          <w:rFonts w:ascii="맑은 고딕" w:hAnsi="맑은 고딕" w:eastAsia="맑은 고딕"/>
          <w:b/>
          <w:i w:val="0"/>
          <w:color w:val="1F2937"/>
          <w:sz w:val="19"/>
          <w:u w:val="none"/>
        </w:rPr>
        <w:t xml:space="preserve"> knowledge </w:t>
      </w:r>
      <w:r>
        <w:rPr>
          <w:rFonts w:ascii="맑은 고딕" w:hAnsi="맑은 고딕" w:eastAsia="맑은 고딕"/>
          <w:b/>
          <w:i w:val="0"/>
          <w:color w:val="1F2937"/>
          <w:sz w:val="19"/>
          <w:u w:val="none"/>
        </w:rPr>
        <w:t>than</w:t>
      </w:r>
      <w:r>
        <w:rPr>
          <w:rFonts w:ascii="맑은 고딕" w:hAnsi="맑은 고딕" w:eastAsia="맑은 고딕"/>
          <w:b/>
          <w:i w:val="0"/>
          <w:color w:val="1F2937"/>
          <w:sz w:val="19"/>
          <w:u w:val="none"/>
        </w:rPr>
        <w:t xml:space="preserve"> is needed.</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주절의 비교급 </w:t>
      </w:r>
      <w:r>
        <w:rPr>
          <w:rFonts w:ascii="맑은 고딕" w:hAnsi="맑은 고딕" w:eastAsia="맑은 고딕"/>
          <w:b/>
          <w:i w:val="0"/>
          <w:color w:val="1F2937"/>
          <w:sz w:val="16"/>
          <w:u w:val="none"/>
        </w:rPr>
        <w:t>more</w:t>
      </w:r>
      <w:r>
        <w:rPr>
          <w:rFonts w:ascii="맑은 고딕" w:hAnsi="맑은 고딕" w:eastAsia="맑은 고딕"/>
          <w:b w:val="0"/>
          <w:i w:val="0"/>
          <w:color w:val="B8B0A2"/>
          <w:sz w:val="16"/>
          <w:u w:val="none"/>
        </w:rPr>
        <w:t xml:space="preserve"> → than.</w:t>
      </w:r>
      <w:r>
        <w:br/>
      </w:r>
      <w:r>
        <w:br/>
      </w:r>
      <w:r>
        <w:rPr>
          <w:rFonts w:ascii="맑은 고딕" w:hAnsi="맑은 고딕" w:eastAsia="맑은 고딕"/>
          <w:b w:val="0"/>
          <w:i w:val="0"/>
          <w:color w:val="B8B0A2"/>
          <w:sz w:val="16"/>
          <w:u w:val="none"/>
        </w:rPr>
        <w:t>than이 주격 유사관계대명사로 쓰여 뒤에 주어 없는 절(is needed)을 이끈다. than 자체가 knowledge를 받는 주어 역할을 한다.</w:t>
      </w:r>
      <w:r>
        <w:br/>
      </w:r>
      <w:r>
        <w:br/>
      </w:r>
      <w:r>
        <w:rPr>
          <w:rFonts w:ascii="맑은 고딕" w:hAnsi="맑은 고딕" w:eastAsia="맑은 고딕"/>
          <w:b w:val="0"/>
          <w:i w:val="0"/>
          <w:color w:val="B8B0A2"/>
          <w:sz w:val="16"/>
          <w:u w:val="none"/>
        </w:rPr>
        <w:t xml:space="preserve">📌 [교재 표기 메모] learn knowledge는 원본 프린트 표기 그대로이며, 표준 연어는 </w:t>
      </w:r>
      <w:r>
        <w:rPr>
          <w:rFonts w:ascii="맑은 고딕" w:hAnsi="맑은 고딕" w:eastAsia="맑은 고딕"/>
          <w:b/>
          <w:i w:val="0"/>
          <w:color w:val="1F2937"/>
          <w:sz w:val="16"/>
          <w:u w:val="none"/>
        </w:rPr>
        <w:t>acquire[gain] knowledge</w:t>
      </w:r>
      <w:r>
        <w:rPr>
          <w:rFonts w:ascii="맑은 고딕" w:hAnsi="맑은 고딕" w:eastAsia="맑은 고딕"/>
          <w:b w:val="0"/>
          <w:i w:val="0"/>
          <w:color w:val="B8B0A2"/>
          <w:sz w:val="16"/>
          <w:u w:val="none"/>
        </w:rPr>
        <w:t>다. 시험에서는 원문대로 답하되 참고로 알아둘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너는 필요한 것보다 더 많은 지식을 배워야 한다.</w:t>
      </w:r>
    </w:p>
    <w:p>
      <w:pPr>
        <w:spacing w:before="0" w:after="20" w:line="269" w:lineRule="auto"/>
        <w:snapToGrid w:val="0"/>
      </w:pPr>
      <w:r>
        <w:rPr>
          <w:rFonts w:ascii="맑은 고딕" w:hAnsi="맑은 고딕" w:eastAsia="맑은 고딕"/>
          <w:b/>
          <w:i/>
          <w:color w:val="0A1E3A"/>
          <w:sz w:val="21"/>
          <w:u w:val="none"/>
        </w:rPr>
        <w:t>Ⅱ-4</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has his faults.</w:t>
      </w:r>
      <w:r>
        <w:br/>
      </w:r>
      <w:r>
        <w:rPr>
          <w:rFonts w:ascii="맑은 고딕" w:hAnsi="맑은 고딕" w:eastAsia="맑은 고딕"/>
          <w:b w:val="0"/>
          <w:i/>
          <w:color w:val="334155"/>
          <w:sz w:val="17"/>
          <w:u w:val="none"/>
        </w:rPr>
        <w:t>↳ 결점이 없는 사람은 아무도 없다.</w:t>
      </w:r>
    </w:p>
    <w:p>
      <w:pPr>
        <w:spacing w:before="0" w:after="20" w:line="269" w:lineRule="auto"/>
        <w:snapToGrid w:val="0"/>
        <w:shd w:val="clear" w:color="auto" w:fill="F4F1EA"/>
      </w:pPr>
      <w:r>
        <w:rPr>
          <w:rFonts w:ascii="맑은 고딕" w:hAnsi="맑은 고딕" w:eastAsia="맑은 고딕"/>
          <w:b/>
          <w:i w:val="0"/>
          <w:color w:val="1F2937"/>
          <w:sz w:val="14"/>
          <w:u w:val="none"/>
        </w:rPr>
        <w:t>Ⅱ-4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one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his faults.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 xml:space="preserve"> → but.</w:t>
      </w:r>
      <w:r>
        <w:br/>
      </w:r>
      <w:r>
        <w:br/>
      </w:r>
      <w:r>
        <w:rPr>
          <w:rFonts w:ascii="맑은 고딕" w:hAnsi="맑은 고딕" w:eastAsia="맑은 고딕"/>
          <w:b w:val="0"/>
          <w:i w:val="0"/>
          <w:color w:val="B8B0A2"/>
          <w:sz w:val="16"/>
          <w:u w:val="none"/>
        </w:rPr>
        <w:t xml:space="preserve">= There is no one </w:t>
      </w:r>
      <w:r>
        <w:rPr>
          <w:rFonts w:ascii="맑은 고딕" w:hAnsi="맑은 고딕" w:eastAsia="맑은 고딕"/>
          <w:b/>
          <w:i w:val="0"/>
          <w:color w:val="1F2937"/>
          <w:sz w:val="16"/>
          <w:u w:val="none"/>
        </w:rPr>
        <w:t>who does not have</w:t>
      </w:r>
      <w:r>
        <w:rPr>
          <w:rFonts w:ascii="맑은 고딕" w:hAnsi="맑은 고딕" w:eastAsia="맑은 고딕"/>
          <w:b w:val="0"/>
          <w:i w:val="0"/>
          <w:color w:val="B8B0A2"/>
          <w:sz w:val="16"/>
          <w:u w:val="none"/>
        </w:rPr>
        <w:t xml:space="preserve"> his faults. 이중부정 → </w:t>
      </w:r>
      <w:r>
        <w:rPr>
          <w:rFonts w:ascii="맑은 고딕" w:hAnsi="맑은 고딕" w:eastAsia="맑은 고딕"/>
          <w:b/>
          <w:i w:val="0"/>
          <w:color w:val="1F2937"/>
          <w:sz w:val="16"/>
          <w:u w:val="none"/>
        </w:rPr>
        <w:t>누구에게나 결점이 있다</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fault 결점, 잘못. his는 no one을 받는 대명사(전통 문어체 표기).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결점이 없는 사람은 아무도 없다. (= 모든 사람에게 결점이 있다)</w:t>
      </w:r>
    </w:p>
    <w:p>
      <w:pPr>
        <w:spacing w:before="0" w:after="20" w:line="269" w:lineRule="auto"/>
        <w:snapToGrid w:val="0"/>
      </w:pPr>
      <w:r>
        <w:rPr>
          <w:rFonts w:ascii="맑은 고딕" w:hAnsi="맑은 고딕" w:eastAsia="맑은 고딕"/>
          <w:b/>
          <w:i/>
          <w:color w:val="0A1E3A"/>
          <w:sz w:val="21"/>
          <w:u w:val="none"/>
        </w:rPr>
        <w:t>Ⅱ-5</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rule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has its exceptions.</w:t>
      </w:r>
      <w:r>
        <w:br/>
      </w:r>
      <w:r>
        <w:rPr>
          <w:rFonts w:ascii="맑은 고딕" w:hAnsi="맑은 고딕" w:eastAsia="맑은 고딕"/>
          <w:b w:val="0"/>
          <w:i/>
          <w:color w:val="334155"/>
          <w:sz w:val="17"/>
          <w:u w:val="none"/>
        </w:rPr>
        <w:t>↳ 예외 없는 규칙은 없다.</w:t>
      </w:r>
    </w:p>
    <w:p>
      <w:pPr>
        <w:spacing w:before="0" w:after="20" w:line="269" w:lineRule="auto"/>
        <w:snapToGrid w:val="0"/>
        <w:shd w:val="clear" w:color="auto" w:fill="F4F1EA"/>
      </w:pPr>
      <w:r>
        <w:rPr>
          <w:rFonts w:ascii="맑은 고딕" w:hAnsi="맑은 고딕" w:eastAsia="맑은 고딕"/>
          <w:b/>
          <w:i w:val="0"/>
          <w:color w:val="1F2937"/>
          <w:sz w:val="14"/>
          <w:u w:val="none"/>
        </w:rPr>
        <w:t>Ⅱ-5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rule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its exceptions.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rule → but.</w:t>
      </w:r>
      <w:r>
        <w:br/>
      </w:r>
      <w:r>
        <w:br/>
      </w:r>
      <w:r>
        <w:rPr>
          <w:rFonts w:ascii="맑은 고딕" w:hAnsi="맑은 고딕" w:eastAsia="맑은 고딕"/>
          <w:b w:val="0"/>
          <w:i w:val="0"/>
          <w:color w:val="B8B0A2"/>
          <w:sz w:val="16"/>
          <w:u w:val="none"/>
        </w:rPr>
        <w:t xml:space="preserve">= There is no rule </w:t>
      </w:r>
      <w:r>
        <w:rPr>
          <w:rFonts w:ascii="맑은 고딕" w:hAnsi="맑은 고딕" w:eastAsia="맑은 고딕"/>
          <w:b/>
          <w:i w:val="0"/>
          <w:color w:val="1F2937"/>
          <w:sz w:val="16"/>
          <w:u w:val="none"/>
        </w:rPr>
        <w:t>that does not have</w:t>
      </w:r>
      <w:r>
        <w:rPr>
          <w:rFonts w:ascii="맑은 고딕" w:hAnsi="맑은 고딕" w:eastAsia="맑은 고딕"/>
          <w:b w:val="0"/>
          <w:i w:val="0"/>
          <w:color w:val="B8B0A2"/>
          <w:sz w:val="16"/>
          <w:u w:val="none"/>
        </w:rPr>
        <w:t xml:space="preserve"> its exceptions. </w:t>
      </w:r>
      <w:r>
        <w:rPr>
          <w:rFonts w:ascii="맑은 고딕" w:hAnsi="맑은 고딕" w:eastAsia="맑은 고딕"/>
          <w:b/>
          <w:i w:val="0"/>
          <w:color w:val="1F2937"/>
          <w:sz w:val="16"/>
          <w:u w:val="none"/>
        </w:rPr>
        <w:t>'예외 없는 규칙은 없다'</w:t>
      </w:r>
      <w:r>
        <w:rPr>
          <w:rFonts w:ascii="맑은 고딕" w:hAnsi="맑은 고딕" w:eastAsia="맑은 고딕"/>
          <w:b w:val="0"/>
          <w:i w:val="0"/>
          <w:color w:val="B8B0A2"/>
          <w:sz w:val="16"/>
          <w:u w:val="none"/>
        </w:rPr>
        <w:t xml:space="preserve"> — 유사관계대명사 but의 대표 속담이다.</w:t>
      </w:r>
      <w:r>
        <w:br/>
      </w:r>
      <w:r>
        <w:br/>
      </w:r>
      <w:r>
        <w:rPr>
          <w:rFonts w:ascii="맑은 고딕" w:hAnsi="맑은 고딕" w:eastAsia="맑은 고딕"/>
          <w:b w:val="0"/>
          <w:i w:val="0"/>
          <w:color w:val="B8B0A2"/>
          <w:sz w:val="16"/>
          <w:u w:val="none"/>
        </w:rPr>
        <w:t xml:space="preserve">📌 속담 표준형으로 There is no rule but has </w:t>
      </w:r>
      <w:r>
        <w:rPr>
          <w:rFonts w:ascii="맑은 고딕" w:hAnsi="맑은 고딕" w:eastAsia="맑은 고딕"/>
          <w:b/>
          <w:i w:val="0"/>
          <w:color w:val="1F2937"/>
          <w:sz w:val="16"/>
          <w:u w:val="none"/>
        </w:rPr>
        <w:t>some</w:t>
      </w:r>
      <w:r>
        <w:rPr>
          <w:rFonts w:ascii="맑은 고딕" w:hAnsi="맑은 고딕" w:eastAsia="맑은 고딕"/>
          <w:b w:val="0"/>
          <w:i w:val="0"/>
          <w:color w:val="B8B0A2"/>
          <w:sz w:val="16"/>
          <w:u w:val="none"/>
        </w:rPr>
        <w:t xml:space="preserve"> exceptions.도 함께 쓰인다(원문은 its 유지). exception 예외.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예외 없는 규칙은 없다.</w:t>
      </w:r>
    </w:p>
    <w:p>
      <w:pPr>
        <w:spacing w:before="0" w:after="20" w:line="269" w:lineRule="auto"/>
        <w:snapToGrid w:val="0"/>
      </w:pPr>
      <w:r>
        <w:rPr>
          <w:rFonts w:ascii="맑은 고딕" w:hAnsi="맑은 고딕" w:eastAsia="맑은 고딕"/>
          <w:b/>
          <w:i/>
          <w:color w:val="0A1E3A"/>
          <w:sz w:val="21"/>
          <w:u w:val="none"/>
        </w:rPr>
        <w:t>Ⅱ-6</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rose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has its thorn.</w:t>
      </w:r>
      <w:r>
        <w:br/>
      </w:r>
      <w:r>
        <w:rPr>
          <w:rFonts w:ascii="맑은 고딕" w:hAnsi="맑은 고딕" w:eastAsia="맑은 고딕"/>
          <w:b w:val="0"/>
          <w:i/>
          <w:color w:val="334155"/>
          <w:sz w:val="17"/>
          <w:u w:val="none"/>
        </w:rPr>
        <w:t>↳ 가시 없는 장미는 없다.</w:t>
      </w:r>
    </w:p>
    <w:p>
      <w:pPr>
        <w:spacing w:before="0" w:after="20" w:line="269" w:lineRule="auto"/>
        <w:snapToGrid w:val="0"/>
        <w:shd w:val="clear" w:color="auto" w:fill="F4F1EA"/>
      </w:pPr>
      <w:r>
        <w:rPr>
          <w:rFonts w:ascii="맑은 고딕" w:hAnsi="맑은 고딕" w:eastAsia="맑은 고딕"/>
          <w:b/>
          <w:i w:val="0"/>
          <w:color w:val="1F2937"/>
          <w:sz w:val="14"/>
          <w:u w:val="none"/>
        </w:rPr>
        <w:t>Ⅱ-6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rose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its thorn.</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rose → but.</w:t>
      </w:r>
      <w:r>
        <w:br/>
      </w:r>
      <w:r>
        <w:br/>
      </w:r>
      <w:r>
        <w:rPr>
          <w:rFonts w:ascii="맑은 고딕" w:hAnsi="맑은 고딕" w:eastAsia="맑은 고딕"/>
          <w:b w:val="0"/>
          <w:i w:val="0"/>
          <w:color w:val="B8B0A2"/>
          <w:sz w:val="16"/>
          <w:u w:val="none"/>
        </w:rPr>
        <w:t xml:space="preserve">= There is no rose </w:t>
      </w:r>
      <w:r>
        <w:rPr>
          <w:rFonts w:ascii="맑은 고딕" w:hAnsi="맑은 고딕" w:eastAsia="맑은 고딕"/>
          <w:b/>
          <w:i w:val="0"/>
          <w:color w:val="1F2937"/>
          <w:sz w:val="16"/>
          <w:u w:val="none"/>
        </w:rPr>
        <w:t>that does not have</w:t>
      </w:r>
      <w:r>
        <w:rPr>
          <w:rFonts w:ascii="맑은 고딕" w:hAnsi="맑은 고딕" w:eastAsia="맑은 고딕"/>
          <w:b w:val="0"/>
          <w:i w:val="0"/>
          <w:color w:val="B8B0A2"/>
          <w:sz w:val="16"/>
          <w:u w:val="none"/>
        </w:rPr>
        <w:t xml:space="preserve"> its thorn. '</w:t>
      </w:r>
      <w:r>
        <w:rPr>
          <w:rFonts w:ascii="맑은 고딕" w:hAnsi="맑은 고딕" w:eastAsia="맑은 고딕"/>
          <w:b/>
          <w:i w:val="0"/>
          <w:color w:val="1F2937"/>
          <w:sz w:val="16"/>
          <w:u w:val="none"/>
        </w:rPr>
        <w:t>가시 없는 장미는 없다</w:t>
      </w:r>
      <w:r>
        <w:rPr>
          <w:rFonts w:ascii="맑은 고딕" w:hAnsi="맑은 고딕" w:eastAsia="맑은 고딕"/>
          <w:b w:val="0"/>
          <w:i w:val="0"/>
          <w:color w:val="B8B0A2"/>
          <w:sz w:val="16"/>
          <w:u w:val="none"/>
        </w:rPr>
        <w:t>' — 아름다운 것에도 고통이 따른다는 속담.</w:t>
      </w:r>
      <w:r>
        <w:br/>
      </w:r>
      <w:r>
        <w:br/>
      </w:r>
      <w:r>
        <w:rPr>
          <w:rFonts w:ascii="맑은 고딕" w:hAnsi="맑은 고딕" w:eastAsia="맑은 고딕"/>
          <w:b w:val="0"/>
          <w:i w:val="0"/>
          <w:color w:val="B8B0A2"/>
          <w:sz w:val="16"/>
          <w:u w:val="none"/>
        </w:rPr>
        <w:t>📌 thorn 가시. Ⅱ-4·5·6은 모두 「There is no + 명사 + but + V」의 동일 패턴 — 통째로 문형을 암기해 둘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가시 없는 장미는 없다.</w:t>
      </w:r>
    </w:p>
    <w:p>
      <w:pPr>
        <w:spacing w:before="0" w:after="20" w:line="269" w:lineRule="auto"/>
        <w:snapToGrid w:val="0"/>
      </w:pPr>
      <w:r>
        <w:rPr>
          <w:rFonts w:ascii="맑은 고딕" w:hAnsi="맑은 고딕" w:eastAsia="맑은 고딕"/>
          <w:b/>
          <w:i/>
          <w:color w:val="0A1E3A"/>
          <w:sz w:val="21"/>
          <w:u w:val="none"/>
        </w:rPr>
        <w:t>Ⅱ-7</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man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errs.</w:t>
      </w:r>
      <w:r>
        <w:br/>
      </w:r>
      <w:r>
        <w:rPr>
          <w:rFonts w:ascii="맑은 고딕" w:hAnsi="맑은 고딕" w:eastAsia="맑은 고딕"/>
          <w:b w:val="0"/>
          <w:i/>
          <w:color w:val="334155"/>
          <w:sz w:val="17"/>
          <w:u w:val="none"/>
        </w:rPr>
        <w:t>↳ 실수하지 않는 사람은 없다.</w:t>
      </w:r>
    </w:p>
    <w:p>
      <w:pPr>
        <w:spacing w:before="0" w:after="20" w:line="269" w:lineRule="auto"/>
        <w:snapToGrid w:val="0"/>
        <w:shd w:val="clear" w:color="auto" w:fill="F4F1EA"/>
      </w:pPr>
      <w:r>
        <w:rPr>
          <w:rFonts w:ascii="맑은 고딕" w:hAnsi="맑은 고딕" w:eastAsia="맑은 고딕"/>
          <w:b/>
          <w:i w:val="0"/>
          <w:color w:val="1F2937"/>
          <w:sz w:val="14"/>
          <w:u w:val="none"/>
        </w:rPr>
        <w:t>Ⅱ-7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man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errs.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man → but.</w:t>
      </w:r>
      <w:r>
        <w:br/>
      </w:r>
      <w:r>
        <w:br/>
      </w:r>
      <w:r>
        <w:rPr>
          <w:rFonts w:ascii="맑은 고딕" w:hAnsi="맑은 고딕" w:eastAsia="맑은 고딕"/>
          <w:b w:val="0"/>
          <w:i w:val="0"/>
          <w:color w:val="B8B0A2"/>
          <w:sz w:val="16"/>
          <w:u w:val="none"/>
        </w:rPr>
        <w:t xml:space="preserve">= There is no man </w:t>
      </w:r>
      <w:r>
        <w:rPr>
          <w:rFonts w:ascii="맑은 고딕" w:hAnsi="맑은 고딕" w:eastAsia="맑은 고딕"/>
          <w:b/>
          <w:i w:val="0"/>
          <w:color w:val="1F2937"/>
          <w:sz w:val="16"/>
          <w:u w:val="none"/>
        </w:rPr>
        <w:t>who does not err</w:t>
      </w:r>
      <w:r>
        <w:rPr>
          <w:rFonts w:ascii="맑은 고딕" w:hAnsi="맑은 고딕" w:eastAsia="맑은 고딕"/>
          <w:b w:val="0"/>
          <w:i w:val="0"/>
          <w:color w:val="B8B0A2"/>
          <w:sz w:val="16"/>
          <w:u w:val="none"/>
        </w:rPr>
        <w:t>. '</w:t>
      </w:r>
      <w:r>
        <w:rPr>
          <w:rFonts w:ascii="맑은 고딕" w:hAnsi="맑은 고딕" w:eastAsia="맑은 고딕"/>
          <w:b/>
          <w:i w:val="0"/>
          <w:color w:val="1F2937"/>
          <w:sz w:val="16"/>
          <w:u w:val="none"/>
        </w:rPr>
        <w:t>실수하지 않는 사람은 없다</w:t>
      </w:r>
      <w:r>
        <w:rPr>
          <w:rFonts w:ascii="맑은 고딕" w:hAnsi="맑은 고딕" w:eastAsia="맑은 고딕"/>
          <w:b w:val="0"/>
          <w:i w:val="0"/>
          <w:color w:val="B8B0A2"/>
          <w:sz w:val="16"/>
          <w:u w:val="none"/>
        </w:rPr>
        <w:t>' = To err is human(실수는 인간의 일)과 통하는 격언.</w:t>
      </w:r>
      <w:r>
        <w:br/>
      </w:r>
      <w:r>
        <w:br/>
      </w:r>
      <w:r>
        <w:rPr>
          <w:rFonts w:ascii="맑은 고딕" w:hAnsi="맑은 고딕" w:eastAsia="맑은 고딕"/>
          <w:b w:val="0"/>
          <w:i w:val="0"/>
          <w:color w:val="B8B0A2"/>
          <w:sz w:val="16"/>
          <w:u w:val="none"/>
        </w:rPr>
        <w:t xml:space="preserve">📌 err [ə́ːr] 실수하다 — 명사형은 error. but 뒤에 주어 없이 동사 errs가 바로 오는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용법.</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실수하지 않는 사람은 없다. (= 사람은 누구나 실수한다)</w:t>
      </w:r>
    </w:p>
    <w:p>
      <w:pPr>
        <w:spacing w:before="0" w:after="20" w:line="269" w:lineRule="auto"/>
        <w:snapToGrid w:val="0"/>
      </w:pPr>
      <w:r>
        <w:rPr>
          <w:rFonts w:ascii="맑은 고딕" w:hAnsi="맑은 고딕" w:eastAsia="맑은 고딕"/>
          <w:b/>
          <w:i/>
          <w:color w:val="0A1E3A"/>
          <w:sz w:val="21"/>
          <w:u w:val="none"/>
        </w:rPr>
        <w:t>Ⅱ-8</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Choose such friends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will benefit you.</w:t>
      </w:r>
      <w:r>
        <w:br/>
      </w:r>
      <w:r>
        <w:rPr>
          <w:rFonts w:ascii="맑은 고딕" w:hAnsi="맑은 고딕" w:eastAsia="맑은 고딕"/>
          <w:b w:val="0"/>
          <w:i/>
          <w:color w:val="334155"/>
          <w:sz w:val="17"/>
          <w:u w:val="none"/>
        </w:rPr>
        <w:t>↳ 너에게 도움이 될 그런 친구들을 골라라.</w:t>
      </w:r>
    </w:p>
    <w:p>
      <w:pPr>
        <w:spacing w:before="0" w:after="20" w:line="269" w:lineRule="auto"/>
        <w:snapToGrid w:val="0"/>
        <w:shd w:val="clear" w:color="auto" w:fill="F4F1EA"/>
      </w:pPr>
      <w:r>
        <w:rPr>
          <w:rFonts w:ascii="맑은 고딕" w:hAnsi="맑은 고딕" w:eastAsia="맑은 고딕"/>
          <w:b/>
          <w:i w:val="0"/>
          <w:color w:val="1F2937"/>
          <w:sz w:val="14"/>
          <w:u w:val="none"/>
        </w:rPr>
        <w:t>Ⅱ-8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Choose such friends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benefit you.</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friends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Ⅱ-2(such books as will benefit you)와 완전히 같은 구조 — 선행사만 books → friends로 바뀐 것.</w:t>
      </w:r>
      <w:r>
        <w:br/>
      </w:r>
      <w:r>
        <w:br/>
      </w:r>
      <w:r>
        <w:rPr>
          <w:rFonts w:ascii="맑은 고딕" w:hAnsi="맑은 고딕" w:eastAsia="맑은 고딕"/>
          <w:b w:val="0"/>
          <w:i w:val="0"/>
          <w:color w:val="B8B0A2"/>
          <w:sz w:val="16"/>
          <w:u w:val="none"/>
        </w:rPr>
        <w:t>📌 명령문 Choose ~로 시작 — 주어(you) 생략. as 뒤 will benefit you는 주어가 빠진 불완전한 절.</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너에게 도움이 될 그런 친구들을 골라라.</w:t>
      </w:r>
    </w:p>
    <w:p>
      <w:pPr>
        <w:spacing w:before="0" w:after="20" w:line="269" w:lineRule="auto"/>
        <w:snapToGrid w:val="0"/>
      </w:pPr>
      <w:r>
        <w:rPr>
          <w:rFonts w:ascii="맑은 고딕" w:hAnsi="맑은 고딕" w:eastAsia="맑은 고딕"/>
          <w:b/>
          <w:i/>
          <w:color w:val="0A1E3A"/>
          <w:sz w:val="21"/>
          <w:u w:val="none"/>
        </w:rPr>
        <w:t>Ⅱ-9</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Don't trust such men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praise you to your face.</w:t>
      </w:r>
      <w:r>
        <w:br/>
      </w:r>
      <w:r>
        <w:rPr>
          <w:rFonts w:ascii="맑은 고딕" w:hAnsi="맑은 고딕" w:eastAsia="맑은 고딕"/>
          <w:b w:val="0"/>
          <w:i/>
          <w:color w:val="334155"/>
          <w:sz w:val="17"/>
          <w:u w:val="none"/>
        </w:rPr>
        <w:t>↳ 면전에서 너를 칭찬하는 그런 사람들을 믿지 마라.</w:t>
      </w:r>
    </w:p>
    <w:p>
      <w:pPr>
        <w:spacing w:before="0" w:after="20" w:line="269" w:lineRule="auto"/>
        <w:snapToGrid w:val="0"/>
        <w:shd w:val="clear" w:color="auto" w:fill="F4F1EA"/>
      </w:pPr>
      <w:r>
        <w:rPr>
          <w:rFonts w:ascii="맑은 고딕" w:hAnsi="맑은 고딕" w:eastAsia="맑은 고딕"/>
          <w:b/>
          <w:i w:val="0"/>
          <w:color w:val="1F2937"/>
          <w:sz w:val="14"/>
          <w:u w:val="none"/>
        </w:rPr>
        <w:t>Ⅱ-9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Don't trust such men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praise you to your face.</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men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선행사 men이 복수이므로 as절의 동사도 </w:t>
      </w:r>
      <w:r>
        <w:rPr>
          <w:rFonts w:ascii="맑은 고딕" w:hAnsi="맑은 고딕" w:eastAsia="맑은 고딕"/>
          <w:b/>
          <w:i w:val="0"/>
          <w:color w:val="1F2937"/>
          <w:sz w:val="16"/>
          <w:u w:val="none"/>
        </w:rPr>
        <w:t>praise</w:t>
      </w:r>
      <w:r>
        <w:rPr>
          <w:rFonts w:ascii="맑은 고딕" w:hAnsi="맑은 고딕" w:eastAsia="맑은 고딕"/>
          <w:b w:val="0"/>
          <w:i w:val="0"/>
          <w:color w:val="B8B0A2"/>
          <w:sz w:val="16"/>
          <w:u w:val="none"/>
        </w:rPr>
        <w:t xml:space="preserve">(복수 호응, praises 아님) — 유사관계대명사도 일반 관계대명사처럼 </w:t>
      </w:r>
      <w:r>
        <w:rPr>
          <w:rFonts w:ascii="맑은 고딕" w:hAnsi="맑은 고딕" w:eastAsia="맑은 고딕"/>
          <w:b/>
          <w:i w:val="0"/>
          <w:color w:val="1F2937"/>
          <w:sz w:val="16"/>
          <w:u w:val="none"/>
        </w:rPr>
        <w:t>선행사와 수 일치</w:t>
      </w:r>
      <w:r>
        <w:rPr>
          <w:rFonts w:ascii="맑은 고딕" w:hAnsi="맑은 고딕" w:eastAsia="맑은 고딕"/>
          <w:b w:val="0"/>
          <w:i w:val="0"/>
          <w:color w:val="B8B0A2"/>
          <w:sz w:val="16"/>
          <w:u w:val="none"/>
        </w:rPr>
        <w:t>한다는 점이 포인트.</w:t>
      </w:r>
      <w:r>
        <w:br/>
      </w:r>
      <w:r>
        <w:br/>
      </w:r>
      <w:r>
        <w:rPr>
          <w:rFonts w:ascii="맑은 고딕" w:hAnsi="맑은 고딕" w:eastAsia="맑은 고딕"/>
          <w:b w:val="0"/>
          <w:i w:val="0"/>
          <w:color w:val="B8B0A2"/>
          <w:sz w:val="16"/>
          <w:u w:val="none"/>
        </w:rPr>
        <w:t xml:space="preserve">📌 to one's face = </w:t>
      </w:r>
      <w:r>
        <w:rPr>
          <w:rFonts w:ascii="맑은 고딕" w:hAnsi="맑은 고딕" w:eastAsia="맑은 고딕"/>
          <w:b/>
          <w:i w:val="0"/>
          <w:color w:val="1F2937"/>
          <w:sz w:val="16"/>
          <w:u w:val="none"/>
        </w:rPr>
        <w:t>면전에서, 대놓고</w:t>
      </w:r>
      <w:r>
        <w:rPr>
          <w:rFonts w:ascii="맑은 고딕" w:hAnsi="맑은 고딕" w:eastAsia="맑은 고딕"/>
          <w:b w:val="0"/>
          <w:i w:val="0"/>
          <w:color w:val="B8B0A2"/>
          <w:sz w:val="16"/>
          <w:u w:val="none"/>
        </w:rPr>
        <w:t xml:space="preserve"> (↔ behind one's back 뒤에서). praise 칭찬하다.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면전에서 너를 칭찬하는 그런 사람들을 믿지 마라.</w:t>
      </w:r>
    </w:p>
    <w:p>
      <w:pPr>
        <w:spacing w:before="0" w:after="20" w:line="269" w:lineRule="auto"/>
        <w:snapToGrid w:val="0"/>
      </w:pPr>
      <w:r>
        <w:rPr>
          <w:rFonts w:ascii="맑은 고딕" w:hAnsi="맑은 고딕" w:eastAsia="맑은 고딕"/>
          <w:b/>
          <w:i/>
          <w:color w:val="0A1E3A"/>
          <w:sz w:val="21"/>
          <w:u w:val="none"/>
        </w:rPr>
        <w:t>Ⅱ-10</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Read such books ( </w:t>
      </w:r>
      <w:r>
        <w:rPr>
          <w:rFonts w:ascii="맑은 고딕" w:hAnsi="맑은 고딕" w:eastAsia="맑은 고딕"/>
          <w:b w:val="0"/>
          <w:i w:val="0"/>
          <w:sz w:val="17"/>
          <w:u w:val="none"/>
        </w:rPr>
        <w:t xml:space="preserve">________ </w:t>
      </w:r>
      <w:r>
        <w:rPr>
          <w:rFonts w:ascii="맑은 고딕" w:hAnsi="맑은 고딕" w:eastAsia="맑은 고딕"/>
          <w:b w:val="0"/>
          <w:i w:val="0"/>
          <w:color w:val="334155"/>
          <w:sz w:val="17"/>
          <w:u w:val="none"/>
        </w:rPr>
        <w:t>) will improve your mind.</w:t>
      </w:r>
      <w:r>
        <w:br/>
      </w:r>
      <w:r>
        <w:rPr>
          <w:rFonts w:ascii="맑은 고딕" w:hAnsi="맑은 고딕" w:eastAsia="맑은 고딕"/>
          <w:b w:val="0"/>
          <w:i/>
          <w:color w:val="334155"/>
          <w:sz w:val="17"/>
          <w:u w:val="none"/>
        </w:rPr>
        <w:t>↳ 너의 마음(정신)을 향상시켜 줄 그런 책들을 읽어라.</w:t>
      </w:r>
    </w:p>
    <w:p>
      <w:pPr>
        <w:spacing w:before="0" w:after="20" w:line="269" w:lineRule="auto"/>
        <w:snapToGrid w:val="0"/>
        <w:shd w:val="clear" w:color="auto" w:fill="F4F1EA"/>
      </w:pPr>
      <w:r>
        <w:rPr>
          <w:rFonts w:ascii="맑은 고딕" w:hAnsi="맑은 고딕" w:eastAsia="맑은 고딕"/>
          <w:b/>
          <w:i w:val="0"/>
          <w:color w:val="1F2937"/>
          <w:sz w:val="14"/>
          <w:u w:val="none"/>
        </w:rPr>
        <w:t>Ⅱ-10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Read such books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improve your mind.</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books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such ~ as 세트(Ⅱ-2·8·9·10)를 한 줄로 정리하면: </w:t>
      </w:r>
      <w:r>
        <w:rPr>
          <w:rFonts w:ascii="맑은 고딕" w:hAnsi="맑은 고딕" w:eastAsia="맑은 고딕"/>
          <w:b/>
          <w:i w:val="0"/>
          <w:color w:val="1F2937"/>
          <w:sz w:val="16"/>
          <w:u w:val="none"/>
        </w:rPr>
        <w:t>such + 명사 + as + (주어 빠진) 동사구</w:t>
      </w:r>
      <w:r>
        <w:rPr>
          <w:rFonts w:ascii="맑은 고딕" w:hAnsi="맑은 고딕" w:eastAsia="맑은 고딕"/>
          <w:b w:val="0"/>
          <w:i w:val="0"/>
          <w:color w:val="B8B0A2"/>
          <w:sz w:val="16"/>
          <w:u w:val="none"/>
        </w:rPr>
        <w:t xml:space="preserve"> = '~할 그런 (명사)'.</w:t>
      </w:r>
      <w:r>
        <w:br/>
      </w:r>
      <w:r>
        <w:br/>
      </w:r>
      <w:r>
        <w:rPr>
          <w:rFonts w:ascii="맑은 고딕" w:hAnsi="맑은 고딕" w:eastAsia="맑은 고딕"/>
          <w:b w:val="0"/>
          <w:i w:val="0"/>
          <w:color w:val="B8B0A2"/>
          <w:sz w:val="16"/>
          <w:u w:val="none"/>
        </w:rPr>
        <w:t>📌 improve one's mind = 정신을 수양하다, 교양을 쌓다.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너의 마음(정신)을 향상시켜 줄 그런 책들을 읽어라.</w:t>
      </w:r>
    </w:p>
    <w:p>
      <w:pPr>
        <w:spacing w:before="0" w:after="20" w:line="269" w:lineRule="auto"/>
        <w:snapToGrid w:val="0"/>
      </w:pPr>
      <w:r>
        <w:rPr>
          <w:rFonts w:ascii="맑은 고딕" w:hAnsi="맑은 고딕" w:eastAsia="맑은 고딕"/>
          <w:b/>
          <w:i/>
          <w:color w:val="0A1E3A"/>
          <w:sz w:val="21"/>
          <w:u w:val="none"/>
        </w:rPr>
        <w:t>Ⅲ-1</w:t>
      </w:r>
    </w:p>
    <w:p>
      <w:pPr>
        <w:spacing w:before="0" w:after="20" w:line="269" w:lineRule="auto"/>
        <w:snapToGrid w:val="0"/>
        <w:shd w:val="clear" w:color="auto" w:fill="F4F1EA"/>
      </w:pPr>
      <w:r>
        <w:rPr>
          <w:rFonts w:ascii="맑은 고딕" w:hAnsi="맑은 고딕" w:eastAsia="맑은 고딕"/>
          <w:b/>
          <w:i w:val="0"/>
          <w:color w:val="1F2937"/>
          <w:sz w:val="14"/>
          <w:u w:val="none"/>
        </w:rPr>
        <w:t>유명 문구</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유명한 문구 속 유사관계대명사 — 문장을 완성하고 구조를 분석하시오.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주어진 단어를 활용하여 문장을 완성하시오: </w:t>
      </w:r>
      <w:r>
        <w:rPr>
          <w:rFonts w:ascii="맑은 고딕" w:hAnsi="맑은 고딕" w:eastAsia="맑은 고딕"/>
          <w:b/>
          <w:i w:val="0"/>
          <w:color w:val="334155"/>
          <w:sz w:val="17"/>
          <w:u w:val="none"/>
        </w:rPr>
        <w:t>suffers · necessary</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r>
        <w:br/>
      </w:r>
      <w:r>
        <w:rPr>
          <w:rFonts w:ascii="맑은 고딕" w:hAnsi="맑은 고딕" w:eastAsia="맑은 고딕"/>
          <w:b w:val="0"/>
          <w:i/>
          <w:color w:val="334155"/>
          <w:sz w:val="17"/>
          <w:u w:val="none"/>
        </w:rPr>
        <w:t>↳ 필요하기도 전에 고통받는 사람은 필요 이상으로 고통받는다.</w:t>
      </w:r>
    </w:p>
    <w:p>
      <w:pPr>
        <w:spacing w:before="0" w:after="20" w:line="269" w:lineRule="auto"/>
        <w:snapToGrid w:val="0"/>
        <w:shd w:val="clear" w:color="auto" w:fill="F4F1EA"/>
      </w:pPr>
      <w:r>
        <w:rPr>
          <w:rFonts w:ascii="맑은 고딕" w:hAnsi="맑은 고딕" w:eastAsia="맑은 고딕"/>
          <w:b/>
          <w:i w:val="0"/>
          <w:color w:val="1F2937"/>
          <w:sz w:val="14"/>
          <w:u w:val="none"/>
        </w:rPr>
        <w:t>Ⅲ-1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 man who suffers before it is necessary, suffers more than is necessary.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구조 분석</w:t>
      </w:r>
      <w:r>
        <w:rPr>
          <w:rFonts w:ascii="맑은 고딕" w:hAnsi="맑은 고딕" w:eastAsia="맑은 고딕"/>
          <w:b w:val="0"/>
          <w:i w:val="0"/>
          <w:color w:val="B8B0A2"/>
          <w:sz w:val="16"/>
          <w:u w:val="none"/>
        </w:rPr>
        <w:t xml:space="preserve"> — 주어: A man 〔who suffers before it is necessary〕(관계대명사절 수식) / 동사: suffers / 비교: </w:t>
      </w:r>
      <w:r>
        <w:rPr>
          <w:rFonts w:ascii="맑은 고딕" w:hAnsi="맑은 고딕" w:eastAsia="맑은 고딕"/>
          <w:b/>
          <w:i w:val="0"/>
          <w:color w:val="1F2937"/>
          <w:sz w:val="16"/>
          <w:u w:val="none"/>
        </w:rPr>
        <w:t>more than is necessary</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유사관계대명사 than</w:t>
      </w:r>
      <w:r>
        <w:rPr>
          <w:rFonts w:ascii="맑은 고딕" w:hAnsi="맑은 고딕" w:eastAsia="맑은 고딕"/>
          <w:b w:val="0"/>
          <w:i w:val="0"/>
          <w:color w:val="B8B0A2"/>
          <w:sz w:val="16"/>
          <w:u w:val="none"/>
        </w:rPr>
        <w:t xml:space="preserve"> — 비교급 </w:t>
      </w:r>
      <w:r>
        <w:rPr>
          <w:rFonts w:ascii="맑은 고딕" w:hAnsi="맑은 고딕" w:eastAsia="맑은 고딕"/>
          <w:b/>
          <w:i w:val="0"/>
          <w:color w:val="1F2937"/>
          <w:sz w:val="16"/>
          <w:u w:val="none"/>
        </w:rPr>
        <w:t>more</w:t>
      </w:r>
      <w:r>
        <w:rPr>
          <w:rFonts w:ascii="맑은 고딕" w:hAnsi="맑은 고딕" w:eastAsia="맑은 고딕"/>
          <w:b w:val="0"/>
          <w:i w:val="0"/>
          <w:color w:val="B8B0A2"/>
          <w:sz w:val="16"/>
          <w:u w:val="none"/>
        </w:rPr>
        <w:t xml:space="preserve">와 짝을 이룬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뒤에 주어 없이 is necessary가 바로 온다 → than이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유사관계대명사.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세네카(Seneca)의 격언으로 알려진 문구 — 일어나지도 않은 일을 미리 걱정하면 고통이 배가 된다는 뜻. 앞의 who는 일반 관계대명사, 뒤의 than은 유사관계대명사라는 대비가 이 문장의 학습 포인트다.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필요하기도 전에 고통받는 사람은 필요 이상으로 고통받는다. · suffer 고통받다 · necessary 필요한</w:t>
      </w:r>
    </w:p>
    <w:p>
      <w:pPr>
        <w:spacing w:before="0" w:after="20" w:line="269" w:lineRule="auto"/>
        <w:snapToGrid w:val="0"/>
      </w:pPr>
      <w:r>
        <w:rPr>
          <w:rFonts w:ascii="맑은 고딕" w:hAnsi="맑은 고딕" w:eastAsia="맑은 고딕"/>
          <w:b/>
          <w:i/>
          <w:color w:val="0A1E3A"/>
          <w:sz w:val="21"/>
          <w:u w:val="none"/>
        </w:rPr>
        <w:t>Ⅲ-2</w:t>
      </w:r>
    </w:p>
    <w:p>
      <w:pPr>
        <w:spacing w:before="0" w:after="20" w:line="269" w:lineRule="auto"/>
        <w:snapToGrid w:val="0"/>
        <w:shd w:val="clear" w:color="auto" w:fill="F4F1EA"/>
      </w:pPr>
      <w:r>
        <w:rPr>
          <w:rFonts w:ascii="맑은 고딕" w:hAnsi="맑은 고딕" w:eastAsia="맑은 고딕"/>
          <w:b/>
          <w:i w:val="0"/>
          <w:color w:val="1F2937"/>
          <w:sz w:val="14"/>
          <w:u w:val="none"/>
        </w:rPr>
        <w:t>유명 문구</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유명한 문구 속 유사관계대명사 — 문장을 완성하고 구조를 분석하시오.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주어진 단어를 활용하여 문장을 완성하시오: </w:t>
      </w:r>
      <w:r>
        <w:rPr>
          <w:rFonts w:ascii="맑은 고딕" w:hAnsi="맑은 고딕" w:eastAsia="맑은 고딕"/>
          <w:b/>
          <w:i w:val="0"/>
          <w:color w:val="334155"/>
          <w:sz w:val="17"/>
          <w:u w:val="none"/>
        </w:rPr>
        <w:t>wise · necessary · thou · stupid</w:t>
      </w:r>
      <w:r>
        <w:br/>
      </w:r>
      <w:r>
        <w:rPr>
          <w:rFonts w:ascii="맑은 고딕" w:hAnsi="맑은 고딕" w:eastAsia="맑은 고딕"/>
          <w:b w:val="0"/>
          <w:i w:val="0"/>
          <w:color w:val="334155"/>
          <w:sz w:val="17"/>
          <w:u w:val="none"/>
        </w:rPr>
        <w:t xml:space="preserve">→ </w:t>
      </w:r>
      <w:r>
        <w:rPr>
          <w:rFonts w:ascii="맑은 고딕" w:hAnsi="맑은 고딕" w:eastAsia="맑은 고딕"/>
          <w:b w:val="0"/>
          <w:i w:val="0"/>
          <w:sz w:val="17"/>
          <w:u w:val="none"/>
        </w:rPr>
        <w:t xml:space="preserve">________ </w:t>
      </w:r>
      <w:r>
        <w:br/>
      </w:r>
      <w:r>
        <w:rPr>
          <w:rFonts w:ascii="맑은 고딕" w:hAnsi="맑은 고딕" w:eastAsia="맑은 고딕"/>
          <w:b w:val="0"/>
          <w:i/>
          <w:color w:val="334155"/>
          <w:sz w:val="17"/>
          <w:u w:val="none"/>
        </w:rPr>
        <w:t>↳ 필요 이상으로 지혜로워지려 하지 말라. 그렇지 않으면 어리석어질 수 있다.</w:t>
      </w:r>
    </w:p>
    <w:p>
      <w:pPr>
        <w:spacing w:before="0" w:after="20" w:line="269" w:lineRule="auto"/>
        <w:snapToGrid w:val="0"/>
        <w:shd w:val="clear" w:color="auto" w:fill="F4F1EA"/>
      </w:pPr>
      <w:r>
        <w:rPr>
          <w:rFonts w:ascii="맑은 고딕" w:hAnsi="맑은 고딕" w:eastAsia="맑은 고딕"/>
          <w:b/>
          <w:i w:val="0"/>
          <w:color w:val="1F2937"/>
          <w:sz w:val="14"/>
          <w:u w:val="none"/>
        </w:rPr>
        <w:t>Ⅲ-2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Be not more wise than is necessary, lest thou become stupid.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유사관계대명사 than</w:t>
      </w:r>
      <w:r>
        <w:rPr>
          <w:rFonts w:ascii="맑은 고딕" w:hAnsi="맑은 고딕" w:eastAsia="맑은 고딕"/>
          <w:b w:val="0"/>
          <w:i w:val="0"/>
          <w:color w:val="B8B0A2"/>
          <w:sz w:val="16"/>
          <w:u w:val="none"/>
        </w:rPr>
        <w:t xml:space="preserve"> — 비교급 </w:t>
      </w:r>
      <w:r>
        <w:rPr>
          <w:rFonts w:ascii="맑은 고딕" w:hAnsi="맑은 고딕" w:eastAsia="맑은 고딕"/>
          <w:b/>
          <w:i w:val="0"/>
          <w:color w:val="1F2937"/>
          <w:sz w:val="16"/>
          <w:u w:val="none"/>
        </w:rPr>
        <w:t>more wise</w:t>
      </w:r>
      <w:r>
        <w:rPr>
          <w:rFonts w:ascii="맑은 고딕" w:hAnsi="맑은 고딕" w:eastAsia="맑은 고딕"/>
          <w:b w:val="0"/>
          <w:i w:val="0"/>
          <w:color w:val="B8B0A2"/>
          <w:sz w:val="16"/>
          <w:u w:val="none"/>
        </w:rPr>
        <w:t xml:space="preserve">와 짝을 이룬 than 뒤에 주어 없는 절 is necessary → Ⅲ-1과 동일한 </w:t>
      </w:r>
      <w:r>
        <w:rPr>
          <w:rFonts w:ascii="맑은 고딕" w:hAnsi="맑은 고딕" w:eastAsia="맑은 고딕"/>
          <w:b/>
          <w:i w:val="0"/>
          <w:color w:val="1F2937"/>
          <w:sz w:val="16"/>
          <w:u w:val="none"/>
        </w:rPr>
        <w:t>주격 than</w:t>
      </w:r>
      <w:r>
        <w:rPr>
          <w:rFonts w:ascii="맑은 고딕" w:hAnsi="맑은 고딕" w:eastAsia="맑은 고딕"/>
          <w:b w:val="0"/>
          <w:i w:val="0"/>
          <w:color w:val="B8B0A2"/>
          <w:sz w:val="16"/>
          <w:u w:val="none"/>
        </w:rPr>
        <w:t xml:space="preserve"> 용법.</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lest + 주어 + (should) 동사원형</w:t>
      </w:r>
      <w:r>
        <w:rPr>
          <w:rFonts w:ascii="맑은 고딕" w:hAnsi="맑은 고딕" w:eastAsia="맑은 고딕"/>
          <w:b w:val="0"/>
          <w:i w:val="0"/>
          <w:color w:val="B8B0A2"/>
          <w:sz w:val="16"/>
          <w:u w:val="none"/>
        </w:rPr>
        <w:t xml:space="preserve"> — '~하지 않도록, 그렇지 않으면 ~할까 봐'. should가 생략되어 become(원형)이 쓰였다. lest 자체에 부정 의미가 있으므로 </w:t>
      </w:r>
      <w:r>
        <w:rPr>
          <w:rFonts w:ascii="맑은 고딕" w:hAnsi="맑은 고딕" w:eastAsia="맑은 고딕"/>
          <w:b/>
          <w:i w:val="0"/>
          <w:color w:val="1F2937"/>
          <w:sz w:val="16"/>
          <w:u w:val="none"/>
        </w:rPr>
        <w:t>lest ~ not (×)</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고어(古語) 표현</w:t>
      </w:r>
      <w:r>
        <w:rPr>
          <w:rFonts w:ascii="맑은 고딕" w:hAnsi="맑은 고딕" w:eastAsia="맑은 고딕"/>
          <w:b w:val="0"/>
          <w:i w:val="0"/>
          <w:color w:val="B8B0A2"/>
          <w:sz w:val="16"/>
          <w:u w:val="none"/>
        </w:rPr>
        <w:t xml:space="preserve"> — Be not = Don't be(고어체 부정 명령문), </w:t>
      </w:r>
      <w:r>
        <w:rPr>
          <w:rFonts w:ascii="맑은 고딕" w:hAnsi="맑은 고딕" w:eastAsia="맑은 고딕"/>
          <w:b/>
          <w:i w:val="0"/>
          <w:color w:val="1F2937"/>
          <w:sz w:val="16"/>
          <w:u w:val="none"/>
        </w:rPr>
        <w:t>thou</w:t>
      </w:r>
      <w:r>
        <w:rPr>
          <w:rFonts w:ascii="맑은 고딕" w:hAnsi="맑은 고딕" w:eastAsia="맑은 고딕"/>
          <w:b w:val="0"/>
          <w:i w:val="0"/>
          <w:color w:val="B8B0A2"/>
          <w:sz w:val="16"/>
          <w:u w:val="none"/>
        </w:rPr>
        <w:t xml:space="preserve"> = you(2인칭 단수 고어). 격언·성서 문체에서 자주 보이는 형태다.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필요 이상으로 지혜로워지려 하지 말라. 그렇지 않으면 어리석어질 수 있다. · wise 지혜로운 · stupid 어리석은</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NE능률 공통영어 Lesson 3 문법 워크시트 3종 ·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「so ~ that」 12 + 「조동사 + have p.p.」 12 + 유사관계대명사 12 = 총 36문항</w:t>
      </w:r>
    </w:p>
    <w:p>
      <w:r>
        <w:br w:type="page"/>
      </w:r>
    </w:p>
    <w:p>
      <w:pPr>
        <w:keepNext/>
        <w:spacing w:before="80" w:after="60" w:line="269" w:lineRule="auto"/>
        <w:snapToGrid w:val="0"/>
        <w:shd w:val="clear" w:color="auto" w:fill="B91C1C"/>
      </w:pPr>
      <w:r>
        <w:rPr>
          <w:rFonts w:ascii="맑은 고딕" w:hAnsi="맑은 고딕" w:eastAsia="맑은 고딕"/>
          <w:b/>
          <w:i w:val="0"/>
          <w:color w:val="FFFFFF"/>
          <w:sz w:val="20"/>
          <w:u w:val="none"/>
        </w:rPr>
        <w:t>5. TED · TED-Ed · How Blood Pressure Works</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Shinmok High · 2026 Fall · External Reading</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TED-Ed </w:t>
      </w:r>
      <w:r>
        <w:rPr>
          <w:rFonts w:ascii="맑은 고딕" w:hAnsi="맑은 고딕" w:eastAsia="맑은 고딕"/>
          <w:b/>
          <w:i/>
          <w:color w:val="C99B4E"/>
          <w:sz w:val="24"/>
          <w:u w:val="none"/>
        </w:rPr>
        <w:t>How Blood Pressure Works</w:t>
      </w:r>
      <w:r>
        <w:br/>
      </w:r>
      <w:r>
        <w:rPr>
          <w:rFonts w:ascii="맑은 고딕" w:hAnsi="맑은 고딕" w:eastAsia="맑은 고딕"/>
          <w:b/>
          <w:i/>
          <w:color w:val="1F2937"/>
          <w:sz w:val="24"/>
          <w:u w:val="none"/>
        </w:rPr>
        <w:t>외부지문 완전판 상세풀이</w:t>
      </w:r>
      <w:r>
        <w:rPr>
          <w:rFonts w:ascii="맑은 고딕" w:hAnsi="맑은 고딕" w:eastAsia="맑은 고딕"/>
          <w:b/>
          <w:i/>
          <w:color w:val="0A1E3A"/>
          <w:sz w:val="20"/>
          <w:u w:val="none"/>
          <w:shd w:val="clear" w:color="auto" w:fill="C99B4E"/>
        </w:rPr>
        <w:t>정답본 · KEY</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 2026학년도 2학기 · 추가 읽기 자료 (Wilfred Manzano) · Part 1·2 + Student Infographic Worksheet · 받아쓰기·어휘·이해·서술형 전 문항 해설</w:t>
      </w:r>
    </w:p>
    <w:p>
      <w:pPr>
        <w:spacing w:before="0" w:after="20" w:line="269" w:lineRule="auto"/>
        <w:snapToGrid w:val="0"/>
        <w:shd w:val="clear" w:color="auto" w:fill="F4F1EA"/>
      </w:pPr>
      <w:r>
        <w:rPr>
          <w:rFonts w:ascii="맑은 고딕" w:hAnsi="맑은 고딕" w:eastAsia="맑은 고딕"/>
          <w:b/>
          <w:i w:val="0"/>
          <w:color w:val="C99B4E"/>
          <w:sz w:val="14"/>
          <w:u w:val="none"/>
        </w:rPr>
        <w:t>School</w:t>
      </w:r>
    </w:p>
    <w:p>
      <w:pPr>
        <w:spacing w:before="0" w:after="20" w:line="269" w:lineRule="auto"/>
        <w:snapToGrid w:val="0"/>
        <w:shd w:val="clear" w:color="auto" w:fill="F4F1EA"/>
      </w:pPr>
      <w:r>
        <w:rPr>
          <w:rFonts w:ascii="맑은 고딕" w:hAnsi="맑은 고딕" w:eastAsia="맑은 고딕"/>
          <w:b/>
          <w:i w:val="0"/>
          <w:color w:val="1F2937"/>
          <w:sz w:val="21"/>
          <w:u w:val="none"/>
        </w:rPr>
        <w:t>신목고</w:t>
      </w:r>
    </w:p>
    <w:p>
      <w:pPr>
        <w:spacing w:before="0" w:after="20" w:line="269" w:lineRule="auto"/>
        <w:snapToGrid w:val="0"/>
        <w:shd w:val="clear" w:color="auto" w:fill="F4F1EA"/>
      </w:pPr>
      <w:r>
        <w:rPr>
          <w:rFonts w:ascii="맑은 고딕" w:hAnsi="맑은 고딕" w:eastAsia="맑은 고딕"/>
          <w:b/>
          <w:i w:val="0"/>
          <w:color w:val="C99B4E"/>
          <w:sz w:val="14"/>
          <w:u w:val="none"/>
        </w:rPr>
        <w:t>Term</w:t>
      </w:r>
    </w:p>
    <w:p>
      <w:pPr>
        <w:spacing w:before="0" w:after="20" w:line="269" w:lineRule="auto"/>
        <w:snapToGrid w:val="0"/>
        <w:shd w:val="clear" w:color="auto" w:fill="F4F1EA"/>
      </w:pPr>
      <w:r>
        <w:rPr>
          <w:rFonts w:ascii="맑은 고딕" w:hAnsi="맑은 고딕" w:eastAsia="맑은 고딕"/>
          <w:b/>
          <w:i w:val="0"/>
          <w:color w:val="1F2937"/>
          <w:sz w:val="21"/>
          <w:u w:val="none"/>
        </w:rPr>
        <w:t>2026</w:t>
      </w:r>
      <w:r>
        <w:rPr>
          <w:rFonts w:ascii="맑은 고딕" w:hAnsi="맑은 고딕" w:eastAsia="맑은 고딕"/>
          <w:b w:val="0"/>
          <w:i w:val="0"/>
          <w:color w:val="1F2937"/>
          <w:sz w:val="15"/>
          <w:u w:val="none"/>
        </w:rPr>
        <w:t>Fall</w:t>
      </w:r>
    </w:p>
    <w:p>
      <w:pPr>
        <w:spacing w:before="0" w:after="20" w:line="269" w:lineRule="auto"/>
        <w:snapToGrid w:val="0"/>
        <w:shd w:val="clear" w:color="auto" w:fill="F4F1EA"/>
      </w:pPr>
      <w:r>
        <w:rPr>
          <w:rFonts w:ascii="맑은 고딕" w:hAnsi="맑은 고딕" w:eastAsia="맑은 고딕"/>
          <w:b/>
          <w:i w:val="0"/>
          <w:color w:val="C99B4E"/>
          <w:sz w:val="14"/>
          <w:u w:val="none"/>
        </w:rPr>
        <w:t>Source</w:t>
      </w:r>
    </w:p>
    <w:p>
      <w:pPr>
        <w:spacing w:before="0" w:after="20" w:line="269" w:lineRule="auto"/>
        <w:snapToGrid w:val="0"/>
        <w:shd w:val="clear" w:color="auto" w:fill="F4F1EA"/>
      </w:pPr>
      <w:r>
        <w:rPr>
          <w:rFonts w:ascii="맑은 고딕" w:hAnsi="맑은 고딕" w:eastAsia="맑은 고딕"/>
          <w:b/>
          <w:i w:val="0"/>
          <w:color w:val="1F2937"/>
          <w:sz w:val="21"/>
          <w:u w:val="none"/>
        </w:rPr>
        <w:t>TED-Ed</w:t>
      </w:r>
    </w:p>
    <w:p>
      <w:pPr>
        <w:spacing w:before="0" w:after="20" w:line="269" w:lineRule="auto"/>
        <w:snapToGrid w:val="0"/>
        <w:shd w:val="clear" w:color="auto" w:fill="F4F1EA"/>
      </w:pPr>
      <w:r>
        <w:rPr>
          <w:rFonts w:ascii="맑은 고딕" w:hAnsi="맑은 고딕" w:eastAsia="맑은 고딕"/>
          <w:b/>
          <w:i w:val="0"/>
          <w:color w:val="C99B4E"/>
          <w:sz w:val="14"/>
          <w:u w:val="none"/>
        </w:rPr>
        <w:t>Sections</w:t>
      </w:r>
    </w:p>
    <w:p>
      <w:pPr>
        <w:spacing w:before="0" w:after="20" w:line="269" w:lineRule="auto"/>
        <w:snapToGrid w:val="0"/>
        <w:shd w:val="clear" w:color="auto" w:fill="F4F1EA"/>
      </w:pPr>
      <w:r>
        <w:rPr>
          <w:rFonts w:ascii="맑은 고딕" w:hAnsi="맑은 고딕" w:eastAsia="맑은 고딕"/>
          <w:b/>
          <w:i w:val="0"/>
          <w:color w:val="1F2937"/>
          <w:sz w:val="21"/>
          <w:u w:val="none"/>
        </w:rPr>
        <w:t>Part 1·2 + WS</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4F1EA"/>
          </w:tcPr>
          <w:p>
            <w:pPr>
              <w:spacing w:line="252" w:lineRule="auto"/>
            </w:pPr>
            <w:r>
              <w:rPr>
                <w:rFonts w:ascii="맑은 고딕" w:hAnsi="맑은 고딕" w:eastAsia="맑은 고딕"/>
                <w:b/>
                <w:i w:val="0"/>
                <w:color w:val="1F2937"/>
                <w:sz w:val="14"/>
                <w:u w:val="none"/>
              </w:rPr>
              <w:t>구분</w:t>
            </w:r>
          </w:p>
        </w:tc>
        <w:tc>
          <w:tcPr>
            <w:tcW w:type="dxa" w:w="5329"/>
            <w:shd w:val="clear" w:color="auto" w:fill="F4F1EA"/>
          </w:tcPr>
          <w:p>
            <w:pPr>
              <w:spacing w:line="252" w:lineRule="auto"/>
            </w:pPr>
            <w:r>
              <w:rPr>
                <w:rFonts w:ascii="맑은 고딕" w:hAnsi="맑은 고딕" w:eastAsia="맑은 고딕"/>
                <w:b/>
                <w:i w:val="0"/>
                <w:color w:val="1F2937"/>
                <w:sz w:val="14"/>
                <w:u w:val="none"/>
              </w:rPr>
              <w:t>정답</w:t>
            </w:r>
          </w:p>
        </w:tc>
      </w:tr>
      <w:tr>
        <w:tc>
          <w:tcPr>
            <w:tcW w:type="dxa" w:w="5329"/>
          </w:tcPr>
          <w:p>
            <w:pPr>
              <w:spacing w:line="252" w:lineRule="auto"/>
            </w:pPr>
            <w:r>
              <w:rPr>
                <w:rFonts w:ascii="맑은 고딕" w:hAnsi="맑은 고딕" w:eastAsia="맑은 고딕"/>
                <w:b/>
                <w:i w:val="0"/>
                <w:color w:val="334155"/>
                <w:sz w:val="14"/>
                <w:u w:val="none"/>
              </w:rPr>
              <w:t>①</w:t>
            </w:r>
          </w:p>
        </w:tc>
        <w:tc>
          <w:tcPr>
            <w:tcW w:type="dxa" w:w="5329"/>
          </w:tcPr>
          <w:p>
            <w:pPr>
              <w:spacing w:line="252" w:lineRule="auto"/>
            </w:pPr>
            <w:r>
              <w:rPr>
                <w:rFonts w:ascii="맑은 고딕" w:hAnsi="맑은 고딕" w:eastAsia="맑은 고딕"/>
                <w:b/>
                <w:i w:val="0"/>
                <w:color w:val="334155"/>
                <w:sz w:val="14"/>
                <w:u w:val="none"/>
              </w:rPr>
              <w:t>자유서술</w:t>
            </w:r>
          </w:p>
        </w:tc>
      </w:tr>
      <w:tr>
        <w:tc>
          <w:tcPr>
            <w:tcW w:type="dxa" w:w="5329"/>
          </w:tcPr>
          <w:p>
            <w:pPr>
              <w:spacing w:line="252" w:lineRule="auto"/>
            </w:pPr>
            <w:r>
              <w:rPr>
                <w:rFonts w:ascii="맑은 고딕" w:hAnsi="맑은 고딕" w:eastAsia="맑은 고딕"/>
                <w:b/>
                <w:i w:val="0"/>
                <w:color w:val="334155"/>
                <w:sz w:val="14"/>
                <w:u w:val="none"/>
              </w:rPr>
              <w:t>②</w:t>
            </w:r>
          </w:p>
        </w:tc>
        <w:tc>
          <w:tcPr>
            <w:tcW w:type="dxa" w:w="5329"/>
          </w:tcPr>
          <w:p>
            <w:pPr>
              <w:spacing w:line="252" w:lineRule="auto"/>
            </w:pPr>
            <w:r>
              <w:rPr>
                <w:rFonts w:ascii="맑은 고딕" w:hAnsi="맑은 고딕" w:eastAsia="맑은 고딕"/>
                <w:b/>
                <w:i w:val="0"/>
                <w:color w:val="334155"/>
                <w:sz w:val="14"/>
                <w:u w:val="none"/>
              </w:rPr>
              <w:t>1-A 2-E 3-C 4-B 5-F 6-D</w:t>
            </w:r>
          </w:p>
        </w:tc>
      </w:tr>
      <w:tr>
        <w:tc>
          <w:tcPr>
            <w:tcW w:type="dxa" w:w="5329"/>
          </w:tcPr>
          <w:p>
            <w:pPr>
              <w:spacing w:line="252" w:lineRule="auto"/>
            </w:pPr>
            <w:r>
              <w:rPr>
                <w:rFonts w:ascii="맑은 고딕" w:hAnsi="맑은 고딕" w:eastAsia="맑은 고딕"/>
                <w:b/>
                <w:i w:val="0"/>
                <w:color w:val="334155"/>
                <w:sz w:val="14"/>
                <w:u w:val="none"/>
              </w:rPr>
              <w:t>③</w:t>
            </w:r>
          </w:p>
        </w:tc>
        <w:tc>
          <w:tcPr>
            <w:tcW w:type="dxa" w:w="5329"/>
          </w:tcPr>
          <w:p>
            <w:pPr>
              <w:spacing w:line="252" w:lineRule="auto"/>
            </w:pPr>
            <w:r>
              <w:rPr>
                <w:rFonts w:ascii="맑은 고딕" w:hAnsi="맑은 고딕" w:eastAsia="맑은 고딕"/>
                <w:b/>
                <w:i w:val="0"/>
                <w:color w:val="334155"/>
                <w:sz w:val="14"/>
                <w:u w:val="none"/>
              </w:rPr>
              <w:t>A② B① C② D③</w:t>
            </w:r>
          </w:p>
        </w:tc>
      </w:tr>
      <w:tr>
        <w:tc>
          <w:tcPr>
            <w:tcW w:type="dxa" w:w="5329"/>
          </w:tcPr>
          <w:p>
            <w:pPr>
              <w:spacing w:line="252" w:lineRule="auto"/>
            </w:pPr>
            <w:r>
              <w:rPr>
                <w:rFonts w:ascii="맑은 고딕" w:hAnsi="맑은 고딕" w:eastAsia="맑은 고딕"/>
                <w:b/>
                <w:i w:val="0"/>
                <w:color w:val="334155"/>
                <w:sz w:val="14"/>
                <w:u w:val="none"/>
              </w:rPr>
              <w:t>Ⓐ~Ⓒ</w:t>
            </w:r>
          </w:p>
        </w:tc>
        <w:tc>
          <w:tcPr>
            <w:tcW w:type="dxa" w:w="5329"/>
          </w:tcPr>
          <w:p>
            <w:pPr>
              <w:spacing w:line="252" w:lineRule="auto"/>
            </w:pPr>
            <w:r>
              <w:rPr>
                <w:rFonts w:ascii="맑은 고딕" w:hAnsi="맑은 고딕" w:eastAsia="맑은 고딕"/>
                <w:b/>
                <w:i w:val="0"/>
                <w:color w:val="334155"/>
                <w:sz w:val="14"/>
                <w:u w:val="none"/>
              </w:rPr>
              <w:t>받아쓰기</w:t>
            </w:r>
          </w:p>
        </w:tc>
      </w:tr>
      <w:tr>
        <w:tc>
          <w:tcPr>
            <w:tcW w:type="dxa" w:w="5329"/>
          </w:tcPr>
          <w:p>
            <w:pPr>
              <w:spacing w:line="252" w:lineRule="auto"/>
            </w:pPr>
            <w:r>
              <w:rPr>
                <w:rFonts w:ascii="맑은 고딕" w:hAnsi="맑은 고딕" w:eastAsia="맑은 고딕"/>
                <w:b/>
                <w:i w:val="0"/>
                <w:color w:val="334155"/>
                <w:sz w:val="14"/>
                <w:u w:val="none"/>
              </w:rPr>
              <w:t>P2-①</w:t>
            </w:r>
          </w:p>
        </w:tc>
        <w:tc>
          <w:tcPr>
            <w:tcW w:type="dxa" w:w="5329"/>
          </w:tcPr>
          <w:p>
            <w:pPr>
              <w:spacing w:line="252" w:lineRule="auto"/>
            </w:pPr>
            <w:r>
              <w:rPr>
                <w:rFonts w:ascii="맑은 고딕" w:hAnsi="맑은 고딕" w:eastAsia="맑은 고딕"/>
                <w:b/>
                <w:i w:val="0"/>
                <w:color w:val="334155"/>
                <w:sz w:val="14"/>
                <w:u w:val="none"/>
              </w:rPr>
              <w:t>①1-G 2-H 3-C 4-A 5-E 6-F 7-D 8-B / ②1-D 2-B 3-E 4-C 5-A 6-F 7-H 8-G</w:t>
            </w:r>
          </w:p>
        </w:tc>
      </w:tr>
      <w:tr>
        <w:tc>
          <w:tcPr>
            <w:tcW w:type="dxa" w:w="5329"/>
          </w:tcPr>
          <w:p>
            <w:pPr>
              <w:spacing w:line="252" w:lineRule="auto"/>
            </w:pPr>
            <w:r>
              <w:rPr>
                <w:rFonts w:ascii="맑은 고딕" w:hAnsi="맑은 고딕" w:eastAsia="맑은 고딕"/>
                <w:b/>
                <w:i w:val="0"/>
                <w:color w:val="334155"/>
                <w:sz w:val="14"/>
                <w:u w:val="none"/>
              </w:rPr>
              <w:t>Ⓓ~Ⓕ</w:t>
            </w:r>
          </w:p>
        </w:tc>
        <w:tc>
          <w:tcPr>
            <w:tcW w:type="dxa" w:w="5329"/>
          </w:tcPr>
          <w:p>
            <w:pPr>
              <w:spacing w:line="252" w:lineRule="auto"/>
            </w:pPr>
            <w:r>
              <w:rPr>
                <w:rFonts w:ascii="맑은 고딕" w:hAnsi="맑은 고딕" w:eastAsia="맑은 고딕"/>
                <w:b/>
                <w:i w:val="0"/>
                <w:color w:val="334155"/>
                <w:sz w:val="14"/>
                <w:u w:val="none"/>
              </w:rPr>
              <w:t>받아쓰기</w:t>
            </w:r>
          </w:p>
        </w:tc>
      </w:tr>
      <w:tr>
        <w:tc>
          <w:tcPr>
            <w:tcW w:type="dxa" w:w="5329"/>
          </w:tcPr>
          <w:p>
            <w:pPr>
              <w:spacing w:line="252" w:lineRule="auto"/>
            </w:pPr>
            <w:r>
              <w:rPr>
                <w:rFonts w:ascii="맑은 고딕" w:hAnsi="맑은 고딕" w:eastAsia="맑은 고딕"/>
                <w:b/>
                <w:i w:val="0"/>
                <w:color w:val="334155"/>
                <w:sz w:val="14"/>
                <w:u w:val="none"/>
              </w:rPr>
              <w:t>P2-③</w:t>
            </w:r>
          </w:p>
        </w:tc>
        <w:tc>
          <w:tcPr>
            <w:tcW w:type="dxa" w:w="5329"/>
          </w:tcPr>
          <w:p>
            <w:pPr>
              <w:spacing w:line="252" w:lineRule="auto"/>
            </w:pPr>
            <w:r>
              <w:rPr>
                <w:rFonts w:ascii="맑은 고딕" w:hAnsi="맑은 고딕" w:eastAsia="맑은 고딕"/>
                <w:b/>
                <w:i w:val="0"/>
                <w:color w:val="334155"/>
                <w:sz w:val="14"/>
                <w:u w:val="none"/>
              </w:rPr>
              <w:t>A② B·C 서술</w:t>
            </w:r>
          </w:p>
        </w:tc>
      </w:tr>
      <w:tr>
        <w:tc>
          <w:tcPr>
            <w:tcW w:type="dxa" w:w="5329"/>
          </w:tcPr>
          <w:p>
            <w:pPr>
              <w:spacing w:line="252" w:lineRule="auto"/>
            </w:pPr>
            <w:r>
              <w:rPr>
                <w:rFonts w:ascii="맑은 고딕" w:hAnsi="맑은 고딕" w:eastAsia="맑은 고딕"/>
                <w:b/>
                <w:i w:val="0"/>
                <w:color w:val="334155"/>
                <w:sz w:val="14"/>
                <w:u w:val="none"/>
              </w:rPr>
              <w:t>WS</w:t>
            </w:r>
          </w:p>
        </w:tc>
        <w:tc>
          <w:tcPr>
            <w:tcW w:type="dxa" w:w="5329"/>
          </w:tcPr>
          <w:p>
            <w:pPr>
              <w:spacing w:line="252" w:lineRule="auto"/>
            </w:pPr>
            <w:r>
              <w:rPr>
                <w:rFonts w:ascii="맑은 고딕" w:hAnsi="맑은 고딕" w:eastAsia="맑은 고딕"/>
                <w:b/>
                <w:i w:val="0"/>
                <w:color w:val="334155"/>
                <w:sz w:val="14"/>
                <w:u w:val="none"/>
              </w:rPr>
              <w:t>Worksheet 1~9</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TED-Ed · Part 1</w:t>
      </w:r>
    </w:p>
    <w:p>
      <w:pPr>
        <w:spacing w:before="0" w:after="20" w:line="269" w:lineRule="auto"/>
        <w:snapToGrid w:val="0"/>
        <w:shd w:val="clear" w:color="auto" w:fill="FAF6EE"/>
      </w:pPr>
      <w:r>
        <w:rPr>
          <w:rFonts w:ascii="맑은 고딕" w:hAnsi="맑은 고딕" w:eastAsia="맑은 고딕"/>
          <w:b/>
          <w:i w:val="0"/>
          <w:color w:val="64748B"/>
          <w:sz w:val="14"/>
          <w:u w:val="none"/>
        </w:rPr>
        <w:t>PART 1 · 배경지식 · 어휘 · 이해 문제</w:t>
      </w:r>
    </w:p>
    <w:p>
      <w:pPr>
        <w:spacing w:before="0" w:after="20" w:line="269" w:lineRule="auto"/>
        <w:snapToGrid w:val="0"/>
      </w:pPr>
      <w:r>
        <w:rPr>
          <w:rFonts w:ascii="맑은 고딕" w:hAnsi="맑은 고딕" w:eastAsia="맑은 고딕"/>
          <w:b/>
          <w:i/>
          <w:color w:val="0A1E3A"/>
          <w:sz w:val="21"/>
          <w:u w:val="none"/>
        </w:rPr>
        <w:t>①</w:t>
      </w:r>
    </w:p>
    <w:p>
      <w:pPr>
        <w:spacing w:before="0" w:after="20" w:line="269" w:lineRule="auto"/>
        <w:snapToGrid w:val="0"/>
        <w:shd w:val="clear" w:color="auto" w:fill="F4F1EA"/>
      </w:pPr>
      <w:r>
        <w:rPr>
          <w:rFonts w:ascii="맑은 고딕" w:hAnsi="맑은 고딕" w:eastAsia="맑은 고딕"/>
          <w:b/>
          <w:i w:val="0"/>
          <w:color w:val="1F2937"/>
          <w:sz w:val="14"/>
          <w:u w:val="none"/>
        </w:rPr>
        <w:t>WARM-UP</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0A1E3A"/>
          <w:sz w:val="21"/>
          <w:u w:val="none"/>
        </w:rPr>
        <w:t>PART 1</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How much do you know about blood and blood pressure?</w:t>
      </w:r>
    </w:p>
    <w:p>
      <w:pPr>
        <w:spacing w:before="0" w:after="20" w:line="269" w:lineRule="auto"/>
        <w:snapToGrid w:val="0"/>
      </w:pPr>
      <w:r>
        <w:rPr>
          <w:rFonts w:ascii="맑은 고딕" w:hAnsi="맑은 고딕" w:eastAsia="맑은 고딕"/>
          <w:b w:val="0"/>
          <w:i w:val="0"/>
          <w:color w:val="334155"/>
          <w:sz w:val="17"/>
          <w:u w:val="none"/>
        </w:rPr>
        <w:t>1. What does blood carry to the cells in our body?</w:t>
      </w:r>
      <w:r>
        <w:rPr>
          <w:rFonts w:ascii="맑은 고딕" w:hAnsi="맑은 고딕" w:eastAsia="맑은 고딕"/>
          <w:b w:val="0"/>
          <w:i w:val="0"/>
          <w:color w:val="64748B"/>
          <w:sz w:val="15"/>
          <w:u w:val="none"/>
        </w:rPr>
        <w:t>혈액은 우리 몸의 세포에 무엇을 운반하나요?</w:t>
      </w:r>
    </w:p>
    <w:p>
      <w:pPr>
        <w:spacing w:before="0" w:after="20" w:line="269" w:lineRule="auto"/>
        <w:snapToGrid w:val="0"/>
      </w:pPr>
      <w:r>
        <w:rPr>
          <w:rFonts w:ascii="맑은 고딕" w:hAnsi="맑은 고딕" w:eastAsia="맑은 고딕"/>
          <w:b/>
          <w:i w:val="0"/>
          <w:color w:val="0A1E3A"/>
          <w:sz w:val="16"/>
          <w:u w:val="none"/>
        </w:rPr>
        <w:t>Oxygen and nutrients</w:t>
      </w:r>
      <w:r>
        <w:rPr>
          <w:rFonts w:ascii="맑은 고딕" w:hAnsi="맑은 고딕" w:eastAsia="맑은 고딕"/>
          <w:b w:val="0"/>
          <w:i w:val="0"/>
          <w:color w:val="0A1E3A"/>
          <w:sz w:val="16"/>
          <w:u w:val="none"/>
        </w:rPr>
        <w:t xml:space="preserve"> (glucose, amino acids).</w:t>
      </w:r>
    </w:p>
    <w:p>
      <w:pPr>
        <w:spacing w:before="0" w:after="20" w:line="269" w:lineRule="auto"/>
        <w:snapToGrid w:val="0"/>
      </w:pPr>
      <w:r>
        <w:rPr>
          <w:rFonts w:ascii="맑은 고딕" w:hAnsi="맑은 고딕" w:eastAsia="맑은 고딕"/>
          <w:b w:val="0"/>
          <w:i w:val="0"/>
          <w:color w:val="334155"/>
          <w:sz w:val="17"/>
          <w:u w:val="none"/>
        </w:rPr>
        <w:t>2. What is the heart's main job?</w:t>
      </w:r>
      <w:r>
        <w:rPr>
          <w:rFonts w:ascii="맑은 고딕" w:hAnsi="맑은 고딕" w:eastAsia="맑은 고딕"/>
          <w:b w:val="0"/>
          <w:i w:val="0"/>
          <w:color w:val="64748B"/>
          <w:sz w:val="15"/>
          <w:u w:val="none"/>
        </w:rPr>
        <w:t>심장의 주요 역할은 무엇인가요?</w:t>
      </w:r>
    </w:p>
    <w:p>
      <w:pPr>
        <w:spacing w:before="0" w:after="20" w:line="269" w:lineRule="auto"/>
        <w:snapToGrid w:val="0"/>
      </w:pPr>
      <w:r>
        <w:rPr>
          <w:rFonts w:ascii="맑은 고딕" w:hAnsi="맑은 고딕" w:eastAsia="맑은 고딕"/>
          <w:b/>
          <w:i w:val="0"/>
          <w:color w:val="0A1E3A"/>
          <w:sz w:val="16"/>
          <w:u w:val="none"/>
        </w:rPr>
        <w:t>To pump blood</w:t>
      </w:r>
      <w:r>
        <w:rPr>
          <w:rFonts w:ascii="맑은 고딕" w:hAnsi="맑은 고딕" w:eastAsia="맑은 고딕"/>
          <w:b w:val="0"/>
          <w:i w:val="0"/>
          <w:color w:val="0A1E3A"/>
          <w:sz w:val="16"/>
          <w:u w:val="none"/>
        </w:rPr>
        <w:t xml:space="preserve"> through the body.</w:t>
      </w:r>
    </w:p>
    <w:p>
      <w:pPr>
        <w:spacing w:before="0" w:after="20" w:line="269" w:lineRule="auto"/>
        <w:snapToGrid w:val="0"/>
      </w:pPr>
      <w:r>
        <w:rPr>
          <w:rFonts w:ascii="맑은 고딕" w:hAnsi="맑은 고딕" w:eastAsia="맑은 고딕"/>
          <w:b w:val="0"/>
          <w:i w:val="0"/>
          <w:color w:val="334155"/>
          <w:sz w:val="17"/>
          <w:u w:val="none"/>
        </w:rPr>
        <w:t>3. What do you think it means to have high blood pressure? Why does blood pressure get higher?</w:t>
      </w:r>
      <w:r>
        <w:rPr>
          <w:rFonts w:ascii="맑은 고딕" w:hAnsi="맑은 고딕" w:eastAsia="맑은 고딕"/>
          <w:b w:val="0"/>
          <w:i w:val="0"/>
          <w:color w:val="64748B"/>
          <w:sz w:val="15"/>
          <w:u w:val="none"/>
        </w:rPr>
        <w:t>높은 혈압이 무엇을 의미할까요? 왜 혈압은 높아질까요?</w:t>
      </w:r>
    </w:p>
    <w:p>
      <w:pPr>
        <w:spacing w:before="0" w:after="20" w:line="269" w:lineRule="auto"/>
        <w:snapToGrid w:val="0"/>
      </w:pPr>
      <w:r>
        <w:rPr>
          <w:rFonts w:ascii="맑은 고딕" w:hAnsi="맑은 고딕" w:eastAsia="맑은 고딕"/>
          <w:b w:val="0"/>
          <w:i w:val="0"/>
          <w:color w:val="0A1E3A"/>
          <w:sz w:val="16"/>
          <w:u w:val="none"/>
        </w:rPr>
        <w:t xml:space="preserve">Blood pushes against vessel walls with </w:t>
      </w:r>
      <w:r>
        <w:rPr>
          <w:rFonts w:ascii="맑은 고딕" w:hAnsi="맑은 고딕" w:eastAsia="맑은 고딕"/>
          <w:b/>
          <w:i w:val="0"/>
          <w:color w:val="0A1E3A"/>
          <w:sz w:val="16"/>
          <w:u w:val="none"/>
        </w:rPr>
        <w:t>too much force</w:t>
      </w:r>
      <w:r>
        <w:rPr>
          <w:rFonts w:ascii="맑은 고딕" w:hAnsi="맑은 고딕" w:eastAsia="맑은 고딕"/>
          <w:b w:val="0"/>
          <w:i w:val="0"/>
          <w:color w:val="0A1E3A"/>
          <w:sz w:val="16"/>
          <w:u w:val="none"/>
        </w:rPr>
        <w:t>. Causes: thick blood, high-salt diet, stress (narrowed vessels).</w:t>
      </w:r>
    </w:p>
    <w:p>
      <w:pPr>
        <w:spacing w:before="0" w:after="20" w:line="269" w:lineRule="auto"/>
        <w:snapToGrid w:val="0"/>
      </w:pPr>
      <w:r>
        <w:rPr>
          <w:rFonts w:ascii="맑은 고딕" w:hAnsi="맑은 고딕" w:eastAsia="맑은 고딕"/>
          <w:b w:val="0"/>
          <w:i w:val="0"/>
          <w:color w:val="334155"/>
          <w:sz w:val="17"/>
          <w:u w:val="none"/>
        </w:rPr>
        <w:t>4. What happens when a blood vessel becomes narrower?</w:t>
      </w:r>
      <w:r>
        <w:rPr>
          <w:rFonts w:ascii="맑은 고딕" w:hAnsi="맑은 고딕" w:eastAsia="맑은 고딕"/>
          <w:b w:val="0"/>
          <w:i w:val="0"/>
          <w:color w:val="64748B"/>
          <w:sz w:val="15"/>
          <w:u w:val="none"/>
        </w:rPr>
        <w:t>혈관이 좁아지면 어떤 일이 일어나나요?</w:t>
      </w:r>
    </w:p>
    <w:p>
      <w:pPr>
        <w:spacing w:before="0" w:after="20" w:line="269" w:lineRule="auto"/>
        <w:snapToGrid w:val="0"/>
      </w:pPr>
      <w:r>
        <w:rPr>
          <w:rFonts w:ascii="맑은 고딕" w:hAnsi="맑은 고딕" w:eastAsia="맑은 고딕"/>
          <w:b/>
          <w:i w:val="0"/>
          <w:color w:val="0A1E3A"/>
          <w:sz w:val="16"/>
          <w:u w:val="none"/>
        </w:rPr>
        <w:t>Resistance to flow increases</w:t>
      </w:r>
      <w:r>
        <w:rPr>
          <w:rFonts w:ascii="맑은 고딕" w:hAnsi="맑은 고딕" w:eastAsia="맑은 고딕"/>
          <w:b w:val="0"/>
          <w:i w:val="0"/>
          <w:color w:val="0A1E3A"/>
          <w:sz w:val="16"/>
          <w:u w:val="none"/>
        </w:rPr>
        <w:t xml:space="preserve"> → blood pressure rises.</w:t>
      </w:r>
    </w:p>
    <w:p>
      <w:pPr>
        <w:spacing w:before="0" w:after="20" w:line="269" w:lineRule="auto"/>
        <w:snapToGrid w:val="0"/>
        <w:shd w:val="clear" w:color="auto" w:fill="F4F1EA"/>
      </w:pPr>
      <w:r>
        <w:rPr>
          <w:rFonts w:ascii="맑은 고딕" w:hAnsi="맑은 고딕" w:eastAsia="맑은 고딕"/>
          <w:b/>
          <w:i w:val="0"/>
          <w:color w:val="1F2937"/>
          <w:sz w:val="14"/>
          <w:u w:val="none"/>
        </w:rPr>
        <w:t>모범 답안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배경지식 문항 (자유 서술)</w:t>
      </w:r>
    </w:p>
    <w:p>
      <w:pPr>
        <w:spacing w:before="0" w:after="20" w:line="269" w:lineRule="auto"/>
        <w:snapToGrid w:val="0"/>
        <w:shd w:val="clear" w:color="auto" w:fill="F4F1EA"/>
      </w:pPr>
      <w:r>
        <w:rPr>
          <w:rFonts w:ascii="맑은 고딕" w:hAnsi="맑은 고딕" w:eastAsia="맑은 고딕"/>
          <w:b/>
          <w:i w:val="0"/>
          <w:color w:val="1F2937"/>
          <w:sz w:val="16"/>
          <w:u w:val="none"/>
        </w:rPr>
        <w:t>1.</w:t>
      </w:r>
      <w:r>
        <w:rPr>
          <w:rFonts w:ascii="맑은 고딕" w:hAnsi="맑은 고딕" w:eastAsia="맑은 고딕"/>
          <w:b w:val="0"/>
          <w:i w:val="0"/>
          <w:color w:val="B8B0A2"/>
          <w:sz w:val="16"/>
          <w:u w:val="none"/>
        </w:rPr>
        <w:t xml:space="preserve"> 혈액은 </w:t>
      </w:r>
      <w:r>
        <w:rPr>
          <w:rFonts w:ascii="맑은 고딕" w:hAnsi="맑은 고딕" w:eastAsia="맑은 고딕"/>
          <w:b/>
          <w:i w:val="0"/>
          <w:color w:val="1F2937"/>
          <w:sz w:val="16"/>
          <w:u w:val="none"/>
        </w:rPr>
        <w:t>oxygen(산소)</w:t>
      </w:r>
      <w:r>
        <w:rPr>
          <w:rFonts w:ascii="맑은 고딕" w:hAnsi="맑은 고딕" w:eastAsia="맑은 고딕"/>
          <w:b w:val="0"/>
          <w:i w:val="0"/>
          <w:color w:val="B8B0A2"/>
          <w:sz w:val="16"/>
          <w:u w:val="none"/>
        </w:rPr>
        <w:t xml:space="preserve">과 </w:t>
      </w:r>
      <w:r>
        <w:rPr>
          <w:rFonts w:ascii="맑은 고딕" w:hAnsi="맑은 고딕" w:eastAsia="맑은 고딕"/>
          <w:b/>
          <w:i w:val="0"/>
          <w:color w:val="1F2937"/>
          <w:sz w:val="16"/>
          <w:u w:val="none"/>
        </w:rPr>
        <w:t>nutrients(영양분)</w:t>
      </w:r>
      <w:r>
        <w:rPr>
          <w:rFonts w:ascii="맑은 고딕" w:hAnsi="맑은 고딕" w:eastAsia="맑은 고딕"/>
          <w:b w:val="0"/>
          <w:i w:val="0"/>
          <w:color w:val="B8B0A2"/>
          <w:sz w:val="16"/>
          <w:u w:val="none"/>
        </w:rPr>
        <w:t>—glucose(포도당), amino acids(아미노산)—를 세포에 운반한다. (지문 Ⓐ의 "delivering oxygen, and precious nutrients" 구절)</w:t>
      </w:r>
      <w:r>
        <w:br/>
      </w:r>
      <w:r>
        <w:br/>
      </w:r>
      <w:r>
        <w:rPr>
          <w:rFonts w:ascii="맑은 고딕" w:hAnsi="맑은 고딕" w:eastAsia="맑은 고딕"/>
          <w:b/>
          <w:i w:val="0"/>
          <w:color w:val="1F2937"/>
          <w:sz w:val="16"/>
          <w:u w:val="none"/>
        </w:rPr>
        <w:t>2.</w:t>
      </w:r>
      <w:r>
        <w:rPr>
          <w:rFonts w:ascii="맑은 고딕" w:hAnsi="맑은 고딕" w:eastAsia="맑은 고딕"/>
          <w:b w:val="0"/>
          <w:i w:val="0"/>
          <w:color w:val="B8B0A2"/>
          <w:sz w:val="16"/>
          <w:u w:val="none"/>
        </w:rPr>
        <w:t xml:space="preserve"> 심장의 역할은 혈액을 온몸으로 </w:t>
      </w:r>
      <w:r>
        <w:rPr>
          <w:rFonts w:ascii="맑은 고딕" w:hAnsi="맑은 고딕" w:eastAsia="맑은 고딕"/>
          <w:b/>
          <w:i w:val="0"/>
          <w:color w:val="1F2937"/>
          <w:sz w:val="16"/>
          <w:u w:val="none"/>
        </w:rPr>
        <w:t>펌프질(pump)</w:t>
      </w:r>
      <w:r>
        <w:rPr>
          <w:rFonts w:ascii="맑은 고딕" w:hAnsi="맑은 고딕" w:eastAsia="맑은 고딕"/>
          <w:b w:val="0"/>
          <w:i w:val="0"/>
          <w:color w:val="B8B0A2"/>
          <w:sz w:val="16"/>
          <w:u w:val="none"/>
        </w:rPr>
        <w:t>하는 것이다. 지문 Ⓑ "the heart contracts to force blood through the arteries"가 근거.</w:t>
      </w:r>
      <w:r>
        <w:br/>
      </w:r>
      <w:r>
        <w:br/>
      </w:r>
      <w:r>
        <w:rPr>
          <w:rFonts w:ascii="맑은 고딕" w:hAnsi="맑은 고딕" w:eastAsia="맑은 고딕"/>
          <w:b/>
          <w:i w:val="0"/>
          <w:color w:val="1F2937"/>
          <w:sz w:val="16"/>
          <w:u w:val="none"/>
        </w:rPr>
        <w:t>3.</w:t>
      </w:r>
      <w:r>
        <w:rPr>
          <w:rFonts w:ascii="맑은 고딕" w:hAnsi="맑은 고딕" w:eastAsia="맑은 고딕"/>
          <w:b w:val="0"/>
          <w:i w:val="0"/>
          <w:color w:val="B8B0A2"/>
          <w:sz w:val="16"/>
          <w:u w:val="none"/>
        </w:rPr>
        <w:t xml:space="preserve"> 고혈압 = 혈액이 혈관 벽을 </w:t>
      </w:r>
      <w:r>
        <w:rPr>
          <w:rFonts w:ascii="맑은 고딕" w:hAnsi="맑은 고딕" w:eastAsia="맑은 고딕"/>
          <w:b/>
          <w:i w:val="0"/>
          <w:color w:val="1F2937"/>
          <w:sz w:val="16"/>
          <w:u w:val="none"/>
        </w:rPr>
        <w:t>지나치게 큰 힘</w:t>
      </w:r>
      <w:r>
        <w:rPr>
          <w:rFonts w:ascii="맑은 고딕" w:hAnsi="맑은 고딕" w:eastAsia="맑은 고딕"/>
          <w:b w:val="0"/>
          <w:i w:val="0"/>
          <w:color w:val="B8B0A2"/>
          <w:sz w:val="16"/>
          <w:u w:val="none"/>
        </w:rPr>
        <w:t>으로 누르는 상태. 지문 Ⓒ가 세 원인을 제시한다: ① 피가 진해짐(thicker blood) ② 여분의 수분(high-salt → water retention) ③ 혈관 수축(stress → epinephrine·norepinephrine).</w:t>
      </w:r>
      <w:r>
        <w:br/>
      </w:r>
      <w:r>
        <w:br/>
      </w:r>
      <w:r>
        <w:rPr>
          <w:rFonts w:ascii="맑은 고딕" w:hAnsi="맑은 고딕" w:eastAsia="맑은 고딕"/>
          <w:b/>
          <w:i w:val="0"/>
          <w:color w:val="1F2937"/>
          <w:sz w:val="16"/>
          <w:u w:val="none"/>
        </w:rPr>
        <w:t>4.</w:t>
      </w:r>
      <w:r>
        <w:rPr>
          <w:rFonts w:ascii="맑은 고딕" w:hAnsi="맑은 고딕" w:eastAsia="맑은 고딕"/>
          <w:b w:val="0"/>
          <w:i w:val="0"/>
          <w:color w:val="B8B0A2"/>
          <w:sz w:val="16"/>
          <w:u w:val="none"/>
        </w:rPr>
        <w:t xml:space="preserve"> 관이 좁아지면 </w:t>
      </w:r>
      <w:r>
        <w:rPr>
          <w:rFonts w:ascii="맑은 고딕" w:hAnsi="맑은 고딕" w:eastAsia="맑은 고딕"/>
          <w:b/>
          <w:i w:val="0"/>
          <w:color w:val="1F2937"/>
          <w:sz w:val="16"/>
          <w:u w:val="none"/>
        </w:rPr>
        <w:t>저항(resistance)</w:t>
      </w:r>
      <w:r>
        <w:rPr>
          <w:rFonts w:ascii="맑은 고딕" w:hAnsi="맑은 고딕" w:eastAsia="맑은 고딕"/>
          <w:b w:val="0"/>
          <w:i w:val="0"/>
          <w:color w:val="B8B0A2"/>
          <w:sz w:val="16"/>
          <w:u w:val="none"/>
        </w:rPr>
        <w:t>이 커져 상류 압력이 올라간다. 지문 Ⓒ "increasing the resistance to flow and raising the pressure upstream" 그대로.</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TED 영상 시청 전 사전 질문이지만, 시험에서는 지문 Ⓐ~Ⓒ의 핵심 문장을 그대로 답으로 쓰면 된다. 특히 3번은 세 가지 원인을 모두 쓰는 연습을 해 둔다.</w:t>
      </w:r>
    </w:p>
    <w:p>
      <w:pPr>
        <w:spacing w:before="0" w:after="20" w:line="269" w:lineRule="auto"/>
        <w:snapToGrid w:val="0"/>
      </w:pPr>
      <w:r>
        <w:rPr>
          <w:rFonts w:ascii="맑은 고딕" w:hAnsi="맑은 고딕" w:eastAsia="맑은 고딕"/>
          <w:b/>
          <w:i/>
          <w:color w:val="0A1E3A"/>
          <w:sz w:val="21"/>
          <w:u w:val="none"/>
        </w:rPr>
        <w:t>②</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Match each vocabulary word with its correct definition.</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if something is the equivalent of something, it has the same amount, value, purpose, qualities, etc.</w:t>
      </w:r>
      <w:r>
        <w:rPr>
          <w:rFonts w:ascii="맑은 고딕" w:hAnsi="맑은 고딕" w:eastAsia="맑은 고딕"/>
          <w:b w:val="0"/>
          <w:i w:val="0"/>
          <w:color w:val="64748B"/>
          <w:sz w:val="14"/>
          <w:u w:val="none"/>
        </w:rPr>
        <w:t>어떤 것과 같은 양·가치·목적·특성을 갖는 것</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one of the thick tubes that carry blood from the heart to other parts of the body</w:t>
      </w:r>
      <w:r>
        <w:rPr>
          <w:rFonts w:ascii="맑은 고딕" w:hAnsi="맑은 고딕" w:eastAsia="맑은 고딕"/>
          <w:b w:val="0"/>
          <w:i w:val="0"/>
          <w:color w:val="64748B"/>
          <w:sz w:val="14"/>
          <w:u w:val="none"/>
        </w:rPr>
        <w:t>심장에서 몸의 다른 부분으로 피를 나르는 굵은 관 중 하나</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to make or become shorter or narrower or generally smaller in size</w:t>
      </w:r>
      <w:r>
        <w:rPr>
          <w:rFonts w:ascii="맑은 고딕" w:hAnsi="맑은 고딕" w:eastAsia="맑은 고딕"/>
          <w:b w:val="0"/>
          <w:i w:val="0"/>
          <w:color w:val="64748B"/>
          <w:sz w:val="14"/>
          <w:u w:val="none"/>
        </w:rPr>
        <w:t>더 짧게·좁게·작게 만들다(되다)</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in the opposite direction from that in which a stream or river flows, nearer to the source</w:t>
      </w:r>
      <w:r>
        <w:rPr>
          <w:rFonts w:ascii="맑은 고딕" w:hAnsi="맑은 고딕" w:eastAsia="맑은 고딕"/>
          <w:b w:val="0"/>
          <w:i w:val="0"/>
          <w:color w:val="64748B"/>
          <w:sz w:val="14"/>
          <w:u w:val="none"/>
        </w:rPr>
        <w:t>물이 흐르는 반대 방향으로, 근원에 더 가까운</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any of the tubes through which blood flows in the body</w:t>
      </w:r>
      <w:r>
        <w:rPr>
          <w:rFonts w:ascii="맑은 고딕" w:hAnsi="맑은 고딕" w:eastAsia="맑은 고딕"/>
          <w:b w:val="0"/>
          <w:i w:val="0"/>
          <w:color w:val="64748B"/>
          <w:sz w:val="14"/>
          <w:u w:val="none"/>
        </w:rPr>
        <w:t>몸 안에서 피가 흐르는 관</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become tighter and narrower, or to make something become tighter and narrower</w:t>
      </w:r>
      <w:r>
        <w:rPr>
          <w:rFonts w:ascii="맑은 고딕" w:hAnsi="맑은 고딕" w:eastAsia="맑은 고딕"/>
          <w:b w:val="0"/>
          <w:i w:val="0"/>
          <w:color w:val="64748B"/>
          <w:sz w:val="14"/>
          <w:u w:val="none"/>
        </w:rPr>
        <w:t>더 조이고 좁아지다(좁게 만들다)</w:t>
      </w:r>
    </w:p>
    <w:p>
      <w:pPr>
        <w:spacing w:before="0" w:after="20" w:line="269" w:lineRule="auto"/>
        <w:snapToGrid w:val="0"/>
      </w:pPr>
      <w:r>
        <w:rPr>
          <w:rFonts w:ascii="맑은 고딕" w:hAnsi="맑은 고딕" w:eastAsia="맑은 고딕"/>
          <w:b w:val="0"/>
          <w:i w:val="0"/>
          <w:color w:val="334155"/>
          <w:sz w:val="17"/>
          <w:u w:val="none"/>
        </w:rPr>
        <w:t>1. equivalent of something</w:t>
      </w:r>
      <w:r>
        <w:rPr>
          <w:rFonts w:ascii="맑은 고딕" w:hAnsi="맑은 고딕" w:eastAsia="맑은 고딕"/>
          <w:b w:val="0"/>
          <w:i w:val="0"/>
          <w:color w:val="64748B"/>
          <w:sz w:val="14"/>
          <w:u w:val="none"/>
        </w:rPr>
        <w:t>~에 상당하는 것</w:t>
      </w:r>
    </w:p>
    <w:p>
      <w:pPr>
        <w:spacing w:before="0" w:after="20" w:line="269" w:lineRule="auto"/>
        <w:snapToGrid w:val="0"/>
      </w:pPr>
      <w:r>
        <w:rPr>
          <w:rFonts w:ascii="맑은 고딕" w:hAnsi="맑은 고딕" w:eastAsia="맑은 고딕"/>
          <w:b/>
          <w:i w:val="0"/>
          <w:color w:val="0A1E3A"/>
          <w:sz w:val="17"/>
          <w:u w:val="none"/>
        </w:rPr>
        <w:t>A</w:t>
      </w:r>
    </w:p>
    <w:p>
      <w:pPr>
        <w:spacing w:before="0" w:after="20" w:line="269" w:lineRule="auto"/>
        <w:snapToGrid w:val="0"/>
      </w:pPr>
      <w:r>
        <w:rPr>
          <w:rFonts w:ascii="맑은 고딕" w:hAnsi="맑은 고딕" w:eastAsia="맑은 고딕"/>
          <w:b w:val="0"/>
          <w:i w:val="0"/>
          <w:color w:val="334155"/>
          <w:sz w:val="17"/>
          <w:u w:val="none"/>
        </w:rPr>
        <w:t>4. artery</w:t>
      </w:r>
      <w:r>
        <w:rPr>
          <w:rFonts w:ascii="맑은 고딕" w:hAnsi="맑은 고딕" w:eastAsia="맑은 고딕"/>
          <w:b w:val="0"/>
          <w:i w:val="0"/>
          <w:color w:val="64748B"/>
          <w:sz w:val="14"/>
          <w:u w:val="none"/>
        </w:rPr>
        <w:t>동맥</w:t>
      </w:r>
    </w:p>
    <w:p>
      <w:pPr>
        <w:spacing w:before="0" w:after="20" w:line="269" w:lineRule="auto"/>
        <w:snapToGrid w:val="0"/>
      </w:pPr>
      <w:r>
        <w:rPr>
          <w:rFonts w:ascii="맑은 고딕" w:hAnsi="맑은 고딕" w:eastAsia="맑은 고딕"/>
          <w:b/>
          <w:i w:val="0"/>
          <w:color w:val="0A1E3A"/>
          <w:sz w:val="17"/>
          <w:u w:val="none"/>
        </w:rPr>
        <w:t>B</w:t>
      </w:r>
    </w:p>
    <w:p>
      <w:pPr>
        <w:spacing w:before="0" w:after="20" w:line="269" w:lineRule="auto"/>
        <w:snapToGrid w:val="0"/>
      </w:pPr>
      <w:r>
        <w:rPr>
          <w:rFonts w:ascii="맑은 고딕" w:hAnsi="맑은 고딕" w:eastAsia="맑은 고딕"/>
          <w:b w:val="0"/>
          <w:i w:val="0"/>
          <w:color w:val="334155"/>
          <w:sz w:val="17"/>
          <w:u w:val="none"/>
        </w:rPr>
        <w:t>2. blood vessel</w:t>
      </w:r>
      <w:r>
        <w:rPr>
          <w:rFonts w:ascii="맑은 고딕" w:hAnsi="맑은 고딕" w:eastAsia="맑은 고딕"/>
          <w:b w:val="0"/>
          <w:i w:val="0"/>
          <w:color w:val="64748B"/>
          <w:sz w:val="14"/>
          <w:u w:val="none"/>
        </w:rPr>
        <w:t>혈관</w:t>
      </w:r>
    </w:p>
    <w:p>
      <w:pPr>
        <w:spacing w:before="0" w:after="20" w:line="269" w:lineRule="auto"/>
        <w:snapToGrid w:val="0"/>
      </w:pPr>
      <w:r>
        <w:rPr>
          <w:rFonts w:ascii="맑은 고딕" w:hAnsi="맑은 고딕" w:eastAsia="맑은 고딕"/>
          <w:b/>
          <w:i w:val="0"/>
          <w:color w:val="0A1E3A"/>
          <w:sz w:val="17"/>
          <w:u w:val="none"/>
        </w:rPr>
        <w:t>E</w:t>
      </w:r>
    </w:p>
    <w:p>
      <w:pPr>
        <w:spacing w:before="0" w:after="20" w:line="269" w:lineRule="auto"/>
        <w:snapToGrid w:val="0"/>
      </w:pPr>
      <w:r>
        <w:rPr>
          <w:rFonts w:ascii="맑은 고딕" w:hAnsi="맑은 고딕" w:eastAsia="맑은 고딕"/>
          <w:b w:val="0"/>
          <w:i w:val="0"/>
          <w:color w:val="334155"/>
          <w:sz w:val="17"/>
          <w:u w:val="none"/>
        </w:rPr>
        <w:t>5. constrict (v)</w:t>
      </w:r>
      <w:r>
        <w:rPr>
          <w:rFonts w:ascii="맑은 고딕" w:hAnsi="맑은 고딕" w:eastAsia="맑은 고딕"/>
          <w:b w:val="0"/>
          <w:i w:val="0"/>
          <w:color w:val="64748B"/>
          <w:sz w:val="14"/>
          <w:u w:val="none"/>
        </w:rPr>
        <w:t>수축시키다·죄다</w:t>
      </w:r>
    </w:p>
    <w:p>
      <w:pPr>
        <w:spacing w:before="0" w:after="20" w:line="269" w:lineRule="auto"/>
        <w:snapToGrid w:val="0"/>
      </w:pPr>
      <w:r>
        <w:rPr>
          <w:rFonts w:ascii="맑은 고딕" w:hAnsi="맑은 고딕" w:eastAsia="맑은 고딕"/>
          <w:b/>
          <w:i w:val="0"/>
          <w:color w:val="0A1E3A"/>
          <w:sz w:val="17"/>
          <w:u w:val="none"/>
        </w:rPr>
        <w:t>F</w:t>
      </w:r>
    </w:p>
    <w:p>
      <w:pPr>
        <w:spacing w:before="0" w:after="20" w:line="269" w:lineRule="auto"/>
        <w:snapToGrid w:val="0"/>
      </w:pPr>
      <w:r>
        <w:rPr>
          <w:rFonts w:ascii="맑은 고딕" w:hAnsi="맑은 고딕" w:eastAsia="맑은 고딕"/>
          <w:b w:val="0"/>
          <w:i w:val="0"/>
          <w:color w:val="334155"/>
          <w:sz w:val="17"/>
          <w:u w:val="none"/>
        </w:rPr>
        <w:t>3. contract (v)</w:t>
      </w:r>
      <w:r>
        <w:rPr>
          <w:rFonts w:ascii="맑은 고딕" w:hAnsi="맑은 고딕" w:eastAsia="맑은 고딕"/>
          <w:b w:val="0"/>
          <w:i w:val="0"/>
          <w:color w:val="64748B"/>
          <w:sz w:val="14"/>
          <w:u w:val="none"/>
        </w:rPr>
        <w:t>수축하다</w:t>
      </w:r>
    </w:p>
    <w:p>
      <w:pPr>
        <w:spacing w:before="0" w:after="20" w:line="269" w:lineRule="auto"/>
        <w:snapToGrid w:val="0"/>
      </w:pPr>
      <w:r>
        <w:rPr>
          <w:rFonts w:ascii="맑은 고딕" w:hAnsi="맑은 고딕" w:eastAsia="맑은 고딕"/>
          <w:b/>
          <w:i w:val="0"/>
          <w:color w:val="0A1E3A"/>
          <w:sz w:val="17"/>
          <w:u w:val="none"/>
        </w:rPr>
        <w:t>C</w:t>
      </w:r>
    </w:p>
    <w:p>
      <w:pPr>
        <w:spacing w:before="0" w:after="20" w:line="269" w:lineRule="auto"/>
        <w:snapToGrid w:val="0"/>
      </w:pPr>
      <w:r>
        <w:rPr>
          <w:rFonts w:ascii="맑은 고딕" w:hAnsi="맑은 고딕" w:eastAsia="맑은 고딕"/>
          <w:b w:val="0"/>
          <w:i w:val="0"/>
          <w:color w:val="334155"/>
          <w:sz w:val="17"/>
          <w:u w:val="none"/>
        </w:rPr>
        <w:t>6. upstream</w:t>
      </w:r>
      <w:r>
        <w:rPr>
          <w:rFonts w:ascii="맑은 고딕" w:hAnsi="맑은 고딕" w:eastAsia="맑은 고딕"/>
          <w:b w:val="0"/>
          <w:i w:val="0"/>
          <w:color w:val="64748B"/>
          <w:sz w:val="14"/>
          <w:u w:val="none"/>
        </w:rPr>
        <w:t>상류로·상류의</w:t>
      </w:r>
    </w:p>
    <w:p>
      <w:pPr>
        <w:spacing w:before="0" w:after="20" w:line="269" w:lineRule="auto"/>
        <w:snapToGrid w:val="0"/>
      </w:pPr>
      <w:r>
        <w:rPr>
          <w:rFonts w:ascii="맑은 고딕" w:hAnsi="맑은 고딕" w:eastAsia="맑은 고딕"/>
          <w:b/>
          <w:i w:val="0"/>
          <w:color w:val="0A1E3A"/>
          <w:sz w:val="17"/>
          <w:u w:val="none"/>
        </w:rPr>
        <w:t>D</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1-A · 2-E · 3-C · 4-B · 5-F · 6-D</w:t>
      </w:r>
    </w:p>
    <w:p>
      <w:pPr>
        <w:spacing w:before="0" w:after="20" w:line="269" w:lineRule="auto"/>
        <w:snapToGrid w:val="0"/>
        <w:shd w:val="clear" w:color="auto" w:fill="F4F1EA"/>
      </w:pPr>
      <w:r>
        <w:rPr>
          <w:rFonts w:ascii="맑은 고딕" w:hAnsi="맑은 고딕" w:eastAsia="맑은 고딕"/>
          <w:b/>
          <w:i w:val="0"/>
          <w:color w:val="1F2937"/>
          <w:sz w:val="16"/>
          <w:u w:val="none"/>
        </w:rPr>
        <w:t>1 equivalent → A</w:t>
      </w:r>
      <w:r>
        <w:rPr>
          <w:rFonts w:ascii="맑은 고딕" w:hAnsi="맑은 고딕" w:eastAsia="맑은 고딕"/>
          <w:b w:val="0"/>
          <w:i w:val="0"/>
          <w:color w:val="B8B0A2"/>
          <w:sz w:val="16"/>
          <w:u w:val="none"/>
        </w:rPr>
        <w:t>: "same amount, value" = 상당하는 것. 지문 Ⓐ "the equivalent of over 7,500 liters"에서 쓰임.</w:t>
      </w:r>
      <w:r>
        <w:br/>
      </w:r>
      <w:r>
        <w:rPr>
          <w:rFonts w:ascii="맑은 고딕" w:hAnsi="맑은 고딕" w:eastAsia="맑은 고딕"/>
          <w:b/>
          <w:i w:val="0"/>
          <w:color w:val="1F2937"/>
          <w:sz w:val="16"/>
          <w:u w:val="none"/>
        </w:rPr>
        <w:t>2 blood vessel → E</w:t>
      </w:r>
      <w:r>
        <w:rPr>
          <w:rFonts w:ascii="맑은 고딕" w:hAnsi="맑은 고딕" w:eastAsia="맑은 고딕"/>
          <w:b w:val="0"/>
          <w:i w:val="0"/>
          <w:color w:val="B8B0A2"/>
          <w:sz w:val="16"/>
          <w:u w:val="none"/>
        </w:rPr>
        <w:t>: 피가 흐르는 모든 관(동맥·정맥·모세혈관 포함)의 총칭.</w:t>
      </w:r>
      <w:r>
        <w:br/>
      </w:r>
      <w:r>
        <w:rPr>
          <w:rFonts w:ascii="맑은 고딕" w:hAnsi="맑은 고딕" w:eastAsia="맑은 고딕"/>
          <w:b/>
          <w:i w:val="0"/>
          <w:color w:val="1F2937"/>
          <w:sz w:val="16"/>
          <w:u w:val="none"/>
        </w:rPr>
        <w:t>3 contract → C</w:t>
      </w:r>
      <w:r>
        <w:rPr>
          <w:rFonts w:ascii="맑은 고딕" w:hAnsi="맑은 고딕" w:eastAsia="맑은 고딕"/>
          <w:b w:val="0"/>
          <w:i w:val="0"/>
          <w:color w:val="B8B0A2"/>
          <w:sz w:val="16"/>
          <w:u w:val="none"/>
        </w:rPr>
        <w:t xml:space="preserve">: 심장이 </w:t>
      </w:r>
      <w:r>
        <w:rPr>
          <w:rFonts w:ascii="맑은 고딕" w:hAnsi="맑은 고딕" w:eastAsia="맑은 고딕"/>
          <w:b/>
          <w:i w:val="0"/>
          <w:color w:val="1F2937"/>
          <w:sz w:val="16"/>
          <w:u w:val="none"/>
        </w:rPr>
        <w:t>수축</w:t>
      </w:r>
      <w:r>
        <w:rPr>
          <w:rFonts w:ascii="맑은 고딕" w:hAnsi="맑은 고딕" w:eastAsia="맑은 고딕"/>
          <w:b w:val="0"/>
          <w:i w:val="0"/>
          <w:color w:val="B8B0A2"/>
          <w:sz w:val="16"/>
          <w:u w:val="none"/>
        </w:rPr>
        <w:t>해 피를 밀어냄(Ⓑ "when the heart contracts").</w:t>
      </w:r>
      <w:r>
        <w:br/>
      </w:r>
      <w:r>
        <w:rPr>
          <w:rFonts w:ascii="맑은 고딕" w:hAnsi="맑은 고딕" w:eastAsia="맑은 고딕"/>
          <w:b/>
          <w:i w:val="0"/>
          <w:color w:val="1F2937"/>
          <w:sz w:val="16"/>
          <w:u w:val="none"/>
        </w:rPr>
        <w:t>4 artery → B</w:t>
      </w:r>
      <w:r>
        <w:rPr>
          <w:rFonts w:ascii="맑은 고딕" w:hAnsi="맑은 고딕" w:eastAsia="맑은 고딕"/>
          <w:b w:val="0"/>
          <w:i w:val="0"/>
          <w:color w:val="B8B0A2"/>
          <w:sz w:val="16"/>
          <w:u w:val="none"/>
        </w:rPr>
        <w:t>: "thick tubes ... from the heart" = 동맥(심장 → 몸). 정맥(vein)과 구분.</w:t>
      </w:r>
      <w:r>
        <w:br/>
      </w:r>
      <w:r>
        <w:rPr>
          <w:rFonts w:ascii="맑은 고딕" w:hAnsi="맑은 고딕" w:eastAsia="맑은 고딕"/>
          <w:b/>
          <w:i w:val="0"/>
          <w:color w:val="1F2937"/>
          <w:sz w:val="16"/>
          <w:u w:val="none"/>
        </w:rPr>
        <w:t>5 constrict → F</w:t>
      </w:r>
      <w:r>
        <w:rPr>
          <w:rFonts w:ascii="맑은 고딕" w:hAnsi="맑은 고딕" w:eastAsia="맑은 고딕"/>
          <w:b w:val="0"/>
          <w:i w:val="0"/>
          <w:color w:val="B8B0A2"/>
          <w:sz w:val="16"/>
          <w:u w:val="none"/>
        </w:rPr>
        <w:t>: "tighter and narrower" = 혈관을 조여 좁힘(Ⓒ "constrict key vessels").</w:t>
      </w:r>
      <w:r>
        <w:br/>
      </w:r>
      <w:r>
        <w:rPr>
          <w:rFonts w:ascii="맑은 고딕" w:hAnsi="맑은 고딕" w:eastAsia="맑은 고딕"/>
          <w:b/>
          <w:i w:val="0"/>
          <w:color w:val="1F2937"/>
          <w:sz w:val="16"/>
          <w:u w:val="none"/>
        </w:rPr>
        <w:t>6 upstream → D</w:t>
      </w:r>
      <w:r>
        <w:rPr>
          <w:rFonts w:ascii="맑은 고딕" w:hAnsi="맑은 고딕" w:eastAsia="맑은 고딕"/>
          <w:b w:val="0"/>
          <w:i w:val="0"/>
          <w:color w:val="B8B0A2"/>
          <w:sz w:val="16"/>
          <w:u w:val="none"/>
        </w:rPr>
        <w:t>: 흐름의 반대 방향·근원 쪽(Ⓒ "raising the pressure upstream").</w:t>
      </w:r>
      <w:r>
        <w:br/>
      </w:r>
      <w:r>
        <w:br/>
      </w:r>
      <w:r>
        <w:rPr>
          <w:rFonts w:ascii="맑은 고딕" w:hAnsi="맑은 고딕" w:eastAsia="맑은 고딕"/>
          <w:b/>
          <w:i w:val="0"/>
          <w:color w:val="1F2937"/>
          <w:sz w:val="16"/>
          <w:u w:val="none"/>
        </w:rPr>
        <w:t>함정:</w:t>
      </w:r>
      <w:r>
        <w:rPr>
          <w:rFonts w:ascii="맑은 고딕" w:hAnsi="맑은 고딕" w:eastAsia="맑은 고딕"/>
          <w:b w:val="0"/>
          <w:i w:val="0"/>
          <w:color w:val="B8B0A2"/>
          <w:sz w:val="16"/>
          <w:u w:val="none"/>
        </w:rPr>
        <w:t xml:space="preserve"> C(contract)와 F(constrict)는 둘 다 "좁아지다"이지만, contract는 </w:t>
      </w:r>
      <w:r>
        <w:rPr>
          <w:rFonts w:ascii="맑은 고딕" w:hAnsi="맑은 고딕" w:eastAsia="맑은 고딕"/>
          <w:b/>
          <w:i w:val="0"/>
          <w:color w:val="1F2937"/>
          <w:sz w:val="16"/>
          <w:u w:val="none"/>
        </w:rPr>
        <w:t>근육(심장)이 스스로</w:t>
      </w:r>
      <w:r>
        <w:rPr>
          <w:rFonts w:ascii="맑은 고딕" w:hAnsi="맑은 고딕" w:eastAsia="맑은 고딕"/>
          <w:b w:val="0"/>
          <w:i w:val="0"/>
          <w:color w:val="B8B0A2"/>
          <w:sz w:val="16"/>
          <w:u w:val="none"/>
        </w:rPr>
        <w:t xml:space="preserve"> 줄어드는 것, constrict는 </w:t>
      </w:r>
      <w:r>
        <w:rPr>
          <w:rFonts w:ascii="맑은 고딕" w:hAnsi="맑은 고딕" w:eastAsia="맑은 고딕"/>
          <w:b/>
          <w:i w:val="0"/>
          <w:color w:val="1F2937"/>
          <w:sz w:val="16"/>
          <w:u w:val="none"/>
        </w:rPr>
        <w:t>관(혈관)이 조여져</w:t>
      </w:r>
      <w:r>
        <w:rPr>
          <w:rFonts w:ascii="맑은 고딕" w:hAnsi="맑은 고딕" w:eastAsia="맑은 고딕"/>
          <w:b w:val="0"/>
          <w:i w:val="0"/>
          <w:color w:val="B8B0A2"/>
          <w:sz w:val="16"/>
          <w:u w:val="none"/>
        </w:rPr>
        <w:t xml:space="preserve"> 좁아지는 것. blood vessel(E)은 상위어, artery(B)는 그중 "심장에서 나가는" 굵은 관이다.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equivalent</w:t>
      </w:r>
      <w:r>
        <w:rPr>
          <w:rFonts w:ascii="맑은 고딕" w:hAnsi="맑은 고딕" w:eastAsia="맑은 고딕"/>
          <w:b w:val="0"/>
          <w:i w:val="0"/>
          <w:color w:val="1F2937"/>
          <w:sz w:val="15"/>
          <w:u w:val="none"/>
        </w:rPr>
        <w:t xml:space="preserve"> 상당하는 것; 동등한</w:t>
      </w:r>
      <w:r>
        <w:br/>
      </w:r>
      <w:r>
        <w:rPr>
          <w:rFonts w:ascii="맑은 고딕" w:hAnsi="맑은 고딕" w:eastAsia="맑은 고딕"/>
          <w:b/>
          <w:i w:val="0"/>
          <w:color w:val="1F2937"/>
          <w:sz w:val="15"/>
          <w:u w:val="none"/>
        </w:rPr>
        <w:t>blood vessel</w:t>
      </w:r>
      <w:r>
        <w:rPr>
          <w:rFonts w:ascii="맑은 고딕" w:hAnsi="맑은 고딕" w:eastAsia="맑은 고딕"/>
          <w:b w:val="0"/>
          <w:i w:val="0"/>
          <w:color w:val="1F2937"/>
          <w:sz w:val="15"/>
          <w:u w:val="none"/>
        </w:rPr>
        <w:t xml:space="preserve"> 혈관</w:t>
      </w:r>
      <w:r>
        <w:br/>
      </w:r>
      <w:r>
        <w:rPr>
          <w:rFonts w:ascii="맑은 고딕" w:hAnsi="맑은 고딕" w:eastAsia="맑은 고딕"/>
          <w:b/>
          <w:i w:val="0"/>
          <w:color w:val="1F2937"/>
          <w:sz w:val="15"/>
          <w:u w:val="none"/>
        </w:rPr>
        <w:t>contract</w:t>
      </w:r>
      <w:r>
        <w:rPr>
          <w:rFonts w:ascii="맑은 고딕" w:hAnsi="맑은 고딕" w:eastAsia="맑은 고딕"/>
          <w:b w:val="0"/>
          <w:i w:val="0"/>
          <w:color w:val="1F2937"/>
          <w:sz w:val="15"/>
          <w:u w:val="none"/>
        </w:rPr>
        <w:t xml:space="preserve"> 수축하다 (↔ relax)</w:t>
      </w:r>
      <w:r>
        <w:br/>
      </w:r>
      <w:r>
        <w:rPr>
          <w:rFonts w:ascii="맑은 고딕" w:hAnsi="맑은 고딕" w:eastAsia="맑은 고딕"/>
          <w:b/>
          <w:i w:val="0"/>
          <w:color w:val="1F2937"/>
          <w:sz w:val="15"/>
          <w:u w:val="none"/>
        </w:rPr>
        <w:t>artery</w:t>
      </w:r>
      <w:r>
        <w:rPr>
          <w:rFonts w:ascii="맑은 고딕" w:hAnsi="맑은 고딕" w:eastAsia="맑은 고딕"/>
          <w:b w:val="0"/>
          <w:i w:val="0"/>
          <w:color w:val="1F2937"/>
          <w:sz w:val="15"/>
          <w:u w:val="none"/>
        </w:rPr>
        <w:t xml:space="preserve"> 동맥 (↔ vein 정맥)</w:t>
      </w:r>
      <w:r>
        <w:br/>
      </w:r>
      <w:r>
        <w:rPr>
          <w:rFonts w:ascii="맑은 고딕" w:hAnsi="맑은 고딕" w:eastAsia="맑은 고딕"/>
          <w:b/>
          <w:i w:val="0"/>
          <w:color w:val="1F2937"/>
          <w:sz w:val="15"/>
          <w:u w:val="none"/>
        </w:rPr>
        <w:t>constrict</w:t>
      </w:r>
      <w:r>
        <w:rPr>
          <w:rFonts w:ascii="맑은 고딕" w:hAnsi="맑은 고딕" w:eastAsia="맑은 고딕"/>
          <w:b w:val="0"/>
          <w:i w:val="0"/>
          <w:color w:val="1F2937"/>
          <w:sz w:val="15"/>
          <w:u w:val="none"/>
        </w:rPr>
        <w:t xml:space="preserve"> 수축시키다, 죄다 (↔ dilate)</w:t>
      </w:r>
      <w:r>
        <w:br/>
      </w:r>
      <w:r>
        <w:rPr>
          <w:rFonts w:ascii="맑은 고딕" w:hAnsi="맑은 고딕" w:eastAsia="맑은 고딕"/>
          <w:b/>
          <w:i w:val="0"/>
          <w:color w:val="1F2937"/>
          <w:sz w:val="15"/>
          <w:u w:val="none"/>
        </w:rPr>
        <w:t>upstream</w:t>
      </w:r>
      <w:r>
        <w:rPr>
          <w:rFonts w:ascii="맑은 고딕" w:hAnsi="맑은 고딕" w:eastAsia="맑은 고딕"/>
          <w:b w:val="0"/>
          <w:i w:val="0"/>
          <w:color w:val="1F2937"/>
          <w:sz w:val="15"/>
          <w:u w:val="none"/>
        </w:rPr>
        <w:t xml:space="preserve"> 상류로, 흐름의 반대 방향으로 (↔ downstream)</w:t>
      </w:r>
    </w:p>
    <w:p>
      <w:pPr>
        <w:spacing w:before="0" w:after="20" w:line="269" w:lineRule="auto"/>
        <w:snapToGrid w:val="0"/>
      </w:pPr>
      <w:r>
        <w:rPr>
          <w:rFonts w:ascii="맑은 고딕" w:hAnsi="맑은 고딕" w:eastAsia="맑은 고딕"/>
          <w:b/>
          <w:i/>
          <w:color w:val="0A1E3A"/>
          <w:sz w:val="21"/>
          <w:u w:val="none"/>
        </w:rPr>
        <w:t>③</w:t>
      </w:r>
    </w:p>
    <w:p>
      <w:pPr>
        <w:spacing w:before="0" w:after="20" w:line="269" w:lineRule="auto"/>
        <w:snapToGrid w:val="0"/>
        <w:shd w:val="clear" w:color="auto" w:fill="F4F1EA"/>
      </w:pPr>
      <w:r>
        <w:rPr>
          <w:rFonts w:ascii="맑은 고딕" w:hAnsi="맑은 고딕" w:eastAsia="맑은 고딕"/>
          <w:b/>
          <w:i w:val="0"/>
          <w:color w:val="1F2937"/>
          <w:sz w:val="14"/>
          <w:u w:val="none"/>
        </w:rPr>
        <w:t>COMPREHENSION</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Answer the following comprehension questions based on the passage.</w:t>
      </w:r>
    </w:p>
    <w:p>
      <w:pPr>
        <w:spacing w:before="0" w:after="20" w:line="269" w:lineRule="auto"/>
        <w:snapToGrid w:val="0"/>
      </w:pPr>
      <w:r>
        <w:rPr>
          <w:rFonts w:ascii="맑은 고딕" w:hAnsi="맑은 고딕" w:eastAsia="맑은 고딕"/>
          <w:b w:val="0"/>
          <w:i w:val="0"/>
          <w:color w:val="334155"/>
          <w:sz w:val="17"/>
          <w:u w:val="none"/>
        </w:rPr>
        <w:t>A. During what phase of the cardiac cycle is blood pressure typically lowest?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심장 주기의 어느 단계에서 혈압이 보통 가장 낮은가?</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coronary</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i w:val="0"/>
          <w:color w:val="0A1E3A"/>
          <w:sz w:val="16"/>
          <w:u w:val="single"/>
          <w:shd w:val="clear" w:color="auto" w:fill="C99B4E"/>
        </w:rPr>
        <w:t>diastole</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systole</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ventricular</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atrial</w:t>
      </w:r>
    </w:p>
    <w:p>
      <w:pPr>
        <w:spacing w:before="0" w:after="20" w:line="269" w:lineRule="auto"/>
        <w:snapToGrid w:val="0"/>
      </w:pPr>
      <w:r>
        <w:rPr>
          <w:rFonts w:ascii="맑은 고딕" w:hAnsi="맑은 고딕" w:eastAsia="맑은 고딕"/>
          <w:b w:val="0"/>
          <w:i w:val="0"/>
          <w:color w:val="334155"/>
          <w:sz w:val="17"/>
          <w:u w:val="none"/>
        </w:rPr>
        <w:t xml:space="preserve">B. A typical, healthy individual produces a systolic pressure between </w:t>
      </w:r>
      <w:r>
        <w:rPr>
          <w:rFonts w:ascii="맑은 고딕" w:hAnsi="맑은 고딕" w:eastAsia="맑은 고딕"/>
          <w:b/>
          <w:i w:val="0"/>
          <w:color w:val="0A1E3A"/>
          <w:sz w:val="16"/>
          <w:u w:val="single"/>
          <w:shd w:val="clear" w:color="auto" w:fill="C99B4E"/>
        </w:rPr>
        <w:t>90</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6"/>
          <w:u w:val="single"/>
          <w:shd w:val="clear" w:color="auto" w:fill="C99B4E"/>
        </w:rPr>
        <w:t>120</w:t>
      </w:r>
      <w:r>
        <w:rPr>
          <w:rFonts w:ascii="맑은 고딕" w:hAnsi="맑은 고딕" w:eastAsia="맑은 고딕"/>
          <w:b w:val="0"/>
          <w:i w:val="0"/>
          <w:color w:val="334155"/>
          <w:sz w:val="17"/>
          <w:u w:val="none"/>
        </w:rPr>
        <w:t xml:space="preserve"> millimeters of mercury.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전형적인 건강한 사람은 ___와 ___ mmHg 사이의 수축기 혈압을 만든다.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i w:val="0"/>
          <w:color w:val="0A1E3A"/>
          <w:sz w:val="16"/>
          <w:u w:val="single"/>
          <w:shd w:val="clear" w:color="auto" w:fill="C99B4E"/>
        </w:rPr>
        <w:t>90; 120</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60; 80</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60; 120</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60; 120</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40; 60</w:t>
      </w:r>
    </w:p>
    <w:p>
      <w:pPr>
        <w:spacing w:before="0" w:after="20" w:line="269" w:lineRule="auto"/>
        <w:snapToGrid w:val="0"/>
      </w:pPr>
      <w:r>
        <w:rPr>
          <w:rFonts w:ascii="맑은 고딕" w:hAnsi="맑은 고딕" w:eastAsia="맑은 고딕"/>
          <w:b w:val="0"/>
          <w:i w:val="0"/>
          <w:color w:val="334155"/>
          <w:sz w:val="17"/>
          <w:u w:val="none"/>
        </w:rPr>
        <w:t xml:space="preserve">C. Hypertension occurs when systolic and diastolic blood pressure regularly rises above </w:t>
      </w:r>
      <w:r>
        <w:rPr>
          <w:rFonts w:ascii="맑은 고딕" w:hAnsi="맑은 고딕" w:eastAsia="맑은 고딕"/>
          <w:b/>
          <w:i w:val="0"/>
          <w:color w:val="0A1E3A"/>
          <w:sz w:val="16"/>
          <w:u w:val="single"/>
          <w:shd w:val="clear" w:color="auto" w:fill="C99B4E"/>
        </w:rPr>
        <w:t>140</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6"/>
          <w:u w:val="single"/>
          <w:shd w:val="clear" w:color="auto" w:fill="C99B4E"/>
        </w:rPr>
        <w:t>90</w:t>
      </w:r>
      <w:r>
        <w:rPr>
          <w:rFonts w:ascii="맑은 고딕" w:hAnsi="맑은 고딕" w:eastAsia="맑은 고딕"/>
          <w:b w:val="0"/>
          <w:i w:val="0"/>
          <w:color w:val="334155"/>
          <w:sz w:val="17"/>
          <w:u w:val="none"/>
        </w:rPr>
        <w:t xml:space="preserve"> millimeters of mercury, respectively.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고혈압은 수축기·이완기 혈압이 각각 ___와 ___ mmHg 위로 규칙적으로 올라갈 때 발생한다.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120; 80</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i w:val="0"/>
          <w:color w:val="0A1E3A"/>
          <w:sz w:val="16"/>
          <w:u w:val="single"/>
          <w:shd w:val="clear" w:color="auto" w:fill="C99B4E"/>
        </w:rPr>
        <w:t>140; 90</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80; 60</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120; 90</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130; 80</w:t>
      </w:r>
    </w:p>
    <w:p>
      <w:pPr>
        <w:spacing w:before="0" w:after="20" w:line="269" w:lineRule="auto"/>
        <w:snapToGrid w:val="0"/>
      </w:pPr>
      <w:r>
        <w:rPr>
          <w:rFonts w:ascii="맑은 고딕" w:hAnsi="맑은 고딕" w:eastAsia="맑은 고딕"/>
          <w:b w:val="0"/>
          <w:i w:val="0"/>
          <w:color w:val="334155"/>
          <w:sz w:val="17"/>
          <w:u w:val="none"/>
        </w:rPr>
        <w:t>D. What condition describes the thickening of the arterial wall due to the decomposition of plaques of fatty material and inflammatory cells?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지방성 물질과 염증 세포의 플라크 침착으로 인해 동맥벽이 두꺼워지는 상태를 무엇이라 하는가?</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high blood pressure</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myocardial infraction</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i w:val="0"/>
          <w:color w:val="0A1E3A"/>
          <w:sz w:val="16"/>
          <w:u w:val="single"/>
          <w:shd w:val="clear" w:color="auto" w:fill="C99B4E"/>
        </w:rPr>
        <w:t>atherosclerosis</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angioplasty</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hypertension</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A ② · B ① · C ② · D ③</w:t>
      </w:r>
    </w:p>
    <w:p>
      <w:pPr>
        <w:spacing w:before="0" w:after="20" w:line="269" w:lineRule="auto"/>
        <w:snapToGrid w:val="0"/>
        <w:shd w:val="clear" w:color="auto" w:fill="F4F1EA"/>
      </w:pPr>
      <w:r>
        <w:rPr>
          <w:rFonts w:ascii="맑은 고딕" w:hAnsi="맑은 고딕" w:eastAsia="맑은 고딕"/>
          <w:b/>
          <w:i w:val="0"/>
          <w:color w:val="1F2937"/>
          <w:sz w:val="16"/>
          <w:u w:val="none"/>
        </w:rPr>
        <w:t>A ② diastole</w:t>
      </w:r>
      <w:r>
        <w:rPr>
          <w:rFonts w:ascii="맑은 고딕" w:hAnsi="맑은 고딕" w:eastAsia="맑은 고딕"/>
          <w:b w:val="0"/>
          <w:i w:val="0"/>
          <w:color w:val="B8B0A2"/>
          <w:sz w:val="16"/>
          <w:u w:val="none"/>
        </w:rPr>
        <w:t xml:space="preserve"> — Ⓑ "When the heart is at rest between beats, blood pressure falls to its </w:t>
      </w:r>
      <w:r>
        <w:rPr>
          <w:rFonts w:ascii="맑은 고딕" w:hAnsi="맑은 고딕" w:eastAsia="맑은 고딕"/>
          <w:b/>
          <w:i w:val="0"/>
          <w:color w:val="1F2937"/>
          <w:sz w:val="16"/>
          <w:u w:val="none"/>
        </w:rPr>
        <w:t>lowest</w:t>
      </w:r>
      <w:r>
        <w:rPr>
          <w:rFonts w:ascii="맑은 고딕" w:hAnsi="맑은 고딕" w:eastAsia="맑은 고딕"/>
          <w:b w:val="0"/>
          <w:i w:val="0"/>
          <w:color w:val="B8B0A2"/>
          <w:sz w:val="16"/>
          <w:u w:val="none"/>
        </w:rPr>
        <w:t xml:space="preserve"> value, the </w:t>
      </w:r>
      <w:r>
        <w:rPr>
          <w:rFonts w:ascii="맑은 고딕" w:hAnsi="맑은 고딕" w:eastAsia="맑은 고딕"/>
          <w:b/>
          <w:i w:val="0"/>
          <w:color w:val="1F2937"/>
          <w:sz w:val="16"/>
          <w:u w:val="none"/>
        </w:rPr>
        <w:t>diastolic</w:t>
      </w:r>
      <w:r>
        <w:rPr>
          <w:rFonts w:ascii="맑은 고딕" w:hAnsi="맑은 고딕" w:eastAsia="맑은 고딕"/>
          <w:b w:val="0"/>
          <w:i w:val="0"/>
          <w:color w:val="B8B0A2"/>
          <w:sz w:val="16"/>
          <w:u w:val="none"/>
        </w:rPr>
        <w:t xml:space="preserve"> pressure." systole(③)는 최고점. coronary(관상동맥의)·ventricular(심실의)·atrial(심방의)은 심장 주기의 "단계"가 아니다.</w:t>
      </w:r>
      <w:r>
        <w:br/>
      </w:r>
      <w:r>
        <w:br/>
      </w:r>
      <w:r>
        <w:rPr>
          <w:rFonts w:ascii="맑은 고딕" w:hAnsi="맑은 고딕" w:eastAsia="맑은 고딕"/>
          <w:b/>
          <w:i w:val="0"/>
          <w:color w:val="1F2937"/>
          <w:sz w:val="16"/>
          <w:u w:val="none"/>
        </w:rPr>
        <w:t>B ① 90; 120</w:t>
      </w:r>
      <w:r>
        <w:rPr>
          <w:rFonts w:ascii="맑은 고딕" w:hAnsi="맑은 고딕" w:eastAsia="맑은 고딕"/>
          <w:b w:val="0"/>
          <w:i w:val="0"/>
          <w:color w:val="B8B0A2"/>
          <w:sz w:val="16"/>
          <w:u w:val="none"/>
        </w:rPr>
        <w:t xml:space="preserve"> — Ⓑ "a systolic pressure between </w:t>
      </w:r>
      <w:r>
        <w:rPr>
          <w:rFonts w:ascii="맑은 고딕" w:hAnsi="맑은 고딕" w:eastAsia="맑은 고딕"/>
          <w:b/>
          <w:i w:val="0"/>
          <w:color w:val="1F2937"/>
          <w:sz w:val="16"/>
          <w:u w:val="none"/>
        </w:rPr>
        <w:t>90 and 120</w:t>
      </w:r>
      <w:r>
        <w:rPr>
          <w:rFonts w:ascii="맑은 고딕" w:hAnsi="맑은 고딕" w:eastAsia="맑은 고딕"/>
          <w:b w:val="0"/>
          <w:i w:val="0"/>
          <w:color w:val="B8B0A2"/>
          <w:sz w:val="16"/>
          <w:u w:val="none"/>
        </w:rPr>
        <w:t xml:space="preserve"> millimeters of mercury". ②·⑤는 이완기 수치와 혼동 유도, ③·④는 짝을 섞은 오답.</w:t>
      </w:r>
      <w:r>
        <w:br/>
      </w:r>
      <w:r>
        <w:br/>
      </w:r>
      <w:r>
        <w:rPr>
          <w:rFonts w:ascii="맑은 고딕" w:hAnsi="맑은 고딕" w:eastAsia="맑은 고딕"/>
          <w:b/>
          <w:i w:val="0"/>
          <w:color w:val="1F2937"/>
          <w:sz w:val="16"/>
          <w:u w:val="none"/>
        </w:rPr>
        <w:t>C ② 140; 90</w:t>
      </w:r>
      <w:r>
        <w:rPr>
          <w:rFonts w:ascii="맑은 고딕" w:hAnsi="맑은 고딕" w:eastAsia="맑은 고딕"/>
          <w:b w:val="0"/>
          <w:i w:val="0"/>
          <w:color w:val="B8B0A2"/>
          <w:sz w:val="16"/>
          <w:u w:val="none"/>
        </w:rPr>
        <w:t xml:space="preserve"> — Ⓓ "if your blood pressure regularly rises above about </w:t>
      </w:r>
      <w:r>
        <w:rPr>
          <w:rFonts w:ascii="맑은 고딕" w:hAnsi="맑은 고딕" w:eastAsia="맑은 고딕"/>
          <w:b/>
          <w:i w:val="0"/>
          <w:color w:val="1F2937"/>
          <w:sz w:val="16"/>
          <w:u w:val="none"/>
        </w:rPr>
        <w:t>140 over 90</w:t>
      </w:r>
      <w:r>
        <w:rPr>
          <w:rFonts w:ascii="맑은 고딕" w:hAnsi="맑은 고딕" w:eastAsia="맑은 고딕"/>
          <w:b w:val="0"/>
          <w:i w:val="0"/>
          <w:color w:val="B8B0A2"/>
          <w:sz w:val="16"/>
          <w:u w:val="none"/>
        </w:rPr>
        <w:t xml:space="preserve">, what we call hypertension". ① 120; 80은 </w:t>
      </w:r>
      <w:r>
        <w:rPr>
          <w:rFonts w:ascii="맑은 고딕" w:hAnsi="맑은 고딕" w:eastAsia="맑은 고딕"/>
          <w:b/>
          <w:i w:val="0"/>
          <w:color w:val="1F2937"/>
          <w:sz w:val="16"/>
          <w:u w:val="none"/>
        </w:rPr>
        <w:t>정상 기준</w:t>
      </w:r>
      <w:r>
        <w:rPr>
          <w:rFonts w:ascii="맑은 고딕" w:hAnsi="맑은 고딕" w:eastAsia="맑은 고딕"/>
          <w:b w:val="0"/>
          <w:i w:val="0"/>
          <w:color w:val="B8B0A2"/>
          <w:sz w:val="16"/>
          <w:u w:val="none"/>
        </w:rPr>
        <w:t>이지 고혈압 기준이 아니다(가장 흔한 함정!). respectively(각각)이므로 앞이 수축기, 뒤가 이완기.</w:t>
      </w:r>
      <w:r>
        <w:br/>
      </w:r>
      <w:r>
        <w:br/>
      </w:r>
      <w:r>
        <w:rPr>
          <w:rFonts w:ascii="맑은 고딕" w:hAnsi="맑은 고딕" w:eastAsia="맑은 고딕"/>
          <w:b/>
          <w:i w:val="0"/>
          <w:color w:val="1F2937"/>
          <w:sz w:val="16"/>
          <w:u w:val="none"/>
        </w:rPr>
        <w:t>D ③ atherosclerosis</w:t>
      </w:r>
      <w:r>
        <w:rPr>
          <w:rFonts w:ascii="맑은 고딕" w:hAnsi="맑은 고딕" w:eastAsia="맑은 고딕"/>
          <w:b w:val="0"/>
          <w:i w:val="0"/>
          <w:color w:val="B8B0A2"/>
          <w:sz w:val="16"/>
          <w:u w:val="none"/>
        </w:rPr>
        <w:t xml:space="preserve"> — Ⓔ "This condition is called </w:t>
      </w:r>
      <w:r>
        <w:rPr>
          <w:rFonts w:ascii="맑은 고딕" w:hAnsi="맑은 고딕" w:eastAsia="맑은 고딕"/>
          <w:b/>
          <w:i w:val="0"/>
          <w:color w:val="1F2937"/>
          <w:sz w:val="16"/>
          <w:u w:val="none"/>
        </w:rPr>
        <w:t>atherosclerosis</w:t>
      </w:r>
      <w:r>
        <w:rPr>
          <w:rFonts w:ascii="맑은 고딕" w:hAnsi="맑은 고딕" w:eastAsia="맑은 고딕"/>
          <w:b w:val="0"/>
          <w:i w:val="0"/>
          <w:color w:val="B8B0A2"/>
          <w:sz w:val="16"/>
          <w:u w:val="none"/>
        </w:rPr>
        <w:t>" 바로 앞 문장 Ⓓ "plaque that stiffens and thickens the inner arterial wall". ①·⑤는 원인(고혈압), ②는 결과(심근경색), ④는 치료(혈관성형술).</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cardiac cycle</w:t>
      </w:r>
      <w:r>
        <w:rPr>
          <w:rFonts w:ascii="맑은 고딕" w:hAnsi="맑은 고딕" w:eastAsia="맑은 고딕"/>
          <w:b w:val="0"/>
          <w:i w:val="0"/>
          <w:color w:val="1F2937"/>
          <w:sz w:val="15"/>
          <w:u w:val="none"/>
        </w:rPr>
        <w:t xml:space="preserve"> 심장 주기</w:t>
      </w:r>
      <w:r>
        <w:br/>
      </w:r>
      <w:r>
        <w:rPr>
          <w:rFonts w:ascii="맑은 고딕" w:hAnsi="맑은 고딕" w:eastAsia="맑은 고딕"/>
          <w:b/>
          <w:i w:val="0"/>
          <w:color w:val="1F2937"/>
          <w:sz w:val="15"/>
          <w:u w:val="none"/>
        </w:rPr>
        <w:t>diastole / systole</w:t>
      </w:r>
      <w:r>
        <w:rPr>
          <w:rFonts w:ascii="맑은 고딕" w:hAnsi="맑은 고딕" w:eastAsia="맑은 고딕"/>
          <w:b w:val="0"/>
          <w:i w:val="0"/>
          <w:color w:val="1F2937"/>
          <w:sz w:val="15"/>
          <w:u w:val="none"/>
        </w:rPr>
        <w:t xml:space="preserve"> 이완기 / 수축기</w:t>
      </w:r>
      <w:r>
        <w:br/>
      </w:r>
      <w:r>
        <w:rPr>
          <w:rFonts w:ascii="맑은 고딕" w:hAnsi="맑은 고딕" w:eastAsia="맑은 고딕"/>
          <w:b/>
          <w:i w:val="0"/>
          <w:color w:val="1F2937"/>
          <w:sz w:val="15"/>
          <w:u w:val="none"/>
        </w:rPr>
        <w:t>millimeters of mercury (mm Hg)</w:t>
      </w:r>
      <w:r>
        <w:rPr>
          <w:rFonts w:ascii="맑은 고딕" w:hAnsi="맑은 고딕" w:eastAsia="맑은 고딕"/>
          <w:b w:val="0"/>
          <w:i w:val="0"/>
          <w:color w:val="1F2937"/>
          <w:sz w:val="15"/>
          <w:u w:val="none"/>
        </w:rPr>
        <w:t xml:space="preserve"> 수은주 밀리미터(혈압 단위)</w:t>
      </w:r>
      <w:r>
        <w:br/>
      </w:r>
      <w:r>
        <w:rPr>
          <w:rFonts w:ascii="맑은 고딕" w:hAnsi="맑은 고딕" w:eastAsia="맑은 고딕"/>
          <w:b/>
          <w:i w:val="0"/>
          <w:color w:val="1F2937"/>
          <w:sz w:val="15"/>
          <w:u w:val="none"/>
        </w:rPr>
        <w:t>respectively</w:t>
      </w:r>
      <w:r>
        <w:rPr>
          <w:rFonts w:ascii="맑은 고딕" w:hAnsi="맑은 고딕" w:eastAsia="맑은 고딕"/>
          <w:b w:val="0"/>
          <w:i w:val="0"/>
          <w:color w:val="1F2937"/>
          <w:sz w:val="15"/>
          <w:u w:val="none"/>
        </w:rPr>
        <w:t xml:space="preserve"> 각각 (순서대로)</w:t>
      </w:r>
      <w:r>
        <w:br/>
      </w:r>
      <w:r>
        <w:rPr>
          <w:rFonts w:ascii="맑은 고딕" w:hAnsi="맑은 고딕" w:eastAsia="맑은 고딕"/>
          <w:b/>
          <w:i w:val="0"/>
          <w:color w:val="1F2937"/>
          <w:sz w:val="15"/>
          <w:u w:val="none"/>
        </w:rPr>
        <w:t>thickening</w:t>
      </w:r>
      <w:r>
        <w:rPr>
          <w:rFonts w:ascii="맑은 고딕" w:hAnsi="맑은 고딕" w:eastAsia="맑은 고딕"/>
          <w:b w:val="0"/>
          <w:i w:val="0"/>
          <w:color w:val="1F2937"/>
          <w:sz w:val="15"/>
          <w:u w:val="none"/>
        </w:rPr>
        <w:t xml:space="preserve"> 두꺼워짐</w:t>
      </w:r>
      <w:r>
        <w:br/>
      </w:r>
      <w:r>
        <w:rPr>
          <w:rFonts w:ascii="맑은 고딕" w:hAnsi="맑은 고딕" w:eastAsia="맑은 고딕"/>
          <w:b/>
          <w:i w:val="0"/>
          <w:color w:val="1F2937"/>
          <w:sz w:val="15"/>
          <w:u w:val="none"/>
        </w:rPr>
        <w:t>decomposition</w:t>
      </w:r>
      <w:r>
        <w:rPr>
          <w:rFonts w:ascii="맑은 고딕" w:hAnsi="맑은 고딕" w:eastAsia="맑은 고딕"/>
          <w:b w:val="0"/>
          <w:i w:val="0"/>
          <w:color w:val="1F2937"/>
          <w:sz w:val="15"/>
          <w:u w:val="none"/>
        </w:rPr>
        <w:t xml:space="preserve"> 침착·분해</w:t>
      </w:r>
      <w:r>
        <w:br/>
      </w:r>
      <w:r>
        <w:rPr>
          <w:rFonts w:ascii="맑은 고딕" w:hAnsi="맑은 고딕" w:eastAsia="맑은 고딕"/>
          <w:b/>
          <w:i w:val="0"/>
          <w:color w:val="1F2937"/>
          <w:sz w:val="15"/>
          <w:u w:val="none"/>
        </w:rPr>
        <w:t>inflammatory</w:t>
      </w:r>
      <w:r>
        <w:rPr>
          <w:rFonts w:ascii="맑은 고딕" w:hAnsi="맑은 고딕" w:eastAsia="맑은 고딕"/>
          <w:b w:val="0"/>
          <w:i w:val="0"/>
          <w:color w:val="1F2937"/>
          <w:sz w:val="15"/>
          <w:u w:val="none"/>
        </w:rPr>
        <w:t xml:space="preserve"> 염증의</w:t>
      </w:r>
      <w:r>
        <w:br/>
      </w:r>
      <w:r>
        <w:rPr>
          <w:rFonts w:ascii="맑은 고딕" w:hAnsi="맑은 고딕" w:eastAsia="맑은 고딕"/>
          <w:b/>
          <w:i w:val="0"/>
          <w:color w:val="1F2937"/>
          <w:sz w:val="15"/>
          <w:u w:val="none"/>
        </w:rPr>
        <w:t>myocardial infarction</w:t>
      </w:r>
      <w:r>
        <w:rPr>
          <w:rFonts w:ascii="맑은 고딕" w:hAnsi="맑은 고딕" w:eastAsia="맑은 고딕"/>
          <w:b w:val="0"/>
          <w:i w:val="0"/>
          <w:color w:val="1F2937"/>
          <w:sz w:val="15"/>
          <w:u w:val="none"/>
        </w:rPr>
        <w:t xml:space="preserve"> 심근경색 (시험지 표기 infraction은 오타)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C번은 학생 채점지에서도 ①로 잘못 표시된 문항이다. </w:t>
      </w:r>
      <w:r>
        <w:rPr>
          <w:rFonts w:ascii="맑은 고딕" w:hAnsi="맑은 고딕" w:eastAsia="맑은 고딕"/>
          <w:b/>
          <w:i w:val="0"/>
          <w:color w:val="1F2937"/>
          <w:sz w:val="15"/>
          <w:u w:val="none"/>
        </w:rPr>
        <w:t>정상(120/80) vs 고혈압(140/90)</w:t>
      </w:r>
      <w:r>
        <w:rPr>
          <w:rFonts w:ascii="맑은 고딕" w:hAnsi="맑은 고딕" w:eastAsia="맑은 고딕"/>
          <w:b w:val="0"/>
          <w:i w:val="0"/>
          <w:color w:val="1F2937"/>
          <w:sz w:val="15"/>
          <w:u w:val="none"/>
        </w:rPr>
        <w:t>을 확실히 구분해 둘 것.</w:t>
      </w:r>
    </w:p>
    <w:p>
      <w:pPr>
        <w:spacing w:before="0" w:after="20" w:line="269" w:lineRule="auto"/>
        <w:snapToGrid w:val="0"/>
      </w:pPr>
      <w:r>
        <w:rPr>
          <w:rFonts w:ascii="맑은 고딕" w:hAnsi="맑은 고딕" w:eastAsia="맑은 고딕"/>
          <w:b/>
          <w:i/>
          <w:color w:val="0A1E3A"/>
          <w:sz w:val="21"/>
          <w:u w:val="none"/>
          <w:shd w:val="clear" w:color="auto" w:fill="FAF6EE"/>
        </w:rPr>
        <w:t>TED-Ed · Listening A–C</w:t>
      </w:r>
    </w:p>
    <w:p>
      <w:pPr>
        <w:spacing w:before="0" w:after="20" w:line="269" w:lineRule="auto"/>
        <w:snapToGrid w:val="0"/>
        <w:shd w:val="clear" w:color="auto" w:fill="FAF6EE"/>
      </w:pPr>
      <w:r>
        <w:rPr>
          <w:rFonts w:ascii="맑은 고딕" w:hAnsi="맑은 고딕" w:eastAsia="맑은 고딕"/>
          <w:b/>
          <w:i w:val="0"/>
          <w:color w:val="64748B"/>
          <w:sz w:val="14"/>
          <w:u w:val="none"/>
        </w:rPr>
        <w:t>받아쓰기 Ⓐ~Ⓒ · 혈압의 정의와 원인</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DICTATION</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Listen to the passage and fill in the missing words.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A</w:t>
      </w:r>
      <w:r>
        <w:rPr>
          <w:rFonts w:ascii="맑은 고딕" w:hAnsi="맑은 고딕" w:eastAsia="맑은 고딕"/>
          <w:b w:val="0"/>
          <w:i w:val="0"/>
          <w:color w:val="334155"/>
          <w:sz w:val="17"/>
          <w:u w:val="none"/>
        </w:rPr>
        <w:t xml:space="preserve">If you lined up all the blood vessels in your body, they'd be 95,000 kilometers long and everyday, they carry the </w:t>
      </w:r>
      <w:r>
        <w:rPr>
          <w:rFonts w:ascii="맑은 고딕" w:hAnsi="맑은 고딕" w:eastAsia="맑은 고딕"/>
          <w:b/>
          <w:i w:val="0"/>
          <w:color w:val="0A1E3A"/>
          <w:sz w:val="16"/>
          <w:u w:val="single"/>
          <w:shd w:val="clear" w:color="auto" w:fill="C99B4E"/>
        </w:rPr>
        <w:t>equivalent</w:t>
      </w:r>
      <w:r>
        <w:rPr>
          <w:rFonts w:ascii="맑은 고딕" w:hAnsi="맑은 고딕" w:eastAsia="맑은 고딕"/>
          <w:b w:val="0"/>
          <w:i w:val="0"/>
          <w:color w:val="334155"/>
          <w:sz w:val="17"/>
          <w:u w:val="none"/>
        </w:rPr>
        <w:t xml:space="preserve"> of over 7,500 liters of blood, though that's actually the same four or five liters recycled over and over, delivering oxygen, and precious </w:t>
      </w:r>
      <w:r>
        <w:rPr>
          <w:rFonts w:ascii="맑은 고딕" w:hAnsi="맑은 고딕" w:eastAsia="맑은 고딕"/>
          <w:b/>
          <w:i w:val="0"/>
          <w:color w:val="0A1E3A"/>
          <w:sz w:val="16"/>
          <w:u w:val="single"/>
          <w:shd w:val="clear" w:color="auto" w:fill="C99B4E"/>
        </w:rPr>
        <w:t>nutrients</w:t>
      </w:r>
      <w:r>
        <w:rPr>
          <w:rFonts w:ascii="맑은 고딕" w:hAnsi="맑은 고딕" w:eastAsia="맑은 고딕"/>
          <w:b w:val="0"/>
          <w:i w:val="0"/>
          <w:color w:val="334155"/>
          <w:sz w:val="17"/>
          <w:u w:val="none"/>
        </w:rPr>
        <w:t xml:space="preserve"> like glucose and amino acids to the body's tissues.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몸속의 모든 혈관을 한 줄로 늘어놓으면 95,000km에 이르고, 매일 7,500리터가 넘는 혈액</w:t>
      </w:r>
      <w:r>
        <w:rPr>
          <w:rFonts w:ascii="맑은 고딕" w:hAnsi="맑은 고딕" w:eastAsia="맑은 고딕"/>
          <w:b/>
          <w:i w:val="0"/>
          <w:color w:val="0A1E3A"/>
          <w:sz w:val="15"/>
          <w:u w:val="none"/>
        </w:rPr>
        <w:t>에 상당하는 양</w:t>
      </w:r>
      <w:r>
        <w:rPr>
          <w:rFonts w:ascii="맑은 고딕" w:hAnsi="맑은 고딕" w:eastAsia="맑은 고딕"/>
          <w:b w:val="0"/>
          <w:i w:val="0"/>
          <w:color w:val="475569"/>
          <w:sz w:val="15"/>
          <w:u w:val="none"/>
        </w:rPr>
        <w:t xml:space="preserve">을 나르는데, 사실 그것은 같은 4~5리터가 계속 재순환되는 것이며, 산소와 포도당·아미노산 같은 귀중한 </w:t>
      </w:r>
      <w:r>
        <w:rPr>
          <w:rFonts w:ascii="맑은 고딕" w:hAnsi="맑은 고딕" w:eastAsia="맑은 고딕"/>
          <w:b/>
          <w:i w:val="0"/>
          <w:color w:val="0A1E3A"/>
          <w:sz w:val="15"/>
          <w:u w:val="none"/>
        </w:rPr>
        <w:t>영양분</w:t>
      </w:r>
      <w:r>
        <w:rPr>
          <w:rFonts w:ascii="맑은 고딕" w:hAnsi="맑은 고딕" w:eastAsia="맑은 고딕"/>
          <w:b w:val="0"/>
          <w:i w:val="0"/>
          <w:color w:val="475569"/>
          <w:sz w:val="15"/>
          <w:u w:val="none"/>
        </w:rPr>
        <w:t>을 몸의 조직에 전달한다.</w:t>
      </w:r>
    </w:p>
    <w:p>
      <w:pPr>
        <w:spacing w:before="0" w:after="20" w:line="269" w:lineRule="auto"/>
        <w:snapToGrid w:val="0"/>
      </w:pPr>
      <w:r>
        <w:rPr>
          <w:rFonts w:ascii="맑은 고딕" w:hAnsi="맑은 고딕" w:eastAsia="맑은 고딕"/>
          <w:b/>
          <w:i w:val="0"/>
          <w:color w:val="0A1E3A"/>
          <w:sz w:val="15"/>
          <w:u w:val="none"/>
        </w:rPr>
        <w:t>line up</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한 줄로 늘어놓다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equivalent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상당하는 양</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recycle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재순환하다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precious</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귀중한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nutrient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영양분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glucose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포도당</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amino acid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아미노산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tissue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조직</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Blood vessels &amp; circulation</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Blood vessels form a huge network that carries blood, oxygen, and nutrients throughout the body.</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i w:val="0"/>
          <w:color w:val="0A1E3A"/>
          <w:sz w:val="16"/>
          <w:u w:val="none"/>
        </w:rPr>
        <w:t>blood vessels:</w:t>
      </w:r>
      <w:r>
        <w:rPr>
          <w:rFonts w:ascii="맑은 고딕" w:hAnsi="맑은 고딕" w:eastAsia="맑은 고딕"/>
          <w:b w:val="0"/>
          <w:i w:val="0"/>
          <w:color w:val="334155"/>
          <w:sz w:val="16"/>
          <w:u w:val="none"/>
        </w:rPr>
        <w:t xml:space="preserve"> the network that carries </w:t>
      </w:r>
      <w:r>
        <w:rPr>
          <w:rFonts w:ascii="맑은 고딕" w:hAnsi="맑은 고딕" w:eastAsia="맑은 고딕"/>
          <w:b/>
          <w:i w:val="0"/>
          <w:color w:val="0A1E3A"/>
          <w:sz w:val="16"/>
          <w:u w:val="single"/>
          <w:shd w:val="clear" w:color="auto" w:fill="C99B4E"/>
        </w:rPr>
        <w:t>blood</w:t>
      </w:r>
      <w:r>
        <w:rPr>
          <w:rFonts w:ascii="맑은 고딕" w:hAnsi="맑은 고딕" w:eastAsia="맑은 고딕"/>
          <w:b w:val="0"/>
          <w:i w:val="0"/>
          <w:color w:val="334155"/>
          <w:sz w:val="16"/>
          <w:u w:val="none"/>
        </w:rPr>
        <w:t xml:space="preserve"> throughout the body</w:t>
      </w:r>
      <w:r>
        <w:br/>
      </w:r>
      <w:r>
        <w:rPr>
          <w:rFonts w:ascii="맑은 고딕" w:hAnsi="맑은 고딕" w:eastAsia="맑은 고딕"/>
          <w:b/>
          <w:i w:val="0"/>
          <w:color w:val="0A1E3A"/>
          <w:sz w:val="16"/>
          <w:u w:val="none"/>
        </w:rPr>
        <w:t>circulation:</w:t>
      </w:r>
      <w:r>
        <w:rPr>
          <w:rFonts w:ascii="맑은 고딕" w:hAnsi="맑은 고딕" w:eastAsia="맑은 고딕"/>
          <w:b w:val="0"/>
          <w:i w:val="0"/>
          <w:color w:val="334155"/>
          <w:sz w:val="16"/>
          <w:u w:val="none"/>
        </w:rPr>
        <w:t xml:space="preserve"> the continuous movement/r</w:t>
      </w:r>
      <w:r>
        <w:rPr>
          <w:rFonts w:ascii="맑은 고딕" w:hAnsi="맑은 고딕" w:eastAsia="맑은 고딕"/>
          <w:b/>
          <w:i w:val="0"/>
          <w:color w:val="0A1E3A"/>
          <w:sz w:val="16"/>
          <w:u w:val="single"/>
          <w:shd w:val="clear" w:color="auto" w:fill="C99B4E"/>
        </w:rPr>
        <w:t>ecycling</w:t>
      </w:r>
      <w:r>
        <w:rPr>
          <w:rFonts w:ascii="맑은 고딕" w:hAnsi="맑은 고딕" w:eastAsia="맑은 고딕"/>
          <w:b w:val="0"/>
          <w:i w:val="0"/>
          <w:color w:val="334155"/>
          <w:sz w:val="16"/>
          <w:u w:val="none"/>
        </w:rPr>
        <w:t xml:space="preserve"> of blood</w:t>
      </w:r>
      <w:r>
        <w:br/>
      </w:r>
      <w:r>
        <w:rPr>
          <w:rFonts w:ascii="맑은 고딕" w:hAnsi="맑은 고딕" w:eastAsia="맑은 고딕"/>
          <w:b/>
          <w:i w:val="0"/>
          <w:color w:val="0A1E3A"/>
          <w:sz w:val="16"/>
          <w:u w:val="none"/>
        </w:rPr>
        <w:t>transport:</w:t>
      </w:r>
      <w:r>
        <w:rPr>
          <w:rFonts w:ascii="맑은 고딕" w:hAnsi="맑은 고딕" w:eastAsia="맑은 고딕"/>
          <w:b w:val="0"/>
          <w:i w:val="0"/>
          <w:color w:val="334155"/>
          <w:sz w:val="16"/>
          <w:u w:val="none"/>
        </w:rPr>
        <w:t xml:space="preserve"> delivering </w:t>
      </w:r>
      <w:r>
        <w:rPr>
          <w:rFonts w:ascii="맑은 고딕" w:hAnsi="맑은 고딕" w:eastAsia="맑은 고딕"/>
          <w:b/>
          <w:i w:val="0"/>
          <w:color w:val="0A1E3A"/>
          <w:sz w:val="16"/>
          <w:u w:val="single"/>
          <w:shd w:val="clear" w:color="auto" w:fill="C99B4E"/>
        </w:rPr>
        <w:t>oxygen</w:t>
      </w:r>
      <w:r>
        <w:rPr>
          <w:rFonts w:ascii="맑은 고딕" w:hAnsi="맑은 고딕" w:eastAsia="맑은 고딕"/>
          <w:b w:val="0"/>
          <w:i w:val="0"/>
          <w:color w:val="334155"/>
          <w:sz w:val="16"/>
          <w:u w:val="none"/>
        </w:rPr>
        <w:t xml:space="preserve"> and </w:t>
      </w:r>
      <w:r>
        <w:rPr>
          <w:rFonts w:ascii="맑은 고딕" w:hAnsi="맑은 고딕" w:eastAsia="맑은 고딕"/>
          <w:b/>
          <w:i w:val="0"/>
          <w:color w:val="0A1E3A"/>
          <w:sz w:val="16"/>
          <w:u w:val="single"/>
          <w:shd w:val="clear" w:color="auto" w:fill="C99B4E"/>
        </w:rPr>
        <w:t>nutrients</w:t>
      </w:r>
      <w:r>
        <w:rPr>
          <w:rFonts w:ascii="맑은 고딕" w:hAnsi="맑은 고딕" w:eastAsia="맑은 고딕"/>
          <w:b w:val="0"/>
          <w:i w:val="0"/>
          <w:color w:val="334155"/>
          <w:sz w:val="16"/>
          <w:u w:val="none"/>
        </w:rPr>
        <w:t xml:space="preserve"> such as glucose and amino acids to tissues</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equivalent · nutrients | blood · recycling · oxygen · nutrients</w:t>
      </w:r>
    </w:p>
    <w:p>
      <w:pPr>
        <w:spacing w:before="0" w:after="20" w:line="269" w:lineRule="auto"/>
        <w:snapToGrid w:val="0"/>
        <w:shd w:val="clear" w:color="auto" w:fill="F4F1EA"/>
      </w:pPr>
      <w:r>
        <w:rPr>
          <w:rFonts w:ascii="맑은 고딕" w:hAnsi="맑은 고딕" w:eastAsia="맑은 고딕"/>
          <w:b/>
          <w:i w:val="0"/>
          <w:color w:val="1F2937"/>
          <w:sz w:val="16"/>
          <w:u w:val="none"/>
        </w:rPr>
        <w:t>equivalent</w:t>
      </w:r>
      <w:r>
        <w:rPr>
          <w:rFonts w:ascii="맑은 고딕" w:hAnsi="맑은 고딕" w:eastAsia="맑은 고딕"/>
          <w:b w:val="0"/>
          <w:i w:val="0"/>
          <w:color w:val="B8B0A2"/>
          <w:sz w:val="16"/>
          <w:u w:val="none"/>
        </w:rPr>
        <w:t xml:space="preserve"> — "the equivalent of over 7,500 liters": 실제 양이 아니라 "~에 상당하는 양". 뒤의 though that's actually the same four or five liters(사실은 같은 4~5리터)가 결정적 단서.</w:t>
      </w:r>
      <w:r>
        <w:br/>
      </w:r>
      <w:r>
        <w:rPr>
          <w:rFonts w:ascii="맑은 고딕" w:hAnsi="맑은 고딕" w:eastAsia="맑은 고딕"/>
          <w:b/>
          <w:i w:val="0"/>
          <w:color w:val="1F2937"/>
          <w:sz w:val="16"/>
          <w:u w:val="none"/>
        </w:rPr>
        <w:t>nutrients</w:t>
      </w:r>
      <w:r>
        <w:rPr>
          <w:rFonts w:ascii="맑은 고딕" w:hAnsi="맑은 고딕" w:eastAsia="맑은 고딕"/>
          <w:b w:val="0"/>
          <w:i w:val="0"/>
          <w:color w:val="B8B0A2"/>
          <w:sz w:val="16"/>
          <w:u w:val="none"/>
        </w:rPr>
        <w:t xml:space="preserve"> — "precious ___ like glucose and amino acids": like 뒤의 예시(포도당·아미노산)가 곧 영양분이므로 nutrients. 복수형 -s 주의.</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blood(혈관은 피를 나르는 망) · recycling(같은 피가 계속 순환) · oxygen / nutrients(운반 대상 두 가지).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Topic은 "혈관과 순환", Main Idea는 "혈관망이 산소·영양분을 온몸에 나른다"로 정리한다.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B</w:t>
      </w:r>
      <w:r>
        <w:rPr>
          <w:rFonts w:ascii="맑은 고딕" w:hAnsi="맑은 고딕" w:eastAsia="맑은 고딕"/>
          <w:b w:val="0"/>
          <w:i w:val="0"/>
          <w:color w:val="334155"/>
          <w:sz w:val="17"/>
          <w:u w:val="none"/>
        </w:rPr>
        <w:t xml:space="preserve">All that blood exerts a force on the </w:t>
      </w:r>
      <w:r>
        <w:rPr>
          <w:rFonts w:ascii="맑은 고딕" w:hAnsi="맑은 고딕" w:eastAsia="맑은 고딕"/>
          <w:b/>
          <w:i w:val="0"/>
          <w:color w:val="0A1E3A"/>
          <w:sz w:val="16"/>
          <w:u w:val="single"/>
          <w:shd w:val="clear" w:color="auto" w:fill="C99B4E"/>
        </w:rPr>
        <w:t>muscular</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wall</w:t>
      </w:r>
      <w:r>
        <w:rPr>
          <w:rFonts w:ascii="맑은 고딕" w:hAnsi="맑은 고딕" w:eastAsia="맑은 고딕"/>
          <w:b w:val="0"/>
          <w:i w:val="0"/>
          <w:color w:val="334155"/>
          <w:sz w:val="17"/>
          <w:u w:val="none"/>
        </w:rPr>
        <w:t xml:space="preserve">s of the blood vessels. That force is called blood pressure, and it </w:t>
      </w:r>
      <w:r>
        <w:rPr>
          <w:rFonts w:ascii="맑은 고딕" w:hAnsi="맑은 고딕" w:eastAsia="맑은 고딕"/>
          <w:b/>
          <w:i w:val="0"/>
          <w:color w:val="0A1E3A"/>
          <w:sz w:val="16"/>
          <w:u w:val="single"/>
          <w:shd w:val="clear" w:color="auto" w:fill="C99B4E"/>
        </w:rPr>
        <w:t>rises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and</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falls</w:t>
      </w:r>
      <w:r>
        <w:rPr>
          <w:rFonts w:ascii="맑은 고딕" w:hAnsi="맑은 고딕" w:eastAsia="맑은 고딕"/>
          <w:b w:val="0"/>
          <w:i w:val="0"/>
          <w:color w:val="334155"/>
          <w:sz w:val="17"/>
          <w:u w:val="none"/>
        </w:rPr>
        <w:t xml:space="preserve"> with the phases of the heartbeat. It's highest during systole, when the heart </w:t>
      </w:r>
      <w:r>
        <w:rPr>
          <w:rFonts w:ascii="맑은 고딕" w:hAnsi="맑은 고딕" w:eastAsia="맑은 고딕"/>
          <w:b/>
          <w:i w:val="0"/>
          <w:color w:val="0A1E3A"/>
          <w:sz w:val="16"/>
          <w:u w:val="single"/>
          <w:shd w:val="clear" w:color="auto" w:fill="C99B4E"/>
        </w:rPr>
        <w:t>contract</w:t>
      </w:r>
      <w:r>
        <w:rPr>
          <w:rFonts w:ascii="맑은 고딕" w:hAnsi="맑은 고딕" w:eastAsia="맑은 고딕"/>
          <w:b w:val="0"/>
          <w:i w:val="0"/>
          <w:color w:val="334155"/>
          <w:sz w:val="17"/>
          <w:u w:val="none"/>
        </w:rPr>
        <w:t xml:space="preserve">s to force blood through the arteries. This is your systolic blood pressure. When the heart is </w:t>
      </w:r>
      <w:r>
        <w:rPr>
          <w:rFonts w:ascii="맑은 고딕" w:hAnsi="맑은 고딕" w:eastAsia="맑은 고딕"/>
          <w:b/>
          <w:i w:val="0"/>
          <w:color w:val="0A1E3A"/>
          <w:sz w:val="16"/>
          <w:u w:val="single"/>
          <w:shd w:val="clear" w:color="auto" w:fill="C99B4E"/>
        </w:rPr>
        <w:t>at</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rest</w:t>
      </w:r>
      <w:r>
        <w:rPr>
          <w:rFonts w:ascii="맑은 고딕" w:hAnsi="맑은 고딕" w:eastAsia="맑은 고딕"/>
          <w:b w:val="0"/>
          <w:i w:val="0"/>
          <w:color w:val="334155"/>
          <w:sz w:val="17"/>
          <w:u w:val="none"/>
        </w:rPr>
        <w:t xml:space="preserve"> between beats, blood pressure falls to its lowest value, the diastolic pressure. A typical healthy individual produces a systolic pressure between 90 and 120 millimeters of mercury, and diastolic pressure between 60 and 80. </w:t>
      </w:r>
      <w:r>
        <w:rPr>
          <w:rFonts w:ascii="맑은 고딕" w:hAnsi="맑은 고딕" w:eastAsia="맑은 고딕"/>
          <w:b/>
          <w:i w:val="0"/>
          <w:color w:val="0A1E3A"/>
          <w:sz w:val="16"/>
          <w:u w:val="single"/>
          <w:shd w:val="clear" w:color="auto" w:fill="C99B4E"/>
        </w:rPr>
        <w:t>Taken</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together</w:t>
      </w:r>
      <w:r>
        <w:rPr>
          <w:rFonts w:ascii="맑은 고딕" w:hAnsi="맑은 고딕" w:eastAsia="맑은 고딕"/>
          <w:b w:val="0"/>
          <w:i w:val="0"/>
          <w:color w:val="334155"/>
          <w:sz w:val="17"/>
          <w:u w:val="none"/>
        </w:rPr>
        <w:t>, a normal reading is a bit less than 120 over 80.</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그 모든 혈액은 혈관의 </w:t>
      </w:r>
      <w:r>
        <w:rPr>
          <w:rFonts w:ascii="맑은 고딕" w:hAnsi="맑은 고딕" w:eastAsia="맑은 고딕"/>
          <w:b/>
          <w:i w:val="0"/>
          <w:color w:val="0A1E3A"/>
          <w:sz w:val="15"/>
          <w:u w:val="none"/>
        </w:rPr>
        <w:t>근육질 벽</w:t>
      </w:r>
      <w:r>
        <w:rPr>
          <w:rFonts w:ascii="맑은 고딕" w:hAnsi="맑은 고딕" w:eastAsia="맑은 고딕"/>
          <w:b w:val="0"/>
          <w:i w:val="0"/>
          <w:color w:val="475569"/>
          <w:sz w:val="15"/>
          <w:u w:val="none"/>
        </w:rPr>
        <w:t xml:space="preserve">에 힘을 가한다. 그 힘을 혈압이라 하며, 심장 박동의 단계에 따라 </w:t>
      </w:r>
      <w:r>
        <w:rPr>
          <w:rFonts w:ascii="맑은 고딕" w:hAnsi="맑은 고딕" w:eastAsia="맑은 고딕"/>
          <w:b/>
          <w:i w:val="0"/>
          <w:color w:val="0A1E3A"/>
          <w:sz w:val="15"/>
          <w:u w:val="none"/>
        </w:rPr>
        <w:t>오르고 내린다</w:t>
      </w:r>
      <w:r>
        <w:rPr>
          <w:rFonts w:ascii="맑은 고딕" w:hAnsi="맑은 고딕" w:eastAsia="맑은 고딕"/>
          <w:b w:val="0"/>
          <w:i w:val="0"/>
          <w:color w:val="475569"/>
          <w:sz w:val="15"/>
          <w:u w:val="none"/>
        </w:rPr>
        <w:t xml:space="preserve">. 심장이 </w:t>
      </w:r>
      <w:r>
        <w:rPr>
          <w:rFonts w:ascii="맑은 고딕" w:hAnsi="맑은 고딕" w:eastAsia="맑은 고딕"/>
          <w:b/>
          <w:i w:val="0"/>
          <w:color w:val="0A1E3A"/>
          <w:sz w:val="15"/>
          <w:u w:val="none"/>
        </w:rPr>
        <w:t>수축하여</w:t>
      </w:r>
      <w:r>
        <w:rPr>
          <w:rFonts w:ascii="맑은 고딕" w:hAnsi="맑은 고딕" w:eastAsia="맑은 고딕"/>
          <w:b w:val="0"/>
          <w:i w:val="0"/>
          <w:color w:val="475569"/>
          <w:sz w:val="15"/>
          <w:u w:val="none"/>
        </w:rPr>
        <w:t xml:space="preserve"> 동맥으로 피를 밀어내는 수축기(systole)에 가장 높다. 이것이 수축기 혈압이다. 박동 사이에 심장이 </w:t>
      </w:r>
      <w:r>
        <w:rPr>
          <w:rFonts w:ascii="맑은 고딕" w:hAnsi="맑은 고딕" w:eastAsia="맑은 고딕"/>
          <w:b/>
          <w:i w:val="0"/>
          <w:color w:val="0A1E3A"/>
          <w:sz w:val="15"/>
          <w:u w:val="none"/>
        </w:rPr>
        <w:t>쉬고 있을 때</w:t>
      </w:r>
      <w:r>
        <w:rPr>
          <w:rFonts w:ascii="맑은 고딕" w:hAnsi="맑은 고딕" w:eastAsia="맑은 고딕"/>
          <w:b w:val="0"/>
          <w:i w:val="0"/>
          <w:color w:val="475569"/>
          <w:sz w:val="15"/>
          <w:u w:val="none"/>
        </w:rPr>
        <w:t xml:space="preserve"> 혈압은 최저값인 이완기 혈압으로 떨어진다. 전형적인 건강한 사람은 수축기 혈압 90~120mmHg, 이완기 혈압 60~80을 만든다. </w:t>
      </w:r>
      <w:r>
        <w:rPr>
          <w:rFonts w:ascii="맑은 고딕" w:hAnsi="맑은 고딕" w:eastAsia="맑은 고딕"/>
          <w:b/>
          <w:i w:val="0"/>
          <w:color w:val="0A1E3A"/>
          <w:sz w:val="15"/>
          <w:u w:val="none"/>
        </w:rPr>
        <w:t>종합하면</w:t>
      </w:r>
      <w:r>
        <w:rPr>
          <w:rFonts w:ascii="맑은 고딕" w:hAnsi="맑은 고딕" w:eastAsia="맑은 고딕"/>
          <w:b w:val="0"/>
          <w:i w:val="0"/>
          <w:color w:val="475569"/>
          <w:sz w:val="15"/>
          <w:u w:val="none"/>
        </w:rPr>
        <w:t>, 정상 수치는 120/80보다 조금 낮다.</w:t>
      </w:r>
    </w:p>
    <w:p>
      <w:pPr>
        <w:spacing w:before="0" w:after="20" w:line="269" w:lineRule="auto"/>
        <w:snapToGrid w:val="0"/>
      </w:pPr>
      <w:r>
        <w:rPr>
          <w:rFonts w:ascii="맑은 고딕" w:hAnsi="맑은 고딕" w:eastAsia="맑은 고딕"/>
          <w:b/>
          <w:i w:val="0"/>
          <w:color w:val="0A1E3A"/>
          <w:sz w:val="15"/>
          <w:u w:val="none"/>
        </w:rPr>
        <w:t>exert a force 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~에 힘을 가하다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muscular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근육의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phase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단계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systole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수축기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contract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수축하다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artery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동맥</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at rest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쉬고 있는</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diastolic</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이완기의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taken together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종합하면</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reading</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(계기의) 수치</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Blood pressure: systolic &amp; diastolic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Blood pressure is the force of blood on vessel walls; it peaks when the heart contracts (systolic) and drops when it rests (diastolic), normally under 120/80.</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i w:val="0"/>
          <w:color w:val="0A1E3A"/>
          <w:sz w:val="16"/>
          <w:u w:val="single"/>
          <w:shd w:val="clear" w:color="auto" w:fill="C99B4E"/>
        </w:rPr>
        <w:t>blood pressure</w:t>
      </w:r>
      <w:r>
        <w:rPr>
          <w:rFonts w:ascii="맑은 고딕" w:hAnsi="맑은 고딕" w:eastAsia="맑은 고딕"/>
          <w:b w:val="0"/>
          <w:i w:val="0"/>
          <w:color w:val="334155"/>
          <w:sz w:val="16"/>
          <w:u w:val="none"/>
        </w:rPr>
        <w:t xml:space="preserve"> : force of blood against blood vessel walls</w:t>
      </w:r>
      <w:r>
        <w:br/>
      </w:r>
      <w:r>
        <w:rPr>
          <w:rFonts w:ascii="맑은 고딕" w:hAnsi="맑은 고딕" w:eastAsia="맑은 고딕"/>
          <w:b/>
          <w:i w:val="0"/>
          <w:color w:val="0A1E3A"/>
          <w:sz w:val="16"/>
          <w:u w:val="none"/>
        </w:rPr>
        <w:t>systolic pressure:</w:t>
      </w:r>
      <w:r>
        <w:rPr>
          <w:rFonts w:ascii="맑은 고딕" w:hAnsi="맑은 고딕" w:eastAsia="맑은 고딕"/>
          <w:b w:val="0"/>
          <w:i w:val="0"/>
          <w:color w:val="334155"/>
          <w:sz w:val="16"/>
          <w:u w:val="none"/>
        </w:rPr>
        <w:t xml:space="preserve"> </w:t>
      </w:r>
      <w:r>
        <w:rPr>
          <w:rFonts w:ascii="맑은 고딕" w:hAnsi="맑은 고딕" w:eastAsia="맑은 고딕"/>
          <w:b/>
          <w:i w:val="0"/>
          <w:color w:val="0A1E3A"/>
          <w:sz w:val="16"/>
          <w:u w:val="single"/>
          <w:shd w:val="clear" w:color="auto" w:fill="C99B4E"/>
        </w:rPr>
        <w:t>highest</w:t>
      </w:r>
      <w:r>
        <w:rPr>
          <w:rFonts w:ascii="맑은 고딕" w:hAnsi="맑은 고딕" w:eastAsia="맑은 고딕"/>
          <w:b w:val="0"/>
          <w:i w:val="0"/>
          <w:color w:val="334155"/>
          <w:sz w:val="16"/>
          <w:u w:val="none"/>
        </w:rPr>
        <w:t xml:space="preserve"> pressure when the heart </w:t>
      </w:r>
      <w:r>
        <w:rPr>
          <w:rFonts w:ascii="맑은 고딕" w:hAnsi="맑은 고딕" w:eastAsia="맑은 고딕"/>
          <w:b/>
          <w:i w:val="0"/>
          <w:color w:val="0A1E3A"/>
          <w:sz w:val="16"/>
          <w:u w:val="single"/>
          <w:shd w:val="clear" w:color="auto" w:fill="C99B4E"/>
        </w:rPr>
        <w:t>contracts</w:t>
      </w:r>
      <w:r>
        <w:rPr>
          <w:rFonts w:ascii="맑은 고딕" w:hAnsi="맑은 고딕" w:eastAsia="맑은 고딕"/>
          <w:b w:val="0"/>
          <w:i w:val="0"/>
          <w:color w:val="334155"/>
          <w:sz w:val="16"/>
          <w:u w:val="none"/>
        </w:rPr>
        <w:t xml:space="preserve"> and pumps blood</w:t>
      </w:r>
      <w:r>
        <w:br/>
      </w:r>
      <w:r>
        <w:rPr>
          <w:rFonts w:ascii="맑은 고딕" w:hAnsi="맑은 고딕" w:eastAsia="맑은 고딕"/>
          <w:b/>
          <w:i w:val="0"/>
          <w:color w:val="0A1E3A"/>
          <w:sz w:val="16"/>
          <w:u w:val="none"/>
        </w:rPr>
        <w:t>diastolic pressure:</w:t>
      </w:r>
      <w:r>
        <w:rPr>
          <w:rFonts w:ascii="맑은 고딕" w:hAnsi="맑은 고딕" w:eastAsia="맑은 고딕"/>
          <w:b w:val="0"/>
          <w:i w:val="0"/>
          <w:color w:val="334155"/>
          <w:sz w:val="16"/>
          <w:u w:val="none"/>
        </w:rPr>
        <w:t xml:space="preserve"> </w:t>
      </w:r>
      <w:r>
        <w:rPr>
          <w:rFonts w:ascii="맑은 고딕" w:hAnsi="맑은 고딕" w:eastAsia="맑은 고딕"/>
          <w:b/>
          <w:i w:val="0"/>
          <w:color w:val="0A1E3A"/>
          <w:sz w:val="16"/>
          <w:u w:val="single"/>
          <w:shd w:val="clear" w:color="auto" w:fill="C99B4E"/>
        </w:rPr>
        <w:t>lowest</w:t>
      </w:r>
      <w:r>
        <w:rPr>
          <w:rFonts w:ascii="맑은 고딕" w:hAnsi="맑은 고딕" w:eastAsia="맑은 고딕"/>
          <w:b w:val="0"/>
          <w:i w:val="0"/>
          <w:color w:val="334155"/>
          <w:sz w:val="16"/>
          <w:u w:val="none"/>
        </w:rPr>
        <w:t xml:space="preserve"> pressure when the heart relaxes between beats</w:t>
      </w:r>
      <w:r>
        <w:br/>
      </w:r>
      <w:r>
        <w:rPr>
          <w:rFonts w:ascii="맑은 고딕" w:hAnsi="맑은 고딕" w:eastAsia="맑은 고딕"/>
          <w:b/>
          <w:i w:val="0"/>
          <w:color w:val="0A1E3A"/>
          <w:sz w:val="16"/>
          <w:u w:val="none"/>
        </w:rPr>
        <w:t>normal blood pressure:</w:t>
      </w:r>
      <w:r>
        <w:rPr>
          <w:rFonts w:ascii="맑은 고딕" w:hAnsi="맑은 고딕" w:eastAsia="맑은 고딕"/>
          <w:b w:val="0"/>
          <w:i w:val="0"/>
          <w:color w:val="334155"/>
          <w:sz w:val="16"/>
          <w:u w:val="none"/>
        </w:rPr>
        <w:t xml:space="preserve"> around </w:t>
      </w:r>
      <w:r>
        <w:rPr>
          <w:rFonts w:ascii="맑은 고딕" w:hAnsi="맑은 고딕" w:eastAsia="맑은 고딕"/>
          <w:b/>
          <w:i w:val="0"/>
          <w:color w:val="0A1E3A"/>
          <w:sz w:val="16"/>
          <w:u w:val="single"/>
          <w:shd w:val="clear" w:color="auto" w:fill="C99B4E"/>
        </w:rPr>
        <w:t>120</w:t>
      </w:r>
      <w:r>
        <w:rPr>
          <w:rFonts w:ascii="맑은 고딕" w:hAnsi="맑은 고딕" w:eastAsia="맑은 고딕"/>
          <w:b w:val="0"/>
          <w:i w:val="0"/>
          <w:color w:val="334155"/>
          <w:sz w:val="16"/>
          <w:u w:val="none"/>
        </w:rPr>
        <w:t xml:space="preserve"> / </w:t>
      </w:r>
      <w:r>
        <w:rPr>
          <w:rFonts w:ascii="맑은 고딕" w:hAnsi="맑은 고딕" w:eastAsia="맑은 고딕"/>
          <w:b/>
          <w:i w:val="0"/>
          <w:color w:val="0A1E3A"/>
          <w:sz w:val="16"/>
          <w:u w:val="single"/>
          <w:shd w:val="clear" w:color="auto" w:fill="C99B4E"/>
        </w:rPr>
        <w:t>80</w:t>
      </w:r>
      <w:r>
        <w:rPr>
          <w:rFonts w:ascii="맑은 고딕" w:hAnsi="맑은 고딕" w:eastAsia="맑은 고딕"/>
          <w:b w:val="0"/>
          <w:i w:val="0"/>
          <w:color w:val="334155"/>
          <w:sz w:val="16"/>
          <w:u w:val="none"/>
        </w:rPr>
        <w:t xml:space="preserve"> mmHg or lower</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muscular wall(s) · rises and falls · contract(s) · at rest · Taken together | blood pressure · highest · contracts · lowest · 120 / 80</w:t>
      </w:r>
    </w:p>
    <w:p>
      <w:pPr>
        <w:spacing w:before="0" w:after="20" w:line="269" w:lineRule="auto"/>
        <w:snapToGrid w:val="0"/>
        <w:shd w:val="clear" w:color="auto" w:fill="F4F1EA"/>
      </w:pPr>
      <w:r>
        <w:rPr>
          <w:rFonts w:ascii="맑은 고딕" w:hAnsi="맑은 고딕" w:eastAsia="맑은 고딕"/>
          <w:b/>
          <w:i w:val="0"/>
          <w:color w:val="1F2937"/>
          <w:sz w:val="16"/>
          <w:u w:val="none"/>
        </w:rPr>
        <w:t>muscular walls</w:t>
      </w:r>
      <w:r>
        <w:rPr>
          <w:rFonts w:ascii="맑은 고딕" w:hAnsi="맑은 고딕" w:eastAsia="맑은 고딕"/>
          <w:b w:val="0"/>
          <w:i w:val="0"/>
          <w:color w:val="B8B0A2"/>
          <w:sz w:val="16"/>
          <w:u w:val="none"/>
        </w:rPr>
        <w:t xml:space="preserve"> — 혈관의 "근육질 벽". 워크시트 1번에도 "muscular walls of the blood vessels"로 등장.</w:t>
      </w:r>
      <w:r>
        <w:br/>
      </w:r>
      <w:r>
        <w:rPr>
          <w:rFonts w:ascii="맑은 고딕" w:hAnsi="맑은 고딕" w:eastAsia="맑은 고딕"/>
          <w:b/>
          <w:i w:val="0"/>
          <w:color w:val="1F2937"/>
          <w:sz w:val="16"/>
          <w:u w:val="none"/>
        </w:rPr>
        <w:t>rises and falls</w:t>
      </w:r>
      <w:r>
        <w:rPr>
          <w:rFonts w:ascii="맑은 고딕" w:hAnsi="맑은 고딕" w:eastAsia="맑은 고딕"/>
          <w:b w:val="0"/>
          <w:i w:val="0"/>
          <w:color w:val="B8B0A2"/>
          <w:sz w:val="16"/>
          <w:u w:val="none"/>
        </w:rPr>
        <w:t xml:space="preserve"> — "with the phases of the heartbeat" 박동 단계에 따라 오르내림. 뒤 문장의 highest / lowest가 단서.</w:t>
      </w:r>
      <w:r>
        <w:br/>
      </w:r>
      <w:r>
        <w:rPr>
          <w:rFonts w:ascii="맑은 고딕" w:hAnsi="맑은 고딕" w:eastAsia="맑은 고딕"/>
          <w:b/>
          <w:i w:val="0"/>
          <w:color w:val="1F2937"/>
          <w:sz w:val="16"/>
          <w:u w:val="none"/>
        </w:rPr>
        <w:t>contracts</w:t>
      </w:r>
      <w:r>
        <w:rPr>
          <w:rFonts w:ascii="맑은 고딕" w:hAnsi="맑은 고딕" w:eastAsia="맑은 고딕"/>
          <w:b w:val="0"/>
          <w:i w:val="0"/>
          <w:color w:val="B8B0A2"/>
          <w:sz w:val="16"/>
          <w:u w:val="none"/>
        </w:rPr>
        <w:t xml:space="preserve"> — systole = 심장이 수축해 피를 밀어냄. 3인칭 단수 -s 이미 인쇄되어 있으므로 contract만 쓴다.</w:t>
      </w:r>
      <w:r>
        <w:br/>
      </w:r>
      <w:r>
        <w:rPr>
          <w:rFonts w:ascii="맑은 고딕" w:hAnsi="맑은 고딕" w:eastAsia="맑은 고딕"/>
          <w:b/>
          <w:i w:val="0"/>
          <w:color w:val="1F2937"/>
          <w:sz w:val="16"/>
          <w:u w:val="none"/>
        </w:rPr>
        <w:t>at rest</w:t>
      </w:r>
      <w:r>
        <w:rPr>
          <w:rFonts w:ascii="맑은 고딕" w:hAnsi="맑은 고딕" w:eastAsia="맑은 고딕"/>
          <w:b w:val="0"/>
          <w:i w:val="0"/>
          <w:color w:val="B8B0A2"/>
          <w:sz w:val="16"/>
          <w:u w:val="none"/>
        </w:rPr>
        <w:t xml:space="preserve"> — diastole = 박동 사이 심장이 쉬는 상태. "between beats"가 단서.</w:t>
      </w:r>
      <w:r>
        <w:br/>
      </w:r>
      <w:r>
        <w:rPr>
          <w:rFonts w:ascii="맑은 고딕" w:hAnsi="맑은 고딕" w:eastAsia="맑은 고딕"/>
          <w:b/>
          <w:i w:val="0"/>
          <w:color w:val="1F2937"/>
          <w:sz w:val="16"/>
          <w:u w:val="none"/>
        </w:rPr>
        <w:t>Taken together</w:t>
      </w:r>
      <w:r>
        <w:rPr>
          <w:rFonts w:ascii="맑은 고딕" w:hAnsi="맑은 고딕" w:eastAsia="맑은 고딕"/>
          <w:b w:val="0"/>
          <w:i w:val="0"/>
          <w:color w:val="B8B0A2"/>
          <w:sz w:val="16"/>
          <w:u w:val="none"/>
        </w:rPr>
        <w:t xml:space="preserve"> — 두 수치를 "종합하면" 120/80 미만이 정상.</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blood pressure(정의) · highest / contracts(수축기) · lowest(이완기) · 120 / 80(정상 기준).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수축기 = 최고, 이완기 = 최저. "120 over 80"은 정상, "140 over 90"은 고혈압 기준 — 숫자 두 쌍을 세트로 암기.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C</w:t>
      </w:r>
      <w:r>
        <w:rPr>
          <w:rFonts w:ascii="맑은 고딕" w:hAnsi="맑은 고딕" w:eastAsia="맑은 고딕"/>
          <w:b w:val="0"/>
          <w:i w:val="0"/>
          <w:color w:val="334155"/>
          <w:sz w:val="17"/>
          <w:u w:val="none"/>
        </w:rPr>
        <w:t xml:space="preserve">The blood traverses the landscape of the body through the pipes of the circulatory system. In any plumbing system, several things can </w:t>
      </w:r>
      <w:r>
        <w:rPr>
          <w:rFonts w:ascii="맑은 고딕" w:hAnsi="맑은 고딕" w:eastAsia="맑은 고딕"/>
          <w:b/>
          <w:i w:val="0"/>
          <w:color w:val="0A1E3A"/>
          <w:sz w:val="16"/>
          <w:u w:val="single"/>
          <w:shd w:val="clear" w:color="auto" w:fill="C99B4E"/>
        </w:rPr>
        <w:t>increase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force</w:t>
      </w:r>
      <w:r>
        <w:rPr>
          <w:rFonts w:ascii="맑은 고딕" w:hAnsi="맑은 고딕" w:eastAsia="맑은 고딕"/>
          <w:b w:val="0"/>
          <w:i w:val="0"/>
          <w:color w:val="334155"/>
          <w:sz w:val="17"/>
          <w:u w:val="none"/>
        </w:rPr>
        <w:t xml:space="preserve"> on the walls of the pipes: the properties of the fluid, extra fluid, or narrower pipes. So if the blood thickens, a higher pressure is needed to push it, so the heart will pump harder. A high-salt diet will lead to a similar result. The salt promotes water retention, and the extra fluid increases the blood volume and blood pressure, and stress, like the </w:t>
      </w:r>
      <w:r>
        <w:rPr>
          <w:rFonts w:ascii="맑은 고딕" w:hAnsi="맑은 고딕" w:eastAsia="맑은 고딕"/>
          <w:b/>
          <w:i w:val="0"/>
          <w:color w:val="0A1E3A"/>
          <w:sz w:val="16"/>
          <w:u w:val="single"/>
          <w:shd w:val="clear" w:color="auto" w:fill="C99B4E"/>
        </w:rPr>
        <w:t>fight</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or</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flight</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response</w:t>
      </w:r>
      <w:r>
        <w:rPr>
          <w:rFonts w:ascii="맑은 고딕" w:hAnsi="맑은 고딕" w:eastAsia="맑은 고딕"/>
          <w:b w:val="0"/>
          <w:i w:val="0"/>
          <w:color w:val="334155"/>
          <w:sz w:val="17"/>
          <w:u w:val="none"/>
        </w:rPr>
        <w:t xml:space="preserve">, releases hormones, like epinephrine and norepinephrine that constrict key vessels, increasing the resistance to flow and </w:t>
      </w:r>
      <w:r>
        <w:rPr>
          <w:rFonts w:ascii="맑은 고딕" w:hAnsi="맑은 고딕" w:eastAsia="맑은 고딕"/>
          <w:b/>
          <w:i w:val="0"/>
          <w:color w:val="0A1E3A"/>
          <w:sz w:val="16"/>
          <w:u w:val="single"/>
          <w:shd w:val="clear" w:color="auto" w:fill="C99B4E"/>
        </w:rPr>
        <w:t>raising</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pressure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upstream</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혈액은 순환계의 관을 통해 몸의 지형을 가로지른다. 어떤 배관 시스템에서든 몇 가지가 관 벽에 </w:t>
      </w:r>
      <w:r>
        <w:rPr>
          <w:rFonts w:ascii="맑은 고딕" w:hAnsi="맑은 고딕" w:eastAsia="맑은 고딕"/>
          <w:b/>
          <w:i w:val="0"/>
          <w:color w:val="0A1E3A"/>
          <w:sz w:val="15"/>
          <w:u w:val="none"/>
        </w:rPr>
        <w:t>가해지는 힘을 키울</w:t>
      </w:r>
      <w:r>
        <w:rPr>
          <w:rFonts w:ascii="맑은 고딕" w:hAnsi="맑은 고딕" w:eastAsia="맑은 고딕"/>
          <w:b w:val="0"/>
          <w:i w:val="0"/>
          <w:color w:val="475569"/>
          <w:sz w:val="15"/>
          <w:u w:val="none"/>
        </w:rPr>
        <w:t xml:space="preserve"> 수 있다: 유체의 성질, 여분의 유체, 또는 더 좁은 관. 그래서 피가 진해지면 밀어내는 데 더 높은 압력이 필요해 심장이 더 세게 뛴다. 고염식은 비슷한 결과를 낳는다. 소금은 수분 저류를 촉진하고, 여분의 수분이 혈액량과 혈압을 높인다. 그리고 </w:t>
      </w:r>
      <w:r>
        <w:rPr>
          <w:rFonts w:ascii="맑은 고딕" w:hAnsi="맑은 고딕" w:eastAsia="맑은 고딕"/>
          <w:b/>
          <w:i w:val="0"/>
          <w:color w:val="0A1E3A"/>
          <w:sz w:val="15"/>
          <w:u w:val="none"/>
        </w:rPr>
        <w:t>투쟁-도피 반응</w:t>
      </w:r>
      <w:r>
        <w:rPr>
          <w:rFonts w:ascii="맑은 고딕" w:hAnsi="맑은 고딕" w:eastAsia="맑은 고딕"/>
          <w:b w:val="0"/>
          <w:i w:val="0"/>
          <w:color w:val="475569"/>
          <w:sz w:val="15"/>
          <w:u w:val="none"/>
        </w:rPr>
        <w:t xml:space="preserve"> 같은 스트레스는 에피네프린·노르에피네프린 같은 호르몬을 분비해 주요 혈관을 수축시키고, 흐름에 대한 저항을 높여 </w:t>
      </w:r>
      <w:r>
        <w:rPr>
          <w:rFonts w:ascii="맑은 고딕" w:hAnsi="맑은 고딕" w:eastAsia="맑은 고딕"/>
          <w:b/>
          <w:i w:val="0"/>
          <w:color w:val="0A1E3A"/>
          <w:sz w:val="15"/>
          <w:u w:val="none"/>
        </w:rPr>
        <w:t>상류의 압력을 올린다</w:t>
      </w:r>
      <w:r>
        <w:rPr>
          <w:rFonts w:ascii="맑은 고딕" w:hAnsi="맑은 고딕" w:eastAsia="맑은 고딕"/>
          <w:b w:val="0"/>
          <w:i w:val="0"/>
          <w:color w:val="475569"/>
          <w:sz w:val="15"/>
          <w:u w:val="none"/>
        </w:rPr>
        <w:t>.</w:t>
      </w:r>
    </w:p>
    <w:p>
      <w:pPr>
        <w:spacing w:before="0" w:after="20" w:line="269" w:lineRule="auto"/>
        <w:snapToGrid w:val="0"/>
      </w:pPr>
      <w:r>
        <w:rPr>
          <w:rFonts w:ascii="맑은 고딕" w:hAnsi="맑은 고딕" w:eastAsia="맑은 고딕"/>
          <w:b/>
          <w:i w:val="0"/>
          <w:color w:val="0A1E3A"/>
          <w:sz w:val="15"/>
          <w:u w:val="none"/>
        </w:rPr>
        <w:t>traverse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가로지르다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landscape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지형</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circulatory system</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순환계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plumbing</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배관</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property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성질</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thicken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진해지다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high-salt diet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고염식</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promote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촉진하다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water retention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수분 저류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fight or flight response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투쟁-도피 반응</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release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분비하다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epinephrine / norepinephrine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에피네프린 / 노르에피네프린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constrict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수축시키다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resistance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저항</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upstream</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상류에</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Three causes of higher pressure</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Like a plumbing system, blood pressure rises with thicker blood, extra fluid (salt), or narrower vessels (stress hormones).</w:t>
      </w:r>
    </w:p>
    <w:p>
      <w:pPr>
        <w:spacing w:before="0" w:after="20" w:line="269" w:lineRule="auto"/>
        <w:snapToGrid w:val="0"/>
      </w:pPr>
      <w:r>
        <w:rPr>
          <w:rFonts w:ascii="맑은 고딕" w:hAnsi="맑은 고딕" w:eastAsia="맑은 고딕"/>
          <w:b/>
          <w:i w:val="0"/>
          <w:color w:val="0A1E3A"/>
          <w:sz w:val="14"/>
          <w:u w:val="single"/>
          <w:shd w:val="clear" w:color="auto" w:fill="F1F5F9"/>
        </w:rPr>
        <w:t>Key factors</w:t>
      </w:r>
      <w:r>
        <w:br/>
      </w:r>
      <w:r>
        <w:rPr>
          <w:rFonts w:ascii="맑은 고딕" w:hAnsi="맑은 고딕" w:eastAsia="맑은 고딕"/>
          <w:b/>
          <w:i w:val="0"/>
          <w:color w:val="0A1E3A"/>
          <w:sz w:val="16"/>
          <w:u w:val="none"/>
        </w:rPr>
        <w:t>Thicker blood</w:t>
      </w:r>
      <w:r>
        <w:rPr>
          <w:rFonts w:ascii="맑은 고딕" w:hAnsi="맑은 고딕" w:eastAsia="맑은 고딕"/>
          <w:b w:val="0"/>
          <w:i w:val="0"/>
          <w:color w:val="334155"/>
          <w:sz w:val="16"/>
          <w:u w:val="none"/>
        </w:rPr>
        <w:t xml:space="preserve"> → requires more </w:t>
      </w:r>
      <w:r>
        <w:rPr>
          <w:rFonts w:ascii="맑은 고딕" w:hAnsi="맑은 고딕" w:eastAsia="맑은 고딕"/>
          <w:b/>
          <w:i w:val="0"/>
          <w:color w:val="0A1E3A"/>
          <w:sz w:val="16"/>
          <w:u w:val="single"/>
          <w:shd w:val="clear" w:color="auto" w:fill="C99B4E"/>
        </w:rPr>
        <w:t>force</w:t>
      </w:r>
      <w:r>
        <w:rPr>
          <w:rFonts w:ascii="맑은 고딕" w:hAnsi="맑은 고딕" w:eastAsia="맑은 고딕"/>
          <w:b w:val="0"/>
          <w:i w:val="0"/>
          <w:color w:val="334155"/>
          <w:sz w:val="16"/>
          <w:u w:val="none"/>
        </w:rPr>
        <w:t xml:space="preserve"> to move → heart pumps [</w:t>
      </w:r>
      <w:r>
        <w:rPr>
          <w:rFonts w:ascii="맑은 고딕" w:hAnsi="맑은 고딕" w:eastAsia="맑은 고딕"/>
          <w:b/>
          <w:i w:val="0"/>
          <w:color w:val="0A1E3A"/>
          <w:sz w:val="16"/>
          <w:u w:val="single"/>
          <w:shd w:val="clear" w:color="auto" w:fill="C99B4E"/>
        </w:rPr>
        <w:t>harder</w:t>
      </w:r>
      <w:r>
        <w:rPr>
          <w:rFonts w:ascii="맑은 고딕" w:hAnsi="맑은 고딕" w:eastAsia="맑은 고딕"/>
          <w:b w:val="0"/>
          <w:i w:val="0"/>
          <w:color w:val="334155"/>
          <w:sz w:val="16"/>
          <w:u w:val="none"/>
        </w:rPr>
        <w:t xml:space="preserve"> / slower]</w:t>
      </w:r>
      <w:r>
        <w:br/>
      </w:r>
      <w:r>
        <w:rPr>
          <w:rFonts w:ascii="맑은 고딕" w:hAnsi="맑은 고딕" w:eastAsia="맑은 고딕"/>
          <w:b/>
          <w:i w:val="0"/>
          <w:color w:val="0A1E3A"/>
          <w:sz w:val="16"/>
          <w:u w:val="none"/>
        </w:rPr>
        <w:t>High-salt diet</w:t>
      </w:r>
      <w:r>
        <w:rPr>
          <w:rFonts w:ascii="맑은 고딕" w:hAnsi="맑은 고딕" w:eastAsia="맑은 고딕"/>
          <w:b w:val="0"/>
          <w:i w:val="0"/>
          <w:color w:val="334155"/>
          <w:sz w:val="16"/>
          <w:u w:val="none"/>
        </w:rPr>
        <w:t xml:space="preserve"> → causes w</w:t>
      </w:r>
      <w:r>
        <w:rPr>
          <w:rFonts w:ascii="맑은 고딕" w:hAnsi="맑은 고딕" w:eastAsia="맑은 고딕"/>
          <w:b/>
          <w:i w:val="0"/>
          <w:color w:val="0A1E3A"/>
          <w:sz w:val="16"/>
          <w:u w:val="single"/>
          <w:shd w:val="clear" w:color="auto" w:fill="C99B4E"/>
        </w:rPr>
        <w:t>ater</w:t>
      </w:r>
      <w:r>
        <w:rPr>
          <w:rFonts w:ascii="맑은 고딕" w:hAnsi="맑은 고딕" w:eastAsia="맑은 고딕"/>
          <w:b w:val="0"/>
          <w:i w:val="0"/>
          <w:color w:val="334155"/>
          <w:sz w:val="16"/>
          <w:u w:val="none"/>
        </w:rPr>
        <w:t xml:space="preserve"> r</w:t>
      </w:r>
      <w:r>
        <w:rPr>
          <w:rFonts w:ascii="맑은 고딕" w:hAnsi="맑은 고딕" w:eastAsia="맑은 고딕"/>
          <w:b/>
          <w:i w:val="0"/>
          <w:color w:val="0A1E3A"/>
          <w:sz w:val="16"/>
          <w:u w:val="single"/>
          <w:shd w:val="clear" w:color="auto" w:fill="C99B4E"/>
        </w:rPr>
        <w:t>etention</w:t>
      </w:r>
      <w:r>
        <w:rPr>
          <w:rFonts w:ascii="맑은 고딕" w:hAnsi="맑은 고딕" w:eastAsia="맑은 고딕"/>
          <w:b w:val="0"/>
          <w:i w:val="0"/>
          <w:color w:val="334155"/>
          <w:sz w:val="16"/>
          <w:u w:val="none"/>
        </w:rPr>
        <w:t xml:space="preserve"> → increases </w:t>
      </w:r>
      <w:r>
        <w:rPr>
          <w:rFonts w:ascii="맑은 고딕" w:hAnsi="맑은 고딕" w:eastAsia="맑은 고딕"/>
          <w:b/>
          <w:i w:val="0"/>
          <w:color w:val="0A1E3A"/>
          <w:sz w:val="16"/>
          <w:u w:val="single"/>
          <w:shd w:val="clear" w:color="auto" w:fill="C99B4E"/>
        </w:rPr>
        <w:t>blood</w:t>
      </w:r>
      <w:r>
        <w:rPr>
          <w:rFonts w:ascii="맑은 고딕" w:hAnsi="맑은 고딕" w:eastAsia="맑은 고딕"/>
          <w:b w:val="0"/>
          <w:i w:val="0"/>
          <w:color w:val="334155"/>
          <w:sz w:val="16"/>
          <w:u w:val="none"/>
        </w:rPr>
        <w:t xml:space="preserve"> </w:t>
      </w:r>
      <w:r>
        <w:rPr>
          <w:rFonts w:ascii="맑은 고딕" w:hAnsi="맑은 고딕" w:eastAsia="맑은 고딕"/>
          <w:b/>
          <w:i w:val="0"/>
          <w:color w:val="0A1E3A"/>
          <w:sz w:val="16"/>
          <w:u w:val="single"/>
          <w:shd w:val="clear" w:color="auto" w:fill="C99B4E"/>
        </w:rPr>
        <w:t>volume</w:t>
      </w:r>
      <w:r>
        <w:rPr>
          <w:rFonts w:ascii="맑은 고딕" w:hAnsi="맑은 고딕" w:eastAsia="맑은 고딕"/>
          <w:b w:val="0"/>
          <w:i w:val="0"/>
          <w:color w:val="334155"/>
          <w:sz w:val="16"/>
          <w:u w:val="none"/>
        </w:rPr>
        <w:t xml:space="preserve"> → raises blood pressure</w:t>
      </w:r>
      <w:r>
        <w:br/>
      </w:r>
      <w:r>
        <w:rPr>
          <w:rFonts w:ascii="맑은 고딕" w:hAnsi="맑은 고딕" w:eastAsia="맑은 고딕"/>
          <w:b/>
          <w:i w:val="0"/>
          <w:color w:val="0A1E3A"/>
          <w:sz w:val="16"/>
          <w:u w:val="none"/>
        </w:rPr>
        <w:t>Stress /</w:t>
      </w:r>
      <w:r>
        <w:rPr>
          <w:rFonts w:ascii="맑은 고딕" w:hAnsi="맑은 고딕" w:eastAsia="맑은 고딕"/>
          <w:b w:val="0"/>
          <w:i w:val="0"/>
          <w:color w:val="334155"/>
          <w:sz w:val="16"/>
          <w:u w:val="none"/>
        </w:rPr>
        <w:t xml:space="preserve"> </w:t>
      </w:r>
      <w:r>
        <w:rPr>
          <w:rFonts w:ascii="맑은 고딕" w:hAnsi="맑은 고딕" w:eastAsia="맑은 고딕"/>
          <w:b/>
          <w:i w:val="0"/>
          <w:color w:val="0A1E3A"/>
          <w:sz w:val="16"/>
          <w:u w:val="single"/>
          <w:shd w:val="clear" w:color="auto" w:fill="C99B4E"/>
        </w:rPr>
        <w:t>fight-or-flight</w:t>
      </w:r>
      <w:r>
        <w:rPr>
          <w:rFonts w:ascii="맑은 고딕" w:hAnsi="맑은 고딕" w:eastAsia="맑은 고딕"/>
          <w:b w:val="0"/>
          <w:i w:val="0"/>
          <w:color w:val="334155"/>
          <w:sz w:val="16"/>
          <w:u w:val="none"/>
        </w:rPr>
        <w:t xml:space="preserve"> response → releases </w:t>
      </w:r>
      <w:r>
        <w:rPr>
          <w:rFonts w:ascii="맑은 고딕" w:hAnsi="맑은 고딕" w:eastAsia="맑은 고딕"/>
          <w:b/>
          <w:i w:val="0"/>
          <w:color w:val="0A1E3A"/>
          <w:sz w:val="16"/>
          <w:u w:val="single"/>
          <w:shd w:val="clear" w:color="auto" w:fill="C99B4E"/>
        </w:rPr>
        <w:t>epinephrine</w:t>
      </w:r>
      <w:r>
        <w:rPr>
          <w:rFonts w:ascii="맑은 고딕" w:hAnsi="맑은 고딕" w:eastAsia="맑은 고딕"/>
          <w:b w:val="0"/>
          <w:i w:val="0"/>
          <w:color w:val="334155"/>
          <w:sz w:val="16"/>
          <w:u w:val="none"/>
        </w:rPr>
        <w:t xml:space="preserve"> and </w:t>
      </w:r>
      <w:r>
        <w:rPr>
          <w:rFonts w:ascii="맑은 고딕" w:hAnsi="맑은 고딕" w:eastAsia="맑은 고딕"/>
          <w:b/>
          <w:i w:val="0"/>
          <w:color w:val="0A1E3A"/>
          <w:sz w:val="16"/>
          <w:u w:val="single"/>
          <w:shd w:val="clear" w:color="auto" w:fill="C99B4E"/>
        </w:rPr>
        <w:t>norepinephrine</w:t>
      </w:r>
      <w:r>
        <w:rPr>
          <w:rFonts w:ascii="맑은 고딕" w:hAnsi="맑은 고딕" w:eastAsia="맑은 고딕"/>
          <w:b w:val="0"/>
          <w:i w:val="0"/>
          <w:color w:val="334155"/>
          <w:sz w:val="16"/>
          <w:u w:val="none"/>
        </w:rPr>
        <w:t xml:space="preserve"> → c</w:t>
      </w:r>
      <w:r>
        <w:rPr>
          <w:rFonts w:ascii="맑은 고딕" w:hAnsi="맑은 고딕" w:eastAsia="맑은 고딕"/>
          <w:b/>
          <w:i w:val="0"/>
          <w:color w:val="0A1E3A"/>
          <w:sz w:val="16"/>
          <w:u w:val="single"/>
          <w:shd w:val="clear" w:color="auto" w:fill="C99B4E"/>
        </w:rPr>
        <w:t>onstrict</w:t>
      </w:r>
      <w:r>
        <w:rPr>
          <w:rFonts w:ascii="맑은 고딕" w:hAnsi="맑은 고딕" w:eastAsia="맑은 고딕"/>
          <w:b w:val="0"/>
          <w:i w:val="0"/>
          <w:color w:val="334155"/>
          <w:sz w:val="16"/>
          <w:u w:val="none"/>
        </w:rPr>
        <w:t xml:space="preserve"> blood vessels → increase r</w:t>
      </w:r>
      <w:r>
        <w:rPr>
          <w:rFonts w:ascii="맑은 고딕" w:hAnsi="맑은 고딕" w:eastAsia="맑은 고딕"/>
          <w:b/>
          <w:i w:val="0"/>
          <w:color w:val="0A1E3A"/>
          <w:sz w:val="16"/>
          <w:u w:val="single"/>
          <w:shd w:val="clear" w:color="auto" w:fill="C99B4E"/>
        </w:rPr>
        <w:t>esistance</w:t>
      </w:r>
      <w:r>
        <w:rPr>
          <w:rFonts w:ascii="맑은 고딕" w:hAnsi="맑은 고딕" w:eastAsia="맑은 고딕"/>
          <w:b w:val="0"/>
          <w:i w:val="0"/>
          <w:color w:val="334155"/>
          <w:sz w:val="16"/>
          <w:u w:val="none"/>
        </w:rPr>
        <w:t xml:space="preserve"> → raises blood pressure</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increase the force · fight or flight response · raising the pressure upstream | force · harder · water retention · blood volume · fight-or-flight · epinephrine · norepinephrine · constrict · resistance</w:t>
      </w:r>
    </w:p>
    <w:p>
      <w:pPr>
        <w:spacing w:before="0" w:after="20" w:line="269" w:lineRule="auto"/>
        <w:snapToGrid w:val="0"/>
        <w:shd w:val="clear" w:color="auto" w:fill="F4F1EA"/>
      </w:pPr>
      <w:r>
        <w:rPr>
          <w:rFonts w:ascii="맑은 고딕" w:hAnsi="맑은 고딕" w:eastAsia="맑은 고딕"/>
          <w:b/>
          <w:i w:val="0"/>
          <w:color w:val="1F2937"/>
          <w:sz w:val="16"/>
          <w:u w:val="none"/>
        </w:rPr>
        <w:t>increase the force</w:t>
      </w:r>
      <w:r>
        <w:rPr>
          <w:rFonts w:ascii="맑은 고딕" w:hAnsi="맑은 고딕" w:eastAsia="맑은 고딕"/>
          <w:b w:val="0"/>
          <w:i w:val="0"/>
          <w:color w:val="B8B0A2"/>
          <w:sz w:val="16"/>
          <w:u w:val="none"/>
        </w:rPr>
        <w:t xml:space="preserve"> — "on the walls of the pipes": 배관 비유에서 벽에 가해지는 "힘을 키우는" 세 가지 요인 소개.</w:t>
      </w:r>
      <w:r>
        <w:br/>
      </w:r>
      <w:r>
        <w:rPr>
          <w:rFonts w:ascii="맑은 고딕" w:hAnsi="맑은 고딕" w:eastAsia="맑은 고딕"/>
          <w:b/>
          <w:i w:val="0"/>
          <w:color w:val="1F2937"/>
          <w:sz w:val="16"/>
          <w:u w:val="none"/>
        </w:rPr>
        <w:t>fight or flight response</w:t>
      </w:r>
      <w:r>
        <w:rPr>
          <w:rFonts w:ascii="맑은 고딕" w:hAnsi="맑은 고딕" w:eastAsia="맑은 고딕"/>
          <w:b w:val="0"/>
          <w:i w:val="0"/>
          <w:color w:val="B8B0A2"/>
          <w:sz w:val="16"/>
          <w:u w:val="none"/>
        </w:rPr>
        <w:t xml:space="preserve"> — "stress, like the ___": 스트레스의 대표 예 = 투쟁-도피 반응. 뒤의 releases hormones(호르몬 분비)가 단서.</w:t>
      </w:r>
      <w:r>
        <w:br/>
      </w:r>
      <w:r>
        <w:rPr>
          <w:rFonts w:ascii="맑은 고딕" w:hAnsi="맑은 고딕" w:eastAsia="맑은 고딕"/>
          <w:b/>
          <w:i w:val="0"/>
          <w:color w:val="1F2937"/>
          <w:sz w:val="16"/>
          <w:u w:val="none"/>
        </w:rPr>
        <w:t>raising the pressure upstream</w:t>
      </w:r>
      <w:r>
        <w:rPr>
          <w:rFonts w:ascii="맑은 고딕" w:hAnsi="맑은 고딕" w:eastAsia="맑은 고딕"/>
          <w:b w:val="0"/>
          <w:i w:val="0"/>
          <w:color w:val="B8B0A2"/>
          <w:sz w:val="16"/>
          <w:u w:val="none"/>
        </w:rPr>
        <w:t xml:space="preserve"> — 혈관이 조여지면 저항↑ → 좁아진 지점 "상류"의 압력↑. 어휘 매칭 6번 upstream(D)과 연결.</w:t>
      </w:r>
      <w:r>
        <w:br/>
      </w:r>
      <w:r>
        <w:br/>
      </w:r>
      <w:r>
        <w:rPr>
          <w:rFonts w:ascii="맑은 고딕" w:hAnsi="맑은 고딕" w:eastAsia="맑은 고딕"/>
          <w:b/>
          <w:i w:val="0"/>
          <w:color w:val="1F2937"/>
          <w:sz w:val="16"/>
          <w:u w:val="none"/>
        </w:rPr>
        <w:t>Key factors:</w:t>
      </w:r>
      <w:r>
        <w:rPr>
          <w:rFonts w:ascii="맑은 고딕" w:hAnsi="맑은 고딕" w:eastAsia="맑은 고딕"/>
          <w:b w:val="0"/>
          <w:i w:val="0"/>
          <w:color w:val="B8B0A2"/>
          <w:sz w:val="16"/>
          <w:u w:val="none"/>
        </w:rPr>
        <w:t xml:space="preserve"> force · harder(진한 피 → 더 세게 펌프) · water retention · blood volume(소금 → 수분 저류 → 혈액량↑) · fight-or-flight · epinephrine · norepinephrine · constrict · resistance(스트레스 → 호르몬 → 혈관 수축 → 저항↑).</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세 원인(① fluid properties ② extra fluid ③ narrower pipes)은 워크시트 3번 "Think like a plumber"와 시험 서술형 B(세 가지 질문)의 뼈대다.</w:t>
      </w:r>
    </w:p>
    <w:p>
      <w:pPr>
        <w:spacing w:before="0" w:after="20" w:line="269" w:lineRule="auto"/>
        <w:snapToGrid w:val="0"/>
      </w:pPr>
      <w:r>
        <w:rPr>
          <w:rFonts w:ascii="맑은 고딕" w:hAnsi="맑은 고딕" w:eastAsia="맑은 고딕"/>
          <w:b/>
          <w:i/>
          <w:color w:val="0A1E3A"/>
          <w:sz w:val="21"/>
          <w:u w:val="none"/>
          <w:shd w:val="clear" w:color="auto" w:fill="FAF6EE"/>
        </w:rPr>
        <w:t>TED-Ed · Part 2</w:t>
      </w:r>
    </w:p>
    <w:p>
      <w:pPr>
        <w:spacing w:before="0" w:after="20" w:line="269" w:lineRule="auto"/>
        <w:snapToGrid w:val="0"/>
        <w:shd w:val="clear" w:color="auto" w:fill="FAF6EE"/>
      </w:pPr>
      <w:r>
        <w:rPr>
          <w:rFonts w:ascii="맑은 고딕" w:hAnsi="맑은 고딕" w:eastAsia="맑은 고딕"/>
          <w:b/>
          <w:i w:val="0"/>
          <w:color w:val="64748B"/>
          <w:sz w:val="14"/>
          <w:u w:val="none"/>
        </w:rPr>
        <w:t>PART 2 · 어휘 · 받아쓰기 Ⓓ~Ⓕ · 이해·서술</w:t>
      </w:r>
    </w:p>
    <w:p>
      <w:pPr>
        <w:spacing w:before="0" w:after="20" w:line="269" w:lineRule="auto"/>
        <w:snapToGrid w:val="0"/>
      </w:pPr>
      <w:r>
        <w:rPr>
          <w:rFonts w:ascii="맑은 고딕" w:hAnsi="맑은 고딕" w:eastAsia="맑은 고딕"/>
          <w:b/>
          <w:i/>
          <w:color w:val="0A1E3A"/>
          <w:sz w:val="21"/>
          <w:u w:val="none"/>
        </w:rPr>
        <w:t>P2-①</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0A1E3A"/>
          <w:sz w:val="21"/>
          <w:u w:val="none"/>
        </w:rPr>
        <w:t>PART 2</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Match each vocabulary word with its correct definition.</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to attach or stick firmly to something</w:t>
      </w:r>
      <w:r>
        <w:rPr>
          <w:rFonts w:ascii="맑은 고딕" w:hAnsi="맑은 고딕" w:eastAsia="맑은 고딕"/>
          <w:b w:val="0"/>
          <w:i w:val="0"/>
          <w:color w:val="64748B"/>
          <w:sz w:val="14"/>
          <w:u w:val="none"/>
        </w:rPr>
        <w:t>~에 단단히 달라붙다</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to cause something to become blocked or filled so that movement or activity is difficult</w:t>
      </w:r>
      <w:r>
        <w:rPr>
          <w:rFonts w:ascii="맑은 고딕" w:hAnsi="맑은 고딕" w:eastAsia="맑은 고딕"/>
          <w:b w:val="0"/>
          <w:i w:val="0"/>
          <w:color w:val="64748B"/>
          <w:sz w:val="14"/>
          <w:u w:val="none"/>
        </w:rPr>
        <w:t>막히게 하다</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a red, painful, and often swollen area in or on a part of your body</w:t>
      </w:r>
      <w:r>
        <w:rPr>
          <w:rFonts w:ascii="맑은 고딕" w:hAnsi="맑은 고딕" w:eastAsia="맑은 고딕"/>
          <w:b w:val="0"/>
          <w:i w:val="0"/>
          <w:color w:val="64748B"/>
          <w:sz w:val="14"/>
          <w:u w:val="none"/>
        </w:rPr>
        <w:t>염증</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an almost solid piece of blood inside the body</w:t>
      </w:r>
      <w:r>
        <w:rPr>
          <w:rFonts w:ascii="맑은 고딕" w:hAnsi="맑은 고딕" w:eastAsia="맑은 고딕"/>
          <w:b w:val="0"/>
          <w:i w:val="0"/>
          <w:color w:val="64748B"/>
          <w:sz w:val="14"/>
          <w:u w:val="none"/>
        </w:rPr>
        <w:t>혈전</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a small raised area on a surface inside the body, often caused by a build-up of material, or this material itself</w:t>
      </w:r>
      <w:r>
        <w:rPr>
          <w:rFonts w:ascii="맑은 고딕" w:hAnsi="맑은 고딕" w:eastAsia="맑은 고딕"/>
          <w:b w:val="0"/>
          <w:i w:val="0"/>
          <w:color w:val="64748B"/>
          <w:sz w:val="14"/>
          <w:u w:val="none"/>
        </w:rPr>
        <w:t>플라크(침착물)</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burst or break, or to cause something to burst or break</w:t>
      </w:r>
      <w:r>
        <w:rPr>
          <w:rFonts w:ascii="맑은 고딕" w:hAnsi="맑은 고딕" w:eastAsia="맑은 고딕"/>
          <w:b w:val="0"/>
          <w:i w:val="0"/>
          <w:color w:val="64748B"/>
          <w:sz w:val="14"/>
          <w:u w:val="none"/>
        </w:rPr>
        <w:t>터지다·파열하다</w:t>
      </w:r>
    </w:p>
    <w:p>
      <w:pPr>
        <w:spacing w:before="0" w:after="20" w:line="269" w:lineRule="auto"/>
        <w:snapToGrid w:val="0"/>
      </w:pPr>
      <w:r>
        <w:rPr>
          <w:rFonts w:ascii="맑은 고딕" w:hAnsi="맑은 고딕" w:eastAsia="맑은 고딕"/>
          <w:b/>
          <w:i w:val="0"/>
          <w:color w:val="0A1E3A"/>
          <w:sz w:val="16"/>
          <w:u w:val="none"/>
        </w:rPr>
        <w:t>G</w:t>
      </w:r>
      <w:r>
        <w:rPr>
          <w:rFonts w:ascii="맑은 고딕" w:hAnsi="맑은 고딕" w:eastAsia="맑은 고딕"/>
          <w:b w:val="0"/>
          <w:i w:val="0"/>
          <w:color w:val="334155"/>
          <w:sz w:val="16"/>
          <w:u w:val="none"/>
        </w:rPr>
        <w:t>a change, or the process of changing, especially continuously between one level or thing and another</w:t>
      </w:r>
      <w:r>
        <w:rPr>
          <w:rFonts w:ascii="맑은 고딕" w:hAnsi="맑은 고딕" w:eastAsia="맑은 고딕"/>
          <w:b w:val="0"/>
          <w:i w:val="0"/>
          <w:color w:val="64748B"/>
          <w:sz w:val="14"/>
          <w:u w:val="none"/>
        </w:rPr>
        <w:t>변동</w:t>
      </w:r>
    </w:p>
    <w:p>
      <w:pPr>
        <w:spacing w:before="0" w:after="20" w:line="269" w:lineRule="auto"/>
        <w:snapToGrid w:val="0"/>
      </w:pPr>
      <w:r>
        <w:rPr>
          <w:rFonts w:ascii="맑은 고딕" w:hAnsi="맑은 고딕" w:eastAsia="맑은 고딕"/>
          <w:b/>
          <w:i w:val="0"/>
          <w:color w:val="0A1E3A"/>
          <w:sz w:val="16"/>
          <w:u w:val="none"/>
        </w:rPr>
        <w:t>H</w:t>
      </w:r>
      <w:r>
        <w:rPr>
          <w:rFonts w:ascii="맑은 고딕" w:hAnsi="맑은 고딕" w:eastAsia="맑은 고딕"/>
          <w:b w:val="0"/>
          <w:i w:val="0"/>
          <w:color w:val="334155"/>
          <w:sz w:val="16"/>
          <w:u w:val="none"/>
        </w:rPr>
        <w:t>able to improve quickly after being hurt or being ill</w:t>
      </w:r>
      <w:r>
        <w:rPr>
          <w:rFonts w:ascii="맑은 고딕" w:hAnsi="맑은 고딕" w:eastAsia="맑은 고딕"/>
          <w:b w:val="0"/>
          <w:i w:val="0"/>
          <w:color w:val="64748B"/>
          <w:sz w:val="14"/>
          <w:u w:val="none"/>
        </w:rPr>
        <w:t>회복력 있는</w:t>
      </w:r>
    </w:p>
    <w:p>
      <w:pPr>
        <w:spacing w:before="0" w:after="20" w:line="269" w:lineRule="auto"/>
        <w:snapToGrid w:val="0"/>
      </w:pPr>
      <w:r>
        <w:rPr>
          <w:rFonts w:ascii="맑은 고딕" w:hAnsi="맑은 고딕" w:eastAsia="맑은 고딕"/>
          <w:b w:val="0"/>
          <w:i w:val="0"/>
          <w:color w:val="334155"/>
          <w:sz w:val="17"/>
          <w:u w:val="none"/>
        </w:rPr>
        <w:t>1. fluctuation</w:t>
      </w:r>
      <w:r>
        <w:rPr>
          <w:rFonts w:ascii="맑은 고딕" w:hAnsi="맑은 고딕" w:eastAsia="맑은 고딕"/>
          <w:b w:val="0"/>
          <w:i w:val="0"/>
          <w:color w:val="64748B"/>
          <w:sz w:val="14"/>
          <w:u w:val="none"/>
        </w:rPr>
        <w:t>변동</w:t>
      </w:r>
    </w:p>
    <w:p>
      <w:pPr>
        <w:spacing w:before="0" w:after="20" w:line="269" w:lineRule="auto"/>
        <w:snapToGrid w:val="0"/>
      </w:pPr>
      <w:r>
        <w:rPr>
          <w:rFonts w:ascii="맑은 고딕" w:hAnsi="맑은 고딕" w:eastAsia="맑은 고딕"/>
          <w:b/>
          <w:i w:val="0"/>
          <w:color w:val="0A1E3A"/>
          <w:sz w:val="17"/>
          <w:u w:val="none"/>
        </w:rPr>
        <w:t>G</w:t>
      </w:r>
    </w:p>
    <w:p>
      <w:pPr>
        <w:spacing w:before="0" w:after="20" w:line="269" w:lineRule="auto"/>
        <w:snapToGrid w:val="0"/>
      </w:pPr>
      <w:r>
        <w:rPr>
          <w:rFonts w:ascii="맑은 고딕" w:hAnsi="맑은 고딕" w:eastAsia="맑은 고딕"/>
          <w:b w:val="0"/>
          <w:i w:val="0"/>
          <w:color w:val="334155"/>
          <w:sz w:val="17"/>
          <w:u w:val="none"/>
        </w:rPr>
        <w:t>5. plaque</w:t>
      </w:r>
      <w:r>
        <w:rPr>
          <w:rFonts w:ascii="맑은 고딕" w:hAnsi="맑은 고딕" w:eastAsia="맑은 고딕"/>
          <w:b w:val="0"/>
          <w:i w:val="0"/>
          <w:color w:val="64748B"/>
          <w:sz w:val="14"/>
          <w:u w:val="none"/>
        </w:rPr>
        <w:t>플라크</w:t>
      </w:r>
    </w:p>
    <w:p>
      <w:pPr>
        <w:spacing w:before="0" w:after="20" w:line="269" w:lineRule="auto"/>
        <w:snapToGrid w:val="0"/>
      </w:pPr>
      <w:r>
        <w:rPr>
          <w:rFonts w:ascii="맑은 고딕" w:hAnsi="맑은 고딕" w:eastAsia="맑은 고딕"/>
          <w:b/>
          <w:i w:val="0"/>
          <w:color w:val="0A1E3A"/>
          <w:sz w:val="17"/>
          <w:u w:val="none"/>
        </w:rPr>
        <w:t>E</w:t>
      </w:r>
    </w:p>
    <w:p>
      <w:pPr>
        <w:spacing w:before="0" w:after="20" w:line="269" w:lineRule="auto"/>
        <w:snapToGrid w:val="0"/>
      </w:pPr>
      <w:r>
        <w:rPr>
          <w:rFonts w:ascii="맑은 고딕" w:hAnsi="맑은 고딕" w:eastAsia="맑은 고딕"/>
          <w:b w:val="0"/>
          <w:i w:val="0"/>
          <w:color w:val="334155"/>
          <w:sz w:val="17"/>
          <w:u w:val="none"/>
        </w:rPr>
        <w:t>2. resilient</w:t>
      </w:r>
      <w:r>
        <w:rPr>
          <w:rFonts w:ascii="맑은 고딕" w:hAnsi="맑은 고딕" w:eastAsia="맑은 고딕"/>
          <w:b w:val="0"/>
          <w:i w:val="0"/>
          <w:color w:val="64748B"/>
          <w:sz w:val="14"/>
          <w:u w:val="none"/>
        </w:rPr>
        <w:t>회복력 있는·탄력 있는</w:t>
      </w:r>
    </w:p>
    <w:p>
      <w:pPr>
        <w:spacing w:before="0" w:after="20" w:line="269" w:lineRule="auto"/>
        <w:snapToGrid w:val="0"/>
      </w:pPr>
      <w:r>
        <w:rPr>
          <w:rFonts w:ascii="맑은 고딕" w:hAnsi="맑은 고딕" w:eastAsia="맑은 고딕"/>
          <w:b/>
          <w:i w:val="0"/>
          <w:color w:val="0A1E3A"/>
          <w:sz w:val="17"/>
          <w:u w:val="none"/>
        </w:rPr>
        <w:t>H</w:t>
      </w:r>
    </w:p>
    <w:p>
      <w:pPr>
        <w:spacing w:before="0" w:after="20" w:line="269" w:lineRule="auto"/>
        <w:snapToGrid w:val="0"/>
      </w:pPr>
      <w:r>
        <w:rPr>
          <w:rFonts w:ascii="맑은 고딕" w:hAnsi="맑은 고딕" w:eastAsia="맑은 고딕"/>
          <w:b w:val="0"/>
          <w:i w:val="0"/>
          <w:color w:val="334155"/>
          <w:sz w:val="17"/>
          <w:u w:val="none"/>
        </w:rPr>
        <w:t>6. rupture (v)</w:t>
      </w:r>
      <w:r>
        <w:rPr>
          <w:rFonts w:ascii="맑은 고딕" w:hAnsi="맑은 고딕" w:eastAsia="맑은 고딕"/>
          <w:b w:val="0"/>
          <w:i w:val="0"/>
          <w:color w:val="64748B"/>
          <w:sz w:val="14"/>
          <w:u w:val="none"/>
        </w:rPr>
        <w:t>파열하다</w:t>
      </w:r>
    </w:p>
    <w:p>
      <w:pPr>
        <w:spacing w:before="0" w:after="20" w:line="269" w:lineRule="auto"/>
        <w:snapToGrid w:val="0"/>
      </w:pPr>
      <w:r>
        <w:rPr>
          <w:rFonts w:ascii="맑은 고딕" w:hAnsi="맑은 고딕" w:eastAsia="맑은 고딕"/>
          <w:b/>
          <w:i w:val="0"/>
          <w:color w:val="0A1E3A"/>
          <w:sz w:val="17"/>
          <w:u w:val="none"/>
        </w:rPr>
        <w:t>F</w:t>
      </w:r>
    </w:p>
    <w:p>
      <w:pPr>
        <w:spacing w:before="0" w:after="20" w:line="269" w:lineRule="auto"/>
        <w:snapToGrid w:val="0"/>
      </w:pPr>
      <w:r>
        <w:rPr>
          <w:rFonts w:ascii="맑은 고딕" w:hAnsi="맑은 고딕" w:eastAsia="맑은 고딕"/>
          <w:b w:val="0"/>
          <w:i w:val="0"/>
          <w:color w:val="334155"/>
          <w:sz w:val="17"/>
          <w:u w:val="none"/>
        </w:rPr>
        <w:t>3. inflammation</w:t>
      </w:r>
      <w:r>
        <w:rPr>
          <w:rFonts w:ascii="맑은 고딕" w:hAnsi="맑은 고딕" w:eastAsia="맑은 고딕"/>
          <w:b w:val="0"/>
          <w:i w:val="0"/>
          <w:color w:val="64748B"/>
          <w:sz w:val="14"/>
          <w:u w:val="none"/>
        </w:rPr>
        <w:t>염증</w:t>
      </w:r>
    </w:p>
    <w:p>
      <w:pPr>
        <w:spacing w:before="0" w:after="20" w:line="269" w:lineRule="auto"/>
        <w:snapToGrid w:val="0"/>
      </w:pPr>
      <w:r>
        <w:rPr>
          <w:rFonts w:ascii="맑은 고딕" w:hAnsi="맑은 고딕" w:eastAsia="맑은 고딕"/>
          <w:b/>
          <w:i w:val="0"/>
          <w:color w:val="0A1E3A"/>
          <w:sz w:val="17"/>
          <w:u w:val="none"/>
        </w:rPr>
        <w:t>C</w:t>
      </w:r>
    </w:p>
    <w:p>
      <w:pPr>
        <w:spacing w:before="0" w:after="20" w:line="269" w:lineRule="auto"/>
        <w:snapToGrid w:val="0"/>
      </w:pPr>
      <w:r>
        <w:rPr>
          <w:rFonts w:ascii="맑은 고딕" w:hAnsi="맑은 고딕" w:eastAsia="맑은 고딕"/>
          <w:b w:val="0"/>
          <w:i w:val="0"/>
          <w:color w:val="334155"/>
          <w:sz w:val="17"/>
          <w:u w:val="none"/>
        </w:rPr>
        <w:t>7. blood clot</w:t>
      </w:r>
      <w:r>
        <w:rPr>
          <w:rFonts w:ascii="맑은 고딕" w:hAnsi="맑은 고딕" w:eastAsia="맑은 고딕"/>
          <w:b w:val="0"/>
          <w:i w:val="0"/>
          <w:color w:val="64748B"/>
          <w:sz w:val="14"/>
          <w:u w:val="none"/>
        </w:rPr>
        <w:t>혈전</w:t>
      </w:r>
    </w:p>
    <w:p>
      <w:pPr>
        <w:spacing w:before="0" w:after="20" w:line="269" w:lineRule="auto"/>
        <w:snapToGrid w:val="0"/>
      </w:pPr>
      <w:r>
        <w:rPr>
          <w:rFonts w:ascii="맑은 고딕" w:hAnsi="맑은 고딕" w:eastAsia="맑은 고딕"/>
          <w:b/>
          <w:i w:val="0"/>
          <w:color w:val="0A1E3A"/>
          <w:sz w:val="17"/>
          <w:u w:val="none"/>
        </w:rPr>
        <w:t>D</w:t>
      </w:r>
    </w:p>
    <w:p>
      <w:pPr>
        <w:spacing w:before="0" w:after="20" w:line="269" w:lineRule="auto"/>
        <w:snapToGrid w:val="0"/>
      </w:pPr>
      <w:r>
        <w:rPr>
          <w:rFonts w:ascii="맑은 고딕" w:hAnsi="맑은 고딕" w:eastAsia="맑은 고딕"/>
          <w:b w:val="0"/>
          <w:i w:val="0"/>
          <w:color w:val="334155"/>
          <w:sz w:val="17"/>
          <w:u w:val="none"/>
        </w:rPr>
        <w:t>4. latch on (v)</w:t>
      </w:r>
      <w:r>
        <w:rPr>
          <w:rFonts w:ascii="맑은 고딕" w:hAnsi="맑은 고딕" w:eastAsia="맑은 고딕"/>
          <w:b w:val="0"/>
          <w:i w:val="0"/>
          <w:color w:val="64748B"/>
          <w:sz w:val="14"/>
          <w:u w:val="none"/>
        </w:rPr>
        <w:t>달라붙다</w:t>
      </w:r>
    </w:p>
    <w:p>
      <w:pPr>
        <w:spacing w:before="0" w:after="20" w:line="269" w:lineRule="auto"/>
        <w:snapToGrid w:val="0"/>
      </w:pPr>
      <w:r>
        <w:rPr>
          <w:rFonts w:ascii="맑은 고딕" w:hAnsi="맑은 고딕" w:eastAsia="맑은 고딕"/>
          <w:b/>
          <w:i w:val="0"/>
          <w:color w:val="0A1E3A"/>
          <w:sz w:val="17"/>
          <w:u w:val="none"/>
        </w:rPr>
        <w:t>A</w:t>
      </w:r>
    </w:p>
    <w:p>
      <w:pPr>
        <w:spacing w:before="0" w:after="20" w:line="269" w:lineRule="auto"/>
        <w:snapToGrid w:val="0"/>
      </w:pPr>
      <w:r>
        <w:rPr>
          <w:rFonts w:ascii="맑은 고딕" w:hAnsi="맑은 고딕" w:eastAsia="맑은 고딕"/>
          <w:b w:val="0"/>
          <w:i w:val="0"/>
          <w:color w:val="334155"/>
          <w:sz w:val="17"/>
          <w:u w:val="none"/>
        </w:rPr>
        <w:t>8. clog (v)</w:t>
      </w:r>
      <w:r>
        <w:rPr>
          <w:rFonts w:ascii="맑은 고딕" w:hAnsi="맑은 고딕" w:eastAsia="맑은 고딕"/>
          <w:b w:val="0"/>
          <w:i w:val="0"/>
          <w:color w:val="64748B"/>
          <w:sz w:val="14"/>
          <w:u w:val="none"/>
        </w:rPr>
        <w:t>막다</w:t>
      </w:r>
    </w:p>
    <w:p>
      <w:pPr>
        <w:spacing w:before="0" w:after="20" w:line="269" w:lineRule="auto"/>
        <w:snapToGrid w:val="0"/>
      </w:pPr>
      <w:r>
        <w:rPr>
          <w:rFonts w:ascii="맑은 고딕" w:hAnsi="맑은 고딕" w:eastAsia="맑은 고딕"/>
          <w:b/>
          <w:i w:val="0"/>
          <w:color w:val="0A1E3A"/>
          <w:sz w:val="17"/>
          <w:u w:val="none"/>
        </w:rPr>
        <w:t>B</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to make something increase in size by filling it with air</w:t>
      </w:r>
      <w:r>
        <w:rPr>
          <w:rFonts w:ascii="맑은 고딕" w:hAnsi="맑은 고딕" w:eastAsia="맑은 고딕"/>
          <w:b w:val="0"/>
          <w:i w:val="0"/>
          <w:color w:val="64748B"/>
          <w:sz w:val="14"/>
          <w:u w:val="none"/>
        </w:rPr>
        <w:t>공기를 넣어 부풀리다</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a sudden change in the blood supply to a part of the brain, sometimes causing a loss of the ability to move particular parts of the body</w:t>
      </w:r>
      <w:r>
        <w:rPr>
          <w:rFonts w:ascii="맑은 고딕" w:hAnsi="맑은 고딕" w:eastAsia="맑은 고딕"/>
          <w:b w:val="0"/>
          <w:i w:val="0"/>
          <w:color w:val="64748B"/>
          <w:sz w:val="14"/>
          <w:u w:val="none"/>
        </w:rPr>
        <w:t>뇌졸중</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a long, very thin tube used to take liquids out of the body</w:t>
      </w:r>
      <w:r>
        <w:rPr>
          <w:rFonts w:ascii="맑은 고딕" w:hAnsi="맑은 고딕" w:eastAsia="맑은 고딕"/>
          <w:b w:val="0"/>
          <w:i w:val="0"/>
          <w:color w:val="64748B"/>
          <w:sz w:val="14"/>
          <w:u w:val="none"/>
        </w:rPr>
        <w:t>카테터(도관)</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of the heart or heart disease</w:t>
      </w:r>
      <w:r>
        <w:rPr>
          <w:rFonts w:ascii="맑은 고딕" w:hAnsi="맑은 고딕" w:eastAsia="맑은 고딕"/>
          <w:b w:val="0"/>
          <w:i w:val="0"/>
          <w:color w:val="64748B"/>
          <w:sz w:val="14"/>
          <w:u w:val="none"/>
        </w:rPr>
        <w:t>심장의</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to cause something to become smaller and weaker</w:t>
      </w:r>
      <w:r>
        <w:rPr>
          <w:rFonts w:ascii="맑은 고딕" w:hAnsi="맑은 고딕" w:eastAsia="맑은 고딕"/>
          <w:b w:val="0"/>
          <w:i w:val="0"/>
          <w:color w:val="64748B"/>
          <w:sz w:val="14"/>
          <w:u w:val="none"/>
        </w:rPr>
        <w:t>공기를 빼다·수축시키다</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fill something up again</w:t>
      </w:r>
      <w:r>
        <w:rPr>
          <w:rFonts w:ascii="맑은 고딕" w:hAnsi="맑은 고딕" w:eastAsia="맑은 고딕"/>
          <w:b w:val="0"/>
          <w:i w:val="0"/>
          <w:color w:val="64748B"/>
          <w:sz w:val="14"/>
          <w:u w:val="none"/>
        </w:rPr>
        <w:t>다시 채우다</w:t>
      </w:r>
    </w:p>
    <w:p>
      <w:pPr>
        <w:spacing w:before="0" w:after="20" w:line="269" w:lineRule="auto"/>
        <w:snapToGrid w:val="0"/>
      </w:pPr>
      <w:r>
        <w:rPr>
          <w:rFonts w:ascii="맑은 고딕" w:hAnsi="맑은 고딕" w:eastAsia="맑은 고딕"/>
          <w:b/>
          <w:i w:val="0"/>
          <w:color w:val="0A1E3A"/>
          <w:sz w:val="16"/>
          <w:u w:val="none"/>
        </w:rPr>
        <w:t>G</w:t>
      </w:r>
      <w:r>
        <w:rPr>
          <w:rFonts w:ascii="맑은 고딕" w:hAnsi="맑은 고딕" w:eastAsia="맑은 고딕"/>
          <w:b w:val="0"/>
          <w:i w:val="0"/>
          <w:color w:val="334155"/>
          <w:sz w:val="16"/>
          <w:u w:val="none"/>
        </w:rPr>
        <w:t>(especially of a problem or a difficulty) so great that it cannot be dealt with successfully</w:t>
      </w:r>
      <w:r>
        <w:rPr>
          <w:rFonts w:ascii="맑은 고딕" w:hAnsi="맑은 고딕" w:eastAsia="맑은 고딕"/>
          <w:b w:val="0"/>
          <w:i w:val="0"/>
          <w:color w:val="64748B"/>
          <w:sz w:val="14"/>
          <w:u w:val="none"/>
        </w:rPr>
        <w:t>극복할 수 없는</w:t>
      </w:r>
    </w:p>
    <w:p>
      <w:pPr>
        <w:spacing w:before="0" w:after="20" w:line="269" w:lineRule="auto"/>
        <w:snapToGrid w:val="0"/>
      </w:pPr>
      <w:r>
        <w:rPr>
          <w:rFonts w:ascii="맑은 고딕" w:hAnsi="맑은 고딕" w:eastAsia="맑은 고딕"/>
          <w:b/>
          <w:i w:val="0"/>
          <w:color w:val="0A1E3A"/>
          <w:sz w:val="16"/>
          <w:u w:val="none"/>
        </w:rPr>
        <w:t>H</w:t>
      </w:r>
      <w:r>
        <w:rPr>
          <w:rFonts w:ascii="맑은 고딕" w:hAnsi="맑은 고딕" w:eastAsia="맑은 고딕"/>
          <w:b w:val="0"/>
          <w:i w:val="0"/>
          <w:color w:val="334155"/>
          <w:sz w:val="16"/>
          <w:u w:val="none"/>
        </w:rPr>
        <w:t>to be formed from various things</w:t>
      </w:r>
      <w:r>
        <w:rPr>
          <w:rFonts w:ascii="맑은 고딕" w:hAnsi="맑은 고딕" w:eastAsia="맑은 고딕"/>
          <w:b w:val="0"/>
          <w:i w:val="0"/>
          <w:color w:val="64748B"/>
          <w:sz w:val="14"/>
          <w:u w:val="none"/>
        </w:rPr>
        <w:t>~로 구성되다</w:t>
      </w:r>
    </w:p>
    <w:p>
      <w:pPr>
        <w:spacing w:before="0" w:after="20" w:line="269" w:lineRule="auto"/>
        <w:snapToGrid w:val="0"/>
      </w:pPr>
      <w:r>
        <w:rPr>
          <w:rFonts w:ascii="맑은 고딕" w:hAnsi="맑은 고딕" w:eastAsia="맑은 고딕"/>
          <w:b w:val="0"/>
          <w:i w:val="0"/>
          <w:color w:val="334155"/>
          <w:sz w:val="17"/>
          <w:u w:val="none"/>
        </w:rPr>
        <w:t>1. cardiac</w:t>
      </w:r>
      <w:r>
        <w:rPr>
          <w:rFonts w:ascii="맑은 고딕" w:hAnsi="맑은 고딕" w:eastAsia="맑은 고딕"/>
          <w:b w:val="0"/>
          <w:i w:val="0"/>
          <w:color w:val="64748B"/>
          <w:sz w:val="14"/>
          <w:u w:val="none"/>
        </w:rPr>
        <w:t>심장의</w:t>
      </w:r>
    </w:p>
    <w:p>
      <w:pPr>
        <w:spacing w:before="0" w:after="20" w:line="269" w:lineRule="auto"/>
        <w:snapToGrid w:val="0"/>
      </w:pPr>
      <w:r>
        <w:rPr>
          <w:rFonts w:ascii="맑은 고딕" w:hAnsi="맑은 고딕" w:eastAsia="맑은 고딕"/>
          <w:b/>
          <w:i w:val="0"/>
          <w:color w:val="0A1E3A"/>
          <w:sz w:val="17"/>
          <w:u w:val="none"/>
        </w:rPr>
        <w:t>D</w:t>
      </w:r>
    </w:p>
    <w:p>
      <w:pPr>
        <w:spacing w:before="0" w:after="20" w:line="269" w:lineRule="auto"/>
        <w:snapToGrid w:val="0"/>
      </w:pPr>
      <w:r>
        <w:rPr>
          <w:rFonts w:ascii="맑은 고딕" w:hAnsi="맑은 고딕" w:eastAsia="맑은 고딕"/>
          <w:b w:val="0"/>
          <w:i w:val="0"/>
          <w:color w:val="334155"/>
          <w:sz w:val="17"/>
          <w:u w:val="none"/>
        </w:rPr>
        <w:t>5. inflate</w:t>
      </w:r>
      <w:r>
        <w:rPr>
          <w:rFonts w:ascii="맑은 고딕" w:hAnsi="맑은 고딕" w:eastAsia="맑은 고딕"/>
          <w:b w:val="0"/>
          <w:i w:val="0"/>
          <w:color w:val="64748B"/>
          <w:sz w:val="14"/>
          <w:u w:val="none"/>
        </w:rPr>
        <w:t>부풀리다</w:t>
      </w:r>
    </w:p>
    <w:p>
      <w:pPr>
        <w:spacing w:before="0" w:after="20" w:line="269" w:lineRule="auto"/>
        <w:snapToGrid w:val="0"/>
      </w:pPr>
      <w:r>
        <w:rPr>
          <w:rFonts w:ascii="맑은 고딕" w:hAnsi="맑은 고딕" w:eastAsia="맑은 고딕"/>
          <w:b/>
          <w:i w:val="0"/>
          <w:color w:val="0A1E3A"/>
          <w:sz w:val="17"/>
          <w:u w:val="none"/>
        </w:rPr>
        <w:t>A</w:t>
      </w:r>
    </w:p>
    <w:p>
      <w:pPr>
        <w:spacing w:before="0" w:after="20" w:line="269" w:lineRule="auto"/>
        <w:snapToGrid w:val="0"/>
      </w:pPr>
      <w:r>
        <w:rPr>
          <w:rFonts w:ascii="맑은 고딕" w:hAnsi="맑은 고딕" w:eastAsia="맑은 고딕"/>
          <w:b w:val="0"/>
          <w:i w:val="0"/>
          <w:color w:val="334155"/>
          <w:sz w:val="17"/>
          <w:u w:val="none"/>
        </w:rPr>
        <w:t>2. stroke</w:t>
      </w:r>
      <w:r>
        <w:rPr>
          <w:rFonts w:ascii="맑은 고딕" w:hAnsi="맑은 고딕" w:eastAsia="맑은 고딕"/>
          <w:b w:val="0"/>
          <w:i w:val="0"/>
          <w:color w:val="64748B"/>
          <w:sz w:val="14"/>
          <w:u w:val="none"/>
        </w:rPr>
        <w:t>뇌졸중</w:t>
      </w:r>
    </w:p>
    <w:p>
      <w:pPr>
        <w:spacing w:before="0" w:after="20" w:line="269" w:lineRule="auto"/>
        <w:snapToGrid w:val="0"/>
      </w:pPr>
      <w:r>
        <w:rPr>
          <w:rFonts w:ascii="맑은 고딕" w:hAnsi="맑은 고딕" w:eastAsia="맑은 고딕"/>
          <w:b/>
          <w:i w:val="0"/>
          <w:color w:val="0A1E3A"/>
          <w:sz w:val="17"/>
          <w:u w:val="none"/>
        </w:rPr>
        <w:t>B</w:t>
      </w:r>
    </w:p>
    <w:p>
      <w:pPr>
        <w:spacing w:before="0" w:after="20" w:line="269" w:lineRule="auto"/>
        <w:snapToGrid w:val="0"/>
      </w:pPr>
      <w:r>
        <w:rPr>
          <w:rFonts w:ascii="맑은 고딕" w:hAnsi="맑은 고딕" w:eastAsia="맑은 고딕"/>
          <w:b w:val="0"/>
          <w:i w:val="0"/>
          <w:color w:val="334155"/>
          <w:sz w:val="17"/>
          <w:u w:val="none"/>
        </w:rPr>
        <w:t>6. replenish</w:t>
      </w:r>
      <w:r>
        <w:rPr>
          <w:rFonts w:ascii="맑은 고딕" w:hAnsi="맑은 고딕" w:eastAsia="맑은 고딕"/>
          <w:b w:val="0"/>
          <w:i w:val="0"/>
          <w:color w:val="64748B"/>
          <w:sz w:val="14"/>
          <w:u w:val="none"/>
        </w:rPr>
        <w:t>다시 채우다</w:t>
      </w:r>
    </w:p>
    <w:p>
      <w:pPr>
        <w:spacing w:before="0" w:after="20" w:line="269" w:lineRule="auto"/>
        <w:snapToGrid w:val="0"/>
      </w:pPr>
      <w:r>
        <w:rPr>
          <w:rFonts w:ascii="맑은 고딕" w:hAnsi="맑은 고딕" w:eastAsia="맑은 고딕"/>
          <w:b/>
          <w:i w:val="0"/>
          <w:color w:val="0A1E3A"/>
          <w:sz w:val="17"/>
          <w:u w:val="none"/>
        </w:rPr>
        <w:t>F</w:t>
      </w:r>
    </w:p>
    <w:p>
      <w:pPr>
        <w:spacing w:before="0" w:after="20" w:line="269" w:lineRule="auto"/>
        <w:snapToGrid w:val="0"/>
      </w:pPr>
      <w:r>
        <w:rPr>
          <w:rFonts w:ascii="맑은 고딕" w:hAnsi="맑은 고딕" w:eastAsia="맑은 고딕"/>
          <w:b w:val="0"/>
          <w:i w:val="0"/>
          <w:color w:val="334155"/>
          <w:sz w:val="17"/>
          <w:u w:val="none"/>
        </w:rPr>
        <w:t>3. deflate</w:t>
      </w:r>
      <w:r>
        <w:rPr>
          <w:rFonts w:ascii="맑은 고딕" w:hAnsi="맑은 고딕" w:eastAsia="맑은 고딕"/>
          <w:b w:val="0"/>
          <w:i w:val="0"/>
          <w:color w:val="64748B"/>
          <w:sz w:val="14"/>
          <w:u w:val="none"/>
        </w:rPr>
        <w:t>공기를 빼다</w:t>
      </w:r>
    </w:p>
    <w:p>
      <w:pPr>
        <w:spacing w:before="0" w:after="20" w:line="269" w:lineRule="auto"/>
        <w:snapToGrid w:val="0"/>
      </w:pPr>
      <w:r>
        <w:rPr>
          <w:rFonts w:ascii="맑은 고딕" w:hAnsi="맑은 고딕" w:eastAsia="맑은 고딕"/>
          <w:b/>
          <w:i w:val="0"/>
          <w:color w:val="0A1E3A"/>
          <w:sz w:val="17"/>
          <w:u w:val="none"/>
        </w:rPr>
        <w:t>E</w:t>
      </w:r>
    </w:p>
    <w:p>
      <w:pPr>
        <w:spacing w:before="0" w:after="20" w:line="269" w:lineRule="auto"/>
        <w:snapToGrid w:val="0"/>
      </w:pPr>
      <w:r>
        <w:rPr>
          <w:rFonts w:ascii="맑은 고딕" w:hAnsi="맑은 고딕" w:eastAsia="맑은 고딕"/>
          <w:b w:val="0"/>
          <w:i w:val="0"/>
          <w:color w:val="334155"/>
          <w:sz w:val="17"/>
          <w:u w:val="none"/>
        </w:rPr>
        <w:t>7. be composed of</w:t>
      </w:r>
      <w:r>
        <w:rPr>
          <w:rFonts w:ascii="맑은 고딕" w:hAnsi="맑은 고딕" w:eastAsia="맑은 고딕"/>
          <w:b w:val="0"/>
          <w:i w:val="0"/>
          <w:color w:val="64748B"/>
          <w:sz w:val="14"/>
          <w:u w:val="none"/>
        </w:rPr>
        <w:t>~로 구성되다</w:t>
      </w:r>
    </w:p>
    <w:p>
      <w:pPr>
        <w:spacing w:before="0" w:after="20" w:line="269" w:lineRule="auto"/>
        <w:snapToGrid w:val="0"/>
      </w:pPr>
      <w:r>
        <w:rPr>
          <w:rFonts w:ascii="맑은 고딕" w:hAnsi="맑은 고딕" w:eastAsia="맑은 고딕"/>
          <w:b/>
          <w:i w:val="0"/>
          <w:color w:val="0A1E3A"/>
          <w:sz w:val="17"/>
          <w:u w:val="none"/>
        </w:rPr>
        <w:t>H</w:t>
      </w:r>
    </w:p>
    <w:p>
      <w:pPr>
        <w:spacing w:before="0" w:after="20" w:line="269" w:lineRule="auto"/>
        <w:snapToGrid w:val="0"/>
      </w:pPr>
      <w:r>
        <w:rPr>
          <w:rFonts w:ascii="맑은 고딕" w:hAnsi="맑은 고딕" w:eastAsia="맑은 고딕"/>
          <w:b w:val="0"/>
          <w:i w:val="0"/>
          <w:color w:val="334155"/>
          <w:sz w:val="17"/>
          <w:u w:val="none"/>
        </w:rPr>
        <w:t>4. catheter</w:t>
      </w:r>
      <w:r>
        <w:rPr>
          <w:rFonts w:ascii="맑은 고딕" w:hAnsi="맑은 고딕" w:eastAsia="맑은 고딕"/>
          <w:b w:val="0"/>
          <w:i w:val="0"/>
          <w:color w:val="64748B"/>
          <w:sz w:val="14"/>
          <w:u w:val="none"/>
        </w:rPr>
        <w:t>카테터</w:t>
      </w:r>
    </w:p>
    <w:p>
      <w:pPr>
        <w:spacing w:before="0" w:after="20" w:line="269" w:lineRule="auto"/>
        <w:snapToGrid w:val="0"/>
      </w:pPr>
      <w:r>
        <w:rPr>
          <w:rFonts w:ascii="맑은 고딕" w:hAnsi="맑은 고딕" w:eastAsia="맑은 고딕"/>
          <w:b/>
          <w:i w:val="0"/>
          <w:color w:val="0A1E3A"/>
          <w:sz w:val="17"/>
          <w:u w:val="none"/>
        </w:rPr>
        <w:t>C</w:t>
      </w:r>
    </w:p>
    <w:p>
      <w:pPr>
        <w:spacing w:before="0" w:after="20" w:line="269" w:lineRule="auto"/>
        <w:snapToGrid w:val="0"/>
      </w:pPr>
      <w:r>
        <w:rPr>
          <w:rFonts w:ascii="맑은 고딕" w:hAnsi="맑은 고딕" w:eastAsia="맑은 고딕"/>
          <w:b w:val="0"/>
          <w:i w:val="0"/>
          <w:color w:val="334155"/>
          <w:sz w:val="17"/>
          <w:u w:val="none"/>
        </w:rPr>
        <w:t>8. insurmountable</w:t>
      </w:r>
      <w:r>
        <w:rPr>
          <w:rFonts w:ascii="맑은 고딕" w:hAnsi="맑은 고딕" w:eastAsia="맑은 고딕"/>
          <w:b w:val="0"/>
          <w:i w:val="0"/>
          <w:color w:val="64748B"/>
          <w:sz w:val="14"/>
          <w:u w:val="none"/>
        </w:rPr>
        <w:t>극복할 수 없는</w:t>
      </w:r>
    </w:p>
    <w:p>
      <w:pPr>
        <w:spacing w:before="0" w:after="20" w:line="269" w:lineRule="auto"/>
        <w:snapToGrid w:val="0"/>
      </w:pPr>
      <w:r>
        <w:rPr>
          <w:rFonts w:ascii="맑은 고딕" w:hAnsi="맑은 고딕" w:eastAsia="맑은 고딕"/>
          <w:b/>
          <w:i w:val="0"/>
          <w:color w:val="0A1E3A"/>
          <w:sz w:val="17"/>
          <w:u w:val="none"/>
        </w:rPr>
        <w:t>G</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세트1: 1-G 2-H 3-C 4-A 5-E 6-F 7-D 8-B | 세트2: 1-D 2-B 3-E 4-C 5-A 6-F 7-H 8-G</w:t>
      </w:r>
    </w:p>
    <w:p>
      <w:pPr>
        <w:spacing w:before="0" w:after="20" w:line="269" w:lineRule="auto"/>
        <w:snapToGrid w:val="0"/>
        <w:shd w:val="clear" w:color="auto" w:fill="F4F1EA"/>
      </w:pPr>
      <w:r>
        <w:rPr>
          <w:rFonts w:ascii="맑은 고딕" w:hAnsi="맑은 고딕" w:eastAsia="맑은 고딕"/>
          <w:b/>
          <w:i w:val="0"/>
          <w:color w:val="1F2937"/>
          <w:sz w:val="16"/>
          <w:u w:val="none"/>
        </w:rPr>
        <w:t>[세트 1]</w:t>
      </w:r>
      <w:r>
        <w:br/>
      </w:r>
      <w:r>
        <w:rPr>
          <w:rFonts w:ascii="맑은 고딕" w:hAnsi="맑은 고딕" w:eastAsia="맑은 고딕"/>
          <w:b w:val="0"/>
          <w:i w:val="0"/>
          <w:color w:val="B8B0A2"/>
          <w:sz w:val="16"/>
          <w:u w:val="none"/>
        </w:rPr>
        <w:t xml:space="preserve">1 fluctuation → </w:t>
      </w:r>
      <w:r>
        <w:rPr>
          <w:rFonts w:ascii="맑은 고딕" w:hAnsi="맑은 고딕" w:eastAsia="맑은 고딕"/>
          <w:b/>
          <w:i w:val="0"/>
          <w:color w:val="1F2937"/>
          <w:sz w:val="16"/>
          <w:u w:val="none"/>
        </w:rPr>
        <w:t>G</w:t>
      </w:r>
      <w:r>
        <w:rPr>
          <w:rFonts w:ascii="맑은 고딕" w:hAnsi="맑은 고딕" w:eastAsia="맑은 고딕"/>
          <w:b w:val="0"/>
          <w:i w:val="0"/>
          <w:color w:val="B8B0A2"/>
          <w:sz w:val="16"/>
          <w:u w:val="none"/>
        </w:rPr>
        <w:t xml:space="preserve"> "change ... continuously between one level and another" = 변동. Ⓓ "these fluctuations"(혈압의 오르내림).</w:t>
      </w:r>
      <w:r>
        <w:br/>
      </w:r>
      <w:r>
        <w:rPr>
          <w:rFonts w:ascii="맑은 고딕" w:hAnsi="맑은 고딕" w:eastAsia="맑은 고딕"/>
          <w:b w:val="0"/>
          <w:i w:val="0"/>
          <w:color w:val="B8B0A2"/>
          <w:sz w:val="16"/>
          <w:u w:val="none"/>
        </w:rPr>
        <w:t xml:space="preserve">2 resilient → </w:t>
      </w:r>
      <w:r>
        <w:rPr>
          <w:rFonts w:ascii="맑은 고딕" w:hAnsi="맑은 고딕" w:eastAsia="맑은 고딕"/>
          <w:b/>
          <w:i w:val="0"/>
          <w:color w:val="1F2937"/>
          <w:sz w:val="16"/>
          <w:u w:val="none"/>
        </w:rPr>
        <w:t>H</w:t>
      </w:r>
      <w:r>
        <w:rPr>
          <w:rFonts w:ascii="맑은 고딕" w:hAnsi="맑은 고딕" w:eastAsia="맑은 고딕"/>
          <w:b w:val="0"/>
          <w:i w:val="0"/>
          <w:color w:val="B8B0A2"/>
          <w:sz w:val="16"/>
          <w:u w:val="none"/>
        </w:rPr>
        <w:t xml:space="preserve"> "improve quickly after being hurt" = 회복력 있는. Ⓓ "make them resilient".</w:t>
      </w:r>
      <w:r>
        <w:br/>
      </w:r>
      <w:r>
        <w:rPr>
          <w:rFonts w:ascii="맑은 고딕" w:hAnsi="맑은 고딕" w:eastAsia="맑은 고딕"/>
          <w:b w:val="0"/>
          <w:i w:val="0"/>
          <w:color w:val="B8B0A2"/>
          <w:sz w:val="16"/>
          <w:u w:val="none"/>
        </w:rPr>
        <w:t xml:space="preserve">3 inflammation → </w:t>
      </w:r>
      <w:r>
        <w:rPr>
          <w:rFonts w:ascii="맑은 고딕" w:hAnsi="맑은 고딕" w:eastAsia="맑은 고딕"/>
          <w:b/>
          <w:i w:val="0"/>
          <w:color w:val="1F2937"/>
          <w:sz w:val="16"/>
          <w:u w:val="none"/>
        </w:rPr>
        <w:t>C</w:t>
      </w:r>
      <w:r>
        <w:rPr>
          <w:rFonts w:ascii="맑은 고딕" w:hAnsi="맑은 고딕" w:eastAsia="맑은 고딕"/>
          <w:b w:val="0"/>
          <w:i w:val="0"/>
          <w:color w:val="B8B0A2"/>
          <w:sz w:val="16"/>
          <w:u w:val="none"/>
        </w:rPr>
        <w:t xml:space="preserve"> "red, painful, swollen area" = 염증.</w:t>
      </w:r>
      <w:r>
        <w:br/>
      </w:r>
      <w:r>
        <w:rPr>
          <w:rFonts w:ascii="맑은 고딕" w:hAnsi="맑은 고딕" w:eastAsia="맑은 고딕"/>
          <w:b w:val="0"/>
          <w:i w:val="0"/>
          <w:color w:val="B8B0A2"/>
          <w:sz w:val="16"/>
          <w:u w:val="none"/>
        </w:rPr>
        <w:t xml:space="preserve">4 latch on → </w:t>
      </w:r>
      <w:r>
        <w:rPr>
          <w:rFonts w:ascii="맑은 고딕" w:hAnsi="맑은 고딕" w:eastAsia="맑은 고딕"/>
          <w:b/>
          <w:i w:val="0"/>
          <w:color w:val="1F2937"/>
          <w:sz w:val="16"/>
          <w:u w:val="none"/>
        </w:rPr>
        <w:t>A</w:t>
      </w:r>
      <w:r>
        <w:rPr>
          <w:rFonts w:ascii="맑은 고딕" w:hAnsi="맑은 고딕" w:eastAsia="맑은 고딕"/>
          <w:b w:val="0"/>
          <w:i w:val="0"/>
          <w:color w:val="B8B0A2"/>
          <w:sz w:val="16"/>
          <w:u w:val="none"/>
        </w:rPr>
        <w:t xml:space="preserve"> "attach or stick firmly" = 달라붙다. Ⓓ "Fat and cholesterol ... latch on".</w:t>
      </w:r>
      <w:r>
        <w:br/>
      </w:r>
      <w:r>
        <w:rPr>
          <w:rFonts w:ascii="맑은 고딕" w:hAnsi="맑은 고딕" w:eastAsia="맑은 고딕"/>
          <w:b w:val="0"/>
          <w:i w:val="0"/>
          <w:color w:val="B8B0A2"/>
          <w:sz w:val="16"/>
          <w:u w:val="none"/>
        </w:rPr>
        <w:t xml:space="preserve">5 plaque → </w:t>
      </w:r>
      <w:r>
        <w:rPr>
          <w:rFonts w:ascii="맑은 고딕" w:hAnsi="맑은 고딕" w:eastAsia="맑은 고딕"/>
          <w:b/>
          <w:i w:val="0"/>
          <w:color w:val="1F2937"/>
          <w:sz w:val="16"/>
          <w:u w:val="none"/>
        </w:rPr>
        <w:t>E</w:t>
      </w:r>
      <w:r>
        <w:rPr>
          <w:rFonts w:ascii="맑은 고딕" w:hAnsi="맑은 고딕" w:eastAsia="맑은 고딕"/>
          <w:b w:val="0"/>
          <w:i w:val="0"/>
          <w:color w:val="B8B0A2"/>
          <w:sz w:val="16"/>
          <w:u w:val="none"/>
        </w:rPr>
        <w:t xml:space="preserve"> "raised area ... build-up of material" = 침착물.</w:t>
      </w:r>
      <w:r>
        <w:br/>
      </w:r>
      <w:r>
        <w:rPr>
          <w:rFonts w:ascii="맑은 고딕" w:hAnsi="맑은 고딕" w:eastAsia="맑은 고딕"/>
          <w:b w:val="0"/>
          <w:i w:val="0"/>
          <w:color w:val="B8B0A2"/>
          <w:sz w:val="16"/>
          <w:u w:val="none"/>
        </w:rPr>
        <w:t xml:space="preserve">6 rupture → </w:t>
      </w:r>
      <w:r>
        <w:rPr>
          <w:rFonts w:ascii="맑은 고딕" w:hAnsi="맑은 고딕" w:eastAsia="맑은 고딕"/>
          <w:b/>
          <w:i w:val="0"/>
          <w:color w:val="1F2937"/>
          <w:sz w:val="16"/>
          <w:u w:val="none"/>
        </w:rPr>
        <w:t>F</w:t>
      </w:r>
      <w:r>
        <w:rPr>
          <w:rFonts w:ascii="맑은 고딕" w:hAnsi="맑은 고딕" w:eastAsia="맑은 고딕"/>
          <w:b w:val="0"/>
          <w:i w:val="0"/>
          <w:color w:val="B8B0A2"/>
          <w:sz w:val="16"/>
          <w:u w:val="none"/>
        </w:rPr>
        <w:t xml:space="preserve"> "burst or break" = 파열하다. Ⓔ "If the plaque ruptures".</w:t>
      </w:r>
      <w:r>
        <w:br/>
      </w:r>
      <w:r>
        <w:rPr>
          <w:rFonts w:ascii="맑은 고딕" w:hAnsi="맑은 고딕" w:eastAsia="맑은 고딕"/>
          <w:b w:val="0"/>
          <w:i w:val="0"/>
          <w:color w:val="B8B0A2"/>
          <w:sz w:val="16"/>
          <w:u w:val="none"/>
        </w:rPr>
        <w:t xml:space="preserve">7 blood clot → </w:t>
      </w:r>
      <w:r>
        <w:rPr>
          <w:rFonts w:ascii="맑은 고딕" w:hAnsi="맑은 고딕" w:eastAsia="맑은 고딕"/>
          <w:b/>
          <w:i w:val="0"/>
          <w:color w:val="1F2937"/>
          <w:sz w:val="16"/>
          <w:u w:val="none"/>
        </w:rPr>
        <w:t>D</w:t>
      </w:r>
      <w:r>
        <w:rPr>
          <w:rFonts w:ascii="맑은 고딕" w:hAnsi="맑은 고딕" w:eastAsia="맑은 고딕"/>
          <w:b w:val="0"/>
          <w:i w:val="0"/>
          <w:color w:val="B8B0A2"/>
          <w:sz w:val="16"/>
          <w:u w:val="none"/>
        </w:rPr>
        <w:t xml:space="preserve"> "almost solid piece of blood" = 혈전.</w:t>
      </w:r>
      <w:r>
        <w:br/>
      </w:r>
      <w:r>
        <w:rPr>
          <w:rFonts w:ascii="맑은 고딕" w:hAnsi="맑은 고딕" w:eastAsia="맑은 고딕"/>
          <w:b w:val="0"/>
          <w:i w:val="0"/>
          <w:color w:val="B8B0A2"/>
          <w:sz w:val="16"/>
          <w:u w:val="none"/>
        </w:rPr>
        <w:t xml:space="preserve">8 clog → </w:t>
      </w:r>
      <w:r>
        <w:rPr>
          <w:rFonts w:ascii="맑은 고딕" w:hAnsi="맑은 고딕" w:eastAsia="맑은 고딕"/>
          <w:b/>
          <w:i w:val="0"/>
          <w:color w:val="1F2937"/>
          <w:sz w:val="16"/>
          <w:u w:val="none"/>
        </w:rPr>
        <w:t>B</w:t>
      </w:r>
      <w:r>
        <w:rPr>
          <w:rFonts w:ascii="맑은 고딕" w:hAnsi="맑은 고딕" w:eastAsia="맑은 고딕"/>
          <w:b w:val="0"/>
          <w:i w:val="0"/>
          <w:color w:val="B8B0A2"/>
          <w:sz w:val="16"/>
          <w:u w:val="none"/>
        </w:rPr>
        <w:t xml:space="preserve"> "become blocked" = 막다. Ⓔ "clogging the already narrowed pipe".</w:t>
      </w:r>
      <w:r>
        <w:br/>
      </w:r>
      <w:r>
        <w:br/>
      </w:r>
      <w:r>
        <w:rPr>
          <w:rFonts w:ascii="맑은 고딕" w:hAnsi="맑은 고딕" w:eastAsia="맑은 고딕"/>
          <w:b/>
          <w:i w:val="0"/>
          <w:color w:val="1F2937"/>
          <w:sz w:val="16"/>
          <w:u w:val="none"/>
        </w:rPr>
        <w:t>[세트 2]</w:t>
      </w:r>
      <w:r>
        <w:br/>
      </w:r>
      <w:r>
        <w:rPr>
          <w:rFonts w:ascii="맑은 고딕" w:hAnsi="맑은 고딕" w:eastAsia="맑은 고딕"/>
          <w:b w:val="0"/>
          <w:i w:val="0"/>
          <w:color w:val="B8B0A2"/>
          <w:sz w:val="16"/>
          <w:u w:val="none"/>
        </w:rPr>
        <w:t xml:space="preserve">1 cardiac → </w:t>
      </w:r>
      <w:r>
        <w:rPr>
          <w:rFonts w:ascii="맑은 고딕" w:hAnsi="맑은 고딕" w:eastAsia="맑은 고딕"/>
          <w:b/>
          <w:i w:val="0"/>
          <w:color w:val="1F2937"/>
          <w:sz w:val="16"/>
          <w:u w:val="none"/>
        </w:rPr>
        <w:t>D</w:t>
      </w:r>
      <w:r>
        <w:rPr>
          <w:rFonts w:ascii="맑은 고딕" w:hAnsi="맑은 고딕" w:eastAsia="맑은 고딕"/>
          <w:b w:val="0"/>
          <w:i w:val="0"/>
          <w:color w:val="B8B0A2"/>
          <w:sz w:val="16"/>
          <w:u w:val="none"/>
        </w:rPr>
        <w:t xml:space="preserve"> "of the heart" = 심장의. Ⓔ "cardiac muscle cells".</w:t>
      </w:r>
      <w:r>
        <w:br/>
      </w:r>
      <w:r>
        <w:rPr>
          <w:rFonts w:ascii="맑은 고딕" w:hAnsi="맑은 고딕" w:eastAsia="맑은 고딕"/>
          <w:b w:val="0"/>
          <w:i w:val="0"/>
          <w:color w:val="B8B0A2"/>
          <w:sz w:val="16"/>
          <w:u w:val="none"/>
        </w:rPr>
        <w:t xml:space="preserve">2 stroke → </w:t>
      </w:r>
      <w:r>
        <w:rPr>
          <w:rFonts w:ascii="맑은 고딕" w:hAnsi="맑은 고딕" w:eastAsia="맑은 고딕"/>
          <w:b/>
          <w:i w:val="0"/>
          <w:color w:val="1F2937"/>
          <w:sz w:val="16"/>
          <w:u w:val="none"/>
        </w:rPr>
        <w:t>B</w:t>
      </w:r>
      <w:r>
        <w:rPr>
          <w:rFonts w:ascii="맑은 고딕" w:hAnsi="맑은 고딕" w:eastAsia="맑은 고딕"/>
          <w:b w:val="0"/>
          <w:i w:val="0"/>
          <w:color w:val="B8B0A2"/>
          <w:sz w:val="16"/>
          <w:u w:val="none"/>
        </w:rPr>
        <w:t xml:space="preserve"> "blood supply to ... the brain" = 뇌졸중.</w:t>
      </w:r>
      <w:r>
        <w:br/>
      </w:r>
      <w:r>
        <w:rPr>
          <w:rFonts w:ascii="맑은 고딕" w:hAnsi="맑은 고딕" w:eastAsia="맑은 고딕"/>
          <w:b w:val="0"/>
          <w:i w:val="0"/>
          <w:color w:val="B8B0A2"/>
          <w:sz w:val="16"/>
          <w:u w:val="none"/>
        </w:rPr>
        <w:t xml:space="preserve">3 deflate → </w:t>
      </w:r>
      <w:r>
        <w:rPr>
          <w:rFonts w:ascii="맑은 고딕" w:hAnsi="맑은 고딕" w:eastAsia="맑은 고딕"/>
          <w:b/>
          <w:i w:val="0"/>
          <w:color w:val="1F2937"/>
          <w:sz w:val="16"/>
          <w:u w:val="none"/>
        </w:rPr>
        <w:t>E</w:t>
      </w:r>
      <w:r>
        <w:rPr>
          <w:rFonts w:ascii="맑은 고딕" w:hAnsi="맑은 고딕" w:eastAsia="맑은 고딕"/>
          <w:b w:val="0"/>
          <w:i w:val="0"/>
          <w:color w:val="B8B0A2"/>
          <w:sz w:val="16"/>
          <w:u w:val="none"/>
        </w:rPr>
        <w:t xml:space="preserve"> "smaller and weaker" = 공기를 빼다(↔ inflate).</w:t>
      </w:r>
      <w:r>
        <w:br/>
      </w:r>
      <w:r>
        <w:rPr>
          <w:rFonts w:ascii="맑은 고딕" w:hAnsi="맑은 고딕" w:eastAsia="맑은 고딕"/>
          <w:b w:val="0"/>
          <w:i w:val="0"/>
          <w:color w:val="B8B0A2"/>
          <w:sz w:val="16"/>
          <w:u w:val="none"/>
        </w:rPr>
        <w:t xml:space="preserve">4 catheter → </w:t>
      </w:r>
      <w:r>
        <w:rPr>
          <w:rFonts w:ascii="맑은 고딕" w:hAnsi="맑은 고딕" w:eastAsia="맑은 고딕"/>
          <w:b/>
          <w:i w:val="0"/>
          <w:color w:val="1F2937"/>
          <w:sz w:val="16"/>
          <w:u w:val="none"/>
        </w:rPr>
        <w:t>C</w:t>
      </w:r>
      <w:r>
        <w:rPr>
          <w:rFonts w:ascii="맑은 고딕" w:hAnsi="맑은 고딕" w:eastAsia="맑은 고딕"/>
          <w:b w:val="0"/>
          <w:i w:val="0"/>
          <w:color w:val="B8B0A2"/>
          <w:sz w:val="16"/>
          <w:u w:val="none"/>
        </w:rPr>
        <w:t xml:space="preserve"> "long, very thin tube" = 카테터.</w:t>
      </w:r>
      <w:r>
        <w:br/>
      </w:r>
      <w:r>
        <w:rPr>
          <w:rFonts w:ascii="맑은 고딕" w:hAnsi="맑은 고딕" w:eastAsia="맑은 고딕"/>
          <w:b w:val="0"/>
          <w:i w:val="0"/>
          <w:color w:val="B8B0A2"/>
          <w:sz w:val="16"/>
          <w:u w:val="none"/>
        </w:rPr>
        <w:t xml:space="preserve">5 inflate → </w:t>
      </w:r>
      <w:r>
        <w:rPr>
          <w:rFonts w:ascii="맑은 고딕" w:hAnsi="맑은 고딕" w:eastAsia="맑은 고딕"/>
          <w:b/>
          <w:i w:val="0"/>
          <w:color w:val="1F2937"/>
          <w:sz w:val="16"/>
          <w:u w:val="none"/>
        </w:rPr>
        <w:t>A</w:t>
      </w:r>
      <w:r>
        <w:rPr>
          <w:rFonts w:ascii="맑은 고딕" w:hAnsi="맑은 고딕" w:eastAsia="맑은 고딕"/>
          <w:b w:val="0"/>
          <w:i w:val="0"/>
          <w:color w:val="B8B0A2"/>
          <w:sz w:val="16"/>
          <w:u w:val="none"/>
        </w:rPr>
        <w:t xml:space="preserve"> "filling it with air" = 부풀리다.</w:t>
      </w:r>
      <w:r>
        <w:br/>
      </w:r>
      <w:r>
        <w:rPr>
          <w:rFonts w:ascii="맑은 고딕" w:hAnsi="맑은 고딕" w:eastAsia="맑은 고딕"/>
          <w:b w:val="0"/>
          <w:i w:val="0"/>
          <w:color w:val="B8B0A2"/>
          <w:sz w:val="16"/>
          <w:u w:val="none"/>
        </w:rPr>
        <w:t xml:space="preserve">6 replenish → </w:t>
      </w:r>
      <w:r>
        <w:rPr>
          <w:rFonts w:ascii="맑은 고딕" w:hAnsi="맑은 고딕" w:eastAsia="맑은 고딕"/>
          <w:b/>
          <w:i w:val="0"/>
          <w:color w:val="1F2937"/>
          <w:sz w:val="16"/>
          <w:u w:val="none"/>
        </w:rPr>
        <w:t>F</w:t>
      </w:r>
      <w:r>
        <w:rPr>
          <w:rFonts w:ascii="맑은 고딕" w:hAnsi="맑은 고딕" w:eastAsia="맑은 고딕"/>
          <w:b w:val="0"/>
          <w:i w:val="0"/>
          <w:color w:val="B8B0A2"/>
          <w:sz w:val="16"/>
          <w:u w:val="none"/>
        </w:rPr>
        <w:t xml:space="preserve"> "fill up again" = 다시 채우다. Ⓕ "replenish the oxygen-starved cells".</w:t>
      </w:r>
      <w:r>
        <w:br/>
      </w:r>
      <w:r>
        <w:rPr>
          <w:rFonts w:ascii="맑은 고딕" w:hAnsi="맑은 고딕" w:eastAsia="맑은 고딕"/>
          <w:b w:val="0"/>
          <w:i w:val="0"/>
          <w:color w:val="B8B0A2"/>
          <w:sz w:val="16"/>
          <w:u w:val="none"/>
        </w:rPr>
        <w:t xml:space="preserve">7 be composed of → </w:t>
      </w:r>
      <w:r>
        <w:rPr>
          <w:rFonts w:ascii="맑은 고딕" w:hAnsi="맑은 고딕" w:eastAsia="맑은 고딕"/>
          <w:b/>
          <w:i w:val="0"/>
          <w:color w:val="1F2937"/>
          <w:sz w:val="16"/>
          <w:u w:val="none"/>
        </w:rPr>
        <w:t>H</w:t>
      </w:r>
      <w:r>
        <w:rPr>
          <w:rFonts w:ascii="맑은 고딕" w:hAnsi="맑은 고딕" w:eastAsia="맑은 고딕"/>
          <w:b w:val="0"/>
          <w:i w:val="0"/>
          <w:color w:val="B8B0A2"/>
          <w:sz w:val="16"/>
          <w:u w:val="none"/>
        </w:rPr>
        <w:t xml:space="preserve"> "formed from various things" = ~로 구성되다.</w:t>
      </w:r>
      <w:r>
        <w:br/>
      </w:r>
      <w:r>
        <w:rPr>
          <w:rFonts w:ascii="맑은 고딕" w:hAnsi="맑은 고딕" w:eastAsia="맑은 고딕"/>
          <w:b w:val="0"/>
          <w:i w:val="0"/>
          <w:color w:val="B8B0A2"/>
          <w:sz w:val="16"/>
          <w:u w:val="none"/>
        </w:rPr>
        <w:t xml:space="preserve">8 insurmountable → </w:t>
      </w:r>
      <w:r>
        <w:rPr>
          <w:rFonts w:ascii="맑은 고딕" w:hAnsi="맑은 고딕" w:eastAsia="맑은 고딕"/>
          <w:b/>
          <w:i w:val="0"/>
          <w:color w:val="1F2937"/>
          <w:sz w:val="16"/>
          <w:u w:val="none"/>
        </w:rPr>
        <w:t>G</w:t>
      </w:r>
      <w:r>
        <w:rPr>
          <w:rFonts w:ascii="맑은 고딕" w:hAnsi="맑은 고딕" w:eastAsia="맑은 고딕"/>
          <w:b w:val="0"/>
          <w:i w:val="0"/>
          <w:color w:val="B8B0A2"/>
          <w:sz w:val="16"/>
          <w:u w:val="none"/>
        </w:rPr>
        <w:t xml:space="preserve"> "so great that it cannot be dealt with" = 극복 불가능한.</w:t>
      </w:r>
      <w:r>
        <w:br/>
      </w:r>
      <w:r>
        <w:br/>
      </w:r>
      <w:r>
        <w:rPr>
          <w:rFonts w:ascii="맑은 고딕" w:hAnsi="맑은 고딕" w:eastAsia="맑은 고딕"/>
          <w:b/>
          <w:i w:val="0"/>
          <w:color w:val="1F2937"/>
          <w:sz w:val="16"/>
          <w:u w:val="none"/>
        </w:rPr>
        <w:t>함정:</w:t>
      </w:r>
      <w:r>
        <w:rPr>
          <w:rFonts w:ascii="맑은 고딕" w:hAnsi="맑은 고딕" w:eastAsia="맑은 고딕"/>
          <w:b w:val="0"/>
          <w:i w:val="0"/>
          <w:color w:val="B8B0A2"/>
          <w:sz w:val="16"/>
          <w:u w:val="none"/>
        </w:rPr>
        <w:t xml:space="preserve"> inflate(A)/deflate(E)는 반의어 쌍, rupture(F)/clog(B)는 "터짐"과 "막힘"으로 구분. E(plaque)와 D(blood clot)는 둘 다 혈관을 막지만 plaque는 </w:t>
      </w:r>
      <w:r>
        <w:rPr>
          <w:rFonts w:ascii="맑은 고딕" w:hAnsi="맑은 고딕" w:eastAsia="맑은 고딕"/>
          <w:b/>
          <w:i w:val="0"/>
          <w:color w:val="1F2937"/>
          <w:sz w:val="16"/>
          <w:u w:val="none"/>
        </w:rPr>
        <w:t>벽에 쌓인 침착물</w:t>
      </w:r>
      <w:r>
        <w:rPr>
          <w:rFonts w:ascii="맑은 고딕" w:hAnsi="맑은 고딕" w:eastAsia="맑은 고딕"/>
          <w:b w:val="0"/>
          <w:i w:val="0"/>
          <w:color w:val="B8B0A2"/>
          <w:sz w:val="16"/>
          <w:u w:val="none"/>
        </w:rPr>
        <w:t xml:space="preserve">, clot은 </w:t>
      </w:r>
      <w:r>
        <w:rPr>
          <w:rFonts w:ascii="맑은 고딕" w:hAnsi="맑은 고딕" w:eastAsia="맑은 고딕"/>
          <w:b/>
          <w:i w:val="0"/>
          <w:color w:val="1F2937"/>
          <w:sz w:val="16"/>
          <w:u w:val="none"/>
        </w:rPr>
        <w:t>굳은 피</w:t>
      </w:r>
      <w:r>
        <w:rPr>
          <w:rFonts w:ascii="맑은 고딕" w:hAnsi="맑은 고딕" w:eastAsia="맑은 고딕"/>
          <w:b w:val="0"/>
          <w:i w:val="0"/>
          <w:color w:val="B8B0A2"/>
          <w:sz w:val="16"/>
          <w:u w:val="none"/>
        </w:rPr>
        <w:t>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DICTATION</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Listen to the passage and fill in the missing words.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D</w:t>
      </w:r>
      <w:r>
        <w:rPr>
          <w:rFonts w:ascii="맑은 고딕" w:hAnsi="맑은 고딕" w:eastAsia="맑은 고딕"/>
          <w:b w:val="0"/>
          <w:i w:val="0"/>
          <w:color w:val="334155"/>
          <w:sz w:val="17"/>
          <w:u w:val="none"/>
        </w:rPr>
        <w:t xml:space="preserve">Blood vessels can usually </w:t>
      </w:r>
      <w:r>
        <w:rPr>
          <w:rFonts w:ascii="맑은 고딕" w:hAnsi="맑은 고딕" w:eastAsia="맑은 고딕"/>
          <w:b/>
          <w:i w:val="0"/>
          <w:color w:val="0A1E3A"/>
          <w:sz w:val="16"/>
          <w:u w:val="single"/>
          <w:shd w:val="clear" w:color="auto" w:fill="C99B4E"/>
        </w:rPr>
        <w:t>handle</w:t>
      </w:r>
      <w:r>
        <w:rPr>
          <w:rFonts w:ascii="맑은 고딕" w:hAnsi="맑은 고딕" w:eastAsia="맑은 고딕"/>
          <w:b w:val="0"/>
          <w:i w:val="0"/>
          <w:color w:val="334155"/>
          <w:sz w:val="17"/>
          <w:u w:val="none"/>
        </w:rPr>
        <w:t xml:space="preserve"> these fluctuations easily. Elastic fibers embedded in their walls make them </w:t>
      </w:r>
      <w:r>
        <w:rPr>
          <w:rFonts w:ascii="맑은 고딕" w:hAnsi="맑은 고딕" w:eastAsia="맑은 고딕"/>
          <w:b/>
          <w:i w:val="0"/>
          <w:color w:val="0A1E3A"/>
          <w:sz w:val="16"/>
          <w:u w:val="single"/>
          <w:shd w:val="clear" w:color="auto" w:fill="C99B4E"/>
        </w:rPr>
        <w:t>resilient</w:t>
      </w:r>
      <w:r>
        <w:rPr>
          <w:rFonts w:ascii="맑은 고딕" w:hAnsi="맑은 고딕" w:eastAsia="맑은 고딕"/>
          <w:b w:val="0"/>
          <w:i w:val="0"/>
          <w:color w:val="334155"/>
          <w:sz w:val="17"/>
          <w:u w:val="none"/>
        </w:rPr>
        <w:t xml:space="preserve">, but if your blood pressure regularly rises above about 140 over 90, what we call hypertension, and stays there, it can </w:t>
      </w:r>
      <w:r>
        <w:rPr>
          <w:rFonts w:ascii="맑은 고딕" w:hAnsi="맑은 고딕" w:eastAsia="맑은 고딕"/>
          <w:b/>
          <w:i w:val="0"/>
          <w:color w:val="0A1E3A"/>
          <w:sz w:val="16"/>
          <w:u w:val="single"/>
          <w:shd w:val="clear" w:color="auto" w:fill="C99B4E"/>
        </w:rPr>
        <w:t>cause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serious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problems</w:t>
      </w:r>
      <w:r>
        <w:rPr>
          <w:rFonts w:ascii="맑은 고딕" w:hAnsi="맑은 고딕" w:eastAsia="맑은 고딕"/>
          <w:b w:val="0"/>
          <w:i w:val="0"/>
          <w:color w:val="334155"/>
          <w:sz w:val="17"/>
          <w:u w:val="none"/>
        </w:rPr>
        <w:t xml:space="preserve">. That's because the extra strain on the arterial wall can produce small tears. When the injured tissue </w:t>
      </w:r>
      <w:r>
        <w:rPr>
          <w:rFonts w:ascii="맑은 고딕" w:hAnsi="맑은 고딕" w:eastAsia="맑은 고딕"/>
          <w:b/>
          <w:i w:val="0"/>
          <w:color w:val="0A1E3A"/>
          <w:sz w:val="16"/>
          <w:u w:val="single"/>
          <w:shd w:val="clear" w:color="auto" w:fill="C99B4E"/>
        </w:rPr>
        <w:t>swells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up</w:t>
      </w:r>
      <w:r>
        <w:rPr>
          <w:rFonts w:ascii="맑은 고딕" w:hAnsi="맑은 고딕" w:eastAsia="맑은 고딕"/>
          <w:b w:val="0"/>
          <w:i w:val="0"/>
          <w:color w:val="334155"/>
          <w:sz w:val="17"/>
          <w:u w:val="none"/>
        </w:rPr>
        <w:t xml:space="preserve">, substances that respond to the inflammation, like </w:t>
      </w:r>
      <w:r>
        <w:rPr>
          <w:rFonts w:ascii="맑은 고딕" w:hAnsi="맑은 고딕" w:eastAsia="맑은 고딕"/>
          <w:b/>
          <w:i w:val="0"/>
          <w:color w:val="0A1E3A"/>
          <w:sz w:val="16"/>
          <w:u w:val="single"/>
          <w:shd w:val="clear" w:color="auto" w:fill="C99B4E"/>
        </w:rPr>
        <w:t>white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blood</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cell</w:t>
      </w:r>
      <w:r>
        <w:rPr>
          <w:rFonts w:ascii="맑은 고딕" w:hAnsi="맑은 고딕" w:eastAsia="맑은 고딕"/>
          <w:b w:val="0"/>
          <w:i w:val="0"/>
          <w:color w:val="334155"/>
          <w:sz w:val="17"/>
          <w:u w:val="none"/>
        </w:rPr>
        <w:t xml:space="preserve">s, collect around the tears. Fat and cholesterol floating in the blood </w:t>
      </w:r>
      <w:r>
        <w:rPr>
          <w:rFonts w:ascii="맑은 고딕" w:hAnsi="맑은 고딕" w:eastAsia="맑은 고딕"/>
          <w:b/>
          <w:i w:val="0"/>
          <w:color w:val="0A1E3A"/>
          <w:sz w:val="16"/>
          <w:u w:val="single"/>
          <w:shd w:val="clear" w:color="auto" w:fill="C99B4E"/>
        </w:rPr>
        <w:t>latch</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on</w:t>
      </w:r>
      <w:r>
        <w:rPr>
          <w:rFonts w:ascii="맑은 고딕" w:hAnsi="맑은 고딕" w:eastAsia="맑은 고딕"/>
          <w:b w:val="0"/>
          <w:i w:val="0"/>
          <w:color w:val="334155"/>
          <w:sz w:val="17"/>
          <w:u w:val="none"/>
        </w:rPr>
        <w:t>, too, eventually building up to form a plaque that stiffens and thickens the inner arterial wall.</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혈관은 보통 이런 변동을 쉽게 </w:t>
      </w:r>
      <w:r>
        <w:rPr>
          <w:rFonts w:ascii="맑은 고딕" w:hAnsi="맑은 고딕" w:eastAsia="맑은 고딕"/>
          <w:b/>
          <w:i w:val="0"/>
          <w:color w:val="0A1E3A"/>
          <w:sz w:val="15"/>
          <w:u w:val="none"/>
        </w:rPr>
        <w:t>감당할</w:t>
      </w:r>
      <w:r>
        <w:rPr>
          <w:rFonts w:ascii="맑은 고딕" w:hAnsi="맑은 고딕" w:eastAsia="맑은 고딕"/>
          <w:b w:val="0"/>
          <w:i w:val="0"/>
          <w:color w:val="475569"/>
          <w:sz w:val="15"/>
          <w:u w:val="none"/>
        </w:rPr>
        <w:t xml:space="preserve"> 수 있다. 벽에 박혀 있는 탄력 섬유가 혈관을 </w:t>
      </w:r>
      <w:r>
        <w:rPr>
          <w:rFonts w:ascii="맑은 고딕" w:hAnsi="맑은 고딕" w:eastAsia="맑은 고딕"/>
          <w:b/>
          <w:i w:val="0"/>
          <w:color w:val="0A1E3A"/>
          <w:sz w:val="15"/>
          <w:u w:val="none"/>
        </w:rPr>
        <w:t>회복력 있게</w:t>
      </w:r>
      <w:r>
        <w:rPr>
          <w:rFonts w:ascii="맑은 고딕" w:hAnsi="맑은 고딕" w:eastAsia="맑은 고딕"/>
          <w:b w:val="0"/>
          <w:i w:val="0"/>
          <w:color w:val="475569"/>
          <w:sz w:val="15"/>
          <w:u w:val="none"/>
        </w:rPr>
        <w:t xml:space="preserve"> 만들지만, 혈압이 규칙적으로 약 140/90 위로 올라가—우리가 고혈압이라 부르는 상태—거기 머물면 </w:t>
      </w:r>
      <w:r>
        <w:rPr>
          <w:rFonts w:ascii="맑은 고딕" w:hAnsi="맑은 고딕" w:eastAsia="맑은 고딕"/>
          <w:b/>
          <w:i w:val="0"/>
          <w:color w:val="0A1E3A"/>
          <w:sz w:val="15"/>
          <w:u w:val="none"/>
        </w:rPr>
        <w:t>심각한 문제를 일으킬</w:t>
      </w:r>
      <w:r>
        <w:rPr>
          <w:rFonts w:ascii="맑은 고딕" w:hAnsi="맑은 고딕" w:eastAsia="맑은 고딕"/>
          <w:b w:val="0"/>
          <w:i w:val="0"/>
          <w:color w:val="475569"/>
          <w:sz w:val="15"/>
          <w:u w:val="none"/>
        </w:rPr>
        <w:t xml:space="preserve"> 수 있다. 동맥벽에 가해지는 추가 부담이 작은 찢어짐을 만들 수 있기 때문이다. 손상된 조직이 </w:t>
      </w:r>
      <w:r>
        <w:rPr>
          <w:rFonts w:ascii="맑은 고딕" w:hAnsi="맑은 고딕" w:eastAsia="맑은 고딕"/>
          <w:b/>
          <w:i w:val="0"/>
          <w:color w:val="0A1E3A"/>
          <w:sz w:val="15"/>
          <w:u w:val="none"/>
        </w:rPr>
        <w:t>부어오르면</w:t>
      </w:r>
      <w:r>
        <w:rPr>
          <w:rFonts w:ascii="맑은 고딕" w:hAnsi="맑은 고딕" w:eastAsia="맑은 고딕"/>
          <w:b w:val="0"/>
          <w:i w:val="0"/>
          <w:color w:val="475569"/>
          <w:sz w:val="15"/>
          <w:u w:val="none"/>
        </w:rPr>
        <w:t xml:space="preserve">, </w:t>
      </w:r>
      <w:r>
        <w:rPr>
          <w:rFonts w:ascii="맑은 고딕" w:hAnsi="맑은 고딕" w:eastAsia="맑은 고딕"/>
          <w:b/>
          <w:i w:val="0"/>
          <w:color w:val="0A1E3A"/>
          <w:sz w:val="15"/>
          <w:u w:val="none"/>
        </w:rPr>
        <w:t>백혈구</w:t>
      </w:r>
      <w:r>
        <w:rPr>
          <w:rFonts w:ascii="맑은 고딕" w:hAnsi="맑은 고딕" w:eastAsia="맑은 고딕"/>
          <w:b w:val="0"/>
          <w:i w:val="0"/>
          <w:color w:val="475569"/>
          <w:sz w:val="15"/>
          <w:u w:val="none"/>
        </w:rPr>
        <w:t xml:space="preserve">처럼 염증에 반응하는 물질들이 찢어진 곳 주위에 모인다. 혈액 속을 떠다니는 지방과 콜레스테롤도 </w:t>
      </w:r>
      <w:r>
        <w:rPr>
          <w:rFonts w:ascii="맑은 고딕" w:hAnsi="맑은 고딕" w:eastAsia="맑은 고딕"/>
          <w:b/>
          <w:i w:val="0"/>
          <w:color w:val="0A1E3A"/>
          <w:sz w:val="15"/>
          <w:u w:val="none"/>
        </w:rPr>
        <w:t>달라붙어</w:t>
      </w:r>
      <w:r>
        <w:rPr>
          <w:rFonts w:ascii="맑은 고딕" w:hAnsi="맑은 고딕" w:eastAsia="맑은 고딕"/>
          <w:b w:val="0"/>
          <w:i w:val="0"/>
          <w:color w:val="475569"/>
          <w:sz w:val="15"/>
          <w:u w:val="none"/>
        </w:rPr>
        <w:t>, 결국 쌓여서 동맥 안쪽 벽을 딱딱하고 두껍게 만드는 플라크를 형성한다.</w:t>
      </w:r>
    </w:p>
    <w:p>
      <w:pPr>
        <w:spacing w:before="0" w:after="20" w:line="269" w:lineRule="auto"/>
        <w:snapToGrid w:val="0"/>
      </w:pPr>
      <w:r>
        <w:rPr>
          <w:rFonts w:ascii="맑은 고딕" w:hAnsi="맑은 고딕" w:eastAsia="맑은 고딕"/>
          <w:b/>
          <w:i w:val="0"/>
          <w:color w:val="0A1E3A"/>
          <w:sz w:val="15"/>
          <w:u w:val="none"/>
        </w:rPr>
        <w:t>handle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감당하다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fluctuation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변동</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elastic fiber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탄력 섬유</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embedded in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~에 박혀 있는</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resilient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회복력 있는</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strain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부담, 긴장</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arterial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동맥의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tear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찢어진 곳</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swell up</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부어오르다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inflammation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염증</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white blood cell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백혈구</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latch 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달라붙다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stiffen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딱딱해지다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inner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안쪽의</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Hypertension damages arteries</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Arteries normally handle pressure changes, but sustained hypertension tears the wall, triggering inflammation and plaque buildup.</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 xml:space="preserve">hypertension → arterial wall damage → </w:t>
      </w:r>
      <w:r>
        <w:rPr>
          <w:rFonts w:ascii="맑은 고딕" w:hAnsi="맑은 고딕" w:eastAsia="맑은 고딕"/>
          <w:b/>
          <w:i w:val="0"/>
          <w:color w:val="0A1E3A"/>
          <w:sz w:val="16"/>
          <w:u w:val="single"/>
          <w:shd w:val="clear" w:color="auto" w:fill="C99B4E"/>
        </w:rPr>
        <w:t>inflammation</w:t>
      </w:r>
      <w:r>
        <w:rPr>
          <w:rFonts w:ascii="맑은 고딕" w:hAnsi="맑은 고딕" w:eastAsia="맑은 고딕"/>
          <w:b w:val="0"/>
          <w:i w:val="0"/>
          <w:color w:val="334155"/>
          <w:sz w:val="16"/>
          <w:u w:val="none"/>
        </w:rPr>
        <w:t xml:space="preserve"> → fat/cholesterol buildup → </w:t>
      </w:r>
      <w:r>
        <w:rPr>
          <w:rFonts w:ascii="맑은 고딕" w:hAnsi="맑은 고딕" w:eastAsia="맑은 고딕"/>
          <w:b/>
          <w:i w:val="0"/>
          <w:color w:val="0A1E3A"/>
          <w:sz w:val="16"/>
          <w:u w:val="single"/>
          <w:shd w:val="clear" w:color="auto" w:fill="C99B4E"/>
        </w:rPr>
        <w:t>plaque</w:t>
      </w:r>
      <w:r>
        <w:rPr>
          <w:rFonts w:ascii="맑은 고딕" w:hAnsi="맑은 고딕" w:eastAsia="맑은 고딕"/>
          <w:b w:val="0"/>
          <w:i w:val="0"/>
          <w:color w:val="334155"/>
          <w:sz w:val="16"/>
          <w:u w:val="none"/>
        </w:rPr>
        <w:t xml:space="preserve"> formation</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handle · resilient · cause serious problems · swells up · white blood cell(s) · latch on | inflammation · plaque</w:t>
      </w:r>
    </w:p>
    <w:p>
      <w:pPr>
        <w:spacing w:before="0" w:after="20" w:line="269" w:lineRule="auto"/>
        <w:snapToGrid w:val="0"/>
        <w:shd w:val="clear" w:color="auto" w:fill="F4F1EA"/>
      </w:pPr>
      <w:r>
        <w:rPr>
          <w:rFonts w:ascii="맑은 고딕" w:hAnsi="맑은 고딕" w:eastAsia="맑은 고딕"/>
          <w:b/>
          <w:i w:val="0"/>
          <w:color w:val="1F2937"/>
          <w:sz w:val="16"/>
          <w:u w:val="none"/>
        </w:rPr>
        <w:t>handle</w:t>
      </w:r>
      <w:r>
        <w:rPr>
          <w:rFonts w:ascii="맑은 고딕" w:hAnsi="맑은 고딕" w:eastAsia="맑은 고딕"/>
          <w:b w:val="0"/>
          <w:i w:val="0"/>
          <w:color w:val="B8B0A2"/>
          <w:sz w:val="16"/>
          <w:u w:val="none"/>
        </w:rPr>
        <w:t xml:space="preserve"> — "these fluctuations easily": 변동을 "감당하다". 뒤의 but(그러나 고혈압은 다르다)이 단서.</w:t>
      </w:r>
      <w:r>
        <w:br/>
      </w:r>
      <w:r>
        <w:rPr>
          <w:rFonts w:ascii="맑은 고딕" w:hAnsi="맑은 고딕" w:eastAsia="맑은 고딕"/>
          <w:b/>
          <w:i w:val="0"/>
          <w:color w:val="1F2937"/>
          <w:sz w:val="16"/>
          <w:u w:val="none"/>
        </w:rPr>
        <w:t>resilient</w:t>
      </w:r>
      <w:r>
        <w:rPr>
          <w:rFonts w:ascii="맑은 고딕" w:hAnsi="맑은 고딕" w:eastAsia="맑은 고딕"/>
          <w:b w:val="0"/>
          <w:i w:val="0"/>
          <w:color w:val="B8B0A2"/>
          <w:sz w:val="16"/>
          <w:u w:val="none"/>
        </w:rPr>
        <w:t xml:space="preserve"> — "Elastic fibers ... make them ___": 탄력 섬유 → 회복력. 어휘 세트1의 2번(H).</w:t>
      </w:r>
      <w:r>
        <w:br/>
      </w:r>
      <w:r>
        <w:rPr>
          <w:rFonts w:ascii="맑은 고딕" w:hAnsi="맑은 고딕" w:eastAsia="맑은 고딕"/>
          <w:b/>
          <w:i w:val="0"/>
          <w:color w:val="1F2937"/>
          <w:sz w:val="16"/>
          <w:u w:val="none"/>
        </w:rPr>
        <w:t>cause serious problems</w:t>
      </w:r>
      <w:r>
        <w:rPr>
          <w:rFonts w:ascii="맑은 고딕" w:hAnsi="맑은 고딕" w:eastAsia="맑은 고딕"/>
          <w:b w:val="0"/>
          <w:i w:val="0"/>
          <w:color w:val="B8B0A2"/>
          <w:sz w:val="16"/>
          <w:u w:val="none"/>
        </w:rPr>
        <w:t xml:space="preserve"> — 고혈압이 "머물면(stays there)" 심각한 문제. That's because(그 이유는) 뒤에 원인 설명.</w:t>
      </w:r>
      <w:r>
        <w:br/>
      </w:r>
      <w:r>
        <w:rPr>
          <w:rFonts w:ascii="맑은 고딕" w:hAnsi="맑은 고딕" w:eastAsia="맑은 고딕"/>
          <w:b/>
          <w:i w:val="0"/>
          <w:color w:val="1F2937"/>
          <w:sz w:val="16"/>
          <w:u w:val="none"/>
        </w:rPr>
        <w:t>swells up</w:t>
      </w:r>
      <w:r>
        <w:rPr>
          <w:rFonts w:ascii="맑은 고딕" w:hAnsi="맑은 고딕" w:eastAsia="맑은 고딕"/>
          <w:b w:val="0"/>
          <w:i w:val="0"/>
          <w:color w:val="B8B0A2"/>
          <w:sz w:val="16"/>
          <w:u w:val="none"/>
        </w:rPr>
        <w:t xml:space="preserve"> — "the injured tissue ___": 손상 조직이 부어오름 = 염증의 시작.</w:t>
      </w:r>
      <w:r>
        <w:br/>
      </w:r>
      <w:r>
        <w:rPr>
          <w:rFonts w:ascii="맑은 고딕" w:hAnsi="맑은 고딕" w:eastAsia="맑은 고딕"/>
          <w:b/>
          <w:i w:val="0"/>
          <w:color w:val="1F2937"/>
          <w:sz w:val="16"/>
          <w:u w:val="none"/>
        </w:rPr>
        <w:t>white blood cells</w:t>
      </w:r>
      <w:r>
        <w:rPr>
          <w:rFonts w:ascii="맑은 고딕" w:hAnsi="맑은 고딕" w:eastAsia="맑은 고딕"/>
          <w:b w:val="0"/>
          <w:i w:val="0"/>
          <w:color w:val="B8B0A2"/>
          <w:sz w:val="16"/>
          <w:u w:val="none"/>
        </w:rPr>
        <w:t xml:space="preserve"> — "substances that respond to the inflammation, like ___": 염증에 반응하는 물질 = 백혈구. -s는 인쇄됨.</w:t>
      </w:r>
      <w:r>
        <w:br/>
      </w:r>
      <w:r>
        <w:rPr>
          <w:rFonts w:ascii="맑은 고딕" w:hAnsi="맑은 고딕" w:eastAsia="맑은 고딕"/>
          <w:b/>
          <w:i w:val="0"/>
          <w:color w:val="1F2937"/>
          <w:sz w:val="16"/>
          <w:u w:val="none"/>
        </w:rPr>
        <w:t>latch on</w:t>
      </w:r>
      <w:r>
        <w:rPr>
          <w:rFonts w:ascii="맑은 고딕" w:hAnsi="맑은 고딕" w:eastAsia="맑은 고딕"/>
          <w:b w:val="0"/>
          <w:i w:val="0"/>
          <w:color w:val="B8B0A2"/>
          <w:sz w:val="16"/>
          <w:u w:val="none"/>
        </w:rPr>
        <w:t xml:space="preserve"> — "Fat and cholesterol ... too": 지방·콜레스테롤도 "달라붙는다". 세트1의 4번(A).</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inflammation(백혈구가 모이는 단계) → plaque(최종 형성물).</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플라크 형성 5단계: 고혈압 → 벽 찢어짐(tears) → 염증·백혈구 → 지방·콜레스테롤 부착 → 플라크. 워크시트 6번(A~F)과 동일한 순서.</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E</w:t>
      </w:r>
      <w:r>
        <w:rPr>
          <w:rFonts w:ascii="맑은 고딕" w:hAnsi="맑은 고딕" w:eastAsia="맑은 고딕"/>
          <w:b w:val="0"/>
          <w:i w:val="0"/>
          <w:color w:val="334155"/>
          <w:sz w:val="17"/>
          <w:u w:val="none"/>
        </w:rPr>
        <w:t xml:space="preserve">This condition is called atherosclerosis, and it can have dangerous consequences. If the plaque ruptures, a blood clot forms on top of the tear, clogging the already narrowed pipe. If the clot is big enough, it can completely </w:t>
      </w:r>
      <w:r>
        <w:rPr>
          <w:rFonts w:ascii="맑은 고딕" w:hAnsi="맑은 고딕" w:eastAsia="맑은 고딕"/>
          <w:b/>
          <w:i w:val="0"/>
          <w:color w:val="0A1E3A"/>
          <w:sz w:val="16"/>
          <w:u w:val="single"/>
          <w:shd w:val="clear" w:color="auto" w:fill="C99B4E"/>
        </w:rPr>
        <w:t>block</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flow</w:t>
      </w:r>
      <w:r>
        <w:rPr>
          <w:rFonts w:ascii="맑은 고딕" w:hAnsi="맑은 고딕" w:eastAsia="맑은 고딕"/>
          <w:b w:val="0"/>
          <w:i w:val="0"/>
          <w:color w:val="334155"/>
          <w:sz w:val="17"/>
          <w:u w:val="none"/>
        </w:rPr>
        <w:t xml:space="preserve"> of oxygen and nutrients to cells downstream. In vessels that feed the heart, that will cause a heart attack, when </w:t>
      </w:r>
      <w:r>
        <w:rPr>
          <w:rFonts w:ascii="맑은 고딕" w:hAnsi="맑은 고딕" w:eastAsia="맑은 고딕"/>
          <w:b/>
          <w:i w:val="0"/>
          <w:color w:val="0A1E3A"/>
          <w:sz w:val="16"/>
          <w:u w:val="single"/>
          <w:shd w:val="clear" w:color="auto" w:fill="C99B4E"/>
        </w:rPr>
        <w:t>oxygen</w:t>
      </w:r>
      <w:r>
        <w:rPr>
          <w:rFonts w:ascii="맑은 고딕" w:hAnsi="맑은 고딕" w:eastAsia="맑은 고딕"/>
          <w:b w:val="0"/>
          <w:i w:val="0"/>
          <w:color w:val="334155"/>
          <w:sz w:val="17"/>
          <w:u w:val="none"/>
        </w:rPr>
        <w:t>-</w:t>
      </w:r>
      <w:r>
        <w:rPr>
          <w:rFonts w:ascii="맑은 고딕" w:hAnsi="맑은 고딕" w:eastAsia="맑은 고딕"/>
          <w:b/>
          <w:i w:val="0"/>
          <w:color w:val="0A1E3A"/>
          <w:sz w:val="16"/>
          <w:u w:val="single"/>
          <w:shd w:val="clear" w:color="auto" w:fill="C99B4E"/>
        </w:rPr>
        <w:t>deprived</w:t>
      </w:r>
      <w:r>
        <w:rPr>
          <w:rFonts w:ascii="맑은 고딕" w:hAnsi="맑은 고딕" w:eastAsia="맑은 고딕"/>
          <w:b w:val="0"/>
          <w:i w:val="0"/>
          <w:color w:val="334155"/>
          <w:sz w:val="17"/>
          <w:u w:val="none"/>
        </w:rPr>
        <w:t xml:space="preserve"> cardiac muscle cells start to die. If the clot cuts off blood flow to the brain, it causes a stroke.</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이 상태를 죽상동맥경화증(atherosclerosis)이라 하며, 위험한 결과를 낳을 수 있다. 플라크가 파열되면 찢어진 곳 위에 혈전이 생겨 이미 좁아진 관을 막는다. 혈전이 충분히 크면 하류 세포로 가는 산소와 영양분의 </w:t>
      </w:r>
      <w:r>
        <w:rPr>
          <w:rFonts w:ascii="맑은 고딕" w:hAnsi="맑은 고딕" w:eastAsia="맑은 고딕"/>
          <w:b/>
          <w:i w:val="0"/>
          <w:color w:val="0A1E3A"/>
          <w:sz w:val="15"/>
          <w:u w:val="none"/>
        </w:rPr>
        <w:t>흐름을 완전히 차단</w:t>
      </w:r>
      <w:r>
        <w:rPr>
          <w:rFonts w:ascii="맑은 고딕" w:hAnsi="맑은 고딕" w:eastAsia="맑은 고딕"/>
          <w:b w:val="0"/>
          <w:i w:val="0"/>
          <w:color w:val="475569"/>
          <w:sz w:val="15"/>
          <w:u w:val="none"/>
        </w:rPr>
        <w:t xml:space="preserve">할 수 있다. 심장에 피를 공급하는 혈관에서 그런 일이 생기면 심장마비를 일으키는데, 이때 </w:t>
      </w:r>
      <w:r>
        <w:rPr>
          <w:rFonts w:ascii="맑은 고딕" w:hAnsi="맑은 고딕" w:eastAsia="맑은 고딕"/>
          <w:b/>
          <w:i w:val="0"/>
          <w:color w:val="0A1E3A"/>
          <w:sz w:val="15"/>
          <w:u w:val="none"/>
        </w:rPr>
        <w:t>산소가 결핍된</w:t>
      </w:r>
      <w:r>
        <w:rPr>
          <w:rFonts w:ascii="맑은 고딕" w:hAnsi="맑은 고딕" w:eastAsia="맑은 고딕"/>
          <w:b w:val="0"/>
          <w:i w:val="0"/>
          <w:color w:val="475569"/>
          <w:sz w:val="15"/>
          <w:u w:val="none"/>
        </w:rPr>
        <w:t xml:space="preserve"> 심근 세포들이 죽기 시작한다. 혈전이 뇌로 가는 혈류를 끊으면 뇌졸중을 일으킨다.</w:t>
      </w:r>
    </w:p>
    <w:p>
      <w:pPr>
        <w:spacing w:before="0" w:after="20" w:line="269" w:lineRule="auto"/>
        <w:snapToGrid w:val="0"/>
      </w:pPr>
      <w:r>
        <w:rPr>
          <w:rFonts w:ascii="맑은 고딕" w:hAnsi="맑은 고딕" w:eastAsia="맑은 고딕"/>
          <w:b/>
          <w:i w:val="0"/>
          <w:color w:val="0A1E3A"/>
          <w:sz w:val="15"/>
          <w:u w:val="none"/>
        </w:rPr>
        <w:t>atherosclerosis</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죽상동맥경화증</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consequence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결과</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rupture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파열되다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blood clot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혈전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clog</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막다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narrowed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좁아진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block the flow</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흐름을 막다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downstream</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하류의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feed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(피를) 공급하다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heart attack</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심장마비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oxygen-deprived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산소가 결핍된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cardiac muscle cell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심근 세포</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cut off</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끊다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stroke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뇌졸중</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Atherosclerosis → heart attack / stroke</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A ruptured plaque forms a clot that blocks blood flow, causing a heart attack (heart) or a stroke (brain).</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plaque buildup → plaque r</w:t>
      </w:r>
      <w:r>
        <w:rPr>
          <w:rFonts w:ascii="맑은 고딕" w:hAnsi="맑은 고딕" w:eastAsia="맑은 고딕"/>
          <w:b/>
          <w:i w:val="0"/>
          <w:color w:val="0A1E3A"/>
          <w:sz w:val="16"/>
          <w:u w:val="single"/>
          <w:shd w:val="clear" w:color="auto" w:fill="C99B4E"/>
        </w:rPr>
        <w:t>upture</w:t>
      </w:r>
      <w:r>
        <w:rPr>
          <w:rFonts w:ascii="맑은 고딕" w:hAnsi="맑은 고딕" w:eastAsia="맑은 고딕"/>
          <w:b w:val="0"/>
          <w:i w:val="0"/>
          <w:color w:val="334155"/>
          <w:sz w:val="16"/>
          <w:u w:val="none"/>
        </w:rPr>
        <w:t xml:space="preserve"> → blood </w:t>
      </w:r>
      <w:r>
        <w:rPr>
          <w:rFonts w:ascii="맑은 고딕" w:hAnsi="맑은 고딕" w:eastAsia="맑은 고딕"/>
          <w:b/>
          <w:i w:val="0"/>
          <w:color w:val="0A1E3A"/>
          <w:sz w:val="16"/>
          <w:u w:val="single"/>
          <w:shd w:val="clear" w:color="auto" w:fill="C99B4E"/>
        </w:rPr>
        <w:t>clot</w:t>
      </w:r>
      <w:r>
        <w:rPr>
          <w:rFonts w:ascii="맑은 고딕" w:hAnsi="맑은 고딕" w:eastAsia="맑은 고딕"/>
          <w:b w:val="0"/>
          <w:i w:val="0"/>
          <w:color w:val="334155"/>
          <w:sz w:val="16"/>
          <w:u w:val="none"/>
        </w:rPr>
        <w:t xml:space="preserve"> → b</w:t>
      </w:r>
      <w:r>
        <w:rPr>
          <w:rFonts w:ascii="맑은 고딕" w:hAnsi="맑은 고딕" w:eastAsia="맑은 고딕"/>
          <w:b/>
          <w:i w:val="0"/>
          <w:color w:val="0A1E3A"/>
          <w:sz w:val="16"/>
          <w:u w:val="single"/>
          <w:shd w:val="clear" w:color="auto" w:fill="C99B4E"/>
        </w:rPr>
        <w:t>locked</w:t>
      </w:r>
      <w:r>
        <w:rPr>
          <w:rFonts w:ascii="맑은 고딕" w:hAnsi="맑은 고딕" w:eastAsia="맑은 고딕"/>
          <w:b w:val="0"/>
          <w:i w:val="0"/>
          <w:color w:val="334155"/>
          <w:sz w:val="16"/>
          <w:u w:val="none"/>
        </w:rPr>
        <w:t xml:space="preserve"> blood flow → heart attack or </w:t>
      </w:r>
      <w:r>
        <w:rPr>
          <w:rFonts w:ascii="맑은 고딕" w:hAnsi="맑은 고딕" w:eastAsia="맑은 고딕"/>
          <w:b/>
          <w:i w:val="0"/>
          <w:color w:val="0A1E3A"/>
          <w:sz w:val="16"/>
          <w:u w:val="single"/>
          <w:shd w:val="clear" w:color="auto" w:fill="C99B4E"/>
        </w:rPr>
        <w:t>stroke</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block the flow · oxygen-deprived | rupture · clot · blocked · stroke</w:t>
      </w:r>
    </w:p>
    <w:p>
      <w:pPr>
        <w:spacing w:before="0" w:after="20" w:line="269" w:lineRule="auto"/>
        <w:snapToGrid w:val="0"/>
        <w:shd w:val="clear" w:color="auto" w:fill="F4F1EA"/>
      </w:pPr>
      <w:r>
        <w:rPr>
          <w:rFonts w:ascii="맑은 고딕" w:hAnsi="맑은 고딕" w:eastAsia="맑은 고딕"/>
          <w:b/>
          <w:i w:val="0"/>
          <w:color w:val="1F2937"/>
          <w:sz w:val="16"/>
          <w:u w:val="none"/>
        </w:rPr>
        <w:t>block the flow</w:t>
      </w:r>
      <w:r>
        <w:rPr>
          <w:rFonts w:ascii="맑은 고딕" w:hAnsi="맑은 고딕" w:eastAsia="맑은 고딕"/>
          <w:b w:val="0"/>
          <w:i w:val="0"/>
          <w:color w:val="B8B0A2"/>
          <w:sz w:val="16"/>
          <w:u w:val="none"/>
        </w:rPr>
        <w:t xml:space="preserve"> — "completely ___ of oxygen and nutrients": 혈전이 크면 흐름을 완전히 "차단". 앞 문장 clogging(막음)의 강화 표현.</w:t>
      </w:r>
      <w:r>
        <w:br/>
      </w:r>
      <w:r>
        <w:rPr>
          <w:rFonts w:ascii="맑은 고딕" w:hAnsi="맑은 고딕" w:eastAsia="맑은 고딕"/>
          <w:b/>
          <w:i w:val="0"/>
          <w:color w:val="1F2937"/>
          <w:sz w:val="16"/>
          <w:u w:val="none"/>
        </w:rPr>
        <w:t>oxygen-deprived</w:t>
      </w:r>
      <w:r>
        <w:rPr>
          <w:rFonts w:ascii="맑은 고딕" w:hAnsi="맑은 고딕" w:eastAsia="맑은 고딕"/>
          <w:b w:val="0"/>
          <w:i w:val="0"/>
          <w:color w:val="B8B0A2"/>
          <w:sz w:val="16"/>
          <w:u w:val="none"/>
        </w:rPr>
        <w:t xml:space="preserve"> — "___ cardiac muscle cells start to die": 산소가 "결핍된" 심근 세포가 죽음 = 심장마비. deprive A of B(A에게서 B를 빼앗다) → oxygen-deprived(산소를 빼앗긴). Ⓕ의 oxygen-starved와 같은 뜻.</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rupture(파열) → clot(혈전) → blocked(차단) → stroke(뇌).</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심장 혈관 막힘 = heart attack, 뇌 혈관 막힘 = stroke. 워크시트 7번 표와 시험 이해문제 D(atherosclerosis)의 근거 단락.</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F</w:t>
      </w:r>
      <w:r>
        <w:rPr>
          <w:rFonts w:ascii="맑은 고딕" w:hAnsi="맑은 고딕" w:eastAsia="맑은 고딕"/>
          <w:b w:val="0"/>
          <w:i w:val="0"/>
          <w:color w:val="334155"/>
          <w:sz w:val="17"/>
          <w:u w:val="none"/>
        </w:rPr>
        <w:t xml:space="preserve">Dangerously clogged blood vessels </w:t>
      </w:r>
      <w:r>
        <w:rPr>
          <w:rFonts w:ascii="맑은 고딕" w:hAnsi="맑은 고딕" w:eastAsia="맑은 고딕"/>
          <w:b/>
          <w:i w:val="0"/>
          <w:color w:val="0A1E3A"/>
          <w:sz w:val="16"/>
          <w:u w:val="single"/>
          <w:shd w:val="clear" w:color="auto" w:fill="C99B4E"/>
        </w:rPr>
        <w:t>can</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be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widened</w:t>
      </w:r>
      <w:r>
        <w:rPr>
          <w:rFonts w:ascii="맑은 고딕" w:hAnsi="맑은 고딕" w:eastAsia="맑은 고딕"/>
          <w:b w:val="0"/>
          <w:i w:val="0"/>
          <w:color w:val="334155"/>
          <w:sz w:val="17"/>
          <w:u w:val="none"/>
        </w:rPr>
        <w:t xml:space="preserve"> by a procedure called an angioplasty. There, doctors </w:t>
      </w:r>
      <w:r>
        <w:rPr>
          <w:rFonts w:ascii="맑은 고딕" w:hAnsi="맑은 고딕" w:eastAsia="맑은 고딕"/>
          <w:b/>
          <w:i w:val="0"/>
          <w:color w:val="0A1E3A"/>
          <w:sz w:val="16"/>
          <w:u w:val="single"/>
          <w:shd w:val="clear" w:color="auto" w:fill="C99B4E"/>
        </w:rPr>
        <w:t>thread</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a</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wire</w:t>
      </w:r>
      <w:r>
        <w:rPr>
          <w:rFonts w:ascii="맑은 고딕" w:hAnsi="맑은 고딕" w:eastAsia="맑은 고딕"/>
          <w:b w:val="0"/>
          <w:i w:val="0"/>
          <w:color w:val="334155"/>
          <w:sz w:val="17"/>
          <w:u w:val="none"/>
        </w:rPr>
        <w:t xml:space="preserve"> through the vessel to the obstructed site, and then place a </w:t>
      </w:r>
      <w:r>
        <w:rPr>
          <w:rFonts w:ascii="맑은 고딕" w:hAnsi="맑은 고딕" w:eastAsia="맑은 고딕"/>
          <w:b/>
          <w:i w:val="0"/>
          <w:color w:val="0A1E3A"/>
          <w:sz w:val="16"/>
          <w:u w:val="single"/>
          <w:shd w:val="clear" w:color="auto" w:fill="C99B4E"/>
        </w:rPr>
        <w:t>deflated</w:t>
      </w:r>
      <w:r>
        <w:rPr>
          <w:rFonts w:ascii="맑은 고딕" w:hAnsi="맑은 고딕" w:eastAsia="맑은 고딕"/>
          <w:b w:val="0"/>
          <w:i w:val="0"/>
          <w:color w:val="334155"/>
          <w:sz w:val="17"/>
          <w:u w:val="none"/>
        </w:rPr>
        <w:t xml:space="preserve"> balloon catheter over the wire. When the balloon </w:t>
      </w:r>
      <w:r>
        <w:rPr>
          <w:rFonts w:ascii="맑은 고딕" w:hAnsi="맑은 고딕" w:eastAsia="맑은 고딕"/>
          <w:b/>
          <w:i w:val="0"/>
          <w:color w:val="0A1E3A"/>
          <w:sz w:val="16"/>
          <w:u w:val="single"/>
          <w:shd w:val="clear" w:color="auto" w:fill="C99B4E"/>
        </w:rPr>
        <w:t>is</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inflated</w:t>
      </w:r>
      <w:r>
        <w:rPr>
          <w:rFonts w:ascii="맑은 고딕" w:hAnsi="맑은 고딕" w:eastAsia="맑은 고딕"/>
          <w:b w:val="0"/>
          <w:i w:val="0"/>
          <w:color w:val="334155"/>
          <w:sz w:val="17"/>
          <w:u w:val="none"/>
        </w:rPr>
        <w:t xml:space="preserve">, it forces the passageway open again. Sometimes a rigid tube called a stent is placed in a vessel to help </w:t>
      </w:r>
      <w:r>
        <w:rPr>
          <w:rFonts w:ascii="맑은 고딕" w:hAnsi="맑은 고딕" w:eastAsia="맑은 고딕"/>
          <w:b/>
          <w:i w:val="0"/>
          <w:color w:val="0A1E3A"/>
          <w:sz w:val="16"/>
          <w:u w:val="single"/>
          <w:shd w:val="clear" w:color="auto" w:fill="C99B4E"/>
        </w:rPr>
        <w:t>hold</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it</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open</w:t>
      </w:r>
      <w:r>
        <w:rPr>
          <w:rFonts w:ascii="맑은 고딕" w:hAnsi="맑은 고딕" w:eastAsia="맑은 고딕"/>
          <w:b w:val="0"/>
          <w:i w:val="0"/>
          <w:color w:val="334155"/>
          <w:sz w:val="17"/>
          <w:u w:val="none"/>
        </w:rPr>
        <w:t xml:space="preserve">, letting the blood flow freely to replenish the oxygen-starved cells downstream. Staying flexible under pressure is a tough job for arteries. The fluid they pump is composed of substances that can </w:t>
      </w:r>
      <w:r>
        <w:rPr>
          <w:rFonts w:ascii="맑은 고딕" w:hAnsi="맑은 고딕" w:eastAsia="맑은 고딕"/>
          <w:b/>
          <w:i w:val="0"/>
          <w:color w:val="0A1E3A"/>
          <w:sz w:val="16"/>
          <w:u w:val="single"/>
          <w:shd w:val="clear" w:color="auto" w:fill="C99B4E"/>
        </w:rPr>
        <w:t>get</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sticky</w:t>
      </w:r>
      <w:r>
        <w:rPr>
          <w:rFonts w:ascii="맑은 고딕" w:hAnsi="맑은 고딕" w:eastAsia="맑은 고딕"/>
          <w:b w:val="0"/>
          <w:i w:val="0"/>
          <w:color w:val="334155"/>
          <w:sz w:val="17"/>
          <w:u w:val="none"/>
        </w:rPr>
        <w:t xml:space="preserve"> and clog them, and your typical healthy heart beats about 70 times a minute, and at least 2.5 billion times during an average lifetime. That may sound like an insurmountable amount of pressure, but don't worry, your arteries are well </w:t>
      </w:r>
      <w:r>
        <w:rPr>
          <w:rFonts w:ascii="맑은 고딕" w:hAnsi="맑은 고딕" w:eastAsia="맑은 고딕"/>
          <w:b/>
          <w:i w:val="0"/>
          <w:color w:val="0A1E3A"/>
          <w:sz w:val="16"/>
          <w:u w:val="single"/>
          <w:shd w:val="clear" w:color="auto" w:fill="C99B4E"/>
        </w:rPr>
        <w:t>suited</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for</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6"/>
          <w:u w:val="single"/>
          <w:shd w:val="clear" w:color="auto" w:fill="C99B4E"/>
        </w:rPr>
        <w:t>challenge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위험하게 막힌 혈관은 혈관성형술(angioplasty)이라는 시술로 </w:t>
      </w:r>
      <w:r>
        <w:rPr>
          <w:rFonts w:ascii="맑은 고딕" w:hAnsi="맑은 고딕" w:eastAsia="맑은 고딕"/>
          <w:b/>
          <w:i w:val="0"/>
          <w:color w:val="0A1E3A"/>
          <w:sz w:val="15"/>
          <w:u w:val="none"/>
        </w:rPr>
        <w:t>넓혀질 수 있다</w:t>
      </w:r>
      <w:r>
        <w:rPr>
          <w:rFonts w:ascii="맑은 고딕" w:hAnsi="맑은 고딕" w:eastAsia="맑은 고딕"/>
          <w:b w:val="0"/>
          <w:i w:val="0"/>
          <w:color w:val="475569"/>
          <w:sz w:val="15"/>
          <w:u w:val="none"/>
        </w:rPr>
        <w:t xml:space="preserve">. 그 시술에서 의사들은 혈관을 따라 막힌 부위까지 </w:t>
      </w:r>
      <w:r>
        <w:rPr>
          <w:rFonts w:ascii="맑은 고딕" w:hAnsi="맑은 고딕" w:eastAsia="맑은 고딕"/>
          <w:b/>
          <w:i w:val="0"/>
          <w:color w:val="0A1E3A"/>
          <w:sz w:val="15"/>
          <w:u w:val="none"/>
        </w:rPr>
        <w:t>가는 철사를 밀어 넣고</w:t>
      </w:r>
      <w:r>
        <w:rPr>
          <w:rFonts w:ascii="맑은 고딕" w:hAnsi="맑은 고딕" w:eastAsia="맑은 고딕"/>
          <w:b w:val="0"/>
          <w:i w:val="0"/>
          <w:color w:val="475569"/>
          <w:sz w:val="15"/>
          <w:u w:val="none"/>
        </w:rPr>
        <w:t xml:space="preserve">, 그 철사 위에 </w:t>
      </w:r>
      <w:r>
        <w:rPr>
          <w:rFonts w:ascii="맑은 고딕" w:hAnsi="맑은 고딕" w:eastAsia="맑은 고딕"/>
          <w:b/>
          <w:i w:val="0"/>
          <w:color w:val="0A1E3A"/>
          <w:sz w:val="15"/>
          <w:u w:val="none"/>
        </w:rPr>
        <w:t>공기를 뺀</w:t>
      </w:r>
      <w:r>
        <w:rPr>
          <w:rFonts w:ascii="맑은 고딕" w:hAnsi="맑은 고딕" w:eastAsia="맑은 고딕"/>
          <w:b w:val="0"/>
          <w:i w:val="0"/>
          <w:color w:val="475569"/>
          <w:sz w:val="15"/>
          <w:u w:val="none"/>
        </w:rPr>
        <w:t xml:space="preserve"> 풍선 카테터를 놓는다. 풍선이 </w:t>
      </w:r>
      <w:r>
        <w:rPr>
          <w:rFonts w:ascii="맑은 고딕" w:hAnsi="맑은 고딕" w:eastAsia="맑은 고딕"/>
          <w:b/>
          <w:i w:val="0"/>
          <w:color w:val="0A1E3A"/>
          <w:sz w:val="15"/>
          <w:u w:val="none"/>
        </w:rPr>
        <w:t>부풀려지면</w:t>
      </w:r>
      <w:r>
        <w:rPr>
          <w:rFonts w:ascii="맑은 고딕" w:hAnsi="맑은 고딕" w:eastAsia="맑은 고딕"/>
          <w:b w:val="0"/>
          <w:i w:val="0"/>
          <w:color w:val="475569"/>
          <w:sz w:val="15"/>
          <w:u w:val="none"/>
        </w:rPr>
        <w:t xml:space="preserve"> 통로를 다시 강제로 연다. 때로는 스텐트라는 단단한 관을 혈관에 넣어 </w:t>
      </w:r>
      <w:r>
        <w:rPr>
          <w:rFonts w:ascii="맑은 고딕" w:hAnsi="맑은 고딕" w:eastAsia="맑은 고딕"/>
          <w:b/>
          <w:i w:val="0"/>
          <w:color w:val="0A1E3A"/>
          <w:sz w:val="15"/>
          <w:u w:val="none"/>
        </w:rPr>
        <w:t>열린 상태를 유지하도록</w:t>
      </w:r>
      <w:r>
        <w:rPr>
          <w:rFonts w:ascii="맑은 고딕" w:hAnsi="맑은 고딕" w:eastAsia="맑은 고딕"/>
          <w:b w:val="0"/>
          <w:i w:val="0"/>
          <w:color w:val="475569"/>
          <w:sz w:val="15"/>
          <w:u w:val="none"/>
        </w:rPr>
        <w:t xml:space="preserve"> 돕고, 피가 자유롭게 흘러 하류의 산소 부족 세포들을 다시 채우게 한다. 압력 아래에서 유연함을 유지하는 것은 동맥에게 힘든 일이다. 동맥이 펌프하는 액체는 </w:t>
      </w:r>
      <w:r>
        <w:rPr>
          <w:rFonts w:ascii="맑은 고딕" w:hAnsi="맑은 고딕" w:eastAsia="맑은 고딕"/>
          <w:b/>
          <w:i w:val="0"/>
          <w:color w:val="0A1E3A"/>
          <w:sz w:val="15"/>
          <w:u w:val="none"/>
        </w:rPr>
        <w:t>끈적해져</w:t>
      </w:r>
      <w:r>
        <w:rPr>
          <w:rFonts w:ascii="맑은 고딕" w:hAnsi="맑은 고딕" w:eastAsia="맑은 고딕"/>
          <w:b w:val="0"/>
          <w:i w:val="0"/>
          <w:color w:val="475569"/>
          <w:sz w:val="15"/>
          <w:u w:val="none"/>
        </w:rPr>
        <w:t xml:space="preserve"> 동맥을 막을 수 있는 물질들로 구성되어 있고, 건강한 심장은 분당 약 70회, 평생 최소 25억 번 뛴다. 극복 불가능한 압력처럼 들릴지 모르지만, 걱정 마라, 당신의 동맥은 그 </w:t>
      </w:r>
      <w:r>
        <w:rPr>
          <w:rFonts w:ascii="맑은 고딕" w:hAnsi="맑은 고딕" w:eastAsia="맑은 고딕"/>
          <w:b/>
          <w:i w:val="0"/>
          <w:color w:val="0A1E3A"/>
          <w:sz w:val="15"/>
          <w:u w:val="none"/>
        </w:rPr>
        <w:t>도전에 잘 맞게 만들어져</w:t>
      </w:r>
      <w:r>
        <w:rPr>
          <w:rFonts w:ascii="맑은 고딕" w:hAnsi="맑은 고딕" w:eastAsia="맑은 고딕"/>
          <w:b w:val="0"/>
          <w:i w:val="0"/>
          <w:color w:val="475569"/>
          <w:sz w:val="15"/>
          <w:u w:val="none"/>
        </w:rPr>
        <w:t xml:space="preserve"> 있다.</w:t>
      </w:r>
    </w:p>
    <w:p>
      <w:pPr>
        <w:spacing w:before="0" w:after="20" w:line="269" w:lineRule="auto"/>
        <w:snapToGrid w:val="0"/>
      </w:pPr>
      <w:r>
        <w:rPr>
          <w:rFonts w:ascii="맑은 고딕" w:hAnsi="맑은 고딕" w:eastAsia="맑은 고딕"/>
          <w:b/>
          <w:i w:val="0"/>
          <w:color w:val="0A1E3A"/>
          <w:sz w:val="15"/>
          <w:u w:val="none"/>
        </w:rPr>
        <w:t>widen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넓히다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procedure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시술</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angioplasty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혈관성형술</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thread a wire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철사를 꿰어 넣다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obstructed site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막힌 부위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deflated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공기가 빠진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balloon catheter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풍선 카테터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inflate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부풀리다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passageway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통로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rigid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단단한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스텐트</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hold it open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열린 상태로 유지하다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replenish</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다시 채우다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oxygen-starved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산소가 부족한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be composed of</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~로 구성되다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sticky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끈적한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insurmountable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극복할 수 없는</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be suited for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~에 적합하다</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sz w:val="14"/>
          <w:u w:val="none"/>
          <w:shd w:val="clear" w:color="auto" w:fill="C99B4E"/>
        </w:rPr>
        <w:t>Treatment: angioplasty &amp; stent</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sz w:val="14"/>
          <w:u w:val="none"/>
          <w:shd w:val="clear" w:color="auto" w:fill="C99B4E"/>
        </w:rPr>
        <w:t>Clogged vessels can be reopened with angioplasty and a stent; arteries are built to withstand a lifetime of pressure.</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a</w:t>
      </w:r>
      <w:r>
        <w:rPr>
          <w:rFonts w:ascii="맑은 고딕" w:hAnsi="맑은 고딕" w:eastAsia="맑은 고딕"/>
          <w:b/>
          <w:i w:val="0"/>
          <w:color w:val="0A1E3A"/>
          <w:sz w:val="16"/>
          <w:u w:val="single"/>
          <w:shd w:val="clear" w:color="auto" w:fill="C99B4E"/>
        </w:rPr>
        <w:t>ngioplasty</w:t>
      </w:r>
      <w:r>
        <w:rPr>
          <w:rFonts w:ascii="맑은 고딕" w:hAnsi="맑은 고딕" w:eastAsia="맑은 고딕"/>
          <w:b w:val="0"/>
          <w:i w:val="0"/>
          <w:color w:val="334155"/>
          <w:sz w:val="16"/>
          <w:u w:val="none"/>
        </w:rPr>
        <w:t xml:space="preserve"> + s</w:t>
      </w:r>
      <w:r>
        <w:rPr>
          <w:rFonts w:ascii="맑은 고딕" w:hAnsi="맑은 고딕" w:eastAsia="맑은 고딕"/>
          <w:b/>
          <w:i w:val="0"/>
          <w:color w:val="0A1E3A"/>
          <w:sz w:val="16"/>
          <w:u w:val="single"/>
          <w:shd w:val="clear" w:color="auto" w:fill="C99B4E"/>
        </w:rPr>
        <w:t>tent</w:t>
      </w:r>
      <w:r>
        <w:rPr>
          <w:rFonts w:ascii="맑은 고딕" w:hAnsi="맑은 고딕" w:eastAsia="맑은 고딕"/>
          <w:b w:val="0"/>
          <w:i w:val="0"/>
          <w:color w:val="334155"/>
          <w:sz w:val="16"/>
          <w:u w:val="none"/>
        </w:rPr>
        <w:t xml:space="preserve"> → reopen </w:t>
      </w:r>
      <w:r>
        <w:rPr>
          <w:rFonts w:ascii="맑은 고딕" w:hAnsi="맑은 고딕" w:eastAsia="맑은 고딕"/>
          <w:b/>
          <w:i w:val="0"/>
          <w:color w:val="0A1E3A"/>
          <w:sz w:val="16"/>
          <w:u w:val="single"/>
          <w:shd w:val="clear" w:color="auto" w:fill="C99B4E"/>
        </w:rPr>
        <w:t>clogg</w:t>
      </w:r>
      <w:r>
        <w:rPr>
          <w:rFonts w:ascii="맑은 고딕" w:hAnsi="맑은 고딕" w:eastAsia="맑은 고딕"/>
          <w:b w:val="0"/>
          <w:i w:val="0"/>
          <w:color w:val="334155"/>
          <w:sz w:val="16"/>
          <w:u w:val="none"/>
        </w:rPr>
        <w:t>ed a</w:t>
      </w:r>
      <w:r>
        <w:rPr>
          <w:rFonts w:ascii="맑은 고딕" w:hAnsi="맑은 고딕" w:eastAsia="맑은 고딕"/>
          <w:b/>
          <w:i w:val="0"/>
          <w:color w:val="0A1E3A"/>
          <w:sz w:val="16"/>
          <w:u w:val="single"/>
          <w:shd w:val="clear" w:color="auto" w:fill="C99B4E"/>
        </w:rPr>
        <w:t>rteries</w:t>
      </w:r>
      <w:r>
        <w:rPr>
          <w:rFonts w:ascii="맑은 고딕" w:hAnsi="맑은 고딕" w:eastAsia="맑은 고딕"/>
          <w:b w:val="0"/>
          <w:i w:val="0"/>
          <w:color w:val="334155"/>
          <w:sz w:val="16"/>
          <w:u w:val="none"/>
        </w:rPr>
        <w:t xml:space="preserve"> → r</w:t>
      </w:r>
      <w:r>
        <w:rPr>
          <w:rFonts w:ascii="맑은 고딕" w:hAnsi="맑은 고딕" w:eastAsia="맑은 고딕"/>
          <w:b/>
          <w:i w:val="0"/>
          <w:color w:val="0A1E3A"/>
          <w:sz w:val="16"/>
          <w:u w:val="single"/>
          <w:shd w:val="clear" w:color="auto" w:fill="C99B4E"/>
        </w:rPr>
        <w:t>estore</w:t>
      </w:r>
      <w:r>
        <w:rPr>
          <w:rFonts w:ascii="맑은 고딕" w:hAnsi="맑은 고딕" w:eastAsia="맑은 고딕"/>
          <w:b w:val="0"/>
          <w:i w:val="0"/>
          <w:color w:val="334155"/>
          <w:sz w:val="16"/>
          <w:u w:val="none"/>
        </w:rPr>
        <w:t xml:space="preserve"> blood flow → arteries are designed to handle continuous pressure</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can be widened · thread a wire · deflated · is inflated · hold it open · get sticky · suited for the challenge | angioplasty · stent · clogged · arteries · restore</w:t>
      </w:r>
    </w:p>
    <w:p>
      <w:pPr>
        <w:spacing w:before="0" w:after="20" w:line="269" w:lineRule="auto"/>
        <w:snapToGrid w:val="0"/>
        <w:shd w:val="clear" w:color="auto" w:fill="F4F1EA"/>
      </w:pPr>
      <w:r>
        <w:rPr>
          <w:rFonts w:ascii="맑은 고딕" w:hAnsi="맑은 고딕" w:eastAsia="맑은 고딕"/>
          <w:b/>
          <w:i w:val="0"/>
          <w:color w:val="1F2937"/>
          <w:sz w:val="16"/>
          <w:u w:val="none"/>
        </w:rPr>
        <w:t>can be widened</w:t>
      </w:r>
      <w:r>
        <w:rPr>
          <w:rFonts w:ascii="맑은 고딕" w:hAnsi="맑은 고딕" w:eastAsia="맑은 고딕"/>
          <w:b w:val="0"/>
          <w:i w:val="0"/>
          <w:color w:val="B8B0A2"/>
          <w:sz w:val="16"/>
          <w:u w:val="none"/>
        </w:rPr>
        <w:t xml:space="preserve"> — "by a procedure called an angioplasty": 수동태(조동사 + be + p.p.). 시험 이해문제 A의 문장 그대로.</w:t>
      </w:r>
      <w:r>
        <w:br/>
      </w:r>
      <w:r>
        <w:rPr>
          <w:rFonts w:ascii="맑은 고딕" w:hAnsi="맑은 고딕" w:eastAsia="맑은 고딕"/>
          <w:b/>
          <w:i w:val="0"/>
          <w:color w:val="1F2937"/>
          <w:sz w:val="16"/>
          <w:u w:val="none"/>
        </w:rPr>
        <w:t>thread a wire</w:t>
      </w:r>
      <w:r>
        <w:rPr>
          <w:rFonts w:ascii="맑은 고딕" w:hAnsi="맑은 고딕" w:eastAsia="맑은 고딕"/>
          <w:b w:val="0"/>
          <w:i w:val="0"/>
          <w:color w:val="B8B0A2"/>
          <w:sz w:val="16"/>
          <w:u w:val="none"/>
        </w:rPr>
        <w:t xml:space="preserve"> — "through the vessel to the obstructed site": 철사를 "꿰어 넣다". 시술 1단계.</w:t>
      </w:r>
      <w:r>
        <w:br/>
      </w:r>
      <w:r>
        <w:rPr>
          <w:rFonts w:ascii="맑은 고딕" w:hAnsi="맑은 고딕" w:eastAsia="맑은 고딕"/>
          <w:b/>
          <w:i w:val="0"/>
          <w:color w:val="1F2937"/>
          <w:sz w:val="16"/>
          <w:u w:val="none"/>
        </w:rPr>
        <w:t>deflated</w:t>
      </w:r>
      <w:r>
        <w:rPr>
          <w:rFonts w:ascii="맑은 고딕" w:hAnsi="맑은 고딕" w:eastAsia="맑은 고딕"/>
          <w:b w:val="0"/>
          <w:i w:val="0"/>
          <w:color w:val="B8B0A2"/>
          <w:sz w:val="16"/>
          <w:u w:val="none"/>
        </w:rPr>
        <w:t xml:space="preserve"> — "place a ___ balloon catheter": 넣을 때는 공기를 </w:t>
      </w:r>
      <w:r>
        <w:rPr>
          <w:rFonts w:ascii="맑은 고딕" w:hAnsi="맑은 고딕" w:eastAsia="맑은 고딕"/>
          <w:b/>
          <w:i w:val="0"/>
          <w:color w:val="1F2937"/>
          <w:sz w:val="16"/>
          <w:u w:val="none"/>
        </w:rPr>
        <w:t>뺀</w:t>
      </w:r>
      <w:r>
        <w:rPr>
          <w:rFonts w:ascii="맑은 고딕" w:hAnsi="맑은 고딕" w:eastAsia="맑은 고딕"/>
          <w:b w:val="0"/>
          <w:i w:val="0"/>
          <w:color w:val="B8B0A2"/>
          <w:sz w:val="16"/>
          <w:u w:val="none"/>
        </w:rPr>
        <w:t xml:space="preserve"> 상태(deflated). 2단계.</w:t>
      </w:r>
      <w:r>
        <w:br/>
      </w:r>
      <w:r>
        <w:rPr>
          <w:rFonts w:ascii="맑은 고딕" w:hAnsi="맑은 고딕" w:eastAsia="맑은 고딕"/>
          <w:b/>
          <w:i w:val="0"/>
          <w:color w:val="1F2937"/>
          <w:sz w:val="16"/>
          <w:u w:val="none"/>
        </w:rPr>
        <w:t>is inflated</w:t>
      </w:r>
      <w:r>
        <w:rPr>
          <w:rFonts w:ascii="맑은 고딕" w:hAnsi="맑은 고딕" w:eastAsia="맑은 고딕"/>
          <w:b w:val="0"/>
          <w:i w:val="0"/>
          <w:color w:val="B8B0A2"/>
          <w:sz w:val="16"/>
          <w:u w:val="none"/>
        </w:rPr>
        <w:t xml:space="preserve"> — "When the balloon ___, it forces the passageway open": 부풀려지면 통로가 열림. 3~4단계. 수동태 주의.</w:t>
      </w:r>
      <w:r>
        <w:br/>
      </w:r>
      <w:r>
        <w:rPr>
          <w:rFonts w:ascii="맑은 고딕" w:hAnsi="맑은 고딕" w:eastAsia="맑은 고딕"/>
          <w:b/>
          <w:i w:val="0"/>
          <w:color w:val="1F2937"/>
          <w:sz w:val="16"/>
          <w:u w:val="none"/>
        </w:rPr>
        <w:t>hold it open</w:t>
      </w:r>
      <w:r>
        <w:rPr>
          <w:rFonts w:ascii="맑은 고딕" w:hAnsi="맑은 고딕" w:eastAsia="맑은 고딕"/>
          <w:b w:val="0"/>
          <w:i w:val="0"/>
          <w:color w:val="B8B0A2"/>
          <w:sz w:val="16"/>
          <w:u w:val="none"/>
        </w:rPr>
        <w:t xml:space="preserve"> — 스텐트 = 단단한 관으로 "열린 상태 유지". hold + 목적어 + 형용사.</w:t>
      </w:r>
      <w:r>
        <w:br/>
      </w:r>
      <w:r>
        <w:rPr>
          <w:rFonts w:ascii="맑은 고딕" w:hAnsi="맑은 고딕" w:eastAsia="맑은 고딕"/>
          <w:b/>
          <w:i w:val="0"/>
          <w:color w:val="1F2937"/>
          <w:sz w:val="16"/>
          <w:u w:val="none"/>
        </w:rPr>
        <w:t>get sticky</w:t>
      </w:r>
      <w:r>
        <w:rPr>
          <w:rFonts w:ascii="맑은 고딕" w:hAnsi="맑은 고딕" w:eastAsia="맑은 고딕"/>
          <w:b w:val="0"/>
          <w:i w:val="0"/>
          <w:color w:val="B8B0A2"/>
          <w:sz w:val="16"/>
          <w:u w:val="none"/>
        </w:rPr>
        <w:t xml:space="preserve"> — "substances that can ___ and clog them": 끈적해져 막음.</w:t>
      </w:r>
      <w:r>
        <w:br/>
      </w:r>
      <w:r>
        <w:rPr>
          <w:rFonts w:ascii="맑은 고딕" w:hAnsi="맑은 고딕" w:eastAsia="맑은 고딕"/>
          <w:b/>
          <w:i w:val="0"/>
          <w:color w:val="1F2937"/>
          <w:sz w:val="16"/>
          <w:u w:val="none"/>
        </w:rPr>
        <w:t>suited for the challenge</w:t>
      </w:r>
      <w:r>
        <w:rPr>
          <w:rFonts w:ascii="맑은 고딕" w:hAnsi="맑은 고딕" w:eastAsia="맑은 고딕"/>
          <w:b w:val="0"/>
          <w:i w:val="0"/>
          <w:color w:val="B8B0A2"/>
          <w:sz w:val="16"/>
          <w:u w:val="none"/>
        </w:rPr>
        <w:t xml:space="preserve"> — "your arteries are well ___": 도전에 잘 맞게 설계됨. be suited for = be designed for.</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angioplasty + stent → clogged arteries → restore(회복).</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혈관성형술 4단계(wire → deflated balloon → inflate → open) + stent. 워크시트 8번 순서 문제와 서술형 C의 답이 이 단락에 있다.</w:t>
      </w:r>
    </w:p>
    <w:p>
      <w:pPr>
        <w:spacing w:before="0" w:after="20" w:line="269" w:lineRule="auto"/>
        <w:snapToGrid w:val="0"/>
      </w:pPr>
      <w:r>
        <w:rPr>
          <w:rFonts w:ascii="맑은 고딕" w:hAnsi="맑은 고딕" w:eastAsia="맑은 고딕"/>
          <w:b/>
          <w:i/>
          <w:color w:val="0A1E3A"/>
          <w:sz w:val="21"/>
          <w:u w:val="none"/>
          <w:shd w:val="clear" w:color="auto" w:fill="FAF6EE"/>
        </w:rPr>
        <w:t>TED-Ed · Part 2 Comprehension</w:t>
      </w:r>
    </w:p>
    <w:p>
      <w:pPr>
        <w:spacing w:before="0" w:after="20" w:line="269" w:lineRule="auto"/>
        <w:snapToGrid w:val="0"/>
        <w:shd w:val="clear" w:color="auto" w:fill="FAF6EE"/>
      </w:pPr>
      <w:r>
        <w:rPr>
          <w:rFonts w:ascii="맑은 고딕" w:hAnsi="맑은 고딕" w:eastAsia="맑은 고딕"/>
          <w:b/>
          <w:i w:val="0"/>
          <w:color w:val="64748B"/>
          <w:sz w:val="14"/>
          <w:u w:val="none"/>
        </w:rPr>
        <w:t>이해·서술형 A~C</w:t>
      </w:r>
    </w:p>
    <w:p>
      <w:pPr>
        <w:spacing w:before="0" w:after="20" w:line="269" w:lineRule="auto"/>
        <w:snapToGrid w:val="0"/>
      </w:pPr>
      <w:r>
        <w:rPr>
          <w:rFonts w:ascii="맑은 고딕" w:hAnsi="맑은 고딕" w:eastAsia="맑은 고딕"/>
          <w:b/>
          <w:i/>
          <w:color w:val="0A1E3A"/>
          <w:sz w:val="21"/>
          <w:u w:val="none"/>
        </w:rPr>
        <w:t>P2-③</w:t>
      </w:r>
    </w:p>
    <w:p>
      <w:pPr>
        <w:spacing w:before="0" w:after="20" w:line="269" w:lineRule="auto"/>
        <w:snapToGrid w:val="0"/>
        <w:shd w:val="clear" w:color="auto" w:fill="F4F1EA"/>
      </w:pPr>
      <w:r>
        <w:rPr>
          <w:rFonts w:ascii="맑은 고딕" w:hAnsi="맑은 고딕" w:eastAsia="맑은 고딕"/>
          <w:b/>
          <w:i w:val="0"/>
          <w:color w:val="1F2937"/>
          <w:sz w:val="14"/>
          <w:u w:val="none"/>
        </w:rPr>
        <w:t>COMPREHENSION · 서술형</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Answer the following comprehension questions based on the passage.</w:t>
      </w:r>
    </w:p>
    <w:p>
      <w:pPr>
        <w:spacing w:before="0" w:after="20" w:line="269" w:lineRule="auto"/>
        <w:snapToGrid w:val="0"/>
      </w:pPr>
      <w:r>
        <w:rPr>
          <w:rFonts w:ascii="맑은 고딕" w:hAnsi="맑은 고딕" w:eastAsia="맑은 고딕"/>
          <w:b w:val="0"/>
          <w:i w:val="0"/>
          <w:color w:val="334155"/>
          <w:sz w:val="17"/>
          <w:u w:val="none"/>
        </w:rPr>
        <w:t xml:space="preserve">A. Dangerously-clogged blood vessels can be widened by a procedure called a(n) </w:t>
      </w:r>
      <w:r>
        <w:rPr>
          <w:rFonts w:ascii="맑은 고딕" w:hAnsi="맑은 고딕" w:eastAsia="맑은 고딕"/>
          <w:b/>
          <w:i w:val="0"/>
          <w:color w:val="0A1E3A"/>
          <w:sz w:val="16"/>
          <w:u w:val="single"/>
          <w:shd w:val="clear" w:color="auto" w:fill="C99B4E"/>
        </w:rPr>
        <w:t>angioplasty</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위험하게 막힌 혈관은 ___라 불리는 시술로 넓혀질 수 있다.</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sphygmomanometer</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i w:val="0"/>
          <w:color w:val="0A1E3A"/>
          <w:sz w:val="16"/>
          <w:u w:val="single"/>
          <w:shd w:val="clear" w:color="auto" w:fill="C99B4E"/>
        </w:rPr>
        <w:t>angioplasty</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ablation</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transplant</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phlebotomy</w:t>
      </w:r>
    </w:p>
    <w:p>
      <w:pPr>
        <w:spacing w:before="0" w:after="20" w:line="269" w:lineRule="auto"/>
        <w:snapToGrid w:val="0"/>
      </w:pPr>
      <w:r>
        <w:rPr>
          <w:rFonts w:ascii="맑은 고딕" w:hAnsi="맑은 고딕" w:eastAsia="맑은 고딕"/>
          <w:b w:val="0"/>
          <w:i w:val="0"/>
          <w:color w:val="334155"/>
          <w:sz w:val="17"/>
          <w:u w:val="none"/>
        </w:rPr>
        <w:t>B. A 56-year-old patient comes to your clinic, presenting with a blood pressure of 142/95 mm Hg. Would you describe this patient as hypertensive? If so, what three questions would you ask them in order to determine the cause of their condition? Why did you choose these questions in particular?</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56세 환자가 142/95 mmHg의 혈압으로 내원했다. 이 환자를 고혈압으로 보겠는가? 그렇다면 원인을 알아내기 위해 어떤 세 가지 질문을 하겠는가? 왜 그 질문들을 골랐는가?</w:t>
      </w:r>
    </w:p>
    <w:p>
      <w:pPr>
        <w:spacing w:before="0" w:after="20" w:line="269" w:lineRule="auto"/>
        <w:snapToGrid w:val="0"/>
      </w:pPr>
      <w:r>
        <w:rPr>
          <w:rFonts w:ascii="맑은 고딕" w:hAnsi="맑은 고딕" w:eastAsia="맑은 고딕"/>
          <w:b/>
          <w:i w:val="0"/>
          <w:color w:val="0A1E3A"/>
          <w:sz w:val="16"/>
          <w:u w:val="none"/>
        </w:rPr>
        <w:t>Yes.</w:t>
      </w:r>
      <w:r>
        <w:rPr>
          <w:rFonts w:ascii="맑은 고딕" w:hAnsi="맑은 고딕" w:eastAsia="맑은 고딕"/>
          <w:b w:val="0"/>
          <w:i w:val="0"/>
          <w:color w:val="0A1E3A"/>
          <w:sz w:val="16"/>
          <w:u w:val="none"/>
        </w:rPr>
        <w:t xml:space="preserve"> 142/95 is above 140/90, so the patient is hypertensive.</w:t>
      </w:r>
      <w:r>
        <w:br/>
      </w:r>
      <w:r>
        <w:rPr>
          <w:rFonts w:ascii="맑은 고딕" w:hAnsi="맑은 고딕" w:eastAsia="맑은 고딕"/>
          <w:b/>
          <w:i w:val="0"/>
          <w:color w:val="0A1E3A"/>
          <w:sz w:val="16"/>
          <w:u w:val="none"/>
        </w:rPr>
        <w:t>Q1.</w:t>
      </w:r>
      <w:r>
        <w:rPr>
          <w:rFonts w:ascii="맑은 고딕" w:hAnsi="맑은 고딕" w:eastAsia="맑은 고딕"/>
          <w:b w:val="0"/>
          <w:i w:val="0"/>
          <w:color w:val="0A1E3A"/>
          <w:sz w:val="16"/>
          <w:u w:val="none"/>
        </w:rPr>
        <w:t xml:space="preserve"> Do you eat a high-salt diet? — salt causes water retention → more blood volume.</w:t>
      </w:r>
      <w:r>
        <w:br/>
      </w:r>
      <w:r>
        <w:rPr>
          <w:rFonts w:ascii="맑은 고딕" w:hAnsi="맑은 고딕" w:eastAsia="맑은 고딕"/>
          <w:b/>
          <w:i w:val="0"/>
          <w:color w:val="0A1E3A"/>
          <w:sz w:val="16"/>
          <w:u w:val="none"/>
        </w:rPr>
        <w:t>Q2.</w:t>
      </w:r>
      <w:r>
        <w:rPr>
          <w:rFonts w:ascii="맑은 고딕" w:hAnsi="맑은 고딕" w:eastAsia="맑은 고딕"/>
          <w:b w:val="0"/>
          <w:i w:val="0"/>
          <w:color w:val="0A1E3A"/>
          <w:sz w:val="16"/>
          <w:u w:val="none"/>
        </w:rPr>
        <w:t xml:space="preserve"> Are you under a lot of stress? — the fight-or-flight response releases epinephrine/norepinephrine, which constrict vessels.</w:t>
      </w:r>
      <w:r>
        <w:br/>
      </w:r>
      <w:r>
        <w:rPr>
          <w:rFonts w:ascii="맑은 고딕" w:hAnsi="맑은 고딕" w:eastAsia="맑은 고딕"/>
          <w:b/>
          <w:i w:val="0"/>
          <w:color w:val="0A1E3A"/>
          <w:sz w:val="16"/>
          <w:u w:val="none"/>
        </w:rPr>
        <w:t>Q3.</w:t>
      </w:r>
      <w:r>
        <w:rPr>
          <w:rFonts w:ascii="맑은 고딕" w:hAnsi="맑은 고딕" w:eastAsia="맑은 고딕"/>
          <w:b w:val="0"/>
          <w:i w:val="0"/>
          <w:color w:val="0A1E3A"/>
          <w:sz w:val="16"/>
          <w:u w:val="none"/>
        </w:rPr>
        <w:t xml:space="preserve"> Do you have a condition that makes your blood thicker? — thicker blood needs more force to move.</w:t>
      </w:r>
      <w:r>
        <w:br/>
      </w:r>
      <w:r>
        <w:rPr>
          <w:rFonts w:ascii="맑은 고딕" w:hAnsi="맑은 고딕" w:eastAsia="맑은 고딕"/>
          <w:b w:val="0"/>
          <w:i w:val="0"/>
          <w:color w:val="0A1E3A"/>
          <w:sz w:val="16"/>
          <w:u w:val="none"/>
        </w:rPr>
        <w:t>These match the three causes in the passage: fluid properties, extra fluid, and narrower pipes.</w:t>
      </w:r>
    </w:p>
    <w:p>
      <w:pPr>
        <w:spacing w:before="0" w:after="20" w:line="269" w:lineRule="auto"/>
        <w:snapToGrid w:val="0"/>
      </w:pPr>
      <w:r>
        <w:rPr>
          <w:rFonts w:ascii="맑은 고딕" w:hAnsi="맑은 고딕" w:eastAsia="맑은 고딕"/>
          <w:b w:val="0"/>
          <w:i w:val="0"/>
          <w:color w:val="334155"/>
          <w:sz w:val="17"/>
          <w:u w:val="none"/>
        </w:rPr>
        <w:t>C. Your 56-year-old patient with arterial atherosclerosis is looking for different surgical treatment options. You recommend angioplasty. How is this procedure performed?</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동맥경화증이 있는 56세 환자가 수술적 치료 방법을 찾고 있다. 당신은 혈관성형술을 권한다. 이 시술은 어떻게 이루어지는가?</w:t>
      </w:r>
    </w:p>
    <w:p>
      <w:pPr>
        <w:spacing w:before="0" w:after="20" w:line="269" w:lineRule="auto"/>
        <w:snapToGrid w:val="0"/>
      </w:pPr>
      <w:r>
        <w:rPr>
          <w:rFonts w:ascii="맑은 고딕" w:hAnsi="맑은 고딕" w:eastAsia="맑은 고딕"/>
          <w:b w:val="0"/>
          <w:i w:val="0"/>
          <w:color w:val="0A1E3A"/>
          <w:sz w:val="16"/>
          <w:u w:val="none"/>
        </w:rPr>
        <w:t xml:space="preserve">Doctors </w:t>
      </w:r>
      <w:r>
        <w:rPr>
          <w:rFonts w:ascii="맑은 고딕" w:hAnsi="맑은 고딕" w:eastAsia="맑은 고딕"/>
          <w:b/>
          <w:i w:val="0"/>
          <w:color w:val="0A1E3A"/>
          <w:sz w:val="16"/>
          <w:u w:val="none"/>
        </w:rPr>
        <w:t>thread a wire</w:t>
      </w:r>
      <w:r>
        <w:rPr>
          <w:rFonts w:ascii="맑은 고딕" w:hAnsi="맑은 고딕" w:eastAsia="맑은 고딕"/>
          <w:b w:val="0"/>
          <w:i w:val="0"/>
          <w:color w:val="0A1E3A"/>
          <w:sz w:val="16"/>
          <w:u w:val="none"/>
        </w:rPr>
        <w:t xml:space="preserve"> through the vessel to the obstructed site. Then they </w:t>
      </w:r>
      <w:r>
        <w:rPr>
          <w:rFonts w:ascii="맑은 고딕" w:hAnsi="맑은 고딕" w:eastAsia="맑은 고딕"/>
          <w:b/>
          <w:i w:val="0"/>
          <w:color w:val="0A1E3A"/>
          <w:sz w:val="16"/>
          <w:u w:val="none"/>
        </w:rPr>
        <w:t>place a deflated balloon catheter</w:t>
      </w:r>
      <w:r>
        <w:rPr>
          <w:rFonts w:ascii="맑은 고딕" w:hAnsi="맑은 고딕" w:eastAsia="맑은 고딕"/>
          <w:b w:val="0"/>
          <w:i w:val="0"/>
          <w:color w:val="0A1E3A"/>
          <w:sz w:val="16"/>
          <w:u w:val="none"/>
        </w:rPr>
        <w:t xml:space="preserve"> over the wire. When the </w:t>
      </w:r>
      <w:r>
        <w:rPr>
          <w:rFonts w:ascii="맑은 고딕" w:hAnsi="맑은 고딕" w:eastAsia="맑은 고딕"/>
          <w:b/>
          <w:i w:val="0"/>
          <w:color w:val="0A1E3A"/>
          <w:sz w:val="16"/>
          <w:u w:val="none"/>
        </w:rPr>
        <w:t>balloon is inflated</w:t>
      </w:r>
      <w:r>
        <w:rPr>
          <w:rFonts w:ascii="맑은 고딕" w:hAnsi="맑은 고딕" w:eastAsia="맑은 고딕"/>
          <w:b w:val="0"/>
          <w:i w:val="0"/>
          <w:color w:val="0A1E3A"/>
          <w:sz w:val="16"/>
          <w:u w:val="none"/>
        </w:rPr>
        <w:t xml:space="preserve">, it </w:t>
      </w:r>
      <w:r>
        <w:rPr>
          <w:rFonts w:ascii="맑은 고딕" w:hAnsi="맑은 고딕" w:eastAsia="맑은 고딕"/>
          <w:b/>
          <w:i w:val="0"/>
          <w:color w:val="0A1E3A"/>
          <w:sz w:val="16"/>
          <w:u w:val="none"/>
        </w:rPr>
        <w:t>forces the passageway open</w:t>
      </w:r>
      <w:r>
        <w:rPr>
          <w:rFonts w:ascii="맑은 고딕" w:hAnsi="맑은 고딕" w:eastAsia="맑은 고딕"/>
          <w:b w:val="0"/>
          <w:i w:val="0"/>
          <w:color w:val="0A1E3A"/>
          <w:sz w:val="16"/>
          <w:u w:val="none"/>
        </w:rPr>
        <w:t xml:space="preserve">. Sometimes a rigid tube called a </w:t>
      </w:r>
      <w:r>
        <w:rPr>
          <w:rFonts w:ascii="맑은 고딕" w:hAnsi="맑은 고딕" w:eastAsia="맑은 고딕"/>
          <w:b/>
          <w:i w:val="0"/>
          <w:color w:val="0A1E3A"/>
          <w:sz w:val="16"/>
          <w:u w:val="none"/>
        </w:rPr>
        <w:t>stent</w:t>
      </w:r>
      <w:r>
        <w:rPr>
          <w:rFonts w:ascii="맑은 고딕" w:hAnsi="맑은 고딕" w:eastAsia="맑은 고딕"/>
          <w:b w:val="0"/>
          <w:i w:val="0"/>
          <w:color w:val="0A1E3A"/>
          <w:sz w:val="16"/>
          <w:u w:val="none"/>
        </w:rPr>
        <w:t xml:space="preserve"> is placed in the vessel to hold it open so blood can flow freely again.</w:t>
      </w:r>
    </w:p>
    <w:p>
      <w:pPr>
        <w:spacing w:before="0" w:after="20" w:line="269" w:lineRule="auto"/>
        <w:snapToGrid w:val="0"/>
        <w:shd w:val="clear" w:color="auto" w:fill="F4F1EA"/>
      </w:pPr>
      <w:r>
        <w:rPr>
          <w:rFonts w:ascii="맑은 고딕" w:hAnsi="맑은 고딕" w:eastAsia="맑은 고딕"/>
          <w:b/>
          <w:i w:val="0"/>
          <w:color w:val="1F2937"/>
          <w:sz w:val="14"/>
          <w:u w:val="none"/>
        </w:rPr>
        <w:t>정답 · 모범 답안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A ② angioplasty · B/C 서술형 (모범 답안 참조)</w:t>
      </w:r>
    </w:p>
    <w:p>
      <w:pPr>
        <w:spacing w:before="0" w:after="20" w:line="269" w:lineRule="auto"/>
        <w:snapToGrid w:val="0"/>
        <w:shd w:val="clear" w:color="auto" w:fill="F4F1EA"/>
      </w:pPr>
      <w:r>
        <w:rPr>
          <w:rFonts w:ascii="맑은 고딕" w:hAnsi="맑은 고딕" w:eastAsia="맑은 고딕"/>
          <w:b/>
          <w:i w:val="0"/>
          <w:color w:val="1F2937"/>
          <w:sz w:val="16"/>
          <w:u w:val="none"/>
        </w:rPr>
        <w:t>A ② angioplasty</w:t>
      </w:r>
      <w:r>
        <w:rPr>
          <w:rFonts w:ascii="맑은 고딕" w:hAnsi="맑은 고딕" w:eastAsia="맑은 고딕"/>
          <w:b w:val="0"/>
          <w:i w:val="0"/>
          <w:color w:val="B8B0A2"/>
          <w:sz w:val="16"/>
          <w:u w:val="none"/>
        </w:rPr>
        <w:t xml:space="preserve"> — Ⓕ 첫 문장 "can be widened by a procedure called an angioplasty" 그대로. ① sphygmomanometer(혈압계) ③ ablation(절제술) ④ transplant(이식) ⑤ phlebotomy(채혈)는 모두 지문에 없는 의학 용어로, 어휘 지식만으로도 제거 가능.</w:t>
      </w:r>
      <w:r>
        <w:br/>
      </w:r>
      <w:r>
        <w:br/>
      </w:r>
      <w:r>
        <w:rPr>
          <w:rFonts w:ascii="맑은 고딕" w:hAnsi="맑은 고딕" w:eastAsia="맑은 고딕"/>
          <w:b/>
          <w:i w:val="0"/>
          <w:color w:val="1F2937"/>
          <w:sz w:val="16"/>
          <w:u w:val="none"/>
        </w:rPr>
        <w:t>B (서술)</w:t>
      </w:r>
      <w:r>
        <w:rPr>
          <w:rFonts w:ascii="맑은 고딕" w:hAnsi="맑은 고딕" w:eastAsia="맑은 고딕"/>
          <w:b w:val="0"/>
          <w:i w:val="0"/>
          <w:color w:val="B8B0A2"/>
          <w:sz w:val="16"/>
          <w:u w:val="none"/>
        </w:rPr>
        <w:t xml:space="preserve"> 채점 포인트 3가지: ① </w:t>
      </w:r>
      <w:r>
        <w:rPr>
          <w:rFonts w:ascii="맑은 고딕" w:hAnsi="맑은 고딕" w:eastAsia="맑은 고딕"/>
          <w:b/>
          <w:i w:val="0"/>
          <w:color w:val="1F2937"/>
          <w:sz w:val="16"/>
          <w:u w:val="none"/>
        </w:rPr>
        <w:t>Yes</w:t>
      </w:r>
      <w:r>
        <w:rPr>
          <w:rFonts w:ascii="맑은 고딕" w:hAnsi="맑은 고딕" w:eastAsia="맑은 고딕"/>
          <w:b w:val="0"/>
          <w:i w:val="0"/>
          <w:color w:val="B8B0A2"/>
          <w:sz w:val="16"/>
          <w:u w:val="none"/>
        </w:rPr>
        <w:t xml:space="preserve">라고 판단하고 근거로 </w:t>
      </w:r>
      <w:r>
        <w:rPr>
          <w:rFonts w:ascii="맑은 고딕" w:hAnsi="맑은 고딕" w:eastAsia="맑은 고딕"/>
          <w:b/>
          <w:i w:val="0"/>
          <w:color w:val="1F2937"/>
          <w:sz w:val="16"/>
          <w:u w:val="none"/>
        </w:rPr>
        <w:t>140/90 기준</w:t>
      </w:r>
      <w:r>
        <w:rPr>
          <w:rFonts w:ascii="맑은 고딕" w:hAnsi="맑은 고딕" w:eastAsia="맑은 고딕"/>
          <w:b w:val="0"/>
          <w:i w:val="0"/>
          <w:color w:val="B8B0A2"/>
          <w:sz w:val="16"/>
          <w:u w:val="none"/>
        </w:rPr>
        <w:t>을 언급 ② 세 질문이 지문 Ⓒ의 세 원인(</w:t>
      </w:r>
      <w:r>
        <w:rPr>
          <w:rFonts w:ascii="맑은 고딕" w:hAnsi="맑은 고딕" w:eastAsia="맑은 고딕"/>
          <w:b/>
          <w:i w:val="0"/>
          <w:color w:val="1F2937"/>
          <w:sz w:val="16"/>
          <w:u w:val="none"/>
        </w:rPr>
        <w:t>salt / stress / thick blood</w:t>
      </w:r>
      <w:r>
        <w:rPr>
          <w:rFonts w:ascii="맑은 고딕" w:hAnsi="맑은 고딕" w:eastAsia="맑은 고딕"/>
          <w:b w:val="0"/>
          <w:i w:val="0"/>
          <w:color w:val="B8B0A2"/>
          <w:sz w:val="16"/>
          <w:u w:val="none"/>
        </w:rPr>
        <w:t>)과 대응 ③ 각 질문의 이유를 원인 메커니즘(water retention · hormones constrict vessels · more force)으로 설명. 세 질문 중 하나라도 지문 외 내용(예: 흡연·운동)만 쓰면 감점 위험.</w:t>
      </w:r>
      <w:r>
        <w:br/>
      </w:r>
      <w:r>
        <w:br/>
      </w:r>
      <w:r>
        <w:rPr>
          <w:rFonts w:ascii="맑은 고딕" w:hAnsi="맑은 고딕" w:eastAsia="맑은 고딕"/>
          <w:b/>
          <w:i w:val="0"/>
          <w:color w:val="1F2937"/>
          <w:sz w:val="16"/>
          <w:u w:val="none"/>
        </w:rPr>
        <w:t>C (서술)</w:t>
      </w:r>
      <w:r>
        <w:rPr>
          <w:rFonts w:ascii="맑은 고딕" w:hAnsi="맑은 고딕" w:eastAsia="맑은 고딕"/>
          <w:b w:val="0"/>
          <w:i w:val="0"/>
          <w:color w:val="B8B0A2"/>
          <w:sz w:val="16"/>
          <w:u w:val="none"/>
        </w:rPr>
        <w:t xml:space="preserve"> 채점 포인트: 순서대로 </w:t>
      </w:r>
      <w:r>
        <w:rPr>
          <w:rFonts w:ascii="맑은 고딕" w:hAnsi="맑은 고딕" w:eastAsia="맑은 고딕"/>
          <w:b/>
          <w:i w:val="0"/>
          <w:color w:val="1F2937"/>
          <w:sz w:val="16"/>
          <w:u w:val="none"/>
        </w:rPr>
        <w:t>thread a wire → deflated balloon catheter → inflate → passageway open → (stent)</w:t>
      </w:r>
      <w:r>
        <w:rPr>
          <w:rFonts w:ascii="맑은 고딕" w:hAnsi="맑은 고딕" w:eastAsia="맑은 고딕"/>
          <w:b w:val="0"/>
          <w:i w:val="0"/>
          <w:color w:val="B8B0A2"/>
          <w:sz w:val="16"/>
          <w:u w:val="none"/>
        </w:rPr>
        <w:t>. 4단계 중 3단계 이상 + 순서 정확이 핵심. deflated(넣을 때)와 inflated(넣은 뒤)를 바꿔 쓰지 않도록 주의.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present with</w:t>
      </w:r>
      <w:r>
        <w:rPr>
          <w:rFonts w:ascii="맑은 고딕" w:hAnsi="맑은 고딕" w:eastAsia="맑은 고딕"/>
          <w:b w:val="0"/>
          <w:i w:val="0"/>
          <w:color w:val="1F2937"/>
          <w:sz w:val="15"/>
          <w:u w:val="none"/>
        </w:rPr>
        <w:t xml:space="preserve"> (증상을) 보이다</w:t>
      </w:r>
      <w:r>
        <w:br/>
      </w:r>
      <w:r>
        <w:rPr>
          <w:rFonts w:ascii="맑은 고딕" w:hAnsi="맑은 고딕" w:eastAsia="맑은 고딕"/>
          <w:b/>
          <w:i w:val="0"/>
          <w:color w:val="1F2937"/>
          <w:sz w:val="15"/>
          <w:u w:val="none"/>
        </w:rPr>
        <w:t>hypertensive</w:t>
      </w:r>
      <w:r>
        <w:rPr>
          <w:rFonts w:ascii="맑은 고딕" w:hAnsi="맑은 고딕" w:eastAsia="맑은 고딕"/>
          <w:b w:val="0"/>
          <w:i w:val="0"/>
          <w:color w:val="1F2937"/>
          <w:sz w:val="15"/>
          <w:u w:val="none"/>
        </w:rPr>
        <w:t xml:space="preserve"> 고혈압의</w:t>
      </w:r>
      <w:r>
        <w:br/>
      </w:r>
      <w:r>
        <w:rPr>
          <w:rFonts w:ascii="맑은 고딕" w:hAnsi="맑은 고딕" w:eastAsia="맑은 고딕"/>
          <w:b/>
          <w:i w:val="0"/>
          <w:color w:val="1F2937"/>
          <w:sz w:val="15"/>
          <w:u w:val="none"/>
        </w:rPr>
        <w:t>determine the cause</w:t>
      </w:r>
      <w:r>
        <w:rPr>
          <w:rFonts w:ascii="맑은 고딕" w:hAnsi="맑은 고딕" w:eastAsia="맑은 고딕"/>
          <w:b w:val="0"/>
          <w:i w:val="0"/>
          <w:color w:val="1F2937"/>
          <w:sz w:val="15"/>
          <w:u w:val="none"/>
        </w:rPr>
        <w:t xml:space="preserve"> 원인을 알아내다</w:t>
      </w:r>
      <w:r>
        <w:br/>
      </w:r>
      <w:r>
        <w:rPr>
          <w:rFonts w:ascii="맑은 고딕" w:hAnsi="맑은 고딕" w:eastAsia="맑은 고딕"/>
          <w:b/>
          <w:i w:val="0"/>
          <w:color w:val="1F2937"/>
          <w:sz w:val="15"/>
          <w:u w:val="none"/>
        </w:rPr>
        <w:t>surgical treatment option</w:t>
      </w:r>
      <w:r>
        <w:rPr>
          <w:rFonts w:ascii="맑은 고딕" w:hAnsi="맑은 고딕" w:eastAsia="맑은 고딕"/>
          <w:b w:val="0"/>
          <w:i w:val="0"/>
          <w:color w:val="1F2937"/>
          <w:sz w:val="15"/>
          <w:u w:val="none"/>
        </w:rPr>
        <w:t xml:space="preserve"> 수술적 치료 선택지</w:t>
      </w:r>
      <w:r>
        <w:br/>
      </w:r>
      <w:r>
        <w:rPr>
          <w:rFonts w:ascii="맑은 고딕" w:hAnsi="맑은 고딕" w:eastAsia="맑은 고딕"/>
          <w:b/>
          <w:i w:val="0"/>
          <w:color w:val="1F2937"/>
          <w:sz w:val="15"/>
          <w:u w:val="none"/>
        </w:rPr>
        <w:t>sphygmomanometer</w:t>
      </w:r>
      <w:r>
        <w:rPr>
          <w:rFonts w:ascii="맑은 고딕" w:hAnsi="맑은 고딕" w:eastAsia="맑은 고딕"/>
          <w:b w:val="0"/>
          <w:i w:val="0"/>
          <w:color w:val="1F2937"/>
          <w:sz w:val="15"/>
          <w:u w:val="none"/>
        </w:rPr>
        <w:t xml:space="preserve"> 혈압계</w:t>
      </w:r>
      <w:r>
        <w:br/>
      </w:r>
      <w:r>
        <w:rPr>
          <w:rFonts w:ascii="맑은 고딕" w:hAnsi="맑은 고딕" w:eastAsia="맑은 고딕"/>
          <w:b/>
          <w:i w:val="0"/>
          <w:color w:val="1F2937"/>
          <w:sz w:val="15"/>
          <w:u w:val="none"/>
        </w:rPr>
        <w:t>ablation</w:t>
      </w:r>
      <w:r>
        <w:rPr>
          <w:rFonts w:ascii="맑은 고딕" w:hAnsi="맑은 고딕" w:eastAsia="맑은 고딕"/>
          <w:b w:val="0"/>
          <w:i w:val="0"/>
          <w:color w:val="1F2937"/>
          <w:sz w:val="15"/>
          <w:u w:val="none"/>
        </w:rPr>
        <w:t xml:space="preserve"> 절제술</w:t>
      </w:r>
      <w:r>
        <w:br/>
      </w:r>
      <w:r>
        <w:rPr>
          <w:rFonts w:ascii="맑은 고딕" w:hAnsi="맑은 고딕" w:eastAsia="맑은 고딕"/>
          <w:b/>
          <w:i w:val="0"/>
          <w:color w:val="1F2937"/>
          <w:sz w:val="15"/>
          <w:u w:val="none"/>
        </w:rPr>
        <w:t>transplant</w:t>
      </w:r>
      <w:r>
        <w:rPr>
          <w:rFonts w:ascii="맑은 고딕" w:hAnsi="맑은 고딕" w:eastAsia="맑은 고딕"/>
          <w:b w:val="0"/>
          <w:i w:val="0"/>
          <w:color w:val="1F2937"/>
          <w:sz w:val="15"/>
          <w:u w:val="none"/>
        </w:rPr>
        <w:t xml:space="preserve"> 이식</w:t>
      </w:r>
      <w:r>
        <w:br/>
      </w:r>
      <w:r>
        <w:rPr>
          <w:rFonts w:ascii="맑은 고딕" w:hAnsi="맑은 고딕" w:eastAsia="맑은 고딕"/>
          <w:b/>
          <w:i w:val="0"/>
          <w:color w:val="1F2937"/>
          <w:sz w:val="15"/>
          <w:u w:val="none"/>
        </w:rPr>
        <w:t>phlebotomy</w:t>
      </w:r>
      <w:r>
        <w:rPr>
          <w:rFonts w:ascii="맑은 고딕" w:hAnsi="맑은 고딕" w:eastAsia="맑은 고딕"/>
          <w:b w:val="0"/>
          <w:i w:val="0"/>
          <w:color w:val="1F2937"/>
          <w:sz w:val="15"/>
          <w:u w:val="none"/>
        </w:rPr>
        <w:t xml:space="preserve"> 채혈</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서술형은 </w:t>
      </w:r>
      <w:r>
        <w:rPr>
          <w:rFonts w:ascii="맑은 고딕" w:hAnsi="맑은 고딕" w:eastAsia="맑은 고딕"/>
          <w:b/>
          <w:i w:val="0"/>
          <w:color w:val="1F2937"/>
          <w:sz w:val="15"/>
          <w:u w:val="none"/>
        </w:rPr>
        <w:t>지문의 표현을 그대로 재활용</w:t>
      </w:r>
      <w:r>
        <w:rPr>
          <w:rFonts w:ascii="맑은 고딕" w:hAnsi="맑은 고딕" w:eastAsia="맑은 고딕"/>
          <w:b w:val="0"/>
          <w:i w:val="0"/>
          <w:color w:val="1F2937"/>
          <w:sz w:val="15"/>
          <w:u w:val="none"/>
        </w:rPr>
        <w:t>하는 것이 가장 안전하다. B는 Ⓒ 단락, C는 Ⓕ 단락을 옮겨 쓰는 훈련을 반복한다.</w:t>
      </w:r>
    </w:p>
    <w:p>
      <w:pPr>
        <w:spacing w:before="0" w:after="20" w:line="269" w:lineRule="auto"/>
        <w:snapToGrid w:val="0"/>
      </w:pPr>
      <w:r>
        <w:rPr>
          <w:rFonts w:ascii="맑은 고딕" w:hAnsi="맑은 고딕" w:eastAsia="맑은 고딕"/>
          <w:b/>
          <w:i/>
          <w:color w:val="0A1E3A"/>
          <w:sz w:val="21"/>
          <w:u w:val="none"/>
          <w:shd w:val="clear" w:color="auto" w:fill="FAF6EE"/>
        </w:rPr>
        <w:t>Student Infographic Worksheet</w:t>
      </w:r>
    </w:p>
    <w:p>
      <w:pPr>
        <w:spacing w:before="0" w:after="20" w:line="269" w:lineRule="auto"/>
        <w:snapToGrid w:val="0"/>
        <w:shd w:val="clear" w:color="auto" w:fill="FAF6EE"/>
      </w:pPr>
      <w:r>
        <w:rPr>
          <w:rFonts w:ascii="맑은 고딕" w:hAnsi="맑은 고딕" w:eastAsia="맑은 고딕"/>
          <w:b/>
          <w:i w:val="0"/>
          <w:color w:val="64748B"/>
          <w:sz w:val="14"/>
          <w:u w:val="none"/>
        </w:rPr>
        <w:t>인포그래픽 워크시트 1~9</w:t>
      </w:r>
    </w:p>
    <w:p>
      <w:pPr>
        <w:spacing w:before="0" w:after="20" w:line="269" w:lineRule="auto"/>
        <w:snapToGrid w:val="0"/>
      </w:pPr>
      <w:r>
        <w:rPr>
          <w:rFonts w:ascii="맑은 고딕" w:hAnsi="맑은 고딕" w:eastAsia="맑은 고딕"/>
          <w:b/>
          <w:i/>
          <w:color w:val="0A1E3A"/>
          <w:sz w:val="21"/>
          <w:u w:val="none"/>
        </w:rPr>
        <w:t>WS 1~4</w:t>
      </w:r>
    </w:p>
    <w:p>
      <w:pPr>
        <w:spacing w:before="0" w:after="20" w:line="269" w:lineRule="auto"/>
        <w:snapToGrid w:val="0"/>
        <w:shd w:val="clear" w:color="auto" w:fill="F4F1EA"/>
      </w:pPr>
      <w:r>
        <w:rPr>
          <w:rFonts w:ascii="맑은 고딕" w:hAnsi="맑은 고딕" w:eastAsia="맑은 고딕"/>
          <w:b/>
          <w:i w:val="0"/>
          <w:color w:val="1F2937"/>
          <w:sz w:val="14"/>
          <w:u w:val="none"/>
        </w:rPr>
        <w:t>WORKSHEET</w:t>
      </w:r>
    </w:p>
    <w:p>
      <w:pPr>
        <w:spacing w:before="0" w:after="20" w:line="269" w:lineRule="auto"/>
        <w:snapToGrid w:val="0"/>
      </w:pPr>
      <w:r>
        <w:rPr>
          <w:rFonts w:ascii="맑은 고딕" w:hAnsi="맑은 고딕" w:eastAsia="맑은 고딕"/>
          <w:b/>
          <w:i w:val="0"/>
          <w:color w:val="0A1E3A"/>
          <w:sz w:val="18"/>
          <w:u w:val="none"/>
        </w:rPr>
        <w:t>HOW BLOOD PRESSURE WORKS</w:t>
      </w:r>
    </w:p>
    <w:p>
      <w:pPr>
        <w:spacing w:before="0" w:after="20" w:line="269" w:lineRule="auto"/>
        <w:snapToGrid w:val="0"/>
      </w:pPr>
      <w:r>
        <w:rPr>
          <w:rFonts w:ascii="맑은 고딕" w:hAnsi="맑은 고딕" w:eastAsia="맑은 고딕"/>
          <w:b w:val="0"/>
          <w:i w:val="0"/>
          <w:color w:val="0A1E3A"/>
          <w:sz w:val="15"/>
          <w:u w:val="none"/>
        </w:rPr>
        <w:t>Student Infographic Worksheet · TED-Ed lesson by Wilfred Manzano</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r>
        <w:rPr>
          <w:rFonts w:ascii="맑은 고딕" w:hAnsi="맑은 고딕" w:eastAsia="맑은 고딕"/>
          <w:b w:val="0"/>
          <w:i w:val="0"/>
          <w:color w:val="64748B"/>
          <w:sz w:val="15"/>
          <w:u w:val="none"/>
        </w:rPr>
        <w:t>Class / Date:</w:t>
      </w:r>
      <w:r>
        <w:rPr>
          <w:rFonts w:ascii="맑은 고딕" w:hAnsi="맑은 고딕" w:eastAsia="맑은 고딕"/>
          <w:b w:val="0"/>
          <w:i w:val="0"/>
          <w:sz w:val="17"/>
          <w:u w:val="none"/>
        </w:rPr>
        <w:t xml:space="preserve"> ________ </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THE HEARTBEAT &amp; BLOOD PRESSURE</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Blood pressure is the force blood exerts on the muscular walls of the </w:t>
      </w:r>
      <w:r>
        <w:rPr>
          <w:rFonts w:ascii="맑은 고딕" w:hAnsi="맑은 고딕" w:eastAsia="맑은 고딕"/>
          <w:b/>
          <w:i w:val="0"/>
          <w:color w:val="0A1E3A"/>
          <w:sz w:val="16"/>
          <w:u w:val="single"/>
          <w:shd w:val="clear" w:color="auto" w:fill="C99B4E"/>
        </w:rPr>
        <w:t>blood vessels</w:t>
      </w:r>
      <w:r>
        <w:rPr>
          <w:rFonts w:ascii="맑은 고딕" w:hAnsi="맑은 고딕" w:eastAsia="맑은 고딕"/>
          <w:b w:val="0"/>
          <w:i w:val="0"/>
          <w:color w:val="334155"/>
          <w:sz w:val="17"/>
          <w:u w:val="none"/>
        </w:rPr>
        <w:t>. It rises and falls with the phases of the heartbeat.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혈압은 혈액이 </w:t>
      </w:r>
      <w:r>
        <w:rPr>
          <w:rFonts w:ascii="맑은 고딕" w:hAnsi="맑은 고딕" w:eastAsia="맑은 고딕"/>
          <w:b/>
          <w:i w:val="0"/>
          <w:color w:val="0A1E3A"/>
          <w:sz w:val="15"/>
          <w:u w:val="none"/>
        </w:rPr>
        <w:t>혈관</w:t>
      </w:r>
      <w:r>
        <w:rPr>
          <w:rFonts w:ascii="맑은 고딕" w:hAnsi="맑은 고딕" w:eastAsia="맑은 고딕"/>
          <w:b w:val="0"/>
          <w:i w:val="0"/>
          <w:color w:val="475569"/>
          <w:sz w:val="15"/>
          <w:u w:val="none"/>
        </w:rPr>
        <w:t>의 근육질 벽에 가하는 힘이다. 심장 박동의 단계에 따라 오르내린다.</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SYSTOLE</w:t>
            </w:r>
          </w:p>
        </w:tc>
        <w:tc>
          <w:tcPr>
            <w:tcW w:type="dxa" w:w="5329"/>
            <w:shd w:val="clear" w:color="auto" w:fill="F1F5F9"/>
          </w:tcPr>
          <w:p>
            <w:pPr>
              <w:spacing w:line="252" w:lineRule="auto"/>
            </w:pPr>
            <w:r>
              <w:rPr>
                <w:rFonts w:ascii="맑은 고딕" w:hAnsi="맑은 고딕" w:eastAsia="맑은 고딕"/>
                <w:b/>
                <w:i w:val="0"/>
                <w:color w:val="0A1E3A"/>
                <w:sz w:val="15"/>
                <w:u w:val="none"/>
              </w:rPr>
              <w:t>DIASTOLE</w:t>
            </w:r>
          </w:p>
        </w:tc>
      </w:tr>
      <w:tr>
        <w:tc>
          <w:tcPr>
            <w:tcW w:type="dxa" w:w="5329"/>
          </w:tcPr>
          <w:p>
            <w:pPr>
              <w:spacing w:line="252" w:lineRule="auto"/>
            </w:pPr>
            <w:r>
              <w:rPr>
                <w:rFonts w:ascii="맑은 고딕" w:hAnsi="맑은 고딕" w:eastAsia="맑은 고딕"/>
                <w:b w:val="0"/>
                <w:i w:val="0"/>
                <w:color w:val="334155"/>
                <w:sz w:val="15"/>
                <w:u w:val="none"/>
              </w:rPr>
              <w:t xml:space="preserve">The heart is </w:t>
            </w:r>
            <w:r>
              <w:rPr>
                <w:rFonts w:ascii="맑은 고딕" w:hAnsi="맑은 고딕" w:eastAsia="맑은 고딕"/>
                <w:b/>
                <w:i w:val="0"/>
                <w:color w:val="0A1E3A"/>
                <w:sz w:val="15"/>
                <w:u w:val="single"/>
                <w:shd w:val="clear" w:color="auto" w:fill="C99B4E"/>
              </w:rPr>
              <w:t>contracting</w:t>
            </w:r>
            <w:r>
              <w:rPr>
                <w:rFonts w:ascii="맑은 고딕" w:hAnsi="맑은 고딕" w:eastAsia="맑은 고딕"/>
                <w:b w:val="0"/>
                <w:i w:val="0"/>
                <w:color w:val="334155"/>
                <w:sz w:val="15"/>
                <w:u w:val="none"/>
              </w:rPr>
              <w:t>.</w:t>
            </w:r>
          </w:p>
        </w:tc>
        <w:tc>
          <w:tcPr>
            <w:tcW w:type="dxa" w:w="5329"/>
          </w:tcPr>
          <w:p>
            <w:pPr>
              <w:spacing w:line="252" w:lineRule="auto"/>
            </w:pPr>
            <w:r>
              <w:rPr>
                <w:rFonts w:ascii="맑은 고딕" w:hAnsi="맑은 고딕" w:eastAsia="맑은 고딕"/>
                <w:b w:val="0"/>
                <w:i w:val="0"/>
                <w:color w:val="334155"/>
                <w:sz w:val="15"/>
                <w:u w:val="none"/>
              </w:rPr>
              <w:t xml:space="preserve">The heart is </w:t>
            </w:r>
            <w:r>
              <w:rPr>
                <w:rFonts w:ascii="맑은 고딕" w:hAnsi="맑은 고딕" w:eastAsia="맑은 고딕"/>
                <w:b/>
                <w:i w:val="0"/>
                <w:color w:val="0A1E3A"/>
                <w:sz w:val="15"/>
                <w:u w:val="single"/>
                <w:shd w:val="clear" w:color="auto" w:fill="C99B4E"/>
              </w:rPr>
              <w:t>at rest</w:t>
            </w:r>
            <w:r>
              <w:rPr>
                <w:rFonts w:ascii="맑은 고딕" w:hAnsi="맑은 고딕" w:eastAsia="맑은 고딕"/>
                <w:b w:val="0"/>
                <w:i w:val="0"/>
                <w:color w:val="334155"/>
                <w:sz w:val="15"/>
                <w:u w:val="none"/>
              </w:rPr>
              <w:t xml:space="preserve"> between beats.</w:t>
            </w:r>
          </w:p>
        </w:tc>
      </w:tr>
      <w:tr>
        <w:tc>
          <w:tcPr>
            <w:tcW w:type="dxa" w:w="5329"/>
          </w:tcPr>
          <w:p>
            <w:pPr>
              <w:spacing w:line="252" w:lineRule="auto"/>
            </w:pPr>
            <w:r>
              <w:rPr>
                <w:rFonts w:ascii="맑은 고딕" w:hAnsi="맑은 고딕" w:eastAsia="맑은 고딕"/>
                <w:b w:val="0"/>
                <w:i w:val="0"/>
                <w:color w:val="334155"/>
                <w:sz w:val="15"/>
                <w:u w:val="none"/>
              </w:rPr>
              <w:t xml:space="preserve">Pressure is at its </w:t>
            </w:r>
            <w:r>
              <w:rPr>
                <w:rFonts w:ascii="맑은 고딕" w:hAnsi="맑은 고딕" w:eastAsia="맑은 고딕"/>
                <w:b/>
                <w:i w:val="0"/>
                <w:color w:val="0A1E3A"/>
                <w:sz w:val="15"/>
                <w:u w:val="single"/>
                <w:shd w:val="clear" w:color="auto" w:fill="C99B4E"/>
              </w:rPr>
              <w:t>highest</w:t>
            </w:r>
            <w:r>
              <w:rPr>
                <w:rFonts w:ascii="맑은 고딕" w:hAnsi="맑은 고딕" w:eastAsia="맑은 고딕"/>
                <w:b w:val="0"/>
                <w:i w:val="0"/>
                <w:color w:val="334155"/>
                <w:sz w:val="15"/>
                <w:u w:val="none"/>
              </w:rPr>
              <w:t>.</w:t>
            </w:r>
          </w:p>
        </w:tc>
        <w:tc>
          <w:tcPr>
            <w:tcW w:type="dxa" w:w="5329"/>
          </w:tcPr>
          <w:p>
            <w:pPr>
              <w:spacing w:line="252" w:lineRule="auto"/>
            </w:pPr>
            <w:r>
              <w:rPr>
                <w:rFonts w:ascii="맑은 고딕" w:hAnsi="맑은 고딕" w:eastAsia="맑은 고딕"/>
                <w:b w:val="0"/>
                <w:i w:val="0"/>
                <w:color w:val="334155"/>
                <w:sz w:val="15"/>
                <w:u w:val="none"/>
              </w:rPr>
              <w:t xml:space="preserve">Pressure is at its </w:t>
            </w:r>
            <w:r>
              <w:rPr>
                <w:rFonts w:ascii="맑은 고딕" w:hAnsi="맑은 고딕" w:eastAsia="맑은 고딕"/>
                <w:b/>
                <w:i w:val="0"/>
                <w:color w:val="0A1E3A"/>
                <w:sz w:val="15"/>
                <w:u w:val="single"/>
                <w:shd w:val="clear" w:color="auto" w:fill="C99B4E"/>
              </w:rPr>
              <w:t>lowest</w:t>
            </w:r>
            <w:r>
              <w:rPr>
                <w:rFonts w:ascii="맑은 고딕" w:hAnsi="맑은 고딕" w:eastAsia="맑은 고딕"/>
                <w:b w:val="0"/>
                <w:i w:val="0"/>
                <w:color w:val="334155"/>
                <w:sz w:val="15"/>
                <w:u w:val="none"/>
              </w:rPr>
              <w:t>.</w:t>
            </w:r>
          </w:p>
        </w:tc>
      </w:tr>
      <w:tr>
        <w:tc>
          <w:tcPr>
            <w:tcW w:type="dxa" w:w="5329"/>
          </w:tcPr>
          <w:p>
            <w:pPr>
              <w:spacing w:line="252" w:lineRule="auto"/>
            </w:pPr>
            <w:r>
              <w:rPr>
                <w:rFonts w:ascii="맑은 고딕" w:hAnsi="맑은 고딕" w:eastAsia="맑은 고딕"/>
                <w:b w:val="0"/>
                <w:i w:val="0"/>
                <w:color w:val="334155"/>
                <w:sz w:val="15"/>
                <w:u w:val="none"/>
              </w:rPr>
              <w:t xml:space="preserve">This is called </w:t>
            </w:r>
            <w:r>
              <w:rPr>
                <w:rFonts w:ascii="맑은 고딕" w:hAnsi="맑은 고딕" w:eastAsia="맑은 고딕"/>
                <w:b/>
                <w:i w:val="0"/>
                <w:color w:val="0A1E3A"/>
                <w:sz w:val="15"/>
                <w:u w:val="single"/>
                <w:shd w:val="clear" w:color="auto" w:fill="C99B4E"/>
              </w:rPr>
              <w:t>systolic</w:t>
            </w:r>
            <w:r>
              <w:rPr>
                <w:rFonts w:ascii="맑은 고딕" w:hAnsi="맑은 고딕" w:eastAsia="맑은 고딕"/>
                <w:b w:val="0"/>
                <w:i w:val="0"/>
                <w:color w:val="334155"/>
                <w:sz w:val="15"/>
                <w:u w:val="none"/>
              </w:rPr>
              <w:t xml:space="preserve"> pressure.</w:t>
            </w:r>
          </w:p>
        </w:tc>
        <w:tc>
          <w:tcPr>
            <w:tcW w:type="dxa" w:w="5329"/>
          </w:tcPr>
          <w:p>
            <w:pPr>
              <w:spacing w:line="252" w:lineRule="auto"/>
            </w:pPr>
            <w:r>
              <w:rPr>
                <w:rFonts w:ascii="맑은 고딕" w:hAnsi="맑은 고딕" w:eastAsia="맑은 고딕"/>
                <w:b w:val="0"/>
                <w:i w:val="0"/>
                <w:color w:val="334155"/>
                <w:sz w:val="15"/>
                <w:u w:val="none"/>
              </w:rPr>
              <w:t xml:space="preserve">This is called </w:t>
            </w:r>
            <w:r>
              <w:rPr>
                <w:rFonts w:ascii="맑은 고딕" w:hAnsi="맑은 고딕" w:eastAsia="맑은 고딕"/>
                <w:b/>
                <w:i w:val="0"/>
                <w:color w:val="0A1E3A"/>
                <w:sz w:val="15"/>
                <w:u w:val="single"/>
                <w:shd w:val="clear" w:color="auto" w:fill="C99B4E"/>
              </w:rPr>
              <w:t>diastolic</w:t>
            </w:r>
            <w:r>
              <w:rPr>
                <w:rFonts w:ascii="맑은 고딕" w:hAnsi="맑은 고딕" w:eastAsia="맑은 고딕"/>
                <w:b w:val="0"/>
                <w:i w:val="0"/>
                <w:color w:val="334155"/>
                <w:sz w:val="15"/>
                <w:u w:val="none"/>
              </w:rPr>
              <w:t xml:space="preserve"> pressure.</w:t>
            </w:r>
          </w:p>
        </w:tc>
      </w:tr>
    </w:tbl>
    <w:p>
      <w:pPr>
        <w:spacing w:after="40"/>
      </w:pP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수축기(SYSTOLE):</w:t>
      </w:r>
      <w:r>
        <w:rPr>
          <w:rFonts w:ascii="맑은 고딕" w:hAnsi="맑은 고딕" w:eastAsia="맑은 고딕"/>
          <w:b w:val="0"/>
          <w:i w:val="0"/>
          <w:color w:val="475569"/>
          <w:sz w:val="15"/>
          <w:u w:val="none"/>
        </w:rPr>
        <w:t xml:space="preserve"> 심장이 수축 중 · 압력 최고 · 수축기 혈압 | </w:t>
      </w:r>
      <w:r>
        <w:rPr>
          <w:rFonts w:ascii="맑은 고딕" w:hAnsi="맑은 고딕" w:eastAsia="맑은 고딕"/>
          <w:b/>
          <w:i w:val="0"/>
          <w:color w:val="0A1E3A"/>
          <w:sz w:val="15"/>
          <w:u w:val="none"/>
        </w:rPr>
        <w:t>이완기(DIASTOLE):</w:t>
      </w:r>
      <w:r>
        <w:rPr>
          <w:rFonts w:ascii="맑은 고딕" w:hAnsi="맑은 고딕" w:eastAsia="맑은 고딕"/>
          <w:b w:val="0"/>
          <w:i w:val="0"/>
          <w:color w:val="475569"/>
          <w:sz w:val="15"/>
          <w:u w:val="none"/>
        </w:rPr>
        <w:t xml:space="preserve"> 심장이 박동 사이에 쉼 · 압력 최저 · 이완기 혈압</w:t>
      </w: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READ THE NUMBERS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typical healthy individual has a systolic pressure between </w:t>
      </w:r>
      <w:r>
        <w:rPr>
          <w:rFonts w:ascii="맑은 고딕" w:hAnsi="맑은 고딕" w:eastAsia="맑은 고딕"/>
          <w:b/>
          <w:i w:val="0"/>
          <w:color w:val="0A1E3A"/>
          <w:sz w:val="16"/>
          <w:u w:val="single"/>
          <w:shd w:val="clear" w:color="auto" w:fill="C99B4E"/>
        </w:rPr>
        <w:t>90</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6"/>
          <w:u w:val="single"/>
          <w:shd w:val="clear" w:color="auto" w:fill="C99B4E"/>
        </w:rPr>
        <w:t>120</w:t>
      </w:r>
      <w:r>
        <w:rPr>
          <w:rFonts w:ascii="맑은 고딕" w:hAnsi="맑은 고딕" w:eastAsia="맑은 고딕"/>
          <w:b w:val="0"/>
          <w:i w:val="0"/>
          <w:color w:val="334155"/>
          <w:sz w:val="17"/>
          <w:u w:val="none"/>
        </w:rPr>
        <w:t xml:space="preserve"> mm Hg, and a diastolic pressure between </w:t>
      </w:r>
      <w:r>
        <w:rPr>
          <w:rFonts w:ascii="맑은 고딕" w:hAnsi="맑은 고딕" w:eastAsia="맑은 고딕"/>
          <w:b/>
          <w:i w:val="0"/>
          <w:color w:val="0A1E3A"/>
          <w:sz w:val="16"/>
          <w:u w:val="single"/>
          <w:shd w:val="clear" w:color="auto" w:fill="C99B4E"/>
        </w:rPr>
        <w:t>60</w:t>
      </w:r>
      <w:r>
        <w:rPr>
          <w:rFonts w:ascii="맑은 고딕" w:hAnsi="맑은 고딕" w:eastAsia="맑은 고딕"/>
          <w:b w:val="0"/>
          <w:i w:val="0"/>
          <w:color w:val="334155"/>
          <w:sz w:val="17"/>
          <w:u w:val="none"/>
        </w:rPr>
        <w:t xml:space="preserve"> and </w:t>
      </w:r>
      <w:r>
        <w:rPr>
          <w:rFonts w:ascii="맑은 고딕" w:hAnsi="맑은 고딕" w:eastAsia="맑은 고딕"/>
          <w:b/>
          <w:i w:val="0"/>
          <w:color w:val="0A1E3A"/>
          <w:sz w:val="16"/>
          <w:u w:val="single"/>
          <w:shd w:val="clear" w:color="auto" w:fill="C99B4E"/>
        </w:rPr>
        <w:t>80</w:t>
      </w:r>
      <w:r>
        <w:rPr>
          <w:rFonts w:ascii="맑은 고딕" w:hAnsi="맑은 고딕" w:eastAsia="맑은 고딕"/>
          <w:b w:val="0"/>
          <w:i w:val="0"/>
          <w:color w:val="334155"/>
          <w:sz w:val="17"/>
          <w:u w:val="none"/>
        </w:rPr>
        <w:t xml:space="preserve"> mm Hg.</w:t>
      </w:r>
      <w:r>
        <w:br/>
      </w:r>
      <w:r>
        <w:rPr>
          <w:rFonts w:ascii="맑은 고딕" w:hAnsi="맑은 고딕" w:eastAsia="맑은 고딕"/>
          <w:b w:val="0"/>
          <w:i w:val="0"/>
          <w:color w:val="334155"/>
          <w:sz w:val="17"/>
          <w:u w:val="none"/>
        </w:rPr>
        <w:t xml:space="preserve">A normal reading is a little less than </w:t>
      </w:r>
      <w:r>
        <w:rPr>
          <w:rFonts w:ascii="맑은 고딕" w:hAnsi="맑은 고딕" w:eastAsia="맑은 고딕"/>
          <w:b/>
          <w:i w:val="0"/>
          <w:color w:val="0A1E3A"/>
          <w:sz w:val="16"/>
          <w:u w:val="single"/>
          <w:shd w:val="clear" w:color="auto" w:fill="C99B4E"/>
        </w:rPr>
        <w:t>120</w:t>
      </w:r>
      <w:r>
        <w:rPr>
          <w:rFonts w:ascii="맑은 고딕" w:hAnsi="맑은 고딕" w:eastAsia="맑은 고딕"/>
          <w:b w:val="0"/>
          <w:i w:val="0"/>
          <w:color w:val="334155"/>
          <w:sz w:val="17"/>
          <w:u w:val="none"/>
        </w:rPr>
        <w:t xml:space="preserve"> over </w:t>
      </w:r>
      <w:r>
        <w:rPr>
          <w:rFonts w:ascii="맑은 고딕" w:hAnsi="맑은 고딕" w:eastAsia="맑은 고딕"/>
          <w:b/>
          <w:i w:val="0"/>
          <w:color w:val="0A1E3A"/>
          <w:sz w:val="16"/>
          <w:u w:val="single"/>
          <w:shd w:val="clear" w:color="auto" w:fill="C99B4E"/>
        </w:rPr>
        <w:t>80</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건강한 사람의 수축기 혈압은 90~120mmHg, 이완기 혈압은 60~80mmHg. 정상 수치는 120/80보다 조금 낮다.</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THINK LIKE A PLUMBER</w:t>
      </w:r>
    </w:p>
    <w:p>
      <w:pPr>
        <w:spacing w:before="0" w:after="20" w:line="269" w:lineRule="auto"/>
        <w:snapToGrid w:val="0"/>
      </w:pPr>
      <w:r>
        <w:rPr>
          <w:rFonts w:ascii="맑은 고딕" w:hAnsi="맑은 고딕" w:eastAsia="맑은 고딕"/>
          <w:b w:val="0"/>
          <w:i w:val="0"/>
          <w:color w:val="475569"/>
          <w:sz w:val="15"/>
          <w:u w:val="none"/>
        </w:rPr>
        <w:t>Three things can increase pressure on the walls of blood vessels:</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1. Fluid properties</w:t>
            </w:r>
          </w:p>
        </w:tc>
        <w:tc>
          <w:tcPr>
            <w:tcW w:type="dxa" w:w="5329"/>
          </w:tcPr>
          <w:p>
            <w:pPr>
              <w:spacing w:line="252" w:lineRule="auto"/>
            </w:pPr>
            <w:r>
              <w:rPr>
                <w:rFonts w:ascii="맑은 고딕" w:hAnsi="맑은 고딕" w:eastAsia="맑은 고딕"/>
                <w:b w:val="0"/>
                <w:i w:val="0"/>
                <w:color w:val="334155"/>
                <w:sz w:val="15"/>
                <w:u w:val="none"/>
              </w:rPr>
              <w:t xml:space="preserve">If blood becomes thicker, the heart must </w:t>
            </w:r>
            <w:r>
              <w:rPr>
                <w:rFonts w:ascii="맑은 고딕" w:hAnsi="맑은 고딕" w:eastAsia="맑은 고딕"/>
                <w:b/>
                <w:i w:val="0"/>
                <w:color w:val="0A1E3A"/>
                <w:sz w:val="15"/>
                <w:u w:val="single"/>
                <w:shd w:val="clear" w:color="auto" w:fill="C99B4E"/>
              </w:rPr>
              <w:t>pump harder</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2. Extra fluid</w:t>
            </w:r>
          </w:p>
        </w:tc>
        <w:tc>
          <w:tcPr>
            <w:tcW w:type="dxa" w:w="5329"/>
          </w:tcPr>
          <w:p>
            <w:pPr>
              <w:spacing w:line="252" w:lineRule="auto"/>
            </w:pPr>
            <w:r>
              <w:rPr>
                <w:rFonts w:ascii="맑은 고딕" w:hAnsi="맑은 고딕" w:eastAsia="맑은 고딕"/>
                <w:b w:val="0"/>
                <w:i w:val="0"/>
                <w:color w:val="334155"/>
                <w:sz w:val="15"/>
                <w:u w:val="none"/>
              </w:rPr>
              <w:t xml:space="preserve">High salt promotes water </w:t>
            </w:r>
            <w:r>
              <w:rPr>
                <w:rFonts w:ascii="맑은 고딕" w:hAnsi="맑은 고딕" w:eastAsia="맑은 고딕"/>
                <w:b/>
                <w:i w:val="0"/>
                <w:color w:val="0A1E3A"/>
                <w:sz w:val="15"/>
                <w:u w:val="single"/>
                <w:shd w:val="clear" w:color="auto" w:fill="C99B4E"/>
              </w:rPr>
              <w:t>retention</w:t>
            </w:r>
            <w:r>
              <w:rPr>
                <w:rFonts w:ascii="맑은 고딕" w:hAnsi="맑은 고딕" w:eastAsia="맑은 고딕"/>
                <w:b w:val="0"/>
                <w:i w:val="0"/>
                <w:color w:val="334155"/>
                <w:sz w:val="15"/>
                <w:u w:val="none"/>
              </w:rPr>
              <w:t>, increasing blood volume and pressure.</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3. Narrower pipes</w:t>
            </w:r>
          </w:p>
        </w:tc>
        <w:tc>
          <w:tcPr>
            <w:tcW w:type="dxa" w:w="5329"/>
          </w:tcPr>
          <w:p>
            <w:pPr>
              <w:spacing w:line="252" w:lineRule="auto"/>
            </w:pPr>
            <w:r>
              <w:rPr>
                <w:rFonts w:ascii="맑은 고딕" w:hAnsi="맑은 고딕" w:eastAsia="맑은 고딕"/>
                <w:b w:val="0"/>
                <w:i w:val="0"/>
                <w:color w:val="334155"/>
                <w:sz w:val="15"/>
                <w:u w:val="none"/>
              </w:rPr>
              <w:t xml:space="preserve">Stress releases </w:t>
            </w:r>
            <w:r>
              <w:rPr>
                <w:rFonts w:ascii="맑은 고딕" w:hAnsi="맑은 고딕" w:eastAsia="맑은 고딕"/>
                <w:b/>
                <w:i w:val="0"/>
                <w:color w:val="0A1E3A"/>
                <w:sz w:val="15"/>
                <w:u w:val="single"/>
                <w:shd w:val="clear" w:color="auto" w:fill="C99B4E"/>
              </w:rPr>
              <w:t>epinephrine</w:t>
            </w:r>
            <w:r>
              <w:rPr>
                <w:rFonts w:ascii="맑은 고딕" w:hAnsi="맑은 고딕" w:eastAsia="맑은 고딕"/>
                <w:b w:val="0"/>
                <w:i w:val="0"/>
                <w:color w:val="334155"/>
                <w:sz w:val="15"/>
                <w:u w:val="none"/>
              </w:rPr>
              <w:t xml:space="preserve"> and </w:t>
            </w:r>
            <w:r>
              <w:rPr>
                <w:rFonts w:ascii="맑은 고딕" w:hAnsi="맑은 고딕" w:eastAsia="맑은 고딕"/>
                <w:b/>
                <w:i w:val="0"/>
                <w:color w:val="0A1E3A"/>
                <w:sz w:val="15"/>
                <w:u w:val="single"/>
                <w:shd w:val="clear" w:color="auto" w:fill="C99B4E"/>
              </w:rPr>
              <w:t>norepinephrine</w:t>
            </w:r>
            <w:r>
              <w:rPr>
                <w:rFonts w:ascii="맑은 고딕" w:hAnsi="맑은 고딕" w:eastAsia="맑은 고딕"/>
                <w:b w:val="0"/>
                <w:i w:val="0"/>
                <w:color w:val="334155"/>
                <w:sz w:val="15"/>
                <w:u w:val="none"/>
              </w:rPr>
              <w:t>, constricting vessels.</w:t>
            </w:r>
          </w:p>
        </w:tc>
      </w:tr>
    </w:tbl>
    <w:p>
      <w:pPr>
        <w:spacing w:after="40"/>
      </w:pP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① 유체의 성질: 피가 진해지면 심장이 </w:t>
      </w:r>
      <w:r>
        <w:rPr>
          <w:rFonts w:ascii="맑은 고딕" w:hAnsi="맑은 고딕" w:eastAsia="맑은 고딕"/>
          <w:b/>
          <w:i w:val="0"/>
          <w:color w:val="0A1E3A"/>
          <w:sz w:val="15"/>
          <w:u w:val="none"/>
        </w:rPr>
        <w:t>더 세게 펌프</w:t>
      </w:r>
      <w:r>
        <w:rPr>
          <w:rFonts w:ascii="맑은 고딕" w:hAnsi="맑은 고딕" w:eastAsia="맑은 고딕"/>
          <w:b w:val="0"/>
          <w:i w:val="0"/>
          <w:color w:val="475569"/>
          <w:sz w:val="15"/>
          <w:u w:val="none"/>
        </w:rPr>
        <w:t xml:space="preserve">해야 함 ② 여분의 수분: 소금이 수분 </w:t>
      </w:r>
      <w:r>
        <w:rPr>
          <w:rFonts w:ascii="맑은 고딕" w:hAnsi="맑은 고딕" w:eastAsia="맑은 고딕"/>
          <w:b/>
          <w:i w:val="0"/>
          <w:color w:val="0A1E3A"/>
          <w:sz w:val="15"/>
          <w:u w:val="none"/>
        </w:rPr>
        <w:t>저류</w:t>
      </w:r>
      <w:r>
        <w:rPr>
          <w:rFonts w:ascii="맑은 고딕" w:hAnsi="맑은 고딕" w:eastAsia="맑은 고딕"/>
          <w:b w:val="0"/>
          <w:i w:val="0"/>
          <w:color w:val="475569"/>
          <w:sz w:val="15"/>
          <w:u w:val="none"/>
        </w:rPr>
        <w:t xml:space="preserve">를 촉진해 혈액량·혈압↑ ③ 좁아진 관: 스트레스가 </w:t>
      </w:r>
      <w:r>
        <w:rPr>
          <w:rFonts w:ascii="맑은 고딕" w:hAnsi="맑은 고딕" w:eastAsia="맑은 고딕"/>
          <w:b/>
          <w:i w:val="0"/>
          <w:color w:val="0A1E3A"/>
          <w:sz w:val="15"/>
          <w:u w:val="none"/>
        </w:rPr>
        <w:t>에피네프린·노르에피네프린</w:t>
      </w:r>
      <w:r>
        <w:rPr>
          <w:rFonts w:ascii="맑은 고딕" w:hAnsi="맑은 고딕" w:eastAsia="맑은 고딕"/>
          <w:b w:val="0"/>
          <w:i w:val="0"/>
          <w:color w:val="475569"/>
          <w:sz w:val="15"/>
          <w:u w:val="none"/>
        </w:rPr>
        <w:t>을 분비해 혈관 수축</w:t>
      </w:r>
    </w:p>
    <w:p>
      <w:pPr>
        <w:spacing w:before="0" w:after="20" w:line="269" w:lineRule="auto"/>
        <w:snapToGrid w:val="0"/>
        <w:shd w:val="clear" w:color="auto" w:fill="F4F1EA"/>
      </w:pPr>
      <w:r>
        <w:rPr>
          <w:rFonts w:ascii="맑은 고딕" w:hAnsi="맑은 고딕" w:eastAsia="맑은 고딕"/>
          <w:b/>
          <w:i w:val="0"/>
          <w:color w:val="1F2937"/>
          <w:sz w:val="14"/>
          <w:u w:val="none"/>
        </w:rPr>
        <w:t>4</w:t>
      </w:r>
    </w:p>
    <w:p>
      <w:pPr>
        <w:spacing w:before="0" w:after="20" w:line="269" w:lineRule="auto"/>
        <w:snapToGrid w:val="0"/>
      </w:pPr>
      <w:r>
        <w:rPr>
          <w:rFonts w:ascii="맑은 고딕" w:hAnsi="맑은 고딕" w:eastAsia="맑은 고딕"/>
          <w:b/>
          <w:i w:val="0"/>
          <w:color w:val="0A1E3A"/>
          <w:sz w:val="18"/>
          <w:u w:val="none"/>
        </w:rPr>
        <w:t>DRAW THE FLOW</w:t>
      </w:r>
    </w:p>
    <w:p>
      <w:pPr>
        <w:spacing w:before="0" w:after="20" w:line="269" w:lineRule="auto"/>
        <w:snapToGrid w:val="0"/>
      </w:pPr>
      <w:r>
        <w:rPr>
          <w:rFonts w:ascii="맑은 고딕" w:hAnsi="맑은 고딕" w:eastAsia="맑은 고딕"/>
          <w:b w:val="0"/>
          <w:i w:val="0"/>
          <w:color w:val="475569"/>
          <w:sz w:val="15"/>
          <w:u w:val="none"/>
        </w:rPr>
        <w:t>Sketch arrows showing how blood pressure changes during one heartbeat. Label systolic and diastolic.</w:t>
      </w:r>
    </w:p>
    <w:p>
      <w:pPr>
        <w:spacing w:before="0" w:after="20" w:line="269" w:lineRule="auto"/>
        <w:snapToGrid w:val="0"/>
      </w:pPr>
      <w:r>
        <w:rPr>
          <w:rFonts w:ascii="맑은 고딕" w:hAnsi="맑은 고딕" w:eastAsia="맑은 고딕"/>
          <w:b/>
          <w:i w:val="0"/>
          <w:color w:val="0A1E3A"/>
          <w:sz w:val="16"/>
          <w:u w:val="none"/>
        </w:rPr>
        <w:t>heart contracts</w:t>
      </w:r>
      <w:r>
        <w:rPr>
          <w:rFonts w:ascii="맑은 고딕" w:hAnsi="맑은 고딕" w:eastAsia="맑은 고딕"/>
          <w:b w:val="0"/>
          <w:i w:val="0"/>
          <w:color w:val="0A1E3A"/>
          <w:sz w:val="16"/>
          <w:u w:val="none"/>
        </w:rPr>
        <w:t xml:space="preserve"> → pressure ↑↑ </w:t>
      </w:r>
      <w:r>
        <w:rPr>
          <w:rFonts w:ascii="맑은 고딕" w:hAnsi="맑은 고딕" w:eastAsia="맑은 고딕"/>
          <w:b/>
          <w:i w:val="0"/>
          <w:color w:val="0A1E3A"/>
          <w:sz w:val="16"/>
          <w:u w:val="none"/>
        </w:rPr>
        <w:t>(SYSTOLIC · peak ≈120)</w:t>
      </w:r>
      <w:r>
        <w:rPr>
          <w:rFonts w:ascii="맑은 고딕" w:hAnsi="맑은 고딕" w:eastAsia="맑은 고딕"/>
          <w:b w:val="0"/>
          <w:i w:val="0"/>
          <w:color w:val="0A1E3A"/>
          <w:sz w:val="16"/>
          <w:u w:val="none"/>
        </w:rPr>
        <w:t xml:space="preserve"> → heart relaxes → pressure ↓↓ </w:t>
      </w:r>
      <w:r>
        <w:rPr>
          <w:rFonts w:ascii="맑은 고딕" w:hAnsi="맑은 고딕" w:eastAsia="맑은 고딕"/>
          <w:b/>
          <w:i w:val="0"/>
          <w:color w:val="0A1E3A"/>
          <w:sz w:val="16"/>
          <w:u w:val="none"/>
        </w:rPr>
        <w:t>(DIASTOLIC · low ≈80)</w:t>
      </w:r>
      <w:r>
        <w:rPr>
          <w:rFonts w:ascii="맑은 고딕" w:hAnsi="맑은 고딕" w:eastAsia="맑은 고딕"/>
          <w:b w:val="0"/>
          <w:i w:val="0"/>
          <w:color w:val="0A1E3A"/>
          <w:sz w:val="16"/>
          <w:u w:val="none"/>
        </w:rPr>
        <w:t xml:space="preserve"> → contracts again ↑ ... (파도 모양 반복)</w:t>
      </w:r>
    </w:p>
    <w:p>
      <w:pPr>
        <w:spacing w:before="0" w:after="20" w:line="269" w:lineRule="auto"/>
        <w:snapToGrid w:val="0"/>
      </w:pPr>
      <w:r>
        <w:rPr>
          <w:rFonts w:ascii="맑은 고딕" w:hAnsi="맑은 고딕" w:eastAsia="맑은 고딕"/>
          <w:b w:val="0"/>
          <w:i w:val="0"/>
          <w:color w:val="334155"/>
          <w:sz w:val="17"/>
          <w:u w:val="none"/>
        </w:rPr>
        <w:t>Quick check: Why does blood pressure rise when the heart contracts?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빠른 확인: 심장이 수축할 때 왜 혈압이 오르는가?</w:t>
      </w:r>
    </w:p>
    <w:p>
      <w:pPr>
        <w:spacing w:before="0" w:after="20" w:line="269" w:lineRule="auto"/>
        <w:snapToGrid w:val="0"/>
      </w:pPr>
      <w:r>
        <w:rPr>
          <w:rFonts w:ascii="맑은 고딕" w:hAnsi="맑은 고딕" w:eastAsia="맑은 고딕"/>
          <w:b w:val="0"/>
          <w:i w:val="0"/>
          <w:color w:val="0A1E3A"/>
          <w:sz w:val="16"/>
          <w:u w:val="none"/>
        </w:rPr>
        <w:t xml:space="preserve">Because the contracting heart </w:t>
      </w:r>
      <w:r>
        <w:rPr>
          <w:rFonts w:ascii="맑은 고딕" w:hAnsi="맑은 고딕" w:eastAsia="맑은 고딕"/>
          <w:b/>
          <w:i w:val="0"/>
          <w:color w:val="0A1E3A"/>
          <w:sz w:val="16"/>
          <w:u w:val="none"/>
        </w:rPr>
        <w:t>forces blood through the arteries</w:t>
      </w:r>
      <w:r>
        <w:rPr>
          <w:rFonts w:ascii="맑은 고딕" w:hAnsi="맑은 고딕" w:eastAsia="맑은 고딕"/>
          <w:b w:val="0"/>
          <w:i w:val="0"/>
          <w:color w:val="0A1E3A"/>
          <w:sz w:val="16"/>
          <w:u w:val="none"/>
        </w:rPr>
        <w:t>, pushing harder on the vessel walls.</w:t>
      </w:r>
    </w:p>
    <w:p>
      <w:pPr>
        <w:spacing w:before="0" w:after="20" w:line="269" w:lineRule="auto"/>
        <w:snapToGrid w:val="0"/>
        <w:shd w:val="clear" w:color="auto" w:fill="F4F1EA"/>
      </w:pPr>
      <w:r>
        <w:rPr>
          <w:rFonts w:ascii="맑은 고딕" w:hAnsi="맑은 고딕" w:eastAsia="맑은 고딕"/>
          <w:b/>
          <w:i w:val="0"/>
          <w:color w:val="1F2937"/>
          <w:sz w:val="14"/>
          <w:u w:val="none"/>
        </w:rPr>
        <w:t>1~4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1 blood vessels / contracting · at rest · highest · lowest · systolic · diastolic · 2 90·120 / 60·80 / 120 over 80 · 3 pump harder · retention · epinephrine · norepinephrine · 4 그림+서술</w:t>
      </w:r>
    </w:p>
    <w:p>
      <w:pPr>
        <w:spacing w:before="0" w:after="20" w:line="269" w:lineRule="auto"/>
        <w:snapToGrid w:val="0"/>
        <w:shd w:val="clear" w:color="auto" w:fill="F4F1EA"/>
      </w:pPr>
      <w:r>
        <w:rPr>
          <w:rFonts w:ascii="맑은 고딕" w:hAnsi="맑은 고딕" w:eastAsia="맑은 고딕"/>
          <w:b/>
          <w:i w:val="0"/>
          <w:color w:val="1F2937"/>
          <w:sz w:val="16"/>
          <w:u w:val="none"/>
        </w:rPr>
        <w:t>1.</w:t>
      </w:r>
      <w:r>
        <w:rPr>
          <w:rFonts w:ascii="맑은 고딕" w:hAnsi="맑은 고딕" w:eastAsia="맑은 고딕"/>
          <w:b w:val="0"/>
          <w:i w:val="0"/>
          <w:color w:val="B8B0A2"/>
          <w:sz w:val="16"/>
          <w:u w:val="none"/>
        </w:rPr>
        <w:t xml:space="preserve"> blood vessels — 지문 Ⓑ "exerts a force on the muscular walls of the blood vessels". 표: contracting / at rest(resting) · highest / lowest · systolic / diastolic.</w:t>
      </w:r>
      <w:r>
        <w:br/>
      </w:r>
      <w:r>
        <w:rPr>
          <w:rFonts w:ascii="맑은 고딕" w:hAnsi="맑은 고딕" w:eastAsia="맑은 고딕"/>
          <w:b/>
          <w:i w:val="0"/>
          <w:color w:val="1F2937"/>
          <w:sz w:val="16"/>
          <w:u w:val="none"/>
        </w:rPr>
        <w:t>2.</w:t>
      </w:r>
      <w:r>
        <w:rPr>
          <w:rFonts w:ascii="맑은 고딕" w:hAnsi="맑은 고딕" w:eastAsia="맑은 고딕"/>
          <w:b w:val="0"/>
          <w:i w:val="0"/>
          <w:color w:val="B8B0A2"/>
          <w:sz w:val="16"/>
          <w:u w:val="none"/>
        </w:rPr>
        <w:t xml:space="preserve"> 90 · 120 / 60 · 80 / 120 over 80 — 모두 Ⓑ의 수치.</w:t>
      </w:r>
      <w:r>
        <w:br/>
      </w:r>
      <w:r>
        <w:rPr>
          <w:rFonts w:ascii="맑은 고딕" w:hAnsi="맑은 고딕" w:eastAsia="맑은 고딕"/>
          <w:b/>
          <w:i w:val="0"/>
          <w:color w:val="1F2937"/>
          <w:sz w:val="16"/>
          <w:u w:val="none"/>
        </w:rPr>
        <w:t>3.</w:t>
      </w:r>
      <w:r>
        <w:rPr>
          <w:rFonts w:ascii="맑은 고딕" w:hAnsi="맑은 고딕" w:eastAsia="맑은 고딕"/>
          <w:b w:val="0"/>
          <w:i w:val="0"/>
          <w:color w:val="B8B0A2"/>
          <w:sz w:val="16"/>
          <w:u w:val="none"/>
        </w:rPr>
        <w:t xml:space="preserve"> pump harder — Ⓒ "the heart will pump harder"; retention — "The salt promotes water retention"; epinephrine · norepinephrine — Ⓒ 그대로. (둘 다 철자 주의: epi-neph-rine)</w:t>
      </w:r>
      <w:r>
        <w:br/>
      </w:r>
      <w:r>
        <w:rPr>
          <w:rFonts w:ascii="맑은 고딕" w:hAnsi="맑은 고딕" w:eastAsia="맑은 고딕"/>
          <w:b/>
          <w:i w:val="0"/>
          <w:color w:val="1F2937"/>
          <w:sz w:val="16"/>
          <w:u w:val="none"/>
        </w:rPr>
        <w:t>4.</w:t>
      </w:r>
      <w:r>
        <w:rPr>
          <w:rFonts w:ascii="맑은 고딕" w:hAnsi="맑은 고딕" w:eastAsia="맑은 고딕"/>
          <w:b w:val="0"/>
          <w:i w:val="0"/>
          <w:color w:val="B8B0A2"/>
          <w:sz w:val="16"/>
          <w:u w:val="none"/>
        </w:rPr>
        <w:t xml:space="preserve"> 그림: 수축 시 압력이 급상승해 최고점(systolic), 이완 시 하강해 최저점(diastolic)을 찍는 파형을 반복. Quick check 답: 심장이 수축하면서 피를 동맥으로 </w:t>
      </w:r>
      <w:r>
        <w:rPr>
          <w:rFonts w:ascii="맑은 고딕" w:hAnsi="맑은 고딕" w:eastAsia="맑은 고딕"/>
          <w:b/>
          <w:i w:val="0"/>
          <w:color w:val="1F2937"/>
          <w:sz w:val="16"/>
          <w:u w:val="none"/>
        </w:rPr>
        <w:t>밀어내기(force blood through)</w:t>
      </w:r>
      <w:r>
        <w:rPr>
          <w:rFonts w:ascii="맑은 고딕" w:hAnsi="맑은 고딕" w:eastAsia="맑은 고딕"/>
          <w:b w:val="0"/>
          <w:i w:val="0"/>
          <w:color w:val="B8B0A2"/>
          <w:sz w:val="16"/>
          <w:u w:val="none"/>
        </w:rPr>
        <w:t xml:space="preserve"> 때문에 벽에 가해지는 힘이 커진다.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워크시트는 지문 Ⓐ~Ⓒ의 요약판이다. 빈칸 답이 모두 지문 문장에 그대로 있으므로, 어디서 나왔는지 단락(Ⓐ/Ⓑ/Ⓒ)을 표시하며 푸는 연습을 한다.</w:t>
      </w:r>
    </w:p>
    <w:p>
      <w:pPr>
        <w:spacing w:before="0" w:after="20" w:line="269" w:lineRule="auto"/>
        <w:snapToGrid w:val="0"/>
      </w:pPr>
      <w:r>
        <w:rPr>
          <w:rFonts w:ascii="맑은 고딕" w:hAnsi="맑은 고딕" w:eastAsia="맑은 고딕"/>
          <w:b/>
          <w:i/>
          <w:color w:val="0A1E3A"/>
          <w:sz w:val="21"/>
          <w:u w:val="none"/>
        </w:rPr>
        <w:t>WS 5~9</w:t>
      </w:r>
    </w:p>
    <w:p>
      <w:pPr>
        <w:spacing w:before="0" w:after="20" w:line="269" w:lineRule="auto"/>
        <w:snapToGrid w:val="0"/>
        <w:shd w:val="clear" w:color="auto" w:fill="F4F1EA"/>
      </w:pPr>
      <w:r>
        <w:rPr>
          <w:rFonts w:ascii="맑은 고딕" w:hAnsi="맑은 고딕" w:eastAsia="맑은 고딕"/>
          <w:b/>
          <w:i w:val="0"/>
          <w:color w:val="1F2937"/>
          <w:sz w:val="14"/>
          <w:u w:val="none"/>
        </w:rPr>
        <w:t>WORKSHEET</w:t>
      </w:r>
    </w:p>
    <w:p>
      <w:pPr>
        <w:spacing w:before="0" w:after="20" w:line="269" w:lineRule="auto"/>
        <w:snapToGrid w:val="0"/>
      </w:pPr>
      <w:r>
        <w:rPr>
          <w:rFonts w:ascii="맑은 고딕" w:hAnsi="맑은 고딕" w:eastAsia="맑은 고딕"/>
          <w:b/>
          <w:i w:val="0"/>
          <w:color w:val="0A1E3A"/>
          <w:sz w:val="18"/>
          <w:u w:val="none"/>
        </w:rPr>
        <w:t>HOW BLOOD PRESSURE WORKS</w:t>
      </w:r>
    </w:p>
    <w:p>
      <w:pPr>
        <w:spacing w:before="0" w:after="20" w:line="269" w:lineRule="auto"/>
        <w:snapToGrid w:val="0"/>
      </w:pPr>
      <w:r>
        <w:rPr>
          <w:rFonts w:ascii="맑은 고딕" w:hAnsi="맑은 고딕" w:eastAsia="맑은 고딕"/>
          <w:b w:val="0"/>
          <w:i w:val="0"/>
          <w:color w:val="0A1E3A"/>
          <w:sz w:val="15"/>
          <w:u w:val="none"/>
        </w:rPr>
        <w:t>Student Infographic Worksheet · TED-Ed lesson by Wilfred Manzano</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r>
        <w:rPr>
          <w:rFonts w:ascii="맑은 고딕" w:hAnsi="맑은 고딕" w:eastAsia="맑은 고딕"/>
          <w:b w:val="0"/>
          <w:i w:val="0"/>
          <w:color w:val="64748B"/>
          <w:sz w:val="15"/>
          <w:u w:val="none"/>
        </w:rPr>
        <w:t>Class / Date: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0A1E3A"/>
          <w:sz w:val="21"/>
          <w:u w:val="none"/>
        </w:rPr>
        <w:t>WHEN PRESSURE STAYS HIGH</w:t>
      </w:r>
    </w:p>
    <w:p>
      <w:pPr>
        <w:spacing w:before="0" w:after="20" w:line="269" w:lineRule="auto"/>
        <w:snapToGrid w:val="0"/>
      </w:pPr>
      <w:r>
        <w:rPr>
          <w:rFonts w:ascii="맑은 고딕" w:hAnsi="맑은 고딕" w:eastAsia="맑은 고딕"/>
          <w:b w:val="0"/>
          <w:i w:val="0"/>
          <w:color w:val="475569"/>
          <w:sz w:val="15"/>
          <w:u w:val="none"/>
        </w:rPr>
        <w:t>Hypertension → arterial damage → dangerous blockages → treatment</w:t>
      </w:r>
    </w:p>
    <w:p>
      <w:pPr>
        <w:spacing w:before="0" w:after="20" w:line="269" w:lineRule="auto"/>
        <w:snapToGrid w:val="0"/>
        <w:shd w:val="clear" w:color="auto" w:fill="F4F1EA"/>
      </w:pPr>
      <w:r>
        <w:rPr>
          <w:rFonts w:ascii="맑은 고딕" w:hAnsi="맑은 고딕" w:eastAsia="맑은 고딕"/>
          <w:b/>
          <w:i w:val="0"/>
          <w:color w:val="1F2937"/>
          <w:sz w:val="14"/>
          <w:u w:val="none"/>
        </w:rPr>
        <w:t>5</w:t>
      </w:r>
    </w:p>
    <w:p>
      <w:pPr>
        <w:spacing w:before="0" w:after="20" w:line="269" w:lineRule="auto"/>
        <w:snapToGrid w:val="0"/>
      </w:pPr>
      <w:r>
        <w:rPr>
          <w:rFonts w:ascii="맑은 고딕" w:hAnsi="맑은 고딕" w:eastAsia="맑은 고딕"/>
          <w:b/>
          <w:i w:val="0"/>
          <w:color w:val="0A1E3A"/>
          <w:sz w:val="18"/>
          <w:u w:val="none"/>
        </w:rPr>
        <w:t>HYPERTENSION</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If blood pressure regularly rises above about </w:t>
      </w:r>
      <w:r>
        <w:rPr>
          <w:rFonts w:ascii="맑은 고딕" w:hAnsi="맑은 고딕" w:eastAsia="맑은 고딕"/>
          <w:b/>
          <w:i w:val="0"/>
          <w:color w:val="0A1E3A"/>
          <w:sz w:val="16"/>
          <w:u w:val="single"/>
          <w:shd w:val="clear" w:color="auto" w:fill="C99B4E"/>
        </w:rPr>
        <w:t>140</w:t>
      </w:r>
      <w:r>
        <w:rPr>
          <w:rFonts w:ascii="맑은 고딕" w:hAnsi="맑은 고딕" w:eastAsia="맑은 고딕"/>
          <w:b w:val="0"/>
          <w:i w:val="0"/>
          <w:color w:val="334155"/>
          <w:sz w:val="17"/>
          <w:u w:val="none"/>
        </w:rPr>
        <w:t xml:space="preserve"> over </w:t>
      </w:r>
      <w:r>
        <w:rPr>
          <w:rFonts w:ascii="맑은 고딕" w:hAnsi="맑은 고딕" w:eastAsia="맑은 고딕"/>
          <w:b/>
          <w:i w:val="0"/>
          <w:color w:val="0A1E3A"/>
          <w:sz w:val="16"/>
          <w:u w:val="single"/>
          <w:shd w:val="clear" w:color="auto" w:fill="C99B4E"/>
        </w:rPr>
        <w:t>90</w:t>
      </w:r>
      <w:r>
        <w:rPr>
          <w:rFonts w:ascii="맑은 고딕" w:hAnsi="맑은 고딕" w:eastAsia="맑은 고딕"/>
          <w:b w:val="0"/>
          <w:i w:val="0"/>
          <w:color w:val="334155"/>
          <w:sz w:val="17"/>
          <w:u w:val="none"/>
        </w:rPr>
        <w:t xml:space="preserve"> and stays there, it is called </w:t>
      </w:r>
      <w:r>
        <w:rPr>
          <w:rFonts w:ascii="맑은 고딕" w:hAnsi="맑은 고딕" w:eastAsia="맑은 고딕"/>
          <w:b/>
          <w:i w:val="0"/>
          <w:color w:val="0A1E3A"/>
          <w:sz w:val="16"/>
          <w:u w:val="single"/>
          <w:shd w:val="clear" w:color="auto" w:fill="C99B4E"/>
        </w:rPr>
        <w:t>hypertension</w:t>
      </w:r>
      <w:r>
        <w:rPr>
          <w:rFonts w:ascii="맑은 고딕" w:hAnsi="맑은 고딕" w:eastAsia="맑은 고딕"/>
          <w:b w:val="0"/>
          <w:i w:val="0"/>
          <w:color w:val="334155"/>
          <w:sz w:val="17"/>
          <w:u w:val="none"/>
        </w:rPr>
        <w:t>.</w:t>
      </w:r>
      <w:r>
        <w:br/>
      </w:r>
      <w:r>
        <w:rPr>
          <w:rFonts w:ascii="맑은 고딕" w:hAnsi="맑은 고딕" w:eastAsia="맑은 고딕"/>
          <w:b w:val="0"/>
          <w:i w:val="0"/>
          <w:color w:val="334155"/>
          <w:sz w:val="17"/>
          <w:u w:val="none"/>
        </w:rPr>
        <w:t xml:space="preserve">Arteries normally contain elastic fibers that help them stay </w:t>
      </w:r>
      <w:r>
        <w:rPr>
          <w:rFonts w:ascii="맑은 고딕" w:hAnsi="맑은 고딕" w:eastAsia="맑은 고딕"/>
          <w:b/>
          <w:i w:val="0"/>
          <w:color w:val="0A1E3A"/>
          <w:sz w:val="16"/>
          <w:u w:val="single"/>
          <w:shd w:val="clear" w:color="auto" w:fill="C99B4E"/>
        </w:rPr>
        <w:t>resilient</w:t>
      </w:r>
      <w:r>
        <w:rPr>
          <w:rFonts w:ascii="맑은 고딕" w:hAnsi="맑은 고딕" w:eastAsia="맑은 고딕"/>
          <w:b w:val="0"/>
          <w:i w:val="0"/>
          <w:color w:val="334155"/>
          <w:sz w:val="17"/>
          <w:u w:val="none"/>
        </w:rPr>
        <w:t xml:space="preserve"> under pressure.</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혈압이 규칙적으로 약 </w:t>
      </w:r>
      <w:r>
        <w:rPr>
          <w:rFonts w:ascii="맑은 고딕" w:hAnsi="맑은 고딕" w:eastAsia="맑은 고딕"/>
          <w:b/>
          <w:i w:val="0"/>
          <w:color w:val="0A1E3A"/>
          <w:sz w:val="15"/>
          <w:u w:val="none"/>
        </w:rPr>
        <w:t>140/90</w:t>
      </w:r>
      <w:r>
        <w:rPr>
          <w:rFonts w:ascii="맑은 고딕" w:hAnsi="맑은 고딕" w:eastAsia="맑은 고딕"/>
          <w:b w:val="0"/>
          <w:i w:val="0"/>
          <w:color w:val="475569"/>
          <w:sz w:val="15"/>
          <w:u w:val="none"/>
        </w:rPr>
        <w:t xml:space="preserve"> 위로 오르고 거기 머물면 </w:t>
      </w:r>
      <w:r>
        <w:rPr>
          <w:rFonts w:ascii="맑은 고딕" w:hAnsi="맑은 고딕" w:eastAsia="맑은 고딕"/>
          <w:b/>
          <w:i w:val="0"/>
          <w:color w:val="0A1E3A"/>
          <w:sz w:val="15"/>
          <w:u w:val="none"/>
        </w:rPr>
        <w:t>고혈압</w:t>
      </w:r>
      <w:r>
        <w:rPr>
          <w:rFonts w:ascii="맑은 고딕" w:hAnsi="맑은 고딕" w:eastAsia="맑은 고딕"/>
          <w:b w:val="0"/>
          <w:i w:val="0"/>
          <w:color w:val="475569"/>
          <w:sz w:val="15"/>
          <w:u w:val="none"/>
        </w:rPr>
        <w:t xml:space="preserve">이라 한다. 동맥에는 보통 압력 아래에서 </w:t>
      </w:r>
      <w:r>
        <w:rPr>
          <w:rFonts w:ascii="맑은 고딕" w:hAnsi="맑은 고딕" w:eastAsia="맑은 고딕"/>
          <w:b/>
          <w:i w:val="0"/>
          <w:color w:val="0A1E3A"/>
          <w:sz w:val="15"/>
          <w:u w:val="none"/>
        </w:rPr>
        <w:t>회복력</w:t>
      </w:r>
      <w:r>
        <w:rPr>
          <w:rFonts w:ascii="맑은 고딕" w:hAnsi="맑은 고딕" w:eastAsia="맑은 고딕"/>
          <w:b w:val="0"/>
          <w:i w:val="0"/>
          <w:color w:val="475569"/>
          <w:sz w:val="15"/>
          <w:u w:val="none"/>
        </w:rPr>
        <w:t>을 유지하도록 돕는 탄력 섬유가 들어 있다.</w:t>
      </w:r>
    </w:p>
    <w:p>
      <w:pPr>
        <w:spacing w:before="0" w:after="20" w:line="269" w:lineRule="auto"/>
        <w:snapToGrid w:val="0"/>
        <w:shd w:val="clear" w:color="auto" w:fill="F4F1EA"/>
      </w:pPr>
      <w:r>
        <w:rPr>
          <w:rFonts w:ascii="맑은 고딕" w:hAnsi="맑은 고딕" w:eastAsia="맑은 고딕"/>
          <w:b/>
          <w:i w:val="0"/>
          <w:color w:val="1F2937"/>
          <w:sz w:val="14"/>
          <w:u w:val="none"/>
        </w:rPr>
        <w:t>6</w:t>
      </w:r>
    </w:p>
    <w:p>
      <w:pPr>
        <w:spacing w:before="0" w:after="20" w:line="269" w:lineRule="auto"/>
        <w:snapToGrid w:val="0"/>
      </w:pPr>
      <w:r>
        <w:rPr>
          <w:rFonts w:ascii="맑은 고딕" w:hAnsi="맑은 고딕" w:eastAsia="맑은 고딕"/>
          <w:b/>
          <w:i w:val="0"/>
          <w:color w:val="0A1E3A"/>
          <w:sz w:val="18"/>
          <w:u w:val="none"/>
        </w:rPr>
        <w:t>BUILDING A PLAQUE</w:t>
      </w:r>
    </w:p>
    <w:p>
      <w:pPr>
        <w:spacing w:before="0" w:after="20" w:line="269" w:lineRule="auto"/>
        <w:snapToGrid w:val="0"/>
      </w:pPr>
      <w:r>
        <w:rPr>
          <w:rFonts w:ascii="맑은 고딕" w:hAnsi="맑은 고딕" w:eastAsia="맑은 고딕"/>
          <w:b w:val="0"/>
          <w:i w:val="0"/>
          <w:color w:val="475569"/>
          <w:sz w:val="15"/>
          <w:u w:val="none"/>
        </w:rPr>
        <w:t>Complete the chain using the word bank.</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A</w:t>
            </w:r>
          </w:p>
        </w:tc>
        <w:tc>
          <w:tcPr>
            <w:tcW w:type="dxa" w:w="5329"/>
          </w:tcPr>
          <w:p>
            <w:pPr>
              <w:spacing w:line="252" w:lineRule="auto"/>
            </w:pPr>
            <w:r>
              <w:rPr>
                <w:rFonts w:ascii="맑은 고딕" w:hAnsi="맑은 고딕" w:eastAsia="맑은 고딕"/>
                <w:b w:val="0"/>
                <w:i w:val="0"/>
                <w:color w:val="334155"/>
                <w:sz w:val="15"/>
                <w:u w:val="none"/>
              </w:rPr>
              <w:t xml:space="preserve">High blood pressure puts extra </w:t>
            </w:r>
            <w:r>
              <w:rPr>
                <w:rFonts w:ascii="맑은 고딕" w:hAnsi="맑은 고딕" w:eastAsia="맑은 고딕"/>
                <w:b/>
                <w:i w:val="0"/>
                <w:color w:val="0A1E3A"/>
                <w:sz w:val="15"/>
                <w:u w:val="single"/>
                <w:shd w:val="clear" w:color="auto" w:fill="C99B4E"/>
              </w:rPr>
              <w:t>strain</w:t>
            </w:r>
            <w:r>
              <w:rPr>
                <w:rFonts w:ascii="맑은 고딕" w:hAnsi="맑은 고딕" w:eastAsia="맑은 고딕"/>
                <w:b w:val="0"/>
                <w:i w:val="0"/>
                <w:color w:val="334155"/>
                <w:sz w:val="15"/>
                <w:u w:val="none"/>
              </w:rPr>
              <w:t xml:space="preserve"> on the arterial wall.</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B</w:t>
            </w:r>
          </w:p>
        </w:tc>
        <w:tc>
          <w:tcPr>
            <w:tcW w:type="dxa" w:w="5329"/>
          </w:tcPr>
          <w:p>
            <w:pPr>
              <w:spacing w:line="252" w:lineRule="auto"/>
            </w:pPr>
            <w:r>
              <w:rPr>
                <w:rFonts w:ascii="맑은 고딕" w:hAnsi="맑은 고딕" w:eastAsia="맑은 고딕"/>
                <w:b w:val="0"/>
                <w:i w:val="0"/>
                <w:color w:val="334155"/>
                <w:sz w:val="15"/>
                <w:u w:val="none"/>
              </w:rPr>
              <w:t xml:space="preserve">Small </w:t>
            </w:r>
            <w:r>
              <w:rPr>
                <w:rFonts w:ascii="맑은 고딕" w:hAnsi="맑은 고딕" w:eastAsia="맑은 고딕"/>
                <w:b/>
                <w:i w:val="0"/>
                <w:color w:val="0A1E3A"/>
                <w:sz w:val="15"/>
                <w:u w:val="single"/>
                <w:shd w:val="clear" w:color="auto" w:fill="C99B4E"/>
              </w:rPr>
              <w:t>tears</w:t>
            </w:r>
            <w:r>
              <w:rPr>
                <w:rFonts w:ascii="맑은 고딕" w:hAnsi="맑은 고딕" w:eastAsia="맑은 고딕"/>
                <w:b w:val="0"/>
                <w:i w:val="0"/>
                <w:color w:val="334155"/>
                <w:sz w:val="15"/>
                <w:u w:val="none"/>
              </w:rPr>
              <w:t xml:space="preserve"> can form in the wall.</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C</w:t>
            </w:r>
          </w:p>
        </w:tc>
        <w:tc>
          <w:tcPr>
            <w:tcW w:type="dxa" w:w="5329"/>
          </w:tcPr>
          <w:p>
            <w:pPr>
              <w:spacing w:line="252" w:lineRule="auto"/>
            </w:pPr>
            <w:r>
              <w:rPr>
                <w:rFonts w:ascii="맑은 고딕" w:hAnsi="맑은 고딕" w:eastAsia="맑은 고딕"/>
                <w:b w:val="0"/>
                <w:i w:val="0"/>
                <w:color w:val="334155"/>
                <w:sz w:val="15"/>
                <w:u w:val="none"/>
              </w:rPr>
              <w:t xml:space="preserve">Inflammation attracts </w:t>
            </w:r>
            <w:r>
              <w:rPr>
                <w:rFonts w:ascii="맑은 고딕" w:hAnsi="맑은 고딕" w:eastAsia="맑은 고딕"/>
                <w:b/>
                <w:i w:val="0"/>
                <w:color w:val="0A1E3A"/>
                <w:sz w:val="15"/>
                <w:u w:val="single"/>
                <w:shd w:val="clear" w:color="auto" w:fill="C99B4E"/>
              </w:rPr>
              <w:t>white</w:t>
            </w:r>
            <w:r>
              <w:rPr>
                <w:rFonts w:ascii="맑은 고딕" w:hAnsi="맑은 고딕" w:eastAsia="맑은 고딕"/>
                <w:b w:val="0"/>
                <w:i w:val="0"/>
                <w:color w:val="334155"/>
                <w:sz w:val="15"/>
                <w:u w:val="none"/>
              </w:rPr>
              <w:t xml:space="preserve"> blood cells.</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D</w:t>
            </w:r>
          </w:p>
        </w:tc>
        <w:tc>
          <w:tcPr>
            <w:tcW w:type="dxa" w:w="5329"/>
          </w:tcPr>
          <w:p>
            <w:pPr>
              <w:spacing w:line="252" w:lineRule="auto"/>
            </w:pPr>
            <w:r>
              <w:rPr>
                <w:rFonts w:ascii="맑은 고딕" w:hAnsi="맑은 고딕" w:eastAsia="맑은 고딕"/>
                <w:b w:val="0"/>
                <w:i w:val="0"/>
                <w:color w:val="334155"/>
                <w:sz w:val="15"/>
                <w:u w:val="none"/>
              </w:rPr>
              <w:t xml:space="preserve">Fat and </w:t>
            </w:r>
            <w:r>
              <w:rPr>
                <w:rFonts w:ascii="맑은 고딕" w:hAnsi="맑은 고딕" w:eastAsia="맑은 고딕"/>
                <w:b/>
                <w:i w:val="0"/>
                <w:color w:val="0A1E3A"/>
                <w:sz w:val="15"/>
                <w:u w:val="single"/>
                <w:shd w:val="clear" w:color="auto" w:fill="C99B4E"/>
              </w:rPr>
              <w:t>cholesterol</w:t>
            </w:r>
            <w:r>
              <w:rPr>
                <w:rFonts w:ascii="맑은 고딕" w:hAnsi="맑은 고딕" w:eastAsia="맑은 고딕"/>
                <w:b w:val="0"/>
                <w:i w:val="0"/>
                <w:color w:val="334155"/>
                <w:sz w:val="15"/>
                <w:u w:val="none"/>
              </w:rPr>
              <w:t xml:space="preserve"> attach to the injured area.</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E</w:t>
            </w:r>
          </w:p>
        </w:tc>
        <w:tc>
          <w:tcPr>
            <w:tcW w:type="dxa" w:w="5329"/>
          </w:tcPr>
          <w:p>
            <w:pPr>
              <w:spacing w:line="252" w:lineRule="auto"/>
            </w:pPr>
            <w:r>
              <w:rPr>
                <w:rFonts w:ascii="맑은 고딕" w:hAnsi="맑은 고딕" w:eastAsia="맑은 고딕"/>
                <w:b w:val="0"/>
                <w:i w:val="0"/>
                <w:color w:val="334155"/>
                <w:sz w:val="15"/>
                <w:u w:val="none"/>
              </w:rPr>
              <w:t xml:space="preserve">A </w:t>
            </w:r>
            <w:r>
              <w:rPr>
                <w:rFonts w:ascii="맑은 고딕" w:hAnsi="맑은 고딕" w:eastAsia="맑은 고딕"/>
                <w:b/>
                <w:i w:val="0"/>
                <w:color w:val="0A1E3A"/>
                <w:sz w:val="15"/>
                <w:u w:val="single"/>
                <w:shd w:val="clear" w:color="auto" w:fill="C99B4E"/>
              </w:rPr>
              <w:t>plaque</w:t>
            </w:r>
            <w:r>
              <w:rPr>
                <w:rFonts w:ascii="맑은 고딕" w:hAnsi="맑은 고딕" w:eastAsia="맑은 고딕"/>
                <w:b w:val="0"/>
                <w:i w:val="0"/>
                <w:color w:val="334155"/>
                <w:sz w:val="15"/>
                <w:u w:val="none"/>
              </w:rPr>
              <w:t xml:space="preserve"> builds up and stiffens/thickens the artery.</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F</w:t>
            </w:r>
          </w:p>
        </w:tc>
        <w:tc>
          <w:tcPr>
            <w:tcW w:type="dxa" w:w="5329"/>
          </w:tcPr>
          <w:p>
            <w:pPr>
              <w:spacing w:line="252" w:lineRule="auto"/>
            </w:pPr>
            <w:r>
              <w:rPr>
                <w:rFonts w:ascii="맑은 고딕" w:hAnsi="맑은 고딕" w:eastAsia="맑은 고딕"/>
                <w:b w:val="0"/>
                <w:i w:val="0"/>
                <w:color w:val="334155"/>
                <w:sz w:val="15"/>
                <w:u w:val="none"/>
              </w:rPr>
              <w:t xml:space="preserve">This condition is called </w:t>
            </w:r>
            <w:r>
              <w:rPr>
                <w:rFonts w:ascii="맑은 고딕" w:hAnsi="맑은 고딕" w:eastAsia="맑은 고딕"/>
                <w:b/>
                <w:i w:val="0"/>
                <w:color w:val="0A1E3A"/>
                <w:sz w:val="15"/>
                <w:u w:val="single"/>
                <w:shd w:val="clear" w:color="auto" w:fill="C99B4E"/>
              </w:rPr>
              <w:t>atherosclerosis</w:t>
            </w:r>
            <w:r>
              <w:rPr>
                <w:rFonts w:ascii="맑은 고딕" w:hAnsi="맑은 고딕" w:eastAsia="맑은 고딕"/>
                <w:b w:val="0"/>
                <w:i w:val="0"/>
                <w:color w:val="334155"/>
                <w:sz w:val="15"/>
                <w:u w:val="none"/>
              </w:rPr>
              <w:t>.</w:t>
            </w:r>
          </w:p>
        </w:tc>
      </w:tr>
    </w:tbl>
    <w:p>
      <w:pPr>
        <w:spacing w:after="40"/>
      </w:pPr>
    </w:p>
    <w:p>
      <w:pPr>
        <w:spacing w:before="0" w:after="20" w:line="269" w:lineRule="auto"/>
        <w:snapToGrid w:val="0"/>
      </w:pPr>
      <w:r>
        <w:rPr>
          <w:rFonts w:ascii="맑은 고딕" w:hAnsi="맑은 고딕" w:eastAsia="맑은 고딕"/>
          <w:b/>
          <w:i w:val="0"/>
          <w:color w:val="0A1E3A"/>
          <w:sz w:val="15"/>
          <w:u w:val="none"/>
        </w:rPr>
        <w:t>Word bank:</w:t>
      </w:r>
      <w:r>
        <w:rPr>
          <w:rFonts w:ascii="맑은 고딕" w:hAnsi="맑은 고딕" w:eastAsia="맑은 고딕"/>
          <w:b w:val="0"/>
          <w:i w:val="0"/>
          <w:color w:val="0A1E3A"/>
          <w:sz w:val="15"/>
          <w:u w:val="none"/>
        </w:rPr>
        <w:t xml:space="preserve"> strain · tears · white · cholesterol · plaque · atherosclerosis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A 고혈압이 동맥벽에 추가 </w:t>
      </w:r>
      <w:r>
        <w:rPr>
          <w:rFonts w:ascii="맑은 고딕" w:hAnsi="맑은 고딕" w:eastAsia="맑은 고딕"/>
          <w:b/>
          <w:i w:val="0"/>
          <w:color w:val="0A1E3A"/>
          <w:sz w:val="15"/>
          <w:u w:val="none"/>
        </w:rPr>
        <w:t>부담</w:t>
      </w:r>
      <w:r>
        <w:rPr>
          <w:rFonts w:ascii="맑은 고딕" w:hAnsi="맑은 고딕" w:eastAsia="맑은 고딕"/>
          <w:b w:val="0"/>
          <w:i w:val="0"/>
          <w:color w:val="475569"/>
          <w:sz w:val="15"/>
          <w:u w:val="none"/>
        </w:rPr>
        <w:t xml:space="preserve">을 줌 → B 벽에 작은 </w:t>
      </w:r>
      <w:r>
        <w:rPr>
          <w:rFonts w:ascii="맑은 고딕" w:hAnsi="맑은 고딕" w:eastAsia="맑은 고딕"/>
          <w:b/>
          <w:i w:val="0"/>
          <w:color w:val="0A1E3A"/>
          <w:sz w:val="15"/>
          <w:u w:val="none"/>
        </w:rPr>
        <w:t>찢어짐</w:t>
      </w:r>
      <w:r>
        <w:rPr>
          <w:rFonts w:ascii="맑은 고딕" w:hAnsi="맑은 고딕" w:eastAsia="맑은 고딕"/>
          <w:b w:val="0"/>
          <w:i w:val="0"/>
          <w:color w:val="475569"/>
          <w:sz w:val="15"/>
          <w:u w:val="none"/>
        </w:rPr>
        <w:t xml:space="preserve"> → C 염증이 </w:t>
      </w:r>
      <w:r>
        <w:rPr>
          <w:rFonts w:ascii="맑은 고딕" w:hAnsi="맑은 고딕" w:eastAsia="맑은 고딕"/>
          <w:b/>
          <w:i w:val="0"/>
          <w:color w:val="0A1E3A"/>
          <w:sz w:val="15"/>
          <w:u w:val="none"/>
        </w:rPr>
        <w:t>백</w:t>
      </w:r>
      <w:r>
        <w:rPr>
          <w:rFonts w:ascii="맑은 고딕" w:hAnsi="맑은 고딕" w:eastAsia="맑은 고딕"/>
          <w:b w:val="0"/>
          <w:i w:val="0"/>
          <w:color w:val="475569"/>
          <w:sz w:val="15"/>
          <w:u w:val="none"/>
        </w:rPr>
        <w:t xml:space="preserve">혈구를 끌어들임 → D 지방과 </w:t>
      </w:r>
      <w:r>
        <w:rPr>
          <w:rFonts w:ascii="맑은 고딕" w:hAnsi="맑은 고딕" w:eastAsia="맑은 고딕"/>
          <w:b/>
          <w:i w:val="0"/>
          <w:color w:val="0A1E3A"/>
          <w:sz w:val="15"/>
          <w:u w:val="none"/>
        </w:rPr>
        <w:t>콜레스테롤</w:t>
      </w:r>
      <w:r>
        <w:rPr>
          <w:rFonts w:ascii="맑은 고딕" w:hAnsi="맑은 고딕" w:eastAsia="맑은 고딕"/>
          <w:b w:val="0"/>
          <w:i w:val="0"/>
          <w:color w:val="475569"/>
          <w:sz w:val="15"/>
          <w:u w:val="none"/>
        </w:rPr>
        <w:t xml:space="preserve">이 손상 부위에 붙음 → E </w:t>
      </w:r>
      <w:r>
        <w:rPr>
          <w:rFonts w:ascii="맑은 고딕" w:hAnsi="맑은 고딕" w:eastAsia="맑은 고딕"/>
          <w:b/>
          <w:i w:val="0"/>
          <w:color w:val="0A1E3A"/>
          <w:sz w:val="15"/>
          <w:u w:val="none"/>
        </w:rPr>
        <w:t>플라크</w:t>
      </w:r>
      <w:r>
        <w:rPr>
          <w:rFonts w:ascii="맑은 고딕" w:hAnsi="맑은 고딕" w:eastAsia="맑은 고딕"/>
          <w:b w:val="0"/>
          <w:i w:val="0"/>
          <w:color w:val="475569"/>
          <w:sz w:val="15"/>
          <w:u w:val="none"/>
        </w:rPr>
        <w:t xml:space="preserve">가 쌓여 동맥을 딱딱하고 두껍게 함 → F 이 상태 = </w:t>
      </w:r>
      <w:r>
        <w:rPr>
          <w:rFonts w:ascii="맑은 고딕" w:hAnsi="맑은 고딕" w:eastAsia="맑은 고딕"/>
          <w:b/>
          <w:i w:val="0"/>
          <w:color w:val="0A1E3A"/>
          <w:sz w:val="15"/>
          <w:u w:val="none"/>
        </w:rPr>
        <w:t>죽상동맥경화증</w:t>
      </w:r>
    </w:p>
    <w:p>
      <w:pPr>
        <w:spacing w:before="0" w:after="20" w:line="269" w:lineRule="auto"/>
        <w:snapToGrid w:val="0"/>
        <w:shd w:val="clear" w:color="auto" w:fill="F4F1EA"/>
      </w:pPr>
      <w:r>
        <w:rPr>
          <w:rFonts w:ascii="맑은 고딕" w:hAnsi="맑은 고딕" w:eastAsia="맑은 고딕"/>
          <w:b/>
          <w:i w:val="0"/>
          <w:color w:val="1F2937"/>
          <w:sz w:val="14"/>
          <w:u w:val="none"/>
        </w:rPr>
        <w:t>7</w:t>
      </w:r>
    </w:p>
    <w:p>
      <w:pPr>
        <w:spacing w:before="0" w:after="20" w:line="269" w:lineRule="auto"/>
        <w:snapToGrid w:val="0"/>
      </w:pPr>
      <w:r>
        <w:rPr>
          <w:rFonts w:ascii="맑은 고딕" w:hAnsi="맑은 고딕" w:eastAsia="맑은 고딕"/>
          <w:b/>
          <w:i w:val="0"/>
          <w:color w:val="0A1E3A"/>
          <w:sz w:val="18"/>
          <w:u w:val="none"/>
        </w:rPr>
        <w:t>WHAT CAN HAPPEN?</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PLAQUE RUPTURES</w:t>
            </w:r>
          </w:p>
        </w:tc>
        <w:tc>
          <w:tcPr>
            <w:tcW w:type="dxa" w:w="5329"/>
          </w:tcPr>
          <w:p>
            <w:pPr>
              <w:spacing w:line="252" w:lineRule="auto"/>
            </w:pPr>
            <w:r>
              <w:rPr>
                <w:rFonts w:ascii="맑은 고딕" w:hAnsi="맑은 고딕" w:eastAsia="맑은 고딕"/>
                <w:b w:val="0"/>
                <w:i w:val="0"/>
                <w:color w:val="334155"/>
                <w:sz w:val="15"/>
                <w:u w:val="none"/>
              </w:rPr>
              <w:t xml:space="preserve">→ A blood </w:t>
            </w:r>
            <w:r>
              <w:rPr>
                <w:rFonts w:ascii="맑은 고딕" w:hAnsi="맑은 고딕" w:eastAsia="맑은 고딕"/>
                <w:b/>
                <w:i w:val="0"/>
                <w:color w:val="0A1E3A"/>
                <w:sz w:val="15"/>
                <w:u w:val="single"/>
                <w:shd w:val="clear" w:color="auto" w:fill="C99B4E"/>
              </w:rPr>
              <w:t>clot</w:t>
            </w:r>
            <w:r>
              <w:rPr>
                <w:rFonts w:ascii="맑은 고딕" w:hAnsi="맑은 고딕" w:eastAsia="맑은 고딕"/>
                <w:b w:val="0"/>
                <w:i w:val="0"/>
                <w:color w:val="334155"/>
                <w:sz w:val="15"/>
                <w:u w:val="none"/>
              </w:rPr>
              <w:t xml:space="preserve"> can form.</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CLOT GETS LARGE</w:t>
            </w:r>
          </w:p>
        </w:tc>
        <w:tc>
          <w:tcPr>
            <w:tcW w:type="dxa" w:w="5329"/>
          </w:tcPr>
          <w:p>
            <w:pPr>
              <w:spacing w:line="252" w:lineRule="auto"/>
            </w:pPr>
            <w:r>
              <w:rPr>
                <w:rFonts w:ascii="맑은 고딕" w:hAnsi="맑은 고딕" w:eastAsia="맑은 고딕"/>
                <w:b w:val="0"/>
                <w:i w:val="0"/>
                <w:color w:val="334155"/>
                <w:sz w:val="15"/>
                <w:u w:val="none"/>
              </w:rPr>
              <w:t xml:space="preserve">→ Blood flow can become </w:t>
            </w:r>
            <w:r>
              <w:rPr>
                <w:rFonts w:ascii="맑은 고딕" w:hAnsi="맑은 고딕" w:eastAsia="맑은 고딕"/>
                <w:b/>
                <w:i w:val="0"/>
                <w:color w:val="0A1E3A"/>
                <w:sz w:val="15"/>
                <w:u w:val="single"/>
                <w:shd w:val="clear" w:color="auto" w:fill="C99B4E"/>
              </w:rPr>
              <w:t>blocked</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HEART VESSEL BLOCKED</w:t>
            </w:r>
          </w:p>
        </w:tc>
        <w:tc>
          <w:tcPr>
            <w:tcW w:type="dxa" w:w="5329"/>
          </w:tcPr>
          <w:p>
            <w:pPr>
              <w:spacing w:line="252" w:lineRule="auto"/>
            </w:pPr>
            <w:r>
              <w:rPr>
                <w:rFonts w:ascii="맑은 고딕" w:hAnsi="맑은 고딕" w:eastAsia="맑은 고딕"/>
                <w:b w:val="0"/>
                <w:i w:val="0"/>
                <w:color w:val="334155"/>
                <w:sz w:val="15"/>
                <w:u w:val="none"/>
              </w:rPr>
              <w:t xml:space="preserve">→ Can cause a </w:t>
            </w:r>
            <w:r>
              <w:rPr>
                <w:rFonts w:ascii="맑은 고딕" w:hAnsi="맑은 고딕" w:eastAsia="맑은 고딕"/>
                <w:b/>
                <w:i w:val="0"/>
                <w:color w:val="0A1E3A"/>
                <w:sz w:val="15"/>
                <w:u w:val="single"/>
                <w:shd w:val="clear" w:color="auto" w:fill="C99B4E"/>
              </w:rPr>
              <w:t>heart attack</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BRAIN VESSEL BLOCKED</w:t>
            </w:r>
          </w:p>
        </w:tc>
        <w:tc>
          <w:tcPr>
            <w:tcW w:type="dxa" w:w="5329"/>
          </w:tcPr>
          <w:p>
            <w:pPr>
              <w:spacing w:line="252" w:lineRule="auto"/>
            </w:pPr>
            <w:r>
              <w:rPr>
                <w:rFonts w:ascii="맑은 고딕" w:hAnsi="맑은 고딕" w:eastAsia="맑은 고딕"/>
                <w:b w:val="0"/>
                <w:i w:val="0"/>
                <w:color w:val="334155"/>
                <w:sz w:val="15"/>
                <w:u w:val="none"/>
              </w:rPr>
              <w:t xml:space="preserve">→ Can cause a </w:t>
            </w:r>
            <w:r>
              <w:rPr>
                <w:rFonts w:ascii="맑은 고딕" w:hAnsi="맑은 고딕" w:eastAsia="맑은 고딕"/>
                <w:b/>
                <w:i w:val="0"/>
                <w:color w:val="0A1E3A"/>
                <w:sz w:val="15"/>
                <w:u w:val="single"/>
                <w:shd w:val="clear" w:color="auto" w:fill="C99B4E"/>
              </w:rPr>
              <w:t>stroke</w:t>
            </w:r>
            <w:r>
              <w:rPr>
                <w:rFonts w:ascii="맑은 고딕" w:hAnsi="맑은 고딕" w:eastAsia="맑은 고딕"/>
                <w:b w:val="0"/>
                <w:i w:val="0"/>
                <w:color w:val="334155"/>
                <w:sz w:val="15"/>
                <w:u w:val="none"/>
              </w:rPr>
              <w:t>.</w:t>
            </w:r>
          </w:p>
        </w:tc>
      </w:tr>
    </w:tbl>
    <w:p>
      <w:pPr>
        <w:spacing w:after="40"/>
      </w:pP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플라크 파열 → </w:t>
      </w:r>
      <w:r>
        <w:rPr>
          <w:rFonts w:ascii="맑은 고딕" w:hAnsi="맑은 고딕" w:eastAsia="맑은 고딕"/>
          <w:b/>
          <w:i w:val="0"/>
          <w:color w:val="0A1E3A"/>
          <w:sz w:val="15"/>
          <w:u w:val="none"/>
        </w:rPr>
        <w:t>혈전</w:t>
      </w:r>
      <w:r>
        <w:rPr>
          <w:rFonts w:ascii="맑은 고딕" w:hAnsi="맑은 고딕" w:eastAsia="맑은 고딕"/>
          <w:b w:val="0"/>
          <w:i w:val="0"/>
          <w:color w:val="475569"/>
          <w:sz w:val="15"/>
          <w:u w:val="none"/>
        </w:rPr>
        <w:t xml:space="preserve"> 형성 · 혈전 커짐 → 혈류 </w:t>
      </w:r>
      <w:r>
        <w:rPr>
          <w:rFonts w:ascii="맑은 고딕" w:hAnsi="맑은 고딕" w:eastAsia="맑은 고딕"/>
          <w:b/>
          <w:i w:val="0"/>
          <w:color w:val="0A1E3A"/>
          <w:sz w:val="15"/>
          <w:u w:val="none"/>
        </w:rPr>
        <w:t>차단</w:t>
      </w:r>
      <w:r>
        <w:rPr>
          <w:rFonts w:ascii="맑은 고딕" w:hAnsi="맑은 고딕" w:eastAsia="맑은 고딕"/>
          <w:b w:val="0"/>
          <w:i w:val="0"/>
          <w:color w:val="475569"/>
          <w:sz w:val="15"/>
          <w:u w:val="none"/>
        </w:rPr>
        <w:t xml:space="preserve"> · 심장 혈관 막힘 → </w:t>
      </w:r>
      <w:r>
        <w:rPr>
          <w:rFonts w:ascii="맑은 고딕" w:hAnsi="맑은 고딕" w:eastAsia="맑은 고딕"/>
          <w:b/>
          <w:i w:val="0"/>
          <w:color w:val="0A1E3A"/>
          <w:sz w:val="15"/>
          <w:u w:val="none"/>
        </w:rPr>
        <w:t>심장마비</w:t>
      </w:r>
      <w:r>
        <w:rPr>
          <w:rFonts w:ascii="맑은 고딕" w:hAnsi="맑은 고딕" w:eastAsia="맑은 고딕"/>
          <w:b w:val="0"/>
          <w:i w:val="0"/>
          <w:color w:val="475569"/>
          <w:sz w:val="15"/>
          <w:u w:val="none"/>
        </w:rPr>
        <w:t xml:space="preserve"> · 뇌 혈관 막힘 → </w:t>
      </w:r>
      <w:r>
        <w:rPr>
          <w:rFonts w:ascii="맑은 고딕" w:hAnsi="맑은 고딕" w:eastAsia="맑은 고딕"/>
          <w:b/>
          <w:i w:val="0"/>
          <w:color w:val="0A1E3A"/>
          <w:sz w:val="15"/>
          <w:u w:val="none"/>
        </w:rPr>
        <w:t>뇌졸중</w:t>
      </w:r>
    </w:p>
    <w:p>
      <w:pPr>
        <w:spacing w:before="0" w:after="20" w:line="269" w:lineRule="auto"/>
        <w:snapToGrid w:val="0"/>
        <w:shd w:val="clear" w:color="auto" w:fill="F4F1EA"/>
      </w:pPr>
      <w:r>
        <w:rPr>
          <w:rFonts w:ascii="맑은 고딕" w:hAnsi="맑은 고딕" w:eastAsia="맑은 고딕"/>
          <w:b/>
          <w:i w:val="0"/>
          <w:color w:val="1F2937"/>
          <w:sz w:val="14"/>
          <w:u w:val="none"/>
        </w:rPr>
        <w:t>8</w:t>
      </w:r>
    </w:p>
    <w:p>
      <w:pPr>
        <w:spacing w:before="0" w:after="20" w:line="269" w:lineRule="auto"/>
        <w:snapToGrid w:val="0"/>
      </w:pPr>
      <w:r>
        <w:rPr>
          <w:rFonts w:ascii="맑은 고딕" w:hAnsi="맑은 고딕" w:eastAsia="맑은 고딕"/>
          <w:b/>
          <w:i w:val="0"/>
          <w:color w:val="0A1E3A"/>
          <w:sz w:val="18"/>
          <w:u w:val="none"/>
        </w:rPr>
        <w:t>TREATMENT: ANGIOPLASTY</w:t>
      </w:r>
    </w:p>
    <w:p>
      <w:pPr>
        <w:spacing w:before="0" w:after="20" w:line="269" w:lineRule="auto"/>
        <w:snapToGrid w:val="0"/>
      </w:pPr>
      <w:r>
        <w:rPr>
          <w:rFonts w:ascii="맑은 고딕" w:hAnsi="맑은 고딕" w:eastAsia="맑은 고딕"/>
          <w:b w:val="0"/>
          <w:i w:val="0"/>
          <w:color w:val="475569"/>
          <w:sz w:val="15"/>
          <w:u w:val="none"/>
        </w:rPr>
        <w:t>Number the steps 1–4 in the correct order.</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0658"/>
      </w:tblGrid>
      <w:tr>
        <w:tc>
          <w:tcPr>
            <w:tcW w:type="dxa" w:w="10658"/>
          </w:tcPr>
          <w:p>
            <w:pPr>
              <w:spacing w:line="252" w:lineRule="auto"/>
            </w:pPr>
            <w:r>
              <w:rPr>
                <w:rFonts w:ascii="맑은 고딕" w:hAnsi="맑은 고딕" w:eastAsia="맑은 고딕"/>
                <w:b/>
                <w:i w:val="0"/>
                <w:color w:val="0A1E3A"/>
                <w:sz w:val="15"/>
                <w:u w:val="single"/>
              </w:rPr>
              <w:t>3</w:t>
            </w:r>
            <w:r>
              <w:rPr>
                <w:rFonts w:ascii="맑은 고딕" w:hAnsi="맑은 고딕" w:eastAsia="맑은 고딕"/>
                <w:b w:val="0"/>
                <w:i w:val="0"/>
                <w:color w:val="334155"/>
                <w:sz w:val="15"/>
                <w:u w:val="none"/>
              </w:rPr>
              <w:t>A balloon catheter is inflated.</w:t>
            </w:r>
          </w:p>
        </w:tc>
      </w:tr>
      <w:tr>
        <w:tc>
          <w:tcPr>
            <w:tcW w:type="dxa" w:w="10658"/>
          </w:tcPr>
          <w:p>
            <w:pPr>
              <w:spacing w:line="252" w:lineRule="auto"/>
            </w:pPr>
            <w:r>
              <w:rPr>
                <w:rFonts w:ascii="맑은 고딕" w:hAnsi="맑은 고딕" w:eastAsia="맑은 고딕"/>
                <w:b/>
                <w:i w:val="0"/>
                <w:color w:val="0A1E3A"/>
                <w:sz w:val="15"/>
                <w:u w:val="single"/>
              </w:rPr>
              <w:t>1</w:t>
            </w:r>
            <w:r>
              <w:rPr>
                <w:rFonts w:ascii="맑은 고딕" w:hAnsi="맑은 고딕" w:eastAsia="맑은 고딕"/>
                <w:b w:val="0"/>
                <w:i w:val="0"/>
                <w:color w:val="334155"/>
                <w:sz w:val="15"/>
                <w:u w:val="none"/>
              </w:rPr>
              <w:t>Doctors thread a wire to the obstructed site.</w:t>
            </w:r>
          </w:p>
        </w:tc>
      </w:tr>
      <w:tr>
        <w:tc>
          <w:tcPr>
            <w:tcW w:type="dxa" w:w="10658"/>
          </w:tcPr>
          <w:p>
            <w:pPr>
              <w:spacing w:line="252" w:lineRule="auto"/>
            </w:pPr>
            <w:r>
              <w:rPr>
                <w:rFonts w:ascii="맑은 고딕" w:hAnsi="맑은 고딕" w:eastAsia="맑은 고딕"/>
                <w:b/>
                <w:i w:val="0"/>
                <w:color w:val="0A1E3A"/>
                <w:sz w:val="15"/>
                <w:u w:val="single"/>
              </w:rPr>
              <w:t>4</w:t>
            </w:r>
            <w:r>
              <w:rPr>
                <w:rFonts w:ascii="맑은 고딕" w:hAnsi="맑은 고딕" w:eastAsia="맑은 고딕"/>
                <w:b w:val="0"/>
                <w:i w:val="0"/>
                <w:color w:val="334155"/>
                <w:sz w:val="15"/>
                <w:u w:val="none"/>
              </w:rPr>
              <w:t>The passageway is forced open.</w:t>
            </w:r>
          </w:p>
        </w:tc>
      </w:tr>
      <w:tr>
        <w:tc>
          <w:tcPr>
            <w:tcW w:type="dxa" w:w="10658"/>
          </w:tcPr>
          <w:p>
            <w:pPr>
              <w:spacing w:line="252" w:lineRule="auto"/>
            </w:pPr>
            <w:r>
              <w:rPr>
                <w:rFonts w:ascii="맑은 고딕" w:hAnsi="맑은 고딕" w:eastAsia="맑은 고딕"/>
                <w:b/>
                <w:i w:val="0"/>
                <w:color w:val="0A1E3A"/>
                <w:sz w:val="15"/>
                <w:u w:val="single"/>
              </w:rPr>
              <w:t>2</w:t>
            </w:r>
            <w:r>
              <w:rPr>
                <w:rFonts w:ascii="맑은 고딕" w:hAnsi="맑은 고딕" w:eastAsia="맑은 고딕"/>
                <w:b w:val="0"/>
                <w:i w:val="0"/>
                <w:color w:val="334155"/>
                <w:sz w:val="15"/>
                <w:u w:val="none"/>
              </w:rPr>
              <w:t>A deflated balloon catheter is placed over the wire.</w:t>
            </w:r>
          </w:p>
        </w:tc>
      </w:tr>
    </w:tbl>
    <w:p>
      <w:pPr>
        <w:spacing w:after="40"/>
      </w:pP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rigid tube called a </w:t>
      </w:r>
      <w:r>
        <w:rPr>
          <w:rFonts w:ascii="맑은 고딕" w:hAnsi="맑은 고딕" w:eastAsia="맑은 고딕"/>
          <w:b/>
          <w:i w:val="0"/>
          <w:color w:val="0A1E3A"/>
          <w:sz w:val="16"/>
          <w:u w:val="single"/>
          <w:shd w:val="clear" w:color="auto" w:fill="C99B4E"/>
        </w:rPr>
        <w:t>stent</w:t>
      </w:r>
      <w:r>
        <w:rPr>
          <w:rFonts w:ascii="맑은 고딕" w:hAnsi="맑은 고딕" w:eastAsia="맑은 고딕"/>
          <w:b w:val="0"/>
          <w:i w:val="0"/>
          <w:color w:val="334155"/>
          <w:sz w:val="17"/>
          <w:u w:val="none"/>
        </w:rPr>
        <w:t xml:space="preserve"> may be placed in a vessel to help hold it open.</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① 막힌 부위까지 철사를 넣음 → ② 공기 뺀 풍선 카테터를 철사 위에 놓음 → ③ 풍선을 부풀림 → ④ 통로가 강제로 열림. </w:t>
      </w:r>
      <w:r>
        <w:rPr>
          <w:rFonts w:ascii="맑은 고딕" w:hAnsi="맑은 고딕" w:eastAsia="맑은 고딕"/>
          <w:b/>
          <w:i w:val="0"/>
          <w:color w:val="0A1E3A"/>
          <w:sz w:val="15"/>
          <w:u w:val="none"/>
        </w:rPr>
        <w:t>스텐트</w:t>
      </w:r>
      <w:r>
        <w:rPr>
          <w:rFonts w:ascii="맑은 고딕" w:hAnsi="맑은 고딕" w:eastAsia="맑은 고딕"/>
          <w:b w:val="0"/>
          <w:i w:val="0"/>
          <w:color w:val="475569"/>
          <w:sz w:val="15"/>
          <w:u w:val="none"/>
        </w:rPr>
        <w:t>라는 단단한 관을 넣어 열린 상태를 유지하기도 함.</w:t>
      </w:r>
    </w:p>
    <w:p>
      <w:pPr>
        <w:spacing w:before="0" w:after="20" w:line="269" w:lineRule="auto"/>
        <w:snapToGrid w:val="0"/>
        <w:shd w:val="clear" w:color="auto" w:fill="F4F1EA"/>
      </w:pPr>
      <w:r>
        <w:rPr>
          <w:rFonts w:ascii="맑은 고딕" w:hAnsi="맑은 고딕" w:eastAsia="맑은 고딕"/>
          <w:b/>
          <w:i w:val="0"/>
          <w:color w:val="1F2937"/>
          <w:sz w:val="14"/>
          <w:u w:val="none"/>
        </w:rPr>
        <w:t>9</w:t>
      </w:r>
    </w:p>
    <w:p>
      <w:pPr>
        <w:spacing w:before="0" w:after="20" w:line="269" w:lineRule="auto"/>
        <w:snapToGrid w:val="0"/>
      </w:pPr>
      <w:r>
        <w:rPr>
          <w:rFonts w:ascii="맑은 고딕" w:hAnsi="맑은 고딕" w:eastAsia="맑은 고딕"/>
          <w:b/>
          <w:i w:val="0"/>
          <w:color w:val="0A1E3A"/>
          <w:sz w:val="18"/>
          <w:u w:val="none"/>
        </w:rPr>
        <w:t>ONE-SENTENCE SUMMARY</w:t>
      </w:r>
    </w:p>
    <w:p>
      <w:pPr>
        <w:spacing w:before="0" w:after="20" w:line="269" w:lineRule="auto"/>
        <w:snapToGrid w:val="0"/>
      </w:pPr>
      <w:r>
        <w:rPr>
          <w:rFonts w:ascii="맑은 고딕" w:hAnsi="맑은 고딕" w:eastAsia="맑은 고딕"/>
          <w:b w:val="0"/>
          <w:i w:val="0"/>
          <w:color w:val="334155"/>
          <w:sz w:val="17"/>
          <w:u w:val="none"/>
        </w:rPr>
        <w:t>In your own words, explain how long-term high blood pressure can eventually reduce oxygen delivery to cells.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장기간의 고혈압이 결국 어떻게 세포로의 산소 공급을 줄이는지 자신의 말로 설명하시오.</w:t>
      </w:r>
    </w:p>
    <w:p>
      <w:pPr>
        <w:spacing w:before="0" w:after="20" w:line="269" w:lineRule="auto"/>
        <w:snapToGrid w:val="0"/>
      </w:pPr>
      <w:r>
        <w:rPr>
          <w:rFonts w:ascii="맑은 고딕" w:hAnsi="맑은 고딕" w:eastAsia="맑은 고딕"/>
          <w:b w:val="0"/>
          <w:i w:val="0"/>
          <w:color w:val="0A1E3A"/>
          <w:sz w:val="16"/>
          <w:u w:val="none"/>
        </w:rPr>
        <w:t xml:space="preserve">Long-term high blood pressure </w:t>
      </w:r>
      <w:r>
        <w:rPr>
          <w:rFonts w:ascii="맑은 고딕" w:hAnsi="맑은 고딕" w:eastAsia="맑은 고딕"/>
          <w:b/>
          <w:i w:val="0"/>
          <w:color w:val="0A1E3A"/>
          <w:sz w:val="16"/>
          <w:u w:val="none"/>
        </w:rPr>
        <w:t>tears the artery wall</w:t>
      </w:r>
      <w:r>
        <w:rPr>
          <w:rFonts w:ascii="맑은 고딕" w:hAnsi="맑은 고딕" w:eastAsia="맑은 고딕"/>
          <w:b w:val="0"/>
          <w:i w:val="0"/>
          <w:color w:val="0A1E3A"/>
          <w:sz w:val="16"/>
          <w:u w:val="none"/>
        </w:rPr>
        <w:t xml:space="preserve">, and inflammation plus fat and cholesterol </w:t>
      </w:r>
      <w:r>
        <w:rPr>
          <w:rFonts w:ascii="맑은 고딕" w:hAnsi="맑은 고딕" w:eastAsia="맑은 고딕"/>
          <w:b/>
          <w:i w:val="0"/>
          <w:color w:val="0A1E3A"/>
          <w:sz w:val="16"/>
          <w:u w:val="none"/>
        </w:rPr>
        <w:t>build a plaque</w:t>
      </w:r>
      <w:r>
        <w:rPr>
          <w:rFonts w:ascii="맑은 고딕" w:hAnsi="맑은 고딕" w:eastAsia="맑은 고딕"/>
          <w:b w:val="0"/>
          <w:i w:val="0"/>
          <w:color w:val="0A1E3A"/>
          <w:sz w:val="16"/>
          <w:u w:val="none"/>
        </w:rPr>
        <w:t xml:space="preserve"> that narrows the vessel; if the plaque </w:t>
      </w:r>
      <w:r>
        <w:rPr>
          <w:rFonts w:ascii="맑은 고딕" w:hAnsi="맑은 고딕" w:eastAsia="맑은 고딕"/>
          <w:b/>
          <w:i w:val="0"/>
          <w:color w:val="0A1E3A"/>
          <w:sz w:val="16"/>
          <w:u w:val="none"/>
        </w:rPr>
        <w:t>ruptures</w:t>
      </w:r>
      <w:r>
        <w:rPr>
          <w:rFonts w:ascii="맑은 고딕" w:hAnsi="맑은 고딕" w:eastAsia="맑은 고딕"/>
          <w:b w:val="0"/>
          <w:i w:val="0"/>
          <w:color w:val="0A1E3A"/>
          <w:sz w:val="16"/>
          <w:u w:val="none"/>
        </w:rPr>
        <w:t xml:space="preserve">, a </w:t>
      </w:r>
      <w:r>
        <w:rPr>
          <w:rFonts w:ascii="맑은 고딕" w:hAnsi="맑은 고딕" w:eastAsia="맑은 고딕"/>
          <w:b/>
          <w:i w:val="0"/>
          <w:color w:val="0A1E3A"/>
          <w:sz w:val="16"/>
          <w:u w:val="none"/>
        </w:rPr>
        <w:t>clot blocks the flow</w:t>
      </w:r>
      <w:r>
        <w:rPr>
          <w:rFonts w:ascii="맑은 고딕" w:hAnsi="맑은 고딕" w:eastAsia="맑은 고딕"/>
          <w:b w:val="0"/>
          <w:i w:val="0"/>
          <w:color w:val="0A1E3A"/>
          <w:sz w:val="16"/>
          <w:u w:val="none"/>
        </w:rPr>
        <w:t xml:space="preserve">, so cells downstream </w:t>
      </w:r>
      <w:r>
        <w:rPr>
          <w:rFonts w:ascii="맑은 고딕" w:hAnsi="맑은 고딕" w:eastAsia="맑은 고딕"/>
          <w:b/>
          <w:i w:val="0"/>
          <w:color w:val="0A1E3A"/>
          <w:sz w:val="16"/>
          <w:u w:val="none"/>
        </w:rPr>
        <w:t>get less oxygen</w:t>
      </w:r>
      <w:r>
        <w:rPr>
          <w:rFonts w:ascii="맑은 고딕" w:hAnsi="맑은 고딕" w:eastAsia="맑은 고딕"/>
          <w:b w:val="0"/>
          <w:i w:val="0"/>
          <w:color w:val="0A1E3A"/>
          <w:sz w:val="16"/>
          <w:u w:val="none"/>
        </w:rPr>
        <w:t>.</w:t>
      </w:r>
    </w:p>
    <w:p>
      <w:pPr>
        <w:spacing w:before="0" w:after="20" w:line="269" w:lineRule="auto"/>
        <w:snapToGrid w:val="0"/>
      </w:pPr>
      <w:r>
        <w:rPr>
          <w:rFonts w:ascii="맑은 고딕" w:hAnsi="맑은 고딕" w:eastAsia="맑은 고딕"/>
          <w:b/>
          <w:i w:val="0"/>
          <w:color w:val="334155"/>
          <w:sz w:val="17"/>
          <w:u w:val="none"/>
        </w:rPr>
        <w:t>EXIT TICKET:</w:t>
      </w:r>
      <w:r>
        <w:rPr>
          <w:rFonts w:ascii="맑은 고딕" w:hAnsi="맑은 고딕" w:eastAsia="맑은 고딕"/>
          <w:b w:val="0"/>
          <w:i w:val="0"/>
          <w:color w:val="334155"/>
          <w:sz w:val="17"/>
          <w:u w:val="none"/>
        </w:rPr>
        <w:t xml:space="preserve"> One fact I learned </w:t>
      </w:r>
      <w:r>
        <w:rPr>
          <w:rFonts w:ascii="맑은 고딕" w:hAnsi="맑은 고딕" w:eastAsia="맑은 고딕"/>
          <w:b/>
          <w:i w:val="0"/>
          <w:color w:val="0A1E3A"/>
          <w:sz w:val="16"/>
          <w:u w:val="single"/>
          <w:shd w:val="clear" w:color="auto" w:fill="C99B4E"/>
        </w:rPr>
        <w:t>e.g. Normal blood pressure is under 120/80; hypertension starts at 140/90.</w:t>
      </w:r>
      <w:r>
        <w:br/>
      </w:r>
      <w:r>
        <w:rPr>
          <w:rFonts w:ascii="맑은 고딕" w:hAnsi="맑은 고딕" w:eastAsia="맑은 고딕"/>
          <w:b w:val="0"/>
          <w:i w:val="0"/>
          <w:color w:val="334155"/>
          <w:sz w:val="17"/>
          <w:u w:val="none"/>
        </w:rPr>
        <w:t xml:space="preserve">One question I still have </w:t>
      </w:r>
      <w:r>
        <w:rPr>
          <w:rFonts w:ascii="맑은 고딕" w:hAnsi="맑은 고딕" w:eastAsia="맑은 고딕"/>
          <w:b/>
          <w:i w:val="0"/>
          <w:color w:val="0A1E3A"/>
          <w:sz w:val="16"/>
          <w:u w:val="single"/>
          <w:shd w:val="clear" w:color="auto" w:fill="C99B4E"/>
        </w:rPr>
        <w:t>e.g. Can a plaque ever shrink once it has formed?</w:t>
      </w:r>
    </w:p>
    <w:p>
      <w:pPr>
        <w:spacing w:before="0" w:after="20" w:line="269" w:lineRule="auto"/>
        <w:snapToGrid w:val="0"/>
        <w:shd w:val="clear" w:color="auto" w:fill="F4F1EA"/>
      </w:pPr>
      <w:r>
        <w:rPr>
          <w:rFonts w:ascii="맑은 고딕" w:hAnsi="맑은 고딕" w:eastAsia="맑은 고딕"/>
          <w:b/>
          <w:i w:val="0"/>
          <w:color w:val="1F2937"/>
          <w:sz w:val="14"/>
          <w:u w:val="none"/>
        </w:rPr>
        <w:t>5~9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5 140 · 90 · hypertension · resilient · 6 strain · tears · white · cholesterol · plaque · atherosclerosis · 7 clot · blocked · heart attack · stroke · 8 3-1-4-2 (순서 1→2→3→4: wire · deflated · inflated · open) · stent · 9 서술</w:t>
      </w:r>
    </w:p>
    <w:p>
      <w:pPr>
        <w:spacing w:before="0" w:after="20" w:line="269" w:lineRule="auto"/>
        <w:snapToGrid w:val="0"/>
        <w:shd w:val="clear" w:color="auto" w:fill="F4F1EA"/>
      </w:pPr>
      <w:r>
        <w:rPr>
          <w:rFonts w:ascii="맑은 고딕" w:hAnsi="맑은 고딕" w:eastAsia="맑은 고딕"/>
          <w:b/>
          <w:i w:val="0"/>
          <w:color w:val="1F2937"/>
          <w:sz w:val="16"/>
          <w:u w:val="none"/>
        </w:rPr>
        <w:t>5.</w:t>
      </w:r>
      <w:r>
        <w:rPr>
          <w:rFonts w:ascii="맑은 고딕" w:hAnsi="맑은 고딕" w:eastAsia="맑은 고딕"/>
          <w:b w:val="0"/>
          <w:i w:val="0"/>
          <w:color w:val="B8B0A2"/>
          <w:sz w:val="16"/>
          <w:u w:val="none"/>
        </w:rPr>
        <w:t xml:space="preserve"> 140 · 90 · hypertension — Ⓓ "rises above about 140 over 90, what we call hypertension"; resilient — "Elastic fibers ... make them resilient".</w:t>
      </w:r>
      <w:r>
        <w:br/>
      </w:r>
      <w:r>
        <w:rPr>
          <w:rFonts w:ascii="맑은 고딕" w:hAnsi="맑은 고딕" w:eastAsia="맑은 고딕"/>
          <w:b/>
          <w:i w:val="0"/>
          <w:color w:val="1F2937"/>
          <w:sz w:val="16"/>
          <w:u w:val="none"/>
        </w:rPr>
        <w:t>6.</w:t>
      </w:r>
      <w:r>
        <w:rPr>
          <w:rFonts w:ascii="맑은 고딕" w:hAnsi="맑은 고딕" w:eastAsia="맑은 고딕"/>
          <w:b w:val="0"/>
          <w:i w:val="0"/>
          <w:color w:val="B8B0A2"/>
          <w:sz w:val="16"/>
          <w:u w:val="none"/>
        </w:rPr>
        <w:t xml:space="preserve"> A strain(Ⓓ "extra strain on the arterial wall") → B tears("small tears") → C white(백혈구) → D cholesterol("Fat and cholesterol ... latch on") → E plaque → F atherosclerosis(Ⓔ 첫 문장). 워드뱅크 6개를 순서에 맞게 하나씩 소진.</w:t>
      </w:r>
      <w:r>
        <w:br/>
      </w:r>
      <w:r>
        <w:rPr>
          <w:rFonts w:ascii="맑은 고딕" w:hAnsi="맑은 고딕" w:eastAsia="맑은 고딕"/>
          <w:b/>
          <w:i w:val="0"/>
          <w:color w:val="1F2937"/>
          <w:sz w:val="16"/>
          <w:u w:val="none"/>
        </w:rPr>
        <w:t>7.</w:t>
      </w:r>
      <w:r>
        <w:rPr>
          <w:rFonts w:ascii="맑은 고딕" w:hAnsi="맑은 고딕" w:eastAsia="맑은 고딕"/>
          <w:b w:val="0"/>
          <w:i w:val="0"/>
          <w:color w:val="B8B0A2"/>
          <w:sz w:val="16"/>
          <w:u w:val="none"/>
        </w:rPr>
        <w:t xml:space="preserve"> clot(Ⓔ "a blood clot forms") → blocked("completely block the flow") → heart attack("In vessels that feed the heart") → stroke("blood flow to the brain").</w:t>
      </w:r>
      <w:r>
        <w:br/>
      </w:r>
      <w:r>
        <w:rPr>
          <w:rFonts w:ascii="맑은 고딕" w:hAnsi="맑은 고딕" w:eastAsia="맑은 고딕"/>
          <w:b/>
          <w:i w:val="0"/>
          <w:color w:val="1F2937"/>
          <w:sz w:val="16"/>
          <w:u w:val="none"/>
        </w:rPr>
        <w:t>8.</w:t>
      </w:r>
      <w:r>
        <w:rPr>
          <w:rFonts w:ascii="맑은 고딕" w:hAnsi="맑은 고딕" w:eastAsia="맑은 고딕"/>
          <w:b w:val="0"/>
          <w:i w:val="0"/>
          <w:color w:val="B8B0A2"/>
          <w:sz w:val="16"/>
          <w:u w:val="none"/>
        </w:rPr>
        <w:t xml:space="preserve"> 순서 </w:t>
      </w:r>
      <w:r>
        <w:rPr>
          <w:rFonts w:ascii="맑은 고딕" w:hAnsi="맑은 고딕" w:eastAsia="맑은 고딕"/>
          <w:b/>
          <w:i w:val="0"/>
          <w:color w:val="1F2937"/>
          <w:sz w:val="16"/>
          <w:u w:val="none"/>
        </w:rPr>
        <w:t>1 wire → 2 deflated balloon → 3 inflated → 4 forced open</w:t>
      </w:r>
      <w:r>
        <w:rPr>
          <w:rFonts w:ascii="맑은 고딕" w:hAnsi="맑은 고딕" w:eastAsia="맑은 고딕"/>
          <w:b w:val="0"/>
          <w:i w:val="0"/>
          <w:color w:val="B8B0A2"/>
          <w:sz w:val="16"/>
          <w:u w:val="none"/>
        </w:rPr>
        <w:t>. Ⓕ의 문장 순서 그대로. stent = "rigid tube".</w:t>
      </w:r>
      <w:r>
        <w:br/>
      </w:r>
      <w:r>
        <w:rPr>
          <w:rFonts w:ascii="맑은 고딕" w:hAnsi="맑은 고딕" w:eastAsia="맑은 고딕"/>
          <w:b/>
          <w:i w:val="0"/>
          <w:color w:val="1F2937"/>
          <w:sz w:val="16"/>
          <w:u w:val="none"/>
        </w:rPr>
        <w:t>9.</w:t>
      </w:r>
      <w:r>
        <w:rPr>
          <w:rFonts w:ascii="맑은 고딕" w:hAnsi="맑은 고딕" w:eastAsia="맑은 고딕"/>
          <w:b w:val="0"/>
          <w:i w:val="0"/>
          <w:color w:val="B8B0A2"/>
          <w:sz w:val="16"/>
          <w:u w:val="none"/>
        </w:rPr>
        <w:t xml:space="preserve"> 채점 포인트: 고혈압 → 벽 손상 → 플라크(좁아짐) → 파열·혈전 → 흐름 차단 → 산소 감소. 인과 사슬이 끊기지 않게 한 문장으로 잇는 것이 핵심(and / so / which 활용).</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strain</w:t>
      </w:r>
      <w:r>
        <w:rPr>
          <w:rFonts w:ascii="맑은 고딕" w:hAnsi="맑은 고딕" w:eastAsia="맑은 고딕"/>
          <w:b w:val="0"/>
          <w:i w:val="0"/>
          <w:color w:val="1F2937"/>
          <w:sz w:val="15"/>
          <w:u w:val="none"/>
        </w:rPr>
        <w:t xml:space="preserve"> 부담</w:t>
      </w:r>
      <w:r>
        <w:br/>
      </w:r>
      <w:r>
        <w:rPr>
          <w:rFonts w:ascii="맑은 고딕" w:hAnsi="맑은 고딕" w:eastAsia="맑은 고딕"/>
          <w:b/>
          <w:i w:val="0"/>
          <w:color w:val="1F2937"/>
          <w:sz w:val="15"/>
          <w:u w:val="none"/>
        </w:rPr>
        <w:t>tear</w:t>
      </w:r>
      <w:r>
        <w:rPr>
          <w:rFonts w:ascii="맑은 고딕" w:hAnsi="맑은 고딕" w:eastAsia="맑은 고딕"/>
          <w:b w:val="0"/>
          <w:i w:val="0"/>
          <w:color w:val="1F2937"/>
          <w:sz w:val="15"/>
          <w:u w:val="none"/>
        </w:rPr>
        <w:t xml:space="preserve"> 찢어짐</w:t>
      </w:r>
      <w:r>
        <w:br/>
      </w:r>
      <w:r>
        <w:rPr>
          <w:rFonts w:ascii="맑은 고딕" w:hAnsi="맑은 고딕" w:eastAsia="맑은 고딕"/>
          <w:b/>
          <w:i w:val="0"/>
          <w:color w:val="1F2937"/>
          <w:sz w:val="15"/>
          <w:u w:val="none"/>
        </w:rPr>
        <w:t>attach to</w:t>
      </w:r>
      <w:r>
        <w:rPr>
          <w:rFonts w:ascii="맑은 고딕" w:hAnsi="맑은 고딕" w:eastAsia="맑은 고딕"/>
          <w:b w:val="0"/>
          <w:i w:val="0"/>
          <w:color w:val="1F2937"/>
          <w:sz w:val="15"/>
          <w:u w:val="none"/>
        </w:rPr>
        <w:t xml:space="preserve"> ~에 붙다</w:t>
      </w:r>
      <w:r>
        <w:br/>
      </w:r>
      <w:r>
        <w:rPr>
          <w:rFonts w:ascii="맑은 고딕" w:hAnsi="맑은 고딕" w:eastAsia="맑은 고딕"/>
          <w:b/>
          <w:i w:val="0"/>
          <w:color w:val="1F2937"/>
          <w:sz w:val="15"/>
          <w:u w:val="none"/>
        </w:rPr>
        <w:t>rupture</w:t>
      </w:r>
      <w:r>
        <w:rPr>
          <w:rFonts w:ascii="맑은 고딕" w:hAnsi="맑은 고딕" w:eastAsia="맑은 고딕"/>
          <w:b w:val="0"/>
          <w:i w:val="0"/>
          <w:color w:val="1F2937"/>
          <w:sz w:val="15"/>
          <w:u w:val="none"/>
        </w:rPr>
        <w:t xml:space="preserve"> 파열되다</w:t>
      </w:r>
      <w:r>
        <w:br/>
      </w:r>
      <w:r>
        <w:rPr>
          <w:rFonts w:ascii="맑은 고딕" w:hAnsi="맑은 고딕" w:eastAsia="맑은 고딕"/>
          <w:b/>
          <w:i w:val="0"/>
          <w:color w:val="1F2937"/>
          <w:sz w:val="15"/>
          <w:u w:val="none"/>
        </w:rPr>
        <w:t>blocked</w:t>
      </w:r>
      <w:r>
        <w:rPr>
          <w:rFonts w:ascii="맑은 고딕" w:hAnsi="맑은 고딕" w:eastAsia="맑은 고딕"/>
          <w:b w:val="0"/>
          <w:i w:val="0"/>
          <w:color w:val="1F2937"/>
          <w:sz w:val="15"/>
          <w:u w:val="none"/>
        </w:rPr>
        <w:t xml:space="preserve"> 막힌</w:t>
      </w:r>
      <w:r>
        <w:br/>
      </w:r>
      <w:r>
        <w:rPr>
          <w:rFonts w:ascii="맑은 고딕" w:hAnsi="맑은 고딕" w:eastAsia="맑은 고딕"/>
          <w:b/>
          <w:i w:val="0"/>
          <w:color w:val="1F2937"/>
          <w:sz w:val="15"/>
          <w:u w:val="none"/>
        </w:rPr>
        <w:t>thread</w:t>
      </w:r>
      <w:r>
        <w:rPr>
          <w:rFonts w:ascii="맑은 고딕" w:hAnsi="맑은 고딕" w:eastAsia="맑은 고딕"/>
          <w:b w:val="0"/>
          <w:i w:val="0"/>
          <w:color w:val="1F2937"/>
          <w:sz w:val="15"/>
          <w:u w:val="none"/>
        </w:rPr>
        <w:t xml:space="preserve"> (철사 등을) 꿰어 넣다</w:t>
      </w:r>
      <w:r>
        <w:br/>
      </w:r>
      <w:r>
        <w:rPr>
          <w:rFonts w:ascii="맑은 고딕" w:hAnsi="맑은 고딕" w:eastAsia="맑은 고딕"/>
          <w:b/>
          <w:i w:val="0"/>
          <w:color w:val="1F2937"/>
          <w:sz w:val="15"/>
          <w:u w:val="none"/>
        </w:rPr>
        <w:t>obstructed</w:t>
      </w:r>
      <w:r>
        <w:rPr>
          <w:rFonts w:ascii="맑은 고딕" w:hAnsi="맑은 고딕" w:eastAsia="맑은 고딕"/>
          <w:b w:val="0"/>
          <w:i w:val="0"/>
          <w:color w:val="1F2937"/>
          <w:sz w:val="15"/>
          <w:u w:val="none"/>
        </w:rPr>
        <w:t xml:space="preserve"> 막힌</w:t>
      </w:r>
      <w:r>
        <w:br/>
      </w:r>
      <w:r>
        <w:rPr>
          <w:rFonts w:ascii="맑은 고딕" w:hAnsi="맑은 고딕" w:eastAsia="맑은 고딕"/>
          <w:b/>
          <w:i w:val="0"/>
          <w:color w:val="1F2937"/>
          <w:sz w:val="15"/>
          <w:u w:val="none"/>
        </w:rPr>
        <w:t>rigid</w:t>
      </w:r>
      <w:r>
        <w:rPr>
          <w:rFonts w:ascii="맑은 고딕" w:hAnsi="맑은 고딕" w:eastAsia="맑은 고딕"/>
          <w:b w:val="0"/>
          <w:i w:val="0"/>
          <w:color w:val="1F2937"/>
          <w:sz w:val="15"/>
          <w:u w:val="none"/>
        </w:rPr>
        <w:t xml:space="preserve"> 단단한</w:t>
      </w:r>
      <w:r>
        <w:br/>
      </w:r>
      <w:r>
        <w:rPr>
          <w:rFonts w:ascii="맑은 고딕" w:hAnsi="맑은 고딕" w:eastAsia="맑은 고딕"/>
          <w:b/>
          <w:i w:val="0"/>
          <w:color w:val="1F2937"/>
          <w:sz w:val="15"/>
          <w:u w:val="none"/>
        </w:rPr>
        <w:t>oxygen delivery</w:t>
      </w:r>
      <w:r>
        <w:rPr>
          <w:rFonts w:ascii="맑은 고딕" w:hAnsi="맑은 고딕" w:eastAsia="맑은 고딕"/>
          <w:b w:val="0"/>
          <w:i w:val="0"/>
          <w:color w:val="1F2937"/>
          <w:sz w:val="15"/>
          <w:u w:val="none"/>
        </w:rPr>
        <w:t xml:space="preserve"> 산소 공급</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8번 순서 문제는 인쇄 순서(inflated / thread / forced open / deflated)가 정답 순서와 다르게 섞여 있다. 각 문장 앞에 3·1·4·2를 적는다.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2026 2학기 외부지문 · TED-Ed How Blood Pressure Works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TED-Ed · Wilfred Manzano · 외부지문 상세풀이 · 2026.09</w:t>
      </w:r>
    </w:p>
    <w:p>
      <w:r>
        <w:br w:type="page"/>
      </w:r>
    </w:p>
    <w:p>
      <w:pPr>
        <w:keepNext/>
        <w:spacing w:before="80" w:after="60" w:line="269" w:lineRule="auto"/>
        <w:snapToGrid w:val="0"/>
        <w:shd w:val="clear" w:color="auto" w:fill="6B21A8"/>
      </w:pPr>
      <w:r>
        <w:rPr>
          <w:rFonts w:ascii="맑은 고딕" w:hAnsi="맑은 고딕" w:eastAsia="맑은 고딕"/>
          <w:b/>
          <w:i w:val="0"/>
          <w:color w:val="FFFFFF"/>
          <w:sz w:val="20"/>
          <w:u w:val="none"/>
        </w:rPr>
        <w:t>6. KAIST · KAIST · Talking Baby Bats</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26FA Common English 2 · External Reading</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2022 KAIST </w:t>
      </w:r>
      <w:r>
        <w:rPr>
          <w:rFonts w:ascii="맑은 고딕" w:hAnsi="맑은 고딕" w:eastAsia="맑은 고딕"/>
          <w:b/>
          <w:i/>
          <w:color w:val="C99B4E"/>
          <w:sz w:val="24"/>
          <w:u w:val="none"/>
        </w:rPr>
        <w:t>"Talking" Baby Bats</w:t>
      </w:r>
      <w:r>
        <w:br/>
      </w:r>
      <w:r>
        <w:rPr>
          <w:rFonts w:ascii="맑은 고딕" w:hAnsi="맑은 고딕" w:eastAsia="맑은 고딕"/>
          <w:b/>
          <w:i/>
          <w:color w:val="1F2937"/>
          <w:sz w:val="24"/>
          <w:u w:val="none"/>
        </w:rPr>
        <w:t>외부지문 완전판 상세풀이</w:t>
      </w:r>
      <w:r>
        <w:rPr>
          <w:rFonts w:ascii="맑은 고딕" w:hAnsi="맑은 고딕" w:eastAsia="맑은 고딕"/>
          <w:b/>
          <w:i/>
          <w:color w:val="0A1E3A"/>
          <w:sz w:val="20"/>
          <w:u w:val="none"/>
          <w:shd w:val="clear" w:color="auto" w:fill="C99B4E"/>
        </w:rPr>
        <w:t>정답본 · KEY</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 2026학년도 2학기 공통영어2 · 2022 카이스트 영어 기출문항 · 지문 해석·어휘 + I. Vocabulary + II. Interview Questions + III. Grading Rubric</w:t>
      </w:r>
    </w:p>
    <w:p>
      <w:pPr>
        <w:spacing w:before="0" w:after="20" w:line="269" w:lineRule="auto"/>
        <w:snapToGrid w:val="0"/>
        <w:shd w:val="clear" w:color="auto" w:fill="F4F1EA"/>
      </w:pPr>
      <w:r>
        <w:rPr>
          <w:rFonts w:ascii="맑은 고딕" w:hAnsi="맑은 고딕" w:eastAsia="맑은 고딕"/>
          <w:b/>
          <w:i w:val="0"/>
          <w:color w:val="C99B4E"/>
          <w:sz w:val="14"/>
          <w:u w:val="none"/>
        </w:rPr>
        <w:t>School</w:t>
      </w:r>
    </w:p>
    <w:p>
      <w:pPr>
        <w:spacing w:before="0" w:after="20" w:line="269" w:lineRule="auto"/>
        <w:snapToGrid w:val="0"/>
        <w:shd w:val="clear" w:color="auto" w:fill="F4F1EA"/>
      </w:pPr>
      <w:r>
        <w:rPr>
          <w:rFonts w:ascii="맑은 고딕" w:hAnsi="맑은 고딕" w:eastAsia="맑은 고딕"/>
          <w:b/>
          <w:i w:val="0"/>
          <w:color w:val="1F2937"/>
          <w:sz w:val="21"/>
          <w:u w:val="none"/>
        </w:rPr>
        <w:t>신목고</w:t>
      </w:r>
    </w:p>
    <w:p>
      <w:pPr>
        <w:spacing w:before="0" w:after="20" w:line="269" w:lineRule="auto"/>
        <w:snapToGrid w:val="0"/>
        <w:shd w:val="clear" w:color="auto" w:fill="F4F1EA"/>
      </w:pPr>
      <w:r>
        <w:rPr>
          <w:rFonts w:ascii="맑은 고딕" w:hAnsi="맑은 고딕" w:eastAsia="맑은 고딕"/>
          <w:b/>
          <w:i w:val="0"/>
          <w:color w:val="C99B4E"/>
          <w:sz w:val="14"/>
          <w:u w:val="none"/>
        </w:rPr>
        <w:t>Course</w:t>
      </w:r>
    </w:p>
    <w:p>
      <w:pPr>
        <w:spacing w:before="0" w:after="20" w:line="269" w:lineRule="auto"/>
        <w:snapToGrid w:val="0"/>
        <w:shd w:val="clear" w:color="auto" w:fill="F4F1EA"/>
      </w:pPr>
      <w:r>
        <w:rPr>
          <w:rFonts w:ascii="맑은 고딕" w:hAnsi="맑은 고딕" w:eastAsia="맑은 고딕"/>
          <w:b/>
          <w:i w:val="0"/>
          <w:color w:val="1F2937"/>
          <w:sz w:val="21"/>
          <w:u w:val="none"/>
        </w:rPr>
        <w:t>Common English</w:t>
      </w:r>
      <w:r>
        <w:rPr>
          <w:rFonts w:ascii="맑은 고딕" w:hAnsi="맑은 고딕" w:eastAsia="맑은 고딕"/>
          <w:b w:val="0"/>
          <w:i w:val="0"/>
          <w:color w:val="1F2937"/>
          <w:sz w:val="15"/>
          <w:u w:val="none"/>
        </w:rPr>
        <w:t>2</w:t>
      </w:r>
    </w:p>
    <w:p>
      <w:pPr>
        <w:spacing w:before="0" w:after="20" w:line="269" w:lineRule="auto"/>
        <w:snapToGrid w:val="0"/>
        <w:shd w:val="clear" w:color="auto" w:fill="F4F1EA"/>
      </w:pPr>
      <w:r>
        <w:rPr>
          <w:rFonts w:ascii="맑은 고딕" w:hAnsi="맑은 고딕" w:eastAsia="맑은 고딕"/>
          <w:b/>
          <w:i w:val="0"/>
          <w:color w:val="C99B4E"/>
          <w:sz w:val="14"/>
          <w:u w:val="none"/>
        </w:rPr>
        <w:t>Source</w:t>
      </w:r>
    </w:p>
    <w:p>
      <w:pPr>
        <w:spacing w:before="0" w:after="20" w:line="269" w:lineRule="auto"/>
        <w:snapToGrid w:val="0"/>
        <w:shd w:val="clear" w:color="auto" w:fill="F4F1EA"/>
      </w:pPr>
      <w:r>
        <w:rPr>
          <w:rFonts w:ascii="맑은 고딕" w:hAnsi="맑은 고딕" w:eastAsia="맑은 고딕"/>
          <w:b/>
          <w:i w:val="0"/>
          <w:color w:val="1F2937"/>
          <w:sz w:val="21"/>
          <w:u w:val="none"/>
        </w:rPr>
        <w:t>KAIST 2022</w:t>
      </w:r>
    </w:p>
    <w:p>
      <w:pPr>
        <w:spacing w:before="0" w:after="20" w:line="269" w:lineRule="auto"/>
        <w:snapToGrid w:val="0"/>
        <w:shd w:val="clear" w:color="auto" w:fill="F4F1EA"/>
      </w:pPr>
      <w:r>
        <w:rPr>
          <w:rFonts w:ascii="맑은 고딕" w:hAnsi="맑은 고딕" w:eastAsia="맑은 고딕"/>
          <w:b/>
          <w:i w:val="0"/>
          <w:color w:val="C99B4E"/>
          <w:sz w:val="14"/>
          <w:u w:val="none"/>
        </w:rPr>
        <w:t>Points</w:t>
      </w:r>
    </w:p>
    <w:p>
      <w:pPr>
        <w:spacing w:before="0" w:after="20" w:line="269" w:lineRule="auto"/>
        <w:snapToGrid w:val="0"/>
        <w:shd w:val="clear" w:color="auto" w:fill="F4F1EA"/>
      </w:pPr>
      <w:r>
        <w:rPr>
          <w:rFonts w:ascii="맑은 고딕" w:hAnsi="맑은 고딕" w:eastAsia="맑은 고딕"/>
          <w:b/>
          <w:i w:val="0"/>
          <w:color w:val="1F2937"/>
          <w:sz w:val="21"/>
          <w:u w:val="none"/>
        </w:rPr>
        <w:t>5</w:t>
      </w:r>
      <w:r>
        <w:rPr>
          <w:rFonts w:ascii="맑은 고딕" w:hAnsi="맑은 고딕" w:eastAsia="맑은 고딕"/>
          <w:b w:val="0"/>
          <w:i w:val="0"/>
          <w:color w:val="1F2937"/>
          <w:sz w:val="15"/>
          <w:u w:val="none"/>
        </w:rPr>
        <w:t>pts</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4F1EA"/>
          </w:tcPr>
          <w:p>
            <w:pPr>
              <w:spacing w:line="252" w:lineRule="auto"/>
            </w:pPr>
            <w:r>
              <w:rPr>
                <w:rFonts w:ascii="맑은 고딕" w:hAnsi="맑은 고딕" w:eastAsia="맑은 고딕"/>
                <w:b/>
                <w:i w:val="0"/>
                <w:color w:val="1F2937"/>
                <w:sz w:val="14"/>
                <w:u w:val="none"/>
              </w:rPr>
              <w:t>구분</w:t>
            </w:r>
          </w:p>
        </w:tc>
        <w:tc>
          <w:tcPr>
            <w:tcW w:type="dxa" w:w="5329"/>
            <w:shd w:val="clear" w:color="auto" w:fill="F4F1EA"/>
          </w:tcPr>
          <w:p>
            <w:pPr>
              <w:spacing w:line="252" w:lineRule="auto"/>
            </w:pPr>
            <w:r>
              <w:rPr>
                <w:rFonts w:ascii="맑은 고딕" w:hAnsi="맑은 고딕" w:eastAsia="맑은 고딕"/>
                <w:b/>
                <w:i w:val="0"/>
                <w:color w:val="1F2937"/>
                <w:sz w:val="14"/>
                <w:u w:val="none"/>
              </w:rPr>
              <w:t>정답 · 핵심</w:t>
            </w:r>
          </w:p>
        </w:tc>
      </w:tr>
      <w:tr>
        <w:tc>
          <w:tcPr>
            <w:tcW w:type="dxa" w:w="5329"/>
          </w:tcPr>
          <w:p>
            <w:pPr>
              <w:spacing w:line="252" w:lineRule="auto"/>
            </w:pPr>
            <w:r>
              <w:rPr>
                <w:rFonts w:ascii="맑은 고딕" w:hAnsi="맑은 고딕" w:eastAsia="맑은 고딕"/>
                <w:b/>
                <w:i w:val="0"/>
                <w:color w:val="334155"/>
                <w:sz w:val="14"/>
                <w:u w:val="none"/>
              </w:rPr>
              <w:t>I. Vocabulary</w:t>
            </w:r>
          </w:p>
        </w:tc>
        <w:tc>
          <w:tcPr>
            <w:tcW w:type="dxa" w:w="5329"/>
          </w:tcPr>
          <w:p>
            <w:pPr>
              <w:spacing w:line="252" w:lineRule="auto"/>
            </w:pPr>
            <w:r>
              <w:rPr>
                <w:rFonts w:ascii="맑은 고딕" w:hAnsi="맑은 고딕" w:eastAsia="맑은 고딕"/>
                <w:b/>
                <w:i w:val="0"/>
                <w:color w:val="334155"/>
                <w:sz w:val="14"/>
                <w:u w:val="none"/>
              </w:rPr>
              <w:t>mammals · babble · syllable · court · 반복 · universality</w:t>
            </w:r>
          </w:p>
        </w:tc>
      </w:tr>
      <w:tr>
        <w:tc>
          <w:tcPr>
            <w:tcW w:type="dxa" w:w="5329"/>
          </w:tcPr>
          <w:p>
            <w:pPr>
              <w:spacing w:line="252" w:lineRule="auto"/>
            </w:pPr>
            <w:r>
              <w:rPr>
                <w:rFonts w:ascii="맑은 고딕" w:hAnsi="맑은 고딕" w:eastAsia="맑은 고딕"/>
                <w:b/>
                <w:i w:val="0"/>
                <w:color w:val="334155"/>
                <w:sz w:val="14"/>
                <w:u w:val="none"/>
              </w:rPr>
              <w:t>Q1 (1pt)</w:t>
            </w:r>
          </w:p>
        </w:tc>
        <w:tc>
          <w:tcPr>
            <w:tcW w:type="dxa" w:w="5329"/>
          </w:tcPr>
          <w:p>
            <w:pPr>
              <w:spacing w:line="252" w:lineRule="auto"/>
            </w:pPr>
            <w:r>
              <w:rPr>
                <w:rFonts w:ascii="맑은 고딕" w:hAnsi="맑은 고딕" w:eastAsia="맑은 고딕"/>
                <w:b/>
                <w:i w:val="0"/>
                <w:color w:val="334155"/>
                <w:sz w:val="14"/>
                <w:u w:val="none"/>
              </w:rPr>
              <w:t>active at night / sleeping in the day</w:t>
            </w:r>
          </w:p>
        </w:tc>
      </w:tr>
      <w:tr>
        <w:tc>
          <w:tcPr>
            <w:tcW w:type="dxa" w:w="5329"/>
          </w:tcPr>
          <w:p>
            <w:pPr>
              <w:spacing w:line="252" w:lineRule="auto"/>
            </w:pPr>
            <w:r>
              <w:rPr>
                <w:rFonts w:ascii="맑은 고딕" w:hAnsi="맑은 고딕" w:eastAsia="맑은 고딕"/>
                <w:b/>
                <w:i w:val="0"/>
                <w:color w:val="334155"/>
                <w:sz w:val="14"/>
                <w:u w:val="none"/>
              </w:rPr>
              <w:t>Q2 (2pts)</w:t>
            </w:r>
          </w:p>
        </w:tc>
        <w:tc>
          <w:tcPr>
            <w:tcW w:type="dxa" w:w="5329"/>
          </w:tcPr>
          <w:p>
            <w:pPr>
              <w:spacing w:line="252" w:lineRule="auto"/>
            </w:pPr>
            <w:r>
              <w:rPr>
                <w:rFonts w:ascii="맑은 고딕" w:hAnsi="맑은 고딕" w:eastAsia="맑은 고딕"/>
                <w:b/>
                <w:i w:val="0"/>
                <w:color w:val="334155"/>
                <w:sz w:val="14"/>
                <w:u w:val="none"/>
              </w:rPr>
              <w:t>keep distance (i) → record separately (ii)</w:t>
            </w:r>
          </w:p>
        </w:tc>
      </w:tr>
      <w:tr>
        <w:tc>
          <w:tcPr>
            <w:tcW w:type="dxa" w:w="5329"/>
          </w:tcPr>
          <w:p>
            <w:pPr>
              <w:spacing w:line="252" w:lineRule="auto"/>
            </w:pPr>
            <w:r>
              <w:rPr>
                <w:rFonts w:ascii="맑은 고딕" w:hAnsi="맑은 고딕" w:eastAsia="맑은 고딕"/>
                <w:b/>
                <w:i w:val="0"/>
                <w:color w:val="334155"/>
                <w:sz w:val="14"/>
                <w:u w:val="none"/>
              </w:rPr>
              <w:t>Q3 (2pts)</w:t>
            </w:r>
          </w:p>
        </w:tc>
        <w:tc>
          <w:tcPr>
            <w:tcW w:type="dxa" w:w="5329"/>
          </w:tcPr>
          <w:p>
            <w:pPr>
              <w:spacing w:line="252" w:lineRule="auto"/>
            </w:pPr>
            <w:r>
              <w:rPr>
                <w:rFonts w:ascii="맑은 고딕" w:hAnsi="맑은 고딕" w:eastAsia="맑은 고딕"/>
                <w:b/>
                <w:i w:val="0"/>
                <w:color w:val="334155"/>
                <w:sz w:val="14"/>
                <w:u w:val="none"/>
              </w:rPr>
              <w:t>other reasons (i) + similarity with human babbling (ii)</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KAIST 2022 · Reading</w:t>
      </w:r>
    </w:p>
    <w:p>
      <w:pPr>
        <w:spacing w:before="0" w:after="20" w:line="269" w:lineRule="auto"/>
        <w:snapToGrid w:val="0"/>
        <w:shd w:val="clear" w:color="auto" w:fill="FAF6EE"/>
      </w:pPr>
      <w:r>
        <w:rPr>
          <w:rFonts w:ascii="맑은 고딕" w:hAnsi="맑은 고딕" w:eastAsia="맑은 고딕"/>
          <w:b/>
          <w:i w:val="0"/>
          <w:color w:val="64748B"/>
          <w:sz w:val="14"/>
          <w:u w:val="none"/>
        </w:rPr>
        <w:t>"Talking" Baby Bats · 지문</w:t>
      </w:r>
    </w:p>
    <w:p>
      <w:pPr>
        <w:spacing w:before="0" w:after="20" w:line="269" w:lineRule="auto"/>
        <w:snapToGrid w:val="0"/>
      </w:pPr>
      <w:r>
        <w:rPr>
          <w:rFonts w:ascii="맑은 고딕" w:hAnsi="맑은 고딕" w:eastAsia="맑은 고딕"/>
          <w:b/>
          <w:i/>
          <w:color w:val="0A1E3A"/>
          <w:sz w:val="21"/>
          <w:u w:val="none"/>
        </w:rPr>
        <w:t>지문</w:t>
      </w:r>
    </w:p>
    <w:p>
      <w:pPr>
        <w:spacing w:before="0" w:after="20" w:line="269" w:lineRule="auto"/>
        <w:snapToGrid w:val="0"/>
        <w:shd w:val="clear" w:color="auto" w:fill="F4F1EA"/>
      </w:pPr>
      <w:r>
        <w:rPr>
          <w:rFonts w:ascii="맑은 고딕" w:hAnsi="맑은 고딕" w:eastAsia="맑은 고딕"/>
          <w:b/>
          <w:i w:val="0"/>
          <w:color w:val="1F2937"/>
          <w:sz w:val="14"/>
          <w:u w:val="none"/>
        </w:rPr>
        <w:t>READING PASSAGE</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sz w:val="17"/>
          <w:u w:val="none"/>
        </w:rPr>
        <w:t xml:space="preserve"> ________ </w:t>
      </w:r>
      <w:r>
        <w:rPr>
          <w:rFonts w:ascii="맑은 고딕" w:hAnsi="맑은 고딕" w:eastAsia="맑은 고딕"/>
          <w:b w:val="0"/>
          <w:i w:val="0"/>
          <w:color w:val="0A1E3A"/>
          <w:sz w:val="15"/>
          <w:u w:val="none"/>
        </w:rPr>
        <w:t>Student #:</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334155"/>
          <w:sz w:val="17"/>
          <w:u w:val="single"/>
        </w:rPr>
        <w:t>2022 카이스트 영어 기출문항</w:t>
      </w:r>
    </w:p>
    <w:p>
      <w:pPr>
        <w:spacing w:before="0" w:after="20" w:line="269" w:lineRule="auto"/>
        <w:snapToGrid w:val="0"/>
      </w:pPr>
      <w:r>
        <w:rPr>
          <w:rFonts w:ascii="맑은 고딕" w:hAnsi="맑은 고딕" w:eastAsia="맑은 고딕"/>
          <w:b/>
          <w:i w:val="0"/>
          <w:color w:val="0A1E3A"/>
          <w:sz w:val="21"/>
          <w:u w:val="none"/>
        </w:rPr>
        <w:t>"Talking" Baby Bats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Other than humans, a species of bats known as the "greater sac-winged bats" are the only mammals* to engage in infant "talk," or babble**. About two inches long, the greater sac-winged bats are </w:t>
      </w:r>
      <w:r>
        <w:rPr>
          <w:rFonts w:ascii="맑은 고딕" w:hAnsi="맑은 고딕" w:eastAsia="맑은 고딕"/>
          <w:b/>
          <w:i w:val="0"/>
          <w:color w:val="1F2937"/>
          <w:sz w:val="14"/>
          <w:u w:val="none"/>
        </w:rPr>
        <w:t>Q1</w:t>
      </w:r>
      <w:r>
        <w:rPr>
          <w:rFonts w:ascii="맑은 고딕" w:hAnsi="맑은 고딕" w:eastAsia="맑은 고딕"/>
          <w:b w:val="0"/>
          <w:i w:val="0"/>
          <w:color w:val="334155"/>
          <w:sz w:val="17"/>
          <w:u w:val="single"/>
        </w:rPr>
        <w:t>nocturnal</w:t>
      </w:r>
      <w:r>
        <w:rPr>
          <w:rFonts w:ascii="맑은 고딕" w:hAnsi="맑은 고딕" w:eastAsia="맑은 고딕"/>
          <w:b w:val="0"/>
          <w:i w:val="0"/>
          <w:color w:val="334155"/>
          <w:sz w:val="17"/>
          <w:u w:val="none"/>
        </w:rPr>
        <w:t>, sleeping through much of the day and remaining awake at night. Though they live together in groups, they keep enough distance between themselves, which enables researchers to record separately the sounds each bat makes. This is crucial to researchers who study the babbling of these greater sac-winged bats.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인간 외에, "큰주머니날개박쥐(greater sac-winged bats)"라 알려진 박쥐 종은 유아기 "말하기", 즉 옹알이를 하는 </w:t>
      </w:r>
      <w:r>
        <w:rPr>
          <w:rFonts w:ascii="맑은 고딕" w:hAnsi="맑은 고딕" w:eastAsia="맑은 고딕"/>
          <w:b/>
          <w:i w:val="0"/>
          <w:color w:val="0A1E3A"/>
          <w:sz w:val="15"/>
          <w:u w:val="none"/>
        </w:rPr>
        <w:t>유일한 포유류</w:t>
      </w:r>
      <w:r>
        <w:rPr>
          <w:rFonts w:ascii="맑은 고딕" w:hAnsi="맑은 고딕" w:eastAsia="맑은 고딕"/>
          <w:b w:val="0"/>
          <w:i w:val="0"/>
          <w:color w:val="475569"/>
          <w:sz w:val="15"/>
          <w:u w:val="none"/>
        </w:rPr>
        <w:t xml:space="preserve">이다. 길이 약 2인치인 이 박쥐들은 </w:t>
      </w:r>
      <w:r>
        <w:rPr>
          <w:rFonts w:ascii="맑은 고딕" w:hAnsi="맑은 고딕" w:eastAsia="맑은 고딕"/>
          <w:b/>
          <w:i w:val="0"/>
          <w:color w:val="0A1E3A"/>
          <w:sz w:val="15"/>
          <w:u w:val="none"/>
        </w:rPr>
        <w:t>야행성</w:t>
      </w:r>
      <w:r>
        <w:rPr>
          <w:rFonts w:ascii="맑은 고딕" w:hAnsi="맑은 고딕" w:eastAsia="맑은 고딕"/>
          <w:b w:val="0"/>
          <w:i w:val="0"/>
          <w:color w:val="475569"/>
          <w:sz w:val="15"/>
          <w:u w:val="none"/>
        </w:rPr>
        <w:t xml:space="preserve">으로, 낮 대부분을 자고 밤에 깨어 있다. 무리 지어 살지만 서로 </w:t>
      </w:r>
      <w:r>
        <w:rPr>
          <w:rFonts w:ascii="맑은 고딕" w:hAnsi="맑은 고딕" w:eastAsia="맑은 고딕"/>
          <w:b/>
          <w:i w:val="0"/>
          <w:color w:val="0A1E3A"/>
          <w:sz w:val="15"/>
          <w:u w:val="none"/>
        </w:rPr>
        <w:t>충분한 거리를 유지</w:t>
      </w:r>
      <w:r>
        <w:rPr>
          <w:rFonts w:ascii="맑은 고딕" w:hAnsi="맑은 고딕" w:eastAsia="맑은 고딕"/>
          <w:b w:val="0"/>
          <w:i w:val="0"/>
          <w:color w:val="475569"/>
          <w:sz w:val="15"/>
          <w:u w:val="none"/>
        </w:rPr>
        <w:t xml:space="preserve">하는데, 이 덕분에 연구자들은 각 박쥐가 내는 소리를 </w:t>
      </w:r>
      <w:r>
        <w:rPr>
          <w:rFonts w:ascii="맑은 고딕" w:hAnsi="맑은 고딕" w:eastAsia="맑은 고딕"/>
          <w:b/>
          <w:i w:val="0"/>
          <w:color w:val="0A1E3A"/>
          <w:sz w:val="15"/>
          <w:u w:val="none"/>
        </w:rPr>
        <w:t>따로 녹음</w:t>
      </w:r>
      <w:r>
        <w:rPr>
          <w:rFonts w:ascii="맑은 고딕" w:hAnsi="맑은 고딕" w:eastAsia="맑은 고딕"/>
          <w:b w:val="0"/>
          <w:i w:val="0"/>
          <w:color w:val="475569"/>
          <w:sz w:val="15"/>
          <w:u w:val="none"/>
        </w:rPr>
        <w:t>할 수 있다. 이것은 이 박쥐들의 옹알이를 연구하는 연구자들에게 매우 중요하다.</w:t>
      </w:r>
    </w:p>
    <w:p>
      <w:pPr>
        <w:spacing w:before="0" w:after="20" w:line="269" w:lineRule="auto"/>
        <w:snapToGrid w:val="0"/>
      </w:pPr>
      <w:r>
        <w:rPr>
          <w:rFonts w:ascii="맑은 고딕" w:hAnsi="맑은 고딕" w:eastAsia="맑은 고딕"/>
          <w:b/>
          <w:i w:val="0"/>
          <w:color w:val="0A1E3A"/>
          <w:sz w:val="15"/>
          <w:u w:val="none"/>
        </w:rPr>
        <w:t>other than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 외에</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species</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종</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mammal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포유류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engage in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~에 참여하다, ~을 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infant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유아(의)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babble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옹알이하다; 옹알이</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nocturnal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야행성의</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remain awake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깨어 있다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enable A to V</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A가 V할 수 있게 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record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녹음하다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separately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따로따로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crucial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매우 중요한</w:t>
      </w:r>
    </w:p>
    <w:p>
      <w:pPr>
        <w:spacing w:before="0" w:after="20" w:line="269" w:lineRule="auto"/>
        <w:snapToGrid w:val="0"/>
        <w:pBdr>
          <w:left w:val="single" w:sz="12" w:space="4" w:color="94A3B8"/>
        </w:pBdr>
        <w:ind w:left="100"/>
        <w:shd w:val="clear" w:color="auto" w:fill="FAF6EE"/>
      </w:pPr>
      <w:r>
        <w:br/>
      </w:r>
      <w:r>
        <w:rPr>
          <w:rFonts w:ascii="맑은 고딕" w:hAnsi="맑은 고딕" w:eastAsia="맑은 고딕"/>
          <w:b w:val="0"/>
          <w:i w:val="0"/>
          <w:color w:val="334155"/>
          <w:sz w:val="17"/>
          <w:u w:val="none"/>
        </w:rPr>
        <w:t>Recently, a group of researchers tried to analyze in detail the babbling behavior of these infant bats, also called bat pups, and to compare it with human infant babbling. Analyzing the recordings of 216 "babbling bursts," which averaged about seven minutes but sometimes lasted as long as 43 minutes, of 20 bat pups from two bat communities in Costa Rica and Panama, the researchers found that the sounds the bat pups made were similar to those of human infants in their repetition of syllables***, the rhythmic nature of the babbling, and the universality of babbling behavior. Other similarities with the babbling of human infants included the early start of babbling, the long sequences of sounds, and the fact that the pups didn't need any stimulus from other bats — like human babies, they just babbled on, gradually acquiring more sounds.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최근 한 연구진은 </w:t>
      </w:r>
      <w:r>
        <w:rPr>
          <w:rFonts w:ascii="맑은 고딕" w:hAnsi="맑은 고딕" w:eastAsia="맑은 고딕"/>
          <w:b/>
          <w:i w:val="0"/>
          <w:color w:val="0A1E3A"/>
          <w:sz w:val="15"/>
          <w:u w:val="none"/>
        </w:rPr>
        <w:t>박쥐 새끼(bat pups)</w:t>
      </w:r>
      <w:r>
        <w:rPr>
          <w:rFonts w:ascii="맑은 고딕" w:hAnsi="맑은 고딕" w:eastAsia="맑은 고딕"/>
          <w:b w:val="0"/>
          <w:i w:val="0"/>
          <w:color w:val="475569"/>
          <w:sz w:val="15"/>
          <w:u w:val="none"/>
        </w:rPr>
        <w:t xml:space="preserve">라고도 불리는 이 어린 박쥐들의 옹알이 행동을 상세히 분석하고 인간 유아의 옹알이와 비교하려 했다. 코스타리카와 파나마의 두 박쥐 군집에서 20마리 새끼 박쥐의 "옹알이 분출" 216개—평균 약 7분, 때로 43분까지 지속—의 녹음을 분석한 결과, 연구진은 새끼 박쥐가 내는 소리가 </w:t>
      </w:r>
      <w:r>
        <w:rPr>
          <w:rFonts w:ascii="맑은 고딕" w:hAnsi="맑은 고딕" w:eastAsia="맑은 고딕"/>
          <w:b/>
          <w:i w:val="0"/>
          <w:color w:val="0A1E3A"/>
          <w:sz w:val="15"/>
          <w:u w:val="none"/>
        </w:rPr>
        <w:t>음절의 반복, 옹알이의 리듬성, 옹알이 행동의 보편성</w:t>
      </w:r>
      <w:r>
        <w:rPr>
          <w:rFonts w:ascii="맑은 고딕" w:hAnsi="맑은 고딕" w:eastAsia="맑은 고딕"/>
          <w:b w:val="0"/>
          <w:i w:val="0"/>
          <w:color w:val="475569"/>
          <w:sz w:val="15"/>
          <w:u w:val="none"/>
        </w:rPr>
        <w:t xml:space="preserve"> 면에서 인간 유아의 소리와 비슷하다는 것을 발견했다. 인간 유아 옹알이와의 다른 유사점으로는 옹알이의 이른 시작, 긴 소리의 연쇄, 그리고 새끼들이 다른 박쥐로부터 </w:t>
      </w:r>
      <w:r>
        <w:rPr>
          <w:rFonts w:ascii="맑은 고딕" w:hAnsi="맑은 고딕" w:eastAsia="맑은 고딕"/>
          <w:b/>
          <w:i w:val="0"/>
          <w:color w:val="0A1E3A"/>
          <w:sz w:val="15"/>
          <w:u w:val="none"/>
        </w:rPr>
        <w:t>어떤 자극도 필요로 하지 않았다</w:t>
      </w:r>
      <w:r>
        <w:rPr>
          <w:rFonts w:ascii="맑은 고딕" w:hAnsi="맑은 고딕" w:eastAsia="맑은 고딕"/>
          <w:b w:val="0"/>
          <w:i w:val="0"/>
          <w:color w:val="475569"/>
          <w:sz w:val="15"/>
          <w:u w:val="none"/>
        </w:rPr>
        <w:t>는 사실이 있었다—인간 아기처럼 그들은 그저 계속 옹알이하며 점차 더 많은 소리를 익혀 갔다.</w:t>
      </w:r>
    </w:p>
    <w:p>
      <w:pPr>
        <w:spacing w:before="0" w:after="20" w:line="269" w:lineRule="auto"/>
        <w:snapToGrid w:val="0"/>
      </w:pPr>
      <w:r>
        <w:rPr>
          <w:rFonts w:ascii="맑은 고딕" w:hAnsi="맑은 고딕" w:eastAsia="맑은 고딕"/>
          <w:b/>
          <w:i w:val="0"/>
          <w:color w:val="0A1E3A"/>
          <w:sz w:val="15"/>
          <w:u w:val="none"/>
        </w:rPr>
        <w:t>analyze in detail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상세히 분석하다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pup</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(박쥐·개 등의) 새끼</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compare A with B</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A를 B와 비교하다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recording</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녹음</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burst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분출, 폭발</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average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평균 ~이다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last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지속되다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community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군집</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repetition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반복</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syllable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음절</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rhythmic nature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리듬성</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universality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보편성</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sequence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연쇄, 연속</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stimulus</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자극 (pl. stimuli)</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babble 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계속 옹알이하다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gradually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점차</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acquire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습득하다</w:t>
      </w:r>
    </w:p>
    <w:p>
      <w:pPr>
        <w:spacing w:before="0" w:after="20" w:line="269" w:lineRule="auto"/>
        <w:snapToGrid w:val="0"/>
        <w:pBdr>
          <w:left w:val="single" w:sz="12" w:space="4" w:color="94A3B8"/>
        </w:pBdr>
        <w:ind w:left="100"/>
        <w:shd w:val="clear" w:color="auto" w:fill="FAF6EE"/>
      </w:pPr>
      <w:r>
        <w:br/>
      </w:r>
      <w:r>
        <w:rPr>
          <w:rFonts w:ascii="맑은 고딕" w:hAnsi="맑은 고딕" w:eastAsia="맑은 고딕"/>
          <w:b w:val="0"/>
          <w:i w:val="0"/>
          <w:color w:val="334155"/>
          <w:sz w:val="17"/>
          <w:u w:val="none"/>
        </w:rPr>
        <w:t>Why do bat pups babble then? The researchers believe that babbling helps the bat pups prepare for and learn about the elements in courtship**** songs sung by adult bats. When the female pups learn through babbling the basic building blocks of a courtship song, for example, such knowledge later makes them better judges of male song when they have grown beyond their infancy. Adult males, on the other hand, compete intensely to attract females using their bat-song, the components of which they learned about in their infancy while babbling. Ultimately, the females choose which males they prefer, and the males constantly court**** them in a kind of talent competition.</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그렇다면 새끼 박쥐는 왜 옹알이할까? 연구진은 옹알이가 새끼 박쥐들이 성체 박쥐가 부르는 </w:t>
      </w:r>
      <w:r>
        <w:rPr>
          <w:rFonts w:ascii="맑은 고딕" w:hAnsi="맑은 고딕" w:eastAsia="맑은 고딕"/>
          <w:b/>
          <w:i w:val="0"/>
          <w:color w:val="0A1E3A"/>
          <w:sz w:val="15"/>
          <w:u w:val="none"/>
        </w:rPr>
        <w:t>구애 노래의 요소를 준비하고 배우는</w:t>
      </w:r>
      <w:r>
        <w:rPr>
          <w:rFonts w:ascii="맑은 고딕" w:hAnsi="맑은 고딕" w:eastAsia="맑은 고딕"/>
          <w:b w:val="0"/>
          <w:i w:val="0"/>
          <w:color w:val="475569"/>
          <w:sz w:val="15"/>
          <w:u w:val="none"/>
        </w:rPr>
        <w:t xml:space="preserve"> 데 도움이 된다고 본다. 예를 들어 암컷 새끼가 옹알이를 통해 구애 노래의 기본 구성 요소를 익히면, 그 지식은 나중에 유아기를 지나 자랐을 때 수컷의 노래를 더 잘 </w:t>
      </w:r>
      <w:r>
        <w:rPr>
          <w:rFonts w:ascii="맑은 고딕" w:hAnsi="맑은 고딕" w:eastAsia="맑은 고딕"/>
          <w:b/>
          <w:i w:val="0"/>
          <w:color w:val="0A1E3A"/>
          <w:sz w:val="15"/>
          <w:u w:val="none"/>
        </w:rPr>
        <w:t>판별</w:t>
      </w:r>
      <w:r>
        <w:rPr>
          <w:rFonts w:ascii="맑은 고딕" w:hAnsi="맑은 고딕" w:eastAsia="맑은 고딕"/>
          <w:b w:val="0"/>
          <w:i w:val="0"/>
          <w:color w:val="475569"/>
          <w:sz w:val="15"/>
          <w:u w:val="none"/>
        </w:rPr>
        <w:t xml:space="preserve">하게 해 준다. 반면 성체 수컷은 박쥐 노래로 암컷을 유혹하려 치열하게 경쟁하는데, 그 노래의 구성 요소는 유아기에 옹알이하며 배운 것이다. 결국 암컷이 어떤 수컷을 선호할지 고르고, 수컷은 일종의 </w:t>
      </w:r>
      <w:r>
        <w:rPr>
          <w:rFonts w:ascii="맑은 고딕" w:hAnsi="맑은 고딕" w:eastAsia="맑은 고딕"/>
          <w:b/>
          <w:i w:val="0"/>
          <w:color w:val="0A1E3A"/>
          <w:sz w:val="15"/>
          <w:u w:val="none"/>
        </w:rPr>
        <w:t>장기자랑 대회</w:t>
      </w:r>
      <w:r>
        <w:rPr>
          <w:rFonts w:ascii="맑은 고딕" w:hAnsi="맑은 고딕" w:eastAsia="맑은 고딕"/>
          <w:b w:val="0"/>
          <w:i w:val="0"/>
          <w:color w:val="475569"/>
          <w:sz w:val="15"/>
          <w:u w:val="none"/>
        </w:rPr>
        <w:t>처럼 끊임없이 암컷에게 구애한다.</w:t>
      </w:r>
    </w:p>
    <w:p>
      <w:pPr>
        <w:spacing w:before="0" w:after="20" w:line="269" w:lineRule="auto"/>
        <w:snapToGrid w:val="0"/>
      </w:pPr>
      <w:r>
        <w:rPr>
          <w:rFonts w:ascii="맑은 고딕" w:hAnsi="맑은 고딕" w:eastAsia="맑은 고딕"/>
          <w:b/>
          <w:i w:val="0"/>
          <w:color w:val="0A1E3A"/>
          <w:sz w:val="15"/>
          <w:u w:val="none"/>
        </w:rPr>
        <w:t>prepare for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~을 준비하다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element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요소</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courtship</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구애</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building block</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구성 요소</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judge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판단자, 감정가</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infancy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유아기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on the other hand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반면에</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compete intensely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치열하게 경쟁하다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attract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유혹하다, 끌다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component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구성 성분</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ultimately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결국</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prefer</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선호하다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constantly</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끊임없이</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court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구애하다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talent competition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장기자랑 대회</w:t>
      </w:r>
    </w:p>
    <w:p>
      <w:pPr>
        <w:spacing w:before="0" w:after="20" w:line="269" w:lineRule="auto"/>
        <w:snapToGrid w:val="0"/>
        <w:pBdr>
          <w:left w:val="single" w:sz="12" w:space="4" w:color="94A3B8"/>
        </w:pBdr>
        <w:ind w:left="100"/>
        <w:shd w:val="clear" w:color="auto" w:fill="FAF6EE"/>
      </w:pPr>
      <w:r>
        <w:br/>
      </w:r>
      <w:r>
        <w:rPr>
          <w:rFonts w:ascii="맑은 고딕" w:hAnsi="맑은 고딕" w:eastAsia="맑은 고딕"/>
          <w:b/>
          <w:i w:val="0"/>
          <w:color w:val="1F2937"/>
          <w:sz w:val="14"/>
          <w:u w:val="none"/>
        </w:rPr>
        <w:t>Q3</w:t>
      </w:r>
      <w:r>
        <w:rPr>
          <w:rFonts w:ascii="맑은 고딕" w:hAnsi="맑은 고딕" w:eastAsia="맑은 고딕"/>
          <w:b w:val="0"/>
          <w:i w:val="0"/>
          <w:color w:val="334155"/>
          <w:sz w:val="17"/>
          <w:u w:val="none"/>
        </w:rPr>
        <w:t xml:space="preserve">It appears that such babbling practice may not only prepare bat pups for courtships, but also.... </w:t>
      </w:r>
      <w:r>
        <w:rPr>
          <w:rFonts w:ascii="맑은 고딕" w:hAnsi="맑은 고딕" w:eastAsia="맑은 고딕"/>
          <w:b w:val="0"/>
          <w:i w:val="0"/>
          <w:sz w:val="17"/>
          <w:u w:val="none"/>
        </w:rPr>
        <w:t xml:space="preserve">________ </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그런 옹알이 연습은 새끼 박쥐를 구애에 대비시킬 뿐 아니라, 또한 …… </w:t>
      </w:r>
      <w:r>
        <w:rPr>
          <w:rFonts w:ascii="맑은 고딕" w:hAnsi="맑은 고딕" w:eastAsia="맑은 고딕"/>
          <w:b w:val="0"/>
          <w:i/>
          <w:color w:val="475569"/>
          <w:sz w:val="15"/>
          <w:u w:val="none"/>
        </w:rPr>
        <w:t>(이 단락의 나머지 내용을 추론하는 것이 Q3)</w:t>
      </w:r>
    </w:p>
    <w:p>
      <w:pPr>
        <w:spacing w:before="0" w:after="20" w:line="269" w:lineRule="auto"/>
        <w:snapToGrid w:val="0"/>
        <w:pBdr>
          <w:left w:val="single" w:sz="12" w:space="4" w:color="94A3B8"/>
        </w:pBdr>
        <w:ind w:left="100"/>
        <w:shd w:val="clear" w:color="auto" w:fill="FAF6EE"/>
      </w:pPr>
      <w:r>
        <w:br/>
      </w:r>
      <w:r>
        <w:rPr>
          <w:rFonts w:ascii="맑은 고딕" w:hAnsi="맑은 고딕" w:eastAsia="맑은 고딕"/>
          <w:b w:val="0"/>
          <w:i w:val="0"/>
          <w:color w:val="334155"/>
          <w:sz w:val="17"/>
          <w:u w:val="none"/>
        </w:rPr>
        <w:t>Such common characteristics may yield valuable insights for better understanding the essential nature and development of vocal communication not only of humans but, ultimately, of non-human species as well.</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 xml:space="preserve">그러한 공통 특성은 인간뿐 아니라 궁극적으로 </w:t>
      </w:r>
      <w:r>
        <w:rPr>
          <w:rFonts w:ascii="맑은 고딕" w:hAnsi="맑은 고딕" w:eastAsia="맑은 고딕"/>
          <w:b/>
          <w:i w:val="0"/>
          <w:color w:val="0A1E3A"/>
          <w:sz w:val="15"/>
          <w:u w:val="none"/>
        </w:rPr>
        <w:t>비인간 종</w:t>
      </w:r>
      <w:r>
        <w:rPr>
          <w:rFonts w:ascii="맑은 고딕" w:hAnsi="맑은 고딕" w:eastAsia="맑은 고딕"/>
          <w:b w:val="0"/>
          <w:i w:val="0"/>
          <w:color w:val="475569"/>
          <w:sz w:val="15"/>
          <w:u w:val="none"/>
        </w:rPr>
        <w:t>의 음성 의사소통의 본질적 성격과 발달을 더 잘 이해하는 데 귀중한 통찰을 줄 수 있다.</w:t>
      </w:r>
    </w:p>
    <w:p>
      <w:pPr>
        <w:spacing w:before="0" w:after="20" w:line="269" w:lineRule="auto"/>
        <w:snapToGrid w:val="0"/>
      </w:pPr>
      <w:r>
        <w:rPr>
          <w:rFonts w:ascii="맑은 고딕" w:hAnsi="맑은 고딕" w:eastAsia="맑은 고딕"/>
          <w:b/>
          <w:i w:val="0"/>
          <w:color w:val="0A1E3A"/>
          <w:sz w:val="15"/>
          <w:u w:val="none"/>
        </w:rPr>
        <w:t>common characteristic</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공통 특성</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yield</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산출하다, 낳다</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valuable insight</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귀중한 통찰</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essential nature</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본질적 성격</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vocal communication</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음성 의사소통</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non-human species</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비인간 종</w:t>
      </w:r>
      <w:r>
        <w:rPr>
          <w:rFonts w:ascii="맑은 고딕" w:hAnsi="맑은 고딕" w:eastAsia="맑은 고딕"/>
          <w:b w:val="0"/>
          <w:i w:val="0"/>
          <w:color w:val="334155"/>
          <w:sz w:val="15"/>
          <w:u w:val="none"/>
        </w:rPr>
        <w:t xml:space="preserve"> · </w:t>
      </w:r>
      <w:r>
        <w:rPr>
          <w:rFonts w:ascii="맑은 고딕" w:hAnsi="맑은 고딕" w:eastAsia="맑은 고딕"/>
          <w:b/>
          <w:i w:val="0"/>
          <w:color w:val="0A1E3A"/>
          <w:sz w:val="15"/>
          <w:u w:val="none"/>
        </w:rPr>
        <w:t>as well</w:t>
      </w:r>
      <w:r>
        <w:rPr>
          <w:rFonts w:ascii="맑은 고딕" w:hAnsi="맑은 고딕" w:eastAsia="맑은 고딕"/>
          <w:b w:val="0"/>
          <w:i w:val="0"/>
          <w:color w:val="334155"/>
          <w:sz w:val="15"/>
          <w:u w:val="none"/>
        </w:rPr>
        <w:t xml:space="preserve"> </w:t>
      </w:r>
      <w:r>
        <w:rPr>
          <w:rFonts w:ascii="맑은 고딕" w:hAnsi="맑은 고딕" w:eastAsia="맑은 고딕"/>
          <w:b w:val="0"/>
          <w:i w:val="0"/>
          <w:color w:val="64748B"/>
          <w:sz w:val="15"/>
          <w:u w:val="none"/>
        </w:rPr>
        <w:t>또한</w:t>
      </w:r>
    </w:p>
    <w:p>
      <w:pPr>
        <w:spacing w:before="0" w:after="20" w:line="269" w:lineRule="auto"/>
        <w:snapToGrid w:val="0"/>
        <w:shd w:val="clear" w:color="auto" w:fill="F4F1EA"/>
      </w:pPr>
      <w:r>
        <w:rPr>
          <w:rFonts w:ascii="맑은 고딕" w:hAnsi="맑은 고딕" w:eastAsia="맑은 고딕"/>
          <w:b/>
          <w:i w:val="0"/>
          <w:color w:val="1F2937"/>
          <w:sz w:val="14"/>
          <w:u w:val="none"/>
        </w:rPr>
        <w:t>지문 구조 · 해석 · 어휘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"Talking" Baby Bats — 인간 외 유일하게 옹알이하는 박쥐: 인간 유아 옹알이와의 유사성과 그 의미</w:t>
      </w:r>
    </w:p>
    <w:p>
      <w:pPr>
        <w:spacing w:before="0" w:after="20" w:line="269" w:lineRule="auto"/>
        <w:snapToGrid w:val="0"/>
        <w:shd w:val="clear" w:color="auto" w:fill="F4F1EA"/>
      </w:pPr>
      <w:r>
        <w:rPr>
          <w:rFonts w:ascii="맑은 고딕" w:hAnsi="맑은 고딕" w:eastAsia="맑은 고딕"/>
          <w:b/>
          <w:i w:val="0"/>
          <w:color w:val="1F2937"/>
          <w:sz w:val="16"/>
          <w:u w:val="none"/>
        </w:rPr>
        <w:t>단락별 요지</w:t>
      </w:r>
      <w:r>
        <w:br/>
      </w:r>
      <w:r>
        <w:rPr>
          <w:rFonts w:ascii="맑은 고딕" w:hAnsi="맑은 고딕" w:eastAsia="맑은 고딕"/>
          <w:b w:val="0"/>
          <w:i w:val="0"/>
          <w:color w:val="B8B0A2"/>
          <w:sz w:val="16"/>
          <w:u w:val="none"/>
        </w:rPr>
        <w:t>① 큰주머니날개박쥐 = 인간 외 유일하게 옹알이하는 포유류. 야행성 · 개체 간 거리 유지 → 개별 녹음 가능(연구에 crucial).</w:t>
      </w:r>
      <w:r>
        <w:br/>
      </w:r>
      <w:r>
        <w:rPr>
          <w:rFonts w:ascii="맑은 고딕" w:hAnsi="맑은 고딕" w:eastAsia="맑은 고딕"/>
          <w:b w:val="0"/>
          <w:i w:val="0"/>
          <w:color w:val="B8B0A2"/>
          <w:sz w:val="16"/>
          <w:u w:val="none"/>
        </w:rPr>
        <w:t>② 연구 방법(216 bursts / 20 pups / 코스타리카·파나마)과 결과: 인간 유아 옹알이와의 유사점 6가지 — 음절 반복 · 리듬성 · 보편성 · 이른 시작 · 긴 연쇄 · 자극 불필요.</w:t>
      </w:r>
      <w:r>
        <w:br/>
      </w:r>
      <w:r>
        <w:rPr>
          <w:rFonts w:ascii="맑은 고딕" w:hAnsi="맑은 고딕" w:eastAsia="맑은 고딕"/>
          <w:b w:val="0"/>
          <w:i w:val="0"/>
          <w:color w:val="B8B0A2"/>
          <w:sz w:val="16"/>
          <w:u w:val="none"/>
        </w:rPr>
        <w:t>③ 옹알이의 이유: 구애 노래의 요소 학습. 암컷 → 수컷 노래의 판별력↑, 수컷 → 노래로 경쟁, 암컷이 선택.</w:t>
      </w:r>
      <w:r>
        <w:br/>
      </w:r>
      <w:r>
        <w:rPr>
          <w:rFonts w:ascii="맑은 고딕" w:hAnsi="맑은 고딕" w:eastAsia="맑은 고딕"/>
          <w:b w:val="0"/>
          <w:i w:val="0"/>
          <w:color w:val="B8B0A2"/>
          <w:sz w:val="16"/>
          <w:u w:val="none"/>
        </w:rPr>
        <w:t>④ (Q3) "구애 준비뿐 아니라 또한…" → 다른 목적 + 인간과의 유사성으로 이어질 내용.</w:t>
      </w:r>
      <w:r>
        <w:br/>
      </w:r>
      <w:r>
        <w:rPr>
          <w:rFonts w:ascii="맑은 고딕" w:hAnsi="맑은 고딕" w:eastAsia="맑은 고딕"/>
          <w:b w:val="0"/>
          <w:i w:val="0"/>
          <w:color w:val="B8B0A2"/>
          <w:sz w:val="16"/>
          <w:u w:val="none"/>
        </w:rPr>
        <w:t>⑤ 결론: 공통 특성은 인간·비인간 종의 음성 의사소통 이해에 통찰을 줌.</w:t>
      </w:r>
      <w:r>
        <w:br/>
      </w:r>
      <w:r>
        <w:br/>
      </w:r>
      <w:r>
        <w:rPr>
          <w:rFonts w:ascii="맑은 고딕" w:hAnsi="맑은 고딕" w:eastAsia="맑은 고딕"/>
          <w:b/>
          <w:i w:val="0"/>
          <w:color w:val="1F2937"/>
          <w:sz w:val="16"/>
          <w:u w:val="none"/>
        </w:rPr>
        <w:t>구조:</w:t>
      </w:r>
      <w:r>
        <w:rPr>
          <w:rFonts w:ascii="맑은 고딕" w:hAnsi="맑은 고딕" w:eastAsia="맑은 고딕"/>
          <w:b w:val="0"/>
          <w:i w:val="0"/>
          <w:color w:val="B8B0A2"/>
          <w:sz w:val="16"/>
          <w:u w:val="none"/>
        </w:rPr>
        <w:t xml:space="preserve"> 대상 소개 → 연구·결과(유사점) → 이유(구애) → [빠진 단락] → 의의. Q3는 앞의 "유사점" 논의와 뒤의 "인간 + 비인간 종" 결론 사이를 잇는 단락임을 파악하는 것이 핵심.</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별표 어휘(* mammals ** babble *** syllables **** courtship/court)는 Ⅰ. Vocabulary에서 철자를 채우는 문항으로 출제된다.</w:t>
      </w:r>
    </w:p>
    <w:p>
      <w:pPr>
        <w:spacing w:before="0" w:after="20" w:line="269" w:lineRule="auto"/>
        <w:snapToGrid w:val="0"/>
      </w:pPr>
      <w:r>
        <w:rPr>
          <w:rFonts w:ascii="맑은 고딕" w:hAnsi="맑은 고딕" w:eastAsia="맑은 고딕"/>
          <w:b/>
          <w:i/>
          <w:color w:val="0A1E3A"/>
          <w:sz w:val="21"/>
          <w:u w:val="none"/>
          <w:shd w:val="clear" w:color="auto" w:fill="FAF6EE"/>
        </w:rPr>
        <w:t>KAIST · I. Vocabulary</w:t>
      </w:r>
    </w:p>
    <w:p>
      <w:pPr>
        <w:spacing w:before="0" w:after="20" w:line="269" w:lineRule="auto"/>
        <w:snapToGrid w:val="0"/>
        <w:shd w:val="clear" w:color="auto" w:fill="FAF6EE"/>
      </w:pPr>
      <w:r>
        <w:rPr>
          <w:rFonts w:ascii="맑은 고딕" w:hAnsi="맑은 고딕" w:eastAsia="맑은 고딕"/>
          <w:b/>
          <w:i w:val="0"/>
          <w:color w:val="64748B"/>
          <w:sz w:val="14"/>
          <w:u w:val="none"/>
        </w:rPr>
        <w:t>어휘</w:t>
      </w:r>
    </w:p>
    <w:p>
      <w:pPr>
        <w:spacing w:before="0" w:after="20" w:line="269" w:lineRule="auto"/>
        <w:snapToGrid w:val="0"/>
      </w:pPr>
      <w:r>
        <w:rPr>
          <w:rFonts w:ascii="맑은 고딕" w:hAnsi="맑은 고딕" w:eastAsia="맑은 고딕"/>
          <w:b/>
          <w:i/>
          <w:color w:val="0A1E3A"/>
          <w:sz w:val="21"/>
          <w:u w:val="none"/>
        </w:rPr>
        <w:t>I</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sz w:val="17"/>
          <w:u w:val="none"/>
        </w:rPr>
        <w:t xml:space="preserve"> ________ </w:t>
      </w:r>
      <w:r>
        <w:rPr>
          <w:rFonts w:ascii="맑은 고딕" w:hAnsi="맑은 고딕" w:eastAsia="맑은 고딕"/>
          <w:b w:val="0"/>
          <w:i w:val="0"/>
          <w:color w:val="0A1E3A"/>
          <w:sz w:val="15"/>
          <w:u w:val="none"/>
        </w:rPr>
        <w:t>Student #:</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0A1E3A"/>
          <w:sz w:val="21"/>
          <w:u w:val="none"/>
        </w:rPr>
        <w:t>&lt; I. Vocabulary &gt;</w:t>
      </w:r>
    </w:p>
    <w:p>
      <w:pPr>
        <w:spacing w:before="0" w:after="20" w:line="269" w:lineRule="auto"/>
        <w:snapToGrid w:val="0"/>
      </w:pPr>
      <w:r>
        <w:rPr>
          <w:rFonts w:ascii="맑은 고딕" w:hAnsi="맑은 고딕" w:eastAsia="맑은 고딕"/>
          <w:b w:val="0"/>
          <w:i w:val="0"/>
          <w:color w:val="334155"/>
          <w:sz w:val="16"/>
          <w:u w:val="none"/>
        </w:rPr>
        <w:t>*m</w:t>
      </w:r>
      <w:r>
        <w:rPr>
          <w:rFonts w:ascii="맑은 고딕" w:hAnsi="맑은 고딕" w:eastAsia="맑은 고딕"/>
          <w:b/>
          <w:i w:val="0"/>
          <w:color w:val="0A1E3A"/>
          <w:sz w:val="16"/>
          <w:u w:val="single"/>
          <w:shd w:val="clear" w:color="auto" w:fill="C99B4E"/>
        </w:rPr>
        <w:t>ammals</w:t>
      </w:r>
      <w:r>
        <w:rPr>
          <w:rFonts w:ascii="맑은 고딕" w:hAnsi="맑은 고딕" w:eastAsia="맑은 고딕"/>
          <w:b w:val="0"/>
          <w:i w:val="0"/>
          <w:color w:val="334155"/>
          <w:sz w:val="16"/>
          <w:u w:val="none"/>
        </w:rPr>
        <w:t xml:space="preserve"> (noun): those animals characterized by females producing milk to feed their young</w:t>
      </w:r>
      <w:r>
        <w:rPr>
          <w:rFonts w:ascii="맑은 고딕" w:hAnsi="맑은 고딕" w:eastAsia="맑은 고딕"/>
          <w:b w:val="0"/>
          <w:i w:val="0"/>
          <w:color w:val="64748B"/>
          <w:sz w:val="14"/>
          <w:u w:val="none"/>
        </w:rPr>
        <w:t>포유류: 암컷이 젖을 내어 새끼를 먹이는 동물</w:t>
      </w:r>
    </w:p>
    <w:p>
      <w:pPr>
        <w:spacing w:before="0" w:after="20" w:line="269" w:lineRule="auto"/>
        <w:snapToGrid w:val="0"/>
      </w:pPr>
      <w:r>
        <w:rPr>
          <w:rFonts w:ascii="맑은 고딕" w:hAnsi="맑은 고딕" w:eastAsia="맑은 고딕"/>
          <w:b w:val="0"/>
          <w:i w:val="0"/>
          <w:color w:val="334155"/>
          <w:sz w:val="16"/>
          <w:u w:val="none"/>
        </w:rPr>
        <w:t>** to b</w:t>
      </w:r>
      <w:r>
        <w:rPr>
          <w:rFonts w:ascii="맑은 고딕" w:hAnsi="맑은 고딕" w:eastAsia="맑은 고딕"/>
          <w:b/>
          <w:i w:val="0"/>
          <w:color w:val="0A1E3A"/>
          <w:sz w:val="16"/>
          <w:u w:val="single"/>
          <w:shd w:val="clear" w:color="auto" w:fill="C99B4E"/>
        </w:rPr>
        <w:t>abble</w:t>
      </w:r>
      <w:r>
        <w:rPr>
          <w:rFonts w:ascii="맑은 고딕" w:hAnsi="맑은 고딕" w:eastAsia="맑은 고딕"/>
          <w:b w:val="0"/>
          <w:i w:val="0"/>
          <w:color w:val="334155"/>
          <w:sz w:val="16"/>
          <w:u w:val="none"/>
        </w:rPr>
        <w:t xml:space="preserve"> (verb): to utter a meaningless confusion of words or sounds</w:t>
      </w:r>
      <w:r>
        <w:rPr>
          <w:rFonts w:ascii="맑은 고딕" w:hAnsi="맑은 고딕" w:eastAsia="맑은 고딕"/>
          <w:b w:val="0"/>
          <w:i w:val="0"/>
          <w:color w:val="64748B"/>
          <w:sz w:val="14"/>
          <w:u w:val="none"/>
        </w:rPr>
        <w:t>옹알이하다: 의미 없는 말·소리를 뒤섞어 내다</w:t>
      </w:r>
    </w:p>
    <w:p>
      <w:pPr>
        <w:spacing w:before="0" w:after="20" w:line="269" w:lineRule="auto"/>
        <w:snapToGrid w:val="0"/>
      </w:pPr>
      <w:r>
        <w:rPr>
          <w:rFonts w:ascii="맑은 고딕" w:hAnsi="맑은 고딕" w:eastAsia="맑은 고딕"/>
          <w:b w:val="0"/>
          <w:i w:val="0"/>
          <w:color w:val="334155"/>
          <w:sz w:val="16"/>
          <w:u w:val="none"/>
        </w:rPr>
        <w:t>***s</w:t>
      </w:r>
      <w:r>
        <w:rPr>
          <w:rFonts w:ascii="맑은 고딕" w:hAnsi="맑은 고딕" w:eastAsia="맑은 고딕"/>
          <w:b/>
          <w:i w:val="0"/>
          <w:color w:val="0A1E3A"/>
          <w:sz w:val="16"/>
          <w:u w:val="single"/>
          <w:shd w:val="clear" w:color="auto" w:fill="C99B4E"/>
        </w:rPr>
        <w:t>yllable</w:t>
      </w:r>
      <w:r>
        <w:rPr>
          <w:rFonts w:ascii="맑은 고딕" w:hAnsi="맑은 고딕" w:eastAsia="맑은 고딕"/>
          <w:b w:val="0"/>
          <w:i w:val="0"/>
          <w:color w:val="334155"/>
          <w:sz w:val="16"/>
          <w:u w:val="none"/>
        </w:rPr>
        <w:t xml:space="preserve"> (noun): a unit of pronunciation forming the whole or a part of a word; e.g., there are two syllables in water (that is, "wa" and "ter") and three in inferno (that is, "in," "fer," and "no").</w:t>
      </w:r>
      <w:r>
        <w:rPr>
          <w:rFonts w:ascii="맑은 고딕" w:hAnsi="맑은 고딕" w:eastAsia="맑은 고딕"/>
          <w:b w:val="0"/>
          <w:i w:val="0"/>
          <w:color w:val="64748B"/>
          <w:sz w:val="14"/>
          <w:u w:val="none"/>
        </w:rPr>
        <w:t>음절: 단어 전체 또는 일부를 이루는 발음 단위</w:t>
      </w:r>
    </w:p>
    <w:p>
      <w:pPr>
        <w:spacing w:before="0" w:after="20" w:line="269" w:lineRule="auto"/>
        <w:snapToGrid w:val="0"/>
      </w:pPr>
      <w:r>
        <w:rPr>
          <w:rFonts w:ascii="맑은 고딕" w:hAnsi="맑은 고딕" w:eastAsia="맑은 고딕"/>
          <w:b w:val="0"/>
          <w:i w:val="0"/>
          <w:color w:val="334155"/>
          <w:sz w:val="16"/>
          <w:u w:val="none"/>
        </w:rPr>
        <w:t>****courtship (noun) / to c</w:t>
      </w:r>
      <w:r>
        <w:rPr>
          <w:rFonts w:ascii="맑은 고딕" w:hAnsi="맑은 고딕" w:eastAsia="맑은 고딕"/>
          <w:b/>
          <w:i w:val="0"/>
          <w:color w:val="0A1E3A"/>
          <w:sz w:val="16"/>
          <w:u w:val="single"/>
          <w:shd w:val="clear" w:color="auto" w:fill="C99B4E"/>
        </w:rPr>
        <w:t>ourt</w:t>
      </w:r>
      <w:r>
        <w:rPr>
          <w:rFonts w:ascii="맑은 고딕" w:hAnsi="맑은 고딕" w:eastAsia="맑은 고딕"/>
          <w:b w:val="0"/>
          <w:i w:val="0"/>
          <w:color w:val="334155"/>
          <w:sz w:val="16"/>
          <w:u w:val="none"/>
        </w:rPr>
        <w:t xml:space="preserve"> (verb): the behavior of male birds and other animals aimed at attracting a mate</w:t>
      </w:r>
      <w:r>
        <w:rPr>
          <w:rFonts w:ascii="맑은 고딕" w:hAnsi="맑은 고딕" w:eastAsia="맑은 고딕"/>
          <w:b w:val="0"/>
          <w:i w:val="0"/>
          <w:color w:val="64748B"/>
          <w:sz w:val="14"/>
          <w:u w:val="none"/>
        </w:rPr>
        <w:t>구애 / 구애하다: 짝을 유혹하기 위한 수컷의 행동</w:t>
      </w:r>
    </w:p>
    <w:p>
      <w:pPr>
        <w:spacing w:before="0" w:after="20" w:line="269" w:lineRule="auto"/>
        <w:snapToGrid w:val="0"/>
      </w:pPr>
      <w:r>
        <w:rPr>
          <w:rFonts w:ascii="맑은 고딕" w:hAnsi="맑은 고딕" w:eastAsia="맑은 고딕"/>
          <w:b w:val="0"/>
          <w:i w:val="0"/>
          <w:color w:val="334155"/>
          <w:sz w:val="16"/>
          <w:u w:val="none"/>
        </w:rPr>
        <w:t xml:space="preserve">- repetition: </w:t>
      </w:r>
      <w:r>
        <w:rPr>
          <w:rFonts w:ascii="맑은 고딕" w:hAnsi="맑은 고딕" w:eastAsia="맑은 고딕"/>
          <w:b/>
          <w:i w:val="0"/>
          <w:color w:val="0A1E3A"/>
          <w:sz w:val="16"/>
          <w:u w:val="single"/>
          <w:shd w:val="clear" w:color="auto" w:fill="C99B4E"/>
        </w:rPr>
        <w:t>반복</w:t>
      </w:r>
      <w:r>
        <w:rPr>
          <w:rFonts w:ascii="맑은 고딕" w:hAnsi="맑은 고딕" w:eastAsia="맑은 고딕"/>
          <w:b w:val="0"/>
          <w:i w:val="0"/>
          <w:color w:val="334155"/>
          <w:sz w:val="16"/>
          <w:u w:val="none"/>
        </w:rPr>
        <w:t xml:space="preserve"> - u</w:t>
      </w:r>
      <w:r>
        <w:rPr>
          <w:rFonts w:ascii="맑은 고딕" w:hAnsi="맑은 고딕" w:eastAsia="맑은 고딕"/>
          <w:b/>
          <w:i w:val="0"/>
          <w:color w:val="0A1E3A"/>
          <w:sz w:val="16"/>
          <w:u w:val="single"/>
          <w:shd w:val="clear" w:color="auto" w:fill="C99B4E"/>
        </w:rPr>
        <w:t>niversality</w:t>
      </w:r>
      <w:r>
        <w:rPr>
          <w:rFonts w:ascii="맑은 고딕" w:hAnsi="맑은 고딕" w:eastAsia="맑은 고딕"/>
          <w:b w:val="0"/>
          <w:i w:val="0"/>
          <w:color w:val="334155"/>
          <w:sz w:val="16"/>
          <w:u w:val="none"/>
        </w:rPr>
        <w:t xml:space="preserve"> : 보편성</w:t>
      </w:r>
    </w:p>
    <w:p>
      <w:pPr>
        <w:spacing w:before="0" w:after="20" w:line="269" w:lineRule="auto"/>
        <w:snapToGrid w:val="0"/>
      </w:pPr>
      <w:r>
        <w:rPr>
          <w:rFonts w:ascii="맑은 고딕" w:hAnsi="맑은 고딕" w:eastAsia="맑은 고딕"/>
          <w:b w:val="0"/>
          <w:i w:val="0"/>
          <w:color w:val="334155"/>
          <w:sz w:val="16"/>
          <w:u w:val="none"/>
        </w:rPr>
        <w:t>- sequences: 연속적인 사건들 - stimulus: 자극</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mammals · babble · syllable · court · 반복 · universality</w:t>
      </w:r>
    </w:p>
    <w:p>
      <w:pPr>
        <w:spacing w:before="0" w:after="20" w:line="269" w:lineRule="auto"/>
        <w:snapToGrid w:val="0"/>
        <w:shd w:val="clear" w:color="auto" w:fill="F4F1EA"/>
      </w:pPr>
      <w:r>
        <w:rPr>
          <w:rFonts w:ascii="맑은 고딕" w:hAnsi="맑은 고딕" w:eastAsia="맑은 고딕"/>
          <w:b/>
          <w:i w:val="0"/>
          <w:color w:val="1F2937"/>
          <w:sz w:val="16"/>
          <w:u w:val="none"/>
        </w:rPr>
        <w:t>mammals</w:t>
      </w:r>
      <w:r>
        <w:rPr>
          <w:rFonts w:ascii="맑은 고딕" w:hAnsi="맑은 고딕" w:eastAsia="맑은 고딕"/>
          <w:b w:val="0"/>
          <w:i w:val="0"/>
          <w:color w:val="B8B0A2"/>
          <w:sz w:val="16"/>
          <w:u w:val="none"/>
        </w:rPr>
        <w:t xml:space="preserve"> — "females producing milk" = 젖먹이 동물 = 포유류. 지문 1행 "the only mammals* to engage in infant talk".</w:t>
      </w:r>
      <w:r>
        <w:br/>
      </w:r>
      <w:r>
        <w:rPr>
          <w:rFonts w:ascii="맑은 고딕" w:hAnsi="맑은 고딕" w:eastAsia="맑은 고딕"/>
          <w:b/>
          <w:i w:val="0"/>
          <w:color w:val="1F2937"/>
          <w:sz w:val="16"/>
          <w:u w:val="none"/>
        </w:rPr>
        <w:t>babble</w:t>
      </w:r>
      <w:r>
        <w:rPr>
          <w:rFonts w:ascii="맑은 고딕" w:hAnsi="맑은 고딕" w:eastAsia="맑은 고딕"/>
          <w:b w:val="0"/>
          <w:i w:val="0"/>
          <w:color w:val="B8B0A2"/>
          <w:sz w:val="16"/>
          <w:u w:val="none"/>
        </w:rPr>
        <w:t xml:space="preserve"> — "meaningless confusion of words or sounds" = 옹알이하다. 명사 babbling(옹알이)으로 지문 전체에 반복.</w:t>
      </w:r>
      <w:r>
        <w:br/>
      </w:r>
      <w:r>
        <w:rPr>
          <w:rFonts w:ascii="맑은 고딕" w:hAnsi="맑은 고딕" w:eastAsia="맑은 고딕"/>
          <w:b/>
          <w:i w:val="0"/>
          <w:color w:val="1F2937"/>
          <w:sz w:val="16"/>
          <w:u w:val="none"/>
        </w:rPr>
        <w:t>syllable</w:t>
      </w:r>
      <w:r>
        <w:rPr>
          <w:rFonts w:ascii="맑은 고딕" w:hAnsi="맑은 고딕" w:eastAsia="맑은 고딕"/>
          <w:b w:val="0"/>
          <w:i w:val="0"/>
          <w:color w:val="B8B0A2"/>
          <w:sz w:val="16"/>
          <w:u w:val="none"/>
        </w:rPr>
        <w:t xml:space="preserve"> — 발음 단위. 예시(wa-ter, in-fer-no)가 힌트. 철자 </w:t>
      </w:r>
      <w:r>
        <w:rPr>
          <w:rFonts w:ascii="맑은 고딕" w:hAnsi="맑은 고딕" w:eastAsia="맑은 고딕"/>
          <w:b/>
          <w:i w:val="0"/>
          <w:color w:val="1F2937"/>
          <w:sz w:val="16"/>
          <w:u w:val="none"/>
        </w:rPr>
        <w:t>syll-a-ble</w:t>
      </w:r>
      <w:r>
        <w:rPr>
          <w:rFonts w:ascii="맑은 고딕" w:hAnsi="맑은 고딕" w:eastAsia="맑은 고딕"/>
          <w:b w:val="0"/>
          <w:i w:val="0"/>
          <w:color w:val="B8B0A2"/>
          <w:sz w:val="16"/>
          <w:u w:val="none"/>
        </w:rPr>
        <w:t>(l 두 개) 주의.</w:t>
      </w:r>
      <w:r>
        <w:br/>
      </w:r>
      <w:r>
        <w:rPr>
          <w:rFonts w:ascii="맑은 고딕" w:hAnsi="맑은 고딕" w:eastAsia="맑은 고딕"/>
          <w:b/>
          <w:i w:val="0"/>
          <w:color w:val="1F2937"/>
          <w:sz w:val="16"/>
          <w:u w:val="none"/>
        </w:rPr>
        <w:t>court</w:t>
      </w:r>
      <w:r>
        <w:rPr>
          <w:rFonts w:ascii="맑은 고딕" w:hAnsi="맑은 고딕" w:eastAsia="맑은 고딕"/>
          <w:b w:val="0"/>
          <w:i w:val="0"/>
          <w:color w:val="B8B0A2"/>
          <w:sz w:val="16"/>
          <w:u w:val="none"/>
        </w:rPr>
        <w:t xml:space="preserve"> — courtship(구애)의 동사형. 지문 마지막 단락 "the males constantly court**** them".</w:t>
      </w:r>
      <w:r>
        <w:br/>
      </w:r>
      <w:r>
        <w:rPr>
          <w:rFonts w:ascii="맑은 고딕" w:hAnsi="맑은 고딕" w:eastAsia="맑은 고딕"/>
          <w:b/>
          <w:i w:val="0"/>
          <w:color w:val="1F2937"/>
          <w:sz w:val="16"/>
          <w:u w:val="none"/>
        </w:rPr>
        <w:t>repetition</w:t>
      </w:r>
      <w:r>
        <w:rPr>
          <w:rFonts w:ascii="맑은 고딕" w:hAnsi="맑은 고딕" w:eastAsia="맑은 고딕"/>
          <w:b w:val="0"/>
          <w:i w:val="0"/>
          <w:color w:val="B8B0A2"/>
          <w:sz w:val="16"/>
          <w:u w:val="none"/>
        </w:rPr>
        <w:t xml:space="preserve"> — 반복(re-peat의 명사). 지문 "repetition of syllables".</w:t>
      </w:r>
      <w:r>
        <w:br/>
      </w:r>
      <w:r>
        <w:rPr>
          <w:rFonts w:ascii="맑은 고딕" w:hAnsi="맑은 고딕" w:eastAsia="맑은 고딕"/>
          <w:b/>
          <w:i w:val="0"/>
          <w:color w:val="1F2937"/>
          <w:sz w:val="16"/>
          <w:u w:val="none"/>
        </w:rPr>
        <w:t>universality</w:t>
      </w:r>
      <w:r>
        <w:rPr>
          <w:rFonts w:ascii="맑은 고딕" w:hAnsi="맑은 고딕" w:eastAsia="맑은 고딕"/>
          <w:b w:val="0"/>
          <w:i w:val="0"/>
          <w:color w:val="B8B0A2"/>
          <w:sz w:val="16"/>
          <w:u w:val="none"/>
        </w:rPr>
        <w:t xml:space="preserve"> — 보편성(universal + -ity). 지문 "the universality of babbling behavior".</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mammal</w:t>
      </w:r>
      <w:r>
        <w:rPr>
          <w:rFonts w:ascii="맑은 고딕" w:hAnsi="맑은 고딕" w:eastAsia="맑은 고딕"/>
          <w:b w:val="0"/>
          <w:i w:val="0"/>
          <w:color w:val="1F2937"/>
          <w:sz w:val="15"/>
          <w:u w:val="none"/>
        </w:rPr>
        <w:t xml:space="preserve"> 포유류</w:t>
      </w:r>
      <w:r>
        <w:br/>
      </w:r>
      <w:r>
        <w:rPr>
          <w:rFonts w:ascii="맑은 고딕" w:hAnsi="맑은 고딕" w:eastAsia="맑은 고딕"/>
          <w:b/>
          <w:i w:val="0"/>
          <w:color w:val="1F2937"/>
          <w:sz w:val="15"/>
          <w:u w:val="none"/>
        </w:rPr>
        <w:t>babble</w:t>
      </w:r>
      <w:r>
        <w:rPr>
          <w:rFonts w:ascii="맑은 고딕" w:hAnsi="맑은 고딕" w:eastAsia="맑은 고딕"/>
          <w:b w:val="0"/>
          <w:i w:val="0"/>
          <w:color w:val="1F2937"/>
          <w:sz w:val="15"/>
          <w:u w:val="none"/>
        </w:rPr>
        <w:t xml:space="preserve"> 옹알이하다</w:t>
      </w:r>
      <w:r>
        <w:br/>
      </w:r>
      <w:r>
        <w:rPr>
          <w:rFonts w:ascii="맑은 고딕" w:hAnsi="맑은 고딕" w:eastAsia="맑은 고딕"/>
          <w:b/>
          <w:i w:val="0"/>
          <w:color w:val="1F2937"/>
          <w:sz w:val="15"/>
          <w:u w:val="none"/>
        </w:rPr>
        <w:t>syllable</w:t>
      </w:r>
      <w:r>
        <w:rPr>
          <w:rFonts w:ascii="맑은 고딕" w:hAnsi="맑은 고딕" w:eastAsia="맑은 고딕"/>
          <w:b w:val="0"/>
          <w:i w:val="0"/>
          <w:color w:val="1F2937"/>
          <w:sz w:val="15"/>
          <w:u w:val="none"/>
        </w:rPr>
        <w:t xml:space="preserve"> 음절</w:t>
      </w:r>
      <w:r>
        <w:br/>
      </w:r>
      <w:r>
        <w:rPr>
          <w:rFonts w:ascii="맑은 고딕" w:hAnsi="맑은 고딕" w:eastAsia="맑은 고딕"/>
          <w:b/>
          <w:i w:val="0"/>
          <w:color w:val="1F2937"/>
          <w:sz w:val="15"/>
          <w:u w:val="none"/>
        </w:rPr>
        <w:t>courtship / court</w:t>
      </w:r>
      <w:r>
        <w:rPr>
          <w:rFonts w:ascii="맑은 고딕" w:hAnsi="맑은 고딕" w:eastAsia="맑은 고딕"/>
          <w:b w:val="0"/>
          <w:i w:val="0"/>
          <w:color w:val="1F2937"/>
          <w:sz w:val="15"/>
          <w:u w:val="none"/>
        </w:rPr>
        <w:t xml:space="preserve"> 구애 / 구애하다</w:t>
      </w:r>
      <w:r>
        <w:br/>
      </w:r>
      <w:r>
        <w:rPr>
          <w:rFonts w:ascii="맑은 고딕" w:hAnsi="맑은 고딕" w:eastAsia="맑은 고딕"/>
          <w:b/>
          <w:i w:val="0"/>
          <w:color w:val="1F2937"/>
          <w:sz w:val="15"/>
          <w:u w:val="none"/>
        </w:rPr>
        <w:t>repetition</w:t>
      </w:r>
      <w:r>
        <w:rPr>
          <w:rFonts w:ascii="맑은 고딕" w:hAnsi="맑은 고딕" w:eastAsia="맑은 고딕"/>
          <w:b w:val="0"/>
          <w:i w:val="0"/>
          <w:color w:val="1F2937"/>
          <w:sz w:val="15"/>
          <w:u w:val="none"/>
        </w:rPr>
        <w:t xml:space="preserve"> 반복</w:t>
      </w:r>
      <w:r>
        <w:br/>
      </w:r>
      <w:r>
        <w:rPr>
          <w:rFonts w:ascii="맑은 고딕" w:hAnsi="맑은 고딕" w:eastAsia="맑은 고딕"/>
          <w:b/>
          <w:i w:val="0"/>
          <w:color w:val="1F2937"/>
          <w:sz w:val="15"/>
          <w:u w:val="none"/>
        </w:rPr>
        <w:t>universality</w:t>
      </w:r>
      <w:r>
        <w:rPr>
          <w:rFonts w:ascii="맑은 고딕" w:hAnsi="맑은 고딕" w:eastAsia="맑은 고딕"/>
          <w:b w:val="0"/>
          <w:i w:val="0"/>
          <w:color w:val="1F2937"/>
          <w:sz w:val="15"/>
          <w:u w:val="none"/>
        </w:rPr>
        <w:t xml:space="preserve"> 보편성</w:t>
      </w:r>
      <w:r>
        <w:br/>
      </w:r>
      <w:r>
        <w:rPr>
          <w:rFonts w:ascii="맑은 고딕" w:hAnsi="맑은 고딕" w:eastAsia="맑은 고딕"/>
          <w:b/>
          <w:i w:val="0"/>
          <w:color w:val="1F2937"/>
          <w:sz w:val="15"/>
          <w:u w:val="none"/>
        </w:rPr>
        <w:t>sequence</w:t>
      </w:r>
      <w:r>
        <w:rPr>
          <w:rFonts w:ascii="맑은 고딕" w:hAnsi="맑은 고딕" w:eastAsia="맑은 고딕"/>
          <w:b w:val="0"/>
          <w:i w:val="0"/>
          <w:color w:val="1F2937"/>
          <w:sz w:val="15"/>
          <w:u w:val="none"/>
        </w:rPr>
        <w:t xml:space="preserve"> 연속(된 것)</w:t>
      </w:r>
      <w:r>
        <w:br/>
      </w:r>
      <w:r>
        <w:rPr>
          <w:rFonts w:ascii="맑은 고딕" w:hAnsi="맑은 고딕" w:eastAsia="맑은 고딕"/>
          <w:b/>
          <w:i w:val="0"/>
          <w:color w:val="1F2937"/>
          <w:sz w:val="15"/>
          <w:u w:val="none"/>
        </w:rPr>
        <w:t>stimulus</w:t>
      </w:r>
      <w:r>
        <w:rPr>
          <w:rFonts w:ascii="맑은 고딕" w:hAnsi="맑은 고딕" w:eastAsia="맑은 고딕"/>
          <w:b w:val="0"/>
          <w:i w:val="0"/>
          <w:color w:val="1F2937"/>
          <w:sz w:val="15"/>
          <w:u w:val="none"/>
        </w:rPr>
        <w:t xml:space="preserve"> 자극</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첫 글자가 주어진 철자 완성형. 정의문의 핵심 표현(milk → mammal, meaningless sounds → babble, unit of pronunciation → syllable, attracting a mate → court)을 연결한다.</w:t>
      </w:r>
    </w:p>
    <w:p>
      <w:pPr>
        <w:spacing w:before="0" w:after="20" w:line="269" w:lineRule="auto"/>
        <w:snapToGrid w:val="0"/>
      </w:pPr>
      <w:r>
        <w:rPr>
          <w:rFonts w:ascii="맑은 고딕" w:hAnsi="맑은 고딕" w:eastAsia="맑은 고딕"/>
          <w:b/>
          <w:i/>
          <w:color w:val="0A1E3A"/>
          <w:sz w:val="21"/>
          <w:u w:val="none"/>
          <w:shd w:val="clear" w:color="auto" w:fill="FAF6EE"/>
        </w:rPr>
        <w:t>KAIST · II. Interview Questions &amp; III. Rubric</w:t>
      </w:r>
    </w:p>
    <w:p>
      <w:pPr>
        <w:spacing w:before="0" w:after="20" w:line="269" w:lineRule="auto"/>
        <w:snapToGrid w:val="0"/>
        <w:shd w:val="clear" w:color="auto" w:fill="FAF6EE"/>
      </w:pPr>
      <w:r>
        <w:rPr>
          <w:rFonts w:ascii="맑은 고딕" w:hAnsi="맑은 고딕" w:eastAsia="맑은 고딕"/>
          <w:b/>
          <w:i w:val="0"/>
          <w:color w:val="64748B"/>
          <w:sz w:val="14"/>
          <w:u w:val="none"/>
        </w:rPr>
        <w:t>인터뷰 문항 Q1~Q3 · 채점 기준</w:t>
      </w:r>
    </w:p>
    <w:p>
      <w:pPr>
        <w:spacing w:before="0" w:after="20" w:line="269" w:lineRule="auto"/>
        <w:snapToGrid w:val="0"/>
      </w:pPr>
      <w:r>
        <w:rPr>
          <w:rFonts w:ascii="맑은 고딕" w:hAnsi="맑은 고딕" w:eastAsia="맑은 고딕"/>
          <w:b/>
          <w:i/>
          <w:color w:val="0A1E3A"/>
          <w:sz w:val="21"/>
          <w:u w:val="none"/>
        </w:rPr>
        <w:t>II · III</w:t>
      </w:r>
    </w:p>
    <w:p>
      <w:pPr>
        <w:spacing w:before="0" w:after="20" w:line="269" w:lineRule="auto"/>
        <w:snapToGrid w:val="0"/>
        <w:shd w:val="clear" w:color="auto" w:fill="F4F1EA"/>
      </w:pPr>
      <w:r>
        <w:rPr>
          <w:rFonts w:ascii="맑은 고딕" w:hAnsi="맑은 고딕" w:eastAsia="맑은 고딕"/>
          <w:b/>
          <w:i w:val="0"/>
          <w:color w:val="1F2937"/>
          <w:sz w:val="14"/>
          <w:u w:val="none"/>
        </w:rPr>
        <w:t>INTERVIEW · 서술형</w:t>
      </w:r>
    </w:p>
    <w:p>
      <w:pPr>
        <w:spacing w:before="0" w:after="20" w:line="269" w:lineRule="auto"/>
        <w:snapToGrid w:val="0"/>
      </w:pPr>
      <w:r>
        <w:rPr>
          <w:rFonts w:ascii="맑은 고딕" w:hAnsi="맑은 고딕" w:eastAsia="맑은 고딕"/>
          <w:b/>
          <w:i w:val="0"/>
          <w:color w:val="64748B"/>
          <w:sz w:val="14"/>
          <w:u w:val="none"/>
        </w:rPr>
        <w:t>5점</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sz w:val="17"/>
          <w:u w:val="none"/>
        </w:rPr>
        <w:t xml:space="preserve"> ________ </w:t>
      </w:r>
      <w:r>
        <w:rPr>
          <w:rFonts w:ascii="맑은 고딕" w:hAnsi="맑은 고딕" w:eastAsia="맑은 고딕"/>
          <w:b w:val="0"/>
          <w:i w:val="0"/>
          <w:color w:val="0A1E3A"/>
          <w:sz w:val="15"/>
          <w:u w:val="none"/>
        </w:rPr>
        <w:t>Student #:</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sz w:val="17"/>
          <w:u w:val="none"/>
        </w:rPr>
        <w:t xml:space="preserve"> ________ </w:t>
      </w:r>
    </w:p>
    <w:p>
      <w:pPr>
        <w:spacing w:before="0" w:after="20" w:line="269" w:lineRule="auto"/>
        <w:snapToGrid w:val="0"/>
      </w:pPr>
      <w:r>
        <w:rPr>
          <w:rFonts w:ascii="맑은 고딕" w:hAnsi="맑은 고딕" w:eastAsia="맑은 고딕"/>
          <w:b/>
          <w:i w:val="0"/>
          <w:color w:val="0A1E3A"/>
          <w:sz w:val="21"/>
          <w:u w:val="none"/>
        </w:rPr>
        <w:t>&lt; II. Interview Questions &gt;</w:t>
      </w:r>
    </w:p>
    <w:p>
      <w:pPr>
        <w:spacing w:before="0" w:after="20" w:line="269" w:lineRule="auto"/>
        <w:snapToGrid w:val="0"/>
      </w:pPr>
      <w:r>
        <w:rPr>
          <w:rFonts w:ascii="맑은 고딕" w:hAnsi="맑은 고딕" w:eastAsia="맑은 고딕"/>
          <w:b/>
          <w:i w:val="0"/>
          <w:color w:val="334155"/>
          <w:sz w:val="17"/>
          <w:u w:val="none"/>
        </w:rPr>
        <w:t>Question 1.</w:t>
      </w:r>
      <w:r>
        <w:rPr>
          <w:rFonts w:ascii="맑은 고딕" w:hAnsi="맑은 고딕" w:eastAsia="맑은 고딕"/>
          <w:b w:val="0"/>
          <w:i w:val="0"/>
          <w:color w:val="334155"/>
          <w:sz w:val="17"/>
          <w:u w:val="none"/>
        </w:rPr>
        <w:t xml:space="preserve"> Based on the passage, what does the word "nocturnal" mean? (1 point)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지문에 근거해 "nocturnal"은 무슨 뜻인가?</w:t>
      </w:r>
    </w:p>
    <w:p>
      <w:pPr>
        <w:spacing w:before="0" w:after="20" w:line="269" w:lineRule="auto"/>
        <w:snapToGrid w:val="0"/>
      </w:pPr>
      <w:r>
        <w:rPr>
          <w:rFonts w:ascii="맑은 고딕" w:hAnsi="맑은 고딕" w:eastAsia="맑은 고딕"/>
          <w:b w:val="0"/>
          <w:i w:val="0"/>
          <w:color w:val="0A1E3A"/>
          <w:sz w:val="16"/>
          <w:u w:val="none"/>
        </w:rPr>
        <w:t xml:space="preserve">"Nocturnal" means (i) </w:t>
      </w:r>
      <w:r>
        <w:rPr>
          <w:rFonts w:ascii="맑은 고딕" w:hAnsi="맑은 고딕" w:eastAsia="맑은 고딕"/>
          <w:b/>
          <w:i w:val="0"/>
          <w:color w:val="0A1E3A"/>
          <w:sz w:val="16"/>
          <w:u w:val="none"/>
        </w:rPr>
        <w:t>being active in the night</w:t>
      </w:r>
      <w:r>
        <w:rPr>
          <w:rFonts w:ascii="맑은 고딕" w:hAnsi="맑은 고딕" w:eastAsia="맑은 고딕"/>
          <w:b w:val="0"/>
          <w:i w:val="0"/>
          <w:color w:val="0A1E3A"/>
          <w:sz w:val="16"/>
          <w:u w:val="none"/>
        </w:rPr>
        <w:t xml:space="preserve"> and (ii) </w:t>
      </w:r>
      <w:r>
        <w:rPr>
          <w:rFonts w:ascii="맑은 고딕" w:hAnsi="맑은 고딕" w:eastAsia="맑은 고딕"/>
          <w:b/>
          <w:i w:val="0"/>
          <w:color w:val="0A1E3A"/>
          <w:sz w:val="16"/>
          <w:u w:val="none"/>
        </w:rPr>
        <w:t>sleeping through the day</w:t>
      </w:r>
      <w:r>
        <w:rPr>
          <w:rFonts w:ascii="맑은 고딕" w:hAnsi="맑은 고딕" w:eastAsia="맑은 고딕"/>
          <w:b w:val="0"/>
          <w:i w:val="0"/>
          <w:color w:val="0A1E3A"/>
          <w:sz w:val="16"/>
          <w:u w:val="none"/>
        </w:rPr>
        <w:t>.</w:t>
      </w:r>
    </w:p>
    <w:p>
      <w:pPr>
        <w:spacing w:before="0" w:after="20" w:line="269" w:lineRule="auto"/>
        <w:snapToGrid w:val="0"/>
      </w:pPr>
      <w:r>
        <w:rPr>
          <w:rFonts w:ascii="맑은 고딕" w:hAnsi="맑은 고딕" w:eastAsia="맑은 고딕"/>
          <w:b/>
          <w:i w:val="0"/>
          <w:color w:val="334155"/>
          <w:sz w:val="17"/>
          <w:u w:val="none"/>
        </w:rPr>
        <w:t>Question 2.</w:t>
      </w:r>
      <w:r>
        <w:rPr>
          <w:rFonts w:ascii="맑은 고딕" w:hAnsi="맑은 고딕" w:eastAsia="맑은 고딕"/>
          <w:b w:val="0"/>
          <w:i w:val="0"/>
          <w:color w:val="334155"/>
          <w:sz w:val="17"/>
          <w:u w:val="none"/>
        </w:rPr>
        <w:t xml:space="preserve"> Based on the passage, what makes these bats an ideal subject for research and how does it help researchers? (2 points)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지문에 근거해 무엇이 이 박쥐들을 이상적인 연구 대상으로 만들며, 그것이 연구자들에게 어떻게 도움이 되는가?</w:t>
      </w:r>
    </w:p>
    <w:p>
      <w:pPr>
        <w:spacing w:before="0" w:after="20" w:line="269" w:lineRule="auto"/>
        <w:snapToGrid w:val="0"/>
      </w:pPr>
      <w:r>
        <w:rPr>
          <w:rFonts w:ascii="맑은 고딕" w:hAnsi="맑은 고딕" w:eastAsia="맑은 고딕"/>
          <w:b w:val="0"/>
          <w:i w:val="0"/>
          <w:color w:val="0A1E3A"/>
          <w:sz w:val="16"/>
          <w:u w:val="none"/>
        </w:rPr>
        <w:t xml:space="preserve">The fact that the bats (i) </w:t>
      </w:r>
      <w:r>
        <w:rPr>
          <w:rFonts w:ascii="맑은 고딕" w:hAnsi="맑은 고딕" w:eastAsia="맑은 고딕"/>
          <w:b/>
          <w:i w:val="0"/>
          <w:color w:val="0A1E3A"/>
          <w:sz w:val="16"/>
          <w:u w:val="none"/>
        </w:rPr>
        <w:t>keep enough distance between themselves</w:t>
      </w:r>
      <w:r>
        <w:rPr>
          <w:rFonts w:ascii="맑은 고딕" w:hAnsi="맑은 고딕" w:eastAsia="맑은 고딕"/>
          <w:b w:val="0"/>
          <w:i w:val="0"/>
          <w:color w:val="0A1E3A"/>
          <w:sz w:val="16"/>
          <w:u w:val="none"/>
        </w:rPr>
        <w:t xml:space="preserve"> makes them an ideal subject, and this helps researchers to (ii) </w:t>
      </w:r>
      <w:r>
        <w:rPr>
          <w:rFonts w:ascii="맑은 고딕" w:hAnsi="맑은 고딕" w:eastAsia="맑은 고딕"/>
          <w:b/>
          <w:i w:val="0"/>
          <w:color w:val="0A1E3A"/>
          <w:sz w:val="16"/>
          <w:u w:val="none"/>
        </w:rPr>
        <w:t>record the sounds each bat makes separately</w:t>
      </w:r>
      <w:r>
        <w:rPr>
          <w:rFonts w:ascii="맑은 고딕" w:hAnsi="맑은 고딕" w:eastAsia="맑은 고딕"/>
          <w:b w:val="0"/>
          <w:i w:val="0"/>
          <w:color w:val="0A1E3A"/>
          <w:sz w:val="16"/>
          <w:u w:val="none"/>
        </w:rPr>
        <w:t>.</w:t>
      </w:r>
    </w:p>
    <w:p>
      <w:pPr>
        <w:spacing w:before="0" w:after="20" w:line="269" w:lineRule="auto"/>
        <w:snapToGrid w:val="0"/>
      </w:pPr>
      <w:r>
        <w:rPr>
          <w:rFonts w:ascii="맑은 고딕" w:hAnsi="맑은 고딕" w:eastAsia="맑은 고딕"/>
          <w:b/>
          <w:i w:val="0"/>
          <w:color w:val="334155"/>
          <w:sz w:val="17"/>
          <w:u w:val="none"/>
        </w:rPr>
        <w:t>Question 3.</w:t>
      </w:r>
      <w:r>
        <w:rPr>
          <w:rFonts w:ascii="맑은 고딕" w:hAnsi="맑은 고딕" w:eastAsia="맑은 고딕"/>
          <w:b w:val="0"/>
          <w:i w:val="0"/>
          <w:color w:val="334155"/>
          <w:sz w:val="17"/>
          <w:u w:val="none"/>
        </w:rPr>
        <w:t xml:space="preserve"> This passage is a part of a complete essay. Inferring from the passage, what is most likely to be discussed in the paragraph that begins with the incomplete sentence </w:t>
      </w:r>
      <w:r>
        <w:rPr>
          <w:rFonts w:ascii="맑은 고딕" w:hAnsi="맑은 고딕" w:eastAsia="맑은 고딕"/>
          <w:b w:val="0"/>
          <w:i w:val="0"/>
          <w:color w:val="334155"/>
          <w:sz w:val="17"/>
          <w:u w:val="single"/>
        </w:rPr>
        <w:t>"It appears that such babbling practice may not only prepare bat pups for courtships, but also...."</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475569"/>
          <w:sz w:val="15"/>
          <w:u w:val="none"/>
        </w:rPr>
        <w:t>이 지문은 완결된 글의 일부이다. 지문으로부터 추론할 때, "It appears that such babbling practice may not only prepare bat pups for courtships, but also...."로 시작하는 단락에서 논의될 가능성이 가장 높은 내용은?</w:t>
      </w:r>
    </w:p>
    <w:p>
      <w:pPr>
        <w:spacing w:before="0" w:after="20" w:line="269" w:lineRule="auto"/>
        <w:snapToGrid w:val="0"/>
      </w:pPr>
      <w:r>
        <w:rPr>
          <w:rFonts w:ascii="맑은 고딕" w:hAnsi="맑은 고딕" w:eastAsia="맑은 고딕"/>
          <w:b w:val="0"/>
          <w:i w:val="0"/>
          <w:color w:val="0A1E3A"/>
          <w:sz w:val="16"/>
          <w:u w:val="none"/>
        </w:rPr>
        <w:t xml:space="preserve">The paragraph will discuss (i) </w:t>
      </w:r>
      <w:r>
        <w:rPr>
          <w:rFonts w:ascii="맑은 고딕" w:hAnsi="맑은 고딕" w:eastAsia="맑은 고딕"/>
          <w:b/>
          <w:i w:val="0"/>
          <w:color w:val="0A1E3A"/>
          <w:sz w:val="16"/>
          <w:u w:val="none"/>
        </w:rPr>
        <w:t>other reasons for bat pups' babbling</w:t>
      </w:r>
      <w:r>
        <w:rPr>
          <w:rFonts w:ascii="맑은 고딕" w:hAnsi="맑은 고딕" w:eastAsia="맑은 고딕"/>
          <w:b w:val="0"/>
          <w:i w:val="0"/>
          <w:color w:val="0A1E3A"/>
          <w:sz w:val="16"/>
          <w:u w:val="none"/>
        </w:rPr>
        <w:t xml:space="preserve"> and (ii) </w:t>
      </w:r>
      <w:r>
        <w:rPr>
          <w:rFonts w:ascii="맑은 고딕" w:hAnsi="맑은 고딕" w:eastAsia="맑은 고딕"/>
          <w:b/>
          <w:i w:val="0"/>
          <w:color w:val="0A1E3A"/>
          <w:sz w:val="16"/>
          <w:u w:val="none"/>
        </w:rPr>
        <w:t>similarities between those reasons and the reasons for human infant babbling</w:t>
      </w:r>
      <w:r>
        <w:rPr>
          <w:rFonts w:ascii="맑은 고딕" w:hAnsi="맑은 고딕" w:eastAsia="맑은 고딕"/>
          <w:b w:val="0"/>
          <w:i w:val="0"/>
          <w:color w:val="0A1E3A"/>
          <w:sz w:val="16"/>
          <w:u w:val="none"/>
        </w:rPr>
        <w:t>.</w:t>
      </w:r>
    </w:p>
    <w:p>
      <w:pPr>
        <w:spacing w:before="0" w:after="20" w:line="269" w:lineRule="auto"/>
        <w:snapToGrid w:val="0"/>
      </w:pPr>
      <w:r>
        <w:rPr>
          <w:rFonts w:ascii="맑은 고딕" w:hAnsi="맑은 고딕" w:eastAsia="맑은 고딕"/>
          <w:b/>
          <w:i w:val="0"/>
          <w:color w:val="0A1E3A"/>
          <w:sz w:val="21"/>
          <w:u w:val="none"/>
        </w:rPr>
        <w:t>&lt; III. Grading Rubric &gt;</w:t>
      </w:r>
    </w:p>
    <w:p>
      <w:pPr>
        <w:spacing w:before="0" w:after="20" w:line="269" w:lineRule="auto"/>
        <w:snapToGrid w:val="0"/>
      </w:pPr>
      <w:r>
        <w:rPr>
          <w:rFonts w:ascii="맑은 고딕" w:hAnsi="맑은 고딕" w:eastAsia="맑은 고딕"/>
          <w:b/>
          <w:i w:val="0"/>
          <w:color w:val="334155"/>
          <w:sz w:val="17"/>
          <w:u w:val="none"/>
        </w:rPr>
        <w:t>(Q1) Based on the passage, what does the word "nocturnal" mean? (1 point)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4"/>
                <w:u w:val="none"/>
              </w:rPr>
              <w:t>Model answer</w:t>
            </w:r>
          </w:p>
        </w:tc>
        <w:tc>
          <w:tcPr>
            <w:tcW w:type="dxa" w:w="5329"/>
          </w:tcPr>
          <w:p>
            <w:pPr>
              <w:spacing w:line="252" w:lineRule="auto"/>
            </w:pPr>
            <w:r>
              <w:rPr>
                <w:rFonts w:ascii="맑은 고딕" w:hAnsi="맑은 고딕" w:eastAsia="맑은 고딕"/>
                <w:b w:val="0"/>
                <w:i w:val="0"/>
                <w:color w:val="334155"/>
                <w:sz w:val="14"/>
                <w:u w:val="none"/>
              </w:rPr>
              <w:t xml:space="preserve">"Nocturnal" means (i) </w:t>
            </w:r>
            <w:r>
              <w:rPr>
                <w:rFonts w:ascii="맑은 고딕" w:hAnsi="맑은 고딕" w:eastAsia="맑은 고딕"/>
                <w:b/>
                <w:i w:val="0"/>
                <w:color w:val="0A1E3A"/>
                <w:sz w:val="14"/>
                <w:u w:val="single"/>
              </w:rPr>
              <w:t>being active in the night</w:t>
            </w:r>
            <w:r>
              <w:rPr>
                <w:rFonts w:ascii="맑은 고딕" w:hAnsi="맑은 고딕" w:eastAsia="맑은 고딕"/>
                <w:b w:val="0"/>
                <w:i w:val="0"/>
                <w:color w:val="334155"/>
                <w:sz w:val="14"/>
                <w:u w:val="none"/>
              </w:rPr>
              <w:t xml:space="preserve"> and (ii) </w:t>
            </w:r>
            <w:r>
              <w:rPr>
                <w:rFonts w:ascii="맑은 고딕" w:hAnsi="맑은 고딕" w:eastAsia="맑은 고딕"/>
                <w:b/>
                <w:i w:val="0"/>
                <w:color w:val="0A1E3A"/>
                <w:sz w:val="14"/>
                <w:u w:val="single"/>
              </w:rPr>
              <w:t>sleeping through the day</w:t>
            </w:r>
            <w:r>
              <w:rPr>
                <w:rFonts w:ascii="맑은 고딕" w:hAnsi="맑은 고딕" w:eastAsia="맑은 고딕"/>
                <w:b w:val="0"/>
                <w:i w:val="0"/>
                <w:color w:val="334155"/>
                <w:sz w:val="14"/>
                <w:u w:val="none"/>
              </w:rPr>
              <w:t>.</w:t>
            </w:r>
            <w:r>
              <w:br/>
            </w:r>
            <w:r>
              <w:rPr>
                <w:rFonts w:ascii="맑은 고딕" w:hAnsi="맑은 고딕" w:eastAsia="맑은 고딕"/>
                <w:b w:val="0"/>
                <w:i w:val="0"/>
                <w:color w:val="334155"/>
                <w:sz w:val="14"/>
                <w:u w:val="none"/>
              </w:rPr>
              <w:t>OR</w:t>
            </w:r>
            <w:r>
              <w:br/>
            </w:r>
            <w:r>
              <w:rPr>
                <w:rFonts w:ascii="맑은 고딕" w:hAnsi="맑은 고딕" w:eastAsia="맑은 고딕"/>
                <w:b w:val="0"/>
                <w:i w:val="0"/>
                <w:color w:val="334155"/>
                <w:sz w:val="14"/>
                <w:u w:val="none"/>
              </w:rPr>
              <w:t xml:space="preserve">It means (ii) </w:t>
            </w:r>
            <w:r>
              <w:rPr>
                <w:rFonts w:ascii="맑은 고딕" w:hAnsi="맑은 고딕" w:eastAsia="맑은 고딕"/>
                <w:b/>
                <w:i w:val="0"/>
                <w:color w:val="0A1E3A"/>
                <w:sz w:val="14"/>
                <w:u w:val="single"/>
              </w:rPr>
              <w:t>sleeping through the day</w:t>
            </w:r>
            <w:r>
              <w:rPr>
                <w:rFonts w:ascii="맑은 고딕" w:hAnsi="맑은 고딕" w:eastAsia="맑은 고딕"/>
                <w:b w:val="0"/>
                <w:i w:val="0"/>
                <w:color w:val="334155"/>
                <w:sz w:val="14"/>
                <w:u w:val="none"/>
              </w:rPr>
              <w:t xml:space="preserve"> or (i) </w:t>
            </w:r>
            <w:r>
              <w:rPr>
                <w:rFonts w:ascii="맑은 고딕" w:hAnsi="맑은 고딕" w:eastAsia="맑은 고딕"/>
                <w:b/>
                <w:i w:val="0"/>
                <w:color w:val="0A1E3A"/>
                <w:sz w:val="14"/>
                <w:u w:val="single"/>
              </w:rPr>
              <w:t>being active in the night</w:t>
            </w:r>
            <w:r>
              <w:rPr>
                <w:rFonts w:ascii="맑은 고딕" w:hAnsi="맑은 고딕" w:eastAsia="맑은 고딕"/>
                <w:b w:val="0"/>
                <w:i w:val="0"/>
                <w:color w:val="334155"/>
                <w:sz w:val="14"/>
                <w:u w:val="none"/>
              </w:rPr>
              <w:t>.</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Key phrases</w:t>
            </w:r>
          </w:p>
        </w:tc>
        <w:tc>
          <w:tcPr>
            <w:tcW w:type="dxa" w:w="5329"/>
          </w:tcPr>
          <w:p>
            <w:pPr>
              <w:spacing w:line="252" w:lineRule="auto"/>
            </w:pPr>
            <w:r>
              <w:rPr>
                <w:rFonts w:ascii="맑은 고딕" w:hAnsi="맑은 고딕" w:eastAsia="맑은 고딕"/>
                <w:b w:val="0"/>
                <w:i w:val="0"/>
                <w:color w:val="334155"/>
                <w:sz w:val="14"/>
                <w:u w:val="none"/>
              </w:rPr>
              <w:t>(i) active/awake in/during the night</w:t>
            </w:r>
            <w:r>
              <w:br/>
            </w:r>
            <w:r>
              <w:rPr>
                <w:rFonts w:ascii="맑은 고딕" w:hAnsi="맑은 고딕" w:eastAsia="맑은 고딕"/>
                <w:b w:val="0"/>
                <w:i w:val="0"/>
                <w:color w:val="334155"/>
                <w:sz w:val="14"/>
                <w:u w:val="none"/>
              </w:rPr>
              <w:t>(ii) asleep/sleeping in/during the day</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Points</w:t>
            </w:r>
          </w:p>
        </w:tc>
        <w:tc>
          <w:tcPr>
            <w:tcW w:type="dxa" w:w="5329"/>
          </w:tcPr>
          <w:p>
            <w:pPr>
              <w:spacing w:line="252" w:lineRule="auto"/>
            </w:pPr>
            <w:r>
              <w:rPr>
                <w:rFonts w:ascii="맑은 고딕" w:hAnsi="맑은 고딕" w:eastAsia="맑은 고딕"/>
                <w:b/>
                <w:i w:val="0"/>
                <w:color w:val="334155"/>
                <w:sz w:val="14"/>
                <w:u w:val="none"/>
              </w:rPr>
              <w:t>1 pt:</w:t>
            </w:r>
            <w:r>
              <w:rPr>
                <w:rFonts w:ascii="맑은 고딕" w:hAnsi="맑은 고딕" w:eastAsia="맑은 고딕"/>
                <w:b w:val="0"/>
                <w:i w:val="0"/>
                <w:color w:val="334155"/>
                <w:sz w:val="14"/>
                <w:u w:val="none"/>
              </w:rPr>
              <w:t xml:space="preserve"> Answers with BOTH (i) and (ii) or ONE of the two key phrases (i) or (ii)</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Note</w:t>
            </w:r>
          </w:p>
        </w:tc>
        <w:tc>
          <w:tcPr>
            <w:tcW w:type="dxa" w:w="5329"/>
          </w:tcPr>
          <w:p>
            <w:pPr>
              <w:spacing w:line="252" w:lineRule="auto"/>
            </w:pPr>
            <w:r>
              <w:rPr>
                <w:rFonts w:ascii="맑은 고딕" w:hAnsi="맑은 고딕" w:eastAsia="맑은 고딕"/>
                <w:b w:val="0"/>
                <w:i w:val="0"/>
                <w:color w:val="334155"/>
                <w:sz w:val="14"/>
                <w:u w:val="none"/>
              </w:rPr>
              <w:t>Students do not have to answer in a full sentence.</w:t>
            </w:r>
          </w:p>
        </w:tc>
      </w:tr>
    </w:tbl>
    <w:p>
      <w:pPr>
        <w:spacing w:after="40"/>
      </w:pPr>
    </w:p>
    <w:p>
      <w:pPr>
        <w:spacing w:before="0" w:after="20" w:line="269" w:lineRule="auto"/>
        <w:snapToGrid w:val="0"/>
      </w:pPr>
      <w:r>
        <w:rPr>
          <w:rFonts w:ascii="맑은 고딕" w:hAnsi="맑은 고딕" w:eastAsia="맑은 고딕"/>
          <w:b/>
          <w:i w:val="0"/>
          <w:color w:val="334155"/>
          <w:sz w:val="17"/>
          <w:u w:val="none"/>
        </w:rPr>
        <w:t>(Q2) Based on the passage, what makes these bats an ideal subject for research and how does it help researchers? (2 points)</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4"/>
                <w:u w:val="none"/>
              </w:rPr>
              <w:t>Model answer</w:t>
            </w:r>
          </w:p>
        </w:tc>
        <w:tc>
          <w:tcPr>
            <w:tcW w:type="dxa" w:w="5329"/>
          </w:tcPr>
          <w:p>
            <w:pPr>
              <w:spacing w:line="252" w:lineRule="auto"/>
            </w:pPr>
            <w:r>
              <w:rPr>
                <w:rFonts w:ascii="맑은 고딕" w:hAnsi="맑은 고딕" w:eastAsia="맑은 고딕"/>
                <w:b w:val="0"/>
                <w:i w:val="0"/>
                <w:color w:val="334155"/>
                <w:sz w:val="14"/>
                <w:u w:val="none"/>
              </w:rPr>
              <w:t xml:space="preserve">The fact that the bats (i) </w:t>
            </w:r>
            <w:r>
              <w:rPr>
                <w:rFonts w:ascii="맑은 고딕" w:hAnsi="맑은 고딕" w:eastAsia="맑은 고딕"/>
                <w:b/>
                <w:i w:val="0"/>
                <w:color w:val="0A1E3A"/>
                <w:sz w:val="14"/>
                <w:u w:val="single"/>
              </w:rPr>
              <w:t>keep enough distance between themselves</w:t>
            </w:r>
            <w:r>
              <w:rPr>
                <w:rFonts w:ascii="맑은 고딕" w:hAnsi="맑은 고딕" w:eastAsia="맑은 고딕"/>
                <w:b w:val="0"/>
                <w:i w:val="0"/>
                <w:color w:val="334155"/>
                <w:sz w:val="14"/>
                <w:u w:val="none"/>
              </w:rPr>
              <w:t xml:space="preserve"> makes them an ideal subject and this helps/enables researchers to (ii) </w:t>
            </w:r>
            <w:r>
              <w:rPr>
                <w:rFonts w:ascii="맑은 고딕" w:hAnsi="맑은 고딕" w:eastAsia="맑은 고딕"/>
                <w:b/>
                <w:i w:val="0"/>
                <w:color w:val="0A1E3A"/>
                <w:sz w:val="14"/>
                <w:u w:val="single"/>
              </w:rPr>
              <w:t>record the sounds each bat makes separately</w:t>
            </w:r>
            <w:r>
              <w:rPr>
                <w:rFonts w:ascii="맑은 고딕" w:hAnsi="맑은 고딕" w:eastAsia="맑은 고딕"/>
                <w:b w:val="0"/>
                <w:i w:val="0"/>
                <w:color w:val="334155"/>
                <w:sz w:val="14"/>
                <w:u w:val="none"/>
              </w:rPr>
              <w:t>.</w:t>
            </w:r>
            <w:r>
              <w:br/>
            </w:r>
            <w:r>
              <w:rPr>
                <w:rFonts w:ascii="맑은 고딕" w:hAnsi="맑은 고딕" w:eastAsia="맑은 고딕"/>
                <w:b w:val="0"/>
                <w:i w:val="0"/>
                <w:color w:val="334155"/>
                <w:sz w:val="14"/>
                <w:u w:val="none"/>
              </w:rPr>
              <w:t>OR</w:t>
            </w:r>
            <w:r>
              <w:br/>
            </w:r>
            <w:r>
              <w:rPr>
                <w:rFonts w:ascii="맑은 고딕" w:hAnsi="맑은 고딕" w:eastAsia="맑은 고딕"/>
                <w:b w:val="0"/>
                <w:i w:val="0"/>
                <w:color w:val="334155"/>
                <w:sz w:val="14"/>
                <w:u w:val="none"/>
              </w:rPr>
              <w:t xml:space="preserve">Researchers can (ii) </w:t>
            </w:r>
            <w:r>
              <w:rPr>
                <w:rFonts w:ascii="맑은 고딕" w:hAnsi="맑은 고딕" w:eastAsia="맑은 고딕"/>
                <w:b/>
                <w:i w:val="0"/>
                <w:color w:val="0A1E3A"/>
                <w:sz w:val="14"/>
                <w:u w:val="single"/>
              </w:rPr>
              <w:t>record the sounds each bat makes separately</w:t>
            </w:r>
            <w:r>
              <w:rPr>
                <w:rFonts w:ascii="맑은 고딕" w:hAnsi="맑은 고딕" w:eastAsia="맑은 고딕"/>
                <w:b w:val="0"/>
                <w:i w:val="0"/>
                <w:color w:val="334155"/>
                <w:sz w:val="14"/>
                <w:u w:val="none"/>
              </w:rPr>
              <w:t xml:space="preserve"> because the bats (i) </w:t>
            </w:r>
            <w:r>
              <w:rPr>
                <w:rFonts w:ascii="맑은 고딕" w:hAnsi="맑은 고딕" w:eastAsia="맑은 고딕"/>
                <w:b/>
                <w:i w:val="0"/>
                <w:color w:val="0A1E3A"/>
                <w:sz w:val="14"/>
                <w:u w:val="single"/>
              </w:rPr>
              <w:t>keep enough distance between themselves</w:t>
            </w:r>
            <w:r>
              <w:rPr>
                <w:rFonts w:ascii="맑은 고딕" w:hAnsi="맑은 고딕" w:eastAsia="맑은 고딕"/>
                <w:b w:val="0"/>
                <w:i w:val="0"/>
                <w:color w:val="334155"/>
                <w:sz w:val="14"/>
                <w:u w:val="none"/>
              </w:rPr>
              <w:t>.</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Key phrases</w:t>
            </w:r>
          </w:p>
        </w:tc>
        <w:tc>
          <w:tcPr>
            <w:tcW w:type="dxa" w:w="5329"/>
          </w:tcPr>
          <w:p>
            <w:pPr>
              <w:spacing w:line="252" w:lineRule="auto"/>
            </w:pPr>
            <w:r>
              <w:rPr>
                <w:rFonts w:ascii="맑은 고딕" w:hAnsi="맑은 고딕" w:eastAsia="맑은 고딕"/>
                <w:b w:val="0"/>
                <w:i w:val="0"/>
                <w:color w:val="334155"/>
                <w:sz w:val="14"/>
                <w:u w:val="none"/>
              </w:rPr>
              <w:t>(i) maintain (physical) distance between themselves / avoid getting close to others / stay away from others</w:t>
            </w:r>
            <w:r>
              <w:br/>
            </w:r>
            <w:r>
              <w:rPr>
                <w:rFonts w:ascii="맑은 고딕" w:hAnsi="맑은 고딕" w:eastAsia="맑은 고딕"/>
                <w:b w:val="0"/>
                <w:i w:val="0"/>
                <w:color w:val="334155"/>
                <w:sz w:val="14"/>
                <w:u w:val="none"/>
              </w:rPr>
              <w:t>(ii) document the sounds independently / make a recording of the sounds distinctly</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Points</w:t>
            </w:r>
          </w:p>
        </w:tc>
        <w:tc>
          <w:tcPr>
            <w:tcW w:type="dxa" w:w="5329"/>
          </w:tcPr>
          <w:p>
            <w:pPr>
              <w:spacing w:line="252" w:lineRule="auto"/>
            </w:pPr>
            <w:r>
              <w:rPr>
                <w:rFonts w:ascii="맑은 고딕" w:hAnsi="맑은 고딕" w:eastAsia="맑은 고딕"/>
                <w:b/>
                <w:i w:val="0"/>
                <w:color w:val="334155"/>
                <w:sz w:val="14"/>
                <w:u w:val="none"/>
              </w:rPr>
              <w:t>1 pt:</w:t>
            </w:r>
            <w:r>
              <w:rPr>
                <w:rFonts w:ascii="맑은 고딕" w:hAnsi="맑은 고딕" w:eastAsia="맑은 고딕"/>
                <w:b w:val="0"/>
                <w:i w:val="0"/>
                <w:color w:val="334155"/>
                <w:sz w:val="14"/>
                <w:u w:val="none"/>
              </w:rPr>
              <w:t xml:space="preserve"> Answers with ONLY ONE of the two key phrases (i) or (ii)</w:t>
            </w:r>
            <w:r>
              <w:br/>
            </w:r>
            <w:r>
              <w:rPr>
                <w:rFonts w:ascii="맑은 고딕" w:hAnsi="맑은 고딕" w:eastAsia="맑은 고딕"/>
                <w:b/>
                <w:i w:val="0"/>
                <w:color w:val="334155"/>
                <w:sz w:val="14"/>
                <w:u w:val="none"/>
              </w:rPr>
              <w:t>2 pts:</w:t>
            </w:r>
            <w:r>
              <w:rPr>
                <w:rFonts w:ascii="맑은 고딕" w:hAnsi="맑은 고딕" w:eastAsia="맑은 고딕"/>
                <w:b w:val="0"/>
                <w:i w:val="0"/>
                <w:color w:val="334155"/>
                <w:sz w:val="14"/>
                <w:u w:val="none"/>
              </w:rPr>
              <w:t xml:space="preserve"> Answers with BOTH (i) and (ii)</w:t>
            </w:r>
          </w:p>
        </w:tc>
      </w:tr>
    </w:tbl>
    <w:p>
      <w:pPr>
        <w:spacing w:after="40"/>
      </w:pPr>
    </w:p>
    <w:p>
      <w:pPr>
        <w:spacing w:before="0" w:after="20" w:line="269" w:lineRule="auto"/>
        <w:snapToGrid w:val="0"/>
      </w:pPr>
      <w:r>
        <w:rPr>
          <w:rFonts w:ascii="맑은 고딕" w:hAnsi="맑은 고딕" w:eastAsia="맑은 고딕"/>
          <w:b/>
          <w:i w:val="0"/>
          <w:color w:val="334155"/>
          <w:sz w:val="17"/>
          <w:u w:val="none"/>
        </w:rPr>
        <w:t>(Q3) This passage is a part of a complete essay. Inferring from the passage, what is most likely to be discussed in the paragraph that begins with the incomplete sentence "It appears that such babbling practice may not only prepare bat pups for courtship, but also...."? (2 points)</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4"/>
                <w:u w:val="none"/>
              </w:rPr>
              <w:t>Model answer</w:t>
            </w:r>
          </w:p>
        </w:tc>
        <w:tc>
          <w:tcPr>
            <w:tcW w:type="dxa" w:w="5329"/>
          </w:tcPr>
          <w:p>
            <w:pPr>
              <w:spacing w:line="252" w:lineRule="auto"/>
            </w:pPr>
            <w:r>
              <w:rPr>
                <w:rFonts w:ascii="맑은 고딕" w:hAnsi="맑은 고딕" w:eastAsia="맑은 고딕"/>
                <w:b w:val="0"/>
                <w:i w:val="0"/>
                <w:color w:val="334155"/>
                <w:sz w:val="14"/>
                <w:u w:val="none"/>
              </w:rPr>
              <w:t xml:space="preserve">The paragraph will discuss (i) </w:t>
            </w:r>
            <w:r>
              <w:rPr>
                <w:rFonts w:ascii="맑은 고딕" w:hAnsi="맑은 고딕" w:eastAsia="맑은 고딕"/>
                <w:b/>
                <w:i w:val="0"/>
                <w:color w:val="0A1E3A"/>
                <w:sz w:val="14"/>
                <w:u w:val="single"/>
              </w:rPr>
              <w:t>other reason(s)</w:t>
            </w:r>
            <w:r>
              <w:rPr>
                <w:rFonts w:ascii="맑은 고딕" w:hAnsi="맑은 고딕" w:eastAsia="맑은 고딕"/>
                <w:b w:val="0"/>
                <w:i w:val="0"/>
                <w:color w:val="334155"/>
                <w:sz w:val="14"/>
                <w:u w:val="none"/>
              </w:rPr>
              <w:t xml:space="preserve"> for bat pups' babbling and (ii) </w:t>
            </w:r>
            <w:r>
              <w:rPr>
                <w:rFonts w:ascii="맑은 고딕" w:hAnsi="맑은 고딕" w:eastAsia="맑은 고딕"/>
                <w:b/>
                <w:i w:val="0"/>
                <w:color w:val="0A1E3A"/>
                <w:sz w:val="14"/>
                <w:u w:val="single"/>
              </w:rPr>
              <w:t>similarities between</w:t>
            </w:r>
            <w:r>
              <w:rPr>
                <w:rFonts w:ascii="맑은 고딕" w:hAnsi="맑은 고딕" w:eastAsia="맑은 고딕"/>
                <w:b w:val="0"/>
                <w:i w:val="0"/>
                <w:color w:val="334155"/>
                <w:sz w:val="14"/>
                <w:u w:val="none"/>
              </w:rPr>
              <w:t xml:space="preserve"> those reasons (for bat pup babbling) and reasons for human infant babbling.</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Key phrases</w:t>
            </w:r>
          </w:p>
        </w:tc>
        <w:tc>
          <w:tcPr>
            <w:tcW w:type="dxa" w:w="5329"/>
          </w:tcPr>
          <w:p>
            <w:pPr>
              <w:spacing w:line="252" w:lineRule="auto"/>
            </w:pPr>
            <w:r>
              <w:rPr>
                <w:rFonts w:ascii="맑은 고딕" w:hAnsi="맑은 고딕" w:eastAsia="맑은 고딕"/>
                <w:b w:val="0"/>
                <w:i w:val="0"/>
                <w:color w:val="334155"/>
                <w:sz w:val="14"/>
                <w:u w:val="none"/>
              </w:rPr>
              <w:t>(i) reasons/purposes other than courtship that cause bat pups to babble / additional reasons/purposes of bat pup babbling</w:t>
            </w:r>
            <w:r>
              <w:br/>
            </w:r>
            <w:r>
              <w:rPr>
                <w:rFonts w:ascii="맑은 고딕" w:hAnsi="맑은 고딕" w:eastAsia="맑은 고딕"/>
                <w:b w:val="0"/>
                <w:i w:val="0"/>
                <w:color w:val="334155"/>
                <w:sz w:val="14"/>
                <w:u w:val="none"/>
              </w:rPr>
              <w:t>(ii) common/similar characteristics/reasons/purposes of human babbling and bat babbling</w:t>
            </w:r>
          </w:p>
        </w:tc>
      </w:tr>
      <w:tr>
        <w:tc>
          <w:tcPr>
            <w:tcW w:type="dxa" w:w="5329"/>
            <w:shd w:val="clear" w:color="auto" w:fill="F1F5F9"/>
          </w:tcPr>
          <w:p>
            <w:pPr>
              <w:spacing w:line="252" w:lineRule="auto"/>
            </w:pPr>
            <w:r>
              <w:rPr>
                <w:rFonts w:ascii="맑은 고딕" w:hAnsi="맑은 고딕" w:eastAsia="맑은 고딕"/>
                <w:b/>
                <w:i w:val="0"/>
                <w:color w:val="0A1E3A"/>
                <w:sz w:val="14"/>
                <w:u w:val="none"/>
              </w:rPr>
              <w:t>Points</w:t>
            </w:r>
          </w:p>
        </w:tc>
        <w:tc>
          <w:tcPr>
            <w:tcW w:type="dxa" w:w="5329"/>
          </w:tcPr>
          <w:p>
            <w:pPr>
              <w:spacing w:line="252" w:lineRule="auto"/>
            </w:pPr>
            <w:r>
              <w:rPr>
                <w:rFonts w:ascii="맑은 고딕" w:hAnsi="맑은 고딕" w:eastAsia="맑은 고딕"/>
                <w:b/>
                <w:i w:val="0"/>
                <w:color w:val="334155"/>
                <w:sz w:val="14"/>
                <w:u w:val="none"/>
              </w:rPr>
              <w:t>1 pt:</w:t>
            </w:r>
            <w:r>
              <w:rPr>
                <w:rFonts w:ascii="맑은 고딕" w:hAnsi="맑은 고딕" w:eastAsia="맑은 고딕"/>
                <w:b w:val="0"/>
                <w:i w:val="0"/>
                <w:color w:val="334155"/>
                <w:sz w:val="14"/>
                <w:u w:val="none"/>
              </w:rPr>
              <w:t xml:space="preserve"> Answers with ONLY ONE of the two key phrases (i) or (ii)</w:t>
            </w:r>
            <w:r>
              <w:br/>
            </w:r>
            <w:r>
              <w:rPr>
                <w:rFonts w:ascii="맑은 고딕" w:hAnsi="맑은 고딕" w:eastAsia="맑은 고딕"/>
                <w:b/>
                <w:i w:val="0"/>
                <w:color w:val="334155"/>
                <w:sz w:val="14"/>
                <w:u w:val="none"/>
              </w:rPr>
              <w:t>2 pts:</w:t>
            </w:r>
            <w:r>
              <w:rPr>
                <w:rFonts w:ascii="맑은 고딕" w:hAnsi="맑은 고딕" w:eastAsia="맑은 고딕"/>
                <w:b w:val="0"/>
                <w:i w:val="0"/>
                <w:color w:val="334155"/>
                <w:sz w:val="14"/>
                <w:u w:val="none"/>
              </w:rPr>
              <w:t xml:space="preserve"> Answers with BOTH (i) and (ii)</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모범 답안 · 채점 기준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Q1 active at night / sleeping in the day · Q2 keep distance → record separately · Q3 other reasons + similarity with human babbling</w:t>
      </w:r>
    </w:p>
    <w:p>
      <w:pPr>
        <w:spacing w:before="0" w:after="20" w:line="269" w:lineRule="auto"/>
        <w:snapToGrid w:val="0"/>
        <w:shd w:val="clear" w:color="auto" w:fill="F4F1EA"/>
      </w:pPr>
      <w:r>
        <w:rPr>
          <w:rFonts w:ascii="맑은 고딕" w:hAnsi="맑은 고딕" w:eastAsia="맑은 고딕"/>
          <w:b/>
          <w:i w:val="0"/>
          <w:color w:val="1F2937"/>
          <w:sz w:val="16"/>
          <w:u w:val="none"/>
        </w:rPr>
        <w:t>Q1 (1점)</w:t>
      </w:r>
      <w:r>
        <w:rPr>
          <w:rFonts w:ascii="맑은 고딕" w:hAnsi="맑은 고딕" w:eastAsia="맑은 고딕"/>
          <w:b w:val="0"/>
          <w:i w:val="0"/>
          <w:color w:val="B8B0A2"/>
          <w:sz w:val="16"/>
          <w:u w:val="none"/>
        </w:rPr>
        <w:t xml:space="preserve"> — 지문 3행: "nocturnal, </w:t>
      </w:r>
      <w:r>
        <w:rPr>
          <w:rFonts w:ascii="맑은 고딕" w:hAnsi="맑은 고딕" w:eastAsia="맑은 고딕"/>
          <w:b/>
          <w:i w:val="0"/>
          <w:color w:val="1F2937"/>
          <w:sz w:val="16"/>
          <w:u w:val="none"/>
        </w:rPr>
        <w:t>sleeping through much of the day</w:t>
      </w:r>
      <w:r>
        <w:rPr>
          <w:rFonts w:ascii="맑은 고딕" w:hAnsi="맑은 고딕" w:eastAsia="맑은 고딕"/>
          <w:b w:val="0"/>
          <w:i w:val="0"/>
          <w:color w:val="B8B0A2"/>
          <w:sz w:val="16"/>
          <w:u w:val="none"/>
        </w:rPr>
        <w:t xml:space="preserve"> and </w:t>
      </w:r>
      <w:r>
        <w:rPr>
          <w:rFonts w:ascii="맑은 고딕" w:hAnsi="맑은 고딕" w:eastAsia="맑은 고딕"/>
          <w:b/>
          <w:i w:val="0"/>
          <w:color w:val="1F2937"/>
          <w:sz w:val="16"/>
          <w:u w:val="none"/>
        </w:rPr>
        <w:t>remaining awake at night</w:t>
      </w:r>
      <w:r>
        <w:rPr>
          <w:rFonts w:ascii="맑은 고딕" w:hAnsi="맑은 고딕" w:eastAsia="맑은 고딕"/>
          <w:b w:val="0"/>
          <w:i w:val="0"/>
          <w:color w:val="B8B0A2"/>
          <w:sz w:val="16"/>
          <w:u w:val="none"/>
        </w:rPr>
        <w:t>." 단어 바로 뒤의 분사구가 정의를 풀어 준다. (i) 밤에 활동 / (ii) 낮에 잠 — 둘 중 하나만 써도 1점. 완전한 문장 불필요.</w:t>
      </w:r>
      <w:r>
        <w:br/>
      </w:r>
      <w:r>
        <w:br/>
      </w:r>
      <w:r>
        <w:rPr>
          <w:rFonts w:ascii="맑은 고딕" w:hAnsi="맑은 고딕" w:eastAsia="맑은 고딕"/>
          <w:b/>
          <w:i w:val="0"/>
          <w:color w:val="1F2937"/>
          <w:sz w:val="16"/>
          <w:u w:val="none"/>
        </w:rPr>
        <w:t>Q2 (2점)</w:t>
      </w:r>
      <w:r>
        <w:rPr>
          <w:rFonts w:ascii="맑은 고딕" w:hAnsi="맑은 고딕" w:eastAsia="맑은 고딕"/>
          <w:b w:val="0"/>
          <w:i w:val="0"/>
          <w:color w:val="B8B0A2"/>
          <w:sz w:val="16"/>
          <w:u w:val="none"/>
        </w:rPr>
        <w:t xml:space="preserve"> — 지문 4~6행: "they </w:t>
      </w:r>
      <w:r>
        <w:rPr>
          <w:rFonts w:ascii="맑은 고딕" w:hAnsi="맑은 고딕" w:eastAsia="맑은 고딕"/>
          <w:b/>
          <w:i w:val="0"/>
          <w:color w:val="1F2937"/>
          <w:sz w:val="16"/>
          <w:u w:val="none"/>
        </w:rPr>
        <w:t>keep enough distance between themselves</w:t>
      </w:r>
      <w:r>
        <w:rPr>
          <w:rFonts w:ascii="맑은 고딕" w:hAnsi="맑은 고딕" w:eastAsia="맑은 고딕"/>
          <w:b w:val="0"/>
          <w:i w:val="0"/>
          <w:color w:val="B8B0A2"/>
          <w:sz w:val="16"/>
          <w:u w:val="none"/>
        </w:rPr>
        <w:t xml:space="preserve">, which enables researchers to </w:t>
      </w:r>
      <w:r>
        <w:rPr>
          <w:rFonts w:ascii="맑은 고딕" w:hAnsi="맑은 고딕" w:eastAsia="맑은 고딕"/>
          <w:b/>
          <w:i w:val="0"/>
          <w:color w:val="1F2937"/>
          <w:sz w:val="16"/>
          <w:u w:val="none"/>
        </w:rPr>
        <w:t>record separately the sounds each bat makes</w:t>
      </w:r>
      <w:r>
        <w:rPr>
          <w:rFonts w:ascii="맑은 고딕" w:hAnsi="맑은 고딕" w:eastAsia="맑은 고딕"/>
          <w:b w:val="0"/>
          <w:i w:val="0"/>
          <w:color w:val="B8B0A2"/>
          <w:sz w:val="16"/>
          <w:u w:val="none"/>
        </w:rPr>
        <w:t>." 원인(i) = 거리 유지, 결과(ii) = 개별 녹음 가능. 하나만 쓰면 1점, 둘 다 쓰면 2점. "live together in groups"만 쓰면 오답(무리 생활 자체가 아니라 거리 유지가 핵심).</w:t>
      </w:r>
      <w:r>
        <w:br/>
      </w:r>
      <w:r>
        <w:br/>
      </w:r>
      <w:r>
        <w:rPr>
          <w:rFonts w:ascii="맑은 고딕" w:hAnsi="맑은 고딕" w:eastAsia="맑은 고딕"/>
          <w:b/>
          <w:i w:val="0"/>
          <w:color w:val="1F2937"/>
          <w:sz w:val="16"/>
          <w:u w:val="none"/>
        </w:rPr>
        <w:t>Q3 (2점)</w:t>
      </w:r>
      <w:r>
        <w:rPr>
          <w:rFonts w:ascii="맑은 고딕" w:hAnsi="맑은 고딕" w:eastAsia="맑은 고딕"/>
          <w:b w:val="0"/>
          <w:i w:val="0"/>
          <w:color w:val="B8B0A2"/>
          <w:sz w:val="16"/>
          <w:u w:val="none"/>
        </w:rPr>
        <w:t xml:space="preserve"> — 추론 문제. 단서 두 가지: ① "not only ... but also" 구조 → 구애 </w:t>
      </w:r>
      <w:r>
        <w:rPr>
          <w:rFonts w:ascii="맑은 고딕" w:hAnsi="맑은 고딕" w:eastAsia="맑은 고딕"/>
          <w:b/>
          <w:i w:val="0"/>
          <w:color w:val="1F2937"/>
          <w:sz w:val="16"/>
          <w:u w:val="none"/>
        </w:rPr>
        <w:t>이외의 다른 이유(i)</w:t>
      </w:r>
      <w:r>
        <w:rPr>
          <w:rFonts w:ascii="맑은 고딕" w:hAnsi="맑은 고딕" w:eastAsia="맑은 고딕"/>
          <w:b w:val="0"/>
          <w:i w:val="0"/>
          <w:color w:val="B8B0A2"/>
          <w:sz w:val="16"/>
          <w:u w:val="none"/>
        </w:rPr>
        <w:t xml:space="preserve">가 이어짐. ② 앞 단락들이 계속 인간 유아 옹알이와의 </w:t>
      </w:r>
      <w:r>
        <w:rPr>
          <w:rFonts w:ascii="맑은 고딕" w:hAnsi="맑은 고딕" w:eastAsia="맑은 고딕"/>
          <w:b/>
          <w:i w:val="0"/>
          <w:color w:val="1F2937"/>
          <w:sz w:val="16"/>
          <w:u w:val="none"/>
        </w:rPr>
        <w:t>유사점</w:t>
      </w:r>
      <w:r>
        <w:rPr>
          <w:rFonts w:ascii="맑은 고딕" w:hAnsi="맑은 고딕" w:eastAsia="맑은 고딕"/>
          <w:b w:val="0"/>
          <w:i w:val="0"/>
          <w:color w:val="B8B0A2"/>
          <w:sz w:val="16"/>
          <w:u w:val="none"/>
        </w:rPr>
        <w:t xml:space="preserve">을 논했고, 마지막 단락이 "Such common characteristics ... of humans ... of non-human species"로 시작 → 빠진 단락은 그 다른 이유가 </w:t>
      </w:r>
      <w:r>
        <w:rPr>
          <w:rFonts w:ascii="맑은 고딕" w:hAnsi="맑은 고딕" w:eastAsia="맑은 고딕"/>
          <w:b/>
          <w:i w:val="0"/>
          <w:color w:val="1F2937"/>
          <w:sz w:val="16"/>
          <w:u w:val="none"/>
        </w:rPr>
        <w:t>인간 옹알이와 어떻게 비슷한지(ii)</w:t>
      </w:r>
      <w:r>
        <w:rPr>
          <w:rFonts w:ascii="맑은 고딕" w:hAnsi="맑은 고딕" w:eastAsia="맑은 고딕"/>
          <w:b w:val="0"/>
          <w:i w:val="0"/>
          <w:color w:val="B8B0A2"/>
          <w:sz w:val="16"/>
          <w:u w:val="none"/>
        </w:rPr>
        <w:t>를 다뤄야 결론과 연결된다. (i)·(ii) 각 1점.</w:t>
      </w:r>
      <w:r>
        <w:br/>
      </w:r>
      <w:r>
        <w:br/>
      </w:r>
      <w:r>
        <w:rPr>
          <w:rFonts w:ascii="맑은 고딕" w:hAnsi="맑은 고딕" w:eastAsia="맑은 고딕"/>
          <w:b/>
          <w:i w:val="0"/>
          <w:color w:val="1F2937"/>
          <w:sz w:val="16"/>
          <w:u w:val="none"/>
        </w:rPr>
        <w:t>채점 팁:</w:t>
      </w:r>
      <w:r>
        <w:rPr>
          <w:rFonts w:ascii="맑은 고딕" w:hAnsi="맑은 고딕" w:eastAsia="맑은 고딕"/>
          <w:b w:val="0"/>
          <w:i w:val="0"/>
          <w:color w:val="B8B0A2"/>
          <w:sz w:val="16"/>
          <w:u w:val="none"/>
        </w:rPr>
        <w:t xml:space="preserve"> 세 문항 모두 "Key phrases" 표의 유사 표현을 허용하므로, 지문 표현을 그대로 옮기되 자기 말로 바꿔도 감점 없음. 문장 완성도보다 </w:t>
      </w:r>
      <w:r>
        <w:rPr>
          <w:rFonts w:ascii="맑은 고딕" w:hAnsi="맑은 고딕" w:eastAsia="맑은 고딕"/>
          <w:b/>
          <w:i w:val="0"/>
          <w:color w:val="1F2937"/>
          <w:sz w:val="16"/>
          <w:u w:val="none"/>
        </w:rPr>
        <w:t>핵심 구(phrase) 2개 포함 여부</w:t>
      </w:r>
      <w:r>
        <w:rPr>
          <w:rFonts w:ascii="맑은 고딕" w:hAnsi="맑은 고딕" w:eastAsia="맑은 고딕"/>
          <w:b w:val="0"/>
          <w:i w:val="0"/>
          <w:color w:val="B8B0A2"/>
          <w:sz w:val="16"/>
          <w:u w:val="none"/>
        </w:rPr>
        <w:t>가 배점을 결정한다.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Q1 채점표</w:t>
      </w:r>
      <w:r>
        <w:rPr>
          <w:rFonts w:ascii="맑은 고딕" w:hAnsi="맑은 고딕" w:eastAsia="맑은 고딕"/>
          <w:b w:val="0"/>
          <w:i w:val="0"/>
          <w:color w:val="1F2937"/>
          <w:sz w:val="15"/>
          <w:u w:val="none"/>
        </w:rPr>
        <w:t xml:space="preserve"> 모범: (i) being active in the night (ii) sleeping through the day · 키프레이즈: active/awake in/during the night · asleep/sleeping in/during the day · 1점: 둘 다 또는 하나 · 완전문장 불필요</w:t>
      </w:r>
      <w:r>
        <w:br/>
      </w:r>
      <w:r>
        <w:rPr>
          <w:rFonts w:ascii="맑은 고딕" w:hAnsi="맑은 고딕" w:eastAsia="맑은 고딕"/>
          <w:b/>
          <w:i w:val="0"/>
          <w:color w:val="1F2937"/>
          <w:sz w:val="15"/>
          <w:u w:val="none"/>
        </w:rPr>
        <w:t>Q2 채점표</w:t>
      </w:r>
      <w:r>
        <w:rPr>
          <w:rFonts w:ascii="맑은 고딕" w:hAnsi="맑은 고딕" w:eastAsia="맑은 고딕"/>
          <w:b w:val="0"/>
          <w:i w:val="0"/>
          <w:color w:val="1F2937"/>
          <w:sz w:val="15"/>
          <w:u w:val="none"/>
        </w:rPr>
        <w:t xml:space="preserve"> 모범: (i) keep enough distance between themselves (ii) record the sounds each bat makes separately · 키프레이즈: maintain distance / avoid getting close / stay away · document the sounds independently / record distinctly · 1점: 하나 · 2점: 둘 다</w:t>
      </w:r>
      <w:r>
        <w:br/>
      </w:r>
      <w:r>
        <w:rPr>
          <w:rFonts w:ascii="맑은 고딕" w:hAnsi="맑은 고딕" w:eastAsia="맑은 고딕"/>
          <w:b/>
          <w:i w:val="0"/>
          <w:color w:val="1F2937"/>
          <w:sz w:val="15"/>
          <w:u w:val="none"/>
        </w:rPr>
        <w:t>Q3 채점표</w:t>
      </w:r>
      <w:r>
        <w:rPr>
          <w:rFonts w:ascii="맑은 고딕" w:hAnsi="맑은 고딕" w:eastAsia="맑은 고딕"/>
          <w:b w:val="0"/>
          <w:i w:val="0"/>
          <w:color w:val="1F2937"/>
          <w:sz w:val="15"/>
          <w:u w:val="none"/>
        </w:rPr>
        <w:t xml:space="preserve"> 모범: (i) other reason(s) for bat pups' babbling (ii) similarities between those reasons and reasons for human infant babbling · 키프레이즈: reasons/purposes other than courtship / additional purposes · common/similar characteristics of human and bat babbling · 1점: 하나 · 2점: 둘 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nocturnal</w:t>
      </w:r>
      <w:r>
        <w:rPr>
          <w:rFonts w:ascii="맑은 고딕" w:hAnsi="맑은 고딕" w:eastAsia="맑은 고딕"/>
          <w:b w:val="0"/>
          <w:i w:val="0"/>
          <w:color w:val="1F2937"/>
          <w:sz w:val="15"/>
          <w:u w:val="none"/>
        </w:rPr>
        <w:t xml:space="preserve"> 야행성의</w:t>
      </w:r>
      <w:r>
        <w:br/>
      </w:r>
      <w:r>
        <w:rPr>
          <w:rFonts w:ascii="맑은 고딕" w:hAnsi="맑은 고딕" w:eastAsia="맑은 고딕"/>
          <w:b/>
          <w:i w:val="0"/>
          <w:color w:val="1F2937"/>
          <w:sz w:val="15"/>
          <w:u w:val="none"/>
        </w:rPr>
        <w:t>ideal subject</w:t>
      </w:r>
      <w:r>
        <w:rPr>
          <w:rFonts w:ascii="맑은 고딕" w:hAnsi="맑은 고딕" w:eastAsia="맑은 고딕"/>
          <w:b w:val="0"/>
          <w:i w:val="0"/>
          <w:color w:val="1F2937"/>
          <w:sz w:val="15"/>
          <w:u w:val="none"/>
        </w:rPr>
        <w:t xml:space="preserve"> 이상적인 대상</w:t>
      </w:r>
      <w:r>
        <w:br/>
      </w:r>
      <w:r>
        <w:rPr>
          <w:rFonts w:ascii="맑은 고딕" w:hAnsi="맑은 고딕" w:eastAsia="맑은 고딕"/>
          <w:b/>
          <w:i w:val="0"/>
          <w:color w:val="1F2937"/>
          <w:sz w:val="15"/>
          <w:u w:val="none"/>
        </w:rPr>
        <w:t>infer</w:t>
      </w:r>
      <w:r>
        <w:rPr>
          <w:rFonts w:ascii="맑은 고딕" w:hAnsi="맑은 고딕" w:eastAsia="맑은 고딕"/>
          <w:b w:val="0"/>
          <w:i w:val="0"/>
          <w:color w:val="1F2937"/>
          <w:sz w:val="15"/>
          <w:u w:val="none"/>
        </w:rPr>
        <w:t xml:space="preserve"> 추론하다</w:t>
      </w:r>
      <w:r>
        <w:br/>
      </w:r>
      <w:r>
        <w:rPr>
          <w:rFonts w:ascii="맑은 고딕" w:hAnsi="맑은 고딕" w:eastAsia="맑은 고딕"/>
          <w:b/>
          <w:i w:val="0"/>
          <w:color w:val="1F2937"/>
          <w:sz w:val="15"/>
          <w:u w:val="none"/>
        </w:rPr>
        <w:t>incomplete sentence</w:t>
      </w:r>
      <w:r>
        <w:rPr>
          <w:rFonts w:ascii="맑은 고딕" w:hAnsi="맑은 고딕" w:eastAsia="맑은 고딕"/>
          <w:b w:val="0"/>
          <w:i w:val="0"/>
          <w:color w:val="1F2937"/>
          <w:sz w:val="15"/>
          <w:u w:val="none"/>
        </w:rPr>
        <w:t xml:space="preserve"> 불완전한 문장</w:t>
      </w:r>
      <w:r>
        <w:br/>
      </w:r>
      <w:r>
        <w:rPr>
          <w:rFonts w:ascii="맑은 고딕" w:hAnsi="맑은 고딕" w:eastAsia="맑은 고딕"/>
          <w:b/>
          <w:i w:val="0"/>
          <w:color w:val="1F2937"/>
          <w:sz w:val="15"/>
          <w:u w:val="none"/>
        </w:rPr>
        <w:t>not only A but also B</w:t>
      </w:r>
      <w:r>
        <w:rPr>
          <w:rFonts w:ascii="맑은 고딕" w:hAnsi="맑은 고딕" w:eastAsia="맑은 고딕"/>
          <w:b w:val="0"/>
          <w:i w:val="0"/>
          <w:color w:val="1F2937"/>
          <w:sz w:val="15"/>
          <w:u w:val="none"/>
        </w:rPr>
        <w:t xml:space="preserve"> A뿐만 아니라 B도</w:t>
      </w:r>
      <w:r>
        <w:br/>
      </w:r>
      <w:r>
        <w:rPr>
          <w:rFonts w:ascii="맑은 고딕" w:hAnsi="맑은 고딕" w:eastAsia="맑은 고딕"/>
          <w:b/>
          <w:i w:val="0"/>
          <w:color w:val="1F2937"/>
          <w:sz w:val="15"/>
          <w:u w:val="none"/>
        </w:rPr>
        <w:t>common characteristics</w:t>
      </w:r>
      <w:r>
        <w:rPr>
          <w:rFonts w:ascii="맑은 고딕" w:hAnsi="맑은 고딕" w:eastAsia="맑은 고딕"/>
          <w:b w:val="0"/>
          <w:i w:val="0"/>
          <w:color w:val="1F2937"/>
          <w:sz w:val="15"/>
          <w:u w:val="none"/>
        </w:rPr>
        <w:t xml:space="preserve"> 공통 특성</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KAIST 인터뷰형 문항은 "(i)·(ii) 두 요소 각 1점" 구조가 기본이다. 답안에 </w:t>
      </w:r>
      <w:r>
        <w:rPr>
          <w:rFonts w:ascii="맑은 고딕" w:hAnsi="맑은 고딕" w:eastAsia="맑은 고딕"/>
          <w:b/>
          <w:i w:val="0"/>
          <w:color w:val="1F2937"/>
          <w:sz w:val="15"/>
          <w:u w:val="none"/>
        </w:rPr>
        <w:t>두 요소를 번호 붙여 분리</w:t>
      </w:r>
      <w:r>
        <w:rPr>
          <w:rFonts w:ascii="맑은 고딕" w:hAnsi="맑은 고딕" w:eastAsia="맑은 고딕"/>
          <w:b w:val="0"/>
          <w:i w:val="0"/>
          <w:color w:val="1F2937"/>
          <w:sz w:val="15"/>
          <w:u w:val="none"/>
        </w:rPr>
        <w:t>해서 쓰면 채점자에게 유리하다.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2026 2학기 외부지문 · 2022 KAIST 영어 기출 "Talking" Baby Bats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2022 KAIST 영어 기출 · 외부지문 상세풀이 · 2026.09</w:t>
      </w:r>
    </w:p>
    <w:p>
      <w:r>
        <w:br w:type="page"/>
      </w:r>
    </w:p>
    <w:p>
      <w:pPr>
        <w:keepNext/>
        <w:spacing w:before="80" w:after="60" w:line="269" w:lineRule="auto"/>
        <w:snapToGrid w:val="0"/>
        <w:shd w:val="clear" w:color="auto" w:fill="B45309"/>
      </w:pPr>
      <w:r>
        <w:rPr>
          <w:rFonts w:ascii="맑은 고딕" w:hAnsi="맑은 고딕" w:eastAsia="맑은 고딕"/>
          <w:b/>
          <w:i w:val="0"/>
          <w:color w:val="FFFFFF"/>
          <w:sz w:val="20"/>
          <w:u w:val="none"/>
        </w:rPr>
        <w:t>7. 모의고사 · 당해년도 · 2026 고1 9월 학평 · 학교 프린트 6지문</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Sinmok High · Sep 2026 Mock · Grade 1</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2026학년도 9월 </w:t>
      </w:r>
      <w:r>
        <w:rPr>
          <w:rFonts w:ascii="맑은 고딕" w:hAnsi="맑은 고딕" w:eastAsia="맑은 고딕"/>
          <w:b/>
          <w:i/>
          <w:color w:val="C99B4E"/>
          <w:sz w:val="24"/>
          <w:u w:val="none"/>
        </w:rPr>
        <w:t>고1 학력평가</w:t>
      </w:r>
      <w:r>
        <w:rPr>
          <w:rFonts w:ascii="맑은 고딕" w:hAnsi="맑은 고딕" w:eastAsia="맑은 고딕"/>
          <w:b/>
          <w:i/>
          <w:color w:val="1F2937"/>
          <w:sz w:val="24"/>
          <w:u w:val="none"/>
        </w:rPr>
        <w:t xml:space="preserve"> 영어영역</w:t>
      </w:r>
      <w:r>
        <w:br/>
      </w:r>
      <w:r>
        <w:rPr>
          <w:rFonts w:ascii="맑은 고딕" w:hAnsi="맑은 고딕" w:eastAsia="맑은 고딕"/>
          <w:b/>
          <w:i/>
          <w:color w:val="1F2937"/>
          <w:sz w:val="24"/>
          <w:u w:val="none"/>
        </w:rPr>
        <w:t>2학기 중간고사 출제 범위 · 학교 프린트 완전판 상세풀이</w:t>
      </w:r>
    </w:p>
    <w:p>
      <w:pPr>
        <w:spacing w:before="0" w:after="20" w:line="269" w:lineRule="auto"/>
        <w:snapToGrid w:val="0"/>
        <w:shd w:val="clear" w:color="auto" w:fill="F4F1EA"/>
      </w:pPr>
      <w:r>
        <w:rPr>
          <w:rFonts w:ascii="맑은 고딕" w:hAnsi="맑은 고딕" w:eastAsia="맑은 고딕"/>
          <w:b w:val="0"/>
          <w:i w:val="0"/>
          <w:color w:val="1F2937"/>
          <w:sz w:val="18"/>
          <w:u w:val="none"/>
        </w:rPr>
        <w:t>21·30·33·34·38·41~42번 · Q1 주제문 · Q2 단어 정리 · Q3 구문 해석 연습 · 전문 해석</w:t>
      </w:r>
    </w:p>
    <w:p>
      <w:pPr>
        <w:spacing w:before="0" w:after="20" w:line="269" w:lineRule="auto"/>
        <w:snapToGrid w:val="0"/>
        <w:shd w:val="clear" w:color="auto" w:fill="F4F1EA"/>
      </w:pPr>
      <w:r>
        <w:rPr>
          <w:rFonts w:ascii="맑은 고딕" w:hAnsi="맑은 고딕" w:eastAsia="맑은 고딕"/>
          <w:b/>
          <w:i w:val="0"/>
          <w:color w:val="C99B4E"/>
          <w:sz w:val="14"/>
          <w:u w:val="single"/>
        </w:rPr>
        <w:t>ANSWER EDITION · 정답본</w:t>
      </w:r>
      <w:r>
        <w:rPr>
          <w:rFonts w:ascii="맑은 고딕" w:hAnsi="맑은 고딕" w:eastAsia="맑은 고딕"/>
          <w:b w:val="0"/>
          <w:i w:val="0"/>
          <w:color w:val="1F2937"/>
          <w:sz w:val="18"/>
          <w:u w:val="none"/>
        </w:rPr>
        <w:t xml:space="preserve"> </w:t>
      </w:r>
    </w:p>
    <w:p>
      <w:pPr>
        <w:keepNext/>
        <w:spacing w:before="60" w:after="40" w:line="269" w:lineRule="auto"/>
        <w:snapToGrid w:val="0"/>
      </w:pPr>
      <w:r>
        <w:rPr>
          <w:rFonts w:ascii="맑은 고딕" w:hAnsi="맑은 고딕" w:eastAsia="맑은 고딕"/>
          <w:b/>
          <w:i w:val="0"/>
          <w:color w:val="0A1E3A"/>
          <w:sz w:val="19"/>
          <w:u w:val="none"/>
        </w:rPr>
        <w:t>문항 바로가기</w:t>
      </w:r>
    </w:p>
    <w:p>
      <w:pPr>
        <w:spacing w:before="0" w:after="20" w:line="269" w:lineRule="auto"/>
        <w:snapToGrid w:val="0"/>
      </w:pPr>
      <w:r>
        <w:rPr>
          <w:rFonts w:ascii="맑은 고딕" w:hAnsi="맑은 고딕" w:eastAsia="맑은 고딕"/>
          <w:b w:val="0"/>
          <w:i w:val="0"/>
          <w:color w:val="2C3E63"/>
          <w:sz w:val="15"/>
          <w:u w:val="single"/>
        </w:rPr>
        <w:t>1. (21)</w:t>
      </w:r>
      <w:r>
        <w:rPr>
          <w:rFonts w:ascii="맑은 고딕" w:hAnsi="맑은 고딕" w:eastAsia="맑은 고딕"/>
          <w:b w:val="0"/>
          <w:i w:val="0"/>
          <w:color w:val="2C3E63"/>
          <w:sz w:val="15"/>
          <w:u w:val="single"/>
        </w:rPr>
        <w:t>2. (30)</w:t>
      </w:r>
      <w:r>
        <w:rPr>
          <w:rFonts w:ascii="맑은 고딕" w:hAnsi="맑은 고딕" w:eastAsia="맑은 고딕"/>
          <w:b w:val="0"/>
          <w:i w:val="0"/>
          <w:color w:val="2C3E63"/>
          <w:sz w:val="15"/>
          <w:u w:val="single"/>
        </w:rPr>
        <w:t>3. (33)</w:t>
      </w:r>
      <w:r>
        <w:rPr>
          <w:rFonts w:ascii="맑은 고딕" w:hAnsi="맑은 고딕" w:eastAsia="맑은 고딕"/>
          <w:b w:val="0"/>
          <w:i w:val="0"/>
          <w:color w:val="2C3E63"/>
          <w:sz w:val="15"/>
          <w:u w:val="single"/>
        </w:rPr>
        <w:t>4. (34)</w:t>
      </w:r>
      <w:r>
        <w:rPr>
          <w:rFonts w:ascii="맑은 고딕" w:hAnsi="맑은 고딕" w:eastAsia="맑은 고딕"/>
          <w:b w:val="0"/>
          <w:i w:val="0"/>
          <w:color w:val="2C3E63"/>
          <w:sz w:val="15"/>
          <w:u w:val="single"/>
        </w:rPr>
        <w:t>5. (38)</w:t>
      </w:r>
      <w:r>
        <w:rPr>
          <w:rFonts w:ascii="맑은 고딕" w:hAnsi="맑은 고딕" w:eastAsia="맑은 고딕"/>
          <w:b w:val="0"/>
          <w:i w:val="0"/>
          <w:color w:val="2C3E63"/>
          <w:sz w:val="15"/>
          <w:u w:val="single"/>
        </w:rPr>
        <w:t>6. (41~42)</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1. (21)</w:t>
      </w:r>
    </w:p>
    <w:p>
      <w:pPr>
        <w:spacing w:before="0" w:after="20" w:line="269" w:lineRule="auto"/>
        <w:snapToGrid w:val="0"/>
      </w:pPr>
      <w:r>
        <w:rPr>
          <w:rFonts w:ascii="맑은 고딕" w:hAnsi="맑은 고딕" w:eastAsia="맑은 고딕"/>
          <w:b w:val="0"/>
          <w:i w:val="0"/>
          <w:sz w:val="18"/>
          <w:u w:val="none"/>
        </w:rPr>
        <w:t xml:space="preserve">We are wonderfully made, yet we don't allow ourselves to participate in the wonder for which we were created. Instead of moving anywhere and everywhere, most of us spend our time moving nowhere. We occupy the same square footage of a chair for hours and hours every day. Many kids today are being held captive by 'smart' devices like phones and tablets. They are not going outside to play, they are not learning how to socialize and read physical cues from others. As a result they are not learning or building their movement repertoire, the very thing that will help them learn, communicate, create, and become emotionally mature. They are not even learning how to run, how to skip, or how to climb. Instead, they are learning how to live with anxiety, depression, and even diseases they were never meant to have. </w:t>
      </w:r>
      <w:r>
        <w:rPr>
          <w:rFonts w:ascii="맑은 고딕" w:hAnsi="맑은 고딕" w:eastAsia="맑은 고딕"/>
          <w:b w:val="0"/>
          <w:i w:val="0"/>
          <w:sz w:val="18"/>
          <w:u w:val="none"/>
        </w:rPr>
        <w:t>The point is we are getting further and further away from our design. We were made to move — and through movement, we are meant to live extraordinary lives.</w:t>
      </w:r>
      <w:r>
        <w:rPr>
          <w:rFonts w:ascii="맑은 고딕" w:hAnsi="맑은 고딕" w:eastAsia="맑은 고딕"/>
          <w:b w:val="0"/>
          <w:i w:val="0"/>
          <w:sz w:val="18"/>
          <w:u w:val="none"/>
        </w:rPr>
        <w:t xml:space="preserve"> Movement </w:t>
      </w:r>
      <w:r>
        <w:rPr>
          <w:rFonts w:ascii="맑은 고딕" w:hAnsi="맑은 고딕" w:eastAsia="맑은 고딕"/>
          <w:b w:val="0"/>
          <w:i/>
          <w:sz w:val="18"/>
          <w:u w:val="none"/>
        </w:rPr>
        <w:t>is</w:t>
      </w:r>
      <w:r>
        <w:rPr>
          <w:rFonts w:ascii="맑은 고딕" w:hAnsi="맑은 고딕" w:eastAsia="맑은 고딕"/>
          <w:b w:val="0"/>
          <w:i w:val="0"/>
          <w:sz w:val="18"/>
          <w:u w:val="none"/>
        </w:rPr>
        <w:t xml:space="preserve"> life to us.</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The point is we are getting further and further away from our design. We were made to move — and through movement, we are meant to live extraordinary lives.</w:t>
      </w:r>
      <w:r>
        <w:br/>
      </w:r>
      <w:r>
        <w:rPr>
          <w:rFonts w:ascii="맑은 고딕" w:hAnsi="맑은 고딕" w:eastAsia="맑은 고딕"/>
          <w:b w:val="0"/>
          <w:i w:val="0"/>
          <w:color w:val="475569"/>
          <w:sz w:val="15"/>
          <w:u w:val="none"/>
        </w:rPr>
        <w:t>요점은 우리가 우리의 설계로부터 점점 더 멀어지고 있다는 것이다. 우리는 움직이도록 만들어졌으며, 움직임을 통해 특별한 삶을 살도록 되어 있다.</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participate</w:t>
            </w:r>
            <w:r>
              <w:rPr>
                <w:rFonts w:ascii="맑은 고딕" w:hAnsi="맑은 고딕" w:eastAsia="맑은 고딕"/>
                <w:b w:val="0"/>
                <w:i w:val="0"/>
                <w:sz w:val="15"/>
                <w:u w:val="none"/>
              </w:rPr>
              <w:t xml:space="preserve"> in</w:t>
            </w:r>
          </w:p>
        </w:tc>
        <w:tc>
          <w:tcPr>
            <w:tcW w:type="dxa" w:w="2664"/>
          </w:tcPr>
          <w:p>
            <w:pPr>
              <w:spacing w:line="252" w:lineRule="auto"/>
            </w:pPr>
            <w:r>
              <w:rPr>
                <w:rFonts w:ascii="맑은 고딕" w:hAnsi="맑은 고딕" w:eastAsia="맑은 고딕"/>
                <w:b w:val="0"/>
                <w:i w:val="0"/>
                <w:sz w:val="15"/>
                <w:u w:val="none"/>
              </w:rPr>
              <w:t>~에 참여하다</w:t>
            </w:r>
          </w:p>
        </w:tc>
        <w:tc>
          <w:tcPr>
            <w:tcW w:type="dxa" w:w="2664"/>
          </w:tcPr>
          <w:p>
            <w:pPr>
              <w:spacing w:line="252" w:lineRule="auto"/>
            </w:pPr>
            <w:r>
              <w:rPr>
                <w:rFonts w:ascii="맑은 고딕" w:hAnsi="맑은 고딕" w:eastAsia="맑은 고딕"/>
                <w:b/>
                <w:i w:val="0"/>
                <w:color w:val="DC2626"/>
                <w:sz w:val="15"/>
                <w:u w:val="single"/>
              </w:rPr>
              <w:t>socialize</w:t>
            </w:r>
          </w:p>
        </w:tc>
        <w:tc>
          <w:tcPr>
            <w:tcW w:type="dxa" w:w="2664"/>
          </w:tcPr>
          <w:p>
            <w:pPr>
              <w:spacing w:line="252" w:lineRule="auto"/>
            </w:pPr>
            <w:r>
              <w:rPr>
                <w:rFonts w:ascii="맑은 고딕" w:hAnsi="맑은 고딕" w:eastAsia="맑은 고딕"/>
                <w:b w:val="0"/>
                <w:i w:val="0"/>
                <w:sz w:val="15"/>
                <w:u w:val="none"/>
              </w:rPr>
              <w:t>사회화하다, 어울리다</w:t>
            </w:r>
          </w:p>
        </w:tc>
      </w:tr>
      <w:tr>
        <w:tc>
          <w:tcPr>
            <w:tcW w:type="dxa" w:w="2664"/>
          </w:tcPr>
          <w:p>
            <w:pPr>
              <w:spacing w:line="252" w:lineRule="auto"/>
            </w:pPr>
            <w:r>
              <w:rPr>
                <w:rFonts w:ascii="맑은 고딕" w:hAnsi="맑은 고딕" w:eastAsia="맑은 고딕"/>
                <w:b/>
                <w:i w:val="0"/>
                <w:color w:val="DC2626"/>
                <w:sz w:val="15"/>
                <w:u w:val="single"/>
              </w:rPr>
              <w:t>occupy</w:t>
            </w:r>
          </w:p>
        </w:tc>
        <w:tc>
          <w:tcPr>
            <w:tcW w:type="dxa" w:w="2664"/>
          </w:tcPr>
          <w:p>
            <w:pPr>
              <w:spacing w:line="252" w:lineRule="auto"/>
            </w:pPr>
            <w:r>
              <w:rPr>
                <w:rFonts w:ascii="맑은 고딕" w:hAnsi="맑은 고딕" w:eastAsia="맑은 고딕"/>
                <w:b w:val="0"/>
                <w:i w:val="0"/>
                <w:sz w:val="15"/>
                <w:u w:val="none"/>
              </w:rPr>
              <w:t>차지하다</w:t>
            </w:r>
          </w:p>
        </w:tc>
        <w:tc>
          <w:tcPr>
            <w:tcW w:type="dxa" w:w="2664"/>
          </w:tcPr>
          <w:p>
            <w:pPr>
              <w:spacing w:line="252" w:lineRule="auto"/>
            </w:pPr>
            <w:r>
              <w:rPr>
                <w:rFonts w:ascii="맑은 고딕" w:hAnsi="맑은 고딕" w:eastAsia="맑은 고딕"/>
                <w:b w:val="0"/>
                <w:i w:val="0"/>
                <w:sz w:val="15"/>
                <w:u w:val="none"/>
              </w:rPr>
              <w:t xml:space="preserve">physical </w:t>
            </w:r>
            <w:r>
              <w:rPr>
                <w:rFonts w:ascii="맑은 고딕" w:hAnsi="맑은 고딕" w:eastAsia="맑은 고딕"/>
                <w:b/>
                <w:i w:val="0"/>
                <w:color w:val="DC2626"/>
                <w:sz w:val="15"/>
                <w:u w:val="single"/>
              </w:rPr>
              <w:t>cues</w:t>
            </w:r>
          </w:p>
        </w:tc>
        <w:tc>
          <w:tcPr>
            <w:tcW w:type="dxa" w:w="2664"/>
          </w:tcPr>
          <w:p>
            <w:pPr>
              <w:spacing w:line="252" w:lineRule="auto"/>
            </w:pPr>
            <w:r>
              <w:rPr>
                <w:rFonts w:ascii="맑은 고딕" w:hAnsi="맑은 고딕" w:eastAsia="맑은 고딕"/>
                <w:b w:val="0"/>
                <w:i w:val="0"/>
                <w:sz w:val="15"/>
                <w:u w:val="none"/>
              </w:rPr>
              <w:t>신체적 신호</w:t>
            </w:r>
          </w:p>
        </w:tc>
      </w:tr>
      <w:tr>
        <w:tc>
          <w:tcPr>
            <w:tcW w:type="dxa" w:w="2664"/>
          </w:tcPr>
          <w:p>
            <w:pPr>
              <w:spacing w:line="252" w:lineRule="auto"/>
            </w:pPr>
            <w:r>
              <w:rPr>
                <w:rFonts w:ascii="맑은 고딕" w:hAnsi="맑은 고딕" w:eastAsia="맑은 고딕"/>
                <w:b w:val="0"/>
                <w:i w:val="0"/>
                <w:sz w:val="15"/>
                <w:u w:val="none"/>
              </w:rPr>
              <w:t xml:space="preserve">square </w:t>
            </w:r>
            <w:r>
              <w:rPr>
                <w:rFonts w:ascii="맑은 고딕" w:hAnsi="맑은 고딕" w:eastAsia="맑은 고딕"/>
                <w:b/>
                <w:i w:val="0"/>
                <w:color w:val="DC2626"/>
                <w:sz w:val="15"/>
                <w:u w:val="single"/>
              </w:rPr>
              <w:t>footage</w:t>
            </w:r>
          </w:p>
        </w:tc>
        <w:tc>
          <w:tcPr>
            <w:tcW w:type="dxa" w:w="2664"/>
          </w:tcPr>
          <w:p>
            <w:pPr>
              <w:spacing w:line="252" w:lineRule="auto"/>
            </w:pPr>
            <w:r>
              <w:rPr>
                <w:rFonts w:ascii="맑은 고딕" w:hAnsi="맑은 고딕" w:eastAsia="맑은 고딕"/>
                <w:b w:val="0"/>
                <w:i w:val="0"/>
                <w:sz w:val="15"/>
                <w:u w:val="none"/>
              </w:rPr>
              <w:t>제곱피트 수, 면적</w:t>
            </w:r>
          </w:p>
        </w:tc>
        <w:tc>
          <w:tcPr>
            <w:tcW w:type="dxa" w:w="2664"/>
          </w:tcPr>
          <w:p>
            <w:pPr>
              <w:spacing w:line="252" w:lineRule="auto"/>
            </w:pPr>
            <w:r>
              <w:rPr>
                <w:rFonts w:ascii="맑은 고딕" w:hAnsi="맑은 고딕" w:eastAsia="맑은 고딕"/>
                <w:b/>
                <w:i w:val="0"/>
                <w:color w:val="DC2626"/>
                <w:sz w:val="15"/>
                <w:u w:val="single"/>
              </w:rPr>
              <w:t>repertoire</w:t>
            </w:r>
          </w:p>
        </w:tc>
        <w:tc>
          <w:tcPr>
            <w:tcW w:type="dxa" w:w="2664"/>
          </w:tcPr>
          <w:p>
            <w:pPr>
              <w:spacing w:line="252" w:lineRule="auto"/>
            </w:pPr>
            <w:r>
              <w:rPr>
                <w:rFonts w:ascii="맑은 고딕" w:hAnsi="맑은 고딕" w:eastAsia="맑은 고딕"/>
                <w:b w:val="0"/>
                <w:i w:val="0"/>
                <w:sz w:val="15"/>
                <w:u w:val="none"/>
              </w:rPr>
              <w:t>레퍼토리, 할 수 있는 목록</w:t>
            </w:r>
          </w:p>
        </w:tc>
      </w:tr>
      <w:tr>
        <w:tc>
          <w:tcPr>
            <w:tcW w:type="dxa" w:w="2664"/>
          </w:tcPr>
          <w:p>
            <w:pPr>
              <w:spacing w:line="252" w:lineRule="auto"/>
            </w:pPr>
            <w:r>
              <w:rPr>
                <w:rFonts w:ascii="맑은 고딕" w:hAnsi="맑은 고딕" w:eastAsia="맑은 고딕"/>
                <w:b w:val="0"/>
                <w:i w:val="0"/>
                <w:sz w:val="15"/>
                <w:u w:val="none"/>
              </w:rPr>
              <w:t xml:space="preserve">be held </w:t>
            </w:r>
            <w:r>
              <w:rPr>
                <w:rFonts w:ascii="맑은 고딕" w:hAnsi="맑은 고딕" w:eastAsia="맑은 고딕"/>
                <w:b/>
                <w:i w:val="0"/>
                <w:color w:val="DC2626"/>
                <w:sz w:val="15"/>
                <w:u w:val="single"/>
              </w:rPr>
              <w:t>captive</w:t>
            </w:r>
          </w:p>
        </w:tc>
        <w:tc>
          <w:tcPr>
            <w:tcW w:type="dxa" w:w="2664"/>
          </w:tcPr>
          <w:p>
            <w:pPr>
              <w:spacing w:line="252" w:lineRule="auto"/>
            </w:pPr>
            <w:r>
              <w:rPr>
                <w:rFonts w:ascii="맑은 고딕" w:hAnsi="맑은 고딕" w:eastAsia="맑은 고딕"/>
                <w:b w:val="0"/>
                <w:i w:val="0"/>
                <w:sz w:val="15"/>
                <w:u w:val="none"/>
              </w:rPr>
              <w:t>사로잡히다</w:t>
            </w:r>
          </w:p>
        </w:tc>
        <w:tc>
          <w:tcPr>
            <w:tcW w:type="dxa" w:w="2664"/>
          </w:tcPr>
          <w:p>
            <w:pPr>
              <w:spacing w:line="252" w:lineRule="auto"/>
            </w:pPr>
            <w:r>
              <w:rPr>
                <w:rFonts w:ascii="맑은 고딕" w:hAnsi="맑은 고딕" w:eastAsia="맑은 고딕"/>
                <w:b w:val="0"/>
                <w:i w:val="0"/>
                <w:sz w:val="15"/>
                <w:u w:val="none"/>
              </w:rPr>
              <w:t xml:space="preserve">emotionally </w:t>
            </w:r>
            <w:r>
              <w:rPr>
                <w:rFonts w:ascii="맑은 고딕" w:hAnsi="맑은 고딕" w:eastAsia="맑은 고딕"/>
                <w:b/>
                <w:i w:val="0"/>
                <w:color w:val="DC2626"/>
                <w:sz w:val="15"/>
                <w:u w:val="single"/>
              </w:rPr>
              <w:t>mature</w:t>
            </w:r>
          </w:p>
        </w:tc>
        <w:tc>
          <w:tcPr>
            <w:tcW w:type="dxa" w:w="2664"/>
          </w:tcPr>
          <w:p>
            <w:pPr>
              <w:spacing w:line="252" w:lineRule="auto"/>
            </w:pPr>
            <w:r>
              <w:rPr>
                <w:rFonts w:ascii="맑은 고딕" w:hAnsi="맑은 고딕" w:eastAsia="맑은 고딕"/>
                <w:b w:val="0"/>
                <w:i w:val="0"/>
                <w:sz w:val="15"/>
                <w:u w:val="none"/>
              </w:rPr>
              <w:t>정서적으로 성숙한</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We are wonderfully made, yet we don't allow ourselves to participate in the wonder for which we were created.</w:t>
      </w:r>
    </w:p>
    <w:p>
      <w:pPr>
        <w:spacing w:before="0" w:after="20" w:line="269" w:lineRule="auto"/>
        <w:snapToGrid w:val="0"/>
      </w:pPr>
      <w:r>
        <w:rPr>
          <w:rFonts w:ascii="맑은 고딕" w:hAnsi="맑은 고딕" w:eastAsia="맑은 고딕"/>
          <w:b w:val="0"/>
          <w:i w:val="0"/>
          <w:color w:val="4F46E5"/>
          <w:sz w:val="16"/>
          <w:u w:val="none"/>
        </w:rPr>
        <w:t xml:space="preserve">「the wonder </w:t>
      </w:r>
      <w:r>
        <w:rPr>
          <w:rFonts w:ascii="맑은 고딕" w:hAnsi="맑은 고딕" w:eastAsia="맑은 고딕"/>
          <w:b/>
          <w:i w:val="0"/>
          <w:color w:val="4F46E5"/>
          <w:sz w:val="16"/>
          <w:u w:val="none"/>
        </w:rPr>
        <w:t>for which</w:t>
      </w:r>
      <w:r>
        <w:rPr>
          <w:rFonts w:ascii="맑은 고딕" w:hAnsi="맑은 고딕" w:eastAsia="맑은 고딕"/>
          <w:b w:val="0"/>
          <w:i w:val="0"/>
          <w:color w:val="4F46E5"/>
          <w:sz w:val="16"/>
          <w:u w:val="none"/>
        </w:rPr>
        <w:t xml:space="preserve"> we were created」= 우리가 그것을 위해 창조된 경이로움 (전치사+관계대명사 = which ... for). allow + O + to-V: O가 ~하도록 허락하다.</w:t>
      </w:r>
    </w:p>
    <w:p>
      <w:pPr>
        <w:spacing w:before="0" w:after="20" w:line="269" w:lineRule="auto"/>
        <w:snapToGrid w:val="0"/>
      </w:pPr>
      <w:r>
        <w:rPr>
          <w:rFonts w:ascii="맑은 고딕" w:hAnsi="맑은 고딕" w:eastAsia="맑은 고딕"/>
          <w:b w:val="0"/>
          <w:i w:val="0"/>
          <w:color w:val="334155"/>
          <w:sz w:val="16"/>
          <w:u w:val="none"/>
        </w:rPr>
        <w:t>→ 우리는 경이롭게 만들어졌지만, 우리가 창조된 목적인 그 경이로움에 우리 자신이 참여하게 하지 않는다.</w:t>
      </w:r>
    </w:p>
    <w:p>
      <w:pPr>
        <w:spacing w:before="0" w:after="20" w:line="269" w:lineRule="auto"/>
        <w:snapToGrid w:val="0"/>
      </w:pPr>
      <w:r>
        <w:rPr>
          <w:rFonts w:ascii="맑은 고딕" w:hAnsi="맑은 고딕" w:eastAsia="맑은 고딕"/>
          <w:b/>
          <w:i w:val="0"/>
          <w:sz w:val="16"/>
          <w:u w:val="none"/>
        </w:rPr>
        <w:t>As a result they are not learning or building their movement repertoire, the very thing that will help them learn, communicate, create, and become emotionally mature.</w:t>
      </w:r>
    </w:p>
    <w:p>
      <w:pPr>
        <w:spacing w:before="0" w:after="20" w:line="269" w:lineRule="auto"/>
        <w:snapToGrid w:val="0"/>
      </w:pPr>
      <w:r>
        <w:rPr>
          <w:rFonts w:ascii="맑은 고딕" w:hAnsi="맑은 고딕" w:eastAsia="맑은 고딕"/>
          <w:b w:val="0"/>
          <w:i w:val="0"/>
          <w:color w:val="4F46E5"/>
          <w:sz w:val="16"/>
          <w:u w:val="none"/>
        </w:rPr>
        <w:t>「their movement repertoire</w:t>
      </w:r>
      <w:r>
        <w:rPr>
          <w:rFonts w:ascii="맑은 고딕" w:hAnsi="맑은 고딕" w:eastAsia="맑은 고딕"/>
          <w:b/>
          <w:i w:val="0"/>
          <w:color w:val="4F46E5"/>
          <w:sz w:val="16"/>
          <w:u w:val="none"/>
        </w:rPr>
        <w:t>, the very thing</w:t>
      </w:r>
      <w:r>
        <w:rPr>
          <w:rFonts w:ascii="맑은 고딕" w:hAnsi="맑은 고딕" w:eastAsia="맑은 고딕"/>
          <w:b w:val="0"/>
          <w:i w:val="0"/>
          <w:color w:val="4F46E5"/>
          <w:sz w:val="16"/>
          <w:u w:val="none"/>
        </w:rPr>
        <w:t xml:space="preserve"> that ~」동격. help + O + 동사원형(learn, communicate, create, become) 4개 병렬.</w:t>
      </w:r>
    </w:p>
    <w:p>
      <w:pPr>
        <w:spacing w:before="0" w:after="20" w:line="269" w:lineRule="auto"/>
        <w:snapToGrid w:val="0"/>
      </w:pPr>
      <w:r>
        <w:rPr>
          <w:rFonts w:ascii="맑은 고딕" w:hAnsi="맑은 고딕" w:eastAsia="맑은 고딕"/>
          <w:b w:val="0"/>
          <w:i w:val="0"/>
          <w:color w:val="334155"/>
          <w:sz w:val="16"/>
          <w:u w:val="none"/>
        </w:rPr>
        <w:t>→ 그 결과 그들은 그들의 움직임 레퍼토리, 즉 학습하고 소통하고 창조하며 정서적으로 성숙해지도록 도와줄 바로 그것을 배우거나 형성하지 않고 있다.</w:t>
      </w:r>
    </w:p>
    <w:p>
      <w:pPr>
        <w:spacing w:before="0" w:after="20" w:line="269" w:lineRule="auto"/>
        <w:snapToGrid w:val="0"/>
      </w:pPr>
      <w:r>
        <w:rPr>
          <w:rFonts w:ascii="맑은 고딕" w:hAnsi="맑은 고딕" w:eastAsia="맑은 고딕"/>
          <w:b w:val="0"/>
          <w:i w:val="0"/>
          <w:sz w:val="17"/>
          <w:u w:val="none"/>
        </w:rPr>
        <w:t xml:space="preserve">우리는 경이롭게 만들어졌지만, 우리가 창조된 목적인 그 경이로움에 우리 자신이 </w:t>
      </w:r>
      <w:r>
        <w:rPr>
          <w:rFonts w:ascii="맑은 고딕" w:hAnsi="맑은 고딕" w:eastAsia="맑은 고딕"/>
          <w:b/>
          <w:i w:val="0"/>
          <w:color w:val="DC2626"/>
          <w:sz w:val="17"/>
          <w:u w:val="single"/>
        </w:rPr>
        <w:t>참여하게</w:t>
      </w:r>
      <w:r>
        <w:rPr>
          <w:rFonts w:ascii="맑은 고딕" w:hAnsi="맑은 고딕" w:eastAsia="맑은 고딕"/>
          <w:b w:val="0"/>
          <w:i w:val="0"/>
          <w:sz w:val="17"/>
          <w:u w:val="none"/>
        </w:rPr>
        <w:t xml:space="preserve"> 하지 않는다. 어디로든 사방으로 움직이는 대신에, 우리의 대부분은 어디로도 움직이지 않은 채 우리의 시간을 보낸다. 우리는 매일 몇 시간이고 의자와 동일한 제곱피트수를 </w:t>
      </w:r>
      <w:r>
        <w:rPr>
          <w:rFonts w:ascii="맑은 고딕" w:hAnsi="맑은 고딕" w:eastAsia="맑은 고딕"/>
          <w:b/>
          <w:i w:val="0"/>
          <w:color w:val="DC2626"/>
          <w:sz w:val="17"/>
          <w:u w:val="single"/>
        </w:rPr>
        <w:t>차지한다</w:t>
      </w:r>
      <w:r>
        <w:rPr>
          <w:rFonts w:ascii="맑은 고딕" w:hAnsi="맑은 고딕" w:eastAsia="맑은 고딕"/>
          <w:b w:val="0"/>
          <w:i w:val="0"/>
          <w:sz w:val="17"/>
          <w:u w:val="none"/>
        </w:rPr>
        <w:t xml:space="preserve">. 오늘날 많은 아이들은 폰과 태블릿 같은 '스마트' 기기들에 </w:t>
      </w:r>
      <w:r>
        <w:rPr>
          <w:rFonts w:ascii="맑은 고딕" w:hAnsi="맑은 고딕" w:eastAsia="맑은 고딕"/>
          <w:b/>
          <w:i w:val="0"/>
          <w:color w:val="DC2626"/>
          <w:sz w:val="17"/>
          <w:u w:val="single"/>
        </w:rPr>
        <w:t>사로잡혀</w:t>
      </w:r>
      <w:r>
        <w:rPr>
          <w:rFonts w:ascii="맑은 고딕" w:hAnsi="맑은 고딕" w:eastAsia="맑은 고딕"/>
          <w:b w:val="0"/>
          <w:i w:val="0"/>
          <w:sz w:val="17"/>
          <w:u w:val="none"/>
        </w:rPr>
        <w:t xml:space="preserve"> 있는 중이다. 그들은 놀기 위해 밖으로 나가지고 있으며, 그들은 사회화하는 법과 타인으로부터 </w:t>
      </w:r>
      <w:r>
        <w:rPr>
          <w:rFonts w:ascii="맑은 고딕" w:hAnsi="맑은 고딕" w:eastAsia="맑은 고딕"/>
          <w:b/>
          <w:i w:val="0"/>
          <w:color w:val="DC2626"/>
          <w:sz w:val="17"/>
          <w:u w:val="single"/>
        </w:rPr>
        <w:t>신체적 신호</w:t>
      </w:r>
      <w:r>
        <w:rPr>
          <w:rFonts w:ascii="맑은 고딕" w:hAnsi="맑은 고딕" w:eastAsia="맑은 고딕"/>
          <w:b w:val="0"/>
          <w:i w:val="0"/>
          <w:sz w:val="17"/>
          <w:u w:val="none"/>
        </w:rPr>
        <w:t xml:space="preserve">를 읽는 법을 배우고 있지 않다. 그 결과 그들은 그들의 움직임 레퍼토리, 즉 그들이 학습하고 소통하고 창조하며 정서적으로 성숙해지도록 도와줄 바로 그것을 배우거나 형성하지 않고 있다. 그들은 심지어 달리는 법, 깡충 뛰는 법, 혹은 기어오르는 법조차 배우고 있지 않다. 대신에 그들은 결코 가지기로 되어 있지 않았던 불안, 우울, 그리고 심지어 질병들과 사는 법을 배우고 있다. 요점은 우리가 우리의 </w:t>
      </w:r>
      <w:r>
        <w:rPr>
          <w:rFonts w:ascii="맑은 고딕" w:hAnsi="맑은 고딕" w:eastAsia="맑은 고딕"/>
          <w:b/>
          <w:i w:val="0"/>
          <w:color w:val="DC2626"/>
          <w:sz w:val="17"/>
          <w:u w:val="single"/>
        </w:rPr>
        <w:t>설계</w:t>
      </w:r>
      <w:r>
        <w:rPr>
          <w:rFonts w:ascii="맑은 고딕" w:hAnsi="맑은 고딕" w:eastAsia="맑은 고딕"/>
          <w:b w:val="0"/>
          <w:i w:val="0"/>
          <w:sz w:val="17"/>
          <w:u w:val="none"/>
        </w:rPr>
        <w:t>로부터 점점 더 멀어지고 있는 중이라는 것이다. 우리는 움직이도록 만들어졌으며, 움직임을 통해 특별한 삶을 살도록 되어있다. 움직임은 우리에게 삶'이다.'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(21번 · 밑줄 의미 유형 대비)</w:t>
      </w:r>
    </w:p>
    <w:p>
      <w:pPr>
        <w:spacing w:before="0" w:after="20" w:line="269" w:lineRule="auto"/>
        <w:snapToGrid w:val="0"/>
      </w:pPr>
      <w:r>
        <w:rPr>
          <w:rFonts w:ascii="맑은 고딕" w:hAnsi="맑은 고딕" w:eastAsia="맑은 고딕"/>
          <w:b w:val="0"/>
          <w:i w:val="0"/>
          <w:color w:val="334155"/>
          <w:sz w:val="17"/>
          <w:u w:val="none"/>
        </w:rPr>
        <w:t xml:space="preserve">인간은 </w:t>
      </w:r>
      <w:r>
        <w:rPr>
          <w:rFonts w:ascii="맑은 고딕" w:hAnsi="맑은 고딕" w:eastAsia="맑은 고딕"/>
          <w:b/>
          <w:i w:val="0"/>
          <w:color w:val="334155"/>
          <w:sz w:val="17"/>
          <w:u w:val="none"/>
        </w:rPr>
        <w:t>움직이도록 설계</w:t>
      </w:r>
      <w:r>
        <w:rPr>
          <w:rFonts w:ascii="맑은 고딕" w:hAnsi="맑은 고딕" w:eastAsia="맑은 고딕"/>
          <w:b w:val="0"/>
          <w:i w:val="0"/>
          <w:color w:val="334155"/>
          <w:sz w:val="17"/>
          <w:u w:val="none"/>
        </w:rPr>
        <w:t xml:space="preserve">되었으나 의자에 앉아 지내고, 아이들은 스마트 기기에 사로잡혀 움직임의 레퍼토리(달리기·뛰기·오르기)를 배우지 못한 채 불안·우울·질병을 얻는다. 결론: </w:t>
      </w:r>
      <w:r>
        <w:rPr>
          <w:rFonts w:ascii="맑은 고딕" w:hAnsi="맑은 고딕" w:eastAsia="맑은 고딕"/>
          <w:b/>
          <w:i w:val="0"/>
          <w:color w:val="334155"/>
          <w:sz w:val="17"/>
          <w:u w:val="none"/>
        </w:rPr>
        <w:t>Movement is life</w:t>
      </w:r>
      <w:r>
        <w:rPr>
          <w:rFonts w:ascii="맑은 고딕" w:hAnsi="맑은 고딕" w:eastAsia="맑은 고딕"/>
          <w:b w:val="0"/>
          <w:i w:val="0"/>
          <w:color w:val="334155"/>
          <w:sz w:val="17"/>
          <w:u w:val="none"/>
        </w:rPr>
        <w:t xml:space="preserve"> — 움직임을 통해 비로소 특별한 삶을 산다.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도입: 경이롭게 만들어졌지만 그 경이(움직임)에 참여하지 않음</w:t>
      </w:r>
    </w:p>
    <w:p>
      <w:pPr>
        <w:spacing w:before="0" w:after="20" w:line="269" w:lineRule="auto"/>
        <w:snapToGrid w:val="0"/>
      </w:pPr>
      <w:r>
        <w:rPr>
          <w:rFonts w:ascii="맑은 고딕" w:hAnsi="맑은 고딕" w:eastAsia="맑은 고딕"/>
          <w:b w:val="0"/>
          <w:i w:val="0"/>
          <w:color w:val="334155"/>
          <w:sz w:val="17"/>
          <w:u w:val="none"/>
        </w:rPr>
        <w:t>예시: 성인의 의자 생활 / 아이들의 스마트 기기</w:t>
      </w:r>
    </w:p>
    <w:p>
      <w:pPr>
        <w:spacing w:before="0" w:after="20" w:line="269" w:lineRule="auto"/>
        <w:snapToGrid w:val="0"/>
      </w:pPr>
      <w:r>
        <w:rPr>
          <w:rFonts w:ascii="맑은 고딕" w:hAnsi="맑은 고딕" w:eastAsia="맑은 고딕"/>
          <w:b w:val="0"/>
          <w:i w:val="0"/>
          <w:color w:val="334155"/>
          <w:sz w:val="17"/>
          <w:u w:val="none"/>
        </w:rPr>
        <w:t>결과: 움직임 레퍼토리 상실 → 학습·소통·창조·정서 성숙 저해, 불안·우울</w:t>
      </w:r>
    </w:p>
    <w:p>
      <w:pPr>
        <w:spacing w:before="0" w:after="20" w:line="269" w:lineRule="auto"/>
        <w:snapToGrid w:val="0"/>
      </w:pPr>
      <w:r>
        <w:rPr>
          <w:rFonts w:ascii="맑은 고딕" w:hAnsi="맑은 고딕" w:eastAsia="맑은 고딕"/>
          <w:b w:val="0"/>
          <w:i w:val="0"/>
          <w:color w:val="334155"/>
          <w:sz w:val="17"/>
          <w:u w:val="none"/>
        </w:rPr>
        <w:t>주제: 우리의 설계로부터 멀어짐 → 움직여야 특별한 삶</w:t>
      </w:r>
    </w:p>
    <w:p>
      <w:pPr>
        <w:spacing w:before="0" w:after="20" w:line="269" w:lineRule="auto"/>
        <w:snapToGrid w:val="0"/>
      </w:pPr>
      <w:r>
        <w:rPr>
          <w:rFonts w:ascii="맑은 고딕" w:hAnsi="맑은 고딕" w:eastAsia="맑은 고딕"/>
          <w:b w:val="0"/>
          <w:i w:val="0"/>
          <w:color w:val="334155"/>
          <w:sz w:val="17"/>
          <w:u w:val="none"/>
        </w:rPr>
        <w:t>📌 "further and further away from our design" = 움직이도록 만들어진 본래 목적에서 멀어짐. 밑줄 의미 문제로 나오면 '움직임이 결여된 생활을 한다'는 뜻으로 해석한다.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participate</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socialize</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occupy</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cues</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footage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repertoire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captive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mature</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참여하게</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차지한다</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사로잡혀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신체적 신호</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설계</w:t>
      </w:r>
    </w:p>
    <w:p>
      <w:pPr>
        <w:spacing w:before="0" w:after="20" w:line="269" w:lineRule="auto"/>
        <w:snapToGrid w:val="0"/>
      </w:pPr>
      <w:r>
        <w:rPr>
          <w:rFonts w:ascii="맑은 고딕" w:hAnsi="맑은 고딕" w:eastAsia="맑은 고딕"/>
          <w:b w:val="0"/>
          <w:i w:val="0"/>
          <w:sz w:val="17"/>
          <w:u w:val="none"/>
        </w:rPr>
        <w:t>- 1 -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2. (30)</w:t>
      </w:r>
    </w:p>
    <w:p>
      <w:pPr>
        <w:spacing w:before="0" w:after="20" w:line="269" w:lineRule="auto"/>
        <w:snapToGrid w:val="0"/>
      </w:pPr>
      <w:r>
        <w:rPr>
          <w:rFonts w:ascii="맑은 고딕" w:hAnsi="맑은 고딕" w:eastAsia="맑은 고딕"/>
          <w:b w:val="0"/>
          <w:i w:val="0"/>
          <w:sz w:val="18"/>
          <w:u w:val="none"/>
        </w:rPr>
        <w:t>Keep your paragraphs short.</w:t>
      </w:r>
      <w:r>
        <w:rPr>
          <w:rFonts w:ascii="맑은 고딕" w:hAnsi="맑은 고딕" w:eastAsia="맑은 고딕"/>
          <w:b w:val="0"/>
          <w:i w:val="0"/>
          <w:sz w:val="18"/>
          <w:u w:val="none"/>
        </w:rPr>
        <w:t xml:space="preserve"> Writing is visual — 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w:t>
      </w:r>
      <w:r>
        <w:rPr>
          <w:rFonts w:ascii="맑은 고딕" w:hAnsi="맑은 고딕" w:eastAsia="맑은 고딕"/>
          <w:b w:val="0"/>
          <w:i/>
          <w:sz w:val="18"/>
          <w:u w:val="none"/>
        </w:rPr>
        <w:t>The New Yorker</w:t>
      </w:r>
      <w:r>
        <w:rPr>
          <w:rFonts w:ascii="맑은 고딕" w:hAnsi="맑은 고딕" w:eastAsia="맑은 고딕"/>
          <w:b w:val="0"/>
          <w:i w:val="0"/>
          <w:sz w:val="18"/>
          <w:u w:val="none"/>
        </w:rPr>
        <w:t xml:space="preserve"> is obsessed by this fear — a reader can go for miles without relief. Don't worry; the gains far outweigh the hazards. </w:t>
      </w:r>
      <w:r>
        <w:rPr>
          <w:rFonts w:ascii="맑은 고딕" w:hAnsi="맑은 고딕" w:eastAsia="맑은 고딕"/>
          <w:b w:val="0"/>
          <w:i w:val="0"/>
          <w:sz w:val="18"/>
          <w:u w:val="none"/>
        </w:rPr>
        <w:t>But don't go too far.</w:t>
      </w:r>
      <w:r>
        <w:rPr>
          <w:rFonts w:ascii="맑은 고딕" w:hAnsi="맑은 고딕" w:eastAsia="맑은 고딕"/>
          <w:b w:val="0"/>
          <w:i w:val="0"/>
          <w:sz w:val="18"/>
          <w:u w:val="none"/>
        </w:rPr>
        <w:t xml:space="preserve"> A succession of tiny paragraphs is as annoying as a paragraph that's too long. I'm thinking of all those tiny paragraphs — verbless wonders — written by modern journalists trying to make their articles quick 'n' easy. Actually they make the reader's job more difficult by chopping up a natural train of thought.</w:t>
      </w:r>
    </w:p>
    <w:p>
      <w:pPr>
        <w:spacing w:before="0" w:after="20" w:line="269" w:lineRule="auto"/>
        <w:snapToGrid w:val="0"/>
      </w:pPr>
      <w:r>
        <w:rPr>
          <w:rFonts w:ascii="맑은 고딕" w:hAnsi="맑은 고딕" w:eastAsia="맑은 고딕"/>
          <w:b w:val="0"/>
          <w:i w:val="0"/>
          <w:sz w:val="15"/>
          <w:u w:val="none"/>
        </w:rPr>
        <w:t>* type: 활자 ** hazard: 위험성</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Keep your paragraphs short. / But don't go too far.</w:t>
      </w:r>
      <w:r>
        <w:br/>
      </w:r>
      <w:r>
        <w:rPr>
          <w:rFonts w:ascii="맑은 고딕" w:hAnsi="맑은 고딕" w:eastAsia="맑은 고딕"/>
          <w:b w:val="0"/>
          <w:i w:val="0"/>
          <w:color w:val="475569"/>
          <w:sz w:val="15"/>
          <w:u w:val="none"/>
        </w:rPr>
        <w:t>단락을 짧게 유지하라. / 하지만 너무 지나치지는 말라. (짧되, 지나치게 잘게 쪼개지 말 것)</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visual</w:t>
            </w:r>
          </w:p>
        </w:tc>
        <w:tc>
          <w:tcPr>
            <w:tcW w:type="dxa" w:w="2664"/>
          </w:tcPr>
          <w:p>
            <w:pPr>
              <w:spacing w:line="252" w:lineRule="auto"/>
            </w:pPr>
            <w:r>
              <w:rPr>
                <w:rFonts w:ascii="맑은 고딕" w:hAnsi="맑은 고딕" w:eastAsia="맑은 고딕"/>
                <w:b w:val="0"/>
                <w:i w:val="0"/>
                <w:sz w:val="15"/>
                <w:u w:val="none"/>
              </w:rPr>
              <w:t>시각적인</w:t>
            </w:r>
          </w:p>
        </w:tc>
        <w:tc>
          <w:tcPr>
            <w:tcW w:type="dxa" w:w="2664"/>
          </w:tcPr>
          <w:p>
            <w:pPr>
              <w:spacing w:line="252" w:lineRule="auto"/>
            </w:pPr>
            <w:r>
              <w:rPr>
                <w:rFonts w:ascii="맑은 고딕" w:hAnsi="맑은 고딕" w:eastAsia="맑은 고딕"/>
                <w:b w:val="0"/>
                <w:i w:val="0"/>
                <w:sz w:val="15"/>
                <w:u w:val="none"/>
              </w:rPr>
              <w:t xml:space="preserve">be </w:t>
            </w:r>
            <w:r>
              <w:rPr>
                <w:rFonts w:ascii="맑은 고딕" w:hAnsi="맑은 고딕" w:eastAsia="맑은 고딕"/>
                <w:b/>
                <w:i w:val="0"/>
                <w:color w:val="DC2626"/>
                <w:sz w:val="15"/>
                <w:u w:val="single"/>
              </w:rPr>
              <w:t>obsessed</w:t>
            </w:r>
            <w:r>
              <w:rPr>
                <w:rFonts w:ascii="맑은 고딕" w:hAnsi="맑은 고딕" w:eastAsia="맑은 고딕"/>
                <w:b w:val="0"/>
                <w:i w:val="0"/>
                <w:sz w:val="15"/>
                <w:u w:val="none"/>
              </w:rPr>
              <w:t xml:space="preserve"> by</w:t>
            </w:r>
          </w:p>
        </w:tc>
        <w:tc>
          <w:tcPr>
            <w:tcW w:type="dxa" w:w="2664"/>
          </w:tcPr>
          <w:p>
            <w:pPr>
              <w:spacing w:line="252" w:lineRule="auto"/>
            </w:pPr>
            <w:r>
              <w:rPr>
                <w:rFonts w:ascii="맑은 고딕" w:hAnsi="맑은 고딕" w:eastAsia="맑은 고딕"/>
                <w:b w:val="0"/>
                <w:i w:val="0"/>
                <w:sz w:val="15"/>
                <w:u w:val="none"/>
              </w:rPr>
              <w:t>~에 사로잡히다</w:t>
            </w:r>
          </w:p>
        </w:tc>
      </w:tr>
      <w:tr>
        <w:tc>
          <w:tcPr>
            <w:tcW w:type="dxa" w:w="2664"/>
          </w:tcPr>
          <w:p>
            <w:pPr>
              <w:spacing w:line="252" w:lineRule="auto"/>
            </w:pPr>
            <w:r>
              <w:rPr>
                <w:rFonts w:ascii="맑은 고딕" w:hAnsi="맑은 고딕" w:eastAsia="맑은 고딕"/>
                <w:b/>
                <w:i w:val="0"/>
                <w:color w:val="DC2626"/>
                <w:sz w:val="15"/>
                <w:u w:val="single"/>
              </w:rPr>
              <w:t>inviting</w:t>
            </w:r>
          </w:p>
        </w:tc>
        <w:tc>
          <w:tcPr>
            <w:tcW w:type="dxa" w:w="2664"/>
          </w:tcPr>
          <w:p>
            <w:pPr>
              <w:spacing w:line="252" w:lineRule="auto"/>
            </w:pPr>
            <w:r>
              <w:rPr>
                <w:rFonts w:ascii="맑은 고딕" w:hAnsi="맑은 고딕" w:eastAsia="맑은 고딕"/>
                <w:b w:val="0"/>
                <w:i w:val="0"/>
                <w:sz w:val="15"/>
                <w:u w:val="none"/>
              </w:rPr>
              <w:t>매력적인, 끌리는</w:t>
            </w:r>
          </w:p>
        </w:tc>
        <w:tc>
          <w:tcPr>
            <w:tcW w:type="dxa" w:w="2664"/>
          </w:tcPr>
          <w:p>
            <w:pPr>
              <w:spacing w:line="252" w:lineRule="auto"/>
            </w:pPr>
            <w:r>
              <w:rPr>
                <w:rFonts w:ascii="맑은 고딕" w:hAnsi="맑은 고딕" w:eastAsia="맑은 고딕"/>
                <w:b/>
                <w:i w:val="0"/>
                <w:color w:val="DC2626"/>
                <w:sz w:val="15"/>
                <w:u w:val="single"/>
              </w:rPr>
              <w:t>outweigh</w:t>
            </w:r>
          </w:p>
        </w:tc>
        <w:tc>
          <w:tcPr>
            <w:tcW w:type="dxa" w:w="2664"/>
          </w:tcPr>
          <w:p>
            <w:pPr>
              <w:spacing w:line="252" w:lineRule="auto"/>
            </w:pPr>
            <w:r>
              <w:rPr>
                <w:rFonts w:ascii="맑은 고딕" w:hAnsi="맑은 고딕" w:eastAsia="맑은 고딕"/>
                <w:b w:val="0"/>
                <w:i w:val="0"/>
                <w:sz w:val="15"/>
                <w:u w:val="none"/>
              </w:rPr>
              <w:t>~보다 더 크다, 능가하다</w:t>
            </w:r>
          </w:p>
        </w:tc>
      </w:tr>
      <w:tr>
        <w:tc>
          <w:tcPr>
            <w:tcW w:type="dxa" w:w="2664"/>
          </w:tcPr>
          <w:p>
            <w:pPr>
              <w:spacing w:line="252" w:lineRule="auto"/>
            </w:pPr>
            <w:r>
              <w:rPr>
                <w:rFonts w:ascii="맑은 고딕" w:hAnsi="맑은 고딕" w:eastAsia="맑은 고딕"/>
                <w:b w:val="0"/>
                <w:i w:val="0"/>
                <w:sz w:val="15"/>
                <w:u w:val="none"/>
              </w:rPr>
              <w:t xml:space="preserve">a long </w:t>
            </w:r>
            <w:r>
              <w:rPr>
                <w:rFonts w:ascii="맑은 고딕" w:hAnsi="맑은 고딕" w:eastAsia="맑은 고딕"/>
                <w:b/>
                <w:i w:val="0"/>
                <w:color w:val="DC2626"/>
                <w:sz w:val="15"/>
                <w:u w:val="single"/>
              </w:rPr>
              <w:t>chunk</w:t>
            </w:r>
            <w:r>
              <w:rPr>
                <w:rFonts w:ascii="맑은 고딕" w:hAnsi="맑은 고딕" w:eastAsia="맑은 고딕"/>
                <w:b w:val="0"/>
                <w:i w:val="0"/>
                <w:sz w:val="15"/>
                <w:u w:val="none"/>
              </w:rPr>
              <w:t xml:space="preserve"> of type</w:t>
            </w:r>
          </w:p>
        </w:tc>
        <w:tc>
          <w:tcPr>
            <w:tcW w:type="dxa" w:w="2664"/>
          </w:tcPr>
          <w:p>
            <w:pPr>
              <w:spacing w:line="252" w:lineRule="auto"/>
            </w:pPr>
            <w:r>
              <w:rPr>
                <w:rFonts w:ascii="맑은 고딕" w:hAnsi="맑은 고딕" w:eastAsia="맑은 고딕"/>
                <w:b w:val="0"/>
                <w:i w:val="0"/>
                <w:sz w:val="15"/>
                <w:u w:val="none"/>
              </w:rPr>
              <w:t>긴 활자 덩어리</w:t>
            </w:r>
          </w:p>
        </w:tc>
        <w:tc>
          <w:tcPr>
            <w:tcW w:type="dxa" w:w="2664"/>
          </w:tcPr>
          <w:p>
            <w:pPr>
              <w:spacing w:line="252" w:lineRule="auto"/>
            </w:pPr>
            <w:r>
              <w:rPr>
                <w:rFonts w:ascii="맑은 고딕" w:hAnsi="맑은 고딕" w:eastAsia="맑은 고딕"/>
                <w:b w:val="0"/>
                <w:i w:val="0"/>
                <w:sz w:val="15"/>
                <w:u w:val="none"/>
              </w:rPr>
              <w:t xml:space="preserve">a </w:t>
            </w:r>
            <w:r>
              <w:rPr>
                <w:rFonts w:ascii="맑은 고딕" w:hAnsi="맑은 고딕" w:eastAsia="맑은 고딕"/>
                <w:b/>
                <w:i w:val="0"/>
                <w:color w:val="DC2626"/>
                <w:sz w:val="15"/>
                <w:u w:val="single"/>
              </w:rPr>
              <w:t>succession</w:t>
            </w:r>
            <w:r>
              <w:rPr>
                <w:rFonts w:ascii="맑은 고딕" w:hAnsi="맑은 고딕" w:eastAsia="맑은 고딕"/>
                <w:b w:val="0"/>
                <w:i w:val="0"/>
                <w:sz w:val="15"/>
                <w:u w:val="none"/>
              </w:rPr>
              <w:t xml:space="preserve"> of</w:t>
            </w:r>
          </w:p>
        </w:tc>
        <w:tc>
          <w:tcPr>
            <w:tcW w:type="dxa" w:w="2664"/>
          </w:tcPr>
          <w:p>
            <w:pPr>
              <w:spacing w:line="252" w:lineRule="auto"/>
            </w:pPr>
            <w:r>
              <w:rPr>
                <w:rFonts w:ascii="맑은 고딕" w:hAnsi="맑은 고딕" w:eastAsia="맑은 고딕"/>
                <w:b w:val="0"/>
                <w:i w:val="0"/>
                <w:sz w:val="15"/>
                <w:u w:val="none"/>
              </w:rPr>
              <w:t>일련의, 연속된</w:t>
            </w:r>
          </w:p>
        </w:tc>
      </w:tr>
      <w:tr>
        <w:tc>
          <w:tcPr>
            <w:tcW w:type="dxa" w:w="2664"/>
          </w:tcPr>
          <w:p>
            <w:pPr>
              <w:spacing w:line="252" w:lineRule="auto"/>
            </w:pPr>
            <w:r>
              <w:rPr>
                <w:rFonts w:ascii="맑은 고딕" w:hAnsi="맑은 고딕" w:eastAsia="맑은 고딕"/>
                <w:b/>
                <w:i w:val="0"/>
                <w:color w:val="DC2626"/>
                <w:sz w:val="15"/>
                <w:u w:val="single"/>
              </w:rPr>
              <w:t>discourage</w:t>
            </w:r>
            <w:r>
              <w:rPr>
                <w:rFonts w:ascii="맑은 고딕" w:hAnsi="맑은 고딕" w:eastAsia="맑은 고딕"/>
                <w:b w:val="0"/>
                <w:i w:val="0"/>
                <w:sz w:val="15"/>
                <w:u w:val="none"/>
              </w:rPr>
              <w:t xml:space="preserve"> A from -ing</w:t>
            </w:r>
          </w:p>
        </w:tc>
        <w:tc>
          <w:tcPr>
            <w:tcW w:type="dxa" w:w="2664"/>
          </w:tcPr>
          <w:p>
            <w:pPr>
              <w:spacing w:line="252" w:lineRule="auto"/>
            </w:pPr>
            <w:r>
              <w:rPr>
                <w:rFonts w:ascii="맑은 고딕" w:hAnsi="맑은 고딕" w:eastAsia="맑은 고딕"/>
                <w:b w:val="0"/>
                <w:i w:val="0"/>
                <w:sz w:val="15"/>
                <w:u w:val="none"/>
              </w:rPr>
              <w:t>A가 ~하지 못하게 하다</w:t>
            </w:r>
          </w:p>
        </w:tc>
        <w:tc>
          <w:tcPr>
            <w:tcW w:type="dxa" w:w="2664"/>
          </w:tcPr>
          <w:p>
            <w:pPr>
              <w:spacing w:line="252" w:lineRule="auto"/>
            </w:pPr>
            <w:r>
              <w:rPr>
                <w:rFonts w:ascii="맑은 고딕" w:hAnsi="맑은 고딕" w:eastAsia="맑은 고딕"/>
                <w:b/>
                <w:i w:val="0"/>
                <w:color w:val="DC2626"/>
                <w:sz w:val="15"/>
                <w:u w:val="single"/>
              </w:rPr>
              <w:t>chop</w:t>
            </w:r>
            <w:r>
              <w:rPr>
                <w:rFonts w:ascii="맑은 고딕" w:hAnsi="맑은 고딕" w:eastAsia="맑은 고딕"/>
                <w:b w:val="0"/>
                <w:i w:val="0"/>
                <w:sz w:val="15"/>
                <w:u w:val="none"/>
              </w:rPr>
              <w:t xml:space="preserve"> up</w:t>
            </w:r>
          </w:p>
        </w:tc>
        <w:tc>
          <w:tcPr>
            <w:tcW w:type="dxa" w:w="2664"/>
          </w:tcPr>
          <w:p>
            <w:pPr>
              <w:spacing w:line="252" w:lineRule="auto"/>
            </w:pPr>
            <w:r>
              <w:rPr>
                <w:rFonts w:ascii="맑은 고딕" w:hAnsi="맑은 고딕" w:eastAsia="맑은 고딕"/>
                <w:b w:val="0"/>
                <w:i w:val="0"/>
                <w:sz w:val="15"/>
                <w:u w:val="none"/>
              </w:rPr>
              <w:t>잘게 자르다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Short paragraphs put air around what you write and make it look inviting, whereas a long chunk of type can discourage a reader from even starting to read.</w:t>
      </w:r>
    </w:p>
    <w:p>
      <w:pPr>
        <w:spacing w:before="0" w:after="20" w:line="269" w:lineRule="auto"/>
        <w:snapToGrid w:val="0"/>
      </w:pPr>
      <w:r>
        <w:rPr>
          <w:rFonts w:ascii="맑은 고딕" w:hAnsi="맑은 고딕" w:eastAsia="맑은 고딕"/>
          <w:b w:val="0"/>
          <w:i w:val="0"/>
          <w:color w:val="4F46E5"/>
          <w:sz w:val="16"/>
          <w:u w:val="none"/>
        </w:rPr>
        <w:t xml:space="preserve">put ~ / make ~ 병렬(주어 Short paragraphs). make + O + 형용사(look inviting). </w:t>
      </w:r>
      <w:r>
        <w:rPr>
          <w:rFonts w:ascii="맑은 고딕" w:hAnsi="맑은 고딕" w:eastAsia="맑은 고딕"/>
          <w:b/>
          <w:i w:val="0"/>
          <w:color w:val="4F46E5"/>
          <w:sz w:val="16"/>
          <w:u w:val="none"/>
        </w:rPr>
        <w:t>whereas</w:t>
      </w:r>
      <w:r>
        <w:rPr>
          <w:rFonts w:ascii="맑은 고딕" w:hAnsi="맑은 고딕" w:eastAsia="맑은 고딕"/>
          <w:b w:val="0"/>
          <w:i w:val="0"/>
          <w:color w:val="4F46E5"/>
          <w:sz w:val="16"/>
          <w:u w:val="none"/>
        </w:rPr>
        <w:t xml:space="preserve"> ~인 반면. discourage A from -ing.</w:t>
      </w:r>
    </w:p>
    <w:p>
      <w:pPr>
        <w:spacing w:before="0" w:after="20" w:line="269" w:lineRule="auto"/>
        <w:snapToGrid w:val="0"/>
      </w:pPr>
      <w:r>
        <w:rPr>
          <w:rFonts w:ascii="맑은 고딕" w:hAnsi="맑은 고딕" w:eastAsia="맑은 고딕"/>
          <w:b w:val="0"/>
          <w:i w:val="0"/>
          <w:color w:val="334155"/>
          <w:sz w:val="16"/>
          <w:u w:val="none"/>
        </w:rPr>
        <w:t>→ 짧은 단락은 당신이 쓴 것 주변에 여백을 넣어 그것을 매력적으로 보이게 하는 반면, 긴 활자 덩어리는 독자가 아예 읽기 시작하는 것조차 꺼리게 만들 수 있다.</w:t>
      </w:r>
    </w:p>
    <w:p>
      <w:pPr>
        <w:spacing w:before="0" w:after="20" w:line="269" w:lineRule="auto"/>
        <w:snapToGrid w:val="0"/>
      </w:pPr>
      <w:r>
        <w:rPr>
          <w:rFonts w:ascii="맑은 고딕" w:hAnsi="맑은 고딕" w:eastAsia="맑은 고딕"/>
          <w:b/>
          <w:i w:val="0"/>
          <w:sz w:val="16"/>
          <w:u w:val="none"/>
        </w:rPr>
        <w:t>I'm thinking of all those tiny paragraphs — verbless wonders — written by modern journalists trying to make their articles quick 'n' easy.</w:t>
      </w:r>
    </w:p>
    <w:p>
      <w:pPr>
        <w:spacing w:before="0" w:after="20" w:line="269" w:lineRule="auto"/>
        <w:snapToGrid w:val="0"/>
      </w:pPr>
      <w:r>
        <w:rPr>
          <w:rFonts w:ascii="맑은 고딕" w:hAnsi="맑은 고딕" w:eastAsia="맑은 고딕"/>
          <w:b w:val="0"/>
          <w:i w:val="0"/>
          <w:color w:val="4F46E5"/>
          <w:sz w:val="16"/>
          <w:u w:val="none"/>
        </w:rPr>
        <w:t xml:space="preserve">「paragraphs (— 동격 verbless wonders —) </w:t>
      </w:r>
      <w:r>
        <w:rPr>
          <w:rFonts w:ascii="맑은 고딕" w:hAnsi="맑은 고딕" w:eastAsia="맑은 고딕"/>
          <w:b/>
          <w:i w:val="0"/>
          <w:color w:val="4F46E5"/>
          <w:sz w:val="16"/>
          <w:u w:val="none"/>
        </w:rPr>
        <w:t>written by</w:t>
      </w:r>
      <w:r>
        <w:rPr>
          <w:rFonts w:ascii="맑은 고딕" w:hAnsi="맑은 고딕" w:eastAsia="맑은 고딕"/>
          <w:b w:val="0"/>
          <w:i w:val="0"/>
          <w:color w:val="4F46E5"/>
          <w:sz w:val="16"/>
          <w:u w:val="none"/>
        </w:rPr>
        <w:t xml:space="preserve"> journalists」과거분사 수식. 「journalists </w:t>
      </w:r>
      <w:r>
        <w:rPr>
          <w:rFonts w:ascii="맑은 고딕" w:hAnsi="맑은 고딕" w:eastAsia="맑은 고딕"/>
          <w:b/>
          <w:i w:val="0"/>
          <w:color w:val="4F46E5"/>
          <w:sz w:val="16"/>
          <w:u w:val="none"/>
        </w:rPr>
        <w:t>trying to</w:t>
      </w:r>
      <w:r>
        <w:rPr>
          <w:rFonts w:ascii="맑은 고딕" w:hAnsi="맑은 고딕" w:eastAsia="맑은 고딕"/>
          <w:b w:val="0"/>
          <w:i w:val="0"/>
          <w:color w:val="4F46E5"/>
          <w:sz w:val="16"/>
          <w:u w:val="none"/>
        </w:rPr>
        <w:t xml:space="preserve"> make ~」현재분사 수식. make + O + 형용사.</w:t>
      </w:r>
    </w:p>
    <w:p>
      <w:pPr>
        <w:spacing w:before="0" w:after="20" w:line="269" w:lineRule="auto"/>
        <w:snapToGrid w:val="0"/>
      </w:pPr>
      <w:r>
        <w:rPr>
          <w:rFonts w:ascii="맑은 고딕" w:hAnsi="맑은 고딕" w:eastAsia="맑은 고딕"/>
          <w:b w:val="0"/>
          <w:i w:val="0"/>
          <w:color w:val="334155"/>
          <w:sz w:val="16"/>
          <w:u w:val="none"/>
        </w:rPr>
        <w:t>→ 나는 기사를 빠르고 쉽게 만들려고 애쓰는 현대 기자들에 의해 쓰여진 그 모든 아주 작은 단락들, 즉 동사가 없는 경이로운 것들을 떠올리고 있다.</w:t>
      </w:r>
    </w:p>
    <w:p>
      <w:pPr>
        <w:spacing w:before="0" w:after="20" w:line="269" w:lineRule="auto"/>
        <w:snapToGrid w:val="0"/>
      </w:pPr>
      <w:r>
        <w:rPr>
          <w:rFonts w:ascii="맑은 고딕" w:hAnsi="맑은 고딕" w:eastAsia="맑은 고딕"/>
          <w:b w:val="0"/>
          <w:i w:val="0"/>
          <w:sz w:val="17"/>
          <w:u w:val="none"/>
        </w:rPr>
        <w:t xml:space="preserve">단락을 짧게 유지하라. 글쓰기는 </w:t>
      </w:r>
      <w:r>
        <w:rPr>
          <w:rFonts w:ascii="맑은 고딕" w:hAnsi="맑은 고딕" w:eastAsia="맑은 고딕"/>
          <w:b/>
          <w:i w:val="0"/>
          <w:color w:val="DC2626"/>
          <w:sz w:val="17"/>
          <w:u w:val="single"/>
        </w:rPr>
        <w:t>시각적인</w:t>
      </w:r>
      <w:r>
        <w:rPr>
          <w:rFonts w:ascii="맑은 고딕" w:hAnsi="맑은 고딕" w:eastAsia="맑은 고딕"/>
          <w:b w:val="0"/>
          <w:i w:val="0"/>
          <w:sz w:val="17"/>
          <w:u w:val="none"/>
        </w:rPr>
        <w:t xml:space="preserve"> 데 즉 그것이 뇌를 사로잡을 기회를 갖기 전에 눈을 사로잡는다. 짧은 단락은 당신이 쓴 것 주변에 여백을 넣어 그것을 </w:t>
      </w:r>
      <w:r>
        <w:rPr>
          <w:rFonts w:ascii="맑은 고딕" w:hAnsi="맑은 고딕" w:eastAsia="맑은 고딕"/>
          <w:b/>
          <w:i w:val="0"/>
          <w:color w:val="DC2626"/>
          <w:sz w:val="17"/>
          <w:u w:val="single"/>
        </w:rPr>
        <w:t>매력적으로</w:t>
      </w:r>
      <w:r>
        <w:rPr>
          <w:rFonts w:ascii="맑은 고딕" w:hAnsi="맑은 고딕" w:eastAsia="맑은 고딕"/>
          <w:b w:val="0"/>
          <w:i w:val="0"/>
          <w:sz w:val="17"/>
          <w:u w:val="none"/>
        </w:rPr>
        <w:t xml:space="preserve"> 보이게 하는 반면, 긴 활자 덩어리는 독자가 아예 읽기 시작하는 것조차 꺼리게 만들 수 있다. 신문 단락은 오직 두세 문장 길이여야 하는데, 신문의 활자는 좁은 폭으로 짜여 있고, 인치는 빠르게 늘어난다. 당신은 이러한 잦은 단락 나누기가 당신의 요지 전개에 해를 입힐 것이라고 생각할 수도 있다. 명백히 The New Yorker는 이 두려움에 </w:t>
      </w:r>
      <w:r>
        <w:rPr>
          <w:rFonts w:ascii="맑은 고딕" w:hAnsi="맑은 고딕" w:eastAsia="맑은 고딕"/>
          <w:b/>
          <w:i w:val="0"/>
          <w:color w:val="DC2626"/>
          <w:sz w:val="17"/>
          <w:u w:val="single"/>
        </w:rPr>
        <w:t>사로잡혀</w:t>
      </w:r>
      <w:r>
        <w:rPr>
          <w:rFonts w:ascii="맑은 고딕" w:hAnsi="맑은 고딕" w:eastAsia="맑은 고딕"/>
          <w:b w:val="0"/>
          <w:i w:val="0"/>
          <w:sz w:val="17"/>
          <w:u w:val="none"/>
        </w:rPr>
        <w:t xml:space="preserve"> 있는데, 독자는 쉼 없이 수 마일을 갈 수 있다. 걱정하지 마라. 얻는 이점이 위험성을 훨씬 </w:t>
      </w:r>
      <w:r>
        <w:rPr>
          <w:rFonts w:ascii="맑은 고딕" w:hAnsi="맑은 고딕" w:eastAsia="맑은 고딕"/>
          <w:b/>
          <w:i w:val="0"/>
          <w:color w:val="DC2626"/>
          <w:sz w:val="17"/>
          <w:u w:val="single"/>
        </w:rPr>
        <w:t>능가한다</w:t>
      </w:r>
      <w:r>
        <w:rPr>
          <w:rFonts w:ascii="맑은 고딕" w:hAnsi="맑은 고딕" w:eastAsia="맑은 고딕"/>
          <w:b w:val="0"/>
          <w:i w:val="0"/>
          <w:sz w:val="17"/>
          <w:u w:val="none"/>
        </w:rPr>
        <w:t xml:space="preserve">. 하지만 너무 지나치지는 말라. 아주 작은 단락의 연속은 너무 긴 단락만큼이나 짜증스럽다. 나는 기사를 빠르'고' 쉽게 만들려고 애쓰는 현대의 기자들에 의해 쓰여진 그 모든 아주 작은 단락들, 즉 동사가 없는 경이로운 것들을 떠올리고 있다. 사실 그것들은 자연스러운 생각의 맥락을 </w:t>
      </w:r>
      <w:r>
        <w:rPr>
          <w:rFonts w:ascii="맑은 고딕" w:hAnsi="맑은 고딕" w:eastAsia="맑은 고딕"/>
          <w:b/>
          <w:i w:val="0"/>
          <w:color w:val="DC2626"/>
          <w:sz w:val="17"/>
          <w:u w:val="single"/>
        </w:rPr>
        <w:t>잘라내</w:t>
      </w:r>
      <w:r>
        <w:rPr>
          <w:rFonts w:ascii="맑은 고딕" w:hAnsi="맑은 고딕" w:eastAsia="맑은 고딕"/>
          <w:b w:val="0"/>
          <w:i w:val="0"/>
          <w:sz w:val="17"/>
          <w:u w:val="none"/>
        </w:rPr>
        <w:t xml:space="preserve"> 버림으로써 독자의 일을 더 어렵게 만든다.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(30번 · 문맥 어휘 유형 대비)</w:t>
      </w:r>
    </w:p>
    <w:p>
      <w:pPr>
        <w:spacing w:before="0" w:after="20" w:line="269" w:lineRule="auto"/>
        <w:snapToGrid w:val="0"/>
      </w:pPr>
      <w:r>
        <w:rPr>
          <w:rFonts w:ascii="맑은 고딕" w:hAnsi="맑은 고딕" w:eastAsia="맑은 고딕"/>
          <w:b w:val="0"/>
          <w:i w:val="0"/>
          <w:color w:val="334155"/>
          <w:sz w:val="17"/>
          <w:u w:val="none"/>
        </w:rPr>
        <w:t xml:space="preserve">단락은 짧게 쓰라(시각적으로 매력적, 신문은 2~3문장). 잦은 단락 나누기가 논지를 해칠까 걱정할 수 있지만 이점이 위험을 능가한다. </w:t>
      </w:r>
      <w:r>
        <w:rPr>
          <w:rFonts w:ascii="맑은 고딕" w:hAnsi="맑은 고딕" w:eastAsia="맑은 고딕"/>
          <w:b/>
          <w:i w:val="0"/>
          <w:color w:val="334155"/>
          <w:sz w:val="17"/>
          <w:u w:val="none"/>
        </w:rPr>
        <w:t>단, 지나치게 잘게 쪼개면</w:t>
      </w:r>
      <w:r>
        <w:rPr>
          <w:rFonts w:ascii="맑은 고딕" w:hAnsi="맑은 고딕" w:eastAsia="맑은 고딕"/>
          <w:b w:val="0"/>
          <w:i w:val="0"/>
          <w:color w:val="334155"/>
          <w:sz w:val="17"/>
          <w:u w:val="none"/>
        </w:rPr>
        <w:t xml:space="preserve"> 생각의 흐름이 끊겨 오히려 독자를 힘들게 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어휘 함정 포인트</w:t>
      </w:r>
    </w:p>
    <w:p>
      <w:pPr>
        <w:spacing w:before="0" w:after="20" w:line="269" w:lineRule="auto"/>
        <w:snapToGrid w:val="0"/>
      </w:pPr>
      <w:r>
        <w:rPr>
          <w:rFonts w:ascii="맑은 고딕" w:hAnsi="맑은 고딕" w:eastAsia="맑은 고딕"/>
          <w:b w:val="0"/>
          <w:i w:val="0"/>
          <w:color w:val="334155"/>
          <w:sz w:val="17"/>
          <w:u w:val="none"/>
        </w:rPr>
        <w:t>inviting(매력적) ↔ discourage(꺼리게 함): 짧은 단락 vs 긴 덩어리의 대비</w:t>
      </w:r>
    </w:p>
    <w:p>
      <w:pPr>
        <w:spacing w:before="0" w:after="20" w:line="269" w:lineRule="auto"/>
        <w:snapToGrid w:val="0"/>
      </w:pPr>
      <w:r>
        <w:rPr>
          <w:rFonts w:ascii="맑은 고딕" w:hAnsi="맑은 고딕" w:eastAsia="맑은 고딕"/>
          <w:b w:val="0"/>
          <w:i w:val="0"/>
          <w:color w:val="334155"/>
          <w:sz w:val="17"/>
          <w:u w:val="none"/>
        </w:rPr>
        <w:t xml:space="preserve">gains far </w:t>
      </w:r>
      <w:r>
        <w:rPr>
          <w:rFonts w:ascii="맑은 고딕" w:hAnsi="맑은 고딕" w:eastAsia="맑은 고딕"/>
          <w:b/>
          <w:i w:val="0"/>
          <w:color w:val="334155"/>
          <w:sz w:val="17"/>
          <w:u w:val="none"/>
        </w:rPr>
        <w:t>outweigh</w:t>
      </w:r>
      <w:r>
        <w:rPr>
          <w:rFonts w:ascii="맑은 고딕" w:hAnsi="맑은 고딕" w:eastAsia="맑은 고딕"/>
          <w:b w:val="0"/>
          <w:i w:val="0"/>
          <w:color w:val="334155"/>
          <w:sz w:val="17"/>
          <w:u w:val="none"/>
        </w:rPr>
        <w:t xml:space="preserve"> the hazards: 이점 &gt; 위험</w:t>
      </w:r>
    </w:p>
    <w:p>
      <w:pPr>
        <w:spacing w:before="0" w:after="20" w:line="269" w:lineRule="auto"/>
        <w:snapToGrid w:val="0"/>
      </w:pPr>
      <w:r>
        <w:rPr>
          <w:rFonts w:ascii="맑은 고딕" w:hAnsi="맑은 고딕" w:eastAsia="맑은 고딕"/>
          <w:b w:val="0"/>
          <w:i w:val="0"/>
          <w:color w:val="334155"/>
          <w:sz w:val="17"/>
          <w:u w:val="none"/>
        </w:rPr>
        <w:t xml:space="preserve">tiny paragraphs make the reader's job </w:t>
      </w:r>
      <w:r>
        <w:rPr>
          <w:rFonts w:ascii="맑은 고딕" w:hAnsi="맑은 고딕" w:eastAsia="맑은 고딕"/>
          <w:b/>
          <w:i w:val="0"/>
          <w:color w:val="334155"/>
          <w:sz w:val="17"/>
          <w:u w:val="none"/>
        </w:rPr>
        <w:t>more difficult</w:t>
      </w:r>
      <w:r>
        <w:rPr>
          <w:rFonts w:ascii="맑은 고딕" w:hAnsi="맑은 고딕" w:eastAsia="맑은 고딕"/>
          <w:b w:val="0"/>
          <w:i w:val="0"/>
          <w:color w:val="334155"/>
          <w:sz w:val="17"/>
          <w:u w:val="none"/>
        </w:rPr>
        <w:t>: '더 쉽게'로 바꾸면 오답 어휘</w:t>
      </w:r>
    </w:p>
    <w:p>
      <w:pPr>
        <w:spacing w:before="0" w:after="20" w:line="269" w:lineRule="auto"/>
        <w:snapToGrid w:val="0"/>
      </w:pPr>
      <w:r>
        <w:rPr>
          <w:rFonts w:ascii="맑은 고딕" w:hAnsi="맑은 고딕" w:eastAsia="맑은 고딕"/>
          <w:b w:val="0"/>
          <w:i w:val="0"/>
          <w:color w:val="334155"/>
          <w:sz w:val="17"/>
          <w:u w:val="none"/>
        </w:rPr>
        <w:t>chopping up a natural train of thought: 생각의 맥락을 '잘라냄'(연결 ✗)</w:t>
      </w:r>
    </w:p>
    <w:p>
      <w:pPr>
        <w:spacing w:before="0" w:after="20" w:line="269" w:lineRule="auto"/>
        <w:snapToGrid w:val="0"/>
      </w:pPr>
      <w:r>
        <w:rPr>
          <w:rFonts w:ascii="맑은 고딕" w:hAnsi="맑은 고딕" w:eastAsia="맑은 고딕"/>
          <w:b w:val="0"/>
          <w:i w:val="0"/>
          <w:color w:val="334155"/>
          <w:sz w:val="17"/>
          <w:u w:val="none"/>
        </w:rPr>
        <w:t xml:space="preserve">📌 구조: 주장(짧게) → 근거 → 예상 반론과 반박 → </w:t>
      </w:r>
      <w:r>
        <w:rPr>
          <w:rFonts w:ascii="맑은 고딕" w:hAnsi="맑은 고딕" w:eastAsia="맑은 고딕"/>
          <w:b/>
          <w:i w:val="0"/>
          <w:color w:val="334155"/>
          <w:sz w:val="17"/>
          <w:u w:val="none"/>
        </w:rPr>
        <w:t>But</w:t>
      </w:r>
      <w:r>
        <w:rPr>
          <w:rFonts w:ascii="맑은 고딕" w:hAnsi="맑은 고딕" w:eastAsia="맑은 고딕"/>
          <w:b w:val="0"/>
          <w:i w:val="0"/>
          <w:color w:val="334155"/>
          <w:sz w:val="17"/>
          <w:u w:val="none"/>
        </w:rPr>
        <w:t xml:space="preserve"> 한계(너무 짧게는 ✗).</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visual</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obsessed</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inviting</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outweigh</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chunk</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succession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discourage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chop</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시각적인</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매력적으로</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사로잡혀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능가한다</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잘라내</w:t>
      </w:r>
    </w:p>
    <w:p>
      <w:pPr>
        <w:spacing w:before="0" w:after="20" w:line="269" w:lineRule="auto"/>
        <w:snapToGrid w:val="0"/>
      </w:pPr>
      <w:r>
        <w:rPr>
          <w:rFonts w:ascii="맑은 고딕" w:hAnsi="맑은 고딕" w:eastAsia="맑은 고딕"/>
          <w:b w:val="0"/>
          <w:i w:val="0"/>
          <w:sz w:val="17"/>
          <w:u w:val="none"/>
        </w:rPr>
        <w:t>- 2 -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3. (33)</w:t>
      </w:r>
    </w:p>
    <w:p>
      <w:pPr>
        <w:spacing w:before="0" w:after="20" w:line="269" w:lineRule="auto"/>
        <w:snapToGrid w:val="0"/>
      </w:pPr>
      <w:r>
        <w:rPr>
          <w:rFonts w:ascii="맑은 고딕" w:hAnsi="맑은 고딕" w:eastAsia="맑은 고딕"/>
          <w:b w:val="0"/>
          <w:i w:val="0"/>
          <w:sz w:val="18"/>
          <w:u w:val="none"/>
        </w:rPr>
        <w:t xml:space="preserve">The ancient Greeks felt that the visual artist's goal was to copy visual experience. This approach appears in the realism of ancient Greek sculpture and pottery. We must sadly note that, due to the action of time and weather, no paintings from ancient Greek artists exist today. We can only surmise their quality based on tales such as that of Zeuxis and Parhassios, the obvious skill in ancient Greek sculpture, and in drawings that survive on ancient Greek pottery. </w:t>
      </w:r>
      <w:r>
        <w:rPr>
          <w:rFonts w:ascii="맑은 고딕" w:hAnsi="맑은 고딕" w:eastAsia="맑은 고딕"/>
          <w:b w:val="0"/>
          <w:i w:val="0"/>
          <w:sz w:val="18"/>
          <w:u w:val="none"/>
        </w:rPr>
        <w:t>This definition of art as copying reality has a problem, though.</w:t>
      </w:r>
      <w:r>
        <w:rPr>
          <w:rFonts w:ascii="맑은 고딕" w:hAnsi="맑은 고딕" w:eastAsia="맑은 고딕"/>
          <w:b w:val="0"/>
          <w:i w:val="0"/>
          <w:sz w:val="18"/>
          <w:u w:val="none"/>
        </w:rPr>
        <w:t xml:space="preserve"> Jackson Pollock, a leader in the New York School of the 1950's, intentionally did not copy existing objects in his art. While painting these works, Pollock and his fellow artists would consciously avoid making marks or passages that resembled recognizable objects. They succeeded at making artwork that did not copy anything, thus demonstrating that </w:t>
      </w:r>
      <w:r>
        <w:rPr>
          <w:rFonts w:ascii="맑은 고딕" w:hAnsi="맑은 고딕" w:eastAsia="맑은 고딕"/>
          <w:b w:val="0"/>
          <w:i w:val="0"/>
          <w:sz w:val="18"/>
          <w:u w:val="none"/>
        </w:rPr>
        <w:t>the ancient Greek view of art as mimesis — simple copying — does not sufficiently define art.</w:t>
      </w:r>
    </w:p>
    <w:p>
      <w:pPr>
        <w:spacing w:before="0" w:after="20" w:line="269" w:lineRule="auto"/>
        <w:snapToGrid w:val="0"/>
      </w:pPr>
      <w:r>
        <w:rPr>
          <w:rFonts w:ascii="맑은 고딕" w:hAnsi="맑은 고딕" w:eastAsia="맑은 고딕"/>
          <w:b w:val="0"/>
          <w:i w:val="0"/>
          <w:sz w:val="15"/>
          <w:u w:val="none"/>
        </w:rPr>
        <w:t>* surmise: 짐작하다</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This definition of art as copying reality has a problem, though. ... the ancient Greek view of art as mimesis — simple copying — does not sufficiently define art.</w:t>
      </w:r>
      <w:r>
        <w:br/>
      </w:r>
      <w:r>
        <w:rPr>
          <w:rFonts w:ascii="맑은 고딕" w:hAnsi="맑은 고딕" w:eastAsia="맑은 고딕"/>
          <w:b w:val="0"/>
          <w:i w:val="0"/>
          <w:color w:val="475569"/>
          <w:sz w:val="15"/>
          <w:u w:val="none"/>
        </w:rPr>
        <w:t>현실을 모방하는 것으로서의 예술의 이런 정의는 문제가 있다. … 모사(단순한 모방)로서의 고대 그리스 예술관은 예술을 충분히 정의하지 못한다.</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realism</w:t>
            </w:r>
          </w:p>
        </w:tc>
        <w:tc>
          <w:tcPr>
            <w:tcW w:type="dxa" w:w="2664"/>
          </w:tcPr>
          <w:p>
            <w:pPr>
              <w:spacing w:line="252" w:lineRule="auto"/>
            </w:pPr>
            <w:r>
              <w:rPr>
                <w:rFonts w:ascii="맑은 고딕" w:hAnsi="맑은 고딕" w:eastAsia="맑은 고딕"/>
                <w:b w:val="0"/>
                <w:i w:val="0"/>
                <w:sz w:val="15"/>
                <w:u w:val="none"/>
              </w:rPr>
              <w:t>사실주의</w:t>
            </w:r>
          </w:p>
        </w:tc>
        <w:tc>
          <w:tcPr>
            <w:tcW w:type="dxa" w:w="2664"/>
          </w:tcPr>
          <w:p>
            <w:pPr>
              <w:spacing w:line="252" w:lineRule="auto"/>
            </w:pPr>
            <w:r>
              <w:rPr>
                <w:rFonts w:ascii="맑은 고딕" w:hAnsi="맑은 고딕" w:eastAsia="맑은 고딕"/>
                <w:b/>
                <w:i w:val="0"/>
                <w:color w:val="DC2626"/>
                <w:sz w:val="15"/>
                <w:u w:val="single"/>
              </w:rPr>
              <w:t>intentionally</w:t>
            </w:r>
          </w:p>
        </w:tc>
        <w:tc>
          <w:tcPr>
            <w:tcW w:type="dxa" w:w="2664"/>
          </w:tcPr>
          <w:p>
            <w:pPr>
              <w:spacing w:line="252" w:lineRule="auto"/>
            </w:pPr>
            <w:r>
              <w:rPr>
                <w:rFonts w:ascii="맑은 고딕" w:hAnsi="맑은 고딕" w:eastAsia="맑은 고딕"/>
                <w:b w:val="0"/>
                <w:i w:val="0"/>
                <w:sz w:val="15"/>
                <w:u w:val="none"/>
              </w:rPr>
              <w:t>의도적으로</w:t>
            </w:r>
          </w:p>
        </w:tc>
      </w:tr>
      <w:tr>
        <w:tc>
          <w:tcPr>
            <w:tcW w:type="dxa" w:w="2664"/>
          </w:tcPr>
          <w:p>
            <w:pPr>
              <w:spacing w:line="252" w:lineRule="auto"/>
            </w:pPr>
            <w:r>
              <w:rPr>
                <w:rFonts w:ascii="맑은 고딕" w:hAnsi="맑은 고딕" w:eastAsia="맑은 고딕"/>
                <w:b/>
                <w:i w:val="0"/>
                <w:color w:val="DC2626"/>
                <w:sz w:val="15"/>
                <w:u w:val="single"/>
              </w:rPr>
              <w:t>surmise</w:t>
            </w:r>
          </w:p>
        </w:tc>
        <w:tc>
          <w:tcPr>
            <w:tcW w:type="dxa" w:w="2664"/>
          </w:tcPr>
          <w:p>
            <w:pPr>
              <w:spacing w:line="252" w:lineRule="auto"/>
            </w:pPr>
            <w:r>
              <w:rPr>
                <w:rFonts w:ascii="맑은 고딕" w:hAnsi="맑은 고딕" w:eastAsia="맑은 고딕"/>
                <w:b w:val="0"/>
                <w:i w:val="0"/>
                <w:sz w:val="15"/>
                <w:u w:val="none"/>
              </w:rPr>
              <w:t>짐작하다</w:t>
            </w:r>
          </w:p>
        </w:tc>
        <w:tc>
          <w:tcPr>
            <w:tcW w:type="dxa" w:w="2664"/>
          </w:tcPr>
          <w:p>
            <w:pPr>
              <w:spacing w:line="252" w:lineRule="auto"/>
            </w:pPr>
            <w:r>
              <w:rPr>
                <w:rFonts w:ascii="맑은 고딕" w:hAnsi="맑은 고딕" w:eastAsia="맑은 고딕"/>
                <w:b/>
                <w:i w:val="0"/>
                <w:color w:val="DC2626"/>
                <w:sz w:val="15"/>
                <w:u w:val="single"/>
              </w:rPr>
              <w:t>resemble</w:t>
            </w:r>
          </w:p>
        </w:tc>
        <w:tc>
          <w:tcPr>
            <w:tcW w:type="dxa" w:w="2664"/>
          </w:tcPr>
          <w:p>
            <w:pPr>
              <w:spacing w:line="252" w:lineRule="auto"/>
            </w:pPr>
            <w:r>
              <w:rPr>
                <w:rFonts w:ascii="맑은 고딕" w:hAnsi="맑은 고딕" w:eastAsia="맑은 고딕"/>
                <w:b w:val="0"/>
                <w:i w:val="0"/>
                <w:sz w:val="15"/>
                <w:u w:val="none"/>
              </w:rPr>
              <w:t>~와 닮다</w:t>
            </w:r>
          </w:p>
        </w:tc>
      </w:tr>
      <w:tr>
        <w:tc>
          <w:tcPr>
            <w:tcW w:type="dxa" w:w="2664"/>
          </w:tcPr>
          <w:p>
            <w:pPr>
              <w:spacing w:line="252" w:lineRule="auto"/>
            </w:pPr>
            <w:r>
              <w:rPr>
                <w:rFonts w:ascii="맑은 고딕" w:hAnsi="맑은 고딕" w:eastAsia="맑은 고딕"/>
                <w:b/>
                <w:i w:val="0"/>
                <w:color w:val="DC2626"/>
                <w:sz w:val="15"/>
                <w:u w:val="single"/>
              </w:rPr>
              <w:t>obvious</w:t>
            </w:r>
          </w:p>
        </w:tc>
        <w:tc>
          <w:tcPr>
            <w:tcW w:type="dxa" w:w="2664"/>
          </w:tcPr>
          <w:p>
            <w:pPr>
              <w:spacing w:line="252" w:lineRule="auto"/>
            </w:pPr>
            <w:r>
              <w:rPr>
                <w:rFonts w:ascii="맑은 고딕" w:hAnsi="맑은 고딕" w:eastAsia="맑은 고딕"/>
                <w:b w:val="0"/>
                <w:i w:val="0"/>
                <w:sz w:val="15"/>
                <w:u w:val="none"/>
              </w:rPr>
              <w:t>분명한, 명백한</w:t>
            </w:r>
          </w:p>
        </w:tc>
        <w:tc>
          <w:tcPr>
            <w:tcW w:type="dxa" w:w="2664"/>
          </w:tcPr>
          <w:p>
            <w:pPr>
              <w:spacing w:line="252" w:lineRule="auto"/>
            </w:pPr>
            <w:r>
              <w:rPr>
                <w:rFonts w:ascii="맑은 고딕" w:hAnsi="맑은 고딕" w:eastAsia="맑은 고딕"/>
                <w:b/>
                <w:i w:val="0"/>
                <w:color w:val="DC2626"/>
                <w:sz w:val="15"/>
                <w:u w:val="single"/>
              </w:rPr>
              <w:t>recognizable</w:t>
            </w:r>
          </w:p>
        </w:tc>
        <w:tc>
          <w:tcPr>
            <w:tcW w:type="dxa" w:w="2664"/>
          </w:tcPr>
          <w:p>
            <w:pPr>
              <w:spacing w:line="252" w:lineRule="auto"/>
            </w:pPr>
            <w:r>
              <w:rPr>
                <w:rFonts w:ascii="맑은 고딕" w:hAnsi="맑은 고딕" w:eastAsia="맑은 고딕"/>
                <w:b w:val="0"/>
                <w:i w:val="0"/>
                <w:sz w:val="15"/>
                <w:u w:val="none"/>
              </w:rPr>
              <w:t>알아볼 수 있는</w:t>
            </w:r>
          </w:p>
        </w:tc>
      </w:tr>
      <w:tr>
        <w:tc>
          <w:tcPr>
            <w:tcW w:type="dxa" w:w="2664"/>
          </w:tcPr>
          <w:p>
            <w:pPr>
              <w:spacing w:line="252" w:lineRule="auto"/>
            </w:pPr>
            <w:r>
              <w:rPr>
                <w:rFonts w:ascii="맑은 고딕" w:hAnsi="맑은 고딕" w:eastAsia="맑은 고딕"/>
                <w:b/>
                <w:i w:val="0"/>
                <w:color w:val="DC2626"/>
                <w:sz w:val="15"/>
                <w:u w:val="single"/>
              </w:rPr>
              <w:t>survive</w:t>
            </w:r>
          </w:p>
        </w:tc>
        <w:tc>
          <w:tcPr>
            <w:tcW w:type="dxa" w:w="2664"/>
          </w:tcPr>
          <w:p>
            <w:pPr>
              <w:spacing w:line="252" w:lineRule="auto"/>
            </w:pPr>
            <w:r>
              <w:rPr>
                <w:rFonts w:ascii="맑은 고딕" w:hAnsi="맑은 고딕" w:eastAsia="맑은 고딕"/>
                <w:b w:val="0"/>
                <w:i w:val="0"/>
                <w:sz w:val="15"/>
                <w:u w:val="none"/>
              </w:rPr>
              <w:t>살아남다, 남아 있다</w:t>
            </w:r>
          </w:p>
        </w:tc>
        <w:tc>
          <w:tcPr>
            <w:tcW w:type="dxa" w:w="2664"/>
          </w:tcPr>
          <w:p>
            <w:pPr>
              <w:spacing w:line="252" w:lineRule="auto"/>
            </w:pPr>
            <w:r>
              <w:rPr>
                <w:rFonts w:ascii="맑은 고딕" w:hAnsi="맑은 고딕" w:eastAsia="맑은 고딕"/>
                <w:b/>
                <w:i w:val="0"/>
                <w:color w:val="DC2626"/>
                <w:sz w:val="15"/>
                <w:u w:val="single"/>
              </w:rPr>
              <w:t>demonstrate</w:t>
            </w:r>
          </w:p>
        </w:tc>
        <w:tc>
          <w:tcPr>
            <w:tcW w:type="dxa" w:w="2664"/>
          </w:tcPr>
          <w:p>
            <w:pPr>
              <w:spacing w:line="252" w:lineRule="auto"/>
            </w:pPr>
            <w:r>
              <w:rPr>
                <w:rFonts w:ascii="맑은 고딕" w:hAnsi="맑은 고딕" w:eastAsia="맑은 고딕"/>
                <w:b w:val="0"/>
                <w:i w:val="0"/>
                <w:sz w:val="15"/>
                <w:u w:val="none"/>
              </w:rPr>
              <w:t>보여주다, 입증하다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We can only surmise their quality based on tales such as that of Zeuxis and Parhassios, the obvious skill in ancient Greek sculpture, and in drawings that survive on ancient Greek pottery.</w:t>
      </w:r>
    </w:p>
    <w:p>
      <w:pPr>
        <w:spacing w:before="0" w:after="20" w:line="269" w:lineRule="auto"/>
        <w:snapToGrid w:val="0"/>
      </w:pPr>
      <w:r>
        <w:rPr>
          <w:rFonts w:ascii="맑은 고딕" w:hAnsi="맑은 고딕" w:eastAsia="맑은 고딕"/>
          <w:b w:val="0"/>
          <w:i w:val="0"/>
          <w:color w:val="4F46E5"/>
          <w:sz w:val="16"/>
          <w:u w:val="none"/>
        </w:rPr>
        <w:t xml:space="preserve">based on 뒤에 </w:t>
      </w:r>
      <w:r>
        <w:rPr>
          <w:rFonts w:ascii="맑은 고딕" w:hAnsi="맑은 고딕" w:eastAsia="맑은 고딕"/>
          <w:b/>
          <w:i w:val="0"/>
          <w:color w:val="4F46E5"/>
          <w:sz w:val="16"/>
          <w:u w:val="none"/>
        </w:rPr>
        <w:t>tales / the obvious skill / drawings</w:t>
      </w:r>
      <w:r>
        <w:rPr>
          <w:rFonts w:ascii="맑은 고딕" w:hAnsi="맑은 고딕" w:eastAsia="맑은 고딕"/>
          <w:b w:val="0"/>
          <w:i w:val="0"/>
          <w:color w:val="4F46E5"/>
          <w:sz w:val="16"/>
          <w:u w:val="none"/>
        </w:rPr>
        <w:t xml:space="preserve"> 3개 병렬. that of Zeuxis = the tale of Zeuxis(대명사 that). 「drawings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survive」주격 관계절.</w:t>
      </w:r>
    </w:p>
    <w:p>
      <w:pPr>
        <w:spacing w:before="0" w:after="20" w:line="269" w:lineRule="auto"/>
        <w:snapToGrid w:val="0"/>
      </w:pPr>
      <w:r>
        <w:rPr>
          <w:rFonts w:ascii="맑은 고딕" w:hAnsi="맑은 고딕" w:eastAsia="맑은 고딕"/>
          <w:b w:val="0"/>
          <w:i w:val="0"/>
          <w:color w:val="334155"/>
          <w:sz w:val="16"/>
          <w:u w:val="none"/>
        </w:rPr>
        <w:t>→ 우리는 Zeuxis와 Parhassios의 이야기 같은 이야기, 고대 그리스 조각의 분명한 기량, 그리고 고대 그리스 도자기 위에 남아 있는 그림들을 바탕으로 그것들의 질을 오직 짐작할 수 있을 뿐이다.</w:t>
      </w:r>
    </w:p>
    <w:p>
      <w:pPr>
        <w:spacing w:before="0" w:after="20" w:line="269" w:lineRule="auto"/>
        <w:snapToGrid w:val="0"/>
      </w:pPr>
      <w:r>
        <w:rPr>
          <w:rFonts w:ascii="맑은 고딕" w:hAnsi="맑은 고딕" w:eastAsia="맑은 고딕"/>
          <w:b/>
          <w:i w:val="0"/>
          <w:sz w:val="16"/>
          <w:u w:val="none"/>
        </w:rPr>
        <w:t>They succeeded at making artwork that did not copy anything, thus demonstrating that the ancient Greek view of art as mimesis — simple copying — does not sufficiently define art.</w:t>
      </w:r>
    </w:p>
    <w:p>
      <w:pPr>
        <w:spacing w:before="0" w:after="20" w:line="269" w:lineRule="auto"/>
        <w:snapToGrid w:val="0"/>
      </w:pPr>
      <w:r>
        <w:rPr>
          <w:rFonts w:ascii="맑은 고딕" w:hAnsi="맑은 고딕" w:eastAsia="맑은 고딕"/>
          <w:b w:val="0"/>
          <w:i w:val="0"/>
          <w:color w:val="4F46E5"/>
          <w:sz w:val="16"/>
          <w:u w:val="none"/>
        </w:rPr>
        <w:t xml:space="preserve">「artwork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did not copy」관계절. 「, thus </w:t>
      </w:r>
      <w:r>
        <w:rPr>
          <w:rFonts w:ascii="맑은 고딕" w:hAnsi="맑은 고딕" w:eastAsia="맑은 고딕"/>
          <w:b/>
          <w:i w:val="0"/>
          <w:color w:val="4F46E5"/>
          <w:sz w:val="16"/>
          <w:u w:val="none"/>
        </w:rPr>
        <w:t>demonstrating</w:t>
      </w:r>
      <w:r>
        <w:rPr>
          <w:rFonts w:ascii="맑은 고딕" w:hAnsi="맑은 고딕" w:eastAsia="맑은 고딕"/>
          <w:b w:val="0"/>
          <w:i w:val="0"/>
          <w:color w:val="4F46E5"/>
          <w:sz w:val="16"/>
          <w:u w:val="none"/>
        </w:rPr>
        <w:t xml:space="preserve"> that ~」분사구문(결과). view of art </w:t>
      </w:r>
      <w:r>
        <w:rPr>
          <w:rFonts w:ascii="맑은 고딕" w:hAnsi="맑은 고딕" w:eastAsia="맑은 고딕"/>
          <w:b/>
          <w:i w:val="0"/>
          <w:color w:val="4F46E5"/>
          <w:sz w:val="16"/>
          <w:u w:val="none"/>
        </w:rPr>
        <w:t>as</w:t>
      </w:r>
      <w:r>
        <w:rPr>
          <w:rFonts w:ascii="맑은 고딕" w:hAnsi="맑은 고딕" w:eastAsia="맑은 고딕"/>
          <w:b w:val="0"/>
          <w:i w:val="0"/>
          <w:color w:val="4F46E5"/>
          <w:sz w:val="16"/>
          <w:u w:val="none"/>
        </w:rPr>
        <w:t xml:space="preserve"> mimesis = 예술을 모사로 보는 관점.</w:t>
      </w:r>
    </w:p>
    <w:p>
      <w:pPr>
        <w:spacing w:before="0" w:after="20" w:line="269" w:lineRule="auto"/>
        <w:snapToGrid w:val="0"/>
      </w:pPr>
      <w:r>
        <w:rPr>
          <w:rFonts w:ascii="맑은 고딕" w:hAnsi="맑은 고딕" w:eastAsia="맑은 고딕"/>
          <w:b w:val="0"/>
          <w:i w:val="0"/>
          <w:color w:val="334155"/>
          <w:sz w:val="16"/>
          <w:u w:val="none"/>
        </w:rPr>
        <w:t>→ 그들은 어떤 것도 모방하지 않은 예술작품을 만드는 데 성공했고, 그러므로 모사, 즉 단순한 모방으로서의 고대 그리스 예술관은 예술을 충분히 정의하지는 못한다는 점을 보여주었다.</w:t>
      </w:r>
    </w:p>
    <w:p>
      <w:pPr>
        <w:spacing w:before="0" w:after="20" w:line="269" w:lineRule="auto"/>
        <w:snapToGrid w:val="0"/>
      </w:pPr>
      <w:r>
        <w:rPr>
          <w:rFonts w:ascii="맑은 고딕" w:hAnsi="맑은 고딕" w:eastAsia="맑은 고딕"/>
          <w:b w:val="0"/>
          <w:i w:val="0"/>
          <w:sz w:val="17"/>
          <w:u w:val="none"/>
        </w:rPr>
        <w:t xml:space="preserve">고대 그리스인들은 시각 예술가의 목표가 시각적 경험을 </w:t>
      </w:r>
      <w:r>
        <w:rPr>
          <w:rFonts w:ascii="맑은 고딕" w:hAnsi="맑은 고딕" w:eastAsia="맑은 고딕"/>
          <w:b/>
          <w:i w:val="0"/>
          <w:color w:val="DC2626"/>
          <w:sz w:val="17"/>
          <w:u w:val="single"/>
        </w:rPr>
        <w:t>모방하는</w:t>
      </w:r>
      <w:r>
        <w:rPr>
          <w:rFonts w:ascii="맑은 고딕" w:hAnsi="맑은 고딕" w:eastAsia="맑은 고딕"/>
          <w:b w:val="0"/>
          <w:i w:val="0"/>
          <w:sz w:val="17"/>
          <w:u w:val="none"/>
        </w:rPr>
        <w:t xml:space="preserve"> 것이라고 생각했다. 이런 접근은 고대 그리스 조각과 도자기의 </w:t>
      </w:r>
      <w:r>
        <w:rPr>
          <w:rFonts w:ascii="맑은 고딕" w:hAnsi="맑은 고딕" w:eastAsia="맑은 고딕"/>
          <w:b/>
          <w:i w:val="0"/>
          <w:color w:val="DC2626"/>
          <w:sz w:val="17"/>
          <w:u w:val="single"/>
        </w:rPr>
        <w:t>사실주의</w:t>
      </w:r>
      <w:r>
        <w:rPr>
          <w:rFonts w:ascii="맑은 고딕" w:hAnsi="맑은 고딕" w:eastAsia="맑은 고딕"/>
          <w:b w:val="0"/>
          <w:i w:val="0"/>
          <w:sz w:val="17"/>
          <w:u w:val="none"/>
        </w:rPr>
        <w:t xml:space="preserve">에 나타난다. 우리는 시간과 날씨의 작용 때문에 고대 그리스 예술가들의 회화 작품이 오늘날 존재하지 않는다는 점을 슬프게도 주목해야 한다. 우리는 Zeuxis와 Parhassios의 그것과 같은 이야기, 고대 그리스 조각의 분명한 기량, 그리고 고대 그리스 도자기 위에 남아 있는 그림들을 바탕으로 그것들의 질을 오직 </w:t>
      </w:r>
      <w:r>
        <w:rPr>
          <w:rFonts w:ascii="맑은 고딕" w:hAnsi="맑은 고딕" w:eastAsia="맑은 고딕"/>
          <w:b/>
          <w:i w:val="0"/>
          <w:color w:val="DC2626"/>
          <w:sz w:val="17"/>
          <w:u w:val="single"/>
        </w:rPr>
        <w:t>짐작할</w:t>
      </w:r>
      <w:r>
        <w:rPr>
          <w:rFonts w:ascii="맑은 고딕" w:hAnsi="맑은 고딕" w:eastAsia="맑은 고딕"/>
          <w:b w:val="0"/>
          <w:i w:val="0"/>
          <w:sz w:val="17"/>
          <w:u w:val="none"/>
        </w:rPr>
        <w:t xml:space="preserve"> 수 있을 뿐이다. 하지만, 현실을 모방하는 것으로서의 예술의 이런 정의는 문제가 있다. 1950년대 뉴욕 화파의 리더 Jackson Pollock은 그의 예술 안에서 기존 사물을 </w:t>
      </w:r>
      <w:r>
        <w:rPr>
          <w:rFonts w:ascii="맑은 고딕" w:hAnsi="맑은 고딕" w:eastAsia="맑은 고딕"/>
          <w:b/>
          <w:i w:val="0"/>
          <w:color w:val="DC2626"/>
          <w:sz w:val="17"/>
          <w:u w:val="single"/>
        </w:rPr>
        <w:t>의도적으로</w:t>
      </w:r>
      <w:r>
        <w:rPr>
          <w:rFonts w:ascii="맑은 고딕" w:hAnsi="맑은 고딕" w:eastAsia="맑은 고딕"/>
          <w:b w:val="0"/>
          <w:i w:val="0"/>
          <w:sz w:val="17"/>
          <w:u w:val="none"/>
        </w:rPr>
        <w:t xml:space="preserve"> 모방하지 않았다. 이러한 작품들을 그리는 동안, Pollock과 그의 동료 예술가들은 알아볼 수 있는 사물과 닮은 흔적이나 부분을 만드는 것을 의식적으로 피하곤 했다. 그들은 어떤 것도 모방하지 않은 예술작품을 만드는 데 성공했고, 그러므로 </w:t>
      </w:r>
      <w:r>
        <w:rPr>
          <w:rFonts w:ascii="맑은 고딕" w:hAnsi="맑은 고딕" w:eastAsia="맑은 고딕"/>
          <w:b/>
          <w:i w:val="0"/>
          <w:color w:val="DC2626"/>
          <w:sz w:val="17"/>
          <w:u w:val="single"/>
        </w:rPr>
        <w:t>모사</w:t>
      </w:r>
      <w:r>
        <w:rPr>
          <w:rFonts w:ascii="맑은 고딕" w:hAnsi="맑은 고딕" w:eastAsia="맑은 고딕"/>
          <w:b w:val="0"/>
          <w:i w:val="0"/>
          <w:sz w:val="17"/>
          <w:u w:val="none"/>
        </w:rPr>
        <w:t>, 즉 단순한 모방으로서의 고대 그리스 예술관은 예술을 충분히 정의하지는 못한다는 점을 보여주었다.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(33번 · 빈칸 유형 대비)</w:t>
      </w:r>
    </w:p>
    <w:p>
      <w:pPr>
        <w:spacing w:before="0" w:after="20" w:line="269" w:lineRule="auto"/>
        <w:snapToGrid w:val="0"/>
      </w:pPr>
      <w:r>
        <w:rPr>
          <w:rFonts w:ascii="맑은 고딕" w:hAnsi="맑은 고딕" w:eastAsia="맑은 고딕"/>
          <w:b w:val="0"/>
          <w:i w:val="0"/>
          <w:color w:val="334155"/>
          <w:sz w:val="17"/>
          <w:u w:val="none"/>
        </w:rPr>
        <w:t xml:space="preserve">고대 그리스: 예술 = 시각 경험의 </w:t>
      </w:r>
      <w:r>
        <w:rPr>
          <w:rFonts w:ascii="맑은 고딕" w:hAnsi="맑은 고딕" w:eastAsia="맑은 고딕"/>
          <w:b/>
          <w:i w:val="0"/>
          <w:color w:val="334155"/>
          <w:sz w:val="17"/>
          <w:u w:val="none"/>
        </w:rPr>
        <w:t>모방(mimesis)</w:t>
      </w:r>
      <w:r>
        <w:rPr>
          <w:rFonts w:ascii="맑은 고딕" w:hAnsi="맑은 고딕" w:eastAsia="맑은 고딕"/>
          <w:b w:val="0"/>
          <w:i w:val="0"/>
          <w:color w:val="334155"/>
          <w:sz w:val="17"/>
          <w:u w:val="none"/>
        </w:rPr>
        <w:t xml:space="preserve">. 그러나(though) Jackson Pollock 등은 </w:t>
      </w:r>
      <w:r>
        <w:rPr>
          <w:rFonts w:ascii="맑은 고딕" w:hAnsi="맑은 고딕" w:eastAsia="맑은 고딕"/>
          <w:b/>
          <w:i w:val="0"/>
          <w:color w:val="334155"/>
          <w:sz w:val="17"/>
          <w:u w:val="none"/>
        </w:rPr>
        <w:t>아무것도 모방하지 않은</w:t>
      </w:r>
      <w:r>
        <w:rPr>
          <w:rFonts w:ascii="맑은 고딕" w:hAnsi="맑은 고딕" w:eastAsia="맑은 고딕"/>
          <w:b w:val="0"/>
          <w:i w:val="0"/>
          <w:color w:val="334155"/>
          <w:sz w:val="17"/>
          <w:u w:val="none"/>
        </w:rPr>
        <w:t xml:space="preserve"> 작품을 만들어 성공했고, 이는 '모방'이라는 정의가 예술을 </w:t>
      </w:r>
      <w:r>
        <w:rPr>
          <w:rFonts w:ascii="맑은 고딕" w:hAnsi="맑은 고딕" w:eastAsia="맑은 고딕"/>
          <w:b/>
          <w:i w:val="0"/>
          <w:color w:val="334155"/>
          <w:sz w:val="17"/>
          <w:u w:val="none"/>
        </w:rPr>
        <w:t>충분히 정의하지 못함</w:t>
      </w:r>
      <w:r>
        <w:rPr>
          <w:rFonts w:ascii="맑은 고딕" w:hAnsi="맑은 고딕" w:eastAsia="맑은 고딕"/>
          <w:b w:val="0"/>
          <w:i w:val="0"/>
          <w:color w:val="334155"/>
          <w:sz w:val="17"/>
          <w:u w:val="none"/>
        </w:rPr>
        <w:t>을 입증한다.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통념: 그리스인의 예술관(모방) + 조각·도자기의 사실주의</w:t>
      </w:r>
    </w:p>
    <w:p>
      <w:pPr>
        <w:spacing w:before="0" w:after="20" w:line="269" w:lineRule="auto"/>
        <w:snapToGrid w:val="0"/>
      </w:pPr>
      <w:r>
        <w:rPr>
          <w:rFonts w:ascii="맑은 고딕" w:hAnsi="맑은 고딕" w:eastAsia="맑은 고딕"/>
          <w:b w:val="0"/>
          <w:i w:val="0"/>
          <w:color w:val="334155"/>
          <w:sz w:val="17"/>
          <w:u w:val="none"/>
        </w:rPr>
        <w:t>보충: 회화는 남아 있지 않아 짐작만 가능</w:t>
      </w:r>
    </w:p>
    <w:p>
      <w:pPr>
        <w:spacing w:before="0" w:after="20" w:line="269" w:lineRule="auto"/>
        <w:snapToGrid w:val="0"/>
      </w:pPr>
      <w:r>
        <w:rPr>
          <w:rFonts w:ascii="맑은 고딕" w:hAnsi="맑은 고딕" w:eastAsia="맑은 고딕"/>
          <w:b w:val="0"/>
          <w:i w:val="0"/>
          <w:color w:val="334155"/>
          <w:sz w:val="17"/>
          <w:u w:val="none"/>
        </w:rPr>
        <w:t>반전(though): 이 정의에는 문제가 있다</w:t>
      </w:r>
    </w:p>
    <w:p>
      <w:pPr>
        <w:spacing w:before="0" w:after="20" w:line="269" w:lineRule="auto"/>
        <w:snapToGrid w:val="0"/>
      </w:pPr>
      <w:r>
        <w:rPr>
          <w:rFonts w:ascii="맑은 고딕" w:hAnsi="맑은 고딕" w:eastAsia="맑은 고딕"/>
          <w:b w:val="0"/>
          <w:i w:val="0"/>
          <w:color w:val="334155"/>
          <w:sz w:val="17"/>
          <w:u w:val="none"/>
        </w:rPr>
        <w:t>근거: Pollock — 알아볼 수 있는 사물과 닮은 흔적을 의식적으로 회피</w:t>
      </w:r>
    </w:p>
    <w:p>
      <w:pPr>
        <w:spacing w:before="0" w:after="20" w:line="269" w:lineRule="auto"/>
        <w:snapToGrid w:val="0"/>
      </w:pPr>
      <w:r>
        <w:rPr>
          <w:rFonts w:ascii="맑은 고딕" w:hAnsi="맑은 고딕" w:eastAsia="맑은 고딕"/>
          <w:b w:val="0"/>
          <w:i w:val="0"/>
          <w:color w:val="334155"/>
          <w:sz w:val="17"/>
          <w:u w:val="none"/>
        </w:rPr>
        <w:t>결론: mimesis는 예술의 충분한 정의가 아니다</w:t>
      </w:r>
    </w:p>
    <w:p>
      <w:pPr>
        <w:spacing w:before="0" w:after="20" w:line="269" w:lineRule="auto"/>
        <w:snapToGrid w:val="0"/>
      </w:pPr>
      <w:r>
        <w:rPr>
          <w:rFonts w:ascii="맑은 고딕" w:hAnsi="맑은 고딕" w:eastAsia="맑은 고딕"/>
          <w:b w:val="0"/>
          <w:i w:val="0"/>
          <w:color w:val="334155"/>
          <w:sz w:val="17"/>
          <w:u w:val="none"/>
        </w:rPr>
        <w:t>📌 빈칸이 마지막 문장에 뚫리면 "does not sufficiently define art"(예술을 충분히 정의하지 못한다) 계열이 정답 방향이다.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realism</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intentionally</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surmise</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resemble</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obvious</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recognizable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survive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demonstrate</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모방하는</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사실주의</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짐작할</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의도적으로</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모사</w:t>
      </w:r>
    </w:p>
    <w:p>
      <w:pPr>
        <w:spacing w:before="0" w:after="20" w:line="269" w:lineRule="auto"/>
        <w:snapToGrid w:val="0"/>
      </w:pPr>
      <w:r>
        <w:rPr>
          <w:rFonts w:ascii="맑은 고딕" w:hAnsi="맑은 고딕" w:eastAsia="맑은 고딕"/>
          <w:b w:val="0"/>
          <w:i w:val="0"/>
          <w:sz w:val="17"/>
          <w:u w:val="none"/>
        </w:rPr>
        <w:t>- 3 -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4. (34)</w:t>
      </w:r>
    </w:p>
    <w:p>
      <w:pPr>
        <w:spacing w:before="0" w:after="20" w:line="269" w:lineRule="auto"/>
        <w:snapToGrid w:val="0"/>
      </w:pPr>
      <w:r>
        <w:rPr>
          <w:rFonts w:ascii="맑은 고딕" w:hAnsi="맑은 고딕" w:eastAsia="맑은 고딕"/>
          <w:b w:val="0"/>
          <w:i w:val="0"/>
          <w:sz w:val="18"/>
          <w:u w:val="none"/>
        </w:rPr>
        <w:t xml:space="preserve">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w:t>
      </w:r>
      <w:r>
        <w:rPr>
          <w:rFonts w:ascii="맑은 고딕" w:hAnsi="맑은 고딕" w:eastAsia="맑은 고딕"/>
          <w:b w:val="0"/>
          <w:i w:val="0"/>
          <w:sz w:val="18"/>
          <w:u w:val="none"/>
        </w:rPr>
        <w:t>Because our running knowledge is buried so deeply within muscle fibres, cells and our DNA, we have to accept that we cannot fully explain its complexities.</w:t>
      </w:r>
      <w:r>
        <w:rPr>
          <w:rFonts w:ascii="맑은 고딕" w:hAnsi="맑은 고딕" w:eastAsia="맑은 고딕"/>
          <w:b w:val="0"/>
          <w:i w:val="0"/>
          <w:sz w:val="18"/>
          <w:u w:val="none"/>
        </w:rPr>
        <w:t xml:space="preserve"> That doesn't mean our bodies don't know how to do it. We may feel our way towards understanding the alchemy of running by learning how to use our senses, getting them firing, and seeing what they are capable of, and </w:t>
      </w:r>
      <w:r>
        <w:rPr>
          <w:rFonts w:ascii="맑은 고딕" w:hAnsi="맑은 고딕" w:eastAsia="맑은 고딕"/>
          <w:b w:val="0"/>
          <w:i w:val="0"/>
          <w:sz w:val="18"/>
          <w:u w:val="none"/>
        </w:rPr>
        <w:t>accepting that our bodies know more about running than we ever will.</w:t>
      </w:r>
    </w:p>
    <w:p>
      <w:pPr>
        <w:spacing w:before="0" w:after="20" w:line="269" w:lineRule="auto"/>
        <w:snapToGrid w:val="0"/>
      </w:pPr>
      <w:r>
        <w:rPr>
          <w:rFonts w:ascii="맑은 고딕" w:hAnsi="맑은 고딕" w:eastAsia="맑은 고딕"/>
          <w:b w:val="0"/>
          <w:i w:val="0"/>
          <w:sz w:val="15"/>
          <w:u w:val="none"/>
        </w:rPr>
        <w:t>* untether: 매인 줄을 풀다 ** alchemy: 연금술</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Because our running knowledge is buried so deeply within muscle fibres, cells and our DNA, we have to accept that we cannot fully explain its complexities. ... our bodies know more about running than we ever will.</w:t>
      </w:r>
      <w:r>
        <w:br/>
      </w:r>
      <w:r>
        <w:rPr>
          <w:rFonts w:ascii="맑은 고딕" w:hAnsi="맑은 고딕" w:eastAsia="맑은 고딕"/>
          <w:b w:val="0"/>
          <w:i w:val="0"/>
          <w:color w:val="475569"/>
          <w:sz w:val="15"/>
          <w:u w:val="none"/>
        </w:rPr>
        <w:t>달리기 지식은 근섬유·세포·DNA 속에 깊이 묻혀 있어 그 복잡성을 완전히 설명할 수 없음을 받아들여야 한다. … 우리의 몸은 우리가 장차 알 것보다 달리기에 대해 더 잘 안다.</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seemingly</w:t>
            </w:r>
          </w:p>
        </w:tc>
        <w:tc>
          <w:tcPr>
            <w:tcW w:type="dxa" w:w="2664"/>
          </w:tcPr>
          <w:p>
            <w:pPr>
              <w:spacing w:line="252" w:lineRule="auto"/>
            </w:pPr>
            <w:r>
              <w:rPr>
                <w:rFonts w:ascii="맑은 고딕" w:hAnsi="맑은 고딕" w:eastAsia="맑은 고딕"/>
                <w:b w:val="0"/>
                <w:i w:val="0"/>
                <w:sz w:val="15"/>
                <w:u w:val="none"/>
              </w:rPr>
              <w:t>겉보기에</w:t>
            </w:r>
          </w:p>
        </w:tc>
        <w:tc>
          <w:tcPr>
            <w:tcW w:type="dxa" w:w="2664"/>
          </w:tcPr>
          <w:p>
            <w:pPr>
              <w:spacing w:line="252" w:lineRule="auto"/>
            </w:pPr>
            <w:r>
              <w:rPr>
                <w:rFonts w:ascii="맑은 고딕" w:hAnsi="맑은 고딕" w:eastAsia="맑은 고딕"/>
                <w:b/>
                <w:i w:val="0"/>
                <w:color w:val="DC2626"/>
                <w:sz w:val="15"/>
                <w:u w:val="single"/>
              </w:rPr>
              <w:t>conscious</w:t>
            </w:r>
          </w:p>
        </w:tc>
        <w:tc>
          <w:tcPr>
            <w:tcW w:type="dxa" w:w="2664"/>
          </w:tcPr>
          <w:p>
            <w:pPr>
              <w:spacing w:line="252" w:lineRule="auto"/>
            </w:pPr>
            <w:r>
              <w:rPr>
                <w:rFonts w:ascii="맑은 고딕" w:hAnsi="맑은 고딕" w:eastAsia="맑은 고딕"/>
                <w:b w:val="0"/>
                <w:i w:val="0"/>
                <w:sz w:val="15"/>
                <w:u w:val="none"/>
              </w:rPr>
              <w:t>의식적인</w:t>
            </w:r>
          </w:p>
        </w:tc>
      </w:tr>
      <w:tr>
        <w:tc>
          <w:tcPr>
            <w:tcW w:type="dxa" w:w="2664"/>
          </w:tcPr>
          <w:p>
            <w:pPr>
              <w:spacing w:line="252" w:lineRule="auto"/>
            </w:pPr>
            <w:r>
              <w:rPr>
                <w:rFonts w:ascii="맑은 고딕" w:hAnsi="맑은 고딕" w:eastAsia="맑은 고딕"/>
                <w:b/>
                <w:i w:val="0"/>
                <w:color w:val="DC2626"/>
                <w:sz w:val="15"/>
                <w:u w:val="single"/>
              </w:rPr>
              <w:t>administer</w:t>
            </w:r>
          </w:p>
        </w:tc>
        <w:tc>
          <w:tcPr>
            <w:tcW w:type="dxa" w:w="2664"/>
          </w:tcPr>
          <w:p>
            <w:pPr>
              <w:spacing w:line="252" w:lineRule="auto"/>
            </w:pPr>
            <w:r>
              <w:rPr>
                <w:rFonts w:ascii="맑은 고딕" w:hAnsi="맑은 고딕" w:eastAsia="맑은 고딕"/>
                <w:b w:val="0"/>
                <w:i w:val="0"/>
                <w:sz w:val="15"/>
                <w:u w:val="none"/>
              </w:rPr>
              <w:t>처리하다, 관리하다</w:t>
            </w:r>
          </w:p>
        </w:tc>
        <w:tc>
          <w:tcPr>
            <w:tcW w:type="dxa" w:w="2664"/>
          </w:tcPr>
          <w:p>
            <w:pPr>
              <w:spacing w:line="252" w:lineRule="auto"/>
            </w:pPr>
            <w:r>
              <w:rPr>
                <w:rFonts w:ascii="맑은 고딕" w:hAnsi="맑은 고딕" w:eastAsia="맑은 고딕"/>
                <w:b/>
                <w:i w:val="0"/>
                <w:color w:val="DC2626"/>
                <w:sz w:val="15"/>
                <w:u w:val="single"/>
              </w:rPr>
              <w:t>complicated</w:t>
            </w:r>
          </w:p>
        </w:tc>
        <w:tc>
          <w:tcPr>
            <w:tcW w:type="dxa" w:w="2664"/>
          </w:tcPr>
          <w:p>
            <w:pPr>
              <w:spacing w:line="252" w:lineRule="auto"/>
            </w:pPr>
            <w:r>
              <w:rPr>
                <w:rFonts w:ascii="맑은 고딕" w:hAnsi="맑은 고딕" w:eastAsia="맑은 고딕"/>
                <w:b w:val="0"/>
                <w:i w:val="0"/>
                <w:sz w:val="15"/>
                <w:u w:val="none"/>
              </w:rPr>
              <w:t>복잡한</w:t>
            </w:r>
          </w:p>
        </w:tc>
      </w:tr>
      <w:tr>
        <w:tc>
          <w:tcPr>
            <w:tcW w:type="dxa" w:w="2664"/>
          </w:tcPr>
          <w:p>
            <w:pPr>
              <w:spacing w:line="252" w:lineRule="auto"/>
            </w:pPr>
            <w:r>
              <w:rPr>
                <w:rFonts w:ascii="맑은 고딕" w:hAnsi="맑은 고딕" w:eastAsia="맑은 고딕"/>
                <w:b/>
                <w:i w:val="0"/>
                <w:color w:val="DC2626"/>
                <w:sz w:val="15"/>
                <w:u w:val="single"/>
              </w:rPr>
              <w:t>enormous</w:t>
            </w:r>
          </w:p>
        </w:tc>
        <w:tc>
          <w:tcPr>
            <w:tcW w:type="dxa" w:w="2664"/>
          </w:tcPr>
          <w:p>
            <w:pPr>
              <w:spacing w:line="252" w:lineRule="auto"/>
            </w:pPr>
            <w:r>
              <w:rPr>
                <w:rFonts w:ascii="맑은 고딕" w:hAnsi="맑은 고딕" w:eastAsia="맑은 고딕"/>
                <w:b w:val="0"/>
                <w:i w:val="0"/>
                <w:sz w:val="15"/>
                <w:u w:val="none"/>
              </w:rPr>
              <w:t>엄청난</w:t>
            </w:r>
          </w:p>
        </w:tc>
        <w:tc>
          <w:tcPr>
            <w:tcW w:type="dxa" w:w="2664"/>
          </w:tcPr>
          <w:p>
            <w:pPr>
              <w:spacing w:line="252" w:lineRule="auto"/>
            </w:pPr>
            <w:r>
              <w:rPr>
                <w:rFonts w:ascii="맑은 고딕" w:hAnsi="맑은 고딕" w:eastAsia="맑은 고딕"/>
                <w:b w:val="0"/>
                <w:i w:val="0"/>
                <w:sz w:val="15"/>
                <w:u w:val="none"/>
              </w:rPr>
              <w:t xml:space="preserve">be </w:t>
            </w:r>
            <w:r>
              <w:rPr>
                <w:rFonts w:ascii="맑은 고딕" w:hAnsi="맑은 고딕" w:eastAsia="맑은 고딕"/>
                <w:b/>
                <w:i w:val="0"/>
                <w:color w:val="DC2626"/>
                <w:sz w:val="15"/>
                <w:u w:val="single"/>
              </w:rPr>
              <w:t>buried</w:t>
            </w:r>
            <w:r>
              <w:rPr>
                <w:rFonts w:ascii="맑은 고딕" w:hAnsi="맑은 고딕" w:eastAsia="맑은 고딕"/>
                <w:b w:val="0"/>
                <w:i w:val="0"/>
                <w:sz w:val="15"/>
                <w:u w:val="none"/>
              </w:rPr>
              <w:t xml:space="preserve"> within</w:t>
            </w:r>
          </w:p>
        </w:tc>
        <w:tc>
          <w:tcPr>
            <w:tcW w:type="dxa" w:w="2664"/>
          </w:tcPr>
          <w:p>
            <w:pPr>
              <w:spacing w:line="252" w:lineRule="auto"/>
            </w:pPr>
            <w:r>
              <w:rPr>
                <w:rFonts w:ascii="맑은 고딕" w:hAnsi="맑은 고딕" w:eastAsia="맑은 고딕"/>
                <w:b w:val="0"/>
                <w:i w:val="0"/>
                <w:sz w:val="15"/>
                <w:u w:val="none"/>
              </w:rPr>
              <w:t>~ 속에 묻혀 있다</w:t>
            </w:r>
          </w:p>
        </w:tc>
      </w:tr>
      <w:tr>
        <w:tc>
          <w:tcPr>
            <w:tcW w:type="dxa" w:w="2664"/>
          </w:tcPr>
          <w:p>
            <w:pPr>
              <w:spacing w:line="252" w:lineRule="auto"/>
            </w:pPr>
            <w:r>
              <w:rPr>
                <w:rFonts w:ascii="맑은 고딕" w:hAnsi="맑은 고딕" w:eastAsia="맑은 고딕"/>
                <w:b/>
                <w:i w:val="0"/>
                <w:color w:val="DC2626"/>
                <w:sz w:val="15"/>
                <w:u w:val="single"/>
              </w:rPr>
              <w:t>computation</w:t>
            </w:r>
          </w:p>
        </w:tc>
        <w:tc>
          <w:tcPr>
            <w:tcW w:type="dxa" w:w="2664"/>
          </w:tcPr>
          <w:p>
            <w:pPr>
              <w:spacing w:line="252" w:lineRule="auto"/>
            </w:pPr>
            <w:r>
              <w:rPr>
                <w:rFonts w:ascii="맑은 고딕" w:hAnsi="맑은 고딕" w:eastAsia="맑은 고딕"/>
                <w:b w:val="0"/>
                <w:i w:val="0"/>
                <w:sz w:val="15"/>
                <w:u w:val="none"/>
              </w:rPr>
              <w:t>계산</w:t>
            </w:r>
          </w:p>
        </w:tc>
        <w:tc>
          <w:tcPr>
            <w:tcW w:type="dxa" w:w="2664"/>
          </w:tcPr>
          <w:p>
            <w:pPr>
              <w:spacing w:line="252" w:lineRule="auto"/>
            </w:pPr>
            <w:r>
              <w:rPr>
                <w:rFonts w:ascii="맑은 고딕" w:hAnsi="맑은 고딕" w:eastAsia="맑은 고딕"/>
                <w:b w:val="0"/>
                <w:i w:val="0"/>
                <w:sz w:val="15"/>
                <w:u w:val="none"/>
              </w:rPr>
              <w:t xml:space="preserve">be </w:t>
            </w:r>
            <w:r>
              <w:rPr>
                <w:rFonts w:ascii="맑은 고딕" w:hAnsi="맑은 고딕" w:eastAsia="맑은 고딕"/>
                <w:b/>
                <w:i w:val="0"/>
                <w:color w:val="DC2626"/>
                <w:sz w:val="15"/>
                <w:u w:val="single"/>
              </w:rPr>
              <w:t>capable</w:t>
            </w:r>
            <w:r>
              <w:rPr>
                <w:rFonts w:ascii="맑은 고딕" w:hAnsi="맑은 고딕" w:eastAsia="맑은 고딕"/>
                <w:b w:val="0"/>
                <w:i w:val="0"/>
                <w:sz w:val="15"/>
                <w:u w:val="none"/>
              </w:rPr>
              <w:t xml:space="preserve"> of</w:t>
            </w:r>
          </w:p>
        </w:tc>
        <w:tc>
          <w:tcPr>
            <w:tcW w:type="dxa" w:w="2664"/>
          </w:tcPr>
          <w:p>
            <w:pPr>
              <w:spacing w:line="252" w:lineRule="auto"/>
            </w:pPr>
            <w:r>
              <w:rPr>
                <w:rFonts w:ascii="맑은 고딕" w:hAnsi="맑은 고딕" w:eastAsia="맑은 고딕"/>
                <w:b w:val="0"/>
                <w:i w:val="0"/>
                <w:sz w:val="15"/>
                <w:u w:val="none"/>
              </w:rPr>
              <w:t>~할 수 있다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The most powerful supercomputer on the planet cannot administer the enormous number of computations it takes to run, untethered, on two legs.</w:t>
      </w:r>
    </w:p>
    <w:p>
      <w:pPr>
        <w:spacing w:before="0" w:after="20" w:line="269" w:lineRule="auto"/>
        <w:snapToGrid w:val="0"/>
      </w:pPr>
      <w:r>
        <w:rPr>
          <w:rFonts w:ascii="맑은 고딕" w:hAnsi="맑은 고딕" w:eastAsia="맑은 고딕"/>
          <w:b w:val="0"/>
          <w:i w:val="0"/>
          <w:color w:val="4F46E5"/>
          <w:sz w:val="16"/>
          <w:u w:val="none"/>
        </w:rPr>
        <w:t>「computations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it takes to run」목적격 관계대명사 생략. it takes ~ to V: V하는 데 ~이 필요하다. untethered = 분사 삽입(매인 줄이 풀린 채).</w:t>
      </w:r>
    </w:p>
    <w:p>
      <w:pPr>
        <w:spacing w:before="0" w:after="20" w:line="269" w:lineRule="auto"/>
        <w:snapToGrid w:val="0"/>
      </w:pPr>
      <w:r>
        <w:rPr>
          <w:rFonts w:ascii="맑은 고딕" w:hAnsi="맑은 고딕" w:eastAsia="맑은 고딕"/>
          <w:b w:val="0"/>
          <w:i w:val="0"/>
          <w:color w:val="334155"/>
          <w:sz w:val="16"/>
          <w:u w:val="none"/>
        </w:rPr>
        <w:t>→ 지구상의 가장 강력한 슈퍼컴퓨터도 매인 줄이 풀린 채 두 다리로 달리는 데 필요한 엄청난 수의 계산을 처리할 수 없다.</w:t>
      </w:r>
    </w:p>
    <w:p>
      <w:pPr>
        <w:spacing w:before="0" w:after="20" w:line="269" w:lineRule="auto"/>
        <w:snapToGrid w:val="0"/>
      </w:pPr>
      <w:r>
        <w:rPr>
          <w:rFonts w:ascii="맑은 고딕" w:hAnsi="맑은 고딕" w:eastAsia="맑은 고딕"/>
          <w:b/>
          <w:i w:val="0"/>
          <w:sz w:val="16"/>
          <w:u w:val="none"/>
        </w:rPr>
        <w:t>We may feel our way towards understanding the alchemy of running by learning how to use our senses, getting them firing, and seeing what they are capable of, and accepting that our bodies know more about running than we ever will.</w:t>
      </w:r>
    </w:p>
    <w:p>
      <w:pPr>
        <w:spacing w:before="0" w:after="20" w:line="269" w:lineRule="auto"/>
        <w:snapToGrid w:val="0"/>
      </w:pPr>
      <w:r>
        <w:rPr>
          <w:rFonts w:ascii="맑은 고딕" w:hAnsi="맑은 고딕" w:eastAsia="맑은 고딕"/>
          <w:b w:val="0"/>
          <w:i w:val="0"/>
          <w:color w:val="4F46E5"/>
          <w:sz w:val="16"/>
          <w:u w:val="none"/>
        </w:rPr>
        <w:t xml:space="preserve">by + </w:t>
      </w:r>
      <w:r>
        <w:rPr>
          <w:rFonts w:ascii="맑은 고딕" w:hAnsi="맑은 고딕" w:eastAsia="맑은 고딕"/>
          <w:b/>
          <w:i w:val="0"/>
          <w:color w:val="4F46E5"/>
          <w:sz w:val="16"/>
          <w:u w:val="none"/>
        </w:rPr>
        <w:t>learning / getting / seeing / accepting</w:t>
      </w:r>
      <w:r>
        <w:rPr>
          <w:rFonts w:ascii="맑은 고딕" w:hAnsi="맑은 고딕" w:eastAsia="맑은 고딕"/>
          <w:b w:val="0"/>
          <w:i w:val="0"/>
          <w:color w:val="4F46E5"/>
          <w:sz w:val="16"/>
          <w:u w:val="none"/>
        </w:rPr>
        <w:t xml:space="preserve"> 4개 동명사 병렬. get + O + -ing(them firing). accept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절. than we ever will (know).</w:t>
      </w:r>
    </w:p>
    <w:p>
      <w:pPr>
        <w:spacing w:before="0" w:after="20" w:line="269" w:lineRule="auto"/>
        <w:snapToGrid w:val="0"/>
      </w:pPr>
      <w:r>
        <w:rPr>
          <w:rFonts w:ascii="맑은 고딕" w:hAnsi="맑은 고딕" w:eastAsia="맑은 고딕"/>
          <w:b w:val="0"/>
          <w:i w:val="0"/>
          <w:color w:val="334155"/>
          <w:sz w:val="16"/>
          <w:u w:val="none"/>
        </w:rPr>
        <w:t>→ 우리는 감각을 사용하는 법을 배우고, 그것들을 활성화하고, 그것들이 무엇을 할 수 있는지 봄으로써, 그리고 우리의 몸이 우리가 장차 그러할 것보다 달리기에 대해 더 잘 알고 있다는 것을 받아들임으로써 달리기의 연금술을 이해하는 쪽으로 더듬어 나아갈 수 있다.</w:t>
      </w:r>
    </w:p>
    <w:p>
      <w:pPr>
        <w:spacing w:before="0" w:after="20" w:line="269" w:lineRule="auto"/>
        <w:snapToGrid w:val="0"/>
      </w:pPr>
      <w:r>
        <w:rPr>
          <w:rFonts w:ascii="맑은 고딕" w:hAnsi="맑은 고딕" w:eastAsia="맑은 고딕"/>
          <w:b w:val="0"/>
          <w:i w:val="0"/>
          <w:sz w:val="17"/>
          <w:u w:val="none"/>
        </w:rPr>
        <w:t xml:space="preserve">만약 우리의 몸이 가장 잘 안다면, 왜 그들은 우리가 달리기처럼 </w:t>
      </w:r>
      <w:r>
        <w:rPr>
          <w:rFonts w:ascii="맑은 고딕" w:hAnsi="맑은 고딕" w:eastAsia="맑은 고딕"/>
          <w:b/>
          <w:i w:val="0"/>
          <w:color w:val="DC2626"/>
          <w:sz w:val="17"/>
          <w:u w:val="single"/>
        </w:rPr>
        <w:t>겉보기에</w:t>
      </w:r>
      <w:r>
        <w:rPr>
          <w:rFonts w:ascii="맑은 고딕" w:hAnsi="맑은 고딕" w:eastAsia="맑은 고딕"/>
          <w:b w:val="0"/>
          <w:i w:val="0"/>
          <w:sz w:val="17"/>
          <w:u w:val="none"/>
        </w:rPr>
        <w:t xml:space="preserve"> 자연스러운 무언가를 할 때 쉽게 다칠까? 한편으로, 달리기는 매우 쉬워 보이지만, 그것은 오직 우리의 몸이 그것을 아주 잘하기 때문이다. 지구상의 가장 강력한 슈퍼컴퓨터도 매인 줄이 풀린 채 두 다리로 달리는 데 필요한 엄청난 수의 </w:t>
      </w:r>
      <w:r>
        <w:rPr>
          <w:rFonts w:ascii="맑은 고딕" w:hAnsi="맑은 고딕" w:eastAsia="맑은 고딕"/>
          <w:b/>
          <w:i w:val="0"/>
          <w:color w:val="DC2626"/>
          <w:sz w:val="17"/>
          <w:u w:val="single"/>
        </w:rPr>
        <w:t>계산</w:t>
      </w:r>
      <w:r>
        <w:rPr>
          <w:rFonts w:ascii="맑은 고딕" w:hAnsi="맑은 고딕" w:eastAsia="맑은 고딕"/>
          <w:b w:val="0"/>
          <w:i w:val="0"/>
          <w:sz w:val="17"/>
          <w:u w:val="none"/>
        </w:rPr>
        <w:t xml:space="preserve">을 처리할 수 없다. 우리의 달리기 지능이 어디에 있든 간에, 달리기는 우리에게 완전히 </w:t>
      </w:r>
      <w:r>
        <w:rPr>
          <w:rFonts w:ascii="맑은 고딕" w:hAnsi="맑은 고딕" w:eastAsia="맑은 고딕"/>
          <w:b/>
          <w:i w:val="0"/>
          <w:color w:val="DC2626"/>
          <w:sz w:val="17"/>
          <w:u w:val="single"/>
        </w:rPr>
        <w:t>의식적이지</w:t>
      </w:r>
      <w:r>
        <w:rPr>
          <w:rFonts w:ascii="맑은 고딕" w:hAnsi="맑은 고딕" w:eastAsia="맑은 고딕"/>
          <w:b w:val="0"/>
          <w:i w:val="0"/>
          <w:sz w:val="17"/>
          <w:u w:val="none"/>
        </w:rPr>
        <w:t xml:space="preserve"> 않고, 너무 복잡해서 오직 우리의 상상 속 T-1000 터미네이터만이 그것을 할 수 있다. 우리의 달리기 지식은 근섬유, 세포, 그리고 우리의 DNA 속에 아주 깊이 </w:t>
      </w:r>
      <w:r>
        <w:rPr>
          <w:rFonts w:ascii="맑은 고딕" w:hAnsi="맑은 고딕" w:eastAsia="맑은 고딕"/>
          <w:b/>
          <w:i w:val="0"/>
          <w:color w:val="DC2626"/>
          <w:sz w:val="17"/>
          <w:u w:val="single"/>
        </w:rPr>
        <w:t>묻혀</w:t>
      </w:r>
      <w:r>
        <w:rPr>
          <w:rFonts w:ascii="맑은 고딕" w:hAnsi="맑은 고딕" w:eastAsia="맑은 고딕"/>
          <w:b w:val="0"/>
          <w:i w:val="0"/>
          <w:sz w:val="17"/>
          <w:u w:val="none"/>
        </w:rPr>
        <w:t xml:space="preserve"> 있기 때문에, 우리는 우리가 그것의 복잡성을 완전히 설명할 수 없다는 것을 받아들여야 한다. 그것은 우리의 몸이 그것을 어떻게 하는지 모른다는 것을 의미하지는 않는다. 우리는 우리의 감각을 사용하는 법을 배우고, 그것들을 활성화하게 하고, 그리고 그것들이 무엇을 할 수 있는지 봄으로써, 달리기의 </w:t>
      </w:r>
      <w:r>
        <w:rPr>
          <w:rFonts w:ascii="맑은 고딕" w:hAnsi="맑은 고딕" w:eastAsia="맑은 고딕"/>
          <w:b/>
          <w:i w:val="0"/>
          <w:color w:val="DC2626"/>
          <w:sz w:val="17"/>
          <w:u w:val="single"/>
        </w:rPr>
        <w:t>연금술</w:t>
      </w:r>
      <w:r>
        <w:rPr>
          <w:rFonts w:ascii="맑은 고딕" w:hAnsi="맑은 고딕" w:eastAsia="맑은 고딕"/>
          <w:b w:val="0"/>
          <w:i w:val="0"/>
          <w:sz w:val="17"/>
          <w:u w:val="none"/>
        </w:rPr>
        <w:t>을 이해하고, 우리의 몸이 우리가 장차 그러할 것보다 달리기에 대해 더 잘 알고 있다는 것을 받아들이는 쪽으로 더듬어 나아갈 수 있다.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(34번 · 빈칸 유형 대비)</w:t>
      </w:r>
    </w:p>
    <w:p>
      <w:pPr>
        <w:spacing w:before="0" w:after="20" w:line="269" w:lineRule="auto"/>
        <w:snapToGrid w:val="0"/>
      </w:pPr>
      <w:r>
        <w:rPr>
          <w:rFonts w:ascii="맑은 고딕" w:hAnsi="맑은 고딕" w:eastAsia="맑은 고딕"/>
          <w:b w:val="0"/>
          <w:i w:val="0"/>
          <w:color w:val="334155"/>
          <w:sz w:val="17"/>
          <w:u w:val="none"/>
        </w:rPr>
        <w:t xml:space="preserve">달리기는 쉬워 보이지만 슈퍼컴퓨터도 못 할 만큼 복잡하며, 그 지식은 근육·세포·DNA에 묻혀 있어 </w:t>
      </w:r>
      <w:r>
        <w:rPr>
          <w:rFonts w:ascii="맑은 고딕" w:hAnsi="맑은 고딕" w:eastAsia="맑은 고딕"/>
          <w:b/>
          <w:i w:val="0"/>
          <w:color w:val="334155"/>
          <w:sz w:val="17"/>
          <w:u w:val="none"/>
        </w:rPr>
        <w:t>의식적으로 완전히 설명할 수 없다</w:t>
      </w:r>
      <w:r>
        <w:rPr>
          <w:rFonts w:ascii="맑은 고딕" w:hAnsi="맑은 고딕" w:eastAsia="맑은 고딕"/>
          <w:b w:val="0"/>
          <w:i w:val="0"/>
          <w:color w:val="334155"/>
          <w:sz w:val="17"/>
          <w:u w:val="none"/>
        </w:rPr>
        <w:t xml:space="preserve">. 그러나 몸이 모르는 것은 아니다. 감각을 쓰고 깨우며 </w:t>
      </w:r>
      <w:r>
        <w:rPr>
          <w:rFonts w:ascii="맑은 고딕" w:hAnsi="맑은 고딕" w:eastAsia="맑은 고딕"/>
          <w:b/>
          <w:i w:val="0"/>
          <w:color w:val="334155"/>
          <w:sz w:val="17"/>
          <w:u w:val="none"/>
        </w:rPr>
        <w:t>몸이 우리보다 더 잘 안다는 것을 받아들이는</w:t>
      </w:r>
      <w:r>
        <w:rPr>
          <w:rFonts w:ascii="맑은 고딕" w:hAnsi="맑은 고딕" w:eastAsia="맑은 고딕"/>
          <w:b w:val="0"/>
          <w:i w:val="0"/>
          <w:color w:val="334155"/>
          <w:sz w:val="17"/>
          <w:u w:val="none"/>
        </w:rPr>
        <w:t xml:space="preserve"> 방식으로 이해에 다가갈 수 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질문: 몸이 가장 잘 안다면 왜 다치는가?</w:t>
      </w:r>
    </w:p>
    <w:p>
      <w:pPr>
        <w:spacing w:before="0" w:after="20" w:line="269" w:lineRule="auto"/>
        <w:snapToGrid w:val="0"/>
      </w:pPr>
      <w:r>
        <w:rPr>
          <w:rFonts w:ascii="맑은 고딕" w:hAnsi="맑은 고딕" w:eastAsia="맑은 고딕"/>
          <w:b w:val="0"/>
          <w:i w:val="0"/>
          <w:color w:val="334155"/>
          <w:sz w:val="17"/>
          <w:u w:val="none"/>
        </w:rPr>
        <w:t>설명: 달리기는 무의식적·초복잡(슈퍼컴퓨터·T-1000 비유)</w:t>
      </w:r>
    </w:p>
    <w:p>
      <w:pPr>
        <w:spacing w:before="0" w:after="20" w:line="269" w:lineRule="auto"/>
        <w:snapToGrid w:val="0"/>
      </w:pPr>
      <w:r>
        <w:rPr>
          <w:rFonts w:ascii="맑은 고딕" w:hAnsi="맑은 고딕" w:eastAsia="맑은 고딕"/>
          <w:b w:val="0"/>
          <w:i w:val="0"/>
          <w:color w:val="334155"/>
          <w:sz w:val="17"/>
          <w:u w:val="none"/>
        </w:rPr>
        <w:t>핵심: 복잡성을 완전히 설명할 수 없음을 수용</w:t>
      </w:r>
    </w:p>
    <w:p>
      <w:pPr>
        <w:spacing w:before="0" w:after="20" w:line="269" w:lineRule="auto"/>
        <w:snapToGrid w:val="0"/>
      </w:pPr>
      <w:r>
        <w:rPr>
          <w:rFonts w:ascii="맑은 고딕" w:hAnsi="맑은 고딕" w:eastAsia="맑은 고딕"/>
          <w:b w:val="0"/>
          <w:i w:val="0"/>
          <w:color w:val="334155"/>
          <w:sz w:val="17"/>
          <w:u w:val="none"/>
        </w:rPr>
        <w:t>단서: 그렇다고 몸이 모르는 것은 아님</w:t>
      </w:r>
    </w:p>
    <w:p>
      <w:pPr>
        <w:spacing w:before="0" w:after="20" w:line="269" w:lineRule="auto"/>
        <w:snapToGrid w:val="0"/>
      </w:pPr>
      <w:r>
        <w:rPr>
          <w:rFonts w:ascii="맑은 고딕" w:hAnsi="맑은 고딕" w:eastAsia="맑은 고딕"/>
          <w:b w:val="0"/>
          <w:i w:val="0"/>
          <w:color w:val="334155"/>
          <w:sz w:val="17"/>
          <w:u w:val="none"/>
        </w:rPr>
        <w:t>결론: 감각을 활용 + 몸의 앎을 인정 → 이해로 더듬어 감</w:t>
      </w:r>
    </w:p>
    <w:p>
      <w:pPr>
        <w:spacing w:before="0" w:after="20" w:line="269" w:lineRule="auto"/>
        <w:snapToGrid w:val="0"/>
      </w:pPr>
      <w:r>
        <w:rPr>
          <w:rFonts w:ascii="맑은 고딕" w:hAnsi="맑은 고딕" w:eastAsia="맑은 고딕"/>
          <w:b w:val="0"/>
          <w:i w:val="0"/>
          <w:color w:val="334155"/>
          <w:sz w:val="17"/>
          <w:u w:val="none"/>
        </w:rPr>
        <w:t>📌 빈칸 후보: "our bodies know more about running than we ever will" — 몸의 암묵적 지식 &gt; 의식적 지식.</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seemingly</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conscious</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administer</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complicated</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enormous</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buried</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computation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capable</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겉보기에</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계산</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의식적이지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묻혀</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연금술</w:t>
      </w:r>
    </w:p>
    <w:p>
      <w:pPr>
        <w:spacing w:before="0" w:after="20" w:line="269" w:lineRule="auto"/>
        <w:snapToGrid w:val="0"/>
      </w:pPr>
      <w:r>
        <w:rPr>
          <w:rFonts w:ascii="맑은 고딕" w:hAnsi="맑은 고딕" w:eastAsia="맑은 고딕"/>
          <w:b w:val="0"/>
          <w:i w:val="0"/>
          <w:sz w:val="17"/>
          <w:u w:val="none"/>
        </w:rPr>
        <w:t>- 4 -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5. (38)</w:t>
      </w:r>
    </w:p>
    <w:p>
      <w:pPr>
        <w:spacing w:before="0" w:after="20" w:line="269" w:lineRule="auto"/>
        <w:snapToGrid w:val="0"/>
      </w:pPr>
      <w:r>
        <w:rPr>
          <w:rFonts w:ascii="맑은 고딕" w:hAnsi="맑은 고딕" w:eastAsia="맑은 고딕"/>
          <w:b w:val="0"/>
          <w:i w:val="0"/>
          <w:sz w:val="18"/>
          <w:u w:val="none"/>
        </w:rPr>
        <w:t>To harness the full potential of units of measurement, we need some degree of consistency.</w:t>
      </w:r>
      <w:r>
        <w:rPr>
          <w:rFonts w:ascii="맑은 고딕" w:hAnsi="맑은 고딕" w:eastAsia="맑은 고딕"/>
          <w:b w:val="0"/>
          <w:i w:val="0"/>
          <w:sz w:val="18"/>
          <w:u w:val="none"/>
        </w:rPr>
        <w:t xml:space="preserve"> Subjective measures contain useful knowledge, but this can be difficult to share, based as it is on an individual's experience. The historian of science Theodore M. Porter describes measurement as a 'technology of distance': a tool that uses shared rules to bridge differences of culture and geography, allowing for the exchange of information. Following this logic, if measurement is another sort of language, then just as with words, individual units need reliable definitions in order to communicate. In the earliest societies, these definitions might need to be shared no more widely than a single settlement, meaning that the definition can be no more complex than knowing that a unit was equal to a certain body part. As these communities grew in size, though, the inadequacies of this system would become evident. Imagine a disagreement over trade or tribute: it is a moment of conflict that demands greater consistency in measurement.</w:t>
      </w:r>
    </w:p>
    <w:p>
      <w:pPr>
        <w:spacing w:before="0" w:after="20" w:line="269" w:lineRule="auto"/>
        <w:snapToGrid w:val="0"/>
      </w:pPr>
      <w:r>
        <w:rPr>
          <w:rFonts w:ascii="맑은 고딕" w:hAnsi="맑은 고딕" w:eastAsia="맑은 고딕"/>
          <w:b w:val="0"/>
          <w:i w:val="0"/>
          <w:sz w:val="15"/>
          <w:u w:val="none"/>
        </w:rPr>
        <w:t>* harness: 이용하다 ** tribute: 조공</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To harness the full potential of units of measurement, we need some degree of consistency.</w:t>
      </w:r>
      <w:r>
        <w:br/>
      </w:r>
      <w:r>
        <w:rPr>
          <w:rFonts w:ascii="맑은 고딕" w:hAnsi="맑은 고딕" w:eastAsia="맑은 고딕"/>
          <w:b w:val="0"/>
          <w:i w:val="0"/>
          <w:color w:val="475569"/>
          <w:sz w:val="15"/>
          <w:u w:val="none"/>
        </w:rPr>
        <w:t>측정 단위의 최대 잠재력을 이용하려면 우리는 어느 정도의 일관성이 필요하다.</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harness</w:t>
            </w:r>
          </w:p>
        </w:tc>
        <w:tc>
          <w:tcPr>
            <w:tcW w:type="dxa" w:w="2664"/>
          </w:tcPr>
          <w:p>
            <w:pPr>
              <w:spacing w:line="252" w:lineRule="auto"/>
            </w:pPr>
            <w:r>
              <w:rPr>
                <w:rFonts w:ascii="맑은 고딕" w:hAnsi="맑은 고딕" w:eastAsia="맑은 고딕"/>
                <w:b w:val="0"/>
                <w:i w:val="0"/>
                <w:sz w:val="15"/>
                <w:u w:val="none"/>
              </w:rPr>
              <w:t>이용하다</w:t>
            </w:r>
          </w:p>
        </w:tc>
        <w:tc>
          <w:tcPr>
            <w:tcW w:type="dxa" w:w="2664"/>
          </w:tcPr>
          <w:p>
            <w:pPr>
              <w:spacing w:line="252" w:lineRule="auto"/>
            </w:pPr>
            <w:r>
              <w:rPr>
                <w:rFonts w:ascii="맑은 고딕" w:hAnsi="맑은 고딕" w:eastAsia="맑은 고딕"/>
                <w:b/>
                <w:i w:val="0"/>
                <w:color w:val="DC2626"/>
                <w:sz w:val="15"/>
                <w:u w:val="single"/>
              </w:rPr>
              <w:t>reliable</w:t>
            </w:r>
          </w:p>
        </w:tc>
        <w:tc>
          <w:tcPr>
            <w:tcW w:type="dxa" w:w="2664"/>
          </w:tcPr>
          <w:p>
            <w:pPr>
              <w:spacing w:line="252" w:lineRule="auto"/>
            </w:pPr>
            <w:r>
              <w:rPr>
                <w:rFonts w:ascii="맑은 고딕" w:hAnsi="맑은 고딕" w:eastAsia="맑은 고딕"/>
                <w:b w:val="0"/>
                <w:i w:val="0"/>
                <w:sz w:val="15"/>
                <w:u w:val="none"/>
              </w:rPr>
              <w:t>신뢰할 만한</w:t>
            </w:r>
          </w:p>
        </w:tc>
      </w:tr>
      <w:tr>
        <w:tc>
          <w:tcPr>
            <w:tcW w:type="dxa" w:w="2664"/>
          </w:tcPr>
          <w:p>
            <w:pPr>
              <w:spacing w:line="252" w:lineRule="auto"/>
            </w:pPr>
            <w:r>
              <w:rPr>
                <w:rFonts w:ascii="맑은 고딕" w:hAnsi="맑은 고딕" w:eastAsia="맑은 고딕"/>
                <w:b/>
                <w:i w:val="0"/>
                <w:color w:val="DC2626"/>
                <w:sz w:val="15"/>
                <w:u w:val="single"/>
              </w:rPr>
              <w:t>consistency</w:t>
            </w:r>
          </w:p>
        </w:tc>
        <w:tc>
          <w:tcPr>
            <w:tcW w:type="dxa" w:w="2664"/>
          </w:tcPr>
          <w:p>
            <w:pPr>
              <w:spacing w:line="252" w:lineRule="auto"/>
            </w:pPr>
            <w:r>
              <w:rPr>
                <w:rFonts w:ascii="맑은 고딕" w:hAnsi="맑은 고딕" w:eastAsia="맑은 고딕"/>
                <w:b w:val="0"/>
                <w:i w:val="0"/>
                <w:sz w:val="15"/>
                <w:u w:val="none"/>
              </w:rPr>
              <w:t>일관성</w:t>
            </w:r>
          </w:p>
        </w:tc>
        <w:tc>
          <w:tcPr>
            <w:tcW w:type="dxa" w:w="2664"/>
          </w:tcPr>
          <w:p>
            <w:pPr>
              <w:spacing w:line="252" w:lineRule="auto"/>
            </w:pPr>
            <w:r>
              <w:rPr>
                <w:rFonts w:ascii="맑은 고딕" w:hAnsi="맑은 고딕" w:eastAsia="맑은 고딕"/>
                <w:b/>
                <w:i w:val="0"/>
                <w:color w:val="DC2626"/>
                <w:sz w:val="15"/>
                <w:u w:val="single"/>
              </w:rPr>
              <w:t>settlement</w:t>
            </w:r>
          </w:p>
        </w:tc>
        <w:tc>
          <w:tcPr>
            <w:tcW w:type="dxa" w:w="2664"/>
          </w:tcPr>
          <w:p>
            <w:pPr>
              <w:spacing w:line="252" w:lineRule="auto"/>
            </w:pPr>
            <w:r>
              <w:rPr>
                <w:rFonts w:ascii="맑은 고딕" w:hAnsi="맑은 고딕" w:eastAsia="맑은 고딕"/>
                <w:b w:val="0"/>
                <w:i w:val="0"/>
                <w:sz w:val="15"/>
                <w:u w:val="none"/>
              </w:rPr>
              <w:t>정착지</w:t>
            </w:r>
          </w:p>
        </w:tc>
      </w:tr>
      <w:tr>
        <w:tc>
          <w:tcPr>
            <w:tcW w:type="dxa" w:w="2664"/>
          </w:tcPr>
          <w:p>
            <w:pPr>
              <w:spacing w:line="252" w:lineRule="auto"/>
            </w:pPr>
            <w:r>
              <w:rPr>
                <w:rFonts w:ascii="맑은 고딕" w:hAnsi="맑은 고딕" w:eastAsia="맑은 고딕"/>
                <w:b/>
                <w:i w:val="0"/>
                <w:color w:val="DC2626"/>
                <w:sz w:val="15"/>
                <w:u w:val="single"/>
              </w:rPr>
              <w:t>subjective</w:t>
            </w:r>
          </w:p>
        </w:tc>
        <w:tc>
          <w:tcPr>
            <w:tcW w:type="dxa" w:w="2664"/>
          </w:tcPr>
          <w:p>
            <w:pPr>
              <w:spacing w:line="252" w:lineRule="auto"/>
            </w:pPr>
            <w:r>
              <w:rPr>
                <w:rFonts w:ascii="맑은 고딕" w:hAnsi="맑은 고딕" w:eastAsia="맑은 고딕"/>
                <w:b w:val="0"/>
                <w:i w:val="0"/>
                <w:sz w:val="15"/>
                <w:u w:val="none"/>
              </w:rPr>
              <w:t>주관적인</w:t>
            </w:r>
          </w:p>
        </w:tc>
        <w:tc>
          <w:tcPr>
            <w:tcW w:type="dxa" w:w="2664"/>
          </w:tcPr>
          <w:p>
            <w:pPr>
              <w:spacing w:line="252" w:lineRule="auto"/>
            </w:pPr>
            <w:r>
              <w:rPr>
                <w:rFonts w:ascii="맑은 고딕" w:hAnsi="맑은 고딕" w:eastAsia="맑은 고딕"/>
                <w:b/>
                <w:i w:val="0"/>
                <w:color w:val="DC2626"/>
                <w:sz w:val="15"/>
                <w:u w:val="single"/>
              </w:rPr>
              <w:t>inadequacy</w:t>
            </w:r>
          </w:p>
        </w:tc>
        <w:tc>
          <w:tcPr>
            <w:tcW w:type="dxa" w:w="2664"/>
          </w:tcPr>
          <w:p>
            <w:pPr>
              <w:spacing w:line="252" w:lineRule="auto"/>
            </w:pPr>
            <w:r>
              <w:rPr>
                <w:rFonts w:ascii="맑은 고딕" w:hAnsi="맑은 고딕" w:eastAsia="맑은 고딕"/>
                <w:b w:val="0"/>
                <w:i w:val="0"/>
                <w:sz w:val="15"/>
                <w:u w:val="none"/>
              </w:rPr>
              <w:t>불충분함</w:t>
            </w:r>
          </w:p>
        </w:tc>
      </w:tr>
      <w:tr>
        <w:tc>
          <w:tcPr>
            <w:tcW w:type="dxa" w:w="2664"/>
          </w:tcPr>
          <w:p>
            <w:pPr>
              <w:spacing w:line="252" w:lineRule="auto"/>
            </w:pPr>
            <w:r>
              <w:rPr>
                <w:rFonts w:ascii="맑은 고딕" w:hAnsi="맑은 고딕" w:eastAsia="맑은 고딕"/>
                <w:b/>
                <w:i w:val="0"/>
                <w:color w:val="DC2626"/>
                <w:sz w:val="15"/>
                <w:u w:val="single"/>
              </w:rPr>
              <w:t>bridge</w:t>
            </w:r>
          </w:p>
        </w:tc>
        <w:tc>
          <w:tcPr>
            <w:tcW w:type="dxa" w:w="2664"/>
          </w:tcPr>
          <w:p>
            <w:pPr>
              <w:spacing w:line="252" w:lineRule="auto"/>
            </w:pPr>
            <w:r>
              <w:rPr>
                <w:rFonts w:ascii="맑은 고딕" w:hAnsi="맑은 고딕" w:eastAsia="맑은 고딕"/>
                <w:b w:val="0"/>
                <w:i w:val="0"/>
                <w:sz w:val="15"/>
                <w:u w:val="none"/>
              </w:rPr>
              <w:t>(차이를) 메우다</w:t>
            </w:r>
          </w:p>
        </w:tc>
        <w:tc>
          <w:tcPr>
            <w:tcW w:type="dxa" w:w="2664"/>
          </w:tcPr>
          <w:p>
            <w:pPr>
              <w:spacing w:line="252" w:lineRule="auto"/>
            </w:pPr>
            <w:r>
              <w:rPr>
                <w:rFonts w:ascii="맑은 고딕" w:hAnsi="맑은 고딕" w:eastAsia="맑은 고딕"/>
                <w:b/>
                <w:i w:val="0"/>
                <w:color w:val="DC2626"/>
                <w:sz w:val="15"/>
                <w:u w:val="single"/>
              </w:rPr>
              <w:t>evident</w:t>
            </w:r>
          </w:p>
        </w:tc>
        <w:tc>
          <w:tcPr>
            <w:tcW w:type="dxa" w:w="2664"/>
          </w:tcPr>
          <w:p>
            <w:pPr>
              <w:spacing w:line="252" w:lineRule="auto"/>
            </w:pPr>
            <w:r>
              <w:rPr>
                <w:rFonts w:ascii="맑은 고딕" w:hAnsi="맑은 고딕" w:eastAsia="맑은 고딕"/>
                <w:b w:val="0"/>
                <w:i w:val="0"/>
                <w:sz w:val="15"/>
                <w:u w:val="none"/>
              </w:rPr>
              <w:t>분명한</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Subjective measures contain useful knowledge, but this can be difficult to share, based as it is on an individual's experience.</w:t>
      </w:r>
    </w:p>
    <w:p>
      <w:pPr>
        <w:spacing w:before="0" w:after="20" w:line="269" w:lineRule="auto"/>
        <w:snapToGrid w:val="0"/>
      </w:pPr>
      <w:r>
        <w:rPr>
          <w:rFonts w:ascii="맑은 고딕" w:hAnsi="맑은 고딕" w:eastAsia="맑은 고딕"/>
          <w:b w:val="0"/>
          <w:i w:val="0"/>
          <w:color w:val="4F46E5"/>
          <w:sz w:val="16"/>
          <w:u w:val="none"/>
        </w:rPr>
        <w:t>「</w:t>
      </w:r>
      <w:r>
        <w:rPr>
          <w:rFonts w:ascii="맑은 고딕" w:hAnsi="맑은 고딕" w:eastAsia="맑은 고딕"/>
          <w:b/>
          <w:i w:val="0"/>
          <w:color w:val="4F46E5"/>
          <w:sz w:val="16"/>
          <w:u w:val="none"/>
        </w:rPr>
        <w:t>based as it is on</w:t>
      </w:r>
      <w:r>
        <w:rPr>
          <w:rFonts w:ascii="맑은 고딕" w:hAnsi="맑은 고딕" w:eastAsia="맑은 고딕"/>
          <w:b w:val="0"/>
          <w:i w:val="0"/>
          <w:color w:val="4F46E5"/>
          <w:sz w:val="16"/>
          <w:u w:val="none"/>
        </w:rPr>
        <w:t xml:space="preserve"> ~」= as it is based on ~ (분사구문 강조 도치: 사실상 ~에 기반하기 때문에). this = useful knowledge.</w:t>
      </w:r>
    </w:p>
    <w:p>
      <w:pPr>
        <w:spacing w:before="0" w:after="20" w:line="269" w:lineRule="auto"/>
        <w:snapToGrid w:val="0"/>
      </w:pPr>
      <w:r>
        <w:rPr>
          <w:rFonts w:ascii="맑은 고딕" w:hAnsi="맑은 고딕" w:eastAsia="맑은 고딕"/>
          <w:b w:val="0"/>
          <w:i w:val="0"/>
          <w:color w:val="334155"/>
          <w:sz w:val="16"/>
          <w:u w:val="none"/>
        </w:rPr>
        <w:t>→ 주관적인 측정은 유용한 지식을 포함하고 있지만, 이것은 개인의 경험에 사실상 기반하기 때문에 공유하기 어려울 수 있다.</w:t>
      </w:r>
    </w:p>
    <w:p>
      <w:pPr>
        <w:spacing w:before="0" w:after="20" w:line="269" w:lineRule="auto"/>
        <w:snapToGrid w:val="0"/>
      </w:pPr>
      <w:r>
        <w:rPr>
          <w:rFonts w:ascii="맑은 고딕" w:hAnsi="맑은 고딕" w:eastAsia="맑은 고딕"/>
          <w:b/>
          <w:i w:val="0"/>
          <w:sz w:val="16"/>
          <w:u w:val="none"/>
        </w:rPr>
        <w:t>In the earliest societies, these definitions might need to be shared no more widely than a single settlement, meaning that the definition can be no more complex than knowing that a unit was equal to a certain body part.</w:t>
      </w:r>
    </w:p>
    <w:p>
      <w:pPr>
        <w:spacing w:before="0" w:after="20" w:line="269" w:lineRule="auto"/>
        <w:snapToGrid w:val="0"/>
      </w:pPr>
      <w:r>
        <w:rPr>
          <w:rFonts w:ascii="맑은 고딕" w:hAnsi="맑은 고딕" w:eastAsia="맑은 고딕"/>
          <w:b/>
          <w:i w:val="0"/>
          <w:color w:val="4F46E5"/>
          <w:sz w:val="16"/>
          <w:u w:val="none"/>
        </w:rPr>
        <w:t>no more widely than</w:t>
      </w:r>
      <w:r>
        <w:rPr>
          <w:rFonts w:ascii="맑은 고딕" w:hAnsi="맑은 고딕" w:eastAsia="맑은 고딕"/>
          <w:b w:val="0"/>
          <w:i w:val="0"/>
          <w:color w:val="4F46E5"/>
          <w:sz w:val="16"/>
          <w:u w:val="none"/>
        </w:rPr>
        <w:t xml:space="preserve"> / </w:t>
      </w:r>
      <w:r>
        <w:rPr>
          <w:rFonts w:ascii="맑은 고딕" w:hAnsi="맑은 고딕" w:eastAsia="맑은 고딕"/>
          <w:b/>
          <w:i w:val="0"/>
          <w:color w:val="4F46E5"/>
          <w:sz w:val="16"/>
          <w:u w:val="none"/>
        </w:rPr>
        <w:t>no more complex than</w:t>
      </w:r>
      <w:r>
        <w:rPr>
          <w:rFonts w:ascii="맑은 고딕" w:hAnsi="맑은 고딕" w:eastAsia="맑은 고딕"/>
          <w:b w:val="0"/>
          <w:i w:val="0"/>
          <w:color w:val="4F46E5"/>
          <w:sz w:val="16"/>
          <w:u w:val="none"/>
        </w:rPr>
        <w:t xml:space="preserve"> = ~보다 더 넓게/복잡할 필요 없이, 딱 ~ 정도로만. 「, meaning that ~」분사구문(= which means).</w:t>
      </w:r>
    </w:p>
    <w:p>
      <w:pPr>
        <w:spacing w:before="0" w:after="20" w:line="269" w:lineRule="auto"/>
        <w:snapToGrid w:val="0"/>
      </w:pPr>
      <w:r>
        <w:rPr>
          <w:rFonts w:ascii="맑은 고딕" w:hAnsi="맑은 고딕" w:eastAsia="맑은 고딕"/>
          <w:b w:val="0"/>
          <w:i w:val="0"/>
          <w:color w:val="334155"/>
          <w:sz w:val="16"/>
          <w:u w:val="none"/>
        </w:rPr>
        <w:t>→ 가장 초기의 사회에서, 이러한 정의는 하나의 정착지 정도의 범위로만 공유될 필요가 있었을 것이고, 이는 그 정의가 한 단위는 특정 신체 부위와 대등하다는 것을 아는 정도로만 복잡하면 된다는 것을 의미한다.</w:t>
      </w:r>
    </w:p>
    <w:p>
      <w:pPr>
        <w:spacing w:before="0" w:after="20" w:line="269" w:lineRule="auto"/>
        <w:snapToGrid w:val="0"/>
      </w:pPr>
      <w:r>
        <w:rPr>
          <w:rFonts w:ascii="맑은 고딕" w:hAnsi="맑은 고딕" w:eastAsia="맑은 고딕"/>
          <w:b w:val="0"/>
          <w:i w:val="0"/>
          <w:sz w:val="17"/>
          <w:u w:val="none"/>
        </w:rPr>
        <w:t xml:space="preserve">측정 단위의 최대 잠재력을 </w:t>
      </w:r>
      <w:r>
        <w:rPr>
          <w:rFonts w:ascii="맑은 고딕" w:hAnsi="맑은 고딕" w:eastAsia="맑은 고딕"/>
          <w:b/>
          <w:i w:val="0"/>
          <w:color w:val="DC2626"/>
          <w:sz w:val="17"/>
          <w:u w:val="single"/>
        </w:rPr>
        <w:t>이용하려면</w:t>
      </w:r>
      <w:r>
        <w:rPr>
          <w:rFonts w:ascii="맑은 고딕" w:hAnsi="맑은 고딕" w:eastAsia="맑은 고딕"/>
          <w:b w:val="0"/>
          <w:i w:val="0"/>
          <w:sz w:val="17"/>
          <w:u w:val="none"/>
        </w:rPr>
        <w:t xml:space="preserve"> 우리는 어느 정도의 </w:t>
      </w:r>
      <w:r>
        <w:rPr>
          <w:rFonts w:ascii="맑은 고딕" w:hAnsi="맑은 고딕" w:eastAsia="맑은 고딕"/>
          <w:b/>
          <w:i w:val="0"/>
          <w:color w:val="DC2626"/>
          <w:sz w:val="17"/>
          <w:u w:val="single"/>
        </w:rPr>
        <w:t>일관성</w:t>
      </w:r>
      <w:r>
        <w:rPr>
          <w:rFonts w:ascii="맑은 고딕" w:hAnsi="맑은 고딕" w:eastAsia="맑은 고딕"/>
          <w:b w:val="0"/>
          <w:i w:val="0"/>
          <w:sz w:val="17"/>
          <w:u w:val="none"/>
        </w:rPr>
        <w:t xml:space="preserve">이 필요하다. 주관적인 측정은 유용한 지식을 포함하고 있지만 이것은 개인의 사실상 경험에 기반하기 때문에 공유하기 어려울 수 있다. 과학사학자 Theodore M. Porter는 측정을 '거리의 기술'이라고 묘사한다. 즉, 문화와 지리의 차이를 </w:t>
      </w:r>
      <w:r>
        <w:rPr>
          <w:rFonts w:ascii="맑은 고딕" w:hAnsi="맑은 고딕" w:eastAsia="맑은 고딕"/>
          <w:b/>
          <w:i w:val="0"/>
          <w:color w:val="DC2626"/>
          <w:sz w:val="17"/>
          <w:u w:val="single"/>
        </w:rPr>
        <w:t>메우기</w:t>
      </w:r>
      <w:r>
        <w:rPr>
          <w:rFonts w:ascii="맑은 고딕" w:hAnsi="맑은 고딕" w:eastAsia="맑은 고딕"/>
          <w:b w:val="0"/>
          <w:i w:val="0"/>
          <w:sz w:val="17"/>
          <w:u w:val="none"/>
        </w:rPr>
        <w:t xml:space="preserve"> 위해 공유된 규칙을 사용하여 정보의 교환을 가능하게 하는 도구이다. 이러한 논리에 따라서, 측정이 또 다른 종류의 언어라면, 단어와 마찬가지로, 개별 단위는 의사 소통을 하기 위해 </w:t>
      </w:r>
      <w:r>
        <w:rPr>
          <w:rFonts w:ascii="맑은 고딕" w:hAnsi="맑은 고딕" w:eastAsia="맑은 고딕"/>
          <w:b/>
          <w:i w:val="0"/>
          <w:color w:val="DC2626"/>
          <w:sz w:val="17"/>
          <w:u w:val="single"/>
        </w:rPr>
        <w:t>신뢰할 만한</w:t>
      </w:r>
      <w:r>
        <w:rPr>
          <w:rFonts w:ascii="맑은 고딕" w:hAnsi="맑은 고딕" w:eastAsia="맑은 고딕"/>
          <w:b w:val="0"/>
          <w:i w:val="0"/>
          <w:sz w:val="17"/>
          <w:u w:val="none"/>
        </w:rPr>
        <w:t xml:space="preserve"> 정의가 필요하다. 가장 초기의 사회에서, 이러한 정의는 하나의 정착지 정도의 범위로만 공유될 필요가 있었을 것이고, 이는 그 정의가 한 단위는 특정 신체 부위와 대등하다는 것을 아는 정도로만 복잡하면 된다는 것을 의미한다. 하지만 이러한 공동체들이 규모가 커지면서, 이 체계의 </w:t>
      </w:r>
      <w:r>
        <w:rPr>
          <w:rFonts w:ascii="맑은 고딕" w:hAnsi="맑은 고딕" w:eastAsia="맑은 고딕"/>
          <w:b/>
          <w:i w:val="0"/>
          <w:color w:val="DC2626"/>
          <w:sz w:val="17"/>
          <w:u w:val="single"/>
        </w:rPr>
        <w:t>불충분함</w:t>
      </w:r>
      <w:r>
        <w:rPr>
          <w:rFonts w:ascii="맑은 고딕" w:hAnsi="맑은 고딕" w:eastAsia="맑은 고딕"/>
          <w:b w:val="0"/>
          <w:i w:val="0"/>
          <w:sz w:val="17"/>
          <w:u w:val="none"/>
        </w:rPr>
        <w:t>이 분명해졌다. 무역이나 조공에 관한 불일치를 상상해 보아라. 그것은 측정에 있어 더 큰 일관성을 요구하는 갈등의 순간이다.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(38번 · 문장 삽입 유형 대비)</w:t>
      </w:r>
    </w:p>
    <w:p>
      <w:pPr>
        <w:spacing w:before="0" w:after="20" w:line="269" w:lineRule="auto"/>
        <w:snapToGrid w:val="0"/>
      </w:pPr>
      <w:r>
        <w:rPr>
          <w:rFonts w:ascii="맑은 고딕" w:hAnsi="맑은 고딕" w:eastAsia="맑은 고딕"/>
          <w:b w:val="0"/>
          <w:i w:val="0"/>
          <w:color w:val="334155"/>
          <w:sz w:val="17"/>
          <w:u w:val="none"/>
        </w:rPr>
        <w:t xml:space="preserve">측정 단위는 </w:t>
      </w:r>
      <w:r>
        <w:rPr>
          <w:rFonts w:ascii="맑은 고딕" w:hAnsi="맑은 고딕" w:eastAsia="맑은 고딕"/>
          <w:b/>
          <w:i w:val="0"/>
          <w:color w:val="334155"/>
          <w:sz w:val="17"/>
          <w:u w:val="none"/>
        </w:rPr>
        <w:t>일관성</w:t>
      </w:r>
      <w:r>
        <w:rPr>
          <w:rFonts w:ascii="맑은 고딕" w:hAnsi="맑은 고딕" w:eastAsia="맑은 고딕"/>
          <w:b w:val="0"/>
          <w:i w:val="0"/>
          <w:color w:val="334155"/>
          <w:sz w:val="17"/>
          <w:u w:val="none"/>
        </w:rPr>
        <w:t xml:space="preserve">이 있어야 잠재력을 발휘한다. 주관적 측정은 공유가 어렵고, 측정은 문화·지리의 차이를 메우는 '거리의 기술'(공유 규칙)이다. 언어처럼 단위에도 신뢰할 정의가 필요한데, 초기 사회는 신체 부위 기준으로 충분했지만 공동체가 커지면 불충분해져 </w:t>
      </w:r>
      <w:r>
        <w:rPr>
          <w:rFonts w:ascii="맑은 고딕" w:hAnsi="맑은 고딕" w:eastAsia="맑은 고딕"/>
          <w:b/>
          <w:i w:val="0"/>
          <w:color w:val="334155"/>
          <w:sz w:val="17"/>
          <w:u w:val="none"/>
        </w:rPr>
        <w:t>더 큰 일관성</w:t>
      </w:r>
      <w:r>
        <w:rPr>
          <w:rFonts w:ascii="맑은 고딕" w:hAnsi="맑은 고딕" w:eastAsia="맑은 고딕"/>
          <w:b w:val="0"/>
          <w:i w:val="0"/>
          <w:color w:val="334155"/>
          <w:sz w:val="17"/>
          <w:u w:val="none"/>
        </w:rPr>
        <w:t>이 요구된다.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주제문: 일관성 필요</w:t>
      </w:r>
    </w:p>
    <w:p>
      <w:pPr>
        <w:spacing w:before="0" w:after="20" w:line="269" w:lineRule="auto"/>
        <w:snapToGrid w:val="0"/>
      </w:pPr>
      <w:r>
        <w:rPr>
          <w:rFonts w:ascii="맑은 고딕" w:hAnsi="맑은 고딕" w:eastAsia="맑은 고딕"/>
          <w:b w:val="0"/>
          <w:i w:val="0"/>
          <w:color w:val="334155"/>
          <w:sz w:val="17"/>
          <w:u w:val="none"/>
        </w:rPr>
        <w:t>근거 1: 주관적 측정은 공유 어려움 ↔ Porter의 '거리의 기술'</w:t>
      </w:r>
    </w:p>
    <w:p>
      <w:pPr>
        <w:spacing w:before="0" w:after="20" w:line="269" w:lineRule="auto"/>
        <w:snapToGrid w:val="0"/>
      </w:pPr>
      <w:r>
        <w:rPr>
          <w:rFonts w:ascii="맑은 고딕" w:hAnsi="맑은 고딕" w:eastAsia="맑은 고딕"/>
          <w:b w:val="0"/>
          <w:i w:val="0"/>
          <w:color w:val="334155"/>
          <w:sz w:val="17"/>
          <w:u w:val="none"/>
        </w:rPr>
        <w:t>근거 2: 측정 = 언어 → 단위에 신뢰할 정의 필요</w:t>
      </w:r>
    </w:p>
    <w:p>
      <w:pPr>
        <w:spacing w:before="0" w:after="20" w:line="269" w:lineRule="auto"/>
        <w:snapToGrid w:val="0"/>
      </w:pPr>
      <w:r>
        <w:rPr>
          <w:rFonts w:ascii="맑은 고딕" w:hAnsi="맑은 고딕" w:eastAsia="맑은 고딕"/>
          <w:b w:val="0"/>
          <w:i w:val="0"/>
          <w:color w:val="334155"/>
          <w:sz w:val="17"/>
          <w:u w:val="none"/>
        </w:rPr>
        <w:t>전개: 초기 사회(신체 부위) → 규모 확대(though) → 불충분함 → 무역·조공 갈등</w:t>
      </w:r>
    </w:p>
    <w:p>
      <w:pPr>
        <w:spacing w:before="0" w:after="20" w:line="269" w:lineRule="auto"/>
        <w:snapToGrid w:val="0"/>
      </w:pPr>
      <w:r>
        <w:rPr>
          <w:rFonts w:ascii="맑은 고딕" w:hAnsi="맑은 고딕" w:eastAsia="맑은 고딕"/>
          <w:b w:val="0"/>
          <w:i w:val="0"/>
          <w:color w:val="334155"/>
          <w:sz w:val="17"/>
          <w:u w:val="none"/>
        </w:rPr>
        <w:t xml:space="preserve">📌 문장 삽입 시 </w:t>
      </w:r>
      <w:r>
        <w:rPr>
          <w:rFonts w:ascii="맑은 고딕" w:hAnsi="맑은 고딕" w:eastAsia="맑은 고딕"/>
          <w:b/>
          <w:i w:val="0"/>
          <w:color w:val="334155"/>
          <w:sz w:val="17"/>
          <w:u w:val="none"/>
        </w:rPr>
        <w:t>As these communities grew in size, though</w:t>
      </w:r>
      <w:r>
        <w:rPr>
          <w:rFonts w:ascii="맑은 고딕" w:hAnsi="맑은 고딕" w:eastAsia="맑은 고딕"/>
          <w:b w:val="0"/>
          <w:i w:val="0"/>
          <w:color w:val="334155"/>
          <w:sz w:val="17"/>
          <w:u w:val="none"/>
        </w:rPr>
        <w:t xml:space="preserve">(전환)와 </w:t>
      </w:r>
      <w:r>
        <w:rPr>
          <w:rFonts w:ascii="맑은 고딕" w:hAnsi="맑은 고딕" w:eastAsia="맑은 고딕"/>
          <w:b/>
          <w:i w:val="0"/>
          <w:color w:val="334155"/>
          <w:sz w:val="17"/>
          <w:u w:val="none"/>
        </w:rPr>
        <w:t>this system</w:t>
      </w:r>
      <w:r>
        <w:rPr>
          <w:rFonts w:ascii="맑은 고딕" w:hAnsi="맑은 고딕" w:eastAsia="맑은 고딕"/>
          <w:b w:val="0"/>
          <w:i w:val="0"/>
          <w:color w:val="334155"/>
          <w:sz w:val="17"/>
          <w:u w:val="none"/>
        </w:rPr>
        <w:t>(신체 부위 기준)의 지시 관계를 확인한다.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harness</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reliable</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consistency</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settlement</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subjective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inadequacy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bridge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evident</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이용하려면</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일관성</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메우기</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신뢰할 만한</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불충분함</w:t>
      </w:r>
    </w:p>
    <w:p>
      <w:pPr>
        <w:spacing w:before="0" w:after="20" w:line="269" w:lineRule="auto"/>
        <w:snapToGrid w:val="0"/>
      </w:pPr>
      <w:r>
        <w:rPr>
          <w:rFonts w:ascii="맑은 고딕" w:hAnsi="맑은 고딕" w:eastAsia="맑은 고딕"/>
          <w:b w:val="0"/>
          <w:i w:val="0"/>
          <w:sz w:val="17"/>
          <w:u w:val="none"/>
        </w:rPr>
        <w:t>- 5 -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6. (41~42)</w:t>
      </w:r>
    </w:p>
    <w:p>
      <w:pPr>
        <w:spacing w:before="0" w:after="20" w:line="269" w:lineRule="auto"/>
        <w:snapToGrid w:val="0"/>
      </w:pPr>
      <w:r>
        <w:rPr>
          <w:rFonts w:ascii="맑은 고딕" w:hAnsi="맑은 고딕" w:eastAsia="맑은 고딕"/>
          <w:b w:val="0"/>
          <w:i w:val="0"/>
          <w:sz w:val="18"/>
          <w:u w:val="none"/>
        </w:rPr>
        <w:t>The role of 'slang' in popular culture has fundamentally changed because of the internet.</w:t>
      </w:r>
      <w:r>
        <w:rPr>
          <w:rFonts w:ascii="맑은 고딕" w:hAnsi="맑은 고딕" w:eastAsia="맑은 고딕"/>
          <w:b w:val="0"/>
          <w:i w:val="0"/>
          <w:sz w:val="18"/>
          <w:u w:val="none"/>
        </w:rPr>
        <w:t xml:space="preserve">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w:t>
      </w:r>
      <w:r>
        <w:rPr>
          <w:rFonts w:ascii="맑은 고딕" w:hAnsi="맑은 고딕" w:eastAsia="맑은 고딕"/>
          <w:b w:val="0"/>
          <w:i w:val="0"/>
          <w:sz w:val="18"/>
          <w:u w:val="none"/>
        </w:rPr>
        <w:t>Social media completely broke that barrier.</w:t>
      </w:r>
      <w:r>
        <w:rPr>
          <w:rFonts w:ascii="맑은 고딕" w:hAnsi="맑은 고딕" w:eastAsia="맑은 고딕"/>
          <w:b w:val="0"/>
          <w:i w:val="0"/>
          <w:sz w:val="18"/>
          <w:u w:val="none"/>
        </w:rPr>
        <w:t xml:space="preserve">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20" w:line="269" w:lineRule="auto"/>
        <w:snapToGrid w:val="0"/>
      </w:pPr>
      <w:r>
        <w:rPr>
          <w:rFonts w:ascii="맑은 고딕" w:hAnsi="맑은 고딕" w:eastAsia="맑은 고딕"/>
          <w:b w:val="0"/>
          <w:i w:val="0"/>
          <w:sz w:val="15"/>
          <w:u w:val="none"/>
        </w:rPr>
        <w:t>* prescriptive norm: 규범적 기준 ** conform: 순응하다 *** legitimize: 합법화하다</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Bdr>
          <w:left w:val="single" w:sz="12" w:space="4" w:color="C99B4E"/>
        </w:pBdr>
        <w:ind w:left="100"/>
      </w:pPr>
      <w:r>
        <w:rPr>
          <w:rFonts w:ascii="맑은 고딕" w:hAnsi="맑은 고딕" w:eastAsia="맑은 고딕"/>
          <w:b/>
          <w:i w:val="0"/>
          <w:sz w:val="17"/>
          <w:u w:val="none"/>
        </w:rPr>
        <w:t>주제문</w:t>
      </w:r>
      <w:r>
        <w:rPr>
          <w:rFonts w:ascii="맑은 고딕" w:hAnsi="맑은 고딕" w:eastAsia="맑은 고딕"/>
          <w:b w:val="0"/>
          <w:i w:val="0"/>
          <w:sz w:val="17"/>
          <w:u w:val="none"/>
        </w:rPr>
        <w:t xml:space="preserve"> The role of 'slang' in popular culture has fundamentally changed because of the internet. / Social media completely broke that barrier.</w:t>
      </w:r>
      <w:r>
        <w:br/>
      </w:r>
      <w:r>
        <w:rPr>
          <w:rFonts w:ascii="맑은 고딕" w:hAnsi="맑은 고딕" w:eastAsia="맑은 고딕"/>
          <w:b w:val="0"/>
          <w:i w:val="0"/>
          <w:color w:val="475569"/>
          <w:sz w:val="15"/>
          <w:u w:val="none"/>
        </w:rPr>
        <w:t>대중 문화에서 슬랭의 역할은 인터넷 때문에 근본적으로 변화했다. / 소셜 미디어가 그 장벽을 완전히 허물었다.</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i w:val="0"/>
                <w:color w:val="DC2626"/>
                <w:sz w:val="15"/>
                <w:u w:val="single"/>
              </w:rPr>
              <w:t>fundamentally</w:t>
            </w:r>
          </w:p>
        </w:tc>
        <w:tc>
          <w:tcPr>
            <w:tcW w:type="dxa" w:w="2664"/>
          </w:tcPr>
          <w:p>
            <w:pPr>
              <w:spacing w:line="252" w:lineRule="auto"/>
            </w:pPr>
            <w:r>
              <w:rPr>
                <w:rFonts w:ascii="맑은 고딕" w:hAnsi="맑은 고딕" w:eastAsia="맑은 고딕"/>
                <w:b w:val="0"/>
                <w:i w:val="0"/>
                <w:sz w:val="15"/>
                <w:u w:val="none"/>
              </w:rPr>
              <w:t>근본적으로</w:t>
            </w:r>
          </w:p>
        </w:tc>
        <w:tc>
          <w:tcPr>
            <w:tcW w:type="dxa" w:w="2664"/>
          </w:tcPr>
          <w:p>
            <w:pPr>
              <w:spacing w:line="252" w:lineRule="auto"/>
            </w:pPr>
            <w:r>
              <w:rPr>
                <w:rFonts w:ascii="맑은 고딕" w:hAnsi="맑은 고딕" w:eastAsia="맑은 고딕"/>
                <w:b/>
                <w:i w:val="0"/>
                <w:color w:val="DC2626"/>
                <w:sz w:val="15"/>
                <w:u w:val="single"/>
              </w:rPr>
              <w:t>barrier</w:t>
            </w:r>
          </w:p>
        </w:tc>
        <w:tc>
          <w:tcPr>
            <w:tcW w:type="dxa" w:w="2664"/>
          </w:tcPr>
          <w:p>
            <w:pPr>
              <w:spacing w:line="252" w:lineRule="auto"/>
            </w:pPr>
            <w:r>
              <w:rPr>
                <w:rFonts w:ascii="맑은 고딕" w:hAnsi="맑은 고딕" w:eastAsia="맑은 고딕"/>
                <w:b w:val="0"/>
                <w:i w:val="0"/>
                <w:sz w:val="15"/>
                <w:u w:val="none"/>
              </w:rPr>
              <w:t>장벽</w:t>
            </w:r>
          </w:p>
        </w:tc>
      </w:tr>
      <w:tr>
        <w:tc>
          <w:tcPr>
            <w:tcW w:type="dxa" w:w="2664"/>
          </w:tcPr>
          <w:p>
            <w:pPr>
              <w:spacing w:line="252" w:lineRule="auto"/>
            </w:pPr>
            <w:r>
              <w:rPr>
                <w:rFonts w:ascii="맑은 고딕" w:hAnsi="맑은 고딕" w:eastAsia="맑은 고딕"/>
                <w:b/>
                <w:i w:val="0"/>
                <w:color w:val="DC2626"/>
                <w:sz w:val="15"/>
                <w:u w:val="single"/>
              </w:rPr>
              <w:t>emergence</w:t>
            </w:r>
          </w:p>
        </w:tc>
        <w:tc>
          <w:tcPr>
            <w:tcW w:type="dxa" w:w="2664"/>
          </w:tcPr>
          <w:p>
            <w:pPr>
              <w:spacing w:line="252" w:lineRule="auto"/>
            </w:pPr>
            <w:r>
              <w:rPr>
                <w:rFonts w:ascii="맑은 고딕" w:hAnsi="맑은 고딕" w:eastAsia="맑은 고딕"/>
                <w:b w:val="0"/>
                <w:i w:val="0"/>
                <w:sz w:val="15"/>
                <w:u w:val="none"/>
              </w:rPr>
              <w:t>등장, 출현</w:t>
            </w:r>
          </w:p>
        </w:tc>
        <w:tc>
          <w:tcPr>
            <w:tcW w:type="dxa" w:w="2664"/>
          </w:tcPr>
          <w:p>
            <w:pPr>
              <w:spacing w:line="252" w:lineRule="auto"/>
            </w:pPr>
            <w:r>
              <w:rPr>
                <w:rFonts w:ascii="맑은 고딕" w:hAnsi="맑은 고딕" w:eastAsia="맑은 고딕"/>
                <w:b/>
                <w:i w:val="0"/>
                <w:color w:val="DC2626"/>
                <w:sz w:val="15"/>
                <w:u w:val="single"/>
              </w:rPr>
              <w:t>democratize</w:t>
            </w:r>
          </w:p>
        </w:tc>
        <w:tc>
          <w:tcPr>
            <w:tcW w:type="dxa" w:w="2664"/>
          </w:tcPr>
          <w:p>
            <w:pPr>
              <w:spacing w:line="252" w:lineRule="auto"/>
            </w:pPr>
            <w:r>
              <w:rPr>
                <w:rFonts w:ascii="맑은 고딕" w:hAnsi="맑은 고딕" w:eastAsia="맑은 고딕"/>
                <w:b w:val="0"/>
                <w:i w:val="0"/>
                <w:sz w:val="15"/>
                <w:u w:val="none"/>
              </w:rPr>
              <w:t>민주화하다</w:t>
            </w:r>
          </w:p>
        </w:tc>
      </w:tr>
      <w:tr>
        <w:tc>
          <w:tcPr>
            <w:tcW w:type="dxa" w:w="2664"/>
          </w:tcPr>
          <w:p>
            <w:pPr>
              <w:spacing w:line="252" w:lineRule="auto"/>
            </w:pPr>
            <w:r>
              <w:rPr>
                <w:rFonts w:ascii="맑은 고딕" w:hAnsi="맑은 고딕" w:eastAsia="맑은 고딕"/>
                <w:b w:val="0"/>
                <w:i w:val="0"/>
                <w:sz w:val="15"/>
                <w:u w:val="none"/>
              </w:rPr>
              <w:t xml:space="preserve">be in </w:t>
            </w:r>
            <w:r>
              <w:rPr>
                <w:rFonts w:ascii="맑은 고딕" w:hAnsi="맑은 고딕" w:eastAsia="맑은 고딕"/>
                <w:b/>
                <w:i w:val="0"/>
                <w:color w:val="DC2626"/>
                <w:sz w:val="15"/>
                <w:u w:val="single"/>
              </w:rPr>
              <w:t>charge</w:t>
            </w:r>
          </w:p>
        </w:tc>
        <w:tc>
          <w:tcPr>
            <w:tcW w:type="dxa" w:w="2664"/>
          </w:tcPr>
          <w:p>
            <w:pPr>
              <w:spacing w:line="252" w:lineRule="auto"/>
            </w:pPr>
            <w:r>
              <w:rPr>
                <w:rFonts w:ascii="맑은 고딕" w:hAnsi="맑은 고딕" w:eastAsia="맑은 고딕"/>
                <w:b w:val="0"/>
                <w:i w:val="0"/>
                <w:sz w:val="15"/>
                <w:u w:val="none"/>
              </w:rPr>
              <w:t>통제하다, 책임지다</w:t>
            </w:r>
          </w:p>
        </w:tc>
        <w:tc>
          <w:tcPr>
            <w:tcW w:type="dxa" w:w="2664"/>
          </w:tcPr>
          <w:p>
            <w:pPr>
              <w:spacing w:line="252" w:lineRule="auto"/>
            </w:pPr>
            <w:r>
              <w:rPr>
                <w:rFonts w:ascii="맑은 고딕" w:hAnsi="맑은 고딕" w:eastAsia="맑은 고딕"/>
                <w:b/>
                <w:i w:val="0"/>
                <w:color w:val="DC2626"/>
                <w:sz w:val="15"/>
                <w:u w:val="single"/>
              </w:rPr>
              <w:t>enforce</w:t>
            </w:r>
          </w:p>
        </w:tc>
        <w:tc>
          <w:tcPr>
            <w:tcW w:type="dxa" w:w="2664"/>
          </w:tcPr>
          <w:p>
            <w:pPr>
              <w:spacing w:line="252" w:lineRule="auto"/>
            </w:pPr>
            <w:r>
              <w:rPr>
                <w:rFonts w:ascii="맑은 고딕" w:hAnsi="맑은 고딕" w:eastAsia="맑은 고딕"/>
                <w:b w:val="0"/>
                <w:i w:val="0"/>
                <w:sz w:val="15"/>
                <w:u w:val="none"/>
              </w:rPr>
              <w:t>강제하다, 집행하다</w:t>
            </w:r>
          </w:p>
        </w:tc>
      </w:tr>
      <w:tr>
        <w:tc>
          <w:tcPr>
            <w:tcW w:type="dxa" w:w="2664"/>
          </w:tcPr>
          <w:p>
            <w:pPr>
              <w:spacing w:line="252" w:lineRule="auto"/>
            </w:pPr>
            <w:r>
              <w:rPr>
                <w:rFonts w:ascii="맑은 고딕" w:hAnsi="맑은 고딕" w:eastAsia="맑은 고딕"/>
                <w:b/>
                <w:i w:val="0"/>
                <w:color w:val="DC2626"/>
                <w:sz w:val="15"/>
                <w:u w:val="single"/>
              </w:rPr>
              <w:t>dominate</w:t>
            </w:r>
          </w:p>
        </w:tc>
        <w:tc>
          <w:tcPr>
            <w:tcW w:type="dxa" w:w="2664"/>
          </w:tcPr>
          <w:p>
            <w:pPr>
              <w:spacing w:line="252" w:lineRule="auto"/>
            </w:pPr>
            <w:r>
              <w:rPr>
                <w:rFonts w:ascii="맑은 고딕" w:hAnsi="맑은 고딕" w:eastAsia="맑은 고딕"/>
                <w:b w:val="0"/>
                <w:i w:val="0"/>
                <w:sz w:val="15"/>
                <w:u w:val="none"/>
              </w:rPr>
              <w:t>지배하다</w:t>
            </w:r>
          </w:p>
        </w:tc>
        <w:tc>
          <w:tcPr>
            <w:tcW w:type="dxa" w:w="2664"/>
          </w:tcPr>
          <w:p>
            <w:pPr>
              <w:spacing w:line="252" w:lineRule="auto"/>
            </w:pPr>
            <w:r>
              <w:rPr>
                <w:rFonts w:ascii="맑은 고딕" w:hAnsi="맑은 고딕" w:eastAsia="맑은 고딕"/>
                <w:b/>
                <w:i w:val="0"/>
                <w:color w:val="DC2626"/>
                <w:sz w:val="15"/>
                <w:u w:val="single"/>
              </w:rPr>
              <w:t>transmit</w:t>
            </w:r>
          </w:p>
        </w:tc>
        <w:tc>
          <w:tcPr>
            <w:tcW w:type="dxa" w:w="2664"/>
          </w:tcPr>
          <w:p>
            <w:pPr>
              <w:spacing w:line="252" w:lineRule="auto"/>
            </w:pPr>
            <w:r>
              <w:rPr>
                <w:rFonts w:ascii="맑은 고딕" w:hAnsi="맑은 고딕" w:eastAsia="맑은 고딕"/>
                <w:b w:val="0"/>
                <w:i w:val="0"/>
                <w:sz w:val="15"/>
                <w:u w:val="none"/>
              </w:rPr>
              <w:t>전파하다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i w:val="0"/>
          <w:sz w:val="16"/>
          <w:u w:val="none"/>
        </w:rPr>
        <w:t>If you wanted your voice to be heard by the public, you had to work within their limits, conforming to the strict expectations of either print or broadcast media.</w:t>
      </w:r>
    </w:p>
    <w:p>
      <w:pPr>
        <w:spacing w:before="0" w:after="20" w:line="269" w:lineRule="auto"/>
        <w:snapToGrid w:val="0"/>
      </w:pPr>
      <w:r>
        <w:rPr>
          <w:rFonts w:ascii="맑은 고딕" w:hAnsi="맑은 고딕" w:eastAsia="맑은 고딕"/>
          <w:b w:val="0"/>
          <w:i w:val="0"/>
          <w:color w:val="4F46E5"/>
          <w:sz w:val="16"/>
          <w:u w:val="none"/>
        </w:rPr>
        <w:t xml:space="preserve">want + O + </w:t>
      </w:r>
      <w:r>
        <w:rPr>
          <w:rFonts w:ascii="맑은 고딕" w:hAnsi="맑은 고딕" w:eastAsia="맑은 고딕"/>
          <w:b/>
          <w:i w:val="0"/>
          <w:color w:val="4F46E5"/>
          <w:sz w:val="16"/>
          <w:u w:val="none"/>
        </w:rPr>
        <w:t>to be heard</w:t>
      </w:r>
      <w:r>
        <w:rPr>
          <w:rFonts w:ascii="맑은 고딕" w:hAnsi="맑은 고딕" w:eastAsia="맑은 고딕"/>
          <w:b w:val="0"/>
          <w:i w:val="0"/>
          <w:color w:val="4F46E5"/>
          <w:sz w:val="16"/>
          <w:u w:val="none"/>
        </w:rPr>
        <w:t>(수동 to부정사). 「, conforming to ~」분사구문(~에 순응하면서). either A or B.</w:t>
      </w:r>
    </w:p>
    <w:p>
      <w:pPr>
        <w:spacing w:before="0" w:after="20" w:line="269" w:lineRule="auto"/>
        <w:snapToGrid w:val="0"/>
      </w:pPr>
      <w:r>
        <w:rPr>
          <w:rFonts w:ascii="맑은 고딕" w:hAnsi="맑은 고딕" w:eastAsia="맑은 고딕"/>
          <w:b w:val="0"/>
          <w:i w:val="0"/>
          <w:color w:val="334155"/>
          <w:sz w:val="16"/>
          <w:u w:val="none"/>
        </w:rPr>
        <w:t>→ 만약 당신이 당신의 목소리가 대중에게 들리기를 원했다면, 당신은 인쇄 혹은 방송 매체의 엄격한 기대에 순응하며 그들의 제약 안에서 활동해야만 했다.</w:t>
      </w:r>
    </w:p>
    <w:p>
      <w:pPr>
        <w:spacing w:before="0" w:after="20" w:line="269" w:lineRule="auto"/>
        <w:snapToGrid w:val="0"/>
      </w:pPr>
      <w:r>
        <w:rPr>
          <w:rFonts w:ascii="맑은 고딕" w:hAnsi="맑은 고딕" w:eastAsia="맑은 고딕"/>
          <w:b/>
          <w:i w:val="0"/>
          <w:sz w:val="16"/>
          <w:u w:val="none"/>
        </w:rPr>
        <w:t>We regularly use words like 'function' and 'side-eye,' and our influence both legitimizes these terms and gives them a large platform to spread quicker than they could have before.</w:t>
      </w:r>
    </w:p>
    <w:p>
      <w:pPr>
        <w:spacing w:before="0" w:after="20" w:line="269" w:lineRule="auto"/>
        <w:snapToGrid w:val="0"/>
      </w:pPr>
      <w:r>
        <w:rPr>
          <w:rFonts w:ascii="맑은 고딕" w:hAnsi="맑은 고딕" w:eastAsia="맑은 고딕"/>
          <w:b/>
          <w:i w:val="0"/>
          <w:color w:val="4F46E5"/>
          <w:sz w:val="16"/>
          <w:u w:val="none"/>
        </w:rPr>
        <w:t>both</w:t>
      </w:r>
      <w:r>
        <w:rPr>
          <w:rFonts w:ascii="맑은 고딕" w:hAnsi="맑은 고딕" w:eastAsia="맑은 고딕"/>
          <w:b w:val="0"/>
          <w:i w:val="0"/>
          <w:color w:val="4F46E5"/>
          <w:sz w:val="16"/>
          <w:u w:val="none"/>
        </w:rPr>
        <w:t xml:space="preserve"> legitimizes ~ </w:t>
      </w:r>
      <w:r>
        <w:rPr>
          <w:rFonts w:ascii="맑은 고딕" w:hAnsi="맑은 고딕" w:eastAsia="맑은 고딕"/>
          <w:b/>
          <w:i w:val="0"/>
          <w:color w:val="4F46E5"/>
          <w:sz w:val="16"/>
          <w:u w:val="none"/>
        </w:rPr>
        <w:t>and</w:t>
      </w:r>
      <w:r>
        <w:rPr>
          <w:rFonts w:ascii="맑은 고딕" w:hAnsi="맑은 고딕" w:eastAsia="맑은 고딕"/>
          <w:b w:val="0"/>
          <w:i w:val="0"/>
          <w:color w:val="4F46E5"/>
          <w:sz w:val="16"/>
          <w:u w:val="none"/>
        </w:rPr>
        <w:t xml:space="preserve"> gives ~ 동사 병렬(주어 our influence). give + IO(them) + DO(a platform). 「platform </w:t>
      </w:r>
      <w:r>
        <w:rPr>
          <w:rFonts w:ascii="맑은 고딕" w:hAnsi="맑은 고딕" w:eastAsia="맑은 고딕"/>
          <w:b/>
          <w:i w:val="0"/>
          <w:color w:val="4F46E5"/>
          <w:sz w:val="16"/>
          <w:u w:val="none"/>
        </w:rPr>
        <w:t>to spread</w:t>
      </w:r>
      <w:r>
        <w:rPr>
          <w:rFonts w:ascii="맑은 고딕" w:hAnsi="맑은 고딕" w:eastAsia="맑은 고딕"/>
          <w:b w:val="0"/>
          <w:i w:val="0"/>
          <w:color w:val="4F46E5"/>
          <w:sz w:val="16"/>
          <w:u w:val="none"/>
        </w:rPr>
        <w:t>」형용사적 to부정사. than they could have (spread) before.</w:t>
      </w:r>
    </w:p>
    <w:p>
      <w:pPr>
        <w:spacing w:before="0" w:after="20" w:line="269" w:lineRule="auto"/>
        <w:snapToGrid w:val="0"/>
      </w:pPr>
      <w:r>
        <w:rPr>
          <w:rFonts w:ascii="맑은 고딕" w:hAnsi="맑은 고딕" w:eastAsia="맑은 고딕"/>
          <w:b w:val="0"/>
          <w:i w:val="0"/>
          <w:color w:val="334155"/>
          <w:sz w:val="16"/>
          <w:u w:val="none"/>
        </w:rPr>
        <w:t>→ 우리는 function과 side-eye 같은 단어를 일상적으로 사용하며, 우리의 영향력은 이러한 용어를 합법화하고 그것들이 이전보다 더 빠르게 퍼질 수 있는 큰 플랫폼을 제공한다.</w:t>
      </w:r>
    </w:p>
    <w:p>
      <w:pPr>
        <w:spacing w:before="0" w:after="20" w:line="269" w:lineRule="auto"/>
        <w:snapToGrid w:val="0"/>
      </w:pPr>
      <w:r>
        <w:rPr>
          <w:rFonts w:ascii="맑은 고딕" w:hAnsi="맑은 고딕" w:eastAsia="맑은 고딕"/>
          <w:b/>
          <w:i w:val="0"/>
          <w:sz w:val="16"/>
          <w:u w:val="none"/>
        </w:rPr>
        <w:t>The loose social networks that previously connected us geographically are simply stronger online, and memes are now transmitted at rapid pace.</w:t>
      </w:r>
    </w:p>
    <w:p>
      <w:pPr>
        <w:spacing w:before="0" w:after="20" w:line="269" w:lineRule="auto"/>
        <w:snapToGrid w:val="0"/>
      </w:pPr>
      <w:r>
        <w:rPr>
          <w:rFonts w:ascii="맑은 고딕" w:hAnsi="맑은 고딕" w:eastAsia="맑은 고딕"/>
          <w:b w:val="0"/>
          <w:i w:val="0"/>
          <w:color w:val="4F46E5"/>
          <w:sz w:val="16"/>
          <w:u w:val="none"/>
        </w:rPr>
        <w:t>주어 The loose social networks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previously connected us geographically」관계절 → 동사 </w:t>
      </w:r>
      <w:r>
        <w:rPr>
          <w:rFonts w:ascii="맑은 고딕" w:hAnsi="맑은 고딕" w:eastAsia="맑은 고딕"/>
          <w:b/>
          <w:i w:val="0"/>
          <w:color w:val="4F46E5"/>
          <w:sz w:val="16"/>
          <w:u w:val="none"/>
        </w:rPr>
        <w:t>are</w:t>
      </w:r>
      <w:r>
        <w:rPr>
          <w:rFonts w:ascii="맑은 고딕" w:hAnsi="맑은 고딕" w:eastAsia="맑은 고딕"/>
          <w:b w:val="0"/>
          <w:i w:val="0"/>
          <w:color w:val="4F46E5"/>
          <w:sz w:val="16"/>
          <w:u w:val="none"/>
        </w:rPr>
        <w:t>. 긴 주어 파악이 핵심.</w:t>
      </w:r>
    </w:p>
    <w:p>
      <w:pPr>
        <w:spacing w:before="0" w:after="20" w:line="269" w:lineRule="auto"/>
        <w:snapToGrid w:val="0"/>
      </w:pPr>
      <w:r>
        <w:rPr>
          <w:rFonts w:ascii="맑은 고딕" w:hAnsi="맑은 고딕" w:eastAsia="맑은 고딕"/>
          <w:b w:val="0"/>
          <w:i w:val="0"/>
          <w:color w:val="334155"/>
          <w:sz w:val="16"/>
          <w:u w:val="none"/>
        </w:rPr>
        <w:t>→ 이전에는 지리적으로 우리를 연결했던 느슨한 사회적 네트워크가 온라인상에서는 단순히 더 강하며, 밈은 이제 빠른 속도로 전파된다.</w:t>
      </w:r>
    </w:p>
    <w:p>
      <w:pPr>
        <w:spacing w:before="0" w:after="20" w:line="269" w:lineRule="auto"/>
        <w:snapToGrid w:val="0"/>
      </w:pPr>
      <w:r>
        <w:rPr>
          <w:rFonts w:ascii="맑은 고딕" w:hAnsi="맑은 고딕" w:eastAsia="맑은 고딕"/>
          <w:b w:val="0"/>
          <w:i w:val="0"/>
          <w:sz w:val="17"/>
          <w:u w:val="none"/>
        </w:rPr>
        <w:t xml:space="preserve">대중 문화에서 '슬랭'의 역할은 인터넷 때문에 </w:t>
      </w:r>
      <w:r>
        <w:rPr>
          <w:rFonts w:ascii="맑은 고딕" w:hAnsi="맑은 고딕" w:eastAsia="맑은 고딕"/>
          <w:b/>
          <w:i w:val="0"/>
          <w:color w:val="DC2626"/>
          <w:sz w:val="17"/>
          <w:u w:val="single"/>
        </w:rPr>
        <w:t>근본적으로</w:t>
      </w:r>
      <w:r>
        <w:rPr>
          <w:rFonts w:ascii="맑은 고딕" w:hAnsi="맑은 고딕" w:eastAsia="맑은 고딕"/>
          <w:b w:val="0"/>
          <w:i w:val="0"/>
          <w:sz w:val="17"/>
          <w:u w:val="none"/>
        </w:rPr>
        <w:t xml:space="preserve"> 변화해 왔다. 표준 영어의 </w:t>
      </w:r>
      <w:r>
        <w:rPr>
          <w:rFonts w:ascii="맑은 고딕" w:hAnsi="맑은 고딕" w:eastAsia="맑은 고딕"/>
          <w:b/>
          <w:i w:val="0"/>
          <w:color w:val="DC2626"/>
          <w:sz w:val="17"/>
          <w:u w:val="single"/>
        </w:rPr>
        <w:t>등장</w:t>
      </w:r>
      <w:r>
        <w:rPr>
          <w:rFonts w:ascii="맑은 고딕" w:hAnsi="맑은 고딕" w:eastAsia="맑은 고딕"/>
          <w:b w:val="0"/>
          <w:i w:val="0"/>
          <w:sz w:val="17"/>
          <w:u w:val="none"/>
        </w:rPr>
        <w:t xml:space="preserve"> 이후, 언어 규칙 제정자들이 통제해왔으며, 영어의 '올바른' 형태에 대한 그들의 규범적 기준이 우리의 의사소통 경로를 지배해 왔다. 만약 당신이 당신의 목소리가 대중에게 들리기를 원했다면, 당신은 인쇄 혹은 방송 매체의 엄격한 기대에 </w:t>
      </w:r>
      <w:r>
        <w:rPr>
          <w:rFonts w:ascii="맑은 고딕" w:hAnsi="맑은 고딕" w:eastAsia="맑은 고딕"/>
          <w:b/>
          <w:i w:val="0"/>
          <w:color w:val="DC2626"/>
          <w:sz w:val="17"/>
          <w:u w:val="single"/>
        </w:rPr>
        <w:t>순응하며</w:t>
      </w:r>
      <w:r>
        <w:rPr>
          <w:rFonts w:ascii="맑은 고딕" w:hAnsi="맑은 고딕" w:eastAsia="맑은 고딕"/>
          <w:b w:val="0"/>
          <w:i w:val="0"/>
          <w:sz w:val="17"/>
          <w:u w:val="none"/>
        </w:rPr>
        <w:t xml:space="preserve">, 그들의 제약 안에서 활동해야만 했다. 소셜 미디어가 그 장벽을 완전히 허물었다. 경기장은 이제 평평하며, 대중의 접근은 </w:t>
      </w:r>
      <w:r>
        <w:rPr>
          <w:rFonts w:ascii="맑은 고딕" w:hAnsi="맑은 고딕" w:eastAsia="맑은 고딕"/>
          <w:b/>
          <w:i w:val="0"/>
          <w:color w:val="DC2626"/>
          <w:sz w:val="17"/>
          <w:u w:val="single"/>
        </w:rPr>
        <w:t>민주화되었다</w:t>
      </w:r>
      <w:r>
        <w:rPr>
          <w:rFonts w:ascii="맑은 고딕" w:hAnsi="맑은 고딕" w:eastAsia="맑은 고딕"/>
          <w:b w:val="0"/>
          <w:i w:val="0"/>
          <w:sz w:val="17"/>
          <w:u w:val="none"/>
        </w:rPr>
        <w:t xml:space="preserve">. 누구나 그리고 모두가 새로운 의사소통 플랫폼에서 공적인 인물이 될 수 있으며, 이는 옛 규칙을 강제하기 위해 남겨진 사람이 아무도 없음을 의미한다. TV 진행자와 기자들은 슬랭을 사용할 수 없었을지도 모르지만, 콘텐츠 제작자들은 할 수 있다. 우리는 'function'과 'side-eye' 같은 단어를 일상적으로 사용하며, 우리의 영향력은 이러한 용어를 합법화하고 그것들이 이전보다 더 빠르게 퍼질 수 있는 큰 플랫폼을 제공한다. 콘텐츠 제작자들은 또한 전통적인 매체에서 일하는 사람들보다 더 큰 다양한 배경 출신이다. 이것은 슬랭이 한때 그것의 성장을 제한했던 경제적, 사회적 </w:t>
      </w:r>
      <w:r>
        <w:rPr>
          <w:rFonts w:ascii="맑은 고딕" w:hAnsi="맑은 고딕" w:eastAsia="맑은 고딕"/>
          <w:b/>
          <w:i w:val="0"/>
          <w:color w:val="DC2626"/>
          <w:sz w:val="17"/>
          <w:u w:val="single"/>
        </w:rPr>
        <w:t>장벽</w:t>
      </w:r>
      <w:r>
        <w:rPr>
          <w:rFonts w:ascii="맑은 고딕" w:hAnsi="맑은 고딕" w:eastAsia="맑은 고딕"/>
          <w:b w:val="0"/>
          <w:i w:val="0"/>
          <w:sz w:val="17"/>
          <w:u w:val="none"/>
        </w:rPr>
        <w:t>을 더 자연스럽게 넘어설 수 있다는 것을 의미한다. 이전에는 지리적으로 우리를 연결했던 느슨한 사회적 네트워크가 온라인상에서는 단순히 더 강하며, 밈은 이제 빠른 속도로 전파된다.</w:t>
      </w:r>
    </w:p>
    <w:p>
      <w:pPr>
        <w:spacing w:before="0" w:after="20" w:line="269" w:lineRule="auto"/>
        <w:snapToGrid w:val="0"/>
        <w:shd w:val="clear" w:color="auto" w:fill="F4F1EA"/>
      </w:pPr>
      <w:r>
        <w:rPr>
          <w:rFonts w:ascii="맑은 고딕" w:hAnsi="맑은 고딕" w:eastAsia="맑은 고딕"/>
          <w:b/>
          <w:i w:val="0"/>
          <w:color w:val="C99B4E"/>
          <w:sz w:val="17"/>
          <w:u w:val="none"/>
        </w:rPr>
        <w:t>상세풀이 · 글의 흐름</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(41~42번 · 제목 + 문맥 어휘 대비)</w:t>
      </w:r>
    </w:p>
    <w:p>
      <w:pPr>
        <w:spacing w:before="0" w:after="20" w:line="269" w:lineRule="auto"/>
        <w:snapToGrid w:val="0"/>
      </w:pPr>
      <w:r>
        <w:rPr>
          <w:rFonts w:ascii="맑은 고딕" w:hAnsi="맑은 고딕" w:eastAsia="맑은 고딕"/>
          <w:b w:val="0"/>
          <w:i w:val="0"/>
          <w:color w:val="334155"/>
          <w:sz w:val="17"/>
          <w:u w:val="none"/>
        </w:rPr>
        <w:t xml:space="preserve">표준 영어 이후 규범 제정자들이 소통 경로를 지배해 슬랭은 억눌렸으나, </w:t>
      </w:r>
      <w:r>
        <w:rPr>
          <w:rFonts w:ascii="맑은 고딕" w:hAnsi="맑은 고딕" w:eastAsia="맑은 고딕"/>
          <w:b/>
          <w:i w:val="0"/>
          <w:color w:val="334155"/>
          <w:sz w:val="17"/>
          <w:u w:val="none"/>
        </w:rPr>
        <w:t>소셜 미디어가 그 장벽을 허물었다</w:t>
      </w:r>
      <w:r>
        <w:rPr>
          <w:rFonts w:ascii="맑은 고딕" w:hAnsi="맑은 고딕" w:eastAsia="맑은 고딕"/>
          <w:b w:val="0"/>
          <w:i w:val="0"/>
          <w:color w:val="334155"/>
          <w:sz w:val="17"/>
          <w:u w:val="none"/>
        </w:rPr>
        <w:t>. 누구나 공적 인물이 될 수 있어 옛 규칙을 강제할 사람이 없고, 다양한 배경의 콘텐츠 제작자가 슬랭을 합법화·확산시켜 경제적·사회적 장벽을 넘게 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제목 방향 (41번)</w:t>
      </w:r>
    </w:p>
    <w:p>
      <w:pPr>
        <w:spacing w:before="0" w:after="20" w:line="269" w:lineRule="auto"/>
        <w:snapToGrid w:val="0"/>
      </w:pPr>
      <w:r>
        <w:rPr>
          <w:rFonts w:ascii="맑은 고딕" w:hAnsi="맑은 고딕" w:eastAsia="맑은 고딕"/>
          <w:b w:val="0"/>
          <w:i w:val="0"/>
          <w:color w:val="334155"/>
          <w:sz w:val="17"/>
          <w:u w:val="none"/>
        </w:rPr>
        <w:t>"How the Internet Set Slang Free" / "Social Media: Breaking the Rules of 'Correct' English" 계열 — 인터넷·소셜 미디어가 슬랭의 역할을 근본적으로 바꿨다는 내용.</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어휘 함정 포인트 (42번)</w:t>
      </w:r>
    </w:p>
    <w:p>
      <w:pPr>
        <w:spacing w:before="0" w:after="20" w:line="269" w:lineRule="auto"/>
        <w:snapToGrid w:val="0"/>
      </w:pPr>
      <w:r>
        <w:rPr>
          <w:rFonts w:ascii="맑은 고딕" w:hAnsi="맑은 고딕" w:eastAsia="맑은 고딕"/>
          <w:b/>
          <w:i w:val="0"/>
          <w:color w:val="334155"/>
          <w:sz w:val="17"/>
          <w:u w:val="none"/>
        </w:rPr>
        <w:t>dominated</w:t>
      </w:r>
      <w:r>
        <w:rPr>
          <w:rFonts w:ascii="맑은 고딕" w:hAnsi="맑은 고딕" w:eastAsia="맑은 고딕"/>
          <w:b w:val="0"/>
          <w:i w:val="0"/>
          <w:color w:val="334155"/>
          <w:sz w:val="17"/>
          <w:u w:val="none"/>
        </w:rPr>
        <w:t xml:space="preserve"> our channels: 규범이 소통 경로를 지배 (↔ 'freed'면 오답)</w:t>
      </w:r>
    </w:p>
    <w:p>
      <w:pPr>
        <w:spacing w:before="0" w:after="20" w:line="269" w:lineRule="auto"/>
        <w:snapToGrid w:val="0"/>
      </w:pPr>
      <w:r>
        <w:rPr>
          <w:rFonts w:ascii="맑은 고딕" w:hAnsi="맑은 고딕" w:eastAsia="맑은 고딕"/>
          <w:b/>
          <w:i w:val="0"/>
          <w:color w:val="334155"/>
          <w:sz w:val="17"/>
          <w:u w:val="none"/>
        </w:rPr>
        <w:t>level</w:t>
      </w:r>
      <w:r>
        <w:rPr>
          <w:rFonts w:ascii="맑은 고딕" w:hAnsi="맑은 고딕" w:eastAsia="맑은 고딕"/>
          <w:b w:val="0"/>
          <w:i w:val="0"/>
          <w:color w:val="334155"/>
          <w:sz w:val="17"/>
          <w:u w:val="none"/>
        </w:rPr>
        <w:t xml:space="preserve"> playing field / </w:t>
      </w:r>
      <w:r>
        <w:rPr>
          <w:rFonts w:ascii="맑은 고딕" w:hAnsi="맑은 고딕" w:eastAsia="맑은 고딕"/>
          <w:b/>
          <w:i w:val="0"/>
          <w:color w:val="334155"/>
          <w:sz w:val="17"/>
          <w:u w:val="none"/>
        </w:rPr>
        <w:t>democratized</w:t>
      </w:r>
      <w:r>
        <w:rPr>
          <w:rFonts w:ascii="맑은 고딕" w:hAnsi="맑은 고딕" w:eastAsia="맑은 고딕"/>
          <w:b w:val="0"/>
          <w:i w:val="0"/>
          <w:color w:val="334155"/>
          <w:sz w:val="17"/>
          <w:u w:val="none"/>
        </w:rPr>
        <w:t>: 평등·개방 (↔ restricted ✗)</w:t>
      </w:r>
    </w:p>
    <w:p>
      <w:pPr>
        <w:spacing w:before="0" w:after="20" w:line="269" w:lineRule="auto"/>
        <w:snapToGrid w:val="0"/>
      </w:pPr>
      <w:r>
        <w:rPr>
          <w:rFonts w:ascii="맑은 고딕" w:hAnsi="맑은 고딕" w:eastAsia="맑은 고딕"/>
          <w:b/>
          <w:i w:val="0"/>
          <w:color w:val="334155"/>
          <w:sz w:val="17"/>
          <w:u w:val="none"/>
        </w:rPr>
        <w:t>nobody's</w:t>
      </w:r>
      <w:r>
        <w:rPr>
          <w:rFonts w:ascii="맑은 고딕" w:hAnsi="맑은 고딕" w:eastAsia="맑은 고딕"/>
          <w:b w:val="0"/>
          <w:i w:val="0"/>
          <w:color w:val="334155"/>
          <w:sz w:val="17"/>
          <w:u w:val="none"/>
        </w:rPr>
        <w:t xml:space="preserve"> left to enforce the old rules: 강제할 사람이 없음</w:t>
      </w:r>
    </w:p>
    <w:p>
      <w:pPr>
        <w:spacing w:before="0" w:after="20" w:line="269" w:lineRule="auto"/>
        <w:snapToGrid w:val="0"/>
      </w:pPr>
      <w:r>
        <w:rPr>
          <w:rFonts w:ascii="맑은 고딕" w:hAnsi="맑은 고딕" w:eastAsia="맑은 고딕"/>
          <w:b/>
          <w:i w:val="0"/>
          <w:color w:val="334155"/>
          <w:sz w:val="17"/>
          <w:u w:val="none"/>
        </w:rPr>
        <w:t>legitimizes</w:t>
      </w:r>
      <w:r>
        <w:rPr>
          <w:rFonts w:ascii="맑은 고딕" w:hAnsi="맑은 고딕" w:eastAsia="맑은 고딕"/>
          <w:b w:val="0"/>
          <w:i w:val="0"/>
          <w:color w:val="334155"/>
          <w:sz w:val="17"/>
          <w:u w:val="none"/>
        </w:rPr>
        <w:t xml:space="preserve"> these terms: 합법화 (↔ bans ✗)</w:t>
      </w:r>
    </w:p>
    <w:p>
      <w:pPr>
        <w:spacing w:before="0" w:after="20" w:line="269" w:lineRule="auto"/>
        <w:snapToGrid w:val="0"/>
      </w:pPr>
      <w:r>
        <w:rPr>
          <w:rFonts w:ascii="맑은 고딕" w:hAnsi="맑은 고딕" w:eastAsia="맑은 고딕"/>
          <w:b w:val="0"/>
          <w:i w:val="0"/>
          <w:color w:val="334155"/>
          <w:sz w:val="17"/>
          <w:u w:val="none"/>
        </w:rPr>
        <w:t xml:space="preserve">go </w:t>
      </w:r>
      <w:r>
        <w:rPr>
          <w:rFonts w:ascii="맑은 고딕" w:hAnsi="맑은 고딕" w:eastAsia="맑은 고딕"/>
          <w:b/>
          <w:i w:val="0"/>
          <w:color w:val="334155"/>
          <w:sz w:val="17"/>
          <w:u w:val="none"/>
        </w:rPr>
        <w:t>beyond</w:t>
      </w:r>
      <w:r>
        <w:rPr>
          <w:rFonts w:ascii="맑은 고딕" w:hAnsi="맑은 고딕" w:eastAsia="맑은 고딕"/>
          <w:b w:val="0"/>
          <w:i w:val="0"/>
          <w:color w:val="334155"/>
          <w:sz w:val="17"/>
          <w:u w:val="none"/>
        </w:rPr>
        <w:t xml:space="preserve"> the barriers: 장벽을 넘음 / </w:t>
      </w:r>
      <w:r>
        <w:rPr>
          <w:rFonts w:ascii="맑은 고딕" w:hAnsi="맑은 고딕" w:eastAsia="맑은 고딕"/>
          <w:b/>
          <w:i w:val="0"/>
          <w:color w:val="334155"/>
          <w:sz w:val="17"/>
          <w:u w:val="none"/>
        </w:rPr>
        <w:t>stronger</w:t>
      </w:r>
      <w:r>
        <w:rPr>
          <w:rFonts w:ascii="맑은 고딕" w:hAnsi="맑은 고딕" w:eastAsia="맑은 고딕"/>
          <w:b w:val="0"/>
          <w:i w:val="0"/>
          <w:color w:val="334155"/>
          <w:sz w:val="17"/>
          <w:u w:val="none"/>
        </w:rPr>
        <w:t xml:space="preserve"> online / </w:t>
      </w:r>
      <w:r>
        <w:rPr>
          <w:rFonts w:ascii="맑은 고딕" w:hAnsi="맑은 고딕" w:eastAsia="맑은 고딕"/>
          <w:b/>
          <w:i w:val="0"/>
          <w:color w:val="334155"/>
          <w:sz w:val="17"/>
          <w:u w:val="none"/>
        </w:rPr>
        <w:t>rapid</w:t>
      </w:r>
      <w:r>
        <w:rPr>
          <w:rFonts w:ascii="맑은 고딕" w:hAnsi="맑은 고딕" w:eastAsia="맑은 고딕"/>
          <w:b w:val="0"/>
          <w:i w:val="0"/>
          <w:color w:val="334155"/>
          <w:sz w:val="17"/>
          <w:u w:val="none"/>
        </w:rPr>
        <w:t xml:space="preserve"> pace</w:t>
      </w:r>
    </w:p>
    <w:p>
      <w:pPr>
        <w:spacing w:before="0" w:after="20" w:line="269" w:lineRule="auto"/>
        <w:snapToGrid w:val="0"/>
      </w:pPr>
      <w:r>
        <w:rPr>
          <w:rFonts w:ascii="맑은 고딕" w:hAnsi="맑은 고딕" w:eastAsia="맑은 고딕"/>
          <w:b w:val="0"/>
          <w:i w:val="0"/>
          <w:color w:val="334155"/>
          <w:sz w:val="17"/>
          <w:u w:val="none"/>
        </w:rPr>
        <w:t>📌 대비 구조: 과거(규범·제약·전통 매체) ↔ 현재(소셜 미디어·누구나·빠른 확산). 어휘 문제는 이 대비의 방향이 뒤집히는 단어를 찾는다.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fundamentally</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barrier</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emergence</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democratize</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charge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enforce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dominate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transmit</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근본적으로</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등장</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순응하며</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민주화되었다</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장벽</w:t>
      </w:r>
    </w:p>
    <w:p>
      <w:pPr>
        <w:spacing w:before="0" w:after="20" w:line="269" w:lineRule="auto"/>
        <w:snapToGrid w:val="0"/>
      </w:pPr>
      <w:r>
        <w:rPr>
          <w:rFonts w:ascii="맑은 고딕" w:hAnsi="맑은 고딕" w:eastAsia="맑은 고딕"/>
          <w:b w:val="0"/>
          <w:i w:val="0"/>
          <w:sz w:val="17"/>
          <w:u w:val="none"/>
        </w:rPr>
        <w:t>- 6 -</w:t>
      </w:r>
    </w:p>
    <w:p>
      <w:pPr>
        <w:spacing w:before="0" w:after="20" w:line="269" w:lineRule="auto"/>
        <w:snapToGrid w:val="0"/>
        <w:shd w:val="clear" w:color="auto" w:fill="F4F1EA"/>
      </w:pPr>
      <w:r>
        <w:rPr>
          <w:rFonts w:ascii="맑은 고딕" w:hAnsi="맑은 고딕" w:eastAsia="맑은 고딕"/>
          <w:b w:val="0"/>
          <w:i w:val="0"/>
          <w:color w:val="C99B4E"/>
          <w:sz w:val="18"/>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1F2937"/>
          <w:sz w:val="15"/>
          <w:u w:val="none"/>
        </w:rPr>
        <w:t>신목고·목운중·목동중 전문 영어학원 · 2026학년도 9월 고1 학력평가 영어영역 학교 프린트 상세풀이 · 본 자료는 학원 수강생 전용 교육 자료입니다. 무단배포 금지.</w:t>
      </w:r>
    </w:p>
    <w:p>
      <w:r>
        <w:br w:type="page"/>
      </w:r>
    </w:p>
    <w:p>
      <w:pPr>
        <w:keepNext/>
        <w:spacing w:before="80" w:after="60" w:line="269" w:lineRule="auto"/>
        <w:snapToGrid w:val="0"/>
        <w:shd w:val="clear" w:color="auto" w:fill="475569"/>
      </w:pPr>
      <w:r>
        <w:rPr>
          <w:rFonts w:ascii="맑은 고딕" w:hAnsi="맑은 고딕" w:eastAsia="맑은 고딕"/>
          <w:b/>
          <w:i w:val="0"/>
          <w:color w:val="FFFFFF"/>
          <w:sz w:val="20"/>
          <w:u w:val="none"/>
        </w:rPr>
        <w:t>8. 모의고사 · 전년도 · 2025 고1 9월 학평 · 29~40번</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Sinmok High · Sep 2025 Mock</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신목고(2026) 2025학년도 </w:t>
      </w:r>
      <w:r>
        <w:rPr>
          <w:rFonts w:ascii="맑은 고딕" w:hAnsi="맑은 고딕" w:eastAsia="맑은 고딕"/>
          <w:b/>
          <w:i/>
          <w:color w:val="C99B4E"/>
          <w:sz w:val="24"/>
          <w:u w:val="none"/>
        </w:rPr>
        <w:t>9월 학력평가</w:t>
      </w:r>
      <w:r>
        <w:br/>
      </w:r>
      <w:r>
        <w:rPr>
          <w:rFonts w:ascii="맑은 고딕" w:hAnsi="맑은 고딕" w:eastAsia="맑은 고딕"/>
          <w:b/>
          <w:i/>
          <w:color w:val="1F2937"/>
          <w:sz w:val="24"/>
          <w:u w:val="none"/>
        </w:rPr>
        <w:t>29~40번 학교 프린트 완전판 상세풀이</w:t>
      </w:r>
    </w:p>
    <w:p>
      <w:pPr>
        <w:spacing w:before="0" w:after="20" w:line="269" w:lineRule="auto"/>
        <w:snapToGrid w:val="0"/>
        <w:shd w:val="clear" w:color="auto" w:fill="F4F1EA"/>
      </w:pPr>
      <w:r>
        <w:rPr>
          <w:rFonts w:ascii="맑은 고딕" w:hAnsi="맑은 고딕" w:eastAsia="맑은 고딕"/>
          <w:b w:val="0"/>
          <w:i w:val="0"/>
          <w:color w:val="1F2937"/>
          <w:sz w:val="18"/>
          <w:u w:val="none"/>
        </w:rPr>
        <w:t>문항별 원문·해석 · A. 주요 단어·표현 · B. True/False · C. Summary &amp; Fill in the Blanks</w:t>
      </w:r>
    </w:p>
    <w:p>
      <w:pPr>
        <w:spacing w:before="0" w:after="20" w:line="269" w:lineRule="auto"/>
        <w:snapToGrid w:val="0"/>
        <w:shd w:val="clear" w:color="auto" w:fill="F4F1EA"/>
      </w:pPr>
      <w:r>
        <w:rPr>
          <w:rFonts w:ascii="맑은 고딕" w:hAnsi="맑은 고딕" w:eastAsia="맑은 고딕"/>
          <w:b/>
          <w:i w:val="0"/>
          <w:color w:val="C99B4E"/>
          <w:sz w:val="14"/>
          <w:u w:val="single"/>
        </w:rPr>
        <w:t>ANSWER EDITION · 정답본</w:t>
      </w:r>
      <w:r>
        <w:rPr>
          <w:rFonts w:ascii="맑은 고딕" w:hAnsi="맑은 고딕" w:eastAsia="맑은 고딕"/>
          <w:b w:val="0"/>
          <w:i w:val="0"/>
          <w:color w:val="1F2937"/>
          <w:sz w:val="18"/>
          <w:u w:val="none"/>
        </w:rPr>
        <w:t xml:space="preserve"> </w:t>
      </w:r>
    </w:p>
    <w:p>
      <w:pPr>
        <w:keepNext/>
        <w:spacing w:before="60" w:after="40" w:line="269" w:lineRule="auto"/>
        <w:snapToGrid w:val="0"/>
      </w:pPr>
      <w:r>
        <w:rPr>
          <w:rFonts w:ascii="맑은 고딕" w:hAnsi="맑은 고딕" w:eastAsia="맑은 고딕"/>
          <w:b/>
          <w:i w:val="0"/>
          <w:color w:val="0A1E3A"/>
          <w:sz w:val="19"/>
          <w:u w:val="none"/>
        </w:rPr>
        <w:t>문항 바로가기</w:t>
      </w:r>
    </w:p>
    <w:p>
      <w:pPr>
        <w:spacing w:before="0" w:after="20" w:line="269" w:lineRule="auto"/>
        <w:snapToGrid w:val="0"/>
      </w:pPr>
      <w:r>
        <w:rPr>
          <w:rFonts w:ascii="맑은 고딕" w:hAnsi="맑은 고딕" w:eastAsia="맑은 고딕"/>
          <w:b w:val="0"/>
          <w:i w:val="0"/>
          <w:color w:val="2C3E63"/>
          <w:sz w:val="15"/>
          <w:u w:val="single"/>
        </w:rPr>
        <w:t>[1] 29번</w:t>
      </w:r>
      <w:r>
        <w:rPr>
          <w:rFonts w:ascii="맑은 고딕" w:hAnsi="맑은 고딕" w:eastAsia="맑은 고딕"/>
          <w:b w:val="0"/>
          <w:i w:val="0"/>
          <w:color w:val="2C3E63"/>
          <w:sz w:val="15"/>
          <w:u w:val="single"/>
        </w:rPr>
        <w:t>[2] 30번</w:t>
      </w:r>
      <w:r>
        <w:rPr>
          <w:rFonts w:ascii="맑은 고딕" w:hAnsi="맑은 고딕" w:eastAsia="맑은 고딕"/>
          <w:b w:val="0"/>
          <w:i w:val="0"/>
          <w:color w:val="2C3E63"/>
          <w:sz w:val="15"/>
          <w:u w:val="single"/>
        </w:rPr>
        <w:t>[3] 31번</w:t>
      </w:r>
      <w:r>
        <w:rPr>
          <w:rFonts w:ascii="맑은 고딕" w:hAnsi="맑은 고딕" w:eastAsia="맑은 고딕"/>
          <w:b w:val="0"/>
          <w:i w:val="0"/>
          <w:color w:val="2C3E63"/>
          <w:sz w:val="15"/>
          <w:u w:val="single"/>
        </w:rPr>
        <w:t>[4] 32번</w:t>
      </w:r>
      <w:r>
        <w:rPr>
          <w:rFonts w:ascii="맑은 고딕" w:hAnsi="맑은 고딕" w:eastAsia="맑은 고딕"/>
          <w:b w:val="0"/>
          <w:i w:val="0"/>
          <w:color w:val="2C3E63"/>
          <w:sz w:val="15"/>
          <w:u w:val="single"/>
        </w:rPr>
        <w:t>[5] 33번</w:t>
      </w:r>
      <w:r>
        <w:rPr>
          <w:rFonts w:ascii="맑은 고딕" w:hAnsi="맑은 고딕" w:eastAsia="맑은 고딕"/>
          <w:b w:val="0"/>
          <w:i w:val="0"/>
          <w:color w:val="2C3E63"/>
          <w:sz w:val="15"/>
          <w:u w:val="single"/>
        </w:rPr>
        <w:t>[6] 34번</w:t>
      </w:r>
      <w:r>
        <w:rPr>
          <w:rFonts w:ascii="맑은 고딕" w:hAnsi="맑은 고딕" w:eastAsia="맑은 고딕"/>
          <w:b w:val="0"/>
          <w:i w:val="0"/>
          <w:color w:val="2C3E63"/>
          <w:sz w:val="15"/>
          <w:u w:val="single"/>
        </w:rPr>
        <w:t>[7] 35번</w:t>
      </w:r>
      <w:r>
        <w:rPr>
          <w:rFonts w:ascii="맑은 고딕" w:hAnsi="맑은 고딕" w:eastAsia="맑은 고딕"/>
          <w:b w:val="0"/>
          <w:i w:val="0"/>
          <w:color w:val="2C3E63"/>
          <w:sz w:val="15"/>
          <w:u w:val="single"/>
        </w:rPr>
        <w:t>[8] 36번</w:t>
      </w:r>
      <w:r>
        <w:rPr>
          <w:rFonts w:ascii="맑은 고딕" w:hAnsi="맑은 고딕" w:eastAsia="맑은 고딕"/>
          <w:b w:val="0"/>
          <w:i w:val="0"/>
          <w:color w:val="2C3E63"/>
          <w:sz w:val="15"/>
          <w:u w:val="single"/>
        </w:rPr>
        <w:t>[9] 37번</w:t>
      </w:r>
      <w:r>
        <w:rPr>
          <w:rFonts w:ascii="맑은 고딕" w:hAnsi="맑은 고딕" w:eastAsia="맑은 고딕"/>
          <w:b w:val="0"/>
          <w:i w:val="0"/>
          <w:color w:val="2C3E63"/>
          <w:sz w:val="15"/>
          <w:u w:val="single"/>
        </w:rPr>
        <w:t>[10] 38번</w:t>
      </w:r>
      <w:r>
        <w:rPr>
          <w:rFonts w:ascii="맑은 고딕" w:hAnsi="맑은 고딕" w:eastAsia="맑은 고딕"/>
          <w:b w:val="0"/>
          <w:i w:val="0"/>
          <w:color w:val="2C3E63"/>
          <w:sz w:val="15"/>
          <w:u w:val="single"/>
        </w:rPr>
        <w:t>[11] 39번</w:t>
      </w:r>
      <w:r>
        <w:rPr>
          <w:rFonts w:ascii="맑은 고딕" w:hAnsi="맑은 고딕" w:eastAsia="맑은 고딕"/>
          <w:b w:val="0"/>
          <w:i w:val="0"/>
          <w:color w:val="2C3E63"/>
          <w:sz w:val="15"/>
          <w:u w:val="single"/>
        </w:rPr>
        <w:t>[12] 40번</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 다음 글의 밑줄 친 부분 중, 어법상 </w:t>
      </w:r>
      <w:r>
        <w:rPr>
          <w:rFonts w:ascii="맑은 고딕" w:hAnsi="맑은 고딕" w:eastAsia="맑은 고딕"/>
          <w:b/>
          <w:i w:val="0"/>
          <w:sz w:val="20"/>
          <w:u w:val="single"/>
        </w:rPr>
        <w:t>틀린</w:t>
      </w:r>
      <w:r>
        <w:rPr>
          <w:rFonts w:ascii="맑은 고딕" w:hAnsi="맑은 고딕" w:eastAsia="맑은 고딕"/>
          <w:b/>
          <w:i w:val="0"/>
          <w:sz w:val="20"/>
          <w:u w:val="none"/>
        </w:rPr>
        <w:t xml:space="preserve"> 것은? </w:t>
      </w:r>
      <w:r>
        <w:rPr>
          <w:rFonts w:ascii="맑은 고딕" w:hAnsi="맑은 고딕" w:eastAsia="맑은 고딕"/>
          <w:b/>
          <w:i w:val="0"/>
          <w:color w:val="2C3E63"/>
          <w:sz w:val="20"/>
          <w:u w:val="none"/>
        </w:rPr>
        <w:t>(29번)</w:t>
      </w:r>
    </w:p>
    <w:p>
      <w:pPr>
        <w:spacing w:before="0" w:after="20" w:line="269" w:lineRule="auto"/>
        <w:snapToGrid w:val="0"/>
      </w:pPr>
      <w:r>
        <w:rPr>
          <w:rFonts w:ascii="맑은 고딕" w:hAnsi="맑은 고딕" w:eastAsia="맑은 고딕"/>
          <w:b w:val="0"/>
          <w:i w:val="0"/>
          <w:sz w:val="18"/>
          <w:u w:val="none"/>
        </w:rPr>
        <w:t xml:space="preserve">Big mammalian herbivore species react to danger from predators or humans in different ways. Some species are nervous, fast, and programmed for instant flight when they perceive a threat. Other species are slower, less nervous, seek protection in herds, </w:t>
      </w:r>
      <w:r>
        <w:rPr>
          <w:rFonts w:ascii="맑은 고딕" w:hAnsi="맑은 고딕" w:eastAsia="맑은 고딕"/>
          <w:b/>
          <w:i w:val="0"/>
          <w:sz w:val="18"/>
          <w:u w:val="none"/>
        </w:rPr>
        <w:t>①</w:t>
      </w:r>
      <w:r>
        <w:rPr>
          <w:rFonts w:ascii="맑은 고딕" w:hAnsi="맑은 고딕" w:eastAsia="맑은 고딕"/>
          <w:b w:val="0"/>
          <w:i w:val="0"/>
          <w:sz w:val="18"/>
          <w:u w:val="single"/>
        </w:rPr>
        <w:t>stand</w:t>
      </w:r>
      <w:r>
        <w:rPr>
          <w:rFonts w:ascii="맑은 고딕" w:hAnsi="맑은 고딕" w:eastAsia="맑은 고딕"/>
          <w:b w:val="0"/>
          <w:i w:val="0"/>
          <w:sz w:val="18"/>
          <w:u w:val="none"/>
        </w:rPr>
        <w:t xml:space="preserve"> their ground when threatened, and don't run until necessary. Naturally, the nervous species are difficult to keep in captivity. If </w:t>
      </w:r>
      <w:r>
        <w:rPr>
          <w:rFonts w:ascii="맑은 고딕" w:hAnsi="맑은 고딕" w:eastAsia="맑은 고딕"/>
          <w:b/>
          <w:i w:val="0"/>
          <w:sz w:val="18"/>
          <w:u w:val="none"/>
        </w:rPr>
        <w:t>②</w:t>
      </w:r>
      <w:r>
        <w:rPr>
          <w:rFonts w:ascii="맑은 고딕" w:hAnsi="맑은 고딕" w:eastAsia="맑은 고딕"/>
          <w:b w:val="0"/>
          <w:i w:val="0"/>
          <w:sz w:val="18"/>
          <w:u w:val="single"/>
        </w:rPr>
        <w:t>putting</w:t>
      </w:r>
      <w:r>
        <w:rPr>
          <w:rFonts w:ascii="맑은 고딕" w:hAnsi="맑은 고딕" w:eastAsia="맑은 고딕"/>
          <w:b w:val="0"/>
          <w:i w:val="0"/>
          <w:sz w:val="18"/>
          <w:u w:val="none"/>
        </w:rPr>
        <w:t xml:space="preserve"> into an enclosure, they are likely to panic, and either die of shock or hit themselves repeatedly to death against the fence in their attempts to escape. That's true, for example, of gazelles, </w:t>
      </w:r>
      <w:r>
        <w:rPr>
          <w:rFonts w:ascii="맑은 고딕" w:hAnsi="맑은 고딕" w:eastAsia="맑은 고딕"/>
          <w:b/>
          <w:i w:val="0"/>
          <w:sz w:val="18"/>
          <w:u w:val="none"/>
        </w:rPr>
        <w:t>③</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for thousands of years were the most frequently hunted game species in some parts of the Fertile Crescent. There is no mammal species that the first settled peoples of that area had more opportunity </w:t>
      </w:r>
      <w:r>
        <w:rPr>
          <w:rFonts w:ascii="맑은 고딕" w:hAnsi="맑은 고딕" w:eastAsia="맑은 고딕"/>
          <w:b/>
          <w:i w:val="0"/>
          <w:sz w:val="18"/>
          <w:u w:val="none"/>
        </w:rPr>
        <w:t>④</w:t>
      </w:r>
      <w:r>
        <w:rPr>
          <w:rFonts w:ascii="맑은 고딕" w:hAnsi="맑은 고딕" w:eastAsia="맑은 고딕"/>
          <w:b w:val="0"/>
          <w:i w:val="0"/>
          <w:sz w:val="18"/>
          <w:u w:val="single"/>
        </w:rPr>
        <w:t>to domesticate</w:t>
      </w:r>
      <w:r>
        <w:rPr>
          <w:rFonts w:ascii="맑은 고딕" w:hAnsi="맑은 고딕" w:eastAsia="맑은 고딕"/>
          <w:b w:val="0"/>
          <w:i w:val="0"/>
          <w:sz w:val="18"/>
          <w:u w:val="none"/>
        </w:rPr>
        <w:t xml:space="preserve"> than gazelles. But no gazelle species has ever been domesticated. Just imagine trying to herd an animal that runs away, blindly hits </w:t>
      </w:r>
      <w:r>
        <w:rPr>
          <w:rFonts w:ascii="맑은 고딕" w:hAnsi="맑은 고딕" w:eastAsia="맑은 고딕"/>
          <w:b/>
          <w:i w:val="0"/>
          <w:sz w:val="18"/>
          <w:u w:val="none"/>
        </w:rPr>
        <w:t>⑤</w:t>
      </w:r>
      <w:r>
        <w:rPr>
          <w:rFonts w:ascii="맑은 고딕" w:hAnsi="맑은 고딕" w:eastAsia="맑은 고딕"/>
          <w:b w:val="0"/>
          <w:i w:val="0"/>
          <w:sz w:val="18"/>
          <w:u w:val="single"/>
        </w:rPr>
        <w:t>itself</w:t>
      </w:r>
      <w:r>
        <w:rPr>
          <w:rFonts w:ascii="맑은 고딕" w:hAnsi="맑은 고딕" w:eastAsia="맑은 고딕"/>
          <w:b w:val="0"/>
          <w:i w:val="0"/>
          <w:sz w:val="18"/>
          <w:u w:val="none"/>
        </w:rPr>
        <w:t xml:space="preserve"> against walls, can leap up to nearly 30 feet, and can run at a speed of 50 miles per hour!</w:t>
      </w:r>
    </w:p>
    <w:p>
      <w:pPr>
        <w:spacing w:before="0" w:after="20" w:line="269" w:lineRule="auto"/>
        <w:snapToGrid w:val="0"/>
      </w:pPr>
      <w:r>
        <w:rPr>
          <w:rFonts w:ascii="맑은 고딕" w:hAnsi="맑은 고딕" w:eastAsia="맑은 고딕"/>
          <w:b w:val="0"/>
          <w:i w:val="0"/>
          <w:sz w:val="15"/>
          <w:u w:val="none"/>
        </w:rPr>
        <w:t>* herbivore: 초식동물 ** herd: 무리</w:t>
      </w:r>
    </w:p>
    <w:p>
      <w:pPr>
        <w:spacing w:before="0" w:after="20" w:line="269" w:lineRule="auto"/>
        <w:snapToGrid w:val="0"/>
      </w:pPr>
      <w:r>
        <w:rPr>
          <w:rFonts w:ascii="맑은 고딕" w:hAnsi="맑은 고딕" w:eastAsia="맑은 고딕"/>
          <w:b w:val="0"/>
          <w:i w:val="0"/>
          <w:sz w:val="17"/>
          <w:u w:val="none"/>
        </w:rPr>
        <w:t xml:space="preserve">큰 포유류의 초식동물 종은 포식자나 인간으로부터의 위험에 대해 다른 방식으로 </w:t>
      </w:r>
      <w:r>
        <w:rPr>
          <w:rFonts w:ascii="맑은 고딕" w:hAnsi="맑은 고딕" w:eastAsia="맑은 고딕"/>
          <w:b/>
          <w:i w:val="0"/>
          <w:color w:val="DC2626"/>
          <w:sz w:val="17"/>
          <w:u w:val="single"/>
        </w:rPr>
        <w:t>반응한다</w:t>
      </w:r>
      <w:r>
        <w:rPr>
          <w:rFonts w:ascii="맑은 고딕" w:hAnsi="맑은 고딕" w:eastAsia="맑은 고딕"/>
          <w:b w:val="0"/>
          <w:i w:val="0"/>
          <w:sz w:val="17"/>
          <w:u w:val="none"/>
        </w:rPr>
        <w:t xml:space="preserve">. 어떤 종들은 그들이 위협을 감지할 때 긴장하고, 빠르고, 즉각적인 비행을 하도록 프로그램화되어 있다. 다른 종들은 더 느리고, 덜 긴장하고, 무리속에서 보호를 찾고, 위협을 받았을 때 그들의 자리를 지키고 </w:t>
      </w:r>
      <w:r>
        <w:rPr>
          <w:rFonts w:ascii="맑은 고딕" w:hAnsi="맑은 고딕" w:eastAsia="맑은 고딕"/>
          <w:b/>
          <w:i w:val="0"/>
          <w:color w:val="DC2626"/>
          <w:sz w:val="17"/>
          <w:u w:val="single"/>
        </w:rPr>
        <w:t>필요할 때까지</w:t>
      </w:r>
      <w:r>
        <w:rPr>
          <w:rFonts w:ascii="맑은 고딕" w:hAnsi="맑은 고딕" w:eastAsia="맑은 고딕"/>
          <w:b w:val="0"/>
          <w:i w:val="0"/>
          <w:sz w:val="17"/>
          <w:u w:val="none"/>
        </w:rPr>
        <w:t xml:space="preserve"> 도망가지 않는다. 자연스럽게, 긴장하는 동물종들은 갇힌 상태를 유지하기 어렵다. 만약 우리 안에 </w:t>
      </w:r>
      <w:r>
        <w:rPr>
          <w:rFonts w:ascii="맑은 고딕" w:hAnsi="맑은 고딕" w:eastAsia="맑은 고딕"/>
          <w:b/>
          <w:i w:val="0"/>
          <w:color w:val="DC2626"/>
          <w:sz w:val="17"/>
          <w:u w:val="single"/>
        </w:rPr>
        <w:t>넣어지면</w:t>
      </w:r>
      <w:r>
        <w:rPr>
          <w:rFonts w:ascii="맑은 고딕" w:hAnsi="맑은 고딕" w:eastAsia="맑은 고딕"/>
          <w:b w:val="0"/>
          <w:i w:val="0"/>
          <w:sz w:val="17"/>
          <w:u w:val="none"/>
        </w:rPr>
        <w:t xml:space="preserve">, 그들은 패닉에 빠지게 될 가능성이 있고 충격으로 죽거나 탈출하려는 시도로 그들 자신을 반복적으로 울타리에 부딪혀 죽을 가능성이 있다. 예를 들어, 이것은 가젤에 해당하는데 이들은 수천 년 동안 비옥한 초승달 지대의 일부 지역에서 가장 빈번하게 </w:t>
      </w:r>
      <w:r>
        <w:rPr>
          <w:rFonts w:ascii="맑은 고딕" w:hAnsi="맑은 고딕" w:eastAsia="맑은 고딕"/>
          <w:b/>
          <w:i w:val="0"/>
          <w:color w:val="DC2626"/>
          <w:sz w:val="17"/>
          <w:u w:val="single"/>
        </w:rPr>
        <w:t>사냥된 사냥감</w:t>
      </w:r>
      <w:r>
        <w:rPr>
          <w:rFonts w:ascii="맑은 고딕" w:hAnsi="맑은 고딕" w:eastAsia="맑은 고딕"/>
          <w:b w:val="0"/>
          <w:i w:val="0"/>
          <w:sz w:val="17"/>
          <w:u w:val="none"/>
        </w:rPr>
        <w:t xml:space="preserve"> 종이었다. 그 지역에 처음으로 정착한 인간들이 가젤보다 길들일 기회가 더 많았던 포유류는 없다. 그러나 어떤 가젤 종도 지금까지 </w:t>
      </w:r>
      <w:r>
        <w:rPr>
          <w:rFonts w:ascii="맑은 고딕" w:hAnsi="맑은 고딕" w:eastAsia="맑은 고딕"/>
          <w:b/>
          <w:i w:val="0"/>
          <w:color w:val="DC2626"/>
          <w:sz w:val="17"/>
          <w:u w:val="single"/>
        </w:rPr>
        <w:t>가축화된</w:t>
      </w:r>
      <w:r>
        <w:rPr>
          <w:rFonts w:ascii="맑은 고딕" w:hAnsi="맑은 고딕" w:eastAsia="맑은 고딕"/>
          <w:b w:val="0"/>
          <w:i w:val="0"/>
          <w:sz w:val="17"/>
          <w:u w:val="none"/>
        </w:rPr>
        <w:t xml:space="preserve"> 적이 없다. 도망가고, 자신을 맹목적으로 벽에 부딪히고, 거의 30피트까지 뛰어오를 수 있고, 시속 50마일 속도로 달릴 수 있는 동물을 무리 지으려고 노력하는 것을 상상해봐라!</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EEEEE"/>
          </w:tcPr>
          <w:p>
            <w:pPr>
              <w:spacing w:line="252" w:lineRule="auto"/>
            </w:pPr>
            <w:r>
              <w:rPr>
                <w:rFonts w:ascii="맑은 고딕" w:hAnsi="맑은 고딕" w:eastAsia="맑은 고딕"/>
                <w:b/>
                <w:i w:val="0"/>
                <w:sz w:val="16"/>
                <w:u w:val="none"/>
              </w:rPr>
              <w:t>1</w:t>
            </w:r>
          </w:p>
        </w:tc>
        <w:tc>
          <w:tcPr>
            <w:tcW w:type="dxa" w:w="2664"/>
          </w:tcPr>
          <w:p>
            <w:pPr>
              <w:spacing w:line="252" w:lineRule="auto"/>
            </w:pPr>
            <w:r>
              <w:rPr>
                <w:rFonts w:ascii="맑은 고딕" w:hAnsi="맑은 고딕" w:eastAsia="맑은 고딕"/>
                <w:b w:val="0"/>
                <w:i w:val="0"/>
                <w:sz w:val="16"/>
                <w:u w:val="none"/>
              </w:rPr>
              <w:t>to domesticate</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길들이다, 가축화하다</w:t>
            </w:r>
          </w:p>
        </w:tc>
      </w:tr>
      <w:tr>
        <w:tc>
          <w:tcPr>
            <w:tcW w:type="dxa" w:w="2664"/>
            <w:shd w:val="clear" w:color="auto" w:fill="EEEEEE"/>
          </w:tcPr>
          <w:p>
            <w:pPr>
              <w:spacing w:line="252" w:lineRule="auto"/>
            </w:pPr>
            <w:r>
              <w:rPr>
                <w:rFonts w:ascii="맑은 고딕" w:hAnsi="맑은 고딕" w:eastAsia="맑은 고딕"/>
                <w:b/>
                <w:i w:val="0"/>
                <w:sz w:val="16"/>
                <w:u w:val="none"/>
              </w:rPr>
              <w:t>2</w:t>
            </w:r>
          </w:p>
        </w:tc>
        <w:tc>
          <w:tcPr>
            <w:tcW w:type="dxa" w:w="2664"/>
          </w:tcPr>
          <w:p>
            <w:pPr>
              <w:spacing w:line="252" w:lineRule="auto"/>
            </w:pPr>
            <w:r>
              <w:rPr>
                <w:rFonts w:ascii="맑은 고딕" w:hAnsi="맑은 고딕" w:eastAsia="맑은 고딕"/>
                <w:b w:val="0"/>
                <w:i w:val="0"/>
                <w:sz w:val="16"/>
                <w:u w:val="none"/>
              </w:rPr>
              <w:t>mammalian</w:t>
            </w:r>
          </w:p>
        </w:tc>
        <w:tc>
          <w:tcPr>
            <w:tcW w:type="dxa" w:w="2664"/>
          </w:tcPr>
          <w:p>
            <w:pPr>
              <w:spacing w:line="252" w:lineRule="auto"/>
            </w:pPr>
            <w:r>
              <w:rPr>
                <w:rFonts w:ascii="맑은 고딕" w:hAnsi="맑은 고딕" w:eastAsia="맑은 고딕"/>
                <w:b w:val="0"/>
                <w:i/>
                <w:color w:val="444444"/>
                <w:sz w:val="16"/>
                <w:u w:val="none"/>
              </w:rPr>
              <w:t>adj.</w:t>
            </w:r>
          </w:p>
        </w:tc>
        <w:tc>
          <w:tcPr>
            <w:tcW w:type="dxa" w:w="2664"/>
          </w:tcPr>
          <w:p>
            <w:pPr>
              <w:spacing w:line="252" w:lineRule="auto"/>
            </w:pPr>
            <w:r>
              <w:rPr>
                <w:rFonts w:ascii="맑은 고딕" w:hAnsi="맑은 고딕" w:eastAsia="맑은 고딕"/>
                <w:b w:val="0"/>
                <w:i w:val="0"/>
                <w:sz w:val="16"/>
                <w:u w:val="none"/>
              </w:rPr>
              <w:t>포유류의</w:t>
            </w:r>
          </w:p>
        </w:tc>
      </w:tr>
      <w:tr>
        <w:tc>
          <w:tcPr>
            <w:tcW w:type="dxa" w:w="2664"/>
            <w:shd w:val="clear" w:color="auto" w:fill="EEEEEE"/>
          </w:tcPr>
          <w:p>
            <w:pPr>
              <w:spacing w:line="252" w:lineRule="auto"/>
            </w:pPr>
            <w:r>
              <w:rPr>
                <w:rFonts w:ascii="맑은 고딕" w:hAnsi="맑은 고딕" w:eastAsia="맑은 고딕"/>
                <w:b/>
                <w:i w:val="0"/>
                <w:sz w:val="16"/>
                <w:u w:val="none"/>
              </w:rPr>
              <w:t>3</w:t>
            </w:r>
          </w:p>
        </w:tc>
        <w:tc>
          <w:tcPr>
            <w:tcW w:type="dxa" w:w="2664"/>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react</w:t>
            </w:r>
            <w:r>
              <w:rPr>
                <w:rFonts w:ascii="맑은 고딕" w:hAnsi="맑은 고딕" w:eastAsia="맑은 고딕"/>
                <w:b w:val="0"/>
                <w:i w:val="0"/>
                <w:sz w:val="16"/>
                <w:u w:val="none"/>
              </w:rPr>
              <w:t xml:space="preserve"> to</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~에 반응하다, react to danger</w:t>
            </w:r>
          </w:p>
        </w:tc>
      </w:tr>
      <w:tr>
        <w:tc>
          <w:tcPr>
            <w:tcW w:type="dxa" w:w="2664"/>
            <w:shd w:val="clear" w:color="auto" w:fill="EEEEEE"/>
          </w:tcPr>
          <w:p>
            <w:pPr>
              <w:spacing w:line="252" w:lineRule="auto"/>
            </w:pPr>
            <w:r>
              <w:rPr>
                <w:rFonts w:ascii="맑은 고딕" w:hAnsi="맑은 고딕" w:eastAsia="맑은 고딕"/>
                <w:b/>
                <w:i w:val="0"/>
                <w:sz w:val="16"/>
                <w:u w:val="none"/>
              </w:rPr>
              <w:t>4</w:t>
            </w:r>
          </w:p>
        </w:tc>
        <w:tc>
          <w:tcPr>
            <w:tcW w:type="dxa" w:w="2664"/>
          </w:tcPr>
          <w:p>
            <w:pPr>
              <w:spacing w:line="252" w:lineRule="auto"/>
            </w:pPr>
            <w:r>
              <w:rPr>
                <w:rFonts w:ascii="맑은 고딕" w:hAnsi="맑은 고딕" w:eastAsia="맑은 고딕"/>
                <w:b w:val="0"/>
                <w:i w:val="0"/>
                <w:sz w:val="16"/>
                <w:u w:val="none"/>
              </w:rPr>
              <w:t>enclosure</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울타리로 둘러싸인 공간, 우리</w:t>
            </w:r>
          </w:p>
        </w:tc>
      </w:tr>
      <w:tr>
        <w:tc>
          <w:tcPr>
            <w:tcW w:type="dxa" w:w="2664"/>
            <w:shd w:val="clear" w:color="auto" w:fill="EEEEEE"/>
          </w:tcPr>
          <w:p>
            <w:pPr>
              <w:spacing w:line="252" w:lineRule="auto"/>
            </w:pPr>
            <w:r>
              <w:rPr>
                <w:rFonts w:ascii="맑은 고딕" w:hAnsi="맑은 고딕" w:eastAsia="맑은 고딕"/>
                <w:b/>
                <w:i w:val="0"/>
                <w:sz w:val="16"/>
                <w:u w:val="none"/>
              </w:rPr>
              <w:t>5</w:t>
            </w:r>
          </w:p>
        </w:tc>
        <w:tc>
          <w:tcPr>
            <w:tcW w:type="dxa" w:w="2664"/>
          </w:tcPr>
          <w:p>
            <w:pPr>
              <w:spacing w:line="252" w:lineRule="auto"/>
            </w:pPr>
            <w:r>
              <w:rPr>
                <w:rFonts w:ascii="맑은 고딕" w:hAnsi="맑은 고딕" w:eastAsia="맑은 고딕"/>
                <w:b w:val="0"/>
                <w:i w:val="0"/>
                <w:sz w:val="16"/>
                <w:u w:val="none"/>
              </w:rPr>
              <w:t xml:space="preserve">to put A into an </w:t>
            </w:r>
            <w:r>
              <w:rPr>
                <w:rFonts w:ascii="맑은 고딕" w:hAnsi="맑은 고딕" w:eastAsia="맑은 고딕"/>
                <w:b/>
                <w:i w:val="0"/>
                <w:color w:val="DC2626"/>
                <w:sz w:val="16"/>
                <w:u w:val="single"/>
              </w:rPr>
              <w:t>enclosure</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A를 우리에 넣다</w:t>
            </w:r>
          </w:p>
        </w:tc>
      </w:tr>
      <w:tr>
        <w:tc>
          <w:tcPr>
            <w:tcW w:type="dxa" w:w="2664"/>
            <w:shd w:val="clear" w:color="auto" w:fill="EEEEEE"/>
          </w:tcPr>
          <w:p>
            <w:pPr>
              <w:spacing w:line="252" w:lineRule="auto"/>
            </w:pPr>
            <w:r>
              <w:rPr>
                <w:rFonts w:ascii="맑은 고딕" w:hAnsi="맑은 고딕" w:eastAsia="맑은 고딕"/>
                <w:b/>
                <w:i w:val="0"/>
                <w:sz w:val="16"/>
                <w:u w:val="none"/>
              </w:rPr>
              <w:t>6</w:t>
            </w:r>
          </w:p>
        </w:tc>
        <w:tc>
          <w:tcPr>
            <w:tcW w:type="dxa" w:w="2664"/>
          </w:tcPr>
          <w:p>
            <w:pPr>
              <w:spacing w:line="252" w:lineRule="auto"/>
            </w:pPr>
            <w:r>
              <w:rPr>
                <w:rFonts w:ascii="맑은 고딕" w:hAnsi="맑은 고딕" w:eastAsia="맑은 고딕"/>
                <w:b w:val="0"/>
                <w:i w:val="0"/>
                <w:sz w:val="16"/>
                <w:u w:val="none"/>
              </w:rPr>
              <w:t>the most hunted game species</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가장 많이 사냥된 사냥감 종</w:t>
            </w:r>
          </w:p>
        </w:tc>
      </w:tr>
      <w:tr>
        <w:tc>
          <w:tcPr>
            <w:tcW w:type="dxa" w:w="2664"/>
            <w:shd w:val="clear" w:color="auto" w:fill="EEEEEE"/>
          </w:tcPr>
          <w:p>
            <w:pPr>
              <w:spacing w:line="252" w:lineRule="auto"/>
            </w:pPr>
            <w:r>
              <w:rPr>
                <w:rFonts w:ascii="맑은 고딕" w:hAnsi="맑은 고딕" w:eastAsia="맑은 고딕"/>
                <w:b/>
                <w:i w:val="0"/>
                <w:sz w:val="16"/>
                <w:u w:val="none"/>
              </w:rPr>
              <w:t>7</w:t>
            </w:r>
          </w:p>
        </w:tc>
        <w:tc>
          <w:tcPr>
            <w:tcW w:type="dxa" w:w="2664"/>
          </w:tcPr>
          <w:p>
            <w:pPr>
              <w:spacing w:line="252" w:lineRule="auto"/>
            </w:pPr>
            <w:r>
              <w:rPr>
                <w:rFonts w:ascii="맑은 고딕" w:hAnsi="맑은 고딕" w:eastAsia="맑은 고딕"/>
                <w:b w:val="0"/>
                <w:i w:val="0"/>
                <w:sz w:val="16"/>
                <w:u w:val="none"/>
              </w:rPr>
              <w:t>the Fertile Crescent</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비옥한 초승달 지대</w:t>
            </w:r>
          </w:p>
        </w:tc>
      </w:tr>
      <w:tr>
        <w:tc>
          <w:tcPr>
            <w:tcW w:type="dxa" w:w="2664"/>
            <w:shd w:val="clear" w:color="auto" w:fill="EEEEEE"/>
          </w:tcPr>
          <w:p>
            <w:pPr>
              <w:spacing w:line="252" w:lineRule="auto"/>
            </w:pPr>
            <w:r>
              <w:rPr>
                <w:rFonts w:ascii="맑은 고딕" w:hAnsi="맑은 고딕" w:eastAsia="맑은 고딕"/>
                <w:b/>
                <w:i w:val="0"/>
                <w:sz w:val="16"/>
                <w:u w:val="none"/>
              </w:rPr>
              <w:t>8</w:t>
            </w:r>
          </w:p>
        </w:tc>
        <w:tc>
          <w:tcPr>
            <w:tcW w:type="dxa" w:w="2664"/>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leap</w:t>
            </w:r>
            <w:r>
              <w:rPr>
                <w:rFonts w:ascii="맑은 고딕" w:hAnsi="맑은 고딕" w:eastAsia="맑은 고딕"/>
                <w:b w:val="0"/>
                <w:i w:val="0"/>
                <w:sz w:val="16"/>
                <w:u w:val="none"/>
              </w:rPr>
              <w:t xml:space="preserve"> up to nearly 30 feet</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거의 30피트까지 뛰어오르다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Some large herbivores immediately run away when they sense danger.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Nervous species are easy to keep in captivity because they remain calm in enclosed spaces.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Gazelles have never been successfully domesticated.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Gazelles are easy to herd because they cannot jump very high or run very fast.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Large herbivores respond to danger in different ways, and nervous species often panic in captivity. Gazelles are especially difficult to keep because they run fast and try to Ⓐ </w:t>
      </w:r>
      <w:r>
        <w:rPr>
          <w:rFonts w:ascii="맑은 고딕" w:hAnsi="맑은 고딕" w:eastAsia="맑은 고딕"/>
          <w:b/>
          <w:i w:val="0"/>
          <w:color w:val="DC2626"/>
          <w:sz w:val="17"/>
          <w:u w:val="single"/>
        </w:rPr>
        <w:t>escape</w:t>
      </w:r>
      <w:r>
        <w:rPr>
          <w:rFonts w:ascii="맑은 고딕" w:hAnsi="맑은 고딕" w:eastAsia="맑은 고딕"/>
          <w:b w:val="0"/>
          <w:i w:val="0"/>
          <w:sz w:val="17"/>
          <w:u w:val="none"/>
        </w:rPr>
        <w:t xml:space="preserve"> when threatened. Although people in the Fertile Crescent had many chances to Ⓑ </w:t>
      </w:r>
      <w:r>
        <w:rPr>
          <w:rFonts w:ascii="맑은 고딕" w:hAnsi="맑은 고딕" w:eastAsia="맑은 고딕"/>
          <w:b/>
          <w:i w:val="0"/>
          <w:color w:val="DC2626"/>
          <w:sz w:val="17"/>
          <w:u w:val="single"/>
        </w:rPr>
        <w:t>domesticate</w:t>
      </w:r>
      <w:r>
        <w:rPr>
          <w:rFonts w:ascii="맑은 고딕" w:hAnsi="맑은 고딕" w:eastAsia="맑은 고딕"/>
          <w:b w:val="0"/>
          <w:i w:val="0"/>
          <w:sz w:val="17"/>
          <w:u w:val="none"/>
        </w:rPr>
        <w:t xml:space="preserve"> gazelles, they were never successfully domesticated. Their speed and ability to Ⓒ </w:t>
      </w:r>
      <w:r>
        <w:rPr>
          <w:rFonts w:ascii="맑은 고딕" w:hAnsi="맑은 고딕" w:eastAsia="맑은 고딕"/>
          <w:b/>
          <w:i w:val="0"/>
          <w:color w:val="DC2626"/>
          <w:sz w:val="17"/>
          <w:u w:val="single"/>
        </w:rPr>
        <w:t>leap</w:t>
      </w:r>
      <w:r>
        <w:rPr>
          <w:rFonts w:ascii="맑은 고딕" w:hAnsi="맑은 고딕" w:eastAsia="맑은 고딕"/>
          <w:b w:val="0"/>
          <w:i w:val="0"/>
          <w:sz w:val="17"/>
          <w:u w:val="none"/>
        </w:rPr>
        <w:t xml:space="preserve"> and Ⓓ </w:t>
      </w:r>
      <w:r>
        <w:rPr>
          <w:rFonts w:ascii="맑은 고딕" w:hAnsi="맑은 고딕" w:eastAsia="맑은 고딕"/>
          <w:b/>
          <w:i w:val="0"/>
          <w:color w:val="DC2626"/>
          <w:sz w:val="17"/>
          <w:u w:val="single"/>
        </w:rPr>
        <w:t>escape</w:t>
      </w:r>
      <w:r>
        <w:rPr>
          <w:rFonts w:ascii="맑은 고딕" w:hAnsi="맑은 고딕" w:eastAsia="맑은 고딕"/>
          <w:b w:val="0"/>
          <w:i w:val="0"/>
          <w:sz w:val="17"/>
          <w:u w:val="none"/>
        </w:rPr>
        <w:t xml:space="preserve"> make them extremely difficult to herd.</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② putting → put</w:t>
      </w:r>
      <w:r>
        <w:rPr>
          <w:rFonts w:ascii="맑은 고딕" w:hAnsi="맑은 고딕" w:eastAsia="맑은 고딕"/>
          <w:b w:val="0"/>
          <w:i w:val="0"/>
          <w:color w:val="334155"/>
          <w:sz w:val="17"/>
          <w:u w:val="none"/>
        </w:rPr>
        <w:t xml:space="preserve">. 접속사 뒤에 「주어 + be동사」가 생략된 분사구문이다. 원래 문장은 </w:t>
      </w:r>
      <w:r>
        <w:rPr>
          <w:rFonts w:ascii="맑은 고딕" w:hAnsi="맑은 고딕" w:eastAsia="맑은 고딕"/>
          <w:b w:val="0"/>
          <w:i/>
          <w:color w:val="334155"/>
          <w:sz w:val="17"/>
          <w:u w:val="none"/>
        </w:rPr>
        <w:t>If they are put into an enclosure</w:t>
      </w:r>
      <w:r>
        <w:rPr>
          <w:rFonts w:ascii="맑은 고딕" w:hAnsi="맑은 고딕" w:eastAsia="맑은 고딕"/>
          <w:b w:val="0"/>
          <w:i w:val="0"/>
          <w:color w:val="334155"/>
          <w:sz w:val="17"/>
          <w:u w:val="none"/>
        </w:rPr>
        <w:t xml:space="preserve">로, 주어 they(긴장하는 종들)는 우리에 '넣어지는' 대상이므로 </w:t>
      </w:r>
      <w:r>
        <w:rPr>
          <w:rFonts w:ascii="맑은 고딕" w:hAnsi="맑은 고딕" w:eastAsia="맑은 고딕"/>
          <w:b/>
          <w:i w:val="0"/>
          <w:color w:val="047857"/>
          <w:sz w:val="17"/>
          <w:u w:val="none"/>
        </w:rPr>
        <w:t>수동(과거분사 put)</w:t>
      </w:r>
      <w:r>
        <w:rPr>
          <w:rFonts w:ascii="맑은 고딕" w:hAnsi="맑은 고딕" w:eastAsia="맑은 고딕"/>
          <w:b w:val="0"/>
          <w:i w:val="0"/>
          <w:color w:val="334155"/>
          <w:sz w:val="17"/>
          <w:u w:val="none"/>
        </w:rPr>
        <w:t>이 와야 한다. putting은 '그들이 무언가를 넣는다'는 능동 의미가 되어 어색하며, put의 목적어도 없다.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 stand</w:t>
      </w:r>
      <w:r>
        <w:rPr>
          <w:rFonts w:ascii="맑은 고딕" w:hAnsi="맑은 고딕" w:eastAsia="맑은 고딕"/>
          <w:b w:val="0"/>
          <w:i w:val="0"/>
          <w:color w:val="334155"/>
          <w:sz w:val="17"/>
          <w:u w:val="none"/>
        </w:rPr>
        <w:t xml:space="preserve"> — 「are slower, less nervous, seek ~, stand ~, and don't run」의 병렬 구조. 주어 Other species에 맞춘 동사원형(복수) 형태로 적절하다.</w:t>
      </w:r>
    </w:p>
    <w:p>
      <w:pPr>
        <w:spacing w:before="0" w:after="20" w:line="269" w:lineRule="auto"/>
        <w:snapToGrid w:val="0"/>
      </w:pPr>
      <w:r>
        <w:rPr>
          <w:rFonts w:ascii="맑은 고딕" w:hAnsi="맑은 고딕" w:eastAsia="맑은 고딕"/>
          <w:b/>
          <w:i w:val="0"/>
          <w:color w:val="047857"/>
          <w:sz w:val="17"/>
          <w:u w:val="none"/>
        </w:rPr>
        <w:t>③ which</w:t>
      </w:r>
      <w:r>
        <w:rPr>
          <w:rFonts w:ascii="맑은 고딕" w:hAnsi="맑은 고딕" w:eastAsia="맑은 고딕"/>
          <w:b w:val="0"/>
          <w:i w:val="0"/>
          <w:color w:val="334155"/>
          <w:sz w:val="17"/>
          <w:u w:val="none"/>
        </w:rPr>
        <w:t xml:space="preserve"> — 선행사 gazelles(사물·동물)를 받는 계속적 용법의 주격 관계대명사. 뒤에 동사 were가 이어지므로 주어 역할이 필요하다.</w:t>
      </w:r>
    </w:p>
    <w:p>
      <w:pPr>
        <w:spacing w:before="0" w:after="20" w:line="269" w:lineRule="auto"/>
        <w:snapToGrid w:val="0"/>
      </w:pPr>
      <w:r>
        <w:rPr>
          <w:rFonts w:ascii="맑은 고딕" w:hAnsi="맑은 고딕" w:eastAsia="맑은 고딕"/>
          <w:b/>
          <w:i w:val="0"/>
          <w:color w:val="047857"/>
          <w:sz w:val="17"/>
          <w:u w:val="none"/>
        </w:rPr>
        <w:t>④ to domesticate</w:t>
      </w:r>
      <w:r>
        <w:rPr>
          <w:rFonts w:ascii="맑은 고딕" w:hAnsi="맑은 고딕" w:eastAsia="맑은 고딕"/>
          <w:b w:val="0"/>
          <w:i w:val="0"/>
          <w:color w:val="334155"/>
          <w:sz w:val="17"/>
          <w:u w:val="none"/>
        </w:rPr>
        <w:t xml:space="preserve"> — opportunity를 수식하는 형용사적 용법의 to부정사. 「opportunity to + 동사원형」은 관용 표현이다.</w:t>
      </w:r>
    </w:p>
    <w:p>
      <w:pPr>
        <w:spacing w:before="0" w:after="20" w:line="269" w:lineRule="auto"/>
        <w:snapToGrid w:val="0"/>
      </w:pPr>
      <w:r>
        <w:rPr>
          <w:rFonts w:ascii="맑은 고딕" w:hAnsi="맑은 고딕" w:eastAsia="맑은 고딕"/>
          <w:b/>
          <w:i w:val="0"/>
          <w:color w:val="047857"/>
          <w:sz w:val="17"/>
          <w:u w:val="none"/>
        </w:rPr>
        <w:t>⑤ itself</w:t>
      </w:r>
      <w:r>
        <w:rPr>
          <w:rFonts w:ascii="맑은 고딕" w:hAnsi="맑은 고딕" w:eastAsia="맑은 고딕"/>
          <w:b w:val="0"/>
          <w:i w:val="0"/>
          <w:color w:val="334155"/>
          <w:sz w:val="17"/>
          <w:u w:val="none"/>
        </w:rPr>
        <w:t xml:space="preserve"> — hits의 목적어가 주어 an animal 자신이므로 재귀대명사가 필요하다.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긴장하는 종은 갇히면 패닉·충격사·울타리 충돌로 죽기 쉽다. 가젤이 대표적이며, 그토록 자주 접했음에도 끝내 가축화되지 못했다.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반응한다</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필요할 때까지</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넣어지면</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사냥된 사냥감</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가축화된</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react</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enclosure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leap</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"programmed for instant flight when they perceive a threat" — 위협을 감지하면 즉시 달아나도록 되어 있는 종이 있다고 했다.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긴장하는 종은 갇힌 상태를 유지하기 "difficult"하며, 우리에 넣으면 패닉에 빠진다고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"no gazelle species has ever been domesticated"와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가젤은 30피트를 뛰고 시속 50마일로 달려 무리 짓기가 극히 어렵다.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escape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domesticate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leap</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escape</w:t>
      </w:r>
    </w:p>
    <w:p>
      <w:pPr>
        <w:spacing w:before="0" w:after="20" w:line="269" w:lineRule="auto"/>
        <w:snapToGrid w:val="0"/>
      </w:pPr>
      <w:r>
        <w:rPr>
          <w:rFonts w:ascii="맑은 고딕" w:hAnsi="맑은 고딕" w:eastAsia="맑은 고딕"/>
          <w:b w:val="0"/>
          <w:i w:val="0"/>
          <w:color w:val="475569"/>
          <w:sz w:val="15"/>
          <w:u w:val="none"/>
        </w:rPr>
        <w:t>Ⓐ·Ⓓ "in their attempts to escape" / "runs away"에서 escape, Ⓑ "opportunity to domesticate", Ⓒ "can leap up to nearly 30 feet"에서 도출한다.</w:t>
      </w:r>
    </w:p>
    <w:p>
      <w:pPr>
        <w:spacing w:before="0" w:after="20" w:line="269" w:lineRule="auto"/>
        <w:snapToGrid w:val="0"/>
      </w:pPr>
      <w:r>
        <w:rPr>
          <w:rFonts w:ascii="맑은 고딕" w:hAnsi="맑은 고딕" w:eastAsia="맑은 고딕"/>
          <w:b w:val="0"/>
          <w:i w:val="0"/>
          <w:sz w:val="17"/>
          <w:u w:val="none"/>
        </w:rPr>
        <w:t>- 1 -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[2] 다음 글의 밑줄 친 부분 중, 문맥상 낱말의 쓰임이 적절하지 </w:t>
      </w:r>
      <w:r>
        <w:rPr>
          <w:rFonts w:ascii="맑은 고딕" w:hAnsi="맑은 고딕" w:eastAsia="맑은 고딕"/>
          <w:b/>
          <w:i w:val="0"/>
          <w:sz w:val="20"/>
          <w:u w:val="single"/>
        </w:rPr>
        <w:t>않은</w:t>
      </w:r>
      <w:r>
        <w:rPr>
          <w:rFonts w:ascii="맑은 고딕" w:hAnsi="맑은 고딕" w:eastAsia="맑은 고딕"/>
          <w:b/>
          <w:i w:val="0"/>
          <w:sz w:val="20"/>
          <w:u w:val="none"/>
        </w:rPr>
        <w:t xml:space="preserve"> 것은? </w:t>
      </w:r>
      <w:r>
        <w:rPr>
          <w:rFonts w:ascii="맑은 고딕" w:hAnsi="맑은 고딕" w:eastAsia="맑은 고딕"/>
          <w:b/>
          <w:i w:val="0"/>
          <w:color w:val="2C3E63"/>
          <w:sz w:val="20"/>
          <w:u w:val="none"/>
        </w:rPr>
        <w:t>(30번)</w:t>
      </w:r>
    </w:p>
    <w:p>
      <w:pPr>
        <w:spacing w:before="0" w:after="20" w:line="269" w:lineRule="auto"/>
        <w:snapToGrid w:val="0"/>
      </w:pPr>
      <w:r>
        <w:rPr>
          <w:rFonts w:ascii="맑은 고딕" w:hAnsi="맑은 고딕" w:eastAsia="맑은 고딕"/>
          <w:b w:val="0"/>
          <w:i w:val="0"/>
          <w:sz w:val="18"/>
          <w:u w:val="none"/>
        </w:rPr>
        <w:t xml:space="preserve">For a species born in a time when resources were limited and dangers were great, our natural tendency to share and cooperate is </w:t>
      </w:r>
      <w:r>
        <w:rPr>
          <w:rFonts w:ascii="맑은 고딕" w:hAnsi="맑은 고딕" w:eastAsia="맑은 고딕"/>
          <w:b/>
          <w:i w:val="0"/>
          <w:sz w:val="18"/>
          <w:u w:val="none"/>
        </w:rPr>
        <w:t>①</w:t>
      </w:r>
      <w:r>
        <w:rPr>
          <w:rFonts w:ascii="맑은 고딕" w:hAnsi="맑은 고딕" w:eastAsia="맑은 고딕"/>
          <w:b w:val="0"/>
          <w:i w:val="0"/>
          <w:sz w:val="18"/>
          <w:u w:val="single"/>
        </w:rPr>
        <w:t>complicated</w:t>
      </w:r>
      <w:r>
        <w:rPr>
          <w:rFonts w:ascii="맑은 고딕" w:hAnsi="맑은 고딕" w:eastAsia="맑은 고딕"/>
          <w:b w:val="0"/>
          <w:i w:val="0"/>
          <w:sz w:val="18"/>
          <w:u w:val="none"/>
        </w:rPr>
        <w:t xml:space="preserve"> when resources are plenty and outside dangers are few. When we have less, we tend to be more open to sharing what we have. Certain nomadic tribes don't have much, yet they are happy to share because it is in their </w:t>
      </w:r>
      <w:r>
        <w:rPr>
          <w:rFonts w:ascii="맑은 고딕" w:hAnsi="맑은 고딕" w:eastAsia="맑은 고딕"/>
          <w:b/>
          <w:i w:val="0"/>
          <w:sz w:val="18"/>
          <w:u w:val="none"/>
        </w:rPr>
        <w:t>②</w:t>
      </w:r>
      <w:r>
        <w:rPr>
          <w:rFonts w:ascii="맑은 고딕" w:hAnsi="맑은 고딕" w:eastAsia="맑은 고딕"/>
          <w:b w:val="0"/>
          <w:i w:val="0"/>
          <w:sz w:val="18"/>
          <w:u w:val="single"/>
        </w:rPr>
        <w:t>interest</w:t>
      </w:r>
      <w:r>
        <w:rPr>
          <w:rFonts w:ascii="맑은 고딕" w:hAnsi="맑은 고딕" w:eastAsia="맑은 고딕"/>
          <w:b w:val="0"/>
          <w:i w:val="0"/>
          <w:sz w:val="18"/>
          <w:u w:val="none"/>
        </w:rPr>
        <w:t xml:space="preserve"> to do so. If you happen upon them in your travels, they will open up their homes and give you their food and hospitality. It's not just because they are nice people; it's because their </w:t>
      </w:r>
      <w:r>
        <w:rPr>
          <w:rFonts w:ascii="맑은 고딕" w:hAnsi="맑은 고딕" w:eastAsia="맑은 고딕"/>
          <w:b/>
          <w:i w:val="0"/>
          <w:sz w:val="18"/>
          <w:u w:val="none"/>
        </w:rPr>
        <w:t>③</w:t>
      </w:r>
      <w:r>
        <w:rPr>
          <w:rFonts w:ascii="맑은 고딕" w:hAnsi="맑은 고딕" w:eastAsia="맑은 고딕"/>
          <w:b w:val="0"/>
          <w:i w:val="0"/>
          <w:sz w:val="18"/>
          <w:u w:val="single"/>
        </w:rPr>
        <w:t>survival</w:t>
      </w:r>
      <w:r>
        <w:rPr>
          <w:rFonts w:ascii="맑은 고딕" w:hAnsi="맑은 고딕" w:eastAsia="맑은 고딕"/>
          <w:b w:val="0"/>
          <w:i w:val="0"/>
          <w:sz w:val="18"/>
          <w:u w:val="none"/>
        </w:rPr>
        <w:t xml:space="preserve"> depends on sharing, for they know that they may be the travelers in need of food and shelter another day. Ironically, the </w:t>
      </w:r>
      <w:r>
        <w:rPr>
          <w:rFonts w:ascii="맑은 고딕" w:hAnsi="맑은 고딕" w:eastAsia="맑은 고딕"/>
          <w:b/>
          <w:i w:val="0"/>
          <w:sz w:val="18"/>
          <w:u w:val="none"/>
        </w:rPr>
        <w:t>④</w:t>
      </w:r>
      <w:r>
        <w:rPr>
          <w:rFonts w:ascii="맑은 고딕" w:hAnsi="맑은 고딕" w:eastAsia="맑은 고딕"/>
          <w:b w:val="0"/>
          <w:i w:val="0"/>
          <w:sz w:val="18"/>
          <w:u w:val="single"/>
        </w:rPr>
        <w:t>more</w:t>
      </w:r>
      <w:r>
        <w:rPr>
          <w:rFonts w:ascii="맑은 고딕" w:hAnsi="맑은 고딕" w:eastAsia="맑은 고딕"/>
          <w:b w:val="0"/>
          <w:i w:val="0"/>
          <w:sz w:val="18"/>
          <w:u w:val="none"/>
        </w:rPr>
        <w:t xml:space="preserve"> we have, the bigger our fences, the more sophisticated our security to keep people away and the less we want to share. Our desire for more, combined with our </w:t>
      </w:r>
      <w:r>
        <w:rPr>
          <w:rFonts w:ascii="맑은 고딕" w:hAnsi="맑은 고딕" w:eastAsia="맑은 고딕"/>
          <w:b/>
          <w:i w:val="0"/>
          <w:sz w:val="18"/>
          <w:u w:val="none"/>
        </w:rPr>
        <w:t>⑤</w:t>
      </w:r>
      <w:r>
        <w:rPr>
          <w:rFonts w:ascii="맑은 고딕" w:hAnsi="맑은 고딕" w:eastAsia="맑은 고딕"/>
          <w:b w:val="0"/>
          <w:i w:val="0"/>
          <w:sz w:val="18"/>
          <w:u w:val="single"/>
        </w:rPr>
        <w:t>increased</w:t>
      </w:r>
      <w:r>
        <w:rPr>
          <w:rFonts w:ascii="맑은 고딕" w:hAnsi="맑은 고딕" w:eastAsia="맑은 고딕"/>
          <w:b w:val="0"/>
          <w:i w:val="0"/>
          <w:sz w:val="18"/>
          <w:u w:val="none"/>
        </w:rPr>
        <w:t xml:space="preserve"> physical interaction with the "common folk," starts to create a disconnection or blindness to reality.</w:t>
      </w:r>
    </w:p>
    <w:p>
      <w:pPr>
        <w:spacing w:before="0" w:after="20" w:line="269" w:lineRule="auto"/>
        <w:snapToGrid w:val="0"/>
      </w:pPr>
      <w:r>
        <w:rPr>
          <w:rFonts w:ascii="맑은 고딕" w:hAnsi="맑은 고딕" w:eastAsia="맑은 고딕"/>
          <w:b w:val="0"/>
          <w:i w:val="0"/>
          <w:sz w:val="15"/>
          <w:u w:val="none"/>
        </w:rPr>
        <w:t>* nomadic: 유목의 ** hospitality: 환대</w:t>
      </w:r>
    </w:p>
    <w:p>
      <w:pPr>
        <w:spacing w:before="0" w:after="20" w:line="269" w:lineRule="auto"/>
        <w:snapToGrid w:val="0"/>
      </w:pPr>
      <w:r>
        <w:rPr>
          <w:rFonts w:ascii="맑은 고딕" w:hAnsi="맑은 고딕" w:eastAsia="맑은 고딕"/>
          <w:b w:val="0"/>
          <w:i w:val="0"/>
          <w:sz w:val="17"/>
          <w:u w:val="none"/>
        </w:rPr>
        <w:t xml:space="preserve">자원이 </w:t>
      </w:r>
      <w:r>
        <w:rPr>
          <w:rFonts w:ascii="맑은 고딕" w:hAnsi="맑은 고딕" w:eastAsia="맑은 고딕"/>
          <w:b/>
          <w:i w:val="0"/>
          <w:color w:val="DC2626"/>
          <w:sz w:val="17"/>
          <w:u w:val="single"/>
        </w:rPr>
        <w:t>제한적이고 위험이</w:t>
      </w:r>
      <w:r>
        <w:rPr>
          <w:rFonts w:ascii="맑은 고딕" w:hAnsi="맑은 고딕" w:eastAsia="맑은 고딕"/>
          <w:b w:val="0"/>
          <w:i w:val="0"/>
          <w:sz w:val="17"/>
          <w:u w:val="none"/>
        </w:rPr>
        <w:t xml:space="preserve"> 컸던 시기에 태어난 종에게 있어, 자원이 풍부하고 외부의 위험이 거의 없을 때 나누고 협력하려는 우리의 타고난 성향은 복잡하다. 우리가 더 적게 가질 때, 우리가 가진 것을 나누는 데 더 개방적이 되는 경향이 있다. 특정 유목 부족은 많은 것을 가지고 있지 않지만, 그렇게 하는 것이 그들의 </w:t>
      </w:r>
      <w:r>
        <w:rPr>
          <w:rFonts w:ascii="맑은 고딕" w:hAnsi="맑은 고딕" w:eastAsia="맑은 고딕"/>
          <w:b/>
          <w:i w:val="0"/>
          <w:color w:val="DC2626"/>
          <w:sz w:val="17"/>
          <w:u w:val="single"/>
        </w:rPr>
        <w:t>이익이 되기</w:t>
      </w:r>
      <w:r>
        <w:rPr>
          <w:rFonts w:ascii="맑은 고딕" w:hAnsi="맑은 고딕" w:eastAsia="맑은 고딕"/>
          <w:b w:val="0"/>
          <w:i w:val="0"/>
          <w:sz w:val="17"/>
          <w:u w:val="none"/>
        </w:rPr>
        <w:t xml:space="preserve"> 때문에 그들은 기꺼이 나누려고 한다. 만약 당신이 여행 중 그들을 우연히 만나면, 그들은 자신의 집을 열고 당신에게 </w:t>
      </w:r>
      <w:r>
        <w:rPr>
          <w:rFonts w:ascii="맑은 고딕" w:hAnsi="맑은 고딕" w:eastAsia="맑은 고딕"/>
          <w:b/>
          <w:i w:val="0"/>
          <w:color w:val="DC2626"/>
          <w:sz w:val="17"/>
          <w:u w:val="single"/>
        </w:rPr>
        <w:t>음식과 환대</w:t>
      </w:r>
      <w:r>
        <w:rPr>
          <w:rFonts w:ascii="맑은 고딕" w:hAnsi="맑은 고딕" w:eastAsia="맑은 고딕"/>
          <w:b w:val="0"/>
          <w:i w:val="0"/>
          <w:sz w:val="17"/>
          <w:u w:val="none"/>
        </w:rPr>
        <w:t xml:space="preserve">를 제공할 것이다. 이는 그들이 좋은 사람이어서만이 아니다. 이는 그들의 생존이 </w:t>
      </w:r>
      <w:r>
        <w:rPr>
          <w:rFonts w:ascii="맑은 고딕" w:hAnsi="맑은 고딕" w:eastAsia="맑은 고딕"/>
          <w:b/>
          <w:i w:val="0"/>
          <w:color w:val="DC2626"/>
          <w:sz w:val="17"/>
          <w:u w:val="single"/>
        </w:rPr>
        <w:t>나누는 것</w:t>
      </w:r>
      <w:r>
        <w:rPr>
          <w:rFonts w:ascii="맑은 고딕" w:hAnsi="맑은 고딕" w:eastAsia="맑은 고딕"/>
          <w:b w:val="0"/>
          <w:i w:val="0"/>
          <w:sz w:val="17"/>
          <w:u w:val="none"/>
        </w:rPr>
        <w:t xml:space="preserve">에 달려 있기 때문인데, 왜냐하면 그들은 또 다른 날 그들이 음식과 거처가 필요한 여행자가 될 수 있음을 알기 때문이다. 아이러니하게도, 우리가 더 많이 가질수록, 우리의 울타리는 더 커지고, 사람들을 멀리 두기 위한 </w:t>
      </w:r>
      <w:r>
        <w:rPr>
          <w:rFonts w:ascii="맑은 고딕" w:hAnsi="맑은 고딕" w:eastAsia="맑은 고딕"/>
          <w:b/>
          <w:i w:val="0"/>
          <w:color w:val="DC2626"/>
          <w:sz w:val="17"/>
          <w:u w:val="single"/>
        </w:rPr>
        <w:t>우리의 보안</w:t>
      </w:r>
      <w:r>
        <w:rPr>
          <w:rFonts w:ascii="맑은 고딕" w:hAnsi="맑은 고딕" w:eastAsia="맑은 고딕"/>
          <w:b w:val="0"/>
          <w:i w:val="0"/>
          <w:sz w:val="17"/>
          <w:u w:val="none"/>
        </w:rPr>
        <w:t>은 더 정교해지며, 우리는 더 적게 나누기를 원하게 된다. 우리의 더 많은 것에 대한 욕망은 '일반 대중'과의 증가된(→ 줄어든) 실제적인 상호작용과 결합되어서, 현실에 대한 단절이나 눈멀음을 만들어내기 시작한다.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complicated</w:t>
            </w:r>
          </w:p>
        </w:tc>
        <w:tc>
          <w:tcPr>
            <w:tcW w:type="dxa" w:w="3553"/>
          </w:tcPr>
          <w:p>
            <w:pPr>
              <w:spacing w:line="252" w:lineRule="auto"/>
            </w:pPr>
            <w:r>
              <w:rPr>
                <w:rFonts w:ascii="맑은 고딕" w:hAnsi="맑은 고딕" w:eastAsia="맑은 고딕"/>
                <w:b w:val="0"/>
                <w:i w:val="0"/>
                <w:sz w:val="16"/>
                <w:u w:val="none"/>
              </w:rPr>
              <w:t>복잡해진</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in their interest to do so</w:t>
            </w:r>
          </w:p>
        </w:tc>
        <w:tc>
          <w:tcPr>
            <w:tcW w:type="dxa" w:w="3553"/>
          </w:tcPr>
          <w:p>
            <w:pPr>
              <w:spacing w:line="252" w:lineRule="auto"/>
            </w:pPr>
            <w:r>
              <w:rPr>
                <w:rFonts w:ascii="맑은 고딕" w:hAnsi="맑은 고딕" w:eastAsia="맑은 고딕"/>
                <w:b w:val="0"/>
                <w:i w:val="0"/>
                <w:sz w:val="16"/>
                <w:u w:val="none"/>
              </w:rPr>
              <w:t xml:space="preserve">그렇게 하는 것이 그들에게 </w:t>
            </w:r>
            <w:r>
              <w:rPr>
                <w:rFonts w:ascii="맑은 고딕" w:hAnsi="맑은 고딕" w:eastAsia="맑은 고딕"/>
                <w:b/>
                <w:i w:val="0"/>
                <w:color w:val="DC2626"/>
                <w:sz w:val="16"/>
                <w:u w:val="single"/>
              </w:rPr>
              <w:t>이익</w:t>
            </w:r>
            <w:r>
              <w:rPr>
                <w:rFonts w:ascii="맑은 고딕" w:hAnsi="맑은 고딕" w:eastAsia="맑은 고딕"/>
                <w:b w:val="0"/>
                <w:i w:val="0"/>
                <w:sz w:val="16"/>
                <w:u w:val="none"/>
              </w:rPr>
              <w:t>이 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happen upon them</w:t>
            </w:r>
          </w:p>
        </w:tc>
        <w:tc>
          <w:tcPr>
            <w:tcW w:type="dxa" w:w="3553"/>
          </w:tcPr>
          <w:p>
            <w:pPr>
              <w:spacing w:line="252" w:lineRule="auto"/>
            </w:pPr>
            <w:r>
              <w:rPr>
                <w:rFonts w:ascii="맑은 고딕" w:hAnsi="맑은 고딕" w:eastAsia="맑은 고딕"/>
                <w:b/>
                <w:i w:val="0"/>
                <w:color w:val="DC2626"/>
                <w:sz w:val="16"/>
                <w:u w:val="single"/>
              </w:rPr>
              <w:t>우연히</w:t>
            </w:r>
            <w:r>
              <w:rPr>
                <w:rFonts w:ascii="맑은 고딕" w:hAnsi="맑은 고딕" w:eastAsia="맑은 고딕"/>
                <w:b w:val="0"/>
                <w:i w:val="0"/>
                <w:sz w:val="16"/>
                <w:u w:val="none"/>
              </w:rPr>
              <w:t xml:space="preserve"> 그들을 만나다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common folk</w:t>
            </w:r>
          </w:p>
        </w:tc>
        <w:tc>
          <w:tcPr>
            <w:tcW w:type="dxa" w:w="3553"/>
          </w:tcPr>
          <w:p>
            <w:pPr>
              <w:spacing w:line="252" w:lineRule="auto"/>
            </w:pPr>
            <w:r>
              <w:rPr>
                <w:rFonts w:ascii="맑은 고딕" w:hAnsi="맑은 고딕" w:eastAsia="맑은 고딕"/>
                <w:b w:val="0"/>
                <w:i w:val="0"/>
                <w:sz w:val="16"/>
                <w:u w:val="none"/>
              </w:rPr>
              <w:t xml:space="preserve">보통 사람들, </w:t>
            </w:r>
            <w:r>
              <w:rPr>
                <w:rFonts w:ascii="맑은 고딕" w:hAnsi="맑은 고딕" w:eastAsia="맑은 고딕"/>
                <w:b/>
                <w:i w:val="0"/>
                <w:color w:val="DC2626"/>
                <w:sz w:val="16"/>
                <w:u w:val="single"/>
              </w:rPr>
              <w:t>일반 대중</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blindness</w:t>
            </w:r>
          </w:p>
        </w:tc>
        <w:tc>
          <w:tcPr>
            <w:tcW w:type="dxa" w:w="3553"/>
          </w:tcPr>
          <w:p>
            <w:pPr>
              <w:spacing w:line="252" w:lineRule="auto"/>
            </w:pPr>
            <w:r>
              <w:rPr>
                <w:rFonts w:ascii="맑은 고딕" w:hAnsi="맑은 고딕" w:eastAsia="맑은 고딕"/>
                <w:b w:val="0"/>
                <w:i w:val="0"/>
                <w:sz w:val="16"/>
                <w:u w:val="none"/>
              </w:rPr>
              <w:t xml:space="preserve">보지 못함, 현실에 대한 무지, </w:t>
            </w:r>
            <w:r>
              <w:rPr>
                <w:rFonts w:ascii="맑은 고딕" w:hAnsi="맑은 고딕" w:eastAsia="맑은 고딕"/>
                <w:b/>
                <w:i w:val="0"/>
                <w:color w:val="DC2626"/>
                <w:sz w:val="16"/>
                <w:u w:val="single"/>
              </w:rPr>
              <w:t>눈멂</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Nomadic tribes tend to share their food and homes even though they have limited resources.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These tribes share because their survival may depend on helping and being helped by others.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People tend to build smaller fences and share more as they become wealthier.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Having more resources can make people less willing to share with others.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When resources are limited, people tend to be more willing to Ⓐ </w:t>
      </w:r>
      <w:r>
        <w:rPr>
          <w:rFonts w:ascii="맑은 고딕" w:hAnsi="맑은 고딕" w:eastAsia="맑은 고딕"/>
          <w:b/>
          <w:i w:val="0"/>
          <w:color w:val="DC2626"/>
          <w:sz w:val="17"/>
          <w:u w:val="single"/>
        </w:rPr>
        <w:t>share</w:t>
      </w:r>
      <w:r>
        <w:rPr>
          <w:rFonts w:ascii="맑은 고딕" w:hAnsi="맑은 고딕" w:eastAsia="맑은 고딕"/>
          <w:b w:val="0"/>
          <w:i w:val="0"/>
          <w:sz w:val="17"/>
          <w:u w:val="none"/>
        </w:rPr>
        <w:t xml:space="preserve"> and cooperate with others. Nomadic tribes share food and hospitality because their Ⓑ </w:t>
      </w:r>
      <w:r>
        <w:rPr>
          <w:rFonts w:ascii="맑은 고딕" w:hAnsi="맑은 고딕" w:eastAsia="맑은 고딕"/>
          <w:b/>
          <w:i w:val="0"/>
          <w:color w:val="DC2626"/>
          <w:sz w:val="17"/>
          <w:u w:val="single"/>
        </w:rPr>
        <w:t>survival</w:t>
      </w:r>
      <w:r>
        <w:rPr>
          <w:rFonts w:ascii="맑은 고딕" w:hAnsi="맑은 고딕" w:eastAsia="맑은 고딕"/>
          <w:b w:val="0"/>
          <w:i w:val="0"/>
          <w:sz w:val="17"/>
          <w:u w:val="none"/>
        </w:rPr>
        <w:t xml:space="preserve"> depends on helping one another. However, as people have more, they tend to build bigger fences and become less willing to Ⓒ </w:t>
      </w:r>
      <w:r>
        <w:rPr>
          <w:rFonts w:ascii="맑은 고딕" w:hAnsi="맑은 고딕" w:eastAsia="맑은 고딕"/>
          <w:b/>
          <w:i w:val="0"/>
          <w:color w:val="DC2626"/>
          <w:sz w:val="17"/>
          <w:u w:val="single"/>
        </w:rPr>
        <w:t>share</w:t>
      </w:r>
      <w:r>
        <w:rPr>
          <w:rFonts w:ascii="맑은 고딕" w:hAnsi="맑은 고딕" w:eastAsia="맑은 고딕"/>
          <w:b w:val="0"/>
          <w:i w:val="0"/>
          <w:sz w:val="17"/>
          <w:u w:val="none"/>
        </w:rPr>
        <w:t xml:space="preserve">. The desire for more can create a sense of Ⓓ </w:t>
      </w:r>
      <w:r>
        <w:rPr>
          <w:rFonts w:ascii="맑은 고딕" w:hAnsi="맑은 고딕" w:eastAsia="맑은 고딕"/>
          <w:b/>
          <w:i w:val="0"/>
          <w:color w:val="DC2626"/>
          <w:sz w:val="17"/>
          <w:u w:val="single"/>
        </w:rPr>
        <w:t>disconnection</w:t>
      </w:r>
      <w:r>
        <w:rPr>
          <w:rFonts w:ascii="맑은 고딕" w:hAnsi="맑은 고딕" w:eastAsia="맑은 고딕"/>
          <w:b w:val="0"/>
          <w:i w:val="0"/>
          <w:sz w:val="17"/>
          <w:u w:val="none"/>
        </w:rPr>
        <w:t xml:space="preserve"> from others and reality.</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 increased → decreased</w:t>
      </w:r>
      <w:r>
        <w:rPr>
          <w:rFonts w:ascii="맑은 고딕" w:hAnsi="맑은 고딕" w:eastAsia="맑은 고딕"/>
          <w:b w:val="0"/>
          <w:i w:val="0"/>
          <w:color w:val="334155"/>
          <w:sz w:val="17"/>
          <w:u w:val="none"/>
        </w:rPr>
        <w:t xml:space="preserve">. 글 전체의 논리는 "많이 가질수록 울타리·보안이 커지고 사람들을 멀리하며 덜 나눈다"이다. 그런 상황에서 '일반 대중과의 실제적 상호작용'은 </w:t>
      </w:r>
      <w:r>
        <w:rPr>
          <w:rFonts w:ascii="맑은 고딕" w:hAnsi="맑은 고딕" w:eastAsia="맑은 고딕"/>
          <w:b/>
          <w:i w:val="0"/>
          <w:color w:val="DC2626"/>
          <w:sz w:val="17"/>
          <w:u w:val="none"/>
        </w:rPr>
        <w:t>늘어나는</w:t>
      </w:r>
      <w:r>
        <w:rPr>
          <w:rFonts w:ascii="맑은 고딕" w:hAnsi="맑은 고딕" w:eastAsia="맑은 고딕"/>
          <w:b w:val="0"/>
          <w:i w:val="0"/>
          <w:color w:val="334155"/>
          <w:sz w:val="17"/>
          <w:u w:val="none"/>
        </w:rPr>
        <w:t xml:space="preserve"> 것이 아니라 </w:t>
      </w:r>
      <w:r>
        <w:rPr>
          <w:rFonts w:ascii="맑은 고딕" w:hAnsi="맑은 고딕" w:eastAsia="맑은 고딕"/>
          <w:b/>
          <w:i w:val="0"/>
          <w:color w:val="047857"/>
          <w:sz w:val="17"/>
          <w:u w:val="none"/>
        </w:rPr>
        <w:t>줄어들어야</w:t>
      </w:r>
      <w:r>
        <w:rPr>
          <w:rFonts w:ascii="맑은 고딕" w:hAnsi="맑은 고딕" w:eastAsia="맑은 고딕"/>
          <w:b w:val="0"/>
          <w:i w:val="0"/>
          <w:color w:val="334155"/>
          <w:sz w:val="17"/>
          <w:u w:val="none"/>
        </w:rPr>
        <w:t xml:space="preserve"> 하고, 그 결과 현실과의 단절(disconnection)·눈멂(blindness)이 생긴다는 흐름이 자연스럽다. 상호작용이 늘면 오히려 현실을 더 잘 보게 되므로 increased는 뒤의 결과와 정면으로 충돌한다.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 complicated</w:t>
      </w:r>
      <w:r>
        <w:rPr>
          <w:rFonts w:ascii="맑은 고딕" w:hAnsi="맑은 고딕" w:eastAsia="맑은 고딕"/>
          <w:b w:val="0"/>
          <w:i w:val="0"/>
          <w:color w:val="334155"/>
          <w:sz w:val="17"/>
          <w:u w:val="none"/>
        </w:rPr>
        <w:t xml:space="preserve"> — 결핍의 시대에 형성된 나눔 성향이, 풍요의 시대에는 '복잡해진다'는 도입 문장. 뒤의 역설(더 가질수록 덜 나눔)을 예고한다.</w:t>
      </w:r>
    </w:p>
    <w:p>
      <w:pPr>
        <w:spacing w:before="0" w:after="20" w:line="269" w:lineRule="auto"/>
        <w:snapToGrid w:val="0"/>
      </w:pPr>
      <w:r>
        <w:rPr>
          <w:rFonts w:ascii="맑은 고딕" w:hAnsi="맑은 고딕" w:eastAsia="맑은 고딕"/>
          <w:b/>
          <w:i w:val="0"/>
          <w:color w:val="047857"/>
          <w:sz w:val="17"/>
          <w:u w:val="none"/>
        </w:rPr>
        <w:t>② interest</w:t>
      </w:r>
      <w:r>
        <w:rPr>
          <w:rFonts w:ascii="맑은 고딕" w:hAnsi="맑은 고딕" w:eastAsia="맑은 고딕"/>
          <w:b w:val="0"/>
          <w:i w:val="0"/>
          <w:color w:val="334155"/>
          <w:sz w:val="17"/>
          <w:u w:val="none"/>
        </w:rPr>
        <w:t xml:space="preserve"> — "in one's interest to do so" = 그렇게 하는 것이 이익이 되다. 뒤의 survival depends on sharing과 호응한다.</w:t>
      </w:r>
    </w:p>
    <w:p>
      <w:pPr>
        <w:spacing w:before="0" w:after="20" w:line="269" w:lineRule="auto"/>
        <w:snapToGrid w:val="0"/>
      </w:pPr>
      <w:r>
        <w:rPr>
          <w:rFonts w:ascii="맑은 고딕" w:hAnsi="맑은 고딕" w:eastAsia="맑은 고딕"/>
          <w:b/>
          <w:i w:val="0"/>
          <w:color w:val="047857"/>
          <w:sz w:val="17"/>
          <w:u w:val="none"/>
        </w:rPr>
        <w:t>③ survival</w:t>
      </w:r>
      <w:r>
        <w:rPr>
          <w:rFonts w:ascii="맑은 고딕" w:hAnsi="맑은 고딕" w:eastAsia="맑은 고딕"/>
          <w:b w:val="0"/>
          <w:i w:val="0"/>
          <w:color w:val="334155"/>
          <w:sz w:val="17"/>
          <w:u w:val="none"/>
        </w:rPr>
        <w:t xml:space="preserve"> — 언젠가 자신이 도움이 필요한 여행자가 될 수 있으므로 나눔이 '생존'과 직결된다는 논리.</w:t>
      </w:r>
    </w:p>
    <w:p>
      <w:pPr>
        <w:spacing w:before="0" w:after="20" w:line="269" w:lineRule="auto"/>
        <w:snapToGrid w:val="0"/>
      </w:pPr>
      <w:r>
        <w:rPr>
          <w:rFonts w:ascii="맑은 고딕" w:hAnsi="맑은 고딕" w:eastAsia="맑은 고딕"/>
          <w:b/>
          <w:i w:val="0"/>
          <w:color w:val="047857"/>
          <w:sz w:val="17"/>
          <w:u w:val="none"/>
        </w:rPr>
        <w:t>④ more</w:t>
      </w:r>
      <w:r>
        <w:rPr>
          <w:rFonts w:ascii="맑은 고딕" w:hAnsi="맑은 고딕" w:eastAsia="맑은 고딕"/>
          <w:b w:val="0"/>
          <w:i w:val="0"/>
          <w:color w:val="334155"/>
          <w:sz w:val="17"/>
          <w:u w:val="none"/>
        </w:rPr>
        <w:t xml:space="preserve"> — 「the more we have, the bigger ..., the less we want to share」의 비교급 병렬. '더 많이 가질수록'이 문맥에 맞다.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적게 가질 때는 나누고, 많이 가질수록 담을 쌓고 덜 나누게 되어 현실과 단절된다는 역설을 다룬다.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제한적이고 위험이</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이익이 되기</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음식과 환대</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나누는 것</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우리의 보안</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이익</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우연히</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일반 대중</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눈멂</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"don't have much, yet they are happy to share"와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"their survival depends on sharing ... they may be the travelers in need"에서 확인된다.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더 많이 가질수록 울타리는 커지고(bigger) 나누려는 마음은 줄어든다(less).</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"the more we have ... the less we want to share"와 일치한다.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share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survival</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share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disconnection</w:t>
      </w:r>
    </w:p>
    <w:p>
      <w:pPr>
        <w:spacing w:before="0" w:after="20" w:line="269" w:lineRule="auto"/>
        <w:snapToGrid w:val="0"/>
      </w:pPr>
      <w:r>
        <w:rPr>
          <w:rFonts w:ascii="맑은 고딕" w:hAnsi="맑은 고딕" w:eastAsia="맑은 고딕"/>
          <w:b w:val="0"/>
          <w:i w:val="0"/>
          <w:color w:val="475569"/>
          <w:sz w:val="15"/>
          <w:u w:val="none"/>
        </w:rPr>
        <w:t>Ⓐ·Ⓒ "open to sharing / the less we want to share", Ⓑ "their survival depends on sharing", Ⓓ 마지막 문장 "create a disconnection or blindness to reality"에서 도출한다.</w:t>
      </w:r>
    </w:p>
    <w:p>
      <w:pPr>
        <w:spacing w:before="0" w:after="20" w:line="269" w:lineRule="auto"/>
        <w:snapToGrid w:val="0"/>
      </w:pPr>
      <w:r>
        <w:rPr>
          <w:rFonts w:ascii="맑은 고딕" w:hAnsi="맑은 고딕" w:eastAsia="맑은 고딕"/>
          <w:b w:val="0"/>
          <w:i w:val="0"/>
          <w:sz w:val="17"/>
          <w:u w:val="none"/>
        </w:rPr>
        <w:t>- 2 -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[3] 다음 빈칸에 들어갈 말로 가장 적절한 것은? </w:t>
      </w:r>
      <w:r>
        <w:rPr>
          <w:rFonts w:ascii="맑은 고딕" w:hAnsi="맑은 고딕" w:eastAsia="맑은 고딕"/>
          <w:b/>
          <w:i w:val="0"/>
          <w:color w:val="2C3E63"/>
          <w:sz w:val="20"/>
          <w:u w:val="none"/>
        </w:rPr>
        <w:t>(31번)</w:t>
      </w:r>
    </w:p>
    <w:p>
      <w:pPr>
        <w:spacing w:before="0" w:after="20" w:line="269" w:lineRule="auto"/>
        <w:snapToGrid w:val="0"/>
      </w:pPr>
      <w:r>
        <w:rPr>
          <w:rFonts w:ascii="맑은 고딕" w:hAnsi="맑은 고딕" w:eastAsia="맑은 고딕"/>
          <w:b w:val="0"/>
          <w:i w:val="0"/>
          <w:sz w:val="18"/>
          <w:u w:val="none"/>
        </w:rPr>
        <w:t>Whether we feel happy or sad, content or discontent, is not determined merely by each individual successive moment of life experience — a good thing happens and I'm happy, a bad thing happens and I'm sad. While our experiences affect our mood, we are not blown in a completely new direction by each gust of wind. As humans, we adjust — to new information and events both good and bad — and return to our personal default level of well-being. There will be highs and lows, but over time, like water seeking its own level, we are pulled toward our baseline — back up after bad news and back down after good. The euphoria of first love fades, and so does the despair of a break-up. This tendency is best seen with little kids and their toy joy: When they get what they've longed for, they believe they will be happy for the rest of their lives. And for the first few minutes of the rest of their lives, they are. But then the kids — like adults — ____________.</w:t>
      </w:r>
    </w:p>
    <w:p>
      <w:pPr>
        <w:spacing w:before="0" w:after="20" w:line="269" w:lineRule="auto"/>
        <w:snapToGrid w:val="0"/>
      </w:pPr>
      <w:r>
        <w:rPr>
          <w:rFonts w:ascii="맑은 고딕" w:hAnsi="맑은 고딕" w:eastAsia="맑은 고딕"/>
          <w:b w:val="0"/>
          <w:i w:val="0"/>
          <w:sz w:val="15"/>
          <w:u w:val="none"/>
        </w:rPr>
        <w:t>* euphoria: (극도의) 행복감</w:t>
      </w:r>
    </w:p>
    <w:p>
      <w:pPr>
        <w:spacing w:before="0" w:after="20" w:line="269" w:lineRule="auto"/>
        <w:snapToGrid w:val="0"/>
        <w:shd w:val="clear" w:color="auto" w:fill="FEF3C7"/>
      </w:pPr>
      <w:r>
        <w:rPr>
          <w:rFonts w:ascii="맑은 고딕" w:hAnsi="맑은 고딕" w:eastAsia="맑은 고딕"/>
          <w:b/>
          <w:i w:val="0"/>
          <w:color w:val="DC2626"/>
          <w:sz w:val="18"/>
          <w:u w:val="none"/>
        </w:rPr>
        <w:t>①</w:t>
      </w:r>
      <w:r>
        <w:rPr>
          <w:rFonts w:ascii="맑은 고딕" w:hAnsi="맑은 고딕" w:eastAsia="맑은 고딕"/>
          <w:b/>
          <w:i w:val="0"/>
          <w:sz w:val="18"/>
          <w:u w:val="none"/>
        </w:rPr>
        <w:t>adapt</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regret</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explore</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struggle</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celebrate</w:t>
      </w:r>
    </w:p>
    <w:p>
      <w:pPr>
        <w:spacing w:before="0" w:after="20" w:line="269" w:lineRule="auto"/>
        <w:snapToGrid w:val="0"/>
      </w:pPr>
      <w:r>
        <w:rPr>
          <w:rFonts w:ascii="맑은 고딕" w:hAnsi="맑은 고딕" w:eastAsia="맑은 고딕"/>
          <w:b w:val="0"/>
          <w:i w:val="0"/>
          <w:sz w:val="17"/>
          <w:u w:val="none"/>
        </w:rPr>
        <w:t xml:space="preserve">우리가 행복하거나 슬프거나, 만족스럽거나 </w:t>
      </w:r>
      <w:r>
        <w:rPr>
          <w:rFonts w:ascii="맑은 고딕" w:hAnsi="맑은 고딕" w:eastAsia="맑은 고딕"/>
          <w:b/>
          <w:i w:val="0"/>
          <w:color w:val="DC2626"/>
          <w:sz w:val="17"/>
          <w:u w:val="single"/>
        </w:rPr>
        <w:t>불만족스러운</w:t>
      </w:r>
      <w:r>
        <w:rPr>
          <w:rFonts w:ascii="맑은 고딕" w:hAnsi="맑은 고딕" w:eastAsia="맑은 고딕"/>
          <w:b w:val="0"/>
          <w:i w:val="0"/>
          <w:sz w:val="17"/>
          <w:u w:val="none"/>
        </w:rPr>
        <w:t xml:space="preserve"> 것은 좋은 일이 일어나면 행복하고, 나쁜 일이 일어나면 슬픈 것처럼 단지 삶의 경험의 각각의 개별적인 </w:t>
      </w:r>
      <w:r>
        <w:rPr>
          <w:rFonts w:ascii="맑은 고딕" w:hAnsi="맑은 고딕" w:eastAsia="맑은 고딕"/>
          <w:b/>
          <w:i w:val="0"/>
          <w:color w:val="DC2626"/>
          <w:sz w:val="17"/>
          <w:u w:val="single"/>
        </w:rPr>
        <w:t>연속적인 순간</w:t>
      </w:r>
      <w:r>
        <w:rPr>
          <w:rFonts w:ascii="맑은 고딕" w:hAnsi="맑은 고딕" w:eastAsia="맑은 고딕"/>
          <w:b w:val="0"/>
          <w:i w:val="0"/>
          <w:sz w:val="17"/>
          <w:u w:val="none"/>
        </w:rPr>
        <w:t xml:space="preserve">에 의해 결정되지 않는다. 우리의 경험은 우리의 기분에 영향을 미치지만, 우리는 각 돌풍에 의해 완전히 새로운 방향으로 날아가지 않는다. 인간으로서 우리는 좋을 뿐 아니라 나쁘기도 한 새로운 정보와 사건들에 </w:t>
      </w:r>
      <w:r>
        <w:rPr>
          <w:rFonts w:ascii="맑은 고딕" w:hAnsi="맑은 고딕" w:eastAsia="맑은 고딕"/>
          <w:b/>
          <w:i w:val="0"/>
          <w:color w:val="DC2626"/>
          <w:sz w:val="17"/>
          <w:u w:val="single"/>
        </w:rPr>
        <w:t>적응하고</w:t>
      </w:r>
      <w:r>
        <w:rPr>
          <w:rFonts w:ascii="맑은 고딕" w:hAnsi="맑은 고딕" w:eastAsia="맑은 고딕"/>
          <w:b w:val="0"/>
          <w:i w:val="0"/>
          <w:sz w:val="17"/>
          <w:u w:val="none"/>
        </w:rPr>
        <w:t xml:space="preserve"> 우리의 개인적인 기본 행복 수준으로 돌아간다. 기복은 있을 것이지만, 시간이 지나면서 고유한 수위를 찾는 물처럼 우리는 우리의 기준선으로 끌려가는데 즉, 나쁜 소식 후에는 다시 '올라'오고 </w:t>
      </w:r>
      <w:r>
        <w:rPr>
          <w:rFonts w:ascii="맑은 고딕" w:hAnsi="맑은 고딕" w:eastAsia="맑은 고딕"/>
          <w:b/>
          <w:i w:val="0"/>
          <w:color w:val="DC2626"/>
          <w:sz w:val="17"/>
          <w:u w:val="single"/>
        </w:rPr>
        <w:t>좋은 소식 후에는</w:t>
      </w:r>
      <w:r>
        <w:rPr>
          <w:rFonts w:ascii="맑은 고딕" w:hAnsi="맑은 고딕" w:eastAsia="맑은 고딕"/>
          <w:b w:val="0"/>
          <w:i w:val="0"/>
          <w:sz w:val="17"/>
          <w:u w:val="none"/>
        </w:rPr>
        <w:t xml:space="preserve"> 다시 '내려'온다. 첫사랑의 행복감은 사라지고, 결별의 절망도 그렇다. 이 경향은 어린 아이들과 그들의 장난감 기쁨에서 가장 잘 보여진다. 그들은 간절히 원하던 것을 얻을 때, 그들의 남은 인생동안 </w:t>
      </w:r>
      <w:r>
        <w:rPr>
          <w:rFonts w:ascii="맑은 고딕" w:hAnsi="맑은 고딕" w:eastAsia="맑은 고딕"/>
          <w:b/>
          <w:i w:val="0"/>
          <w:color w:val="DC2626"/>
          <w:sz w:val="17"/>
          <w:u w:val="single"/>
        </w:rPr>
        <w:t>행복할</w:t>
      </w:r>
      <w:r>
        <w:rPr>
          <w:rFonts w:ascii="맑은 고딕" w:hAnsi="맑은 고딕" w:eastAsia="맑은 고딕"/>
          <w:b w:val="0"/>
          <w:i w:val="0"/>
          <w:sz w:val="17"/>
          <w:u w:val="none"/>
        </w:rPr>
        <w:t xml:space="preserve"> 것이라고 믿는다. 그리고 그들의 남은 인생의 처음 몇 분 동안, 그들은 그렇다. 하지만 그리고 나서 어른들처럼 아이들은 적응한다.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be </w:t>
            </w:r>
            <w:r>
              <w:rPr>
                <w:rFonts w:ascii="맑은 고딕" w:hAnsi="맑은 고딕" w:eastAsia="맑은 고딕"/>
                <w:b/>
                <w:i w:val="0"/>
                <w:color w:val="DC2626"/>
                <w:sz w:val="16"/>
                <w:u w:val="single"/>
              </w:rPr>
              <w:t>blown</w:t>
            </w:r>
            <w:r>
              <w:rPr>
                <w:rFonts w:ascii="맑은 고딕" w:hAnsi="맑은 고딕" w:eastAsia="맑은 고딕"/>
                <w:b w:val="0"/>
                <w:i w:val="0"/>
                <w:sz w:val="16"/>
                <w:u w:val="none"/>
              </w:rPr>
              <w:t xml:space="preserve"> in a certain direction</w:t>
            </w:r>
          </w:p>
        </w:tc>
        <w:tc>
          <w:tcPr>
            <w:tcW w:type="dxa" w:w="3553"/>
          </w:tcPr>
          <w:p>
            <w:pPr>
              <w:spacing w:line="252" w:lineRule="auto"/>
            </w:pPr>
            <w:r>
              <w:rPr>
                <w:rFonts w:ascii="맑은 고딕" w:hAnsi="맑은 고딕" w:eastAsia="맑은 고딕"/>
                <w:b w:val="0"/>
                <w:i w:val="0"/>
                <w:sz w:val="16"/>
                <w:u w:val="none"/>
              </w:rPr>
              <w:t>특정 방향으로 날아가지다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gust</w:t>
            </w:r>
          </w:p>
        </w:tc>
        <w:tc>
          <w:tcPr>
            <w:tcW w:type="dxa" w:w="3553"/>
          </w:tcPr>
          <w:p>
            <w:pPr>
              <w:spacing w:line="252" w:lineRule="auto"/>
            </w:pPr>
            <w:r>
              <w:rPr>
                <w:rFonts w:ascii="맑은 고딕" w:hAnsi="맑은 고딕" w:eastAsia="맑은 고딕"/>
                <w:b w:val="0"/>
                <w:i w:val="0"/>
                <w:sz w:val="16"/>
                <w:u w:val="none"/>
              </w:rPr>
              <w:t>세찬 바람, 돌풍 A gust of wind blew his hat off.</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by each </w:t>
            </w:r>
            <w:r>
              <w:rPr>
                <w:rFonts w:ascii="맑은 고딕" w:hAnsi="맑은 고딕" w:eastAsia="맑은 고딕"/>
                <w:b/>
                <w:i w:val="0"/>
                <w:color w:val="DC2626"/>
                <w:sz w:val="16"/>
                <w:u w:val="single"/>
              </w:rPr>
              <w:t>gust</w:t>
            </w:r>
            <w:r>
              <w:rPr>
                <w:rFonts w:ascii="맑은 고딕" w:hAnsi="맑은 고딕" w:eastAsia="맑은 고딕"/>
                <w:b w:val="0"/>
                <w:i w:val="0"/>
                <w:sz w:val="16"/>
                <w:u w:val="none"/>
              </w:rPr>
              <w:t xml:space="preserve"> of wind</w:t>
            </w:r>
          </w:p>
        </w:tc>
        <w:tc>
          <w:tcPr>
            <w:tcW w:type="dxa" w:w="3553"/>
          </w:tcPr>
          <w:p>
            <w:pPr>
              <w:spacing w:line="252" w:lineRule="auto"/>
            </w:pPr>
            <w:r>
              <w:rPr>
                <w:rFonts w:ascii="맑은 고딕" w:hAnsi="맑은 고딕" w:eastAsia="맑은 고딕"/>
                <w:b w:val="0"/>
                <w:i w:val="0"/>
                <w:sz w:val="16"/>
                <w:u w:val="none"/>
              </w:rPr>
              <w:t>각각의 바람에 의해, 작은 변화 하나하나에 따라</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be </w:t>
            </w:r>
            <w:r>
              <w:rPr>
                <w:rFonts w:ascii="맑은 고딕" w:hAnsi="맑은 고딕" w:eastAsia="맑은 고딕"/>
                <w:b/>
                <w:i w:val="0"/>
                <w:color w:val="DC2626"/>
                <w:sz w:val="16"/>
                <w:u w:val="single"/>
              </w:rPr>
              <w:t>pulled</w:t>
            </w:r>
            <w:r>
              <w:rPr>
                <w:rFonts w:ascii="맑은 고딕" w:hAnsi="맑은 고딕" w:eastAsia="맑은 고딕"/>
                <w:b w:val="0"/>
                <w:i w:val="0"/>
                <w:sz w:val="16"/>
                <w:u w:val="none"/>
              </w:rPr>
              <w:t xml:space="preserve"> toward our baseline</w:t>
            </w:r>
          </w:p>
        </w:tc>
        <w:tc>
          <w:tcPr>
            <w:tcW w:type="dxa" w:w="3553"/>
          </w:tcPr>
          <w:p>
            <w:pPr>
              <w:spacing w:line="252" w:lineRule="auto"/>
            </w:pPr>
            <w:r>
              <w:rPr>
                <w:rFonts w:ascii="맑은 고딕" w:hAnsi="맑은 고딕" w:eastAsia="맑은 고딕"/>
                <w:b w:val="0"/>
                <w:i w:val="0"/>
                <w:sz w:val="16"/>
                <w:u w:val="none"/>
              </w:rPr>
              <w:t>우리의 평소 상태로 되돌아가다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back up after bad news</w:t>
            </w:r>
          </w:p>
        </w:tc>
        <w:tc>
          <w:tcPr>
            <w:tcW w:type="dxa" w:w="3553"/>
          </w:tcPr>
          <w:p>
            <w:pPr>
              <w:spacing w:line="252" w:lineRule="auto"/>
            </w:pPr>
            <w:r>
              <w:rPr>
                <w:rFonts w:ascii="맑은 고딕" w:hAnsi="맑은 고딕" w:eastAsia="맑은 고딕"/>
                <w:b w:val="0"/>
                <w:i w:val="0"/>
                <w:sz w:val="16"/>
                <w:u w:val="none"/>
              </w:rPr>
              <w:t>나쁜 소식 후에 다시 위로</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Our happiness or sadness is determined completely by every event that happens to us.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People tend to return to their personal baseline level of well-being after experiencing good or bad events.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happiness of first love usually remains at the same level forever.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Children may become less excited about a new toy after enjoying it for a while.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People experience highs and lows, but they usually return to their personal Ⓐ </w:t>
      </w:r>
      <w:r>
        <w:rPr>
          <w:rFonts w:ascii="맑은 고딕" w:hAnsi="맑은 고딕" w:eastAsia="맑은 고딕"/>
          <w:b/>
          <w:i w:val="0"/>
          <w:color w:val="DC2626"/>
          <w:sz w:val="17"/>
          <w:u w:val="single"/>
        </w:rPr>
        <w:t>baseline</w:t>
      </w:r>
      <w:r>
        <w:rPr>
          <w:rFonts w:ascii="맑은 고딕" w:hAnsi="맑은 고딕" w:eastAsia="맑은 고딕"/>
          <w:b w:val="0"/>
          <w:i w:val="0"/>
          <w:sz w:val="17"/>
          <w:u w:val="none"/>
        </w:rPr>
        <w:t xml:space="preserve"> level of well-being. Both good and bad experiences affect our mood, but we gradually Ⓑ </w:t>
      </w:r>
      <w:r>
        <w:rPr>
          <w:rFonts w:ascii="맑은 고딕" w:hAnsi="맑은 고딕" w:eastAsia="맑은 고딕"/>
          <w:b/>
          <w:i w:val="0"/>
          <w:color w:val="DC2626"/>
          <w:sz w:val="17"/>
          <w:u w:val="single"/>
        </w:rPr>
        <w:t>adapt</w:t>
      </w:r>
      <w:r>
        <w:rPr>
          <w:rFonts w:ascii="맑은 고딕" w:hAnsi="맑은 고딕" w:eastAsia="맑은 고딕"/>
          <w:b w:val="0"/>
          <w:i w:val="0"/>
          <w:sz w:val="17"/>
          <w:u w:val="none"/>
        </w:rPr>
        <w:t xml:space="preserve"> to them. For example, the happiness of first love and the sadness of a break-up eventually begin to Ⓒ </w:t>
      </w:r>
      <w:r>
        <w:rPr>
          <w:rFonts w:ascii="맑은 고딕" w:hAnsi="맑은 고딕" w:eastAsia="맑은 고딕"/>
          <w:b/>
          <w:i w:val="0"/>
          <w:color w:val="DC2626"/>
          <w:sz w:val="17"/>
          <w:u w:val="single"/>
        </w:rPr>
        <w:t>fade</w:t>
      </w:r>
      <w:r>
        <w:rPr>
          <w:rFonts w:ascii="맑은 고딕" w:hAnsi="맑은 고딕" w:eastAsia="맑은 고딕"/>
          <w:b w:val="0"/>
          <w:i w:val="0"/>
          <w:sz w:val="17"/>
          <w:u w:val="none"/>
        </w:rPr>
        <w:t xml:space="preserve">. Even children become less excited about toys after their initial Ⓓ </w:t>
      </w:r>
      <w:r>
        <w:rPr>
          <w:rFonts w:ascii="맑은 고딕" w:hAnsi="맑은 고딕" w:eastAsia="맑은 고딕"/>
          <w:b/>
          <w:i w:val="0"/>
          <w:color w:val="DC2626"/>
          <w:sz w:val="17"/>
          <w:u w:val="single"/>
        </w:rPr>
        <w:t>excitement</w:t>
      </w: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①</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① adapt (적응하다)</w:t>
      </w:r>
      <w:r>
        <w:rPr>
          <w:rFonts w:ascii="맑은 고딕" w:hAnsi="맑은 고딕" w:eastAsia="맑은 고딕"/>
          <w:b w:val="0"/>
          <w:i w:val="0"/>
          <w:color w:val="334155"/>
          <w:sz w:val="17"/>
          <w:u w:val="none"/>
        </w:rPr>
        <w:t xml:space="preserve">. 글의 핵심어는 </w:t>
      </w:r>
      <w:r>
        <w:rPr>
          <w:rFonts w:ascii="맑은 고딕" w:hAnsi="맑은 고딕" w:eastAsia="맑은 고딕"/>
          <w:b w:val="0"/>
          <w:i/>
          <w:color w:val="334155"/>
          <w:sz w:val="17"/>
          <w:u w:val="none"/>
        </w:rPr>
        <w:t>adjust</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return to our default level</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pulled toward our baseline</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fades</w:t>
      </w:r>
      <w:r>
        <w:rPr>
          <w:rFonts w:ascii="맑은 고딕" w:hAnsi="맑은 고딕" w:eastAsia="맑은 고딕"/>
          <w:b w:val="0"/>
          <w:i w:val="0"/>
          <w:color w:val="334155"/>
          <w:sz w:val="17"/>
          <w:u w:val="none"/>
        </w:rPr>
        <w:t xml:space="preserve">이다. 아이들이 장난감을 얻고 잠깐 행복해한 뒤 "어른들처럼(like adults)" 하는 행동은, 앞에서 어른에 대해 설명한 "we adjust ... and return to our baseline"과 같아야 한다. adjust의 동의어인 </w:t>
      </w:r>
      <w:r>
        <w:rPr>
          <w:rFonts w:ascii="맑은 고딕" w:hAnsi="맑은 고딕" w:eastAsia="맑은 고딕"/>
          <w:b/>
          <w:i w:val="0"/>
          <w:color w:val="047857"/>
          <w:sz w:val="17"/>
          <w:u w:val="none"/>
        </w:rPr>
        <w:t>adapt</w:t>
      </w:r>
      <w:r>
        <w:rPr>
          <w:rFonts w:ascii="맑은 고딕" w:hAnsi="맑은 고딕" w:eastAsia="맑은 고딕"/>
          <w:b w:val="0"/>
          <w:i w:val="0"/>
          <w:color w:val="334155"/>
          <w:sz w:val="17"/>
          <w:u w:val="none"/>
        </w:rPr>
        <w:t>가 정답이다.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② regret</w:t>
      </w:r>
      <w:r>
        <w:rPr>
          <w:rFonts w:ascii="맑은 고딕" w:hAnsi="맑은 고딕" w:eastAsia="맑은 고딕"/>
          <w:b w:val="0"/>
          <w:i w:val="0"/>
          <w:color w:val="334155"/>
          <w:sz w:val="17"/>
          <w:u w:val="none"/>
        </w:rPr>
        <w:t xml:space="preserve"> — 후회는 감정의 기준선 회귀와 무관하다. 장난감을 얻은 것을 후회한다는 언급도 없다.</w:t>
      </w:r>
    </w:p>
    <w:p>
      <w:pPr>
        <w:spacing w:before="0" w:after="20" w:line="269" w:lineRule="auto"/>
        <w:snapToGrid w:val="0"/>
      </w:pPr>
      <w:r>
        <w:rPr>
          <w:rFonts w:ascii="맑은 고딕" w:hAnsi="맑은 고딕" w:eastAsia="맑은 고딕"/>
          <w:b/>
          <w:i w:val="0"/>
          <w:color w:val="DC2626"/>
          <w:sz w:val="17"/>
          <w:u w:val="none"/>
        </w:rPr>
        <w:t>③ explore</w:t>
      </w:r>
      <w:r>
        <w:rPr>
          <w:rFonts w:ascii="맑은 고딕" w:hAnsi="맑은 고딕" w:eastAsia="맑은 고딕"/>
          <w:b w:val="0"/>
          <w:i w:val="0"/>
          <w:color w:val="334155"/>
          <w:sz w:val="17"/>
          <w:u w:val="none"/>
        </w:rPr>
        <w:t xml:space="preserve"> — 탐색 행동은 글의 주제(정서적 적응)와 관련이 없다.</w:t>
      </w:r>
    </w:p>
    <w:p>
      <w:pPr>
        <w:spacing w:before="0" w:after="20" w:line="269" w:lineRule="auto"/>
        <w:snapToGrid w:val="0"/>
      </w:pPr>
      <w:r>
        <w:rPr>
          <w:rFonts w:ascii="맑은 고딕" w:hAnsi="맑은 고딕" w:eastAsia="맑은 고딕"/>
          <w:b/>
          <w:i w:val="0"/>
          <w:color w:val="DC2626"/>
          <w:sz w:val="17"/>
          <w:u w:val="none"/>
        </w:rPr>
        <w:t>④ struggle</w:t>
      </w:r>
      <w:r>
        <w:rPr>
          <w:rFonts w:ascii="맑은 고딕" w:hAnsi="맑은 고딕" w:eastAsia="맑은 고딕"/>
          <w:b w:val="0"/>
          <w:i w:val="0"/>
          <w:color w:val="334155"/>
          <w:sz w:val="17"/>
          <w:u w:val="none"/>
        </w:rPr>
        <w:t xml:space="preserve"> — 고생·분투는 '물이 제 수위를 찾듯' 자연스럽게 돌아간다는 흐름과 반대다.</w:t>
      </w:r>
    </w:p>
    <w:p>
      <w:pPr>
        <w:spacing w:before="0" w:after="20" w:line="269" w:lineRule="auto"/>
        <w:snapToGrid w:val="0"/>
      </w:pPr>
      <w:r>
        <w:rPr>
          <w:rFonts w:ascii="맑은 고딕" w:hAnsi="맑은 고딕" w:eastAsia="맑은 고딕"/>
          <w:b/>
          <w:i w:val="0"/>
          <w:color w:val="DC2626"/>
          <w:sz w:val="17"/>
          <w:u w:val="none"/>
        </w:rPr>
        <w:t>⑤ celebrate</w:t>
      </w:r>
      <w:r>
        <w:rPr>
          <w:rFonts w:ascii="맑은 고딕" w:hAnsi="맑은 고딕" w:eastAsia="맑은 고딕"/>
          <w:b w:val="0"/>
          <w:i w:val="0"/>
          <w:color w:val="334155"/>
          <w:sz w:val="17"/>
          <w:u w:val="none"/>
        </w:rPr>
        <w:t xml:space="preserve"> — 행복이 유지되는 방향이므로 "But then"(전환) 뒤에 올 수 없다.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감정은 사건에 따라 출렁이지만 곧 개인의 기준선으로 되돌아온다(쾌락 적응). 아이의 장난감 기쁨이 그 대표 사례다.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불만족스러운</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연속적인 순간</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적응하고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좋은 소식 후에는</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행복할</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blown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gust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pulled</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"is not determined merely by each individual successive moment"로 부정된다.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"return to our personal default level of well-being / pulled toward our baseline"와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"The euphoria of first love fades"라고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처음 몇 분만 행복하고 그 뒤 "adapt"한다고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baseline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adapt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fade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excitement</w:t>
      </w:r>
    </w:p>
    <w:p>
      <w:pPr>
        <w:spacing w:before="0" w:after="20" w:line="269" w:lineRule="auto"/>
        <w:snapToGrid w:val="0"/>
      </w:pPr>
      <w:r>
        <w:rPr>
          <w:rFonts w:ascii="맑은 고딕" w:hAnsi="맑은 고딕" w:eastAsia="맑은 고딕"/>
          <w:b w:val="0"/>
          <w:i w:val="0"/>
          <w:color w:val="475569"/>
          <w:sz w:val="15"/>
          <w:u w:val="none"/>
        </w:rPr>
        <w:t>Ⓐ "pulled toward our baseline", Ⓑ 빈칸 정답 adapt(=adjust), Ⓒ "euphoria ... fades", Ⓓ 장난감을 얻은 처음의 흥분(excitement/joy)에서 도출한다.</w:t>
      </w:r>
    </w:p>
    <w:p>
      <w:pPr>
        <w:spacing w:before="0" w:after="20" w:line="269" w:lineRule="auto"/>
        <w:snapToGrid w:val="0"/>
      </w:pPr>
      <w:r>
        <w:rPr>
          <w:rFonts w:ascii="맑은 고딕" w:hAnsi="맑은 고딕" w:eastAsia="맑은 고딕"/>
          <w:b w:val="0"/>
          <w:i w:val="0"/>
          <w:sz w:val="17"/>
          <w:u w:val="none"/>
        </w:rPr>
        <w:t>- 3 -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[4] 다음 빈칸에 들어갈 말로 가장 적절한 것은? </w:t>
      </w:r>
      <w:r>
        <w:rPr>
          <w:rFonts w:ascii="맑은 고딕" w:hAnsi="맑은 고딕" w:eastAsia="맑은 고딕"/>
          <w:b/>
          <w:i w:val="0"/>
          <w:color w:val="2C3E63"/>
          <w:sz w:val="20"/>
          <w:u w:val="none"/>
        </w:rPr>
        <w:t>(32번)</w:t>
      </w:r>
    </w:p>
    <w:p>
      <w:pPr>
        <w:spacing w:before="0" w:after="20" w:line="269" w:lineRule="auto"/>
        <w:snapToGrid w:val="0"/>
      </w:pPr>
      <w:r>
        <w:rPr>
          <w:rFonts w:ascii="맑은 고딕" w:hAnsi="맑은 고딕" w:eastAsia="맑은 고딕"/>
          <w:b w:val="0"/>
          <w:i w:val="0"/>
          <w:sz w:val="18"/>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____________________.</w:t>
      </w:r>
    </w:p>
    <w:p>
      <w:pPr>
        <w:spacing w:before="0" w:after="20" w:line="269" w:lineRule="auto"/>
        <w:snapToGrid w:val="0"/>
      </w:pPr>
      <w:r>
        <w:rPr>
          <w:rFonts w:ascii="맑은 고딕" w:hAnsi="맑은 고딕" w:eastAsia="맑은 고딕"/>
          <w:b w:val="0"/>
          <w:i w:val="0"/>
          <w:sz w:val="15"/>
          <w:u w:val="none"/>
        </w:rPr>
        <w:t>* compound: 화합물 ** accumulation: 축적</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takes away your energy</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causes mood swings</w:t>
      </w:r>
    </w:p>
    <w:p>
      <w:pPr>
        <w:spacing w:before="0" w:after="20" w:line="269" w:lineRule="auto"/>
        <w:snapToGrid w:val="0"/>
        <w:shd w:val="clear" w:color="auto" w:fill="FEF3C7"/>
      </w:pPr>
      <w:r>
        <w:rPr>
          <w:rFonts w:ascii="맑은 고딕" w:hAnsi="맑은 고딕" w:eastAsia="맑은 고딕"/>
          <w:b/>
          <w:i w:val="0"/>
          <w:color w:val="DC2626"/>
          <w:sz w:val="18"/>
          <w:u w:val="none"/>
        </w:rPr>
        <w:t>③</w:t>
      </w:r>
      <w:r>
        <w:rPr>
          <w:rFonts w:ascii="맑은 고딕" w:hAnsi="맑은 고딕" w:eastAsia="맑은 고딕"/>
          <w:b/>
          <w:i w:val="0"/>
          <w:sz w:val="18"/>
          <w:u w:val="none"/>
        </w:rPr>
        <w:t>catches up with you</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breaks down natural chemicals</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triggers adenosine to disappear</w:t>
      </w:r>
    </w:p>
    <w:p>
      <w:pPr>
        <w:spacing w:before="0" w:after="20" w:line="269" w:lineRule="auto"/>
        <w:snapToGrid w:val="0"/>
      </w:pPr>
      <w:r>
        <w:rPr>
          <w:rFonts w:ascii="맑은 고딕" w:hAnsi="맑은 고딕" w:eastAsia="맑은 고딕"/>
          <w:b w:val="0"/>
          <w:i w:val="0"/>
          <w:sz w:val="17"/>
          <w:u w:val="none"/>
        </w:rPr>
        <w:t xml:space="preserve">비록 당신은 하루에 더 많은 활동을 밀어 넣기 위해 잠자는 것을 미룰 수 있지만, 결국 당신의 </w:t>
      </w:r>
      <w:r>
        <w:rPr>
          <w:rFonts w:ascii="맑은 고딕" w:hAnsi="맑은 고딕" w:eastAsia="맑은 고딕"/>
          <w:b/>
          <w:i w:val="0"/>
          <w:color w:val="DC2626"/>
          <w:sz w:val="17"/>
          <w:u w:val="single"/>
        </w:rPr>
        <w:t>수면에 대한 욕구</w:t>
      </w:r>
      <w:r>
        <w:rPr>
          <w:rFonts w:ascii="맑은 고딕" w:hAnsi="맑은 고딕" w:eastAsia="맑은 고딕"/>
          <w:b w:val="0"/>
          <w:i w:val="0"/>
          <w:sz w:val="17"/>
          <w:u w:val="none"/>
        </w:rPr>
        <w:t xml:space="preserve">는 압도적이게 되고 잠을 잘 수 밖에 없게 된다. 이러한 매일의 수면 욕구는 부분적으로 아데노신이라고 알려진 화합물 때문으로 보인다. 이 자연 화학물질은 깨어 있는 시간이 증가할수록 당신의 혈액 속에 </w:t>
      </w:r>
      <w:r>
        <w:rPr>
          <w:rFonts w:ascii="맑은 고딕" w:hAnsi="맑은 고딕" w:eastAsia="맑은 고딕"/>
          <w:b/>
          <w:i w:val="0"/>
          <w:color w:val="DC2626"/>
          <w:sz w:val="17"/>
          <w:u w:val="single"/>
        </w:rPr>
        <w:t>쌓인다</w:t>
      </w:r>
      <w:r>
        <w:rPr>
          <w:rFonts w:ascii="맑은 고딕" w:hAnsi="맑은 고딕" w:eastAsia="맑은 고딕"/>
          <w:b w:val="0"/>
          <w:i w:val="0"/>
          <w:sz w:val="17"/>
          <w:u w:val="none"/>
        </w:rPr>
        <w:t xml:space="preserve">. 당신이 자는 동안, 당신의 몸은 아데노신을 </w:t>
      </w:r>
      <w:r>
        <w:rPr>
          <w:rFonts w:ascii="맑은 고딕" w:hAnsi="맑은 고딕" w:eastAsia="맑은 고딕"/>
          <w:b/>
          <w:i w:val="0"/>
          <w:color w:val="DC2626"/>
          <w:sz w:val="17"/>
          <w:u w:val="single"/>
        </w:rPr>
        <w:t>분해한다</w:t>
      </w:r>
      <w:r>
        <w:rPr>
          <w:rFonts w:ascii="맑은 고딕" w:hAnsi="맑은 고딕" w:eastAsia="맑은 고딕"/>
          <w:b w:val="0"/>
          <w:i w:val="0"/>
          <w:sz w:val="17"/>
          <w:u w:val="none"/>
        </w:rPr>
        <w:t xml:space="preserve">. 따라서, 이 분자는 당신의 몸이 놓쳐버린 수면을 </w:t>
      </w:r>
      <w:r>
        <w:rPr>
          <w:rFonts w:ascii="맑은 고딕" w:hAnsi="맑은 고딕" w:eastAsia="맑은 고딕"/>
          <w:b/>
          <w:i w:val="0"/>
          <w:color w:val="DC2626"/>
          <w:sz w:val="17"/>
          <w:u w:val="single"/>
        </w:rPr>
        <w:t>추적하고</w:t>
      </w:r>
      <w:r>
        <w:rPr>
          <w:rFonts w:ascii="맑은 고딕" w:hAnsi="맑은 고딕" w:eastAsia="맑은 고딕"/>
          <w:b w:val="0"/>
          <w:i w:val="0"/>
          <w:sz w:val="17"/>
          <w:u w:val="none"/>
        </w:rPr>
        <w:t xml:space="preserve"> 필요할 때 수면을 유도하는 데 사용하는 것일지도 모른다. 아데노신의 축적과 다른 요인들은 왜 당신이 최적의 수면량에 미치지 못한 며칠 밤 후에 평소보다 더 오래 잠으로써 당신이 보충해야 하는 </w:t>
      </w:r>
      <w:r>
        <w:rPr>
          <w:rFonts w:ascii="맑은 고딕" w:hAnsi="맑은 고딕" w:eastAsia="맑은 고딕"/>
          <w:b/>
          <w:i w:val="0"/>
          <w:color w:val="DC2626"/>
          <w:sz w:val="17"/>
          <w:u w:val="single"/>
        </w:rPr>
        <w:t>수면 부채</w:t>
      </w:r>
      <w:r>
        <w:rPr>
          <w:rFonts w:ascii="맑은 고딕" w:hAnsi="맑은 고딕" w:eastAsia="맑은 고딕"/>
          <w:b w:val="0"/>
          <w:i w:val="0"/>
          <w:sz w:val="17"/>
          <w:u w:val="none"/>
        </w:rPr>
        <w:t>를 쌓는지를 설명할 수도 있다. 이러한 내재된 분자적 피드백 때문에, 당신은 당신의 몸이 필요한 것보다 더 적은 잠을 자는 것에 익숙해질 수 없다. 결국 수면 부족은 당신을 따라잡는다.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squeeze</w:t>
            </w:r>
            <w:r>
              <w:rPr>
                <w:rFonts w:ascii="맑은 고딕" w:hAnsi="맑은 고딕" w:eastAsia="맑은 고딕"/>
                <w:b w:val="0"/>
                <w:i w:val="0"/>
                <w:sz w:val="16"/>
                <w:u w:val="none"/>
              </w:rPr>
              <w:t xml:space="preserve"> activities into your day</w:t>
            </w:r>
          </w:p>
        </w:tc>
        <w:tc>
          <w:tcPr>
            <w:tcW w:type="dxa" w:w="3553"/>
          </w:tcPr>
          <w:p>
            <w:pPr>
              <w:spacing w:line="252" w:lineRule="auto"/>
            </w:pPr>
            <w:r>
              <w:rPr>
                <w:rFonts w:ascii="맑은 고딕" w:hAnsi="맑은 고딕" w:eastAsia="맑은 고딕"/>
                <w:b w:val="0"/>
                <w:i w:val="0"/>
                <w:sz w:val="16"/>
                <w:u w:val="none"/>
              </w:rPr>
              <w:t>하루에 활동을 억지로 더 넣다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compound</w:t>
            </w:r>
          </w:p>
        </w:tc>
        <w:tc>
          <w:tcPr>
            <w:tcW w:type="dxa" w:w="3553"/>
          </w:tcPr>
          <w:p>
            <w:pPr>
              <w:spacing w:line="252" w:lineRule="auto"/>
            </w:pPr>
            <w:r>
              <w:rPr>
                <w:rFonts w:ascii="맑은 고딕" w:hAnsi="맑은 고딕" w:eastAsia="맑은 고딕"/>
                <w:b w:val="0"/>
                <w:i w:val="0"/>
                <w:sz w:val="16"/>
                <w:u w:val="none"/>
              </w:rPr>
              <w:t>화합물, 물질</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build up</w:t>
            </w:r>
          </w:p>
        </w:tc>
        <w:tc>
          <w:tcPr>
            <w:tcW w:type="dxa" w:w="3553"/>
          </w:tcPr>
          <w:p>
            <w:pPr>
              <w:spacing w:line="252" w:lineRule="auto"/>
            </w:pPr>
            <w:r>
              <w:rPr>
                <w:rFonts w:ascii="맑은 고딕" w:hAnsi="맑은 고딕" w:eastAsia="맑은 고딕"/>
                <w:b w:val="0"/>
                <w:i w:val="0"/>
                <w:sz w:val="16"/>
                <w:u w:val="none"/>
              </w:rPr>
              <w:t>쌓이다, 축적되다 → Stress builds up.</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make up a </w:t>
            </w:r>
            <w:r>
              <w:rPr>
                <w:rFonts w:ascii="맑은 고딕" w:hAnsi="맑은 고딕" w:eastAsia="맑은 고딕"/>
                <w:b/>
                <w:i w:val="0"/>
                <w:color w:val="DC2626"/>
                <w:sz w:val="16"/>
                <w:u w:val="single"/>
              </w:rPr>
              <w:t>debt</w:t>
            </w:r>
          </w:p>
        </w:tc>
        <w:tc>
          <w:tcPr>
            <w:tcW w:type="dxa" w:w="3553"/>
          </w:tcPr>
          <w:p>
            <w:pPr>
              <w:spacing w:line="252" w:lineRule="auto"/>
            </w:pPr>
            <w:r>
              <w:rPr>
                <w:rFonts w:ascii="맑은 고딕" w:hAnsi="맑은 고딕" w:eastAsia="맑은 고딕"/>
                <w:b w:val="0"/>
                <w:i w:val="0"/>
                <w:sz w:val="16"/>
                <w:u w:val="none"/>
              </w:rPr>
              <w:t>빚을 갚다, 부족한 것을 보충하다 → make up lost sleep</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built-in</w:t>
            </w:r>
          </w:p>
        </w:tc>
        <w:tc>
          <w:tcPr>
            <w:tcW w:type="dxa" w:w="3553"/>
          </w:tcPr>
          <w:p>
            <w:pPr>
              <w:spacing w:line="252" w:lineRule="auto"/>
            </w:pPr>
            <w:r>
              <w:rPr>
                <w:rFonts w:ascii="맑은 고딕" w:hAnsi="맑은 고딕" w:eastAsia="맑은 고딕"/>
                <w:b w:val="0"/>
                <w:i w:val="0"/>
                <w:sz w:val="16"/>
                <w:u w:val="none"/>
              </w:rPr>
              <w:t>내장된, 타고난 → a built-in system</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catch</w:t>
            </w:r>
            <w:r>
              <w:rPr>
                <w:rFonts w:ascii="맑은 고딕" w:hAnsi="맑은 고딕" w:eastAsia="맑은 고딕"/>
                <w:b w:val="0"/>
                <w:i w:val="0"/>
                <w:sz w:val="16"/>
                <w:u w:val="none"/>
              </w:rPr>
              <w:t xml:space="preserve"> up with</w:t>
            </w:r>
          </w:p>
        </w:tc>
        <w:tc>
          <w:tcPr>
            <w:tcW w:type="dxa" w:w="3553"/>
          </w:tcPr>
          <w:p>
            <w:pPr>
              <w:spacing w:line="252" w:lineRule="auto"/>
            </w:pPr>
            <w:r>
              <w:rPr>
                <w:rFonts w:ascii="맑은 고딕" w:hAnsi="맑은 고딕" w:eastAsia="맑은 고딕"/>
                <w:b w:val="0"/>
                <w:i w:val="0"/>
                <w:sz w:val="16"/>
                <w:u w:val="none"/>
              </w:rPr>
              <w:t>결국 영향을 미치다, 따라잡다 → Sleep loss catches up with you.</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People can continue to function normally without sleep because the body eventually gets used to less sleep.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Adenosine builds up in the blood while we are awake and is broken down during sleep.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Several nights of insufficient sleep can create a sleep debt that requires longer sleep to recover.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body has built-in mechanisms that allow people to permanently avoid the need for adequate sleep.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A chemical called adenosine builds up in the body as we stay awake and is broken down while we Ⓐ </w:t>
      </w:r>
      <w:r>
        <w:rPr>
          <w:rFonts w:ascii="맑은 고딕" w:hAnsi="맑은 고딕" w:eastAsia="맑은 고딕"/>
          <w:b/>
          <w:i w:val="0"/>
          <w:color w:val="DC2626"/>
          <w:sz w:val="17"/>
          <w:u w:val="single"/>
        </w:rPr>
        <w:t>sleep</w:t>
      </w:r>
      <w:r>
        <w:rPr>
          <w:rFonts w:ascii="맑은 고딕" w:hAnsi="맑은 고딕" w:eastAsia="맑은 고딕"/>
          <w:b w:val="0"/>
          <w:i w:val="0"/>
          <w:sz w:val="17"/>
          <w:u w:val="none"/>
        </w:rPr>
        <w:t xml:space="preserve">. This process helps the body keep track of lost sleep and Ⓑ </w:t>
      </w:r>
      <w:r>
        <w:rPr>
          <w:rFonts w:ascii="맑은 고딕" w:hAnsi="맑은 고딕" w:eastAsia="맑은 고딕"/>
          <w:b/>
          <w:i w:val="0"/>
          <w:color w:val="DC2626"/>
          <w:sz w:val="17"/>
          <w:u w:val="single"/>
        </w:rPr>
        <w:t>trigger</w:t>
      </w:r>
      <w:r>
        <w:rPr>
          <w:rFonts w:ascii="맑은 고딕" w:hAnsi="맑은 고딕" w:eastAsia="맑은 고딕"/>
          <w:b w:val="0"/>
          <w:i w:val="0"/>
          <w:sz w:val="17"/>
          <w:u w:val="none"/>
        </w:rPr>
        <w:t xml:space="preserve"> sleep when needed. After several nights of insufficient sleep, we build up a sleep Ⓒ </w:t>
      </w:r>
      <w:r>
        <w:rPr>
          <w:rFonts w:ascii="맑은 고딕" w:hAnsi="맑은 고딕" w:eastAsia="맑은 고딕"/>
          <w:b/>
          <w:i w:val="0"/>
          <w:color w:val="DC2626"/>
          <w:sz w:val="17"/>
          <w:u w:val="single"/>
        </w:rPr>
        <w:t>debt</w:t>
      </w:r>
      <w:r>
        <w:rPr>
          <w:rFonts w:ascii="맑은 고딕" w:hAnsi="맑은 고딕" w:eastAsia="맑은 고딕"/>
          <w:b w:val="0"/>
          <w:i w:val="0"/>
          <w:sz w:val="17"/>
          <w:u w:val="none"/>
        </w:rPr>
        <w:t xml:space="preserve"> and need to sleep longer to recover. Because of this built-in system, a lack of sleep eventually Ⓓ </w:t>
      </w:r>
      <w:r>
        <w:rPr>
          <w:rFonts w:ascii="맑은 고딕" w:hAnsi="맑은 고딕" w:eastAsia="맑은 고딕"/>
          <w:b/>
          <w:i w:val="0"/>
          <w:color w:val="DC2626"/>
          <w:sz w:val="17"/>
          <w:u w:val="single"/>
        </w:rPr>
        <w:t>catches</w:t>
      </w:r>
      <w:r>
        <w:rPr>
          <w:rFonts w:ascii="맑은 고딕" w:hAnsi="맑은 고딕" w:eastAsia="맑은 고딕"/>
          <w:b w:val="0"/>
          <w:i w:val="0"/>
          <w:sz w:val="17"/>
          <w:u w:val="none"/>
        </w:rPr>
        <w:t xml:space="preserve"> up with you.</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③ catches up with you (결국 당신을 따라잡는다)</w:t>
      </w:r>
      <w:r>
        <w:rPr>
          <w:rFonts w:ascii="맑은 고딕" w:hAnsi="맑은 고딕" w:eastAsia="맑은 고딕"/>
          <w:b w:val="0"/>
          <w:i w:val="0"/>
          <w:color w:val="334155"/>
          <w:sz w:val="17"/>
          <w:u w:val="none"/>
        </w:rPr>
        <w:t xml:space="preserve">. 아데노신은 깨어 있는 동안 쌓이고 잠잘 때 분해되므로, 몸은 '잃어버린 잠'을 기록(keep track of)해 두었다가 결국 갚게 만든다(sleep debt를 make up). "you can't become accustomed to getting less sleep"(적게 자는 것에 익숙해질 수 없다) 바로 뒤의 결론이므로, 미뤄둔 수면 부족이 </w:t>
      </w:r>
      <w:r>
        <w:rPr>
          <w:rFonts w:ascii="맑은 고딕" w:hAnsi="맑은 고딕" w:eastAsia="맑은 고딕"/>
          <w:b/>
          <w:i w:val="0"/>
          <w:color w:val="047857"/>
          <w:sz w:val="17"/>
          <w:u w:val="none"/>
        </w:rPr>
        <w:t>결국 당신을 따라잡아 영향을 미친다</w:t>
      </w:r>
      <w:r>
        <w:rPr>
          <w:rFonts w:ascii="맑은 고딕" w:hAnsi="맑은 고딕" w:eastAsia="맑은 고딕"/>
          <w:b w:val="0"/>
          <w:i w:val="0"/>
          <w:color w:val="334155"/>
          <w:sz w:val="17"/>
          <w:u w:val="none"/>
        </w:rPr>
        <w:t>는 ③이 논리적으로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takes away your energy</w:t>
      </w:r>
      <w:r>
        <w:rPr>
          <w:rFonts w:ascii="맑은 고딕" w:hAnsi="맑은 고딕" w:eastAsia="맑은 고딕"/>
          <w:b w:val="0"/>
          <w:i w:val="0"/>
          <w:color w:val="334155"/>
          <w:sz w:val="17"/>
          <w:u w:val="none"/>
        </w:rPr>
        <w:t xml:space="preserve"> — 에너지 소모는 글에서 언급되지 않은 부작용이다. 글의 초점은 '부족한 잠은 반드시 보충하게 된다'는 회계적 피드백이다.</w:t>
      </w:r>
    </w:p>
    <w:p>
      <w:pPr>
        <w:spacing w:before="0" w:after="20" w:line="269" w:lineRule="auto"/>
        <w:snapToGrid w:val="0"/>
      </w:pPr>
      <w:r>
        <w:rPr>
          <w:rFonts w:ascii="맑은 고딕" w:hAnsi="맑은 고딕" w:eastAsia="맑은 고딕"/>
          <w:b/>
          <w:i w:val="0"/>
          <w:color w:val="DC2626"/>
          <w:sz w:val="17"/>
          <w:u w:val="none"/>
        </w:rPr>
        <w:t>② causes mood swings</w:t>
      </w:r>
      <w:r>
        <w:rPr>
          <w:rFonts w:ascii="맑은 고딕" w:hAnsi="맑은 고딕" w:eastAsia="맑은 고딕"/>
          <w:b w:val="0"/>
          <w:i w:val="0"/>
          <w:color w:val="334155"/>
          <w:sz w:val="17"/>
          <w:u w:val="none"/>
        </w:rPr>
        <w:t xml:space="preserve"> — 기분 변화 역시 언급 없음.</w:t>
      </w:r>
    </w:p>
    <w:p>
      <w:pPr>
        <w:spacing w:before="0" w:after="20" w:line="269" w:lineRule="auto"/>
        <w:snapToGrid w:val="0"/>
      </w:pPr>
      <w:r>
        <w:rPr>
          <w:rFonts w:ascii="맑은 고딕" w:hAnsi="맑은 고딕" w:eastAsia="맑은 고딕"/>
          <w:b/>
          <w:i w:val="0"/>
          <w:color w:val="DC2626"/>
          <w:sz w:val="17"/>
          <w:u w:val="none"/>
        </w:rPr>
        <w:t>④ breaks down natural chemicals</w:t>
      </w:r>
      <w:r>
        <w:rPr>
          <w:rFonts w:ascii="맑은 고딕" w:hAnsi="맑은 고딕" w:eastAsia="맑은 고딕"/>
          <w:b w:val="0"/>
          <w:i w:val="0"/>
          <w:color w:val="334155"/>
          <w:sz w:val="17"/>
          <w:u w:val="none"/>
        </w:rPr>
        <w:t xml:space="preserve"> — 아데노신을 분해하는 것은 수면(sleep)이지 수면 부족이 아니다. 주체가 뒤바뀌었다.</w:t>
      </w:r>
    </w:p>
    <w:p>
      <w:pPr>
        <w:spacing w:before="0" w:after="20" w:line="269" w:lineRule="auto"/>
        <w:snapToGrid w:val="0"/>
      </w:pPr>
      <w:r>
        <w:rPr>
          <w:rFonts w:ascii="맑은 고딕" w:hAnsi="맑은 고딕" w:eastAsia="맑은 고딕"/>
          <w:b/>
          <w:i w:val="0"/>
          <w:color w:val="DC2626"/>
          <w:sz w:val="17"/>
          <w:u w:val="none"/>
        </w:rPr>
        <w:t>⑤ triggers adenosine to disappear</w:t>
      </w:r>
      <w:r>
        <w:rPr>
          <w:rFonts w:ascii="맑은 고딕" w:hAnsi="맑은 고딕" w:eastAsia="맑은 고딕"/>
          <w:b w:val="0"/>
          <w:i w:val="0"/>
          <w:color w:val="334155"/>
          <w:sz w:val="17"/>
          <w:u w:val="none"/>
        </w:rPr>
        <w:t xml:space="preserve"> — 수면 부족은 아데노신을 '축적'시키므로 정반대다.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아데노신 축적·분해라는 내장 피드백 때문에 수면 부족은 부채처럼 쌓여 반드시 되갚게 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수면에 대한 욕구</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쌓인다</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분해한다</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추적하고</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수면 부채</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squeeze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debt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catch</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"you can't become accustomed to getting less sleep than your body needs"라고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"builds up in your blood as time awake increases ... While you sleep, your body breaks down the adenosine"과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"build up a sleep debt that you must make up by sleeping longer than normal"과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내장된 피드백은 오히려 수면 부족에 익숙해지지 못하게 만든다.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sleep</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trigger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debt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catches</w:t>
      </w:r>
    </w:p>
    <w:p>
      <w:pPr>
        <w:spacing w:before="0" w:after="20" w:line="269" w:lineRule="auto"/>
        <w:snapToGrid w:val="0"/>
      </w:pPr>
      <w:r>
        <w:rPr>
          <w:rFonts w:ascii="맑은 고딕" w:hAnsi="맑은 고딕" w:eastAsia="맑은 고딕"/>
          <w:b w:val="0"/>
          <w:i w:val="0"/>
          <w:color w:val="475569"/>
          <w:sz w:val="15"/>
          <w:u w:val="none"/>
        </w:rPr>
        <w:t>Ⓐ "While you sleep", Ⓑ "to trigger sleep when needed", Ⓒ "a sleep debt", Ⓓ 빈칸 정답 catches up with you에서 도출한다.</w:t>
      </w:r>
    </w:p>
    <w:p>
      <w:pPr>
        <w:spacing w:before="0" w:after="20" w:line="269" w:lineRule="auto"/>
        <w:snapToGrid w:val="0"/>
      </w:pPr>
      <w:r>
        <w:rPr>
          <w:rFonts w:ascii="맑은 고딕" w:hAnsi="맑은 고딕" w:eastAsia="맑은 고딕"/>
          <w:b w:val="0"/>
          <w:i w:val="0"/>
          <w:sz w:val="17"/>
          <w:u w:val="none"/>
        </w:rPr>
        <w:t>- 4 -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[5] 다음 빈칸에 들어갈 말로 가장 적절한 것은? </w:t>
      </w:r>
      <w:r>
        <w:rPr>
          <w:rFonts w:ascii="맑은 고딕" w:hAnsi="맑은 고딕" w:eastAsia="맑은 고딕"/>
          <w:b/>
          <w:i w:val="0"/>
          <w:color w:val="2C3E63"/>
          <w:sz w:val="20"/>
          <w:u w:val="none"/>
        </w:rPr>
        <w:t>(33번)</w:t>
      </w:r>
    </w:p>
    <w:p>
      <w:pPr>
        <w:spacing w:before="0" w:after="20" w:line="269" w:lineRule="auto"/>
        <w:snapToGrid w:val="0"/>
      </w:pPr>
      <w:r>
        <w:rPr>
          <w:rFonts w:ascii="맑은 고딕" w:hAnsi="맑은 고딕" w:eastAsia="맑은 고딕"/>
          <w:b w:val="0"/>
          <w:i w:val="0"/>
          <w:sz w:val="18"/>
          <w:u w:val="none"/>
        </w:rPr>
        <w:t>One of the things that makes uncertainty difficult for members of the public to appreciate is that ____________________. Take, for example, the distance between Earth and the sun: 1.49597 × 10</w:t>
      </w:r>
      <w:r>
        <w:rPr>
          <w:rFonts w:ascii="맑은 고딕" w:hAnsi="맑은 고딕" w:eastAsia="맑은 고딕"/>
          <w:b w:val="0"/>
          <w:i w:val="0"/>
          <w:sz w:val="15"/>
          <w:u w:val="none"/>
          <w:vertAlign w:val="superscript"/>
        </w:rPr>
        <w:t>8</w:t>
      </w:r>
      <w:r>
        <w:rPr>
          <w:rFonts w:ascii="맑은 고딕" w:hAnsi="맑은 고딕" w:eastAsia="맑은 고딕"/>
          <w:b w:val="0"/>
          <w:i w:val="0"/>
          <w:sz w:val="18"/>
          <w:u w:val="none"/>
        </w:rPr>
        <w:t xml:space="preserve"> km, as measured at one point during the year. This seems relatively precise; after all, using six significant digits means I know the distance to an accuracy of one part in a million or so. However, if the next digit is uncertain, that means the uncertainty in knowing the precise Earth-sun distance is larger than the distance between New York and Chicago! Whether or not the quoted number is "precise" therefore depends on what I'm intending to do with it. If I care only about what minute the sun will rise tomorrow, then the number quoted here is fine. If I want to send a satellite to orbit just above the sun, however, then I would need to know distances more accurately.</w:t>
      </w:r>
    </w:p>
    <w:p>
      <w:pPr>
        <w:spacing w:before="0" w:after="20" w:line="269" w:lineRule="auto"/>
        <w:snapToGrid w:val="0"/>
      </w:pPr>
      <w:r>
        <w:rPr>
          <w:rFonts w:ascii="맑은 고딕" w:hAnsi="맑은 고딕" w:eastAsia="맑은 고딕"/>
          <w:b w:val="0"/>
          <w:i w:val="0"/>
          <w:sz w:val="15"/>
          <w:u w:val="none"/>
        </w:rPr>
        <w:t>* significant digit: 유효 숫자</w:t>
      </w:r>
    </w:p>
    <w:p>
      <w:pPr>
        <w:spacing w:before="0" w:after="20" w:line="269" w:lineRule="auto"/>
        <w:snapToGrid w:val="0"/>
        <w:shd w:val="clear" w:color="auto" w:fill="FEF3C7"/>
      </w:pPr>
      <w:r>
        <w:rPr>
          <w:rFonts w:ascii="맑은 고딕" w:hAnsi="맑은 고딕" w:eastAsia="맑은 고딕"/>
          <w:b/>
          <w:i w:val="0"/>
          <w:color w:val="DC2626"/>
          <w:sz w:val="18"/>
          <w:u w:val="none"/>
        </w:rPr>
        <w:t>①</w:t>
      </w:r>
      <w:r>
        <w:rPr>
          <w:rFonts w:ascii="맑은 고딕" w:hAnsi="맑은 고딕" w:eastAsia="맑은 고딕"/>
          <w:b/>
          <w:i w:val="0"/>
          <w:sz w:val="18"/>
          <w:u w:val="none"/>
        </w:rPr>
        <w:t>the significance of uncertainty is relative</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the relativity of time is difficult to recognize</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all measurements have the same level of uncertainty</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measurements of distance do not depend on intention</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specific numbers make people believe without question</w:t>
      </w:r>
    </w:p>
    <w:p>
      <w:pPr>
        <w:spacing w:before="0" w:after="20" w:line="269" w:lineRule="auto"/>
        <w:snapToGrid w:val="0"/>
      </w:pPr>
      <w:r>
        <w:rPr>
          <w:rFonts w:ascii="맑은 고딕" w:hAnsi="맑은 고딕" w:eastAsia="맑은 고딕"/>
          <w:b w:val="0"/>
          <w:i w:val="0"/>
          <w:sz w:val="17"/>
          <w:u w:val="none"/>
        </w:rPr>
        <w:t>대중이 불확실성을 이해하기 어렵게 만드는 것들 중 하나는 불확실성의 중요성이 상대적이라는 것이다. 지구와 태양 사이의 거리, 즉 연중 한 지점에서 측정된 1.49597 × 10</w:t>
      </w:r>
      <w:r>
        <w:rPr>
          <w:rFonts w:ascii="맑은 고딕" w:hAnsi="맑은 고딕" w:eastAsia="맑은 고딕"/>
          <w:b w:val="0"/>
          <w:i w:val="0"/>
          <w:sz w:val="14"/>
          <w:u w:val="none"/>
          <w:vertAlign w:val="superscript"/>
        </w:rPr>
        <w:t>8</w:t>
      </w:r>
      <w:r>
        <w:rPr>
          <w:rFonts w:ascii="맑은 고딕" w:hAnsi="맑은 고딕" w:eastAsia="맑은 고딕"/>
          <w:b w:val="0"/>
          <w:i w:val="0"/>
          <w:sz w:val="17"/>
          <w:u w:val="none"/>
        </w:rPr>
        <w:t xml:space="preserve">km의 예를 들어보자. 이것은 </w:t>
      </w:r>
      <w:r>
        <w:rPr>
          <w:rFonts w:ascii="맑은 고딕" w:hAnsi="맑은 고딕" w:eastAsia="맑은 고딕"/>
          <w:b/>
          <w:i w:val="0"/>
          <w:color w:val="DC2626"/>
          <w:sz w:val="17"/>
          <w:u w:val="single"/>
        </w:rPr>
        <w:t>비교적</w:t>
      </w:r>
      <w:r>
        <w:rPr>
          <w:rFonts w:ascii="맑은 고딕" w:hAnsi="맑은 고딕" w:eastAsia="맑은 고딕"/>
          <w:b w:val="0"/>
          <w:i w:val="0"/>
          <w:sz w:val="17"/>
          <w:u w:val="none"/>
        </w:rPr>
        <w:t xml:space="preserve"> 정확해 보이지만, 결국, 여섯 자리의 유효 숫자를 사용하는 것은 백만분의 일 정도의 정확도로 그 거리를 알고 있다는 것을 의미한다. 하지만, 만약 다음 숫자가 불확실하다면, 그것은 지구와 태양의 </w:t>
      </w:r>
      <w:r>
        <w:rPr>
          <w:rFonts w:ascii="맑은 고딕" w:hAnsi="맑은 고딕" w:eastAsia="맑은 고딕"/>
          <w:b/>
          <w:i w:val="0"/>
          <w:color w:val="DC2626"/>
          <w:sz w:val="17"/>
          <w:u w:val="single"/>
        </w:rPr>
        <w:t>정확한 거리</w:t>
      </w:r>
      <w:r>
        <w:rPr>
          <w:rFonts w:ascii="맑은 고딕" w:hAnsi="맑은 고딕" w:eastAsia="맑은 고딕"/>
          <w:b w:val="0"/>
          <w:i w:val="0"/>
          <w:sz w:val="17"/>
          <w:u w:val="none"/>
        </w:rPr>
        <w:t xml:space="preserve">를 아는 것에 있어서의 불확실성이 뉴욕과 시카고의 거리보다 더 크다는 것을 의미한다! 따라서, </w:t>
      </w:r>
      <w:r>
        <w:rPr>
          <w:rFonts w:ascii="맑은 고딕" w:hAnsi="맑은 고딕" w:eastAsia="맑은 고딕"/>
          <w:b/>
          <w:i w:val="0"/>
          <w:color w:val="DC2626"/>
          <w:sz w:val="17"/>
          <w:u w:val="single"/>
        </w:rPr>
        <w:t>인용된 숫자</w:t>
      </w:r>
      <w:r>
        <w:rPr>
          <w:rFonts w:ascii="맑은 고딕" w:hAnsi="맑은 고딕" w:eastAsia="맑은 고딕"/>
          <w:b w:val="0"/>
          <w:i w:val="0"/>
          <w:sz w:val="17"/>
          <w:u w:val="none"/>
        </w:rPr>
        <w:t xml:space="preserve">가 '정확한지' 아닌지는 내가 그것으로 무엇을 하려고 하느냐에 따라 다르다. 만약 내가 내일 태양이 </w:t>
      </w:r>
      <w:r>
        <w:rPr>
          <w:rFonts w:ascii="맑은 고딕" w:hAnsi="맑은 고딕" w:eastAsia="맑은 고딕"/>
          <w:b/>
          <w:i w:val="0"/>
          <w:color w:val="DC2626"/>
          <w:sz w:val="17"/>
          <w:u w:val="single"/>
        </w:rPr>
        <w:t>몇 분에 뜰지</w:t>
      </w:r>
      <w:r>
        <w:rPr>
          <w:rFonts w:ascii="맑은 고딕" w:hAnsi="맑은 고딕" w:eastAsia="맑은 고딕"/>
          <w:b w:val="0"/>
          <w:i w:val="0"/>
          <w:sz w:val="17"/>
          <w:u w:val="none"/>
        </w:rPr>
        <w:t xml:space="preserve">에만 관심이 있다면, 여기 인용된 숫자로 괜찮다. 하지만 만약 내가 태양 바로 위에 </w:t>
      </w:r>
      <w:r>
        <w:rPr>
          <w:rFonts w:ascii="맑은 고딕" w:hAnsi="맑은 고딕" w:eastAsia="맑은 고딕"/>
          <w:b/>
          <w:i w:val="0"/>
          <w:color w:val="DC2626"/>
          <w:sz w:val="17"/>
          <w:u w:val="single"/>
        </w:rPr>
        <w:t>궤도를 도는</w:t>
      </w:r>
      <w:r>
        <w:rPr>
          <w:rFonts w:ascii="맑은 고딕" w:hAnsi="맑은 고딕" w:eastAsia="맑은 고딕"/>
          <w:b w:val="0"/>
          <w:i w:val="0"/>
          <w:sz w:val="17"/>
          <w:u w:val="none"/>
        </w:rPr>
        <w:t xml:space="preserve"> 위성을 보내고 싶다면, 나는 더 정확하게 거리를 알 필요가 있을 것이다.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appreciate</w:t>
            </w:r>
          </w:p>
        </w:tc>
        <w:tc>
          <w:tcPr>
            <w:tcW w:type="dxa" w:w="3553"/>
          </w:tcPr>
          <w:p>
            <w:pPr>
              <w:spacing w:line="252" w:lineRule="auto"/>
            </w:pPr>
            <w:r>
              <w:rPr>
                <w:rFonts w:ascii="맑은 고딕" w:hAnsi="맑은 고딕" w:eastAsia="맑은 고딕"/>
                <w:b w:val="0"/>
                <w:i w:val="0"/>
                <w:sz w:val="16"/>
                <w:u w:val="none"/>
              </w:rPr>
              <w:t>이해하다, 제대로 인식하다 → appreciate the importance</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 xml:space="preserve">relatively </w:t>
            </w:r>
            <w:r>
              <w:rPr>
                <w:rFonts w:ascii="맑은 고딕" w:hAnsi="맑은 고딕" w:eastAsia="맑은 고딕"/>
                <w:b/>
                <w:i w:val="0"/>
                <w:color w:val="DC2626"/>
                <w:sz w:val="16"/>
                <w:u w:val="single"/>
              </w:rPr>
              <w:t>precise</w:t>
            </w:r>
          </w:p>
        </w:tc>
        <w:tc>
          <w:tcPr>
            <w:tcW w:type="dxa" w:w="3553"/>
          </w:tcPr>
          <w:p>
            <w:pPr>
              <w:spacing w:line="252" w:lineRule="auto"/>
            </w:pPr>
            <w:r>
              <w:rPr>
                <w:rFonts w:ascii="맑은 고딕" w:hAnsi="맑은 고딕" w:eastAsia="맑은 고딕"/>
                <w:b w:val="0"/>
                <w:i w:val="0"/>
                <w:sz w:val="16"/>
                <w:u w:val="none"/>
              </w:rPr>
              <w:t>비교적 정확한, 정밀한</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an accuracy of one part in a million</w:t>
            </w:r>
          </w:p>
        </w:tc>
        <w:tc>
          <w:tcPr>
            <w:tcW w:type="dxa" w:w="3553"/>
          </w:tcPr>
          <w:p>
            <w:pPr>
              <w:spacing w:line="252" w:lineRule="auto"/>
            </w:pPr>
            <w:r>
              <w:rPr>
                <w:rFonts w:ascii="맑은 고딕" w:hAnsi="맑은 고딕" w:eastAsia="맑은 고딕"/>
                <w:b w:val="0"/>
                <w:i w:val="0"/>
                <w:sz w:val="16"/>
                <w:u w:val="none"/>
              </w:rPr>
              <w:t>백만 분의 1 정도의 정확도로</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the next </w:t>
            </w:r>
            <w:r>
              <w:rPr>
                <w:rFonts w:ascii="맑은 고딕" w:hAnsi="맑은 고딕" w:eastAsia="맑은 고딕"/>
                <w:b/>
                <w:i w:val="0"/>
                <w:color w:val="DC2626"/>
                <w:sz w:val="16"/>
                <w:u w:val="single"/>
              </w:rPr>
              <w:t>digit</w:t>
            </w:r>
            <w:r>
              <w:rPr>
                <w:rFonts w:ascii="맑은 고딕" w:hAnsi="맑은 고딕" w:eastAsia="맑은 고딕"/>
                <w:b w:val="0"/>
                <w:i w:val="0"/>
                <w:sz w:val="16"/>
                <w:u w:val="none"/>
              </w:rPr>
              <w:t xml:space="preserve"> is uncertain</w:t>
            </w:r>
          </w:p>
        </w:tc>
        <w:tc>
          <w:tcPr>
            <w:tcW w:type="dxa" w:w="3553"/>
          </w:tcPr>
          <w:p>
            <w:pPr>
              <w:spacing w:line="252" w:lineRule="auto"/>
            </w:pPr>
            <w:r>
              <w:rPr>
                <w:rFonts w:ascii="맑은 고딕" w:hAnsi="맑은 고딕" w:eastAsia="맑은 고딕"/>
                <w:b w:val="0"/>
                <w:i w:val="0"/>
                <w:sz w:val="16"/>
                <w:u w:val="none"/>
              </w:rPr>
              <w:t>다음 자릿수가 확실하지 않다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quoted number</w:t>
            </w:r>
          </w:p>
        </w:tc>
        <w:tc>
          <w:tcPr>
            <w:tcW w:type="dxa" w:w="3553"/>
          </w:tcPr>
          <w:p>
            <w:pPr>
              <w:spacing w:line="252" w:lineRule="auto"/>
            </w:pPr>
            <w:r>
              <w:rPr>
                <w:rFonts w:ascii="맑은 고딕" w:hAnsi="맑은 고딕" w:eastAsia="맑은 고딕"/>
                <w:b w:val="0"/>
                <w:i w:val="0"/>
                <w:sz w:val="16"/>
                <w:u w:val="none"/>
              </w:rPr>
              <w:t>제시된 수치</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send a </w:t>
            </w:r>
            <w:r>
              <w:rPr>
                <w:rFonts w:ascii="맑은 고딕" w:hAnsi="맑은 고딕" w:eastAsia="맑은 고딕"/>
                <w:b/>
                <w:i w:val="0"/>
                <w:color w:val="DC2626"/>
                <w:sz w:val="16"/>
                <w:u w:val="single"/>
              </w:rPr>
              <w:t>satellite</w:t>
            </w:r>
            <w:r>
              <w:rPr>
                <w:rFonts w:ascii="맑은 고딕" w:hAnsi="맑은 고딕" w:eastAsia="맑은 고딕"/>
                <w:b w:val="0"/>
                <w:i w:val="0"/>
                <w:sz w:val="16"/>
                <w:u w:val="none"/>
              </w:rPr>
              <w:t xml:space="preserve"> to orbit</w:t>
            </w:r>
          </w:p>
        </w:tc>
        <w:tc>
          <w:tcPr>
            <w:tcW w:type="dxa" w:w="3553"/>
          </w:tcPr>
          <w:p>
            <w:pPr>
              <w:spacing w:line="252" w:lineRule="auto"/>
            </w:pPr>
            <w:r>
              <w:rPr>
                <w:rFonts w:ascii="맑은 고딕" w:hAnsi="맑은 고딕" w:eastAsia="맑은 고딕"/>
                <w:b w:val="0"/>
                <w:i w:val="0"/>
                <w:sz w:val="16"/>
                <w:u w:val="none"/>
              </w:rPr>
              <w:t>위성을 궤도에 보내다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The importance of uncertainty depends on how a measurement is going to be used.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distance between Earth and the sun is measured with complete certainty.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 measurement that is precise enough for one purpose may not be accurate enough for another purpose.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exact distance between Earth and the sun is unnecessary when sending a satellite into orbit near the sun.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The importance of uncertainty depends on how a measurement is intended to be Ⓐ </w:t>
      </w:r>
      <w:r>
        <w:rPr>
          <w:rFonts w:ascii="맑은 고딕" w:hAnsi="맑은 고딕" w:eastAsia="맑은 고딕"/>
          <w:b/>
          <w:i w:val="0"/>
          <w:color w:val="DC2626"/>
          <w:sz w:val="17"/>
          <w:u w:val="single"/>
        </w:rPr>
        <w:t>used</w:t>
      </w:r>
      <w:r>
        <w:rPr>
          <w:rFonts w:ascii="맑은 고딕" w:hAnsi="맑은 고딕" w:eastAsia="맑은 고딕"/>
          <w:b w:val="0"/>
          <w:i w:val="0"/>
          <w:sz w:val="17"/>
          <w:u w:val="none"/>
        </w:rPr>
        <w:t xml:space="preserve">. A number may seem precise, but its Ⓑ </w:t>
      </w:r>
      <w:r>
        <w:rPr>
          <w:rFonts w:ascii="맑은 고딕" w:hAnsi="맑은 고딕" w:eastAsia="맑은 고딕"/>
          <w:b/>
          <w:i w:val="0"/>
          <w:color w:val="DC2626"/>
          <w:sz w:val="17"/>
          <w:u w:val="single"/>
        </w:rPr>
        <w:t>uncertainty</w:t>
      </w:r>
      <w:r>
        <w:rPr>
          <w:rFonts w:ascii="맑은 고딕" w:hAnsi="맑은 고딕" w:eastAsia="맑은 고딕"/>
          <w:b w:val="0"/>
          <w:i w:val="0"/>
          <w:sz w:val="17"/>
          <w:u w:val="none"/>
        </w:rPr>
        <w:t xml:space="preserve"> can still be significant for certain purposes. A small uncertainty may not matter when predicting sunrise but can matter greatly when trying to Ⓒ </w:t>
      </w:r>
      <w:r>
        <w:rPr>
          <w:rFonts w:ascii="맑은 고딕" w:hAnsi="맑은 고딕" w:eastAsia="맑은 고딕"/>
          <w:b/>
          <w:i w:val="0"/>
          <w:color w:val="DC2626"/>
          <w:sz w:val="17"/>
          <w:u w:val="single"/>
        </w:rPr>
        <w:t>send</w:t>
      </w:r>
      <w:r>
        <w:rPr>
          <w:rFonts w:ascii="맑은 고딕" w:hAnsi="맑은 고딕" w:eastAsia="맑은 고딕"/>
          <w:b w:val="0"/>
          <w:i w:val="0"/>
          <w:sz w:val="17"/>
          <w:u w:val="none"/>
        </w:rPr>
        <w:t xml:space="preserve"> a satellite into orbit. Therefore, the level of Ⓓ </w:t>
      </w:r>
      <w:r>
        <w:rPr>
          <w:rFonts w:ascii="맑은 고딕" w:hAnsi="맑은 고딕" w:eastAsia="맑은 고딕"/>
          <w:b/>
          <w:i w:val="0"/>
          <w:color w:val="DC2626"/>
          <w:sz w:val="17"/>
          <w:u w:val="single"/>
        </w:rPr>
        <w:t>accuracy</w:t>
      </w:r>
      <w:r>
        <w:rPr>
          <w:rFonts w:ascii="맑은 고딕" w:hAnsi="맑은 고딕" w:eastAsia="맑은 고딕"/>
          <w:b w:val="0"/>
          <w:i w:val="0"/>
          <w:sz w:val="17"/>
          <w:u w:val="none"/>
        </w:rPr>
        <w:t xml:space="preserve"> needed depends on the purpose of the measurement.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①</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① the significance of uncertainty is relative (불확실성의 중요성은 상대적이다)</w:t>
      </w:r>
      <w:r>
        <w:rPr>
          <w:rFonts w:ascii="맑은 고딕" w:hAnsi="맑은 고딕" w:eastAsia="맑은 고딕"/>
          <w:b w:val="0"/>
          <w:i w:val="0"/>
          <w:color w:val="334155"/>
          <w:sz w:val="17"/>
          <w:u w:val="none"/>
        </w:rPr>
        <w:t>. 빈칸은 글의 주제문이고, 뒤의 예시(지구–태양 거리)가 이를 뒷받침한다. 같은 수치(1.49597×10</w:t>
      </w:r>
      <w:r>
        <w:rPr>
          <w:rFonts w:ascii="맑은 고딕" w:hAnsi="맑은 고딕" w:eastAsia="맑은 고딕"/>
          <w:b w:val="0"/>
          <w:i w:val="0"/>
          <w:color w:val="334155"/>
          <w:sz w:val="14"/>
          <w:u w:val="none"/>
          <w:vertAlign w:val="superscript"/>
        </w:rPr>
        <w:t>8</w:t>
      </w:r>
      <w:r>
        <w:rPr>
          <w:rFonts w:ascii="맑은 고딕" w:hAnsi="맑은 고딕" w:eastAsia="맑은 고딕"/>
          <w:b w:val="0"/>
          <w:i w:val="0"/>
          <w:color w:val="334155"/>
          <w:sz w:val="17"/>
          <w:u w:val="none"/>
        </w:rPr>
        <w:t xml:space="preserve">km)라도 </w:t>
      </w:r>
      <w:r>
        <w:rPr>
          <w:rFonts w:ascii="맑은 고딕" w:hAnsi="맑은 고딕" w:eastAsia="맑은 고딕"/>
          <w:b w:val="0"/>
          <w:i/>
          <w:color w:val="334155"/>
          <w:sz w:val="17"/>
          <w:u w:val="none"/>
        </w:rPr>
        <w:t>일출 시각</w:t>
      </w:r>
      <w:r>
        <w:rPr>
          <w:rFonts w:ascii="맑은 고딕" w:hAnsi="맑은 고딕" w:eastAsia="맑은 고딕"/>
          <w:b w:val="0"/>
          <w:i w:val="0"/>
          <w:color w:val="334155"/>
          <w:sz w:val="17"/>
          <w:u w:val="none"/>
        </w:rPr>
        <w:t xml:space="preserve">을 알려는 목적에는 충분하지만 </w:t>
      </w:r>
      <w:r>
        <w:rPr>
          <w:rFonts w:ascii="맑은 고딕" w:hAnsi="맑은 고딕" w:eastAsia="맑은 고딕"/>
          <w:b w:val="0"/>
          <w:i/>
          <w:color w:val="334155"/>
          <w:sz w:val="17"/>
          <w:u w:val="none"/>
        </w:rPr>
        <w:t>위성 궤도</w:t>
      </w:r>
      <w:r>
        <w:rPr>
          <w:rFonts w:ascii="맑은 고딕" w:hAnsi="맑은 고딕" w:eastAsia="맑은 고딕"/>
          <w:b w:val="0"/>
          <w:i w:val="0"/>
          <w:color w:val="334155"/>
          <w:sz w:val="17"/>
          <w:u w:val="none"/>
        </w:rPr>
        <w:t xml:space="preserve"> 목적에는 부족하다. 즉 불확실성이 문제가 되는지 여부는 </w:t>
      </w:r>
      <w:r>
        <w:rPr>
          <w:rFonts w:ascii="맑은 고딕" w:hAnsi="맑은 고딕" w:eastAsia="맑은 고딕"/>
          <w:b/>
          <w:i w:val="0"/>
          <w:color w:val="047857"/>
          <w:sz w:val="17"/>
          <w:u w:val="none"/>
        </w:rPr>
        <w:t>용도에 따라 상대적으로</w:t>
      </w:r>
      <w:r>
        <w:rPr>
          <w:rFonts w:ascii="맑은 고딕" w:hAnsi="맑은 고딕" w:eastAsia="맑은 고딕"/>
          <w:b w:val="0"/>
          <w:i w:val="0"/>
          <w:color w:val="334155"/>
          <w:sz w:val="17"/>
          <w:u w:val="none"/>
        </w:rPr>
        <w:t xml:space="preserve"> 결정된다. "depends on what I'm intending to do with it"가 결정적 근거다.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② the relativity of time</w:t>
      </w:r>
      <w:r>
        <w:rPr>
          <w:rFonts w:ascii="맑은 고딕" w:hAnsi="맑은 고딕" w:eastAsia="맑은 고딕"/>
          <w:b w:val="0"/>
          <w:i w:val="0"/>
          <w:color w:val="334155"/>
          <w:sz w:val="17"/>
          <w:u w:val="none"/>
        </w:rPr>
        <w:t xml:space="preserve"> — '시간의 상대성'은 물리학 개념으로 글과 무관하다. relative라는 단어만 노린 함정이다.</w:t>
      </w:r>
    </w:p>
    <w:p>
      <w:pPr>
        <w:spacing w:before="0" w:after="20" w:line="269" w:lineRule="auto"/>
        <w:snapToGrid w:val="0"/>
      </w:pPr>
      <w:r>
        <w:rPr>
          <w:rFonts w:ascii="맑은 고딕" w:hAnsi="맑은 고딕" w:eastAsia="맑은 고딕"/>
          <w:b/>
          <w:i w:val="0"/>
          <w:color w:val="DC2626"/>
          <w:sz w:val="17"/>
          <w:u w:val="none"/>
        </w:rPr>
        <w:t>③ all measurements have the same level of uncertainty</w:t>
      </w:r>
      <w:r>
        <w:rPr>
          <w:rFonts w:ascii="맑은 고딕" w:hAnsi="맑은 고딕" w:eastAsia="맑은 고딕"/>
          <w:b w:val="0"/>
          <w:i w:val="0"/>
          <w:color w:val="334155"/>
          <w:sz w:val="17"/>
          <w:u w:val="none"/>
        </w:rPr>
        <w:t xml:space="preserve"> — 글은 용도마다 요구되는 정확도가 다르다고 하므로 정반대다.</w:t>
      </w:r>
    </w:p>
    <w:p>
      <w:pPr>
        <w:spacing w:before="0" w:after="20" w:line="269" w:lineRule="auto"/>
        <w:snapToGrid w:val="0"/>
      </w:pPr>
      <w:r>
        <w:rPr>
          <w:rFonts w:ascii="맑은 고딕" w:hAnsi="맑은 고딕" w:eastAsia="맑은 고딕"/>
          <w:b/>
          <w:i w:val="0"/>
          <w:color w:val="DC2626"/>
          <w:sz w:val="17"/>
          <w:u w:val="none"/>
        </w:rPr>
        <w:t>④ measurements of distance do not depend on intention</w:t>
      </w:r>
      <w:r>
        <w:rPr>
          <w:rFonts w:ascii="맑은 고딕" w:hAnsi="맑은 고딕" w:eastAsia="맑은 고딕"/>
          <w:b w:val="0"/>
          <w:i w:val="0"/>
          <w:color w:val="334155"/>
          <w:sz w:val="17"/>
          <w:u w:val="none"/>
        </w:rPr>
        <w:t xml:space="preserve"> — "depends on what I'm intending to do"와 정면 충돌한다.</w:t>
      </w:r>
    </w:p>
    <w:p>
      <w:pPr>
        <w:spacing w:before="0" w:after="20" w:line="269" w:lineRule="auto"/>
        <w:snapToGrid w:val="0"/>
      </w:pPr>
      <w:r>
        <w:rPr>
          <w:rFonts w:ascii="맑은 고딕" w:hAnsi="맑은 고딕" w:eastAsia="맑은 고딕"/>
          <w:b/>
          <w:i w:val="0"/>
          <w:color w:val="DC2626"/>
          <w:sz w:val="17"/>
          <w:u w:val="none"/>
        </w:rPr>
        <w:t>⑤ specific numbers make people believe without question</w:t>
      </w:r>
      <w:r>
        <w:rPr>
          <w:rFonts w:ascii="맑은 고딕" w:hAnsi="맑은 고딕" w:eastAsia="맑은 고딕"/>
          <w:b w:val="0"/>
          <w:i w:val="0"/>
          <w:color w:val="334155"/>
          <w:sz w:val="17"/>
          <w:u w:val="none"/>
        </w:rPr>
        <w:t xml:space="preserve"> — 구체적 숫자를 맹신한다는 내용은 없다. 글은 숫자의 '정밀해 보임'이 아니라 '용도별 충분성'을 논한다.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여섯 자리 유효숫자로도 다음 자릿수의 불확실성은 뉴욕–시카고 거리보다 크다. 그 불확실성이 중요한지는 무엇을 하려는지에 달려 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비교적</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정확한 거리</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인용된 숫자</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몇 분에 뜰지</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궤도를 도는</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precise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digit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satellite</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"depends on what I'm intending to do with it"과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다음 자릿수가 불확실하며 그 불확실성은 뉴욕–시카고 거리보다 크다고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일출 시각 예측에는 충분하지만 위성 궤도에는 부족하다는 대비와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위성을 보내려면 "more accurately" 알아야 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used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uncertainty</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send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accuracy</w:t>
      </w:r>
    </w:p>
    <w:p>
      <w:pPr>
        <w:spacing w:before="0" w:after="20" w:line="269" w:lineRule="auto"/>
        <w:snapToGrid w:val="0"/>
      </w:pPr>
      <w:r>
        <w:rPr>
          <w:rFonts w:ascii="맑은 고딕" w:hAnsi="맑은 고딕" w:eastAsia="맑은 고딕"/>
          <w:b w:val="0"/>
          <w:i w:val="0"/>
          <w:color w:val="475569"/>
          <w:sz w:val="15"/>
          <w:u w:val="none"/>
        </w:rPr>
        <w:t>Ⓐ "what I'm intending to do with it", Ⓑ "the uncertainty ... is larger than", Ⓒ "send a satellite to orbit", Ⓓ "know distances more accurately"에서 도출한다(Ⓓ는 precision도 가능).</w:t>
      </w:r>
    </w:p>
    <w:p>
      <w:pPr>
        <w:spacing w:before="0" w:after="20" w:line="269" w:lineRule="auto"/>
        <w:snapToGrid w:val="0"/>
      </w:pPr>
      <w:r>
        <w:rPr>
          <w:rFonts w:ascii="맑은 고딕" w:hAnsi="맑은 고딕" w:eastAsia="맑은 고딕"/>
          <w:b w:val="0"/>
          <w:i w:val="0"/>
          <w:sz w:val="17"/>
          <w:u w:val="none"/>
        </w:rPr>
        <w:t>- 5 -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[6] 다음 빈칸에 들어갈 말로 가장 적절한 것은? </w:t>
      </w:r>
      <w:r>
        <w:rPr>
          <w:rFonts w:ascii="맑은 고딕" w:hAnsi="맑은 고딕" w:eastAsia="맑은 고딕"/>
          <w:b/>
          <w:i w:val="0"/>
          <w:color w:val="2C3E63"/>
          <w:sz w:val="20"/>
          <w:u w:val="none"/>
        </w:rPr>
        <w:t>(34번)</w:t>
      </w:r>
    </w:p>
    <w:p>
      <w:pPr>
        <w:spacing w:before="0" w:after="20" w:line="269" w:lineRule="auto"/>
        <w:snapToGrid w:val="0"/>
      </w:pPr>
      <w:r>
        <w:rPr>
          <w:rFonts w:ascii="맑은 고딕" w:hAnsi="맑은 고딕" w:eastAsia="맑은 고딕"/>
          <w:b w:val="0"/>
          <w:i w:val="0"/>
          <w:sz w:val="18"/>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which must be excavated, again requiring the use of fossil fuels. Thus, the harder we push towards a renewable energy system, the faster ____________.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20" w:line="269" w:lineRule="auto"/>
        <w:snapToGrid w:val="0"/>
      </w:pPr>
      <w:r>
        <w:rPr>
          <w:rFonts w:ascii="맑은 고딕" w:hAnsi="맑은 고딕" w:eastAsia="맑은 고딕"/>
          <w:b w:val="0"/>
          <w:i w:val="0"/>
          <w:sz w:val="15"/>
          <w:u w:val="none"/>
        </w:rPr>
        <w:t>* excavate: 발굴하다</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we are taking full advantage of renewable energy sources</w:t>
      </w:r>
    </w:p>
    <w:p>
      <w:pPr>
        <w:spacing w:before="0" w:after="20" w:line="269" w:lineRule="auto"/>
        <w:snapToGrid w:val="0"/>
        <w:shd w:val="clear" w:color="auto" w:fill="FEF3C7"/>
      </w:pPr>
      <w:r>
        <w:rPr>
          <w:rFonts w:ascii="맑은 고딕" w:hAnsi="맑은 고딕" w:eastAsia="맑은 고딕"/>
          <w:b/>
          <w:i w:val="0"/>
          <w:color w:val="DC2626"/>
          <w:sz w:val="18"/>
          <w:u w:val="none"/>
        </w:rPr>
        <w:t>②</w:t>
      </w:r>
      <w:r>
        <w:rPr>
          <w:rFonts w:ascii="맑은 고딕" w:hAnsi="맑은 고딕" w:eastAsia="맑은 고딕"/>
          <w:b/>
          <w:i w:val="0"/>
          <w:sz w:val="18"/>
          <w:u w:val="none"/>
        </w:rPr>
        <w:t>we have to use fossil energy for the construction process</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we invest in more natural resources for the environment</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we are able to decrease the rate of global warming</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alternative energy markets become competitive</w:t>
      </w:r>
    </w:p>
    <w:p>
      <w:pPr>
        <w:spacing w:before="0" w:after="20" w:line="269" w:lineRule="auto"/>
        <w:snapToGrid w:val="0"/>
      </w:pPr>
      <w:r>
        <w:rPr>
          <w:rFonts w:ascii="맑은 고딕" w:hAnsi="맑은 고딕" w:eastAsia="맑은 고딕"/>
          <w:b w:val="0"/>
          <w:i w:val="0"/>
          <w:sz w:val="17"/>
          <w:u w:val="none"/>
        </w:rPr>
        <w:t xml:space="preserve">미국인 저널리스트인 Richard Heinberg는 </w:t>
      </w:r>
      <w:r>
        <w:rPr>
          <w:rFonts w:ascii="맑은 고딕" w:hAnsi="맑은 고딕" w:eastAsia="맑은 고딕"/>
          <w:b/>
          <w:i w:val="0"/>
          <w:color w:val="DC2626"/>
          <w:sz w:val="17"/>
          <w:u w:val="single"/>
        </w:rPr>
        <w:t>지구 온난화</w:t>
      </w:r>
      <w:r>
        <w:rPr>
          <w:rFonts w:ascii="맑은 고딕" w:hAnsi="맑은 고딕" w:eastAsia="맑은 고딕"/>
          <w:b w:val="0"/>
          <w:i w:val="0"/>
          <w:sz w:val="17"/>
          <w:u w:val="none"/>
        </w:rPr>
        <w:t xml:space="preserve">를 막기 위해 재생 가능 에너지 기반 시설을 구축할 때, 우리는 실제로 인류 역사상 가장 큰 변화 프로젝트 중 하나에 관여하는 것이라고 주장한다. 태양광 패널과 풍력 터빈에 더하여 우리는 대체 교통 기반 시설, 농업 절차 그리고 산업 프로세스를 </w:t>
      </w:r>
      <w:r>
        <w:rPr>
          <w:rFonts w:ascii="맑은 고딕" w:hAnsi="맑은 고딕" w:eastAsia="맑은 고딕"/>
          <w:b/>
          <w:i w:val="0"/>
          <w:color w:val="DC2626"/>
          <w:sz w:val="17"/>
          <w:u w:val="single"/>
        </w:rPr>
        <w:t>구축해야 한다</w:t>
      </w:r>
      <w:r>
        <w:rPr>
          <w:rFonts w:ascii="맑은 고딕" w:hAnsi="맑은 고딕" w:eastAsia="맑은 고딕"/>
          <w:b w:val="0"/>
          <w:i w:val="0"/>
          <w:sz w:val="17"/>
          <w:u w:val="none"/>
        </w:rPr>
        <w:t xml:space="preserve">. 이 변화는 화석 연료 없이는 일어날 수 없다. 예를 들어, 콘크리트 구조물과 강철 요소의 생산은 화석 에너지로만 </w:t>
      </w:r>
      <w:r>
        <w:rPr>
          <w:rFonts w:ascii="맑은 고딕" w:hAnsi="맑은 고딕" w:eastAsia="맑은 고딕"/>
          <w:b/>
          <w:i w:val="0"/>
          <w:color w:val="DC2626"/>
          <w:sz w:val="17"/>
          <w:u w:val="single"/>
        </w:rPr>
        <w:t>생산 가능한</w:t>
      </w:r>
      <w:r>
        <w:rPr>
          <w:rFonts w:ascii="맑은 고딕" w:hAnsi="맑은 고딕" w:eastAsia="맑은 고딕"/>
          <w:b w:val="0"/>
          <w:i w:val="0"/>
          <w:sz w:val="17"/>
          <w:u w:val="none"/>
        </w:rPr>
        <w:t xml:space="preserve"> 에너지의 양을 필요로 한다. 태양광 패널의 생산은 발굴되어져야 하는 희귀하고 값비싼 광물들을 필요로 하며, 이는 또한 화석 연료 사용을 필요로 한다. 따라서, 우리가 재생 가능 에너지 시스템을 향하여 더 세게 밀고 나아갈수록, </w:t>
      </w:r>
      <w:r>
        <w:rPr>
          <w:rFonts w:ascii="맑은 고딕" w:hAnsi="맑은 고딕" w:eastAsia="맑은 고딕"/>
          <w:b/>
          <w:i w:val="0"/>
          <w:color w:val="DC2626"/>
          <w:sz w:val="17"/>
          <w:u w:val="single"/>
        </w:rPr>
        <w:t>더 빨리</w:t>
      </w:r>
      <w:r>
        <w:rPr>
          <w:rFonts w:ascii="맑은 고딕" w:hAnsi="맑은 고딕" w:eastAsia="맑은 고딕"/>
          <w:b w:val="0"/>
          <w:i w:val="0"/>
          <w:sz w:val="17"/>
          <w:u w:val="none"/>
        </w:rPr>
        <w:t xml:space="preserve"> 우리는 건설 과정에서 화석 에너지를 사용해야 한다. 이는 단지 비용이 많이 들 뿐만 아니라, 전세계적 배기가스를 줄이려는 우리의 노력을 </w:t>
      </w:r>
      <w:r>
        <w:rPr>
          <w:rFonts w:ascii="맑은 고딕" w:hAnsi="맑은 고딕" w:eastAsia="맑은 고딕"/>
          <w:b/>
          <w:i w:val="0"/>
          <w:color w:val="DC2626"/>
          <w:sz w:val="17"/>
          <w:u w:val="single"/>
        </w:rPr>
        <w:t>약화시키는</w:t>
      </w:r>
      <w:r>
        <w:rPr>
          <w:rFonts w:ascii="맑은 고딕" w:hAnsi="맑은 고딕" w:eastAsia="맑은 고딕"/>
          <w:b w:val="0"/>
          <w:i w:val="0"/>
          <w:sz w:val="17"/>
          <w:u w:val="none"/>
        </w:rPr>
        <w:t xml:space="preserve"> 요인이 된다. Heinberg는 이러한 새로운 에너지 기반 시설을 구축하는 비용이 전환 제안에서 거의 계산되지 않는다고 언급하는데, 이는 에너지 공급 요구 사항에만 집중하는 경향이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an alternative transport infrastructure</w:t>
            </w:r>
          </w:p>
        </w:tc>
        <w:tc>
          <w:tcPr>
            <w:tcW w:type="dxa" w:w="3553"/>
          </w:tcPr>
          <w:p>
            <w:pPr>
              <w:spacing w:line="252" w:lineRule="auto"/>
            </w:pPr>
            <w:r>
              <w:rPr>
                <w:rFonts w:ascii="맑은 고딕" w:hAnsi="맑은 고딕" w:eastAsia="맑은 고딕"/>
                <w:b w:val="0"/>
                <w:i w:val="0"/>
                <w:sz w:val="16"/>
                <w:u w:val="none"/>
              </w:rPr>
              <w:t>대체 교통 기반 시설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push forward</w:t>
            </w:r>
          </w:p>
        </w:tc>
        <w:tc>
          <w:tcPr>
            <w:tcW w:type="dxa" w:w="3553"/>
          </w:tcPr>
          <w:p>
            <w:pPr>
              <w:spacing w:line="252" w:lineRule="auto"/>
            </w:pPr>
            <w:r>
              <w:rPr>
                <w:rFonts w:ascii="맑은 고딕" w:hAnsi="맑은 고딕" w:eastAsia="맑은 고딕"/>
                <w:b w:val="0"/>
                <w:i w:val="0"/>
                <w:sz w:val="16"/>
                <w:u w:val="none"/>
              </w:rPr>
              <w:t>추진하다, 진전시키다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i w:val="0"/>
                <w:color w:val="DC2626"/>
                <w:sz w:val="16"/>
                <w:u w:val="single"/>
              </w:rPr>
              <w:t>fossil</w:t>
            </w:r>
            <w:r>
              <w:rPr>
                <w:rFonts w:ascii="맑은 고딕" w:hAnsi="맑은 고딕" w:eastAsia="맑은 고딕"/>
                <w:b w:val="0"/>
                <w:i w:val="0"/>
                <w:sz w:val="16"/>
                <w:u w:val="none"/>
              </w:rPr>
              <w:t xml:space="preserve"> fuel</w:t>
            </w:r>
          </w:p>
        </w:tc>
        <w:tc>
          <w:tcPr>
            <w:tcW w:type="dxa" w:w="3553"/>
          </w:tcPr>
          <w:p>
            <w:pPr>
              <w:spacing w:line="252" w:lineRule="auto"/>
            </w:pPr>
            <w:r>
              <w:rPr>
                <w:rFonts w:ascii="맑은 고딕" w:hAnsi="맑은 고딕" w:eastAsia="맑은 고딕"/>
                <w:b w:val="0"/>
                <w:i w:val="0"/>
                <w:sz w:val="16"/>
                <w:u w:val="none"/>
              </w:rPr>
              <w:t>화석 연료</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an </w:t>
            </w:r>
            <w:r>
              <w:rPr>
                <w:rFonts w:ascii="맑은 고딕" w:hAnsi="맑은 고딕" w:eastAsia="맑은 고딕"/>
                <w:b/>
                <w:i w:val="0"/>
                <w:color w:val="DC2626"/>
                <w:sz w:val="16"/>
                <w:u w:val="single"/>
              </w:rPr>
              <w:t>undermining</w:t>
            </w:r>
            <w:r>
              <w:rPr>
                <w:rFonts w:ascii="맑은 고딕" w:hAnsi="맑은 고딕" w:eastAsia="맑은 고딕"/>
                <w:b w:val="0"/>
                <w:i w:val="0"/>
                <w:sz w:val="16"/>
                <w:u w:val="none"/>
              </w:rPr>
              <w:t xml:space="preserve"> factor</w:t>
            </w:r>
          </w:p>
        </w:tc>
        <w:tc>
          <w:tcPr>
            <w:tcW w:type="dxa" w:w="3553"/>
          </w:tcPr>
          <w:p>
            <w:pPr>
              <w:spacing w:line="252" w:lineRule="auto"/>
            </w:pPr>
            <w:r>
              <w:rPr>
                <w:rFonts w:ascii="맑은 고딕" w:hAnsi="맑은 고딕" w:eastAsia="맑은 고딕"/>
                <w:b w:val="0"/>
                <w:i w:val="0"/>
                <w:sz w:val="16"/>
                <w:u w:val="none"/>
              </w:rPr>
              <w:t>약화시키는 요인</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cut global emissions</w:t>
            </w:r>
          </w:p>
        </w:tc>
        <w:tc>
          <w:tcPr>
            <w:tcW w:type="dxa" w:w="3553"/>
          </w:tcPr>
          <w:p>
            <w:pPr>
              <w:spacing w:line="252" w:lineRule="auto"/>
            </w:pPr>
            <w:r>
              <w:rPr>
                <w:rFonts w:ascii="맑은 고딕" w:hAnsi="맑은 고딕" w:eastAsia="맑은 고딕"/>
                <w:b w:val="0"/>
                <w:i w:val="0"/>
                <w:sz w:val="16"/>
                <w:u w:val="none"/>
              </w:rPr>
              <w:t>전 세계 배출량을 줄이다</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energy </w:t>
            </w:r>
            <w:r>
              <w:rPr>
                <w:rFonts w:ascii="맑은 고딕" w:hAnsi="맑은 고딕" w:eastAsia="맑은 고딕"/>
                <w:b/>
                <w:i w:val="0"/>
                <w:color w:val="DC2626"/>
                <w:sz w:val="16"/>
                <w:u w:val="single"/>
              </w:rPr>
              <w:t>supply</w:t>
            </w:r>
            <w:r>
              <w:rPr>
                <w:rFonts w:ascii="맑은 고딕" w:hAnsi="맑은 고딕" w:eastAsia="맑은 고딕"/>
                <w:b w:val="0"/>
                <w:i w:val="0"/>
                <w:sz w:val="16"/>
                <w:u w:val="none"/>
              </w:rPr>
              <w:t xml:space="preserve"> requirements</w:t>
            </w:r>
          </w:p>
        </w:tc>
        <w:tc>
          <w:tcPr>
            <w:tcW w:type="dxa" w:w="3553"/>
          </w:tcPr>
          <w:p>
            <w:pPr>
              <w:spacing w:line="252" w:lineRule="auto"/>
            </w:pPr>
            <w:r>
              <w:rPr>
                <w:rFonts w:ascii="맑은 고딕" w:hAnsi="맑은 고딕" w:eastAsia="맑은 고딕"/>
                <w:b w:val="0"/>
                <w:i w:val="0"/>
                <w:sz w:val="16"/>
                <w:u w:val="none"/>
              </w:rPr>
              <w:t>에너지 공급에 필요한 요건, 필요량</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Building a renewable energy system requires more than simply installing solar panels and wind turbines.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construction of renewable energy infrastructure can be completed without using fossil fuels.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Producing materials such as concrete, steel, and solar panels requires significant amounts of energy and resources.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Building renewable energy infrastructure still requires Ⓐ </w:t>
      </w:r>
      <w:r>
        <w:rPr>
          <w:rFonts w:ascii="맑은 고딕" w:hAnsi="맑은 고딕" w:eastAsia="맑은 고딕"/>
          <w:b/>
          <w:i w:val="0"/>
          <w:color w:val="DC2626"/>
          <w:sz w:val="17"/>
          <w:u w:val="single"/>
        </w:rPr>
        <w:t>fossil fuels</w:t>
      </w:r>
      <w:r>
        <w:rPr>
          <w:rFonts w:ascii="맑은 고딕" w:hAnsi="맑은 고딕" w:eastAsia="맑은 고딕"/>
          <w:b w:val="0"/>
          <w:i w:val="0"/>
          <w:sz w:val="17"/>
          <w:u w:val="none"/>
        </w:rPr>
        <w:t xml:space="preserve">, which can increase costs and undermine efforts to reduce Ⓑ </w:t>
      </w:r>
      <w:r>
        <w:rPr>
          <w:rFonts w:ascii="맑은 고딕" w:hAnsi="맑은 고딕" w:eastAsia="맑은 고딕"/>
          <w:b/>
          <w:i w:val="0"/>
          <w:color w:val="DC2626"/>
          <w:sz w:val="17"/>
          <w:u w:val="single"/>
        </w:rPr>
        <w:t>global emissions</w:t>
      </w: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② we have to use fossil energy for the construction process</w:t>
      </w:r>
      <w:r>
        <w:rPr>
          <w:rFonts w:ascii="맑은 고딕" w:hAnsi="맑은 고딕" w:eastAsia="맑은 고딕"/>
          <w:b w:val="0"/>
          <w:i w:val="0"/>
          <w:color w:val="334155"/>
          <w:sz w:val="17"/>
          <w:u w:val="none"/>
        </w:rPr>
        <w:t xml:space="preserve">. 빈칸 앞은 「Thus(따라서)」로 시작하는 결론이다. 앞선 근거는 ⑴ 이 변화는 화석 연료 없이 불가능하다, ⑵ 콘크리트·강철·태양광 패널 생산이 모두 화석 연료를 요구한다는 것이다. 따라서 재생 에너지로 더 세게 밀어붙일수록 </w:t>
      </w:r>
      <w:r>
        <w:rPr>
          <w:rFonts w:ascii="맑은 고딕" w:hAnsi="맑은 고딕" w:eastAsia="맑은 고딕"/>
          <w:b/>
          <w:i w:val="0"/>
          <w:color w:val="047857"/>
          <w:sz w:val="17"/>
          <w:u w:val="none"/>
        </w:rPr>
        <w:t>건설 과정에서 화석 에너지를 더 빨리 써야 한다</w:t>
      </w:r>
      <w:r>
        <w:rPr>
          <w:rFonts w:ascii="맑은 고딕" w:hAnsi="맑은 고딕" w:eastAsia="맑은 고딕"/>
          <w:b w:val="0"/>
          <w:i w:val="0"/>
          <w:color w:val="334155"/>
          <w:sz w:val="17"/>
          <w:u w:val="none"/>
        </w:rPr>
        <w:t>는 역설이 도출된다. 빈칸 뒤 "This is not only expensive, but also an undermining factor for our efforts to cut global emissions"(비싸고, 배출 감축 노력을 약화시킨다)도 화석 연료 사용을 가리킨다.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taking full advantage of renewable energy sources</w:t>
      </w:r>
      <w:r>
        <w:rPr>
          <w:rFonts w:ascii="맑은 고딕" w:hAnsi="맑은 고딕" w:eastAsia="맑은 고딕"/>
          <w:b w:val="0"/>
          <w:i w:val="0"/>
          <w:color w:val="334155"/>
          <w:sz w:val="17"/>
          <w:u w:val="none"/>
        </w:rPr>
        <w:t xml:space="preserve"> — 긍정적 내용이어서 뒤의 "expensive / undermining factor"와 연결되지 않는다.</w:t>
      </w:r>
    </w:p>
    <w:p>
      <w:pPr>
        <w:spacing w:before="0" w:after="20" w:line="269" w:lineRule="auto"/>
        <w:snapToGrid w:val="0"/>
      </w:pPr>
      <w:r>
        <w:rPr>
          <w:rFonts w:ascii="맑은 고딕" w:hAnsi="맑은 고딕" w:eastAsia="맑은 고딕"/>
          <w:b/>
          <w:i w:val="0"/>
          <w:color w:val="DC2626"/>
          <w:sz w:val="17"/>
          <w:u w:val="none"/>
        </w:rPr>
        <w:t>③ invest in more natural resources for the environment</w:t>
      </w:r>
      <w:r>
        <w:rPr>
          <w:rFonts w:ascii="맑은 고딕" w:hAnsi="맑은 고딕" w:eastAsia="맑은 고딕"/>
          <w:b w:val="0"/>
          <w:i w:val="0"/>
          <w:color w:val="334155"/>
          <w:sz w:val="17"/>
          <w:u w:val="none"/>
        </w:rPr>
        <w:t xml:space="preserve"> — 환경을 위한 자원 투자는 글에 없는 내용이다.</w:t>
      </w:r>
    </w:p>
    <w:p>
      <w:pPr>
        <w:spacing w:before="0" w:after="20" w:line="269" w:lineRule="auto"/>
        <w:snapToGrid w:val="0"/>
      </w:pPr>
      <w:r>
        <w:rPr>
          <w:rFonts w:ascii="맑은 고딕" w:hAnsi="맑은 고딕" w:eastAsia="맑은 고딕"/>
          <w:b/>
          <w:i w:val="0"/>
          <w:color w:val="DC2626"/>
          <w:sz w:val="17"/>
          <w:u w:val="none"/>
        </w:rPr>
        <w:t>④ decrease the rate of global warming</w:t>
      </w:r>
      <w:r>
        <w:rPr>
          <w:rFonts w:ascii="맑은 고딕" w:hAnsi="맑은 고딕" w:eastAsia="맑은 고딕"/>
          <w:b w:val="0"/>
          <w:i w:val="0"/>
          <w:color w:val="334155"/>
          <w:sz w:val="17"/>
          <w:u w:val="none"/>
        </w:rPr>
        <w:t xml:space="preserve"> — 온난화 완화라면 배출 감축 노력을 '약화'시킬 수 없다. 논리 모순.</w:t>
      </w:r>
    </w:p>
    <w:p>
      <w:pPr>
        <w:spacing w:before="0" w:after="20" w:line="269" w:lineRule="auto"/>
        <w:snapToGrid w:val="0"/>
      </w:pPr>
      <w:r>
        <w:rPr>
          <w:rFonts w:ascii="맑은 고딕" w:hAnsi="맑은 고딕" w:eastAsia="맑은 고딕"/>
          <w:b/>
          <w:i w:val="0"/>
          <w:color w:val="DC2626"/>
          <w:sz w:val="17"/>
          <w:u w:val="none"/>
        </w:rPr>
        <w:t>⑤ alternative energy markets become competitive</w:t>
      </w:r>
      <w:r>
        <w:rPr>
          <w:rFonts w:ascii="맑은 고딕" w:hAnsi="맑은 고딕" w:eastAsia="맑은 고딕"/>
          <w:b w:val="0"/>
          <w:i w:val="0"/>
          <w:color w:val="334155"/>
          <w:sz w:val="17"/>
          <w:u w:val="none"/>
        </w:rPr>
        <w:t xml:space="preserve"> — 시장 경쟁력은 언급되지 않았다.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재생 에너지 인프라 구축 자체가 화석 연료에 의존하며, 이 비용은 전환 제안에서 거의 계산되지 않는다.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지구 온난화</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구축해야 한다</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생산 가능한</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더 빨리</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약화시키는</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fossil</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undermining</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supply</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"In addition to solar panels and wind turbines, we have to build ..."과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"This transformation cannot happen without fossil fuels"라고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콘크리트·강철·태양광 패널 생산이 화석 에너지·희귀 광물을 요구한다고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fossil fuels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global emissions</w:t>
      </w:r>
    </w:p>
    <w:p>
      <w:pPr>
        <w:spacing w:before="0" w:after="20" w:line="269" w:lineRule="auto"/>
        <w:snapToGrid w:val="0"/>
      </w:pPr>
      <w:r>
        <w:rPr>
          <w:rFonts w:ascii="맑은 고딕" w:hAnsi="맑은 고딕" w:eastAsia="맑은 고딕"/>
          <w:b w:val="0"/>
          <w:i w:val="0"/>
          <w:color w:val="475569"/>
          <w:sz w:val="15"/>
          <w:u w:val="none"/>
        </w:rPr>
        <w:t>Ⓐ "cannot happen without fossil fuels", Ⓑ "our efforts to cut global emissions"에서 도출한다.</w:t>
      </w:r>
    </w:p>
    <w:p>
      <w:pPr>
        <w:spacing w:before="0" w:after="20" w:line="269" w:lineRule="auto"/>
        <w:snapToGrid w:val="0"/>
      </w:pPr>
      <w:r>
        <w:rPr>
          <w:rFonts w:ascii="맑은 고딕" w:hAnsi="맑은 고딕" w:eastAsia="맑은 고딕"/>
          <w:b w:val="0"/>
          <w:i w:val="0"/>
          <w:sz w:val="17"/>
          <w:u w:val="none"/>
        </w:rPr>
        <w:t>- 6 -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[7] 다음 글에서 전체 흐름과 관계없는 문장은? </w:t>
      </w:r>
      <w:r>
        <w:rPr>
          <w:rFonts w:ascii="맑은 고딕" w:hAnsi="맑은 고딕" w:eastAsia="맑은 고딕"/>
          <w:b/>
          <w:i w:val="0"/>
          <w:color w:val="2C3E63"/>
          <w:sz w:val="20"/>
          <w:u w:val="none"/>
        </w:rPr>
        <w:t>(35번)</w:t>
      </w:r>
    </w:p>
    <w:p>
      <w:pPr>
        <w:spacing w:before="0" w:after="20" w:line="269" w:lineRule="auto"/>
        <w:snapToGrid w:val="0"/>
      </w:pPr>
      <w:r>
        <w:rPr>
          <w:rFonts w:ascii="맑은 고딕" w:hAnsi="맑은 고딕" w:eastAsia="맑은 고딕"/>
          <w:b w:val="0"/>
          <w:i w:val="0"/>
          <w:sz w:val="18"/>
          <w:u w:val="none"/>
        </w:rPr>
        <w:t xml:space="preserve">Humans for centuries have dreamed of machines that could become intelligent and make human-like decisions. There have been myths about robots, automatons, and artificial beings since ancient Greece (e.g., the myth of Pandora, who released ills upon the world).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Likewise, literature throughout history has dreamed of creating human-like creatures and thinking machines (e.g., Mary Shelley's </w:t>
      </w:r>
      <w:r>
        <w:rPr>
          <w:rFonts w:ascii="맑은 고딕" w:hAnsi="맑은 고딕" w:eastAsia="맑은 고딕"/>
          <w:b w:val="0"/>
          <w:i/>
          <w:sz w:val="18"/>
          <w:u w:val="none"/>
        </w:rPr>
        <w:t>Frankenstein</w:t>
      </w:r>
      <w:r>
        <w:rPr>
          <w:rFonts w:ascii="맑은 고딕" w:hAnsi="맑은 고딕" w:eastAsia="맑은 고딕"/>
          <w:b w:val="0"/>
          <w:i w:val="0"/>
          <w:sz w:val="18"/>
          <w:u w:val="none"/>
        </w:rPr>
        <w:t xml:space="preserve">).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In 1950, British mathematician Alan Turing asked whether machines could think and reason like humans and then developed the Turing test to measure a machine's intelligence and whether the machines can think autonomously.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A few years later, MIT professor John McCarthy coined "artificial intelligence," replacing the previously used expression "automata studies."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But artificial intelligence didn't stop there; its first major appearance was in a movie where feeling artificial intelligence replaced human characters with robots.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Since then, artificial intelligence has become the study and practice of "making intelligent machines" that are programmed to think like humans — endowed by their creators with reasoning and learning.</w:t>
      </w:r>
    </w:p>
    <w:p>
      <w:pPr>
        <w:spacing w:before="0" w:after="20" w:line="269" w:lineRule="auto"/>
        <w:snapToGrid w:val="0"/>
      </w:pPr>
      <w:r>
        <w:rPr>
          <w:rFonts w:ascii="맑은 고딕" w:hAnsi="맑은 고딕" w:eastAsia="맑은 고딕"/>
          <w:b w:val="0"/>
          <w:i w:val="0"/>
          <w:sz w:val="15"/>
          <w:u w:val="none"/>
        </w:rPr>
        <w:t>* automaton: 자동 장치 ** endow: 부여하다</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shd w:val="clear" w:color="auto" w:fill="FEF3C7"/>
      </w:pPr>
      <w:r>
        <w:rPr>
          <w:rFonts w:ascii="맑은 고딕" w:hAnsi="맑은 고딕" w:eastAsia="맑은 고딕"/>
          <w:b/>
          <w:i w:val="0"/>
          <w:color w:val="DC2626"/>
          <w:sz w:val="18"/>
          <w:u w:val="none"/>
        </w:rPr>
        <w:t>④</w:t>
      </w:r>
    </w:p>
    <w:p>
      <w:pPr>
        <w:spacing w:before="0" w:after="20" w:line="269" w:lineRule="auto"/>
        <w:snapToGrid w:val="0"/>
      </w:pPr>
      <w:r>
        <w:rPr>
          <w:rFonts w:ascii="맑은 고딕" w:hAnsi="맑은 고딕" w:eastAsia="맑은 고딕"/>
          <w:b/>
          <w:i w:val="0"/>
          <w:sz w:val="18"/>
          <w:u w:val="none"/>
        </w:rPr>
        <w:t>⑤</w:t>
      </w:r>
    </w:p>
    <w:p>
      <w:pPr>
        <w:spacing w:before="0" w:after="20" w:line="269" w:lineRule="auto"/>
        <w:snapToGrid w:val="0"/>
      </w:pPr>
      <w:r>
        <w:rPr>
          <w:rFonts w:ascii="맑은 고딕" w:hAnsi="맑은 고딕" w:eastAsia="맑은 고딕"/>
          <w:b w:val="0"/>
          <w:i w:val="0"/>
          <w:sz w:val="17"/>
          <w:u w:val="none"/>
        </w:rPr>
        <w:t xml:space="preserve">인간은 수세기동안 지능적이게 될 수 있고 인간과 같은 결정을 내릴 수 있는 기계를 </w:t>
      </w:r>
      <w:r>
        <w:rPr>
          <w:rFonts w:ascii="맑은 고딕" w:hAnsi="맑은 고딕" w:eastAsia="맑은 고딕"/>
          <w:b/>
          <w:i w:val="0"/>
          <w:color w:val="DC2626"/>
          <w:sz w:val="17"/>
          <w:u w:val="single"/>
        </w:rPr>
        <w:t>꿈꿔왔다</w:t>
      </w:r>
      <w:r>
        <w:rPr>
          <w:rFonts w:ascii="맑은 고딕" w:hAnsi="맑은 고딕" w:eastAsia="맑은 고딕"/>
          <w:b w:val="0"/>
          <w:i w:val="0"/>
          <w:sz w:val="17"/>
          <w:u w:val="none"/>
        </w:rPr>
        <w:t xml:space="preserve">. 고대 그리스 이래로 로봇, 자동 장치, 인공 생명체에 대한 신화가 존재해 왔다. (예를 들면, 세상에 불행을 퍼뜨린 Pandora의 신화). 마찬가지로, </w:t>
      </w:r>
      <w:r>
        <w:rPr>
          <w:rFonts w:ascii="맑은 고딕" w:hAnsi="맑은 고딕" w:eastAsia="맑은 고딕"/>
          <w:b/>
          <w:i w:val="0"/>
          <w:color w:val="DC2626"/>
          <w:sz w:val="17"/>
          <w:u w:val="single"/>
        </w:rPr>
        <w:t>역사를 통틀어</w:t>
      </w:r>
      <w:r>
        <w:rPr>
          <w:rFonts w:ascii="맑은 고딕" w:hAnsi="맑은 고딕" w:eastAsia="맑은 고딕"/>
          <w:b w:val="0"/>
          <w:i w:val="0"/>
          <w:sz w:val="17"/>
          <w:u w:val="none"/>
        </w:rPr>
        <w:t xml:space="preserve"> 문학은 인간과 같은 생명체와 사고하는 기계를 창조하는 꿈을 꿔왔다. (예를 들면, Mary Shelley의 '프랑켄슈타인'). 1950년, 영국의 수학자 Alan Turing은 기계가 인간처럼 </w:t>
      </w:r>
      <w:r>
        <w:rPr>
          <w:rFonts w:ascii="맑은 고딕" w:hAnsi="맑은 고딕" w:eastAsia="맑은 고딕"/>
          <w:b/>
          <w:i w:val="0"/>
          <w:color w:val="DC2626"/>
          <w:sz w:val="17"/>
          <w:u w:val="single"/>
        </w:rPr>
        <w:t>생각하고</w:t>
      </w:r>
      <w:r>
        <w:rPr>
          <w:rFonts w:ascii="맑은 고딕" w:hAnsi="맑은 고딕" w:eastAsia="맑은 고딕"/>
          <w:b w:val="0"/>
          <w:i w:val="0"/>
          <w:sz w:val="17"/>
          <w:u w:val="none"/>
        </w:rPr>
        <w:t xml:space="preserve"> 추론할 수 있는지 물었고, 그 다음에 기계의 지능과 기계가 자율적으로 사고할 수 있는지를 측정하기 위해 튜링 테스트를 개발했다. 몇 년 후, MIT 교수 John McCarthy는 이전에 사용된 '자동 장치 연구'라는 표현을 </w:t>
      </w:r>
      <w:r>
        <w:rPr>
          <w:rFonts w:ascii="맑은 고딕" w:hAnsi="맑은 고딕" w:eastAsia="맑은 고딕"/>
          <w:b/>
          <w:i w:val="0"/>
          <w:color w:val="DC2626"/>
          <w:sz w:val="17"/>
          <w:u w:val="single"/>
        </w:rPr>
        <w:t>대체하여</w:t>
      </w:r>
      <w:r>
        <w:rPr>
          <w:rFonts w:ascii="맑은 고딕" w:hAnsi="맑은 고딕" w:eastAsia="맑은 고딕"/>
          <w:b w:val="0"/>
          <w:i w:val="0"/>
          <w:sz w:val="17"/>
          <w:u w:val="none"/>
        </w:rPr>
        <w:t xml:space="preserve"> '인공지능'이라는 표현을 만들어냈다. (하지만 인공지능은 거기서 멈추지 않았다. 그것의 첫 주요 출현은 감정을 느끼는 인공지능이 인간 배역을 로봇으로 대체했던 영화에서였다.) 그 이후로, 인공지능은 </w:t>
      </w:r>
      <w:r>
        <w:rPr>
          <w:rFonts w:ascii="맑은 고딕" w:hAnsi="맑은 고딕" w:eastAsia="맑은 고딕"/>
          <w:b/>
          <w:i w:val="0"/>
          <w:color w:val="DC2626"/>
          <w:sz w:val="17"/>
          <w:u w:val="single"/>
        </w:rPr>
        <w:t>인간처럼</w:t>
      </w:r>
      <w:r>
        <w:rPr>
          <w:rFonts w:ascii="맑은 고딕" w:hAnsi="맑은 고딕" w:eastAsia="맑은 고딕"/>
          <w:b w:val="0"/>
          <w:i w:val="0"/>
          <w:sz w:val="17"/>
          <w:u w:val="none"/>
        </w:rPr>
        <w:t xml:space="preserve"> 사고하도록 프로그램화된 즉, 그들의 창조자들에 의해 추론과 학습 능력을 부여받은 '지능적인 기계 만들기'에 대한 연구와 실행이 되었다.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release ills upon the world</w:t>
            </w:r>
          </w:p>
        </w:tc>
        <w:tc>
          <w:tcPr>
            <w:tcW w:type="dxa" w:w="3553"/>
          </w:tcPr>
          <w:p>
            <w:pPr>
              <w:spacing w:line="252" w:lineRule="auto"/>
            </w:pPr>
            <w:r>
              <w:rPr>
                <w:rFonts w:ascii="맑은 고딕" w:hAnsi="맑은 고딕" w:eastAsia="맑은 고딕"/>
                <w:b w:val="0"/>
                <w:i w:val="0"/>
                <w:sz w:val="16"/>
                <w:u w:val="none"/>
              </w:rPr>
              <w:t>세상에 악을 퍼뜨리다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i w:val="0"/>
                <w:color w:val="DC2626"/>
                <w:sz w:val="16"/>
                <w:u w:val="single"/>
              </w:rPr>
              <w:t>autonomously</w:t>
            </w:r>
          </w:p>
        </w:tc>
        <w:tc>
          <w:tcPr>
            <w:tcW w:type="dxa" w:w="3553"/>
          </w:tcPr>
          <w:p>
            <w:pPr>
              <w:spacing w:line="252" w:lineRule="auto"/>
            </w:pPr>
            <w:r>
              <w:rPr>
                <w:rFonts w:ascii="맑은 고딕" w:hAnsi="맑은 고딕" w:eastAsia="맑은 고딕"/>
                <w:b w:val="0"/>
                <w:i w:val="0"/>
                <w:sz w:val="16"/>
                <w:u w:val="none"/>
              </w:rPr>
              <w:t>자율적으로, 스스로 판단하여</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coin</w:t>
            </w:r>
            <w:r>
              <w:rPr>
                <w:rFonts w:ascii="맑은 고딕" w:hAnsi="맑은 고딕" w:eastAsia="맑은 고딕"/>
                <w:b w:val="0"/>
                <w:i w:val="0"/>
                <w:sz w:val="16"/>
                <w:u w:val="none"/>
              </w:rPr>
              <w:t xml:space="preserve"> a word/expression</w:t>
            </w:r>
          </w:p>
        </w:tc>
        <w:tc>
          <w:tcPr>
            <w:tcW w:type="dxa" w:w="3553"/>
          </w:tcPr>
          <w:p>
            <w:pPr>
              <w:spacing w:line="252" w:lineRule="auto"/>
            </w:pPr>
            <w:r>
              <w:rPr>
                <w:rFonts w:ascii="맑은 고딕" w:hAnsi="맑은 고딕" w:eastAsia="맑은 고딕"/>
                <w:b w:val="0"/>
                <w:i w:val="0"/>
                <w:sz w:val="16"/>
                <w:u w:val="none"/>
              </w:rPr>
              <w:t>단어/표현을 만들어 내다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replace</w:t>
            </w:r>
            <w:r>
              <w:rPr>
                <w:rFonts w:ascii="맑은 고딕" w:hAnsi="맑은 고딕" w:eastAsia="맑은 고딕"/>
                <w:b w:val="0"/>
                <w:i w:val="0"/>
                <w:sz w:val="16"/>
                <w:u w:val="none"/>
              </w:rPr>
              <w:t xml:space="preserve"> A with B</w:t>
            </w:r>
          </w:p>
        </w:tc>
        <w:tc>
          <w:tcPr>
            <w:tcW w:type="dxa" w:w="3553"/>
          </w:tcPr>
          <w:p>
            <w:pPr>
              <w:spacing w:line="252" w:lineRule="auto"/>
            </w:pPr>
            <w:r>
              <w:rPr>
                <w:rFonts w:ascii="맑은 고딕" w:hAnsi="맑은 고딕" w:eastAsia="맑은 고딕"/>
                <w:b w:val="0"/>
                <w:i w:val="0"/>
                <w:sz w:val="16"/>
                <w:u w:val="none"/>
              </w:rPr>
              <w:t>A를 B로 대체하다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be programmed to ~</w:t>
            </w:r>
          </w:p>
        </w:tc>
        <w:tc>
          <w:tcPr>
            <w:tcW w:type="dxa" w:w="3553"/>
          </w:tcPr>
          <w:p>
            <w:pPr>
              <w:spacing w:line="252" w:lineRule="auto"/>
            </w:pPr>
            <w:r>
              <w:rPr>
                <w:rFonts w:ascii="맑은 고딕" w:hAnsi="맑은 고딕" w:eastAsia="맑은 고딕"/>
                <w:b w:val="0"/>
                <w:i w:val="0"/>
                <w:sz w:val="16"/>
                <w:u w:val="none"/>
              </w:rPr>
              <w:t>~하도록 프로그램되다</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be </w:t>
            </w:r>
            <w:r>
              <w:rPr>
                <w:rFonts w:ascii="맑은 고딕" w:hAnsi="맑은 고딕" w:eastAsia="맑은 고딕"/>
                <w:b/>
                <w:i w:val="0"/>
                <w:color w:val="DC2626"/>
                <w:sz w:val="16"/>
                <w:u w:val="single"/>
              </w:rPr>
              <w:t>endowed</w:t>
            </w:r>
            <w:r>
              <w:rPr>
                <w:rFonts w:ascii="맑은 고딕" w:hAnsi="맑은 고딕" w:eastAsia="맑은 고딕"/>
                <w:b w:val="0"/>
                <w:i w:val="0"/>
                <w:sz w:val="16"/>
                <w:u w:val="none"/>
              </w:rPr>
              <w:t xml:space="preserve"> with</w:t>
            </w:r>
          </w:p>
        </w:tc>
        <w:tc>
          <w:tcPr>
            <w:tcW w:type="dxa" w:w="3553"/>
          </w:tcPr>
          <w:p>
            <w:pPr>
              <w:spacing w:line="252" w:lineRule="auto"/>
            </w:pPr>
            <w:r>
              <w:rPr>
                <w:rFonts w:ascii="맑은 고딕" w:hAnsi="맑은 고딕" w:eastAsia="맑은 고딕"/>
                <w:b w:val="0"/>
                <w:i w:val="0"/>
                <w:sz w:val="16"/>
                <w:u w:val="none"/>
              </w:rPr>
              <w:t>~을 부여받다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People have imagined intelligent and human-like machines for centuries.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Alan Turing developed a test to examine whether machines could think and reason like humans.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John McCarthy introduced the term "artificial intelligence" in the 1950s.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Artificial intelligence was originally created to replace human characters in movies with robots.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Humans have long dreamed of creating Ⓐ </w:t>
      </w:r>
      <w:r>
        <w:rPr>
          <w:rFonts w:ascii="맑은 고딕" w:hAnsi="맑은 고딕" w:eastAsia="맑은 고딕"/>
          <w:b/>
          <w:i w:val="0"/>
          <w:color w:val="DC2626"/>
          <w:sz w:val="17"/>
          <w:u w:val="single"/>
        </w:rPr>
        <w:t>intelligent</w:t>
      </w:r>
      <w:r>
        <w:rPr>
          <w:rFonts w:ascii="맑은 고딕" w:hAnsi="맑은 고딕" w:eastAsia="맑은 고딕"/>
          <w:b w:val="0"/>
          <w:i w:val="0"/>
          <w:sz w:val="17"/>
          <w:u w:val="none"/>
        </w:rPr>
        <w:t xml:space="preserve"> machines that can think like humans. In 1950, Alan Turing developed a test to measure machine Ⓑ </w:t>
      </w:r>
      <w:r>
        <w:rPr>
          <w:rFonts w:ascii="맑은 고딕" w:hAnsi="맑은 고딕" w:eastAsia="맑은 고딕"/>
          <w:b/>
          <w:i w:val="0"/>
          <w:color w:val="DC2626"/>
          <w:sz w:val="17"/>
          <w:u w:val="single"/>
        </w:rPr>
        <w:t>intelligence</w:t>
      </w:r>
      <w:r>
        <w:rPr>
          <w:rFonts w:ascii="맑은 고딕" w:hAnsi="맑은 고딕" w:eastAsia="맑은 고딕"/>
          <w:b w:val="0"/>
          <w:i w:val="0"/>
          <w:sz w:val="17"/>
          <w:u w:val="none"/>
        </w:rPr>
        <w:t xml:space="preserve"> and reasoning. A few years later, John McCarthy Ⓒ </w:t>
      </w:r>
      <w:r>
        <w:rPr>
          <w:rFonts w:ascii="맑은 고딕" w:hAnsi="맑은 고딕" w:eastAsia="맑은 고딕"/>
          <w:b/>
          <w:i w:val="0"/>
          <w:color w:val="DC2626"/>
          <w:sz w:val="17"/>
          <w:u w:val="single"/>
        </w:rPr>
        <w:t>coined</w:t>
      </w:r>
      <w:r>
        <w:rPr>
          <w:rFonts w:ascii="맑은 고딕" w:hAnsi="맑은 고딕" w:eastAsia="맑은 고딕"/>
          <w:b w:val="0"/>
          <w:i w:val="0"/>
          <w:sz w:val="17"/>
          <w:u w:val="none"/>
        </w:rPr>
        <w:t xml:space="preserve"> the term "artificial intelligence." Today, AI focuses on creating intelligent machines that can Ⓓ </w:t>
      </w:r>
      <w:r>
        <w:rPr>
          <w:rFonts w:ascii="맑은 고딕" w:hAnsi="맑은 고딕" w:eastAsia="맑은 고딕"/>
          <w:b/>
          <w:i w:val="0"/>
          <w:color w:val="DC2626"/>
          <w:sz w:val="17"/>
          <w:u w:val="single"/>
        </w:rPr>
        <w:t>think</w:t>
      </w:r>
      <w:r>
        <w:rPr>
          <w:rFonts w:ascii="맑은 고딕" w:hAnsi="맑은 고딕" w:eastAsia="맑은 고딕"/>
          <w:b w:val="0"/>
          <w:i w:val="0"/>
          <w:sz w:val="17"/>
          <w:u w:val="none"/>
        </w:rPr>
        <w:t xml:space="preserve"> and learn like humans.</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④</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④</w:t>
      </w:r>
      <w:r>
        <w:rPr>
          <w:rFonts w:ascii="맑은 고딕" w:hAnsi="맑은 고딕" w:eastAsia="맑은 고딕"/>
          <w:b w:val="0"/>
          <w:i w:val="0"/>
          <w:color w:val="334155"/>
          <w:sz w:val="17"/>
          <w:u w:val="none"/>
        </w:rPr>
        <w:t xml:space="preserve">. 글은 「신화(고대 그리스) → 문학(프랑켄슈타인) → 1950년 튜링 → 몇 년 뒤 McCarthy의 용어 창안 → 그 이후(Since then) AI 연구의 정의」로 이어지는 </w:t>
      </w:r>
      <w:r>
        <w:rPr>
          <w:rFonts w:ascii="맑은 고딕" w:hAnsi="맑은 고딕" w:eastAsia="맑은 고딕"/>
          <w:b/>
          <w:i w:val="0"/>
          <w:color w:val="047857"/>
          <w:sz w:val="17"/>
          <w:u w:val="none"/>
        </w:rPr>
        <w:t>지능형 기계에 대한 인류의 꿈과 AI의 학문적 성립 과정</w:t>
      </w:r>
      <w:r>
        <w:rPr>
          <w:rFonts w:ascii="맑은 고딕" w:hAnsi="맑은 고딕" w:eastAsia="맑은 고딕"/>
          <w:b w:val="0"/>
          <w:i w:val="0"/>
          <w:color w:val="334155"/>
          <w:sz w:val="17"/>
          <w:u w:val="none"/>
        </w:rPr>
        <w:t xml:space="preserve">을 시간순으로 서술한다. ④는 갑자기 'AI의 첫 주요 출현이 영화였다'며 </w:t>
      </w:r>
      <w:r>
        <w:rPr>
          <w:rFonts w:ascii="맑은 고딕" w:hAnsi="맑은 고딕" w:eastAsia="맑은 고딕"/>
          <w:b/>
          <w:i w:val="0"/>
          <w:color w:val="DC2626"/>
          <w:sz w:val="17"/>
          <w:u w:val="none"/>
        </w:rPr>
        <w:t>영화 속 로봇 배역</w:t>
      </w:r>
      <w:r>
        <w:rPr>
          <w:rFonts w:ascii="맑은 고딕" w:hAnsi="맑은 고딕" w:eastAsia="맑은 고딕"/>
          <w:b w:val="0"/>
          <w:i w:val="0"/>
          <w:color w:val="334155"/>
          <w:sz w:val="17"/>
          <w:u w:val="none"/>
        </w:rPr>
        <w:t>이라는 대중문화 이야기로 빠져 흐름을 끊는다. ④를 빼면 ③(용어 창안) 바로 뒤에 ⑤ "Since then(그 이후로) AI는 ~의 연구와 실행이 되었다"가 자연스럽게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w:t>
      </w:r>
      <w:r>
        <w:rPr>
          <w:rFonts w:ascii="맑은 고딕" w:hAnsi="맑은 고딕" w:eastAsia="맑은 고딕"/>
          <w:b w:val="0"/>
          <w:i w:val="0"/>
          <w:color w:val="334155"/>
          <w:sz w:val="17"/>
          <w:u w:val="none"/>
        </w:rPr>
        <w:t xml:space="preserve"> — Likewise로 앞의 신화와 문학을 연결. 지능형 존재에 대한 오랜 꿈의 두 번째 사례.</w:t>
      </w:r>
    </w:p>
    <w:p>
      <w:pPr>
        <w:spacing w:before="0" w:after="20" w:line="269" w:lineRule="auto"/>
        <w:snapToGrid w:val="0"/>
      </w:pPr>
      <w:r>
        <w:rPr>
          <w:rFonts w:ascii="맑은 고딕" w:hAnsi="맑은 고딕" w:eastAsia="맑은 고딕"/>
          <w:b/>
          <w:i w:val="0"/>
          <w:color w:val="047857"/>
          <w:sz w:val="17"/>
          <w:u w:val="none"/>
        </w:rPr>
        <w:t>②</w:t>
      </w:r>
      <w:r>
        <w:rPr>
          <w:rFonts w:ascii="맑은 고딕" w:hAnsi="맑은 고딕" w:eastAsia="맑은 고딕"/>
          <w:b w:val="0"/>
          <w:i w:val="0"/>
          <w:color w:val="334155"/>
          <w:sz w:val="17"/>
          <w:u w:val="none"/>
        </w:rPr>
        <w:t xml:space="preserve"> — 꿈이 과학적 질문(튜링 테스트)으로 구체화된 전환점.</w:t>
      </w:r>
    </w:p>
    <w:p>
      <w:pPr>
        <w:spacing w:before="0" w:after="20" w:line="269" w:lineRule="auto"/>
        <w:snapToGrid w:val="0"/>
      </w:pPr>
      <w:r>
        <w:rPr>
          <w:rFonts w:ascii="맑은 고딕" w:hAnsi="맑은 고딕" w:eastAsia="맑은 고딕"/>
          <w:b/>
          <w:i w:val="0"/>
          <w:color w:val="047857"/>
          <w:sz w:val="17"/>
          <w:u w:val="none"/>
        </w:rPr>
        <w:t>③</w:t>
      </w:r>
      <w:r>
        <w:rPr>
          <w:rFonts w:ascii="맑은 고딕" w:hAnsi="맑은 고딕" w:eastAsia="맑은 고딕"/>
          <w:b w:val="0"/>
          <w:i w:val="0"/>
          <w:color w:val="334155"/>
          <w:sz w:val="17"/>
          <w:u w:val="none"/>
        </w:rPr>
        <w:t xml:space="preserve"> — 'artificial intelligence'라는 용어의 탄생. ⑤의 "Since then"이 받는 시점.</w:t>
      </w:r>
    </w:p>
    <w:p>
      <w:pPr>
        <w:spacing w:before="0" w:after="20" w:line="269" w:lineRule="auto"/>
        <w:snapToGrid w:val="0"/>
      </w:pP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 xml:space="preserve"> — 오늘날 AI의 정의로 글을 마무리.</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val="0"/>
          <w:i w:val="0"/>
          <w:color w:val="334155"/>
          <w:sz w:val="17"/>
          <w:u w:val="none"/>
        </w:rPr>
        <w:t xml:space="preserve">무관한 문장 유형은 </w:t>
      </w:r>
      <w:r>
        <w:rPr>
          <w:rFonts w:ascii="맑은 고딕" w:hAnsi="맑은 고딕" w:eastAsia="맑은 고딕"/>
          <w:b/>
          <w:i w:val="0"/>
          <w:color w:val="334155"/>
          <w:sz w:val="17"/>
          <w:u w:val="none"/>
        </w:rPr>
        <w:t>연결어(Since then, Likewise)</w:t>
      </w:r>
      <w:r>
        <w:rPr>
          <w:rFonts w:ascii="맑은 고딕" w:hAnsi="맑은 고딕" w:eastAsia="맑은 고딕"/>
          <w:b w:val="0"/>
          <w:i w:val="0"/>
          <w:color w:val="334155"/>
          <w:sz w:val="17"/>
          <w:u w:val="none"/>
        </w:rPr>
        <w:t>가 무엇을 가리키는지 확인한다. 후보 문장을 빼고 앞뒤가 매끄럽게 붙으면 정답이다.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꿈꿔왔다</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역사를 통틀어</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생각하고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대체하여</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인간처럼</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autonomously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coin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replace</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endowed</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 "Humans for centuries have dreamed of machines ..."과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"developed the Turing test to measure a machine's intelligence"와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1950년 튜링 "A few years later" McCarthy가 용어를 만들었으므로 1950년대다.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그 내용은 흐름과 무관한 ④ 문장의 것이며, 글의 주장도 아니다. AI는 "making intelligent machines"의 연구·실행이다.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intelligent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intelligence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coined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think</w:t>
      </w:r>
    </w:p>
    <w:p>
      <w:pPr>
        <w:spacing w:before="0" w:after="20" w:line="269" w:lineRule="auto"/>
        <w:snapToGrid w:val="0"/>
      </w:pPr>
      <w:r>
        <w:rPr>
          <w:rFonts w:ascii="맑은 고딕" w:hAnsi="맑은 고딕" w:eastAsia="맑은 고딕"/>
          <w:b w:val="0"/>
          <w:i w:val="0"/>
          <w:color w:val="475569"/>
          <w:sz w:val="15"/>
          <w:u w:val="none"/>
        </w:rPr>
        <w:t>Ⓐ "machines that could become intelligent", Ⓑ "measure a machine's intelligence", Ⓒ "coined 'artificial intelligence'", Ⓓ "programmed to think like humans"에서 도출한다.</w:t>
      </w:r>
    </w:p>
    <w:p>
      <w:pPr>
        <w:spacing w:before="0" w:after="20" w:line="269" w:lineRule="auto"/>
        <w:snapToGrid w:val="0"/>
      </w:pPr>
      <w:r>
        <w:rPr>
          <w:rFonts w:ascii="맑은 고딕" w:hAnsi="맑은 고딕" w:eastAsia="맑은 고딕"/>
          <w:b w:val="0"/>
          <w:i w:val="0"/>
          <w:sz w:val="17"/>
          <w:u w:val="none"/>
        </w:rPr>
        <w:t>- 7 -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[8] 주어진 글 다음에 이어질 글의 순서로 가장 적절한 것은? </w:t>
      </w:r>
      <w:r>
        <w:rPr>
          <w:rFonts w:ascii="맑은 고딕" w:hAnsi="맑은 고딕" w:eastAsia="맑은 고딕"/>
          <w:b/>
          <w:i w:val="0"/>
          <w:color w:val="2C3E63"/>
          <w:sz w:val="20"/>
          <w:u w:val="none"/>
        </w:rPr>
        <w:t>(36번)</w:t>
      </w:r>
    </w:p>
    <w:p>
      <w:pPr>
        <w:spacing w:before="0" w:after="20" w:line="269" w:lineRule="auto"/>
        <w:snapToGrid w:val="0"/>
      </w:pPr>
      <w:r>
        <w:rPr>
          <w:rFonts w:ascii="맑은 고딕" w:hAnsi="맑은 고딕" w:eastAsia="맑은 고딕"/>
          <w:b w:val="0"/>
          <w:i w:val="0"/>
          <w:sz w:val="18"/>
          <w:u w:val="none"/>
        </w:rPr>
        <w:t>The desert tortoise has a simple solution for coping with Death Valley's extreme heat: It avoids it.</w:t>
      </w:r>
    </w:p>
    <w:p>
      <w:pPr>
        <w:spacing w:before="0" w:after="20" w:line="269" w:lineRule="auto"/>
        <w:snapToGrid w:val="0"/>
      </w:pPr>
      <w:r>
        <w:rPr>
          <w:rFonts w:ascii="맑은 고딕" w:hAnsi="맑은 고딕" w:eastAsia="맑은 고딕"/>
          <w:b/>
          <w:i w:val="0"/>
          <w:sz w:val="18"/>
          <w:u w:val="none"/>
        </w:rPr>
        <w:t>(A)</w:t>
      </w:r>
      <w:r>
        <w:rPr>
          <w:rFonts w:ascii="맑은 고딕" w:hAnsi="맑은 고딕" w:eastAsia="맑은 고딕"/>
          <w:b w:val="0"/>
          <w:i w:val="0"/>
          <w:sz w:val="18"/>
          <w:u w:val="none"/>
        </w:rPr>
        <w:t xml:space="preserve"> But to stay supplied with water through its extended hibernation, the reptile relies on something else — its highly sophisticated bladder. Unlike most animals, the tortoise's bladder acts as a holding tank, allowing it to reabsorb water back into its body. Incredibly, a desert tortoise can go a full year without taking in any freshwater at all.</w:t>
      </w:r>
    </w:p>
    <w:p>
      <w:pPr>
        <w:spacing w:before="0" w:after="20" w:line="269" w:lineRule="auto"/>
        <w:snapToGrid w:val="0"/>
      </w:pPr>
      <w:r>
        <w:rPr>
          <w:rFonts w:ascii="맑은 고딕" w:hAnsi="맑은 고딕" w:eastAsia="맑은 고딕"/>
          <w:b/>
          <w:i w:val="0"/>
          <w:sz w:val="18"/>
          <w:u w:val="none"/>
        </w:rPr>
        <w:t>(B)</w:t>
      </w:r>
      <w:r>
        <w:rPr>
          <w:rFonts w:ascii="맑은 고딕" w:hAnsi="맑은 고딕" w:eastAsia="맑은 고딕"/>
          <w:b w:val="0"/>
          <w:i w:val="0"/>
          <w:sz w:val="18"/>
          <w:u w:val="none"/>
        </w:rPr>
        <w:t xml:space="preserve"> The slow-moving creature hibernates during the winter and stays in its tunnel for much of the summer, meaning that it spends more than 90 percent of its life immobile. In fact, the tortoise usually only surfaces after a good rain. Then, it gets to work. The tortoise stocks up on water by eating plants and digging holes to collect rain.</w:t>
      </w:r>
    </w:p>
    <w:p>
      <w:pPr>
        <w:spacing w:before="0" w:after="20" w:line="269" w:lineRule="auto"/>
        <w:snapToGrid w:val="0"/>
      </w:pPr>
      <w:r>
        <w:rPr>
          <w:rFonts w:ascii="맑은 고딕" w:hAnsi="맑은 고딕" w:eastAsia="맑은 고딕"/>
          <w:b/>
          <w:i w:val="0"/>
          <w:sz w:val="18"/>
          <w:u w:val="none"/>
        </w:rPr>
        <w:t>(C)</w:t>
      </w:r>
      <w:r>
        <w:rPr>
          <w:rFonts w:ascii="맑은 고딕" w:hAnsi="맑은 고딕" w:eastAsia="맑은 고딕"/>
          <w:b w:val="0"/>
          <w:i w:val="0"/>
          <w:sz w:val="18"/>
          <w:u w:val="none"/>
        </w:rPr>
        <w:t xml:space="preserve"> And because its bladder is so important to a tortoise's survival, park rangers often remind visitors not to stop and help the slow-movers across the road. Tortoises become so terrified when people pick them up that they empty their bladders, losing their precious water reserves.</w:t>
      </w:r>
    </w:p>
    <w:p>
      <w:pPr>
        <w:spacing w:before="0" w:after="20" w:line="269" w:lineRule="auto"/>
        <w:snapToGrid w:val="0"/>
      </w:pPr>
      <w:r>
        <w:rPr>
          <w:rFonts w:ascii="맑은 고딕" w:hAnsi="맑은 고딕" w:eastAsia="맑은 고딕"/>
          <w:b w:val="0"/>
          <w:i w:val="0"/>
          <w:sz w:val="15"/>
          <w:u w:val="none"/>
        </w:rPr>
        <w:t>* hibernation: 동면 ** bladder: 방광</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(A) - (C) - (B)</w:t>
      </w:r>
    </w:p>
    <w:p>
      <w:pPr>
        <w:spacing w:before="0" w:after="20" w:line="269" w:lineRule="auto"/>
        <w:snapToGrid w:val="0"/>
        <w:shd w:val="clear" w:color="auto" w:fill="FEF3C7"/>
      </w:pPr>
      <w:r>
        <w:rPr>
          <w:rFonts w:ascii="맑은 고딕" w:hAnsi="맑은 고딕" w:eastAsia="맑은 고딕"/>
          <w:b/>
          <w:i w:val="0"/>
          <w:color w:val="DC2626"/>
          <w:sz w:val="18"/>
          <w:u w:val="none"/>
        </w:rPr>
        <w:t>②</w:t>
      </w:r>
      <w:r>
        <w:rPr>
          <w:rFonts w:ascii="맑은 고딕" w:hAnsi="맑은 고딕" w:eastAsia="맑은 고딕"/>
          <w:b/>
          <w:i w:val="0"/>
          <w:sz w:val="18"/>
          <w:u w:val="none"/>
        </w:rPr>
        <w:t>(B) - (A) - (C)</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(B) - (C) - (A)</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(C) - (A) - (B)</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 - (B) - (A)</w:t>
      </w:r>
    </w:p>
    <w:p>
      <w:pPr>
        <w:spacing w:before="0" w:after="20" w:line="269" w:lineRule="auto"/>
        <w:snapToGrid w:val="0"/>
      </w:pPr>
      <w:r>
        <w:rPr>
          <w:rFonts w:ascii="맑은 고딕" w:hAnsi="맑은 고딕" w:eastAsia="맑은 고딕"/>
          <w:b w:val="0"/>
          <w:i w:val="0"/>
          <w:sz w:val="17"/>
          <w:u w:val="none"/>
        </w:rPr>
        <w:t xml:space="preserve">사막거북은 Death Valley의 </w:t>
      </w:r>
      <w:r>
        <w:rPr>
          <w:rFonts w:ascii="맑은 고딕" w:hAnsi="맑은 고딕" w:eastAsia="맑은 고딕"/>
          <w:b/>
          <w:i w:val="0"/>
          <w:color w:val="DC2626"/>
          <w:sz w:val="17"/>
          <w:u w:val="single"/>
        </w:rPr>
        <w:t>극심한 더위</w:t>
      </w:r>
      <w:r>
        <w:rPr>
          <w:rFonts w:ascii="맑은 고딕" w:hAnsi="맑은 고딕" w:eastAsia="맑은 고딕"/>
          <w:b w:val="0"/>
          <w:i w:val="0"/>
          <w:sz w:val="17"/>
          <w:u w:val="none"/>
        </w:rPr>
        <w:t xml:space="preserve">를 극복하기 위해 간단한 해결책을 가지고 있는데 그것은 더위를 피하는 것이다. (B) 그 느리게 움직이는 생명체는 겨울에는 </w:t>
      </w:r>
      <w:r>
        <w:rPr>
          <w:rFonts w:ascii="맑은 고딕" w:hAnsi="맑은 고딕" w:eastAsia="맑은 고딕"/>
          <w:b/>
          <w:i w:val="0"/>
          <w:color w:val="DC2626"/>
          <w:sz w:val="17"/>
          <w:u w:val="single"/>
        </w:rPr>
        <w:t>동면하고</w:t>
      </w:r>
      <w:r>
        <w:rPr>
          <w:rFonts w:ascii="맑은 고딕" w:hAnsi="맑은 고딕" w:eastAsia="맑은 고딕"/>
          <w:b w:val="0"/>
          <w:i w:val="0"/>
          <w:sz w:val="17"/>
          <w:u w:val="none"/>
        </w:rPr>
        <w:t xml:space="preserve"> 대부분의 여름에는 그것의 굴 속에서 보내는데 이는 그 생의 90퍼센트 이상을 움직이지 않은 채로 보낸다는 것을 의미한다. 사실, 거북은 보통 충분한 비가 온 후에만 밖으로 나온다. 그 다음에 그것은 활동을 시작한다. 거북은 식물을 먹고, 빗물을 모으기 위한 구멍을 팜으로써 물을 비축한다. (A) 하지만 그것의 장기간에 걸친 동면 동안 수분이 공급된 채로 지내기 위해, 이 파충류는 다른 것에 </w:t>
      </w:r>
      <w:r>
        <w:rPr>
          <w:rFonts w:ascii="맑은 고딕" w:hAnsi="맑은 고딕" w:eastAsia="맑은 고딕"/>
          <w:b/>
          <w:i w:val="0"/>
          <w:color w:val="DC2626"/>
          <w:sz w:val="17"/>
          <w:u w:val="single"/>
        </w:rPr>
        <w:t>의존한다</w:t>
      </w:r>
      <w:r>
        <w:rPr>
          <w:rFonts w:ascii="맑은 고딕" w:hAnsi="맑은 고딕" w:eastAsia="맑은 고딕"/>
          <w:b w:val="0"/>
          <w:i w:val="0"/>
          <w:sz w:val="17"/>
          <w:u w:val="none"/>
        </w:rPr>
        <w:t xml:space="preserve">. 즉, 그것의 매우 정교한 방광이다. 대부분의 동물과 달리, 거북의 방광은 보관 탱크로서의 역할을 하며, 그것이 그것의 몸으로 물을 다시 </w:t>
      </w:r>
      <w:r>
        <w:rPr>
          <w:rFonts w:ascii="맑은 고딕" w:hAnsi="맑은 고딕" w:eastAsia="맑은 고딕"/>
          <w:b/>
          <w:i w:val="0"/>
          <w:color w:val="DC2626"/>
          <w:sz w:val="17"/>
          <w:u w:val="single"/>
        </w:rPr>
        <w:t>흡수할 수</w:t>
      </w:r>
      <w:r>
        <w:rPr>
          <w:rFonts w:ascii="맑은 고딕" w:hAnsi="맑은 고딕" w:eastAsia="맑은 고딕"/>
          <w:b w:val="0"/>
          <w:i w:val="0"/>
          <w:sz w:val="17"/>
          <w:u w:val="none"/>
        </w:rPr>
        <w:t xml:space="preserve"> 있게 한다. 놀랍게도, 사막거북은 1년 내내 담수를 전혀 섭취하지 않고도 살아갈 수 있다. (C) 그리고 그것의 방광이 거북의 생존에 매우 중요하기 때문에, 공원 순찰대원들은 종종 방문객들에게 멈추어 그 느리게 움직이는 것을 도로를 건너도록 </w:t>
      </w:r>
      <w:r>
        <w:rPr>
          <w:rFonts w:ascii="맑은 고딕" w:hAnsi="맑은 고딕" w:eastAsia="맑은 고딕"/>
          <w:b/>
          <w:i w:val="0"/>
          <w:color w:val="DC2626"/>
          <w:sz w:val="17"/>
          <w:u w:val="single"/>
        </w:rPr>
        <w:t>돕지</w:t>
      </w:r>
      <w:r>
        <w:rPr>
          <w:rFonts w:ascii="맑은 고딕" w:hAnsi="맑은 고딕" w:eastAsia="맑은 고딕"/>
          <w:b w:val="0"/>
          <w:i w:val="0"/>
          <w:sz w:val="17"/>
          <w:u w:val="none"/>
        </w:rPr>
        <w:t xml:space="preserve"> 않을 것을 상기시킨다. 거북은 사람들이 그들을 들어올릴 때 너무 겁을 먹어 그들의 방광을 비워버리고, 소중한 저장된 물을 잃게 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get to work</w:t>
            </w:r>
          </w:p>
        </w:tc>
        <w:tc>
          <w:tcPr>
            <w:tcW w:type="dxa" w:w="3553"/>
          </w:tcPr>
          <w:p>
            <w:pPr>
              <w:spacing w:line="252" w:lineRule="auto"/>
            </w:pPr>
            <w:r>
              <w:rPr>
                <w:rFonts w:ascii="맑은 고딕" w:hAnsi="맑은 고딕" w:eastAsia="맑은 고딕"/>
                <w:b w:val="0"/>
                <w:i w:val="0"/>
                <w:sz w:val="16"/>
                <w:u w:val="none"/>
              </w:rPr>
              <w:t>활동을 시작하다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stock up on water</w:t>
            </w:r>
          </w:p>
        </w:tc>
        <w:tc>
          <w:tcPr>
            <w:tcW w:type="dxa" w:w="3553"/>
          </w:tcPr>
          <w:p>
            <w:pPr>
              <w:spacing w:line="252" w:lineRule="auto"/>
            </w:pPr>
            <w:r>
              <w:rPr>
                <w:rFonts w:ascii="맑은 고딕" w:hAnsi="맑은 고딕" w:eastAsia="맑은 고딕"/>
                <w:b w:val="0"/>
                <w:i w:val="0"/>
                <w:sz w:val="16"/>
                <w:u w:val="none"/>
              </w:rPr>
              <w:t>물을 비축하다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take in</w:t>
            </w:r>
            <w:r>
              <w:rPr>
                <w:rFonts w:ascii="맑은 고딕" w:hAnsi="맑은 고딕" w:eastAsia="맑은 고딕"/>
                <w:b w:val="0"/>
                <w:i w:val="0"/>
                <w:sz w:val="16"/>
                <w:u w:val="none"/>
              </w:rPr>
              <w:t xml:space="preserve"> freshwater</w:t>
            </w:r>
          </w:p>
        </w:tc>
        <w:tc>
          <w:tcPr>
            <w:tcW w:type="dxa" w:w="3553"/>
          </w:tcPr>
          <w:p>
            <w:pPr>
              <w:spacing w:line="252" w:lineRule="auto"/>
            </w:pPr>
            <w:r>
              <w:rPr>
                <w:rFonts w:ascii="맑은 고딕" w:hAnsi="맑은 고딕" w:eastAsia="맑은 고딕"/>
                <w:b w:val="0"/>
                <w:i w:val="0"/>
                <w:sz w:val="16"/>
                <w:u w:val="none"/>
              </w:rPr>
              <w:t>민물을 섭취하다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empty</w:t>
            </w:r>
            <w:r>
              <w:rPr>
                <w:rFonts w:ascii="맑은 고딕" w:hAnsi="맑은 고딕" w:eastAsia="맑은 고딕"/>
                <w:b w:val="0"/>
                <w:i w:val="0"/>
                <w:sz w:val="16"/>
                <w:u w:val="none"/>
              </w:rPr>
              <w:t xml:space="preserve"> one's bladder</w:t>
            </w:r>
          </w:p>
        </w:tc>
        <w:tc>
          <w:tcPr>
            <w:tcW w:type="dxa" w:w="3553"/>
          </w:tcPr>
          <w:p>
            <w:pPr>
              <w:spacing w:line="252" w:lineRule="auto"/>
            </w:pPr>
            <w:r>
              <w:rPr>
                <w:rFonts w:ascii="맑은 고딕" w:hAnsi="맑은 고딕" w:eastAsia="맑은 고딕"/>
                <w:b w:val="0"/>
                <w:i w:val="0"/>
                <w:sz w:val="16"/>
                <w:u w:val="none"/>
              </w:rPr>
              <w:t>방광을 비우다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 xml:space="preserve">precious water </w:t>
            </w:r>
            <w:r>
              <w:rPr>
                <w:rFonts w:ascii="맑은 고딕" w:hAnsi="맑은 고딕" w:eastAsia="맑은 고딕"/>
                <w:b/>
                <w:i w:val="0"/>
                <w:color w:val="DC2626"/>
                <w:sz w:val="16"/>
                <w:u w:val="single"/>
              </w:rPr>
              <w:t>reserves</w:t>
            </w:r>
          </w:p>
        </w:tc>
        <w:tc>
          <w:tcPr>
            <w:tcW w:type="dxa" w:w="3553"/>
          </w:tcPr>
          <w:p>
            <w:pPr>
              <w:spacing w:line="252" w:lineRule="auto"/>
            </w:pPr>
            <w:r>
              <w:rPr>
                <w:rFonts w:ascii="맑은 고딕" w:hAnsi="맑은 고딕" w:eastAsia="맑은 고딕"/>
                <w:b w:val="0"/>
                <w:i w:val="0"/>
                <w:sz w:val="16"/>
                <w:u w:val="none"/>
              </w:rPr>
              <w:t>귀중한 물 비축량</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The desert tortoise spends most of its life hiding from the extreme heat.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tortoise usually comes out after rain to collect and store water.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The tortoise gets all the water it needs by drinking freshwater every day.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Picking up a desert tortoise can cause it to lose the water stored in its bladder.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The desert tortoise avoids extreme heat by spending most of its time in its Ⓐ </w:t>
      </w:r>
      <w:r>
        <w:rPr>
          <w:rFonts w:ascii="맑은 고딕" w:hAnsi="맑은 고딕" w:eastAsia="맑은 고딕"/>
          <w:b/>
          <w:i w:val="0"/>
          <w:color w:val="DC2626"/>
          <w:sz w:val="17"/>
          <w:u w:val="single"/>
        </w:rPr>
        <w:t>tunnel</w:t>
      </w:r>
      <w:r>
        <w:rPr>
          <w:rFonts w:ascii="맑은 고딕" w:hAnsi="맑은 고딕" w:eastAsia="맑은 고딕"/>
          <w:b w:val="0"/>
          <w:i w:val="0"/>
          <w:sz w:val="17"/>
          <w:u w:val="none"/>
        </w:rPr>
        <w:t xml:space="preserve">. After rain, it eats plants and collects water to Ⓑ </w:t>
      </w:r>
      <w:r>
        <w:rPr>
          <w:rFonts w:ascii="맑은 고딕" w:hAnsi="맑은 고딕" w:eastAsia="맑은 고딕"/>
          <w:b/>
          <w:i w:val="0"/>
          <w:color w:val="DC2626"/>
          <w:sz w:val="17"/>
          <w:u w:val="single"/>
        </w:rPr>
        <w:t>stock</w:t>
      </w:r>
      <w:r>
        <w:rPr>
          <w:rFonts w:ascii="맑은 고딕" w:hAnsi="맑은 고딕" w:eastAsia="맑은 고딕"/>
          <w:b w:val="0"/>
          <w:i w:val="0"/>
          <w:sz w:val="17"/>
          <w:u w:val="none"/>
        </w:rPr>
        <w:t xml:space="preserve"> up on water. Its sophisticated bladder allows it to Ⓒ </w:t>
      </w:r>
      <w:r>
        <w:rPr>
          <w:rFonts w:ascii="맑은 고딕" w:hAnsi="맑은 고딕" w:eastAsia="맑은 고딕"/>
          <w:b/>
          <w:i w:val="0"/>
          <w:color w:val="DC2626"/>
          <w:sz w:val="17"/>
          <w:u w:val="single"/>
        </w:rPr>
        <w:t>reabsorb</w:t>
      </w:r>
      <w:r>
        <w:rPr>
          <w:rFonts w:ascii="맑은 고딕" w:hAnsi="맑은 고딕" w:eastAsia="맑은 고딕"/>
          <w:b w:val="0"/>
          <w:i w:val="0"/>
          <w:sz w:val="17"/>
          <w:u w:val="none"/>
        </w:rPr>
        <w:t xml:space="preserve"> water and survive for a year without fresh water. Because this stored water is essential for survival, people should not Ⓓ </w:t>
      </w:r>
      <w:r>
        <w:rPr>
          <w:rFonts w:ascii="맑은 고딕" w:hAnsi="맑은 고딕" w:eastAsia="맑은 고딕"/>
          <w:b/>
          <w:i w:val="0"/>
          <w:color w:val="DC2626"/>
          <w:sz w:val="17"/>
          <w:u w:val="single"/>
        </w:rPr>
        <w:t>pick</w:t>
      </w:r>
      <w:r>
        <w:rPr>
          <w:rFonts w:ascii="맑은 고딕" w:hAnsi="맑은 고딕" w:eastAsia="맑은 고딕"/>
          <w:b w:val="0"/>
          <w:i w:val="0"/>
          <w:sz w:val="17"/>
          <w:u w:val="none"/>
        </w:rPr>
        <w:t xml:space="preserve"> up tortoises.</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1 · 각 단락 핵심 해석</w:t>
      </w:r>
    </w:p>
    <w:p>
      <w:pPr>
        <w:spacing w:before="0" w:after="20" w:line="269" w:lineRule="auto"/>
        <w:snapToGrid w:val="0"/>
      </w:pPr>
      <w:r>
        <w:rPr>
          <w:rFonts w:ascii="맑은 고딕" w:hAnsi="맑은 고딕" w:eastAsia="맑은 고딕"/>
          <w:b/>
          <w:i w:val="0"/>
          <w:color w:val="334155"/>
          <w:sz w:val="17"/>
          <w:u w:val="none"/>
        </w:rPr>
        <w:t>주어진 글</w:t>
      </w:r>
      <w:r>
        <w:rPr>
          <w:rFonts w:ascii="맑은 고딕" w:hAnsi="맑은 고딕" w:eastAsia="맑은 고딕"/>
          <w:b w:val="0"/>
          <w:i w:val="0"/>
          <w:color w:val="334155"/>
          <w:sz w:val="17"/>
          <w:u w:val="none"/>
        </w:rPr>
        <w:t xml:space="preserve"> — 사막거북의 더위 대처법은 단순하다: 더위를 </w:t>
      </w:r>
      <w:r>
        <w:rPr>
          <w:rFonts w:ascii="맑은 고딕" w:hAnsi="맑은 고딕" w:eastAsia="맑은 고딕"/>
          <w:b/>
          <w:i w:val="0"/>
          <w:color w:val="334155"/>
          <w:sz w:val="17"/>
          <w:u w:val="none"/>
        </w:rPr>
        <w:t>피한다</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 겨울엔 동면, 여름엔 굴 속. 90% 이상 움직이지 않음. 비 온 뒤에만 나와 식물을 먹고 구멍을 파 </w:t>
      </w:r>
      <w:r>
        <w:rPr>
          <w:rFonts w:ascii="맑은 고딕" w:hAnsi="맑은 고딕" w:eastAsia="맑은 고딕"/>
          <w:b/>
          <w:i w:val="0"/>
          <w:color w:val="334155"/>
          <w:sz w:val="17"/>
          <w:u w:val="none"/>
        </w:rPr>
        <w:t>물을 비축</w:t>
      </w:r>
      <w:r>
        <w:rPr>
          <w:rFonts w:ascii="맑은 고딕" w:hAnsi="맑은 고딕" w:eastAsia="맑은 고딕"/>
          <w:b w:val="0"/>
          <w:i w:val="0"/>
          <w:color w:val="334155"/>
          <w:sz w:val="17"/>
          <w:u w:val="none"/>
        </w:rPr>
        <w:t>한다.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But</w:t>
      </w:r>
      <w:r>
        <w:rPr>
          <w:rFonts w:ascii="맑은 고딕" w:hAnsi="맑은 고딕" w:eastAsia="맑은 고딕"/>
          <w:b w:val="0"/>
          <w:i w:val="0"/>
          <w:color w:val="334155"/>
          <w:sz w:val="17"/>
          <w:u w:val="none"/>
        </w:rPr>
        <w:t xml:space="preserve"> 긴 동면 동안 수분을 유지하려면 다른 것, 즉 </w:t>
      </w:r>
      <w:r>
        <w:rPr>
          <w:rFonts w:ascii="맑은 고딕" w:hAnsi="맑은 고딕" w:eastAsia="맑은 고딕"/>
          <w:b/>
          <w:i w:val="0"/>
          <w:color w:val="334155"/>
          <w:sz w:val="17"/>
          <w:u w:val="none"/>
        </w:rPr>
        <w:t>정교한 방광</w:t>
      </w:r>
      <w:r>
        <w:rPr>
          <w:rFonts w:ascii="맑은 고딕" w:hAnsi="맑은 고딕" w:eastAsia="맑은 고딕"/>
          <w:b w:val="0"/>
          <w:i w:val="0"/>
          <w:color w:val="334155"/>
          <w:sz w:val="17"/>
          <w:u w:val="none"/>
        </w:rPr>
        <w:t>에 의존. 방광이 저장 탱크 역할을 해 물을 재흡수. 1년간 담수 없이도 생존.</w:t>
      </w:r>
    </w:p>
    <w:p>
      <w:pPr>
        <w:spacing w:before="0" w:after="20" w:line="269" w:lineRule="auto"/>
        <w:snapToGrid w:val="0"/>
      </w:pP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And because its bladder</w:t>
      </w:r>
      <w:r>
        <w:rPr>
          <w:rFonts w:ascii="맑은 고딕" w:hAnsi="맑은 고딕" w:eastAsia="맑은 고딕"/>
          <w:b w:val="0"/>
          <w:i w:val="0"/>
          <w:color w:val="334155"/>
          <w:sz w:val="17"/>
          <w:u w:val="none"/>
        </w:rPr>
        <w:t>이 생존에 중요하므로 순찰대원은 방문객에게 거북을 도로에서 돕지 말라고 당부. 들어올리면 겁을 먹어 방광을 비워 물을 잃는다.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2 · 순서 결정</w:t>
      </w:r>
    </w:p>
    <w:p>
      <w:pPr>
        <w:spacing w:before="0" w:after="20" w:line="269" w:lineRule="auto"/>
        <w:snapToGrid w:val="0"/>
      </w:pPr>
      <w:r>
        <w:rPr>
          <w:rFonts w:ascii="맑은 고딕" w:hAnsi="맑은 고딕" w:eastAsia="맑은 고딕"/>
          <w:b w:val="0"/>
          <w:i w:val="0"/>
          <w:color w:val="334155"/>
          <w:sz w:val="17"/>
          <w:u w:val="none"/>
        </w:rPr>
        <w:t xml:space="preserve">① 주어진 글의 "It avoids it(더위를 피한다)"를 구체적으로 설명하는 것은 </w:t>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(동면·굴 생활)이다. (A)의 "its extended hibernation"은 (B)에서 hibernates가 먼저 나와야 지시할 수 있으므로 (A)는 (B) 뒤다.</w:t>
      </w:r>
    </w:p>
    <w:p>
      <w:pPr>
        <w:spacing w:before="0" w:after="20" w:line="269" w:lineRule="auto"/>
        <w:snapToGrid w:val="0"/>
      </w:pPr>
      <w:r>
        <w:rPr>
          <w:rFonts w:ascii="맑은 고딕" w:hAnsi="맑은 고딕" w:eastAsia="맑은 고딕"/>
          <w:b w:val="0"/>
          <w:i w:val="0"/>
          <w:color w:val="334155"/>
          <w:sz w:val="17"/>
          <w:u w:val="none"/>
        </w:rPr>
        <w:t xml:space="preserve">② (B)는 '물 비축' 방법(먹기·구멍 파기)으로 끝나고, </w:t>
      </w: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는 "But ... relies on something else — its bladder"로 </w:t>
      </w:r>
      <w:r>
        <w:rPr>
          <w:rFonts w:ascii="맑은 고딕" w:hAnsi="맑은 고딕" w:eastAsia="맑은 고딕"/>
          <w:b/>
          <w:i w:val="0"/>
          <w:color w:val="334155"/>
          <w:sz w:val="17"/>
          <w:u w:val="none"/>
        </w:rPr>
        <w:t>또 다른</w:t>
      </w:r>
      <w:r>
        <w:rPr>
          <w:rFonts w:ascii="맑은 고딕" w:hAnsi="맑은 고딕" w:eastAsia="맑은 고딕"/>
          <w:b w:val="0"/>
          <w:i w:val="0"/>
          <w:color w:val="334155"/>
          <w:sz w:val="17"/>
          <w:u w:val="none"/>
        </w:rPr>
        <w:t xml:space="preserve"> 수분 유지 수단(방광)을 제시한다. 흐름상 (B) → (A).</w:t>
      </w:r>
    </w:p>
    <w:p>
      <w:pPr>
        <w:spacing w:before="0" w:after="20" w:line="269" w:lineRule="auto"/>
        <w:snapToGrid w:val="0"/>
      </w:pPr>
      <w:r>
        <w:rPr>
          <w:rFonts w:ascii="맑은 고딕" w:hAnsi="맑은 고딕" w:eastAsia="맑은 고딕"/>
          <w:b w:val="0"/>
          <w:i w:val="0"/>
          <w:color w:val="334155"/>
          <w:sz w:val="17"/>
          <w:u w:val="none"/>
        </w:rPr>
        <w:t xml:space="preserve">③ </w:t>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는 "because its bladder is so important"로 (A)에서 설명한 방광의 중요성을 전제로 하므로 (A) 뒤에 온다.</w:t>
      </w:r>
    </w:p>
    <w:p>
      <w:pPr>
        <w:spacing w:before="0" w:after="20" w:line="269" w:lineRule="auto"/>
        <w:snapToGrid w:val="0"/>
      </w:pPr>
      <w:r>
        <w:rPr>
          <w:rFonts w:ascii="맑은 고딕" w:hAnsi="맑은 고딕" w:eastAsia="맑은 고딕"/>
          <w:b/>
          <w:i w:val="0"/>
          <w:color w:val="334155"/>
          <w:sz w:val="17"/>
          <w:u w:val="none"/>
        </w:rPr>
        <w:t>결정타</w:t>
      </w:r>
      <w:r>
        <w:rPr>
          <w:rFonts w:ascii="맑은 고딕" w:hAnsi="맑은 고딕" w:eastAsia="맑은 고딕"/>
          <w:b w:val="0"/>
          <w:i w:val="0"/>
          <w:color w:val="334155"/>
          <w:sz w:val="17"/>
          <w:u w:val="none"/>
        </w:rPr>
        <w:t xml:space="preserve"> — (A)의 </w:t>
      </w:r>
      <w:r>
        <w:rPr>
          <w:rFonts w:ascii="맑은 고딕" w:hAnsi="맑은 고딕" w:eastAsia="맑은 고딕"/>
          <w:b w:val="0"/>
          <w:i/>
          <w:color w:val="334155"/>
          <w:sz w:val="17"/>
          <w:u w:val="none"/>
        </w:rPr>
        <w:t>something else</w:t>
      </w:r>
      <w:r>
        <w:rPr>
          <w:rFonts w:ascii="맑은 고딕" w:hAnsi="맑은 고딕" w:eastAsia="맑은 고딕"/>
          <w:b w:val="0"/>
          <w:i w:val="0"/>
          <w:color w:val="334155"/>
          <w:sz w:val="17"/>
          <w:u w:val="none"/>
        </w:rPr>
        <w:t xml:space="preserve">와 (C)의 </w:t>
      </w:r>
      <w:r>
        <w:rPr>
          <w:rFonts w:ascii="맑은 고딕" w:hAnsi="맑은 고딕" w:eastAsia="맑은 고딕"/>
          <w:b w:val="0"/>
          <w:i/>
          <w:color w:val="334155"/>
          <w:sz w:val="17"/>
          <w:u w:val="none"/>
        </w:rPr>
        <w:t>its bladder is so important</w:t>
      </w:r>
      <w:r>
        <w:rPr>
          <w:rFonts w:ascii="맑은 고딕" w:hAnsi="맑은 고딕" w:eastAsia="맑은 고딕"/>
          <w:b w:val="0"/>
          <w:i w:val="0"/>
          <w:color w:val="334155"/>
          <w:sz w:val="17"/>
          <w:u w:val="none"/>
        </w:rPr>
        <w:t>. 방광은 (A)에서 처음 등장하고 (C)에서 그 중요성을 근거로 삼는다.</w:t>
      </w:r>
    </w:p>
    <w:p>
      <w:pPr>
        <w:spacing w:before="0" w:after="20" w:line="269" w:lineRule="auto"/>
        <w:snapToGrid w:val="0"/>
      </w:pPr>
      <w:r>
        <w:rPr>
          <w:rFonts w:ascii="맑은 고딕" w:hAnsi="맑은 고딕" w:eastAsia="맑은 고딕"/>
          <w:b w:val="0"/>
          <w:i w:val="0"/>
          <w:color w:val="334155"/>
          <w:sz w:val="17"/>
          <w:u w:val="none"/>
        </w:rPr>
        <w:t xml:space="preserve">📌 순서: </w:t>
      </w:r>
      <w:r>
        <w:rPr>
          <w:rFonts w:ascii="맑은 고딕" w:hAnsi="맑은 고딕" w:eastAsia="맑은 고딕"/>
          <w:b/>
          <w:i w:val="0"/>
          <w:color w:val="047857"/>
          <w:sz w:val="17"/>
          <w:u w:val="none"/>
        </w:rPr>
        <w:t>(B) → (A) → (C)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②</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극심한 더위</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동면하고</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의존한다</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흡수할 수</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돕지</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take in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empty</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reserves</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겨울 동면·여름 굴 생활로 생의 90% 이상을 움직이지 않고 보낸다.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"only surfaces after a good rain ... stocks up on water"와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1년 내내 담수를 전혀 섭취하지 않고도 살 수 있다고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들어올리면 겁을 먹어 방광을 비운다고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tunnel</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stock</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reabsorb</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pick</w:t>
      </w:r>
    </w:p>
    <w:p>
      <w:pPr>
        <w:spacing w:before="0" w:after="20" w:line="269" w:lineRule="auto"/>
        <w:snapToGrid w:val="0"/>
      </w:pPr>
      <w:r>
        <w:rPr>
          <w:rFonts w:ascii="맑은 고딕" w:hAnsi="맑은 고딕" w:eastAsia="맑은 고딕"/>
          <w:b w:val="0"/>
          <w:i w:val="0"/>
          <w:color w:val="475569"/>
          <w:sz w:val="15"/>
          <w:u w:val="none"/>
        </w:rPr>
        <w:t>Ⓐ "stays in its tunnel", Ⓑ "stocks up on water", Ⓒ "reabsorb water back into its body", Ⓓ "when people pick them up"에서 도출한다.</w:t>
      </w:r>
    </w:p>
    <w:p>
      <w:pPr>
        <w:spacing w:before="0" w:after="20" w:line="269" w:lineRule="auto"/>
        <w:snapToGrid w:val="0"/>
      </w:pPr>
      <w:r>
        <w:rPr>
          <w:rFonts w:ascii="맑은 고딕" w:hAnsi="맑은 고딕" w:eastAsia="맑은 고딕"/>
          <w:b w:val="0"/>
          <w:i w:val="0"/>
          <w:sz w:val="17"/>
          <w:u w:val="none"/>
        </w:rPr>
        <w:t>- 8 -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[9] 주어진 글 다음에 이어질 글의 순서로 가장 적절한 것은? </w:t>
      </w:r>
      <w:r>
        <w:rPr>
          <w:rFonts w:ascii="맑은 고딕" w:hAnsi="맑은 고딕" w:eastAsia="맑은 고딕"/>
          <w:b/>
          <w:i w:val="0"/>
          <w:color w:val="2C3E63"/>
          <w:sz w:val="20"/>
          <w:u w:val="none"/>
        </w:rPr>
        <w:t>(37번)</w:t>
      </w:r>
    </w:p>
    <w:p>
      <w:pPr>
        <w:spacing w:before="0" w:after="20" w:line="269" w:lineRule="auto"/>
        <w:snapToGrid w:val="0"/>
      </w:pPr>
      <w:r>
        <w:rPr>
          <w:rFonts w:ascii="맑은 고딕" w:hAnsi="맑은 고딕" w:eastAsia="맑은 고딕"/>
          <w:b w:val="0"/>
          <w:i w:val="0"/>
          <w:sz w:val="18"/>
          <w:u w:val="none"/>
        </w:rPr>
        <w:t>Imagine you are pedalling your bicycle on a level road. You stop pedalling: no force is now acting to move you forward. What happens?</w:t>
      </w:r>
    </w:p>
    <w:p>
      <w:pPr>
        <w:spacing w:before="0" w:after="20" w:line="269" w:lineRule="auto"/>
        <w:snapToGrid w:val="0"/>
      </w:pPr>
      <w:r>
        <w:rPr>
          <w:rFonts w:ascii="맑은 고딕" w:hAnsi="맑은 고딕" w:eastAsia="맑은 고딕"/>
          <w:b/>
          <w:i w:val="0"/>
          <w:sz w:val="18"/>
          <w:u w:val="none"/>
        </w:rPr>
        <w:t>(A)</w:t>
      </w:r>
      <w:r>
        <w:rPr>
          <w:rFonts w:ascii="맑은 고딕" w:hAnsi="맑은 고딕" w:eastAsia="맑은 고딕"/>
          <w:b w:val="0"/>
          <w:i w:val="0"/>
          <w:sz w:val="18"/>
          <w:u w:val="none"/>
        </w:rPr>
        <w:t xml:space="preserve"> One of these is friction in the wheels rubbing on the axles. Another is air resistance, which you can feel, pushing you backwards as you and the bicycle move forwards. When you apply these ideas to something around you, like a cart, you can see what could be generating friction: mainly the axles rubbing on the body as they rotate.</w:t>
      </w:r>
    </w:p>
    <w:p>
      <w:pPr>
        <w:spacing w:before="0" w:after="20" w:line="269" w:lineRule="auto"/>
        <w:snapToGrid w:val="0"/>
      </w:pPr>
      <w:r>
        <w:rPr>
          <w:rFonts w:ascii="맑은 고딕" w:hAnsi="맑은 고딕" w:eastAsia="맑은 고딕"/>
          <w:b/>
          <w:i w:val="0"/>
          <w:sz w:val="18"/>
          <w:u w:val="none"/>
        </w:rPr>
        <w:t>(B)</w:t>
      </w:r>
      <w:r>
        <w:rPr>
          <w:rFonts w:ascii="맑은 고딕" w:hAnsi="맑은 고딕" w:eastAsia="맑은 고딕"/>
          <w:b w:val="0"/>
          <w:i w:val="0"/>
          <w:sz w:val="18"/>
          <w:u w:val="none"/>
        </w:rPr>
        <w:t xml:space="preserve"> You gradually slow down. How could you slow down more suddenly, in a shorter distance? By putting the brakes on. Because the brakes change your movement, making you slow down more suddenly, they must be exerting a force on the bicycle and you, as they grip and rub on the wheel-rims.</w:t>
      </w:r>
    </w:p>
    <w:p>
      <w:pPr>
        <w:spacing w:before="0" w:after="20" w:line="269" w:lineRule="auto"/>
        <w:snapToGrid w:val="0"/>
      </w:pPr>
      <w:r>
        <w:rPr>
          <w:rFonts w:ascii="맑은 고딕" w:hAnsi="맑은 고딕" w:eastAsia="맑은 고딕"/>
          <w:b/>
          <w:i w:val="0"/>
          <w:sz w:val="18"/>
          <w:u w:val="none"/>
        </w:rPr>
        <w:t>(C)</w:t>
      </w:r>
      <w:r>
        <w:rPr>
          <w:rFonts w:ascii="맑은 고딕" w:hAnsi="맑은 고딕" w:eastAsia="맑은 고딕"/>
          <w:b w:val="0"/>
          <w:i w:val="0"/>
          <w:sz w:val="18"/>
          <w:u w:val="none"/>
        </w:rPr>
        <w:t xml:space="preserve"> This is the force called friction, which tends to slow down moving things by acting in the direction opposite to movement, that is backwards. Even without the brakes on, there are other friction forces acting on you and your bicycle, which also slow you down.</w:t>
      </w:r>
    </w:p>
    <w:p>
      <w:pPr>
        <w:spacing w:before="0" w:after="20" w:line="269" w:lineRule="auto"/>
        <w:snapToGrid w:val="0"/>
      </w:pPr>
      <w:r>
        <w:rPr>
          <w:rFonts w:ascii="맑은 고딕" w:hAnsi="맑은 고딕" w:eastAsia="맑은 고딕"/>
          <w:b w:val="0"/>
          <w:i w:val="0"/>
          <w:sz w:val="15"/>
          <w:u w:val="none"/>
        </w:rPr>
        <w:t>* axle: (바퀴의) 축 ** rim: 테두리</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(A) - (C) - (B)</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(B) - (A) - (C)</w:t>
      </w:r>
    </w:p>
    <w:p>
      <w:pPr>
        <w:spacing w:before="0" w:after="20" w:line="269" w:lineRule="auto"/>
        <w:snapToGrid w:val="0"/>
        <w:shd w:val="clear" w:color="auto" w:fill="FEF3C7"/>
      </w:pPr>
      <w:r>
        <w:rPr>
          <w:rFonts w:ascii="맑은 고딕" w:hAnsi="맑은 고딕" w:eastAsia="맑은 고딕"/>
          <w:b/>
          <w:i w:val="0"/>
          <w:color w:val="DC2626"/>
          <w:sz w:val="18"/>
          <w:u w:val="none"/>
        </w:rPr>
        <w:t>③</w:t>
      </w:r>
      <w:r>
        <w:rPr>
          <w:rFonts w:ascii="맑은 고딕" w:hAnsi="맑은 고딕" w:eastAsia="맑은 고딕"/>
          <w:b/>
          <w:i w:val="0"/>
          <w:sz w:val="18"/>
          <w:u w:val="none"/>
        </w:rPr>
        <w:t>(B) - (C) - (A)</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(C) - (A) - (B)</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 - (B) - (A)</w:t>
      </w:r>
    </w:p>
    <w:p>
      <w:pPr>
        <w:spacing w:before="0" w:after="20" w:line="269" w:lineRule="auto"/>
        <w:snapToGrid w:val="0"/>
      </w:pPr>
      <w:r>
        <w:rPr>
          <w:rFonts w:ascii="맑은 고딕" w:hAnsi="맑은 고딕" w:eastAsia="맑은 고딕"/>
          <w:b w:val="0"/>
          <w:i w:val="0"/>
          <w:sz w:val="17"/>
          <w:u w:val="none"/>
        </w:rPr>
        <w:t xml:space="preserve">자전거 페달을 </w:t>
      </w:r>
      <w:r>
        <w:rPr>
          <w:rFonts w:ascii="맑은 고딕" w:hAnsi="맑은 고딕" w:eastAsia="맑은 고딕"/>
          <w:b/>
          <w:i w:val="0"/>
          <w:color w:val="DC2626"/>
          <w:sz w:val="17"/>
          <w:u w:val="single"/>
        </w:rPr>
        <w:t>평평한 도로</w:t>
      </w:r>
      <w:r>
        <w:rPr>
          <w:rFonts w:ascii="맑은 고딕" w:hAnsi="맑은 고딕" w:eastAsia="맑은 고딕"/>
          <w:b w:val="0"/>
          <w:i w:val="0"/>
          <w:sz w:val="17"/>
          <w:u w:val="none"/>
        </w:rPr>
        <w:t xml:space="preserve">에서 밟고 있다고 상상해 보아라. 당신은 페달을 밟는 것을 멈추고 당신을 앞으로 나아가게 하는 어떠한 힘도 이제 </w:t>
      </w:r>
      <w:r>
        <w:rPr>
          <w:rFonts w:ascii="맑은 고딕" w:hAnsi="맑은 고딕" w:eastAsia="맑은 고딕"/>
          <w:b/>
          <w:i w:val="0"/>
          <w:color w:val="DC2626"/>
          <w:sz w:val="17"/>
          <w:u w:val="single"/>
        </w:rPr>
        <w:t>작용하지</w:t>
      </w:r>
      <w:r>
        <w:rPr>
          <w:rFonts w:ascii="맑은 고딕" w:hAnsi="맑은 고딕" w:eastAsia="맑은 고딕"/>
          <w:b w:val="0"/>
          <w:i w:val="0"/>
          <w:sz w:val="17"/>
          <w:u w:val="none"/>
        </w:rPr>
        <w:t xml:space="preserve"> 않는다. 그러면 어떻게 될까? (B) 당신은 서서히 느려진다. 당신은 더 짧은 거리 안에서 더 갑자기 </w:t>
      </w:r>
      <w:r>
        <w:rPr>
          <w:rFonts w:ascii="맑은 고딕" w:hAnsi="맑은 고딕" w:eastAsia="맑은 고딕"/>
          <w:b/>
          <w:i w:val="0"/>
          <w:color w:val="DC2626"/>
          <w:sz w:val="17"/>
          <w:u w:val="single"/>
        </w:rPr>
        <w:t>느려지려면</w:t>
      </w:r>
      <w:r>
        <w:rPr>
          <w:rFonts w:ascii="맑은 고딕" w:hAnsi="맑은 고딕" w:eastAsia="맑은 고딕"/>
          <w:b w:val="0"/>
          <w:i w:val="0"/>
          <w:sz w:val="17"/>
          <w:u w:val="none"/>
        </w:rPr>
        <w:t xml:space="preserve"> 어떻게 해야 할까? 브레이크를 작동시키면 된다. 브레이크는 당신의 움직임을 변화시켜 당신을 더 갑자기 느려지게 하기 때문에, 그것들이 바퀴 테두리를 잡고 닿으면서 자전거와 당신에게 힘을 가하고 있어야 한다. (C) 이것이 </w:t>
      </w:r>
      <w:r>
        <w:rPr>
          <w:rFonts w:ascii="맑은 고딕" w:hAnsi="맑은 고딕" w:eastAsia="맑은 고딕"/>
          <w:b/>
          <w:i w:val="0"/>
          <w:color w:val="DC2626"/>
          <w:sz w:val="17"/>
          <w:u w:val="single"/>
        </w:rPr>
        <w:t>마찰이라고</w:t>
      </w:r>
      <w:r>
        <w:rPr>
          <w:rFonts w:ascii="맑은 고딕" w:hAnsi="맑은 고딕" w:eastAsia="맑은 고딕"/>
          <w:b w:val="0"/>
          <w:i w:val="0"/>
          <w:sz w:val="17"/>
          <w:u w:val="none"/>
        </w:rPr>
        <w:t xml:space="preserve"> 불리는 힘이며, 그리고 그 힘은 움직임의 반대 방향, 즉 뒤쪽으로 작용함으로써 움직이는 물체를 느리게 하는 경향이 있다. 심지어 브레이크를 작동시키지 않아도 당신과 당신의 자전거에 작용하는 </w:t>
      </w:r>
      <w:r>
        <w:rPr>
          <w:rFonts w:ascii="맑은 고딕" w:hAnsi="맑은 고딕" w:eastAsia="맑은 고딕"/>
          <w:b/>
          <w:i w:val="0"/>
          <w:color w:val="DC2626"/>
          <w:sz w:val="17"/>
          <w:u w:val="single"/>
        </w:rPr>
        <w:t>다른 마찰력들</w:t>
      </w:r>
      <w:r>
        <w:rPr>
          <w:rFonts w:ascii="맑은 고딕" w:hAnsi="맑은 고딕" w:eastAsia="맑은 고딕"/>
          <w:b w:val="0"/>
          <w:i w:val="0"/>
          <w:sz w:val="17"/>
          <w:u w:val="none"/>
        </w:rPr>
        <w:t xml:space="preserve">이 존재하며, 이것은 또한 당신을 느리게 한다. (A) 이들 중 하나는 축에 닿는 바퀴의 마찰이다. 또 다른 하나는 당신과 자전거가 앞쪽으로 움직일 때 당신을 뒤쪽으로 미는 공기 저항으로 이는 당신이 느낄 수 있다. 카트와 같은 당신 주변에 있는 어떤 것에 이러한 개념을 적용하면, 주로 </w:t>
      </w:r>
      <w:r>
        <w:rPr>
          <w:rFonts w:ascii="맑은 고딕" w:hAnsi="맑은 고딕" w:eastAsia="맑은 고딕"/>
          <w:b/>
          <w:i w:val="0"/>
          <w:color w:val="DC2626"/>
          <w:sz w:val="17"/>
          <w:u w:val="single"/>
        </w:rPr>
        <w:t>회전할 때</w:t>
      </w:r>
      <w:r>
        <w:rPr>
          <w:rFonts w:ascii="맑은 고딕" w:hAnsi="맑은 고딕" w:eastAsia="맑은 고딕"/>
          <w:b w:val="0"/>
          <w:i w:val="0"/>
          <w:sz w:val="17"/>
          <w:u w:val="none"/>
        </w:rPr>
        <w:t xml:space="preserve"> 본체에 닿는 축들과 같이, 당신은 무엇이 마찰력을 발생시킬 수 있을지 알 수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put</w:t>
            </w:r>
            <w:r>
              <w:rPr>
                <w:rFonts w:ascii="맑은 고딕" w:hAnsi="맑은 고딕" w:eastAsia="맑은 고딕"/>
                <w:b w:val="0"/>
                <w:i w:val="0"/>
                <w:sz w:val="16"/>
                <w:u w:val="none"/>
              </w:rPr>
              <w:t xml:space="preserve"> the brakes on</w:t>
            </w:r>
          </w:p>
        </w:tc>
        <w:tc>
          <w:tcPr>
            <w:tcW w:type="dxa" w:w="3553"/>
          </w:tcPr>
          <w:p>
            <w:pPr>
              <w:spacing w:line="252" w:lineRule="auto"/>
            </w:pPr>
            <w:r>
              <w:rPr>
                <w:rFonts w:ascii="맑은 고딕" w:hAnsi="맑은 고딕" w:eastAsia="맑은 고딕"/>
                <w:b w:val="0"/>
                <w:i w:val="0"/>
                <w:sz w:val="16"/>
                <w:u w:val="none"/>
              </w:rPr>
              <w:t>브레이크를 걸다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exert</w:t>
            </w:r>
            <w:r>
              <w:rPr>
                <w:rFonts w:ascii="맑은 고딕" w:hAnsi="맑은 고딕" w:eastAsia="맑은 고딕"/>
                <w:b w:val="0"/>
                <w:i w:val="0"/>
                <w:sz w:val="16"/>
                <w:u w:val="none"/>
              </w:rPr>
              <w:t xml:space="preserve"> a force on ~</w:t>
            </w:r>
          </w:p>
        </w:tc>
        <w:tc>
          <w:tcPr>
            <w:tcW w:type="dxa" w:w="3553"/>
          </w:tcPr>
          <w:p>
            <w:pPr>
              <w:spacing w:line="252" w:lineRule="auto"/>
            </w:pPr>
            <w:r>
              <w:rPr>
                <w:rFonts w:ascii="맑은 고딕" w:hAnsi="맑은 고딕" w:eastAsia="맑은 고딕"/>
                <w:b w:val="0"/>
                <w:i w:val="0"/>
                <w:sz w:val="16"/>
                <w:u w:val="none"/>
              </w:rPr>
              <w:t>~에 힘을 가하다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grip and rub on ~</w:t>
            </w:r>
          </w:p>
        </w:tc>
        <w:tc>
          <w:tcPr>
            <w:tcW w:type="dxa" w:w="3553"/>
          </w:tcPr>
          <w:p>
            <w:pPr>
              <w:spacing w:line="252" w:lineRule="auto"/>
            </w:pPr>
            <w:r>
              <w:rPr>
                <w:rFonts w:ascii="맑은 고딕" w:hAnsi="맑은 고딕" w:eastAsia="맑은 고딕"/>
                <w:b w:val="0"/>
                <w:i w:val="0"/>
                <w:sz w:val="16"/>
                <w:u w:val="none"/>
              </w:rPr>
              <w:t>~을 꽉 잡고 마찰을 일으키다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i w:val="0"/>
                <w:color w:val="DC2626"/>
                <w:sz w:val="16"/>
                <w:u w:val="single"/>
              </w:rPr>
              <w:t>friction</w:t>
            </w:r>
          </w:p>
        </w:tc>
        <w:tc>
          <w:tcPr>
            <w:tcW w:type="dxa" w:w="3553"/>
          </w:tcPr>
          <w:p>
            <w:pPr>
              <w:spacing w:line="252" w:lineRule="auto"/>
            </w:pPr>
            <w:r>
              <w:rPr>
                <w:rFonts w:ascii="맑은 고딕" w:hAnsi="맑은 고딕" w:eastAsia="맑은 고딕"/>
                <w:b w:val="0"/>
                <w:i w:val="0"/>
                <w:sz w:val="16"/>
                <w:u w:val="none"/>
              </w:rPr>
              <w:t>마찰</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in the direction opposite to ~</w:t>
            </w:r>
          </w:p>
        </w:tc>
        <w:tc>
          <w:tcPr>
            <w:tcW w:type="dxa" w:w="3553"/>
          </w:tcPr>
          <w:p>
            <w:pPr>
              <w:spacing w:line="252" w:lineRule="auto"/>
            </w:pPr>
            <w:r>
              <w:rPr>
                <w:rFonts w:ascii="맑은 고딕" w:hAnsi="맑은 고딕" w:eastAsia="맑은 고딕"/>
                <w:b w:val="0"/>
                <w:i w:val="0"/>
                <w:sz w:val="16"/>
                <w:u w:val="none"/>
              </w:rPr>
              <w:t>~과 반대 방향으로</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When you stop pedaling, the bicycle immediately stops moving.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Applying the brakes makes the bicycle slow down more quickly.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Friction acts in the same direction as the movement of an object.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Air resistance is one of the forces that slows down a moving bicycle.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When you stop pedaling, the bicycle gradually Ⓐ </w:t>
      </w:r>
      <w:r>
        <w:rPr>
          <w:rFonts w:ascii="맑은 고딕" w:hAnsi="맑은 고딕" w:eastAsia="맑은 고딕"/>
          <w:b/>
          <w:i w:val="0"/>
          <w:color w:val="DC2626"/>
          <w:sz w:val="17"/>
          <w:u w:val="single"/>
        </w:rPr>
        <w:t>slows</w:t>
      </w:r>
      <w:r>
        <w:rPr>
          <w:rFonts w:ascii="맑은 고딕" w:hAnsi="맑은 고딕" w:eastAsia="맑은 고딕"/>
          <w:b w:val="0"/>
          <w:i w:val="0"/>
          <w:sz w:val="17"/>
          <w:u w:val="none"/>
        </w:rPr>
        <w:t xml:space="preserve"> down because forces act against its movement. Using the brakes increases friction and makes the bicycle slow down more Ⓑ </w:t>
      </w:r>
      <w:r>
        <w:rPr>
          <w:rFonts w:ascii="맑은 고딕" w:hAnsi="맑은 고딕" w:eastAsia="맑은 고딕"/>
          <w:b/>
          <w:i w:val="0"/>
          <w:color w:val="DC2626"/>
          <w:sz w:val="17"/>
          <w:u w:val="single"/>
        </w:rPr>
        <w:t>suddenly</w:t>
      </w:r>
      <w:r>
        <w:rPr>
          <w:rFonts w:ascii="맑은 고딕" w:hAnsi="맑은 고딕" w:eastAsia="맑은 고딕"/>
          <w:b w:val="0"/>
          <w:i w:val="0"/>
          <w:sz w:val="17"/>
          <w:u w:val="none"/>
        </w:rPr>
        <w:t xml:space="preserve">. Friction acts in the direction Ⓒ </w:t>
      </w:r>
      <w:r>
        <w:rPr>
          <w:rFonts w:ascii="맑은 고딕" w:hAnsi="맑은 고딕" w:eastAsia="맑은 고딕"/>
          <w:b/>
          <w:i w:val="0"/>
          <w:color w:val="DC2626"/>
          <w:sz w:val="17"/>
          <w:u w:val="single"/>
        </w:rPr>
        <w:t>opposite</w:t>
      </w:r>
      <w:r>
        <w:rPr>
          <w:rFonts w:ascii="맑은 고딕" w:hAnsi="맑은 고딕" w:eastAsia="맑은 고딕"/>
          <w:b w:val="0"/>
          <w:i w:val="0"/>
          <w:sz w:val="17"/>
          <w:u w:val="none"/>
        </w:rPr>
        <w:t xml:space="preserve"> to movement. Wheel friction and air Ⓓ </w:t>
      </w:r>
      <w:r>
        <w:rPr>
          <w:rFonts w:ascii="맑은 고딕" w:hAnsi="맑은 고딕" w:eastAsia="맑은 고딕"/>
          <w:b/>
          <w:i w:val="0"/>
          <w:color w:val="DC2626"/>
          <w:sz w:val="17"/>
          <w:u w:val="single"/>
        </w:rPr>
        <w:t>resistance</w:t>
      </w:r>
      <w:r>
        <w:rPr>
          <w:rFonts w:ascii="맑은 고딕" w:hAnsi="맑은 고딕" w:eastAsia="맑은 고딕"/>
          <w:b w:val="0"/>
          <w:i w:val="0"/>
          <w:sz w:val="17"/>
          <w:u w:val="none"/>
        </w:rPr>
        <w:t xml:space="preserve"> also slow the bicycle down.</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1 · 각 단락 핵심 해석</w:t>
      </w:r>
    </w:p>
    <w:p>
      <w:pPr>
        <w:spacing w:before="0" w:after="20" w:line="269" w:lineRule="auto"/>
        <w:snapToGrid w:val="0"/>
      </w:pPr>
      <w:r>
        <w:rPr>
          <w:rFonts w:ascii="맑은 고딕" w:hAnsi="맑은 고딕" w:eastAsia="맑은 고딕"/>
          <w:b/>
          <w:i w:val="0"/>
          <w:color w:val="334155"/>
          <w:sz w:val="17"/>
          <w:u w:val="none"/>
        </w:rPr>
        <w:t>주어진 글</w:t>
      </w:r>
      <w:r>
        <w:rPr>
          <w:rFonts w:ascii="맑은 고딕" w:hAnsi="맑은 고딕" w:eastAsia="맑은 고딕"/>
          <w:b w:val="0"/>
          <w:i w:val="0"/>
          <w:color w:val="334155"/>
          <w:sz w:val="17"/>
          <w:u w:val="none"/>
        </w:rPr>
        <w:t xml:space="preserve"> — 평지에서 페달을 멈추면 앞으로 미는 힘이 없다. </w:t>
      </w:r>
      <w:r>
        <w:rPr>
          <w:rFonts w:ascii="맑은 고딕" w:hAnsi="맑은 고딕" w:eastAsia="맑은 고딕"/>
          <w:b/>
          <w:i w:val="0"/>
          <w:color w:val="334155"/>
          <w:sz w:val="17"/>
          <w:u w:val="none"/>
        </w:rPr>
        <w:t>무슨 일이 생길까?</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서서히 느려진다.</w:t>
      </w:r>
      <w:r>
        <w:rPr>
          <w:rFonts w:ascii="맑은 고딕" w:hAnsi="맑은 고딕" w:eastAsia="맑은 고딕"/>
          <w:b w:val="0"/>
          <w:i w:val="0"/>
          <w:color w:val="334155"/>
          <w:sz w:val="17"/>
          <w:u w:val="none"/>
        </w:rPr>
        <w:t xml:space="preserve"> 더 빨리 멈추려면 브레이크. 브레이크는 테두리를 잡고 문지르며 자전거와 당신에게 </w:t>
      </w:r>
      <w:r>
        <w:rPr>
          <w:rFonts w:ascii="맑은 고딕" w:hAnsi="맑은 고딕" w:eastAsia="맑은 고딕"/>
          <w:b/>
          <w:i w:val="0"/>
          <w:color w:val="334155"/>
          <w:sz w:val="17"/>
          <w:u w:val="none"/>
        </w:rPr>
        <w:t>힘을 가한다</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This is the force called friction</w:t>
      </w:r>
      <w:r>
        <w:rPr>
          <w:rFonts w:ascii="맑은 고딕" w:hAnsi="맑은 고딕" w:eastAsia="맑은 고딕"/>
          <w:b w:val="0"/>
          <w:i w:val="0"/>
          <w:color w:val="334155"/>
          <w:sz w:val="17"/>
          <w:u w:val="none"/>
        </w:rPr>
        <w:t xml:space="preserve">(이것이 마찰이라는 힘). 움직임의 반대 방향으로 작용. 브레이크 없이도 </w:t>
      </w:r>
      <w:r>
        <w:rPr>
          <w:rFonts w:ascii="맑은 고딕" w:hAnsi="맑은 고딕" w:eastAsia="맑은 고딕"/>
          <w:b/>
          <w:i w:val="0"/>
          <w:color w:val="334155"/>
          <w:sz w:val="17"/>
          <w:u w:val="none"/>
        </w:rPr>
        <w:t>다른 마찰력들</w:t>
      </w:r>
      <w:r>
        <w:rPr>
          <w:rFonts w:ascii="맑은 고딕" w:hAnsi="맑은 고딕" w:eastAsia="맑은 고딕"/>
          <w:b w:val="0"/>
          <w:i w:val="0"/>
          <w:color w:val="334155"/>
          <w:sz w:val="17"/>
          <w:u w:val="none"/>
        </w:rPr>
        <w:t>이 당신을 느리게 한다.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One of these</w:t>
      </w:r>
      <w:r>
        <w:rPr>
          <w:rFonts w:ascii="맑은 고딕" w:hAnsi="맑은 고딕" w:eastAsia="맑은 고딕"/>
          <w:b w:val="0"/>
          <w:i w:val="0"/>
          <w:color w:val="334155"/>
          <w:sz w:val="17"/>
          <w:u w:val="none"/>
        </w:rPr>
        <w:t xml:space="preserve">는 바퀴–축 마찰, </w:t>
      </w:r>
      <w:r>
        <w:rPr>
          <w:rFonts w:ascii="맑은 고딕" w:hAnsi="맑은 고딕" w:eastAsia="맑은 고딕"/>
          <w:b/>
          <w:i w:val="0"/>
          <w:color w:val="334155"/>
          <w:sz w:val="17"/>
          <w:u w:val="none"/>
        </w:rPr>
        <w:t>Another</w:t>
      </w:r>
      <w:r>
        <w:rPr>
          <w:rFonts w:ascii="맑은 고딕" w:hAnsi="맑은 고딕" w:eastAsia="맑은 고딕"/>
          <w:b w:val="0"/>
          <w:i w:val="0"/>
          <w:color w:val="334155"/>
          <w:sz w:val="17"/>
          <w:u w:val="none"/>
        </w:rPr>
        <w:t>는 공기 저항. 카트에 적용하면 축의 마찰을 볼 수 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2 · 순서 결정</w:t>
      </w:r>
    </w:p>
    <w:p>
      <w:pPr>
        <w:spacing w:before="0" w:after="20" w:line="269" w:lineRule="auto"/>
        <w:snapToGrid w:val="0"/>
      </w:pPr>
      <w:r>
        <w:rPr>
          <w:rFonts w:ascii="맑은 고딕" w:hAnsi="맑은 고딕" w:eastAsia="맑은 고딕"/>
          <w:b w:val="0"/>
          <w:i w:val="0"/>
          <w:color w:val="334155"/>
          <w:sz w:val="17"/>
          <w:u w:val="none"/>
        </w:rPr>
        <w:t xml:space="preserve">① 주어진 글의 질문 "What happens?"에 대한 직접 답은 </w:t>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의 "You gradually slow down."이다.</w:t>
      </w:r>
    </w:p>
    <w:p>
      <w:pPr>
        <w:spacing w:before="0" w:after="20" w:line="269" w:lineRule="auto"/>
        <w:snapToGrid w:val="0"/>
      </w:pPr>
      <w:r>
        <w:rPr>
          <w:rFonts w:ascii="맑은 고딕" w:hAnsi="맑은 고딕" w:eastAsia="맑은 고딕"/>
          <w:b w:val="0"/>
          <w:i w:val="0"/>
          <w:color w:val="334155"/>
          <w:sz w:val="17"/>
          <w:u w:val="none"/>
        </w:rPr>
        <w:t xml:space="preserve">② (B)는 브레이크가 "exerting a force"로 끝나고, </w:t>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는 "</w:t>
      </w:r>
      <w:r>
        <w:rPr>
          <w:rFonts w:ascii="맑은 고딕" w:hAnsi="맑은 고딕" w:eastAsia="맑은 고딕"/>
          <w:b/>
          <w:i w:val="0"/>
          <w:color w:val="334155"/>
          <w:sz w:val="17"/>
          <w:u w:val="none"/>
        </w:rPr>
        <w:t>This is the force</w:t>
      </w:r>
      <w:r>
        <w:rPr>
          <w:rFonts w:ascii="맑은 고딕" w:hAnsi="맑은 고딕" w:eastAsia="맑은 고딕"/>
          <w:b w:val="0"/>
          <w:i w:val="0"/>
          <w:color w:val="334155"/>
          <w:sz w:val="17"/>
          <w:u w:val="none"/>
        </w:rPr>
        <w:t xml:space="preserve"> called friction"으로 그 힘의 이름을 밝힌다. (B) → (C).</w:t>
      </w:r>
    </w:p>
    <w:p>
      <w:pPr>
        <w:spacing w:before="0" w:after="20" w:line="269" w:lineRule="auto"/>
        <w:snapToGrid w:val="0"/>
      </w:pPr>
      <w:r>
        <w:rPr>
          <w:rFonts w:ascii="맑은 고딕" w:hAnsi="맑은 고딕" w:eastAsia="맑은 고딕"/>
          <w:b w:val="0"/>
          <w:i w:val="0"/>
          <w:color w:val="334155"/>
          <w:sz w:val="17"/>
          <w:u w:val="none"/>
        </w:rPr>
        <w:t xml:space="preserve">③ (C)는 "there are </w:t>
      </w:r>
      <w:r>
        <w:rPr>
          <w:rFonts w:ascii="맑은 고딕" w:hAnsi="맑은 고딕" w:eastAsia="맑은 고딕"/>
          <w:b/>
          <w:i w:val="0"/>
          <w:color w:val="334155"/>
          <w:sz w:val="17"/>
          <w:u w:val="none"/>
        </w:rPr>
        <w:t>other friction forces</w:t>
      </w:r>
      <w:r>
        <w:rPr>
          <w:rFonts w:ascii="맑은 고딕" w:hAnsi="맑은 고딕" w:eastAsia="맑은 고딕"/>
          <w:b w:val="0"/>
          <w:i w:val="0"/>
          <w:color w:val="334155"/>
          <w:sz w:val="17"/>
          <w:u w:val="none"/>
        </w:rPr>
        <w:t xml:space="preserve">"로 끝나고, </w:t>
      </w: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는 "</w:t>
      </w:r>
      <w:r>
        <w:rPr>
          <w:rFonts w:ascii="맑은 고딕" w:hAnsi="맑은 고딕" w:eastAsia="맑은 고딕"/>
          <w:b/>
          <w:i w:val="0"/>
          <w:color w:val="334155"/>
          <w:sz w:val="17"/>
          <w:u w:val="none"/>
        </w:rPr>
        <w:t>One of these</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Another</w:t>
      </w:r>
      <w:r>
        <w:rPr>
          <w:rFonts w:ascii="맑은 고딕" w:hAnsi="맑은 고딕" w:eastAsia="맑은 고딕"/>
          <w:b w:val="0"/>
          <w:i w:val="0"/>
          <w:color w:val="334155"/>
          <w:sz w:val="17"/>
          <w:u w:val="none"/>
        </w:rPr>
        <w:t xml:space="preserve"> ..."로 그 여러 마찰력을 나열한다. (C) → (A).</w:t>
      </w:r>
    </w:p>
    <w:p>
      <w:pPr>
        <w:spacing w:before="0" w:after="20" w:line="269" w:lineRule="auto"/>
        <w:snapToGrid w:val="0"/>
      </w:pPr>
      <w:r>
        <w:rPr>
          <w:rFonts w:ascii="맑은 고딕" w:hAnsi="맑은 고딕" w:eastAsia="맑은 고딕"/>
          <w:b/>
          <w:i w:val="0"/>
          <w:color w:val="334155"/>
          <w:sz w:val="17"/>
          <w:u w:val="none"/>
        </w:rPr>
        <w:t>결정타</w:t>
      </w:r>
      <w:r>
        <w:rPr>
          <w:rFonts w:ascii="맑은 고딕" w:hAnsi="맑은 고딕" w:eastAsia="맑은 고딕"/>
          <w:b w:val="0"/>
          <w:i w:val="0"/>
          <w:color w:val="334155"/>
          <w:sz w:val="17"/>
          <w:u w:val="none"/>
        </w:rPr>
        <w:t xml:space="preserve"> — (C)의 </w:t>
      </w:r>
      <w:r>
        <w:rPr>
          <w:rFonts w:ascii="맑은 고딕" w:hAnsi="맑은 고딕" w:eastAsia="맑은 고딕"/>
          <w:b w:val="0"/>
          <w:i/>
          <w:color w:val="334155"/>
          <w:sz w:val="17"/>
          <w:u w:val="none"/>
        </w:rPr>
        <w:t>This is the force</w:t>
      </w:r>
      <w:r>
        <w:rPr>
          <w:rFonts w:ascii="맑은 고딕" w:hAnsi="맑은 고딕" w:eastAsia="맑은 고딕"/>
          <w:b w:val="0"/>
          <w:i w:val="0"/>
          <w:color w:val="334155"/>
          <w:sz w:val="17"/>
          <w:u w:val="none"/>
        </w:rPr>
        <w:t xml:space="preserve">는 (B)의 </w:t>
      </w:r>
      <w:r>
        <w:rPr>
          <w:rFonts w:ascii="맑은 고딕" w:hAnsi="맑은 고딕" w:eastAsia="맑은 고딕"/>
          <w:b w:val="0"/>
          <w:i/>
          <w:color w:val="334155"/>
          <w:sz w:val="17"/>
          <w:u w:val="none"/>
        </w:rPr>
        <w:t>a force</w:t>
      </w:r>
      <w:r>
        <w:rPr>
          <w:rFonts w:ascii="맑은 고딕" w:hAnsi="맑은 고딕" w:eastAsia="맑은 고딕"/>
          <w:b w:val="0"/>
          <w:i w:val="0"/>
          <w:color w:val="334155"/>
          <w:sz w:val="17"/>
          <w:u w:val="none"/>
        </w:rPr>
        <w:t xml:space="preserve">를, (A)의 </w:t>
      </w:r>
      <w:r>
        <w:rPr>
          <w:rFonts w:ascii="맑은 고딕" w:hAnsi="맑은 고딕" w:eastAsia="맑은 고딕"/>
          <w:b w:val="0"/>
          <w:i/>
          <w:color w:val="334155"/>
          <w:sz w:val="17"/>
          <w:u w:val="none"/>
        </w:rPr>
        <w:t>One of these</w:t>
      </w:r>
      <w:r>
        <w:rPr>
          <w:rFonts w:ascii="맑은 고딕" w:hAnsi="맑은 고딕" w:eastAsia="맑은 고딕"/>
          <w:b w:val="0"/>
          <w:i w:val="0"/>
          <w:color w:val="334155"/>
          <w:sz w:val="17"/>
          <w:u w:val="none"/>
        </w:rPr>
        <w:t xml:space="preserve">는 (C)의 </w:t>
      </w:r>
      <w:r>
        <w:rPr>
          <w:rFonts w:ascii="맑은 고딕" w:hAnsi="맑은 고딕" w:eastAsia="맑은 고딕"/>
          <w:b w:val="0"/>
          <w:i/>
          <w:color w:val="334155"/>
          <w:sz w:val="17"/>
          <w:u w:val="none"/>
        </w:rPr>
        <w:t>other friction forces</w:t>
      </w:r>
      <w:r>
        <w:rPr>
          <w:rFonts w:ascii="맑은 고딕" w:hAnsi="맑은 고딕" w:eastAsia="맑은 고딕"/>
          <w:b w:val="0"/>
          <w:i w:val="0"/>
          <w:color w:val="334155"/>
          <w:sz w:val="17"/>
          <w:u w:val="none"/>
        </w:rPr>
        <w:t>를 받는다.</w:t>
      </w:r>
    </w:p>
    <w:p>
      <w:pPr>
        <w:spacing w:before="0" w:after="20" w:line="269" w:lineRule="auto"/>
        <w:snapToGrid w:val="0"/>
      </w:pPr>
      <w:r>
        <w:rPr>
          <w:rFonts w:ascii="맑은 고딕" w:hAnsi="맑은 고딕" w:eastAsia="맑은 고딕"/>
          <w:b w:val="0"/>
          <w:i w:val="0"/>
          <w:color w:val="334155"/>
          <w:sz w:val="17"/>
          <w:u w:val="none"/>
        </w:rPr>
        <w:t xml:space="preserve">📌 순서: </w:t>
      </w:r>
      <w:r>
        <w:rPr>
          <w:rFonts w:ascii="맑은 고딕" w:hAnsi="맑은 고딕" w:eastAsia="맑은 고딕"/>
          <w:b/>
          <w:i w:val="0"/>
          <w:color w:val="047857"/>
          <w:sz w:val="17"/>
          <w:u w:val="none"/>
        </w:rPr>
        <w:t>(B) → (C) → (A)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③</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평평한 도로</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작용하지</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느려지려면</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마찰이라고</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다른 마찰력들</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회전할 때</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put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exert</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friction</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"You gradually slow down" — 서서히 느려진다.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"By putting the brakes on ... slow down more suddenly"와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마찰은 움직임의 "opposite" 방향, 즉 뒤쪽으로 작용한다.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(A)에서 공기 저항이 당신을 뒤로 민다고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slows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suddenly</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opposite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resistance</w:t>
      </w:r>
    </w:p>
    <w:p>
      <w:pPr>
        <w:spacing w:before="0" w:after="20" w:line="269" w:lineRule="auto"/>
        <w:snapToGrid w:val="0"/>
      </w:pPr>
      <w:r>
        <w:rPr>
          <w:rFonts w:ascii="맑은 고딕" w:hAnsi="맑은 고딕" w:eastAsia="맑은 고딕"/>
          <w:b w:val="0"/>
          <w:i w:val="0"/>
          <w:color w:val="475569"/>
          <w:sz w:val="15"/>
          <w:u w:val="none"/>
        </w:rPr>
        <w:t>Ⓐ "You gradually slow down", Ⓑ "slow down more suddenly", Ⓒ "in the direction opposite to movement", Ⓓ "air resistance"에서 도출한다.</w:t>
      </w:r>
    </w:p>
    <w:p>
      <w:pPr>
        <w:spacing w:before="0" w:after="20" w:line="269" w:lineRule="auto"/>
        <w:snapToGrid w:val="0"/>
      </w:pPr>
      <w:r>
        <w:rPr>
          <w:rFonts w:ascii="맑은 고딕" w:hAnsi="맑은 고딕" w:eastAsia="맑은 고딕"/>
          <w:b w:val="0"/>
          <w:i w:val="0"/>
          <w:sz w:val="17"/>
          <w:u w:val="none"/>
        </w:rPr>
        <w:t>- 9 -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[10] 글의 흐름으로 보아, 주어진 문장이 들어가기에 가장 적절한 곳은? </w:t>
      </w:r>
      <w:r>
        <w:rPr>
          <w:rFonts w:ascii="맑은 고딕" w:hAnsi="맑은 고딕" w:eastAsia="맑은 고딕"/>
          <w:b/>
          <w:i w:val="0"/>
          <w:color w:val="2C3E63"/>
          <w:sz w:val="20"/>
          <w:u w:val="none"/>
        </w:rPr>
        <w:t>(38번)</w:t>
      </w:r>
    </w:p>
    <w:p>
      <w:pPr>
        <w:spacing w:before="0" w:after="20" w:line="269" w:lineRule="auto"/>
        <w:snapToGrid w:val="0"/>
      </w:pPr>
      <w:r>
        <w:rPr>
          <w:rFonts w:ascii="맑은 고딕" w:hAnsi="맑은 고딕" w:eastAsia="맑은 고딕"/>
          <w:b w:val="0"/>
          <w:i w:val="0"/>
          <w:sz w:val="18"/>
          <w:u w:val="none"/>
        </w:rPr>
        <w:t>Nonlinear editing, on the other hand, is like using a word processing program.</w:t>
      </w:r>
    </w:p>
    <w:p>
      <w:pPr>
        <w:spacing w:before="0" w:after="20" w:line="269" w:lineRule="auto"/>
        <w:snapToGrid w:val="0"/>
      </w:pPr>
      <w:r>
        <w:rPr>
          <w:rFonts w:ascii="맑은 고딕" w:hAnsi="맑은 고딕" w:eastAsia="맑은 고딕"/>
          <w:b w:val="0"/>
          <w:i w:val="0"/>
          <w:sz w:val="18"/>
          <w:u w:val="none"/>
        </w:rPr>
        <w:t xml:space="preserve">All editing systems are now nonlinear computer-based systems that allow random access to any video shot or scene without having to fast forward or fast reverse to find it. Nonlinear systems can create a range of special effects, such as slow motion, wipes and dissolves. (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 Another highlight of a digital nonlinear system is its random access process that makes it easy for an editor to find desired shots or scenes without having to spend time fast forwarding or rewinding videotape. (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 With nonlinear editing, shots or scenes can be easily added or removed anywhere in the program, and the computer adjusts the program length automatically. (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 Linear editing was like composing a paper on a typewriter. (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 If a mistake was made or new information needed to be added the whole piece had to be retyped. (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 If a mistake is made, it is easily deleted and fixed with a few keystrokes, and new information can be added easily.</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pPr>
      <w:r>
        <w:rPr>
          <w:rFonts w:ascii="맑은 고딕" w:hAnsi="맑은 고딕" w:eastAsia="맑은 고딕"/>
          <w:b/>
          <w:i w:val="0"/>
          <w:sz w:val="18"/>
          <w:u w:val="none"/>
        </w:rPr>
        <w:t>④</w:t>
      </w:r>
    </w:p>
    <w:p>
      <w:pPr>
        <w:spacing w:before="0" w:after="20" w:line="269" w:lineRule="auto"/>
        <w:snapToGrid w:val="0"/>
        <w:shd w:val="clear" w:color="auto" w:fill="FEF3C7"/>
      </w:pPr>
      <w:r>
        <w:rPr>
          <w:rFonts w:ascii="맑은 고딕" w:hAnsi="맑은 고딕" w:eastAsia="맑은 고딕"/>
          <w:b/>
          <w:i w:val="0"/>
          <w:color w:val="DC2626"/>
          <w:sz w:val="18"/>
          <w:u w:val="none"/>
        </w:rPr>
        <w:t>⑤</w:t>
      </w:r>
    </w:p>
    <w:p>
      <w:pPr>
        <w:spacing w:before="0" w:after="20" w:line="269" w:lineRule="auto"/>
        <w:snapToGrid w:val="0"/>
      </w:pPr>
      <w:r>
        <w:rPr>
          <w:rFonts w:ascii="맑은 고딕" w:hAnsi="맑은 고딕" w:eastAsia="맑은 고딕"/>
          <w:b w:val="0"/>
          <w:i w:val="0"/>
          <w:sz w:val="17"/>
          <w:u w:val="none"/>
        </w:rPr>
        <w:t xml:space="preserve">모든 편집 시스템은 이제 어떤 비디오 화면이나 장면을 찾기 위해 빨리 감기나 빨리 되감기를 할 필요 없이 어떤 비디오 숏이나 장면으로의 </w:t>
      </w:r>
      <w:r>
        <w:rPr>
          <w:rFonts w:ascii="맑은 고딕" w:hAnsi="맑은 고딕" w:eastAsia="맑은 고딕"/>
          <w:b/>
          <w:i w:val="0"/>
          <w:color w:val="DC2626"/>
          <w:sz w:val="17"/>
          <w:u w:val="single"/>
        </w:rPr>
        <w:t>임의 접근</w:t>
      </w:r>
      <w:r>
        <w:rPr>
          <w:rFonts w:ascii="맑은 고딕" w:hAnsi="맑은 고딕" w:eastAsia="맑은 고딕"/>
          <w:b w:val="0"/>
          <w:i w:val="0"/>
          <w:sz w:val="17"/>
          <w:u w:val="none"/>
        </w:rPr>
        <w:t xml:space="preserve">을 가능하게 하는 비선형 컴퓨터 기반 시스템이다. 비선형 시스템은 슬로 모션, 와이프 그리고 디졸브 같은 </w:t>
      </w:r>
      <w:r>
        <w:rPr>
          <w:rFonts w:ascii="맑은 고딕" w:hAnsi="맑은 고딕" w:eastAsia="맑은 고딕"/>
          <w:b/>
          <w:i w:val="0"/>
          <w:color w:val="DC2626"/>
          <w:sz w:val="17"/>
          <w:u w:val="single"/>
        </w:rPr>
        <w:t>다양한 특수 효과</w:t>
      </w:r>
      <w:r>
        <w:rPr>
          <w:rFonts w:ascii="맑은 고딕" w:hAnsi="맑은 고딕" w:eastAsia="맑은 고딕"/>
          <w:b w:val="0"/>
          <w:i w:val="0"/>
          <w:sz w:val="17"/>
          <w:u w:val="none"/>
        </w:rPr>
        <w:t xml:space="preserve">를 만들 수 있다. 디지털 비선형 시스템의 또 다른 주요 특징은 편집자가 비디오테이프를 빨리 감거나 되감는 데 시간을 들일 필요 없이 원하는 숏이나 장면을 찾는 것을 쉽게 해주는 그것의 임의적 접근 과정이다. 비선형 편집으로는 숏이나 장면을 프로그램의 어디에나 쉽게 </w:t>
      </w:r>
      <w:r>
        <w:rPr>
          <w:rFonts w:ascii="맑은 고딕" w:hAnsi="맑은 고딕" w:eastAsia="맑은 고딕"/>
          <w:b/>
          <w:i w:val="0"/>
          <w:color w:val="DC2626"/>
          <w:sz w:val="17"/>
          <w:u w:val="single"/>
        </w:rPr>
        <w:t>추가되거나</w:t>
      </w:r>
      <w:r>
        <w:rPr>
          <w:rFonts w:ascii="맑은 고딕" w:hAnsi="맑은 고딕" w:eastAsia="맑은 고딕"/>
          <w:b w:val="0"/>
          <w:i w:val="0"/>
          <w:sz w:val="17"/>
          <w:u w:val="none"/>
        </w:rPr>
        <w:t xml:space="preserve"> 삭제될 수 있으며, 컴퓨터는 프로그램의 길이를 자동으로 조정한다. 선형 편집은 타자기로 글을 작성하는 것과 같았다. 만약 실수가 생겼거나 </w:t>
      </w:r>
      <w:r>
        <w:rPr>
          <w:rFonts w:ascii="맑은 고딕" w:hAnsi="맑은 고딕" w:eastAsia="맑은 고딕"/>
          <w:b/>
          <w:i w:val="0"/>
          <w:color w:val="DC2626"/>
          <w:sz w:val="17"/>
          <w:u w:val="single"/>
        </w:rPr>
        <w:t>새로운 정보</w:t>
      </w:r>
      <w:r>
        <w:rPr>
          <w:rFonts w:ascii="맑은 고딕" w:hAnsi="맑은 고딕" w:eastAsia="맑은 고딕"/>
          <w:b w:val="0"/>
          <w:i w:val="0"/>
          <w:sz w:val="17"/>
          <w:u w:val="none"/>
        </w:rPr>
        <w:t xml:space="preserve">가 추가되어야 할 필요가 있다면, 전체를 다시 작성해야 했다. 비선형 편집은, 반면, 워드 프로세싱 프로그램을 사용하는 것과 같다. 만약 실수가 생기면 그것은 몇 번의 키 입력으로 쉽게 </w:t>
      </w:r>
      <w:r>
        <w:rPr>
          <w:rFonts w:ascii="맑은 고딕" w:hAnsi="맑은 고딕" w:eastAsia="맑은 고딕"/>
          <w:b/>
          <w:i w:val="0"/>
          <w:color w:val="DC2626"/>
          <w:sz w:val="17"/>
          <w:u w:val="single"/>
        </w:rPr>
        <w:t>삭제되고</w:t>
      </w:r>
      <w:r>
        <w:rPr>
          <w:rFonts w:ascii="맑은 고딕" w:hAnsi="맑은 고딕" w:eastAsia="맑은 고딕"/>
          <w:b w:val="0"/>
          <w:i w:val="0"/>
          <w:sz w:val="17"/>
          <w:u w:val="none"/>
        </w:rPr>
        <w:t xml:space="preserve"> 수정될 수 있으며, 새로운 정보가 쉽게 추가될 수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fast forward / fast reverse</w:t>
            </w:r>
          </w:p>
        </w:tc>
        <w:tc>
          <w:tcPr>
            <w:tcW w:type="dxa" w:w="3553"/>
          </w:tcPr>
          <w:p>
            <w:pPr>
              <w:spacing w:line="252" w:lineRule="auto"/>
            </w:pPr>
            <w:r>
              <w:rPr>
                <w:rFonts w:ascii="맑은 고딕" w:hAnsi="맑은 고딕" w:eastAsia="맑은 고딕"/>
                <w:b w:val="0"/>
                <w:i w:val="0"/>
                <w:sz w:val="16"/>
                <w:u w:val="none"/>
              </w:rPr>
              <w:t>빨리 감기 / 빨리 되감기</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i w:val="0"/>
                <w:color w:val="DC2626"/>
                <w:sz w:val="16"/>
                <w:u w:val="single"/>
              </w:rPr>
              <w:t>random</w:t>
            </w:r>
            <w:r>
              <w:rPr>
                <w:rFonts w:ascii="맑은 고딕" w:hAnsi="맑은 고딕" w:eastAsia="맑은 고딕"/>
                <w:b w:val="0"/>
                <w:i w:val="0"/>
                <w:sz w:val="16"/>
                <w:u w:val="none"/>
              </w:rPr>
              <w:t xml:space="preserve"> access</w:t>
            </w:r>
          </w:p>
        </w:tc>
        <w:tc>
          <w:tcPr>
            <w:tcW w:type="dxa" w:w="3553"/>
          </w:tcPr>
          <w:p>
            <w:pPr>
              <w:spacing w:line="252" w:lineRule="auto"/>
            </w:pPr>
            <w:r>
              <w:rPr>
                <w:rFonts w:ascii="맑은 고딕" w:hAnsi="맑은 고딕" w:eastAsia="맑은 고딕"/>
                <w:b w:val="0"/>
                <w:i w:val="0"/>
                <w:sz w:val="16"/>
                <w:u w:val="none"/>
              </w:rPr>
              <w:t>임의 접근, 원하는 부분에 바로 접근하는 방식</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wipe / dissolve</w:t>
            </w:r>
          </w:p>
        </w:tc>
        <w:tc>
          <w:tcPr>
            <w:tcW w:type="dxa" w:w="3553"/>
          </w:tcPr>
          <w:p>
            <w:pPr>
              <w:spacing w:line="252" w:lineRule="auto"/>
            </w:pPr>
            <w:r>
              <w:rPr>
                <w:rFonts w:ascii="맑은 고딕" w:hAnsi="맑은 고딕" w:eastAsia="맑은 고딕"/>
                <w:b w:val="0"/>
                <w:i w:val="0"/>
                <w:sz w:val="16"/>
                <w:u w:val="none"/>
              </w:rPr>
              <w:t>화면 전환 효과 / 디졸브 효과</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add or </w:t>
            </w:r>
            <w:r>
              <w:rPr>
                <w:rFonts w:ascii="맑은 고딕" w:hAnsi="맑은 고딕" w:eastAsia="맑은 고딕"/>
                <w:b/>
                <w:i w:val="0"/>
                <w:color w:val="DC2626"/>
                <w:sz w:val="16"/>
                <w:u w:val="single"/>
              </w:rPr>
              <w:t>remove</w:t>
            </w:r>
          </w:p>
        </w:tc>
        <w:tc>
          <w:tcPr>
            <w:tcW w:type="dxa" w:w="3553"/>
          </w:tcPr>
          <w:p>
            <w:pPr>
              <w:spacing w:line="252" w:lineRule="auto"/>
            </w:pPr>
            <w:r>
              <w:rPr>
                <w:rFonts w:ascii="맑은 고딕" w:hAnsi="맑은 고딕" w:eastAsia="맑은 고딕"/>
                <w:b w:val="0"/>
                <w:i w:val="0"/>
                <w:sz w:val="16"/>
                <w:u w:val="none"/>
              </w:rPr>
              <w:t>추가하거나 제거하다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compose</w:t>
            </w:r>
            <w:r>
              <w:rPr>
                <w:rFonts w:ascii="맑은 고딕" w:hAnsi="맑은 고딕" w:eastAsia="맑은 고딕"/>
                <w:b w:val="0"/>
                <w:i w:val="0"/>
                <w:sz w:val="16"/>
                <w:u w:val="none"/>
              </w:rPr>
              <w:t xml:space="preserve"> a paper</w:t>
            </w:r>
          </w:p>
        </w:tc>
        <w:tc>
          <w:tcPr>
            <w:tcW w:type="dxa" w:w="3553"/>
          </w:tcPr>
          <w:p>
            <w:pPr>
              <w:spacing w:line="252" w:lineRule="auto"/>
            </w:pPr>
            <w:r>
              <w:rPr>
                <w:rFonts w:ascii="맑은 고딕" w:hAnsi="맑은 고딕" w:eastAsia="맑은 고딕"/>
                <w:b w:val="0"/>
                <w:i w:val="0"/>
                <w:sz w:val="16"/>
                <w:u w:val="none"/>
              </w:rPr>
              <w:t>글을 작성하다 → compose a paper on a computer</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Nonlinear editing allows editors to access any video scene without fast forwarding or rewinding.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Nonlinear editing makes it difficult to add or remove scenes from a program.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Linear editing is compared to writing a paper on a typewriter.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In linear editing, mistakes can easily be fixed with a few keystrokes.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Nonlinear editing allows editors to access and change video scenes easily using a Ⓐ </w:t>
      </w:r>
      <w:r>
        <w:rPr>
          <w:rFonts w:ascii="맑은 고딕" w:hAnsi="맑은 고딕" w:eastAsia="맑은 고딕"/>
          <w:b/>
          <w:i w:val="0"/>
          <w:color w:val="DC2626"/>
          <w:sz w:val="17"/>
          <w:u w:val="single"/>
        </w:rPr>
        <w:t>computer</w:t>
      </w:r>
      <w:r>
        <w:rPr>
          <w:rFonts w:ascii="맑은 고딕" w:hAnsi="맑은 고딕" w:eastAsia="맑은 고딕"/>
          <w:b w:val="0"/>
          <w:i w:val="0"/>
          <w:sz w:val="17"/>
          <w:u w:val="none"/>
        </w:rPr>
        <w:t xml:space="preserve">. Unlike linear editing, scenes can be Ⓑ </w:t>
      </w:r>
      <w:r>
        <w:rPr>
          <w:rFonts w:ascii="맑은 고딕" w:hAnsi="맑은 고딕" w:eastAsia="맑은 고딕"/>
          <w:b/>
          <w:i w:val="0"/>
          <w:color w:val="DC2626"/>
          <w:sz w:val="17"/>
          <w:u w:val="single"/>
        </w:rPr>
        <w:t>added</w:t>
      </w:r>
      <w:r>
        <w:rPr>
          <w:rFonts w:ascii="맑은 고딕" w:hAnsi="맑은 고딕" w:eastAsia="맑은 고딕"/>
          <w:b w:val="0"/>
          <w:i w:val="0"/>
          <w:sz w:val="17"/>
          <w:u w:val="none"/>
        </w:rPr>
        <w:t xml:space="preserve"> or removed anywhere in the program. Linear editing was like using a Ⓒ </w:t>
      </w:r>
      <w:r>
        <w:rPr>
          <w:rFonts w:ascii="맑은 고딕" w:hAnsi="맑은 고딕" w:eastAsia="맑은 고딕"/>
          <w:b/>
          <w:i w:val="0"/>
          <w:color w:val="DC2626"/>
          <w:sz w:val="17"/>
          <w:u w:val="single"/>
        </w:rPr>
        <w:t>typewriter</w:t>
      </w:r>
      <w:r>
        <w:rPr>
          <w:rFonts w:ascii="맑은 고딕" w:hAnsi="맑은 고딕" w:eastAsia="맑은 고딕"/>
          <w:b w:val="0"/>
          <w:i w:val="0"/>
          <w:sz w:val="17"/>
          <w:u w:val="none"/>
        </w:rPr>
        <w:t xml:space="preserve">, so correcting mistakes required retyping the whole piece. Nonlinear editing makes it easy to Ⓓ </w:t>
      </w:r>
      <w:r>
        <w:rPr>
          <w:rFonts w:ascii="맑은 고딕" w:hAnsi="맑은 고딕" w:eastAsia="맑은 고딕"/>
          <w:b/>
          <w:i w:val="0"/>
          <w:color w:val="DC2626"/>
          <w:sz w:val="17"/>
          <w:u w:val="single"/>
        </w:rPr>
        <w:t>fix</w:t>
      </w:r>
      <w:r>
        <w:rPr>
          <w:rFonts w:ascii="맑은 고딕" w:hAnsi="맑은 고딕" w:eastAsia="맑은 고딕"/>
          <w:b w:val="0"/>
          <w:i w:val="0"/>
          <w:sz w:val="17"/>
          <w:u w:val="none"/>
        </w:rPr>
        <w:t xml:space="preserve"> mistakes and add new information.</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w:t>
      </w:r>
      <w:r>
        <w:rPr>
          <w:rFonts w:ascii="맑은 고딕" w:hAnsi="맑은 고딕" w:eastAsia="맑은 고딕"/>
          <w:b w:val="0"/>
          <w:i w:val="0"/>
          <w:color w:val="334155"/>
          <w:sz w:val="17"/>
          <w:u w:val="none"/>
        </w:rPr>
        <w:t xml:space="preserve">. 주어진 문장의 두 열쇠는 </w:t>
      </w:r>
      <w:r>
        <w:rPr>
          <w:rFonts w:ascii="맑은 고딕" w:hAnsi="맑은 고딕" w:eastAsia="맑은 고딕"/>
          <w:b/>
          <w:i w:val="0"/>
          <w:color w:val="334155"/>
          <w:sz w:val="17"/>
          <w:u w:val="none"/>
        </w:rPr>
        <w:t>on the other hand</w:t>
      </w:r>
      <w:r>
        <w:rPr>
          <w:rFonts w:ascii="맑은 고딕" w:hAnsi="맑은 고딕" w:eastAsia="맑은 고딕"/>
          <w:b w:val="0"/>
          <w:i w:val="0"/>
          <w:color w:val="334155"/>
          <w:sz w:val="17"/>
          <w:u w:val="none"/>
        </w:rPr>
        <w:t xml:space="preserve">(대조)와 </w:t>
      </w:r>
      <w:r>
        <w:rPr>
          <w:rFonts w:ascii="맑은 고딕" w:hAnsi="맑은 고딕" w:eastAsia="맑은 고딕"/>
          <w:b/>
          <w:i w:val="0"/>
          <w:color w:val="334155"/>
          <w:sz w:val="17"/>
          <w:u w:val="none"/>
        </w:rPr>
        <w:t>word processing program</w:t>
      </w:r>
      <w:r>
        <w:rPr>
          <w:rFonts w:ascii="맑은 고딕" w:hAnsi="맑은 고딕" w:eastAsia="맑은 고딕"/>
          <w:b w:val="0"/>
          <w:i w:val="0"/>
          <w:color w:val="334155"/>
          <w:sz w:val="17"/>
          <w:u w:val="none"/>
        </w:rPr>
        <w:t xml:space="preserve">(워드 프로세서 비유)이다. 대조 대상은 "Linear editing was like composing a paper on a </w:t>
      </w:r>
      <w:r>
        <w:rPr>
          <w:rFonts w:ascii="맑은 고딕" w:hAnsi="맑은 고딕" w:eastAsia="맑은 고딕"/>
          <w:b/>
          <w:i w:val="0"/>
          <w:color w:val="334155"/>
          <w:sz w:val="17"/>
          <w:u w:val="none"/>
        </w:rPr>
        <w:t>typewriter</w:t>
      </w:r>
      <w:r>
        <w:rPr>
          <w:rFonts w:ascii="맑은 고딕" w:hAnsi="맑은 고딕" w:eastAsia="맑은 고딕"/>
          <w:b w:val="0"/>
          <w:i w:val="0"/>
          <w:color w:val="334155"/>
          <w:sz w:val="17"/>
          <w:u w:val="none"/>
        </w:rPr>
        <w:t xml:space="preserve">"(타자기 비유)여야 하므로 그 뒤에 와야 한다. 단, ④에 넣으면 바로 뒤 "If a mistake was made ... had to be retyped"(과거시제·전체 재타이핑)가 워드 프로세서에 대한 설명이 되어 모순이다. 타자기 설명(④ 뒤 문장)이 끝난 </w:t>
      </w: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에 넣으면, 이어지는 "If a mistake is made, it is easily deleted and fixed with a few keystrokes"(현재시제·몇 번의 키 입력)가 워드 프로세서의 장점을 설명하여 완벽히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①·②·③</w:t>
      </w:r>
      <w:r>
        <w:rPr>
          <w:rFonts w:ascii="맑은 고딕" w:hAnsi="맑은 고딕" w:eastAsia="맑은 고딕"/>
          <w:b w:val="0"/>
          <w:i w:val="0"/>
          <w:color w:val="334155"/>
          <w:sz w:val="17"/>
          <w:u w:val="none"/>
        </w:rPr>
        <w:t xml:space="preserve"> — 모두 비선형 편집의 장점을 나열하는 구간이다. 아직 선형 편집(대조 대상)이 등장하지 않아 "on the other hand"가 성립하지 않는다.</w:t>
      </w:r>
    </w:p>
    <w:p>
      <w:pPr>
        <w:spacing w:before="0" w:after="20" w:line="269" w:lineRule="auto"/>
        <w:snapToGrid w:val="0"/>
      </w:pPr>
      <w:r>
        <w:rPr>
          <w:rFonts w:ascii="맑은 고딕" w:hAnsi="맑은 고딕" w:eastAsia="맑은 고딕"/>
          <w:b/>
          <w:i w:val="0"/>
          <w:color w:val="DC2626"/>
          <w:sz w:val="17"/>
          <w:u w:val="none"/>
        </w:rPr>
        <w:t>④</w:t>
      </w:r>
      <w:r>
        <w:rPr>
          <w:rFonts w:ascii="맑은 고딕" w:hAnsi="맑은 고딕" w:eastAsia="맑은 고딕"/>
          <w:b w:val="0"/>
          <w:i w:val="0"/>
          <w:color w:val="334155"/>
          <w:sz w:val="17"/>
          <w:u w:val="none"/>
        </w:rPr>
        <w:t xml:space="preserve"> — 뒤 문장의 시제(was, had to be retyped)와 내용(전체 재타이핑)이 타자기 이야기이므로 워드 프로세서 문장이 끼어들면 논리가 깨진다.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val="0"/>
          <w:i w:val="0"/>
          <w:color w:val="334155"/>
          <w:sz w:val="17"/>
          <w:u w:val="none"/>
        </w:rPr>
        <w:t xml:space="preserve">문장 삽입은 </w:t>
      </w:r>
      <w:r>
        <w:rPr>
          <w:rFonts w:ascii="맑은 고딕" w:hAnsi="맑은 고딕" w:eastAsia="맑은 고딕"/>
          <w:b/>
          <w:i w:val="0"/>
          <w:color w:val="334155"/>
          <w:sz w:val="17"/>
          <w:u w:val="none"/>
        </w:rPr>
        <w:t>시제 전환(과거 → 현재)</w:t>
      </w:r>
      <w:r>
        <w:rPr>
          <w:rFonts w:ascii="맑은 고딕" w:hAnsi="맑은 고딕" w:eastAsia="맑은 고딕"/>
          <w:b w:val="0"/>
          <w:i w:val="0"/>
          <w:color w:val="334155"/>
          <w:sz w:val="17"/>
          <w:u w:val="none"/>
        </w:rPr>
        <w:t xml:space="preserve">과 </w:t>
      </w:r>
      <w:r>
        <w:rPr>
          <w:rFonts w:ascii="맑은 고딕" w:hAnsi="맑은 고딕" w:eastAsia="맑은 고딕"/>
          <w:b/>
          <w:i w:val="0"/>
          <w:color w:val="334155"/>
          <w:sz w:val="17"/>
          <w:u w:val="none"/>
        </w:rPr>
        <w:t>비유의 짝(typewriter ↔ word processor)</w:t>
      </w:r>
      <w:r>
        <w:rPr>
          <w:rFonts w:ascii="맑은 고딕" w:hAnsi="맑은 고딕" w:eastAsia="맑은 고딕"/>
          <w:b w:val="0"/>
          <w:i w:val="0"/>
          <w:color w:val="334155"/>
          <w:sz w:val="17"/>
          <w:u w:val="none"/>
        </w:rPr>
        <w:t>을 찾으면 위치가 결정된다.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임의 접근</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다양한 특수 효과</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추가되거나</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새로운 정보</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삭제되고</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random</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remove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compose</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"random access ... without having to fast forward or fast reverse"와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"can be easily added or removed anywhere"라고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"Linear editing was like composing a paper on a typewriter"와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몇 번의 키 입력으로 고치는 것은 비선형(워드 프로세서) 편집이다. 선형 편집은 전체를 다시 타이핑해야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computer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added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typewriter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fix</w:t>
      </w:r>
    </w:p>
    <w:p>
      <w:pPr>
        <w:spacing w:before="0" w:after="20" w:line="269" w:lineRule="auto"/>
        <w:snapToGrid w:val="0"/>
      </w:pPr>
      <w:r>
        <w:rPr>
          <w:rFonts w:ascii="맑은 고딕" w:hAnsi="맑은 고딕" w:eastAsia="맑은 고딕"/>
          <w:b w:val="0"/>
          <w:i w:val="0"/>
          <w:color w:val="475569"/>
          <w:sz w:val="15"/>
          <w:u w:val="none"/>
        </w:rPr>
        <w:t>Ⓐ "computer-based systems", Ⓑ "easily added or removed", Ⓒ "on a typewriter", Ⓓ "easily deleted and fixed"에서 도출한다.</w:t>
      </w:r>
    </w:p>
    <w:p>
      <w:pPr>
        <w:spacing w:before="0" w:after="20" w:line="269" w:lineRule="auto"/>
        <w:snapToGrid w:val="0"/>
      </w:pPr>
      <w:r>
        <w:rPr>
          <w:rFonts w:ascii="맑은 고딕" w:hAnsi="맑은 고딕" w:eastAsia="맑은 고딕"/>
          <w:b w:val="0"/>
          <w:i w:val="0"/>
          <w:sz w:val="17"/>
          <w:u w:val="none"/>
        </w:rPr>
        <w:t>- 10 -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[11] 글의 흐름으로 보아, 주어진 문장이 들어가기에 가장 적절한 곳은? </w:t>
      </w:r>
      <w:r>
        <w:rPr>
          <w:rFonts w:ascii="맑은 고딕" w:hAnsi="맑은 고딕" w:eastAsia="맑은 고딕"/>
          <w:b/>
          <w:i w:val="0"/>
          <w:color w:val="2C3E63"/>
          <w:sz w:val="20"/>
          <w:u w:val="none"/>
        </w:rPr>
        <w:t>(39번)</w:t>
      </w:r>
    </w:p>
    <w:p>
      <w:pPr>
        <w:spacing w:before="0" w:after="20" w:line="269" w:lineRule="auto"/>
        <w:snapToGrid w:val="0"/>
      </w:pPr>
      <w:r>
        <w:rPr>
          <w:rFonts w:ascii="맑은 고딕" w:hAnsi="맑은 고딕" w:eastAsia="맑은 고딕"/>
          <w:b w:val="0"/>
          <w:i w:val="0"/>
          <w:sz w:val="18"/>
          <w:u w:val="none"/>
        </w:rPr>
        <w:t>A person who always tries to prevent harm but never does, is not generally thought of as morally good.</w:t>
      </w:r>
    </w:p>
    <w:p>
      <w:pPr>
        <w:spacing w:before="0" w:after="20" w:line="269" w:lineRule="auto"/>
        <w:snapToGrid w:val="0"/>
      </w:pPr>
      <w:r>
        <w:rPr>
          <w:rFonts w:ascii="맑은 고딕" w:hAnsi="맑은 고딕" w:eastAsia="맑은 고딕"/>
          <w:b w:val="0"/>
          <w:i w:val="0"/>
          <w:sz w:val="18"/>
          <w:u w:val="none"/>
        </w:rPr>
        <w:t xml:space="preserve">A morally good person is one who does morally bad actions significantly less often than most and does morally good ones significantly more often than most. In judging a person not only her actions but also her intentions and motives are relevant. (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 A morally good person must intend to do morally good actions and intend to avoid morally bad ones. (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 A person who unintentionally prevents harm to others and does not harm them simply because things do not turn out as she intends is not morally good. (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 Although this kind of situation generally occurs only in slapstick movies, it is worth mentioning to avoid the false impression that it is the actual consequences of a person's actions that count toward her being judged morally good or bad. (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 But actual consequences are important. (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 Of such a person, it may be said that she means well; but, contrary to Kant, some results are necessary before she is regarded as morally good.</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pPr>
      <w:r>
        <w:rPr>
          <w:rFonts w:ascii="맑은 고딕" w:hAnsi="맑은 고딕" w:eastAsia="맑은 고딕"/>
          <w:b/>
          <w:i w:val="0"/>
          <w:sz w:val="18"/>
          <w:u w:val="none"/>
        </w:rPr>
        <w:t>④</w:t>
      </w:r>
    </w:p>
    <w:p>
      <w:pPr>
        <w:spacing w:before="0" w:after="20" w:line="269" w:lineRule="auto"/>
        <w:snapToGrid w:val="0"/>
        <w:shd w:val="clear" w:color="auto" w:fill="FEF3C7"/>
      </w:pPr>
      <w:r>
        <w:rPr>
          <w:rFonts w:ascii="맑은 고딕" w:hAnsi="맑은 고딕" w:eastAsia="맑은 고딕"/>
          <w:b/>
          <w:i w:val="0"/>
          <w:color w:val="DC2626"/>
          <w:sz w:val="18"/>
          <w:u w:val="none"/>
        </w:rPr>
        <w:t>⑤</w:t>
      </w:r>
    </w:p>
    <w:p>
      <w:pPr>
        <w:spacing w:before="0" w:after="20" w:line="269" w:lineRule="auto"/>
        <w:snapToGrid w:val="0"/>
      </w:pPr>
      <w:r>
        <w:rPr>
          <w:rFonts w:ascii="맑은 고딕" w:hAnsi="맑은 고딕" w:eastAsia="맑은 고딕"/>
          <w:b w:val="0"/>
          <w:i w:val="0"/>
          <w:sz w:val="17"/>
          <w:u w:val="none"/>
        </w:rPr>
        <w:t xml:space="preserve">도덕적으로 선한 사람은 대부분의 사람들보다 도덕적으로 </w:t>
      </w:r>
      <w:r>
        <w:rPr>
          <w:rFonts w:ascii="맑은 고딕" w:hAnsi="맑은 고딕" w:eastAsia="맑은 고딕"/>
          <w:b/>
          <w:i w:val="0"/>
          <w:color w:val="DC2626"/>
          <w:sz w:val="17"/>
          <w:u w:val="single"/>
        </w:rPr>
        <w:t>나쁜 행동</w:t>
      </w:r>
      <w:r>
        <w:rPr>
          <w:rFonts w:ascii="맑은 고딕" w:hAnsi="맑은 고딕" w:eastAsia="맑은 고딕"/>
          <w:b w:val="0"/>
          <w:i w:val="0"/>
          <w:sz w:val="17"/>
          <w:u w:val="none"/>
        </w:rPr>
        <w:t xml:space="preserve">을 훨씬 덜 자주 하고, 도덕적으로 선한 행동을 훨씬 더 자주 하는 사람이다. 사람을 판단할 때는 그녀의 행동뿐 아니라 그녀의 의도와 동기 또한 관련이 있다. 도덕적으로 선한 사람은 도덕적으로 </w:t>
      </w:r>
      <w:r>
        <w:rPr>
          <w:rFonts w:ascii="맑은 고딕" w:hAnsi="맑은 고딕" w:eastAsia="맑은 고딕"/>
          <w:b/>
          <w:i w:val="0"/>
          <w:color w:val="DC2626"/>
          <w:sz w:val="17"/>
          <w:u w:val="single"/>
        </w:rPr>
        <w:t>선한 행동</w:t>
      </w:r>
      <w:r>
        <w:rPr>
          <w:rFonts w:ascii="맑은 고딕" w:hAnsi="맑은 고딕" w:eastAsia="맑은 고딕"/>
          <w:b w:val="0"/>
          <w:i w:val="0"/>
          <w:sz w:val="17"/>
          <w:u w:val="none"/>
        </w:rPr>
        <w:t xml:space="preserve">을 하려고 의도해야 하고, 도덕적으로 나쁜 행동은 피하려고 의도해야 한다. 다른 사람에게 해를 의도하지 않게 </w:t>
      </w:r>
      <w:r>
        <w:rPr>
          <w:rFonts w:ascii="맑은 고딕" w:hAnsi="맑은 고딕" w:eastAsia="맑은 고딕"/>
          <w:b/>
          <w:i w:val="0"/>
          <w:color w:val="DC2626"/>
          <w:sz w:val="17"/>
          <w:u w:val="single"/>
        </w:rPr>
        <w:t>예방하고</w:t>
      </w:r>
      <w:r>
        <w:rPr>
          <w:rFonts w:ascii="맑은 고딕" w:hAnsi="맑은 고딕" w:eastAsia="맑은 고딕"/>
          <w:b w:val="0"/>
          <w:i w:val="0"/>
          <w:sz w:val="17"/>
          <w:u w:val="none"/>
        </w:rPr>
        <w:t xml:space="preserve"> 단지 그녀가 의도한 대로 일이 일어나지 않았기 때문에 그들에게 해를 끼치지 않은 사람은 도덕적으로 선하지 않다. 이런 종류의 상황은 일반적으로 슬랩스틱 영화에서만 발생하지만, 그녀가 도덕적으로 선하거나 나쁜지 판단되는 것에 중요한 것은 한 사람의 행동의 실제 결과라는 </w:t>
      </w:r>
      <w:r>
        <w:rPr>
          <w:rFonts w:ascii="맑은 고딕" w:hAnsi="맑은 고딕" w:eastAsia="맑은 고딕"/>
          <w:b/>
          <w:i w:val="0"/>
          <w:color w:val="DC2626"/>
          <w:sz w:val="17"/>
          <w:u w:val="single"/>
        </w:rPr>
        <w:t>잘못된 인상</w:t>
      </w:r>
      <w:r>
        <w:rPr>
          <w:rFonts w:ascii="맑은 고딕" w:hAnsi="맑은 고딕" w:eastAsia="맑은 고딕"/>
          <w:b w:val="0"/>
          <w:i w:val="0"/>
          <w:sz w:val="17"/>
          <w:u w:val="none"/>
        </w:rPr>
        <w:t xml:space="preserve">을 피하기 위해 언급할 가치가 있다. 하지만 실제 결과는 중요하다. 항상 해를 예방하려고 하지만 결코 그렇게 하지 못하는 사람은 일반적으로 도덕적으로 선하다고 생각되지 않는다. 그런 사람에 대해, 그녀가 </w:t>
      </w:r>
      <w:r>
        <w:rPr>
          <w:rFonts w:ascii="맑은 고딕" w:hAnsi="맑은 고딕" w:eastAsia="맑은 고딕"/>
          <w:b/>
          <w:i w:val="0"/>
          <w:color w:val="DC2626"/>
          <w:sz w:val="17"/>
          <w:u w:val="single"/>
        </w:rPr>
        <w:t>좋은 의도</w:t>
      </w:r>
      <w:r>
        <w:rPr>
          <w:rFonts w:ascii="맑은 고딕" w:hAnsi="맑은 고딕" w:eastAsia="맑은 고딕"/>
          <w:b w:val="0"/>
          <w:i w:val="0"/>
          <w:sz w:val="17"/>
          <w:u w:val="none"/>
        </w:rPr>
        <w:t>를 가지고 있다고 말할 수 있지만, Kant와 달리, 그녀가 도덕적으로 선하다고 간주되기 전에 어떤 결과가 필요하다.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i w:val="0"/>
                <w:color w:val="DC2626"/>
                <w:sz w:val="16"/>
                <w:u w:val="single"/>
              </w:rPr>
              <w:t>unintentionally</w:t>
            </w:r>
          </w:p>
        </w:tc>
        <w:tc>
          <w:tcPr>
            <w:tcW w:type="dxa" w:w="3553"/>
          </w:tcPr>
          <w:p>
            <w:pPr>
              <w:spacing w:line="252" w:lineRule="auto"/>
            </w:pPr>
            <w:r>
              <w:rPr>
                <w:rFonts w:ascii="맑은 고딕" w:hAnsi="맑은 고딕" w:eastAsia="맑은 고딕"/>
                <w:b w:val="0"/>
                <w:i w:val="0"/>
                <w:sz w:val="16"/>
                <w:u w:val="none"/>
              </w:rPr>
              <w:t>의도하지 않게, 무심코</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i w:val="0"/>
                <w:color w:val="DC2626"/>
                <w:sz w:val="16"/>
                <w:u w:val="single"/>
              </w:rPr>
              <w:t>intention</w:t>
            </w:r>
            <w:r>
              <w:rPr>
                <w:rFonts w:ascii="맑은 고딕" w:hAnsi="맑은 고딕" w:eastAsia="맑은 고딕"/>
                <w:b w:val="0"/>
                <w:i w:val="0"/>
                <w:sz w:val="16"/>
                <w:u w:val="none"/>
              </w:rPr>
              <w:t xml:space="preserve"> / motive</w:t>
            </w:r>
          </w:p>
        </w:tc>
        <w:tc>
          <w:tcPr>
            <w:tcW w:type="dxa" w:w="3553"/>
          </w:tcPr>
          <w:p>
            <w:pPr>
              <w:spacing w:line="252" w:lineRule="auto"/>
            </w:pPr>
            <w:r>
              <w:rPr>
                <w:rFonts w:ascii="맑은 고딕" w:hAnsi="맑은 고딕" w:eastAsia="맑은 고딕"/>
                <w:b w:val="0"/>
                <w:i w:val="0"/>
                <w:sz w:val="16"/>
                <w:u w:val="none"/>
              </w:rPr>
              <w:t>의도 / 동기</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count toward ~</w:t>
            </w:r>
          </w:p>
        </w:tc>
        <w:tc>
          <w:tcPr>
            <w:tcW w:type="dxa" w:w="3553"/>
          </w:tcPr>
          <w:p>
            <w:pPr>
              <w:spacing w:line="252" w:lineRule="auto"/>
            </w:pPr>
            <w:r>
              <w:rPr>
                <w:rFonts w:ascii="맑은 고딕" w:hAnsi="맑은 고딕" w:eastAsia="맑은 고딕"/>
                <w:b w:val="0"/>
                <w:i w:val="0"/>
                <w:sz w:val="16"/>
                <w:u w:val="none"/>
              </w:rPr>
              <w:t>~을 판단하는 데 고려되다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rPr>
                <w:rFonts w:ascii="맑은 고딕" w:hAnsi="맑은 고딕" w:eastAsia="맑은 고딕"/>
                <w:b/>
                <w:i w:val="0"/>
                <w:color w:val="DC2626"/>
                <w:sz w:val="16"/>
                <w:u w:val="single"/>
              </w:rPr>
              <w:t>mean</w:t>
            </w:r>
            <w:r>
              <w:rPr>
                <w:rFonts w:ascii="맑은 고딕" w:hAnsi="맑은 고딕" w:eastAsia="맑은 고딕"/>
                <w:b w:val="0"/>
                <w:i w:val="0"/>
                <w:sz w:val="16"/>
                <w:u w:val="none"/>
              </w:rPr>
              <w:t xml:space="preserve"> well</w:t>
            </w:r>
          </w:p>
        </w:tc>
        <w:tc>
          <w:tcPr>
            <w:tcW w:type="dxa" w:w="3553"/>
          </w:tcPr>
          <w:p>
            <w:pPr>
              <w:spacing w:line="252" w:lineRule="auto"/>
            </w:pPr>
            <w:r>
              <w:rPr>
                <w:rFonts w:ascii="맑은 고딕" w:hAnsi="맑은 고딕" w:eastAsia="맑은 고딕"/>
                <w:b w:val="0"/>
                <w:i w:val="0"/>
                <w:sz w:val="16"/>
                <w:u w:val="none"/>
              </w:rPr>
              <w:t>좋은 의도를 가지고 있다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A morally good person should both do good actions and avoid bad actions.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 person's intentions and motives are irrelevant when judging whether the person is morally good.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Accidentally preventing harm does not necessarily make a person morally good.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According to the passage, only a person's intentions matter when judging morality.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A morally good person not only does good actions but also has good Ⓐ </w:t>
      </w:r>
      <w:r>
        <w:rPr>
          <w:rFonts w:ascii="맑은 고딕" w:hAnsi="맑은 고딕" w:eastAsia="맑은 고딕"/>
          <w:b/>
          <w:i w:val="0"/>
          <w:color w:val="DC2626"/>
          <w:sz w:val="17"/>
          <w:u w:val="single"/>
        </w:rPr>
        <w:t>intentions</w:t>
      </w:r>
      <w:r>
        <w:rPr>
          <w:rFonts w:ascii="맑은 고딕" w:hAnsi="맑은 고딕" w:eastAsia="맑은 고딕"/>
          <w:b w:val="0"/>
          <w:i w:val="0"/>
          <w:sz w:val="17"/>
          <w:u w:val="none"/>
        </w:rPr>
        <w:t xml:space="preserve">. Simply avoiding harm by accident does not necessarily make someone morally Ⓑ </w:t>
      </w:r>
      <w:r>
        <w:rPr>
          <w:rFonts w:ascii="맑은 고딕" w:hAnsi="맑은 고딕" w:eastAsia="맑은 고딕"/>
          <w:b/>
          <w:i w:val="0"/>
          <w:color w:val="DC2626"/>
          <w:sz w:val="17"/>
          <w:u w:val="single"/>
        </w:rPr>
        <w:t>good</w:t>
      </w:r>
      <w:r>
        <w:rPr>
          <w:rFonts w:ascii="맑은 고딕" w:hAnsi="맑은 고딕" w:eastAsia="맑은 고딕"/>
          <w:b w:val="0"/>
          <w:i w:val="0"/>
          <w:sz w:val="17"/>
          <w:u w:val="none"/>
        </w:rPr>
        <w:t xml:space="preserve">. The passage argues that both intentions and actual Ⓒ </w:t>
      </w:r>
      <w:r>
        <w:rPr>
          <w:rFonts w:ascii="맑은 고딕" w:hAnsi="맑은 고딕" w:eastAsia="맑은 고딕"/>
          <w:b/>
          <w:i w:val="0"/>
          <w:color w:val="DC2626"/>
          <w:sz w:val="17"/>
          <w:u w:val="single"/>
        </w:rPr>
        <w:t>consequences</w:t>
      </w:r>
      <w:r>
        <w:rPr>
          <w:rFonts w:ascii="맑은 고딕" w:hAnsi="맑은 고딕" w:eastAsia="맑은 고딕"/>
          <w:b w:val="0"/>
          <w:i w:val="0"/>
          <w:sz w:val="17"/>
          <w:u w:val="none"/>
        </w:rPr>
        <w:t xml:space="preserve"> are important in judging a person's morality. Therefore, good intentions alone may not be Ⓓ </w:t>
      </w:r>
      <w:r>
        <w:rPr>
          <w:rFonts w:ascii="맑은 고딕" w:hAnsi="맑은 고딕" w:eastAsia="맑은 고딕"/>
          <w:b/>
          <w:i w:val="0"/>
          <w:color w:val="DC2626"/>
          <w:sz w:val="17"/>
          <w:u w:val="single"/>
        </w:rPr>
        <w:t>enough</w:t>
      </w: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w:t>
      </w:r>
      <w:r>
        <w:rPr>
          <w:rFonts w:ascii="맑은 고딕" w:hAnsi="맑은 고딕" w:eastAsia="맑은 고딕"/>
          <w:b w:val="0"/>
          <w:i w:val="0"/>
          <w:color w:val="334155"/>
          <w:sz w:val="17"/>
          <w:u w:val="none"/>
        </w:rPr>
        <w:t xml:space="preserve">. 주어진 문장은 "항상 해를 막으려 하지만 </w:t>
      </w:r>
      <w:r>
        <w:rPr>
          <w:rFonts w:ascii="맑은 고딕" w:hAnsi="맑은 고딕" w:eastAsia="맑은 고딕"/>
          <w:b/>
          <w:i w:val="0"/>
          <w:color w:val="334155"/>
          <w:sz w:val="17"/>
          <w:u w:val="none"/>
        </w:rPr>
        <w:t>결코 성공하지 못하는</w:t>
      </w:r>
      <w:r>
        <w:rPr>
          <w:rFonts w:ascii="맑은 고딕" w:hAnsi="맑은 고딕" w:eastAsia="맑은 고딕"/>
          <w:b w:val="0"/>
          <w:i w:val="0"/>
          <w:color w:val="334155"/>
          <w:sz w:val="17"/>
          <w:u w:val="none"/>
        </w:rPr>
        <w:t xml:space="preserve"> 사람은 도덕적으로 선하다고 여겨지지 않는다"이다. 이는 </w:t>
      </w:r>
      <w:r>
        <w:rPr>
          <w:rFonts w:ascii="맑은 고딕" w:hAnsi="맑은 고딕" w:eastAsia="맑은 고딕"/>
          <w:b/>
          <w:i w:val="0"/>
          <w:color w:val="334155"/>
          <w:sz w:val="17"/>
          <w:u w:val="none"/>
        </w:rPr>
        <w:t>의도는 좋지만 결과가 없는</w:t>
      </w:r>
      <w:r>
        <w:rPr>
          <w:rFonts w:ascii="맑은 고딕" w:hAnsi="맑은 고딕" w:eastAsia="맑은 고딕"/>
          <w:b w:val="0"/>
          <w:i w:val="0"/>
          <w:color w:val="334155"/>
          <w:sz w:val="17"/>
          <w:u w:val="none"/>
        </w:rPr>
        <w:t xml:space="preserve"> 사람의 예시이므로, "But actual consequences are important(하지만 실제 결과는 중요하다)"라는 주장 </w:t>
      </w:r>
      <w:r>
        <w:rPr>
          <w:rFonts w:ascii="맑은 고딕" w:hAnsi="맑은 고딕" w:eastAsia="맑은 고딕"/>
          <w:b/>
          <w:i w:val="0"/>
          <w:color w:val="334155"/>
          <w:sz w:val="17"/>
          <w:u w:val="none"/>
        </w:rPr>
        <w:t>바로 뒤</w:t>
      </w:r>
      <w:r>
        <w:rPr>
          <w:rFonts w:ascii="맑은 고딕" w:hAnsi="맑은 고딕" w:eastAsia="맑은 고딕"/>
          <w:b w:val="0"/>
          <w:i w:val="0"/>
          <w:color w:val="334155"/>
          <w:sz w:val="17"/>
          <w:u w:val="none"/>
        </w:rPr>
        <w:t xml:space="preserve">에서 그 근거 사례로 기능해야 한다. 그리고 ⑤ 뒤의 "Of </w:t>
      </w: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 it may be said that she </w:t>
      </w:r>
      <w:r>
        <w:rPr>
          <w:rFonts w:ascii="맑은 고딕" w:hAnsi="맑은 고딕" w:eastAsia="맑은 고딕"/>
          <w:b/>
          <w:i w:val="0"/>
          <w:color w:val="334155"/>
          <w:sz w:val="17"/>
          <w:u w:val="none"/>
        </w:rPr>
        <w:t>means well</w:t>
      </w:r>
      <w:r>
        <w:rPr>
          <w:rFonts w:ascii="맑은 고딕" w:hAnsi="맑은 고딕" w:eastAsia="맑은 고딕"/>
          <w:b w:val="0"/>
          <w:i w:val="0"/>
          <w:color w:val="334155"/>
          <w:sz w:val="17"/>
          <w:u w:val="none"/>
        </w:rPr>
        <w:t xml:space="preserve">(그런 사람은 좋은 의도를 가졌다고 말할 수 있다)"에서 </w:t>
      </w: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은 주어진 문장의 '해를 막으려 애쓰지만 못하는 사람'을 가리키며, means well도 '항상 해를 막으려 노력함'과 정확히 호응한다. 따라서 </w:t>
      </w: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가 정답이다.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①·②</w:t>
      </w:r>
      <w:r>
        <w:rPr>
          <w:rFonts w:ascii="맑은 고딕" w:hAnsi="맑은 고딕" w:eastAsia="맑은 고딕"/>
          <w:b w:val="0"/>
          <w:i w:val="0"/>
          <w:color w:val="334155"/>
          <w:sz w:val="17"/>
          <w:u w:val="none"/>
        </w:rPr>
        <w:t xml:space="preserve"> — 의도의 중요성을 세우는 부분. 결과 부족의 사례가 들어갈 자리가 아니다.</w:t>
      </w:r>
    </w:p>
    <w:p>
      <w:pPr>
        <w:spacing w:before="0" w:after="20" w:line="269" w:lineRule="auto"/>
        <w:snapToGrid w:val="0"/>
      </w:pPr>
      <w:r>
        <w:rPr>
          <w:rFonts w:ascii="맑은 고딕" w:hAnsi="맑은 고딕" w:eastAsia="맑은 고딕"/>
          <w:b/>
          <w:i w:val="0"/>
          <w:color w:val="DC2626"/>
          <w:sz w:val="17"/>
          <w:u w:val="none"/>
        </w:rPr>
        <w:t>③</w:t>
      </w:r>
      <w:r>
        <w:rPr>
          <w:rFonts w:ascii="맑은 고딕" w:hAnsi="맑은 고딕" w:eastAsia="맑은 고딕"/>
          <w:b w:val="0"/>
          <w:i w:val="0"/>
          <w:color w:val="334155"/>
          <w:sz w:val="17"/>
          <w:u w:val="none"/>
        </w:rPr>
        <w:t xml:space="preserve"> — 앞 문장은 '우연히 해를 막은 사람'(의도 없음)의 예, 뒤 문장의 "this kind of situation"이 그것을 받는다. 주어진 문장이 끼면 this kind of situation의 지시 대상이 흐트러진다.</w:t>
      </w:r>
    </w:p>
    <w:p>
      <w:pPr>
        <w:spacing w:before="0" w:after="20" w:line="269" w:lineRule="auto"/>
        <w:snapToGrid w:val="0"/>
      </w:pPr>
      <w:r>
        <w:rPr>
          <w:rFonts w:ascii="맑은 고딕" w:hAnsi="맑은 고딕" w:eastAsia="맑은 고딕"/>
          <w:b/>
          <w:i w:val="0"/>
          <w:color w:val="DC2626"/>
          <w:sz w:val="17"/>
          <w:u w:val="none"/>
        </w:rPr>
        <w:t>④</w:t>
      </w:r>
      <w:r>
        <w:rPr>
          <w:rFonts w:ascii="맑은 고딕" w:hAnsi="맑은 고딕" w:eastAsia="맑은 고딕"/>
          <w:b w:val="0"/>
          <w:i w:val="0"/>
          <w:color w:val="334155"/>
          <w:sz w:val="17"/>
          <w:u w:val="none"/>
        </w:rPr>
        <w:t xml:space="preserve"> — 주어진 문장을 여기에 넣으면 '결과가 중요하다'는 주장(But actual consequences ...)보다 사례가 먼저 나와 논리가 역전되고, ④ 앞 문장(결과가 전부라는 오해를 피하자)과도 어색하게 충돌한다.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 같은 지시 표현은 바로 앞에 그 사람이 소개되어야 한다. 주어진 문장이 지시 대상을 공급하는지 확인하라.</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나쁜 행동</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선한 행동</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예방하고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잘못된 인상</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좋은 의도</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unintentionally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intention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mean</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문장과 "must intend to do morally good actions and intend to avoid morally bad ones"에서 확인된다.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"not only her actions but also her intentions and motives are relevant"라고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"A person who unintentionally prevents harm ... is not morally good"과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"But actual consequences are important ... some results are necessary" — 결과도 필요하다.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intentions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good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consequences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enough</w:t>
      </w:r>
    </w:p>
    <w:p>
      <w:pPr>
        <w:spacing w:before="0" w:after="20" w:line="269" w:lineRule="auto"/>
        <w:snapToGrid w:val="0"/>
      </w:pPr>
      <w:r>
        <w:rPr>
          <w:rFonts w:ascii="맑은 고딕" w:hAnsi="맑은 고딕" w:eastAsia="맑은 고딕"/>
          <w:b w:val="0"/>
          <w:i w:val="0"/>
          <w:color w:val="475569"/>
          <w:sz w:val="15"/>
          <w:u w:val="none"/>
        </w:rPr>
        <w:t>Ⓐ "her intentions and motives are relevant", Ⓑ "is not morally good", Ⓒ "actual consequences are important", Ⓓ "some results are necessary before she is regarded as morally good"(=의도만으로는 충분하지 않다; sufficient도 가능)에서 도출한다.</w:t>
      </w:r>
    </w:p>
    <w:p>
      <w:pPr>
        <w:spacing w:before="0" w:after="20" w:line="269" w:lineRule="auto"/>
        <w:snapToGrid w:val="0"/>
      </w:pPr>
      <w:r>
        <w:rPr>
          <w:rFonts w:ascii="맑은 고딕" w:hAnsi="맑은 고딕" w:eastAsia="맑은 고딕"/>
          <w:b w:val="0"/>
          <w:i w:val="0"/>
          <w:sz w:val="17"/>
          <w:u w:val="none"/>
        </w:rPr>
        <w:t>- 11 -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[12] 다음 글의 내용을 한 문장으로 요약하고자 한다. 빈칸 (A), (B)에 들어갈 말로 가장 적절한 것은? </w:t>
      </w:r>
      <w:r>
        <w:rPr>
          <w:rFonts w:ascii="맑은 고딕" w:hAnsi="맑은 고딕" w:eastAsia="맑은 고딕"/>
          <w:b/>
          <w:i w:val="0"/>
          <w:color w:val="2C3E63"/>
          <w:sz w:val="20"/>
          <w:u w:val="none"/>
        </w:rPr>
        <w:t>(40번)</w:t>
      </w:r>
    </w:p>
    <w:p>
      <w:pPr>
        <w:spacing w:before="0" w:after="20" w:line="269" w:lineRule="auto"/>
        <w:snapToGrid w:val="0"/>
      </w:pPr>
      <w:r>
        <w:rPr>
          <w:rFonts w:ascii="맑은 고딕" w:hAnsi="맑은 고딕" w:eastAsia="맑은 고딕"/>
          <w:b w:val="0"/>
          <w:i w:val="0"/>
          <w:sz w:val="18"/>
          <w:u w:val="none"/>
        </w:rPr>
        <w:t>Vision is influenced by our preconceptions about reality. In viewing a scene, we establish unconscious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20" w:line="269" w:lineRule="auto"/>
        <w:snapToGrid w:val="0"/>
      </w:pPr>
      <w:r>
        <w:rPr>
          <w:rFonts w:ascii="맑은 고딕" w:hAnsi="맑은 고딕" w:eastAsia="맑은 고딕"/>
          <w:b w:val="0"/>
          <w:i w:val="0"/>
          <w:sz w:val="18"/>
          <w:u w:val="none"/>
        </w:rPr>
        <w:t xml:space="preserve">Our visual perception is shaped by an established hierarchy based on functional relationships, which </w:t>
      </w:r>
      <w:r>
        <w:rPr>
          <w:rFonts w:ascii="맑은 고딕" w:hAnsi="맑은 고딕" w:eastAsia="맑은 고딕"/>
          <w:b w:val="0"/>
          <w:i w:val="0"/>
          <w:sz w:val="18"/>
          <w:u w:val="single"/>
        </w:rPr>
        <w:t xml:space="preserve">(A) </w:t>
      </w:r>
      <w:r>
        <w:rPr>
          <w:rFonts w:ascii="맑은 고딕" w:hAnsi="맑은 고딕" w:eastAsia="맑은 고딕"/>
          <w:b w:val="0"/>
          <w:i w:val="0"/>
          <w:sz w:val="18"/>
          <w:u w:val="none"/>
        </w:rPr>
        <w:t xml:space="preserve">our ability to see objects as they truly are, unlike the </w:t>
      </w:r>
      <w:r>
        <w:rPr>
          <w:rFonts w:ascii="맑은 고딕" w:hAnsi="맑은 고딕" w:eastAsia="맑은 고딕"/>
          <w:b w:val="0"/>
          <w:i w:val="0"/>
          <w:sz w:val="18"/>
          <w:u w:val="single"/>
        </w:rPr>
        <w:t xml:space="preserve">(B) </w:t>
      </w:r>
      <w:r>
        <w:rPr>
          <w:rFonts w:ascii="맑은 고딕" w:hAnsi="맑은 고딕" w:eastAsia="맑은 고딕"/>
          <w:b w:val="0"/>
          <w:i w:val="0"/>
          <w:sz w:val="18"/>
          <w:u w:val="none"/>
        </w:rPr>
        <w:t>perspective of a camera.</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p>
        </w:tc>
        <w:tc>
          <w:tcPr>
            <w:tcW w:type="dxa" w:w="2664"/>
          </w:tcPr>
          <w:p>
            <w:pPr>
              <w:spacing w:line="252" w:lineRule="auto"/>
            </w:pPr>
            <w:r>
              <w:rPr>
                <w:rFonts w:ascii="맑은 고딕" w:hAnsi="맑은 고딕" w:eastAsia="맑은 고딕"/>
                <w:b/>
                <w:i w:val="0"/>
                <w:sz w:val="16"/>
                <w:u w:val="none"/>
              </w:rPr>
              <w:t>(A)</w:t>
            </w:r>
          </w:p>
        </w:tc>
        <w:tc>
          <w:tcPr>
            <w:tcW w:type="dxa" w:w="2664"/>
          </w:tcPr>
          <w:p>
            <w:pPr>
              <w:spacing w:line="252" w:lineRule="auto"/>
            </w:pPr>
          </w:p>
        </w:tc>
        <w:tc>
          <w:tcPr>
            <w:tcW w:type="dxa" w:w="2664"/>
          </w:tcPr>
          <w:p>
            <w:pPr>
              <w:spacing w:line="252" w:lineRule="auto"/>
            </w:pPr>
            <w:r>
              <w:rPr>
                <w:rFonts w:ascii="맑은 고딕" w:hAnsi="맑은 고딕" w:eastAsia="맑은 고딕"/>
                <w:b/>
                <w:i w:val="0"/>
                <w:sz w:val="16"/>
                <w:u w:val="none"/>
              </w:rPr>
              <w:t>(B)</w:t>
            </w:r>
          </w:p>
        </w:tc>
      </w:tr>
      <w:tr>
        <w:tc>
          <w:tcPr>
            <w:tcW w:type="dxa" w:w="2664"/>
          </w:tcPr>
          <w:p>
            <w:pPr>
              <w:spacing w:line="252" w:lineRule="auto"/>
            </w:pPr>
            <w:r>
              <w:rPr>
                <w:rFonts w:ascii="맑은 고딕" w:hAnsi="맑은 고딕" w:eastAsia="맑은 고딕"/>
                <w:b w:val="0"/>
                <w:i w:val="0"/>
                <w:sz w:val="16"/>
                <w:u w:val="none"/>
              </w:rPr>
              <w:t>①</w:t>
            </w:r>
          </w:p>
        </w:tc>
        <w:tc>
          <w:tcPr>
            <w:tcW w:type="dxa" w:w="2664"/>
          </w:tcPr>
          <w:p>
            <w:pPr>
              <w:spacing w:line="252" w:lineRule="auto"/>
            </w:pPr>
            <w:r>
              <w:rPr>
                <w:rFonts w:ascii="맑은 고딕" w:hAnsi="맑은 고딕" w:eastAsia="맑은 고딕"/>
                <w:b w:val="0"/>
                <w:i w:val="0"/>
                <w:sz w:val="16"/>
                <w:u w:val="none"/>
              </w:rPr>
              <w:t>enhances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accurate</w:t>
            </w:r>
          </w:p>
        </w:tc>
      </w:tr>
      <w:tr>
        <w:tc>
          <w:tcPr>
            <w:tcW w:type="dxa" w:w="2664"/>
          </w:tcPr>
          <w:p>
            <w:pPr>
              <w:spacing w:line="252" w:lineRule="auto"/>
            </w:pPr>
            <w:r>
              <w:rPr>
                <w:rFonts w:ascii="맑은 고딕" w:hAnsi="맑은 고딕" w:eastAsia="맑은 고딕"/>
                <w:b w:val="0"/>
                <w:i w:val="0"/>
                <w:sz w:val="16"/>
                <w:u w:val="none"/>
              </w:rPr>
              <w:t>②</w:t>
            </w:r>
          </w:p>
        </w:tc>
        <w:tc>
          <w:tcPr>
            <w:tcW w:type="dxa" w:w="2664"/>
          </w:tcPr>
          <w:p>
            <w:pPr>
              <w:spacing w:line="252" w:lineRule="auto"/>
            </w:pPr>
            <w:r>
              <w:rPr>
                <w:rFonts w:ascii="맑은 고딕" w:hAnsi="맑은 고딕" w:eastAsia="맑은 고딕"/>
                <w:b w:val="0"/>
                <w:i w:val="0"/>
                <w:sz w:val="16"/>
                <w:u w:val="none"/>
              </w:rPr>
              <w:t>simplifies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fixed</w:t>
            </w:r>
          </w:p>
        </w:tc>
      </w:tr>
      <w:tr>
        <w:tc>
          <w:tcPr>
            <w:tcW w:type="dxa" w:w="2664"/>
            <w:shd w:val="clear" w:color="auto" w:fill="FEF3C7"/>
          </w:tcPr>
          <w:p>
            <w:pPr>
              <w:spacing w:line="252" w:lineRule="auto"/>
            </w:pPr>
            <w:r>
              <w:rPr>
                <w:rFonts w:ascii="맑은 고딕" w:hAnsi="맑은 고딕" w:eastAsia="맑은 고딕"/>
                <w:b/>
                <w:i w:val="0"/>
                <w:color w:val="DC2626"/>
                <w:sz w:val="16"/>
                <w:u w:val="none"/>
              </w:rPr>
              <w:t>③</w:t>
            </w:r>
          </w:p>
        </w:tc>
        <w:tc>
          <w:tcPr>
            <w:tcW w:type="dxa" w:w="2664"/>
            <w:shd w:val="clear" w:color="auto" w:fill="FEF3C7"/>
          </w:tcPr>
          <w:p>
            <w:pPr>
              <w:spacing w:line="252" w:lineRule="auto"/>
            </w:pPr>
            <w:r>
              <w:rPr>
                <w:rFonts w:ascii="맑은 고딕" w:hAnsi="맑은 고딕" w:eastAsia="맑은 고딕"/>
                <w:b/>
                <w:i w:val="0"/>
                <w:sz w:val="16"/>
                <w:u w:val="none"/>
              </w:rPr>
              <w:t>interrupts</w:t>
            </w:r>
          </w:p>
        </w:tc>
        <w:tc>
          <w:tcPr>
            <w:tcW w:type="dxa" w:w="2664"/>
            <w:shd w:val="clear" w:color="auto" w:fill="FEF3C7"/>
          </w:tcPr>
          <w:p>
            <w:pPr>
              <w:spacing w:line="252" w:lineRule="auto"/>
            </w:pPr>
            <w:r>
              <w:rPr>
                <w:rFonts w:ascii="맑은 고딕" w:hAnsi="맑은 고딕" w:eastAsia="맑은 고딕"/>
                <w:b/>
                <w:i w:val="0"/>
                <w:sz w:val="16"/>
                <w:u w:val="none"/>
              </w:rPr>
              <w:t>······</w:t>
            </w:r>
          </w:p>
        </w:tc>
        <w:tc>
          <w:tcPr>
            <w:tcW w:type="dxa" w:w="2664"/>
            <w:shd w:val="clear" w:color="auto" w:fill="FEF3C7"/>
          </w:tcPr>
          <w:p>
            <w:pPr>
              <w:spacing w:line="252" w:lineRule="auto"/>
            </w:pPr>
            <w:r>
              <w:rPr>
                <w:rFonts w:ascii="맑은 고딕" w:hAnsi="맑은 고딕" w:eastAsia="맑은 고딕"/>
                <w:b/>
                <w:i w:val="0"/>
                <w:sz w:val="16"/>
                <w:u w:val="none"/>
              </w:rPr>
              <w:t>objective</w:t>
            </w:r>
          </w:p>
        </w:tc>
      </w:tr>
      <w:tr>
        <w:tc>
          <w:tcPr>
            <w:tcW w:type="dxa" w:w="2664"/>
          </w:tcPr>
          <w:p>
            <w:pPr>
              <w:spacing w:line="252" w:lineRule="auto"/>
            </w:pPr>
            <w:r>
              <w:rPr>
                <w:rFonts w:ascii="맑은 고딕" w:hAnsi="맑은 고딕" w:eastAsia="맑은 고딕"/>
                <w:b w:val="0"/>
                <w:i w:val="0"/>
                <w:sz w:val="16"/>
                <w:u w:val="none"/>
              </w:rPr>
              <w:t>④</w:t>
            </w:r>
          </w:p>
        </w:tc>
        <w:tc>
          <w:tcPr>
            <w:tcW w:type="dxa" w:w="2664"/>
          </w:tcPr>
          <w:p>
            <w:pPr>
              <w:spacing w:line="252" w:lineRule="auto"/>
            </w:pPr>
            <w:r>
              <w:rPr>
                <w:rFonts w:ascii="맑은 고딕" w:hAnsi="맑은 고딕" w:eastAsia="맑은 고딕"/>
                <w:b w:val="0"/>
                <w:i w:val="0"/>
                <w:sz w:val="16"/>
                <w:u w:val="none"/>
              </w:rPr>
              <w:t>enhances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neutral</w:t>
            </w:r>
          </w:p>
        </w:tc>
      </w:tr>
      <w:tr>
        <w:tc>
          <w:tcPr>
            <w:tcW w:type="dxa" w:w="2664"/>
          </w:tcPr>
          <w:p>
            <w:pPr>
              <w:spacing w:line="252" w:lineRule="auto"/>
            </w:pPr>
            <w:r>
              <w:rPr>
                <w:rFonts w:ascii="맑은 고딕" w:hAnsi="맑은 고딕" w:eastAsia="맑은 고딕"/>
                <w:b w:val="0"/>
                <w:i w:val="0"/>
                <w:sz w:val="16"/>
                <w:u w:val="none"/>
              </w:rPr>
              <w:t>⑤</w:t>
            </w:r>
          </w:p>
        </w:tc>
        <w:tc>
          <w:tcPr>
            <w:tcW w:type="dxa" w:w="2664"/>
          </w:tcPr>
          <w:p>
            <w:pPr>
              <w:spacing w:line="252" w:lineRule="auto"/>
            </w:pPr>
            <w:r>
              <w:rPr>
                <w:rFonts w:ascii="맑은 고딕" w:hAnsi="맑은 고딕" w:eastAsia="맑은 고딕"/>
                <w:b w:val="0"/>
                <w:i w:val="0"/>
                <w:sz w:val="16"/>
                <w:u w:val="none"/>
              </w:rPr>
              <w:t>interrupts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inconsistent</w:t>
            </w:r>
          </w:p>
        </w:tc>
      </w:tr>
    </w:tbl>
    <w:p>
      <w:pPr>
        <w:spacing w:after="40"/>
      </w:pPr>
    </w:p>
    <w:p>
      <w:pPr>
        <w:spacing w:before="0" w:after="20" w:line="269" w:lineRule="auto"/>
        <w:snapToGrid w:val="0"/>
      </w:pPr>
      <w:r>
        <w:rPr>
          <w:rFonts w:ascii="맑은 고딕" w:hAnsi="맑은 고딕" w:eastAsia="맑은 고딕"/>
          <w:b w:val="0"/>
          <w:i w:val="0"/>
          <w:sz w:val="17"/>
          <w:u w:val="none"/>
        </w:rPr>
        <w:t xml:space="preserve">시각은 현실에 대한 </w:t>
      </w:r>
      <w:r>
        <w:rPr>
          <w:rFonts w:ascii="맑은 고딕" w:hAnsi="맑은 고딕" w:eastAsia="맑은 고딕"/>
          <w:b/>
          <w:i w:val="0"/>
          <w:color w:val="DC2626"/>
          <w:sz w:val="17"/>
          <w:u w:val="single"/>
        </w:rPr>
        <w:t>선입견</w:t>
      </w:r>
      <w:r>
        <w:rPr>
          <w:rFonts w:ascii="맑은 고딕" w:hAnsi="맑은 고딕" w:eastAsia="맑은 고딕"/>
          <w:b w:val="0"/>
          <w:i w:val="0"/>
          <w:sz w:val="17"/>
          <w:u w:val="none"/>
        </w:rPr>
        <w:t xml:space="preserve">에 의해 영향을 받는다. 한 장면을 볼 때, 우리는 우리의 사물과의 기능적 관계와 우리의 순간적인 우선순위를 반영하는 </w:t>
      </w:r>
      <w:r>
        <w:rPr>
          <w:rFonts w:ascii="맑은 고딕" w:hAnsi="맑은 고딕" w:eastAsia="맑은 고딕"/>
          <w:b/>
          <w:i w:val="0"/>
          <w:color w:val="DC2626"/>
          <w:sz w:val="17"/>
          <w:u w:val="single"/>
        </w:rPr>
        <w:t>무의식적인 위계</w:t>
      </w:r>
      <w:r>
        <w:rPr>
          <w:rFonts w:ascii="맑은 고딕" w:hAnsi="맑은 고딕" w:eastAsia="맑은 고딕"/>
          <w:b w:val="0"/>
          <w:i w:val="0"/>
          <w:sz w:val="17"/>
          <w:u w:val="none"/>
        </w:rPr>
        <w:t xml:space="preserve">를 확립한다. 예를 들어, 우리 마음의 눈으로 망치를 시각화할 때, 우리는 망치를 옆모습이나 '사용 준비 완료' 각도에서 '보는' 경향이 있다. 손잡이가 망치 머리에 가려지도록 망치가 위에서 보여진 모습으로 아마 시각화하지 않을 것이다. 우리가 가진 사물과의 </w:t>
      </w:r>
      <w:r>
        <w:rPr>
          <w:rFonts w:ascii="맑은 고딕" w:hAnsi="맑은 고딕" w:eastAsia="맑은 고딕"/>
          <w:b/>
          <w:i w:val="0"/>
          <w:color w:val="DC2626"/>
          <w:sz w:val="17"/>
          <w:u w:val="single"/>
        </w:rPr>
        <w:t>기능적 관계</w:t>
      </w:r>
      <w:r>
        <w:rPr>
          <w:rFonts w:ascii="맑은 고딕" w:hAnsi="맑은 고딕" w:eastAsia="맑은 고딕"/>
          <w:b w:val="0"/>
          <w:i w:val="0"/>
          <w:sz w:val="17"/>
          <w:u w:val="none"/>
        </w:rPr>
        <w:t xml:space="preserve">는 '카메라처럼' 보는 우리의 능력을 방해하는 시각적 기대를 만든다. 카메라는 인간의 눈처럼 오직 형태와 색깔만을 본다. 그것은 눈과 비슷한 렌즈를 통해 세상을 </w:t>
      </w:r>
      <w:r>
        <w:rPr>
          <w:rFonts w:ascii="맑은 고딕" w:hAnsi="맑은 고딕" w:eastAsia="맑은 고딕"/>
          <w:b/>
          <w:i w:val="0"/>
          <w:color w:val="DC2626"/>
          <w:sz w:val="17"/>
          <w:u w:val="single"/>
        </w:rPr>
        <w:t>공평하게</w:t>
      </w:r>
      <w:r>
        <w:rPr>
          <w:rFonts w:ascii="맑은 고딕" w:hAnsi="맑은 고딕" w:eastAsia="맑은 고딕"/>
          <w:b w:val="0"/>
          <w:i w:val="0"/>
          <w:sz w:val="17"/>
          <w:u w:val="none"/>
        </w:rPr>
        <w:t xml:space="preserve"> 기록한다. 우리가 사진들을 주의 깊게 들여다볼 때, 그것들은 혼란을 주는 세부 사항들을 해석하는 것이 아니라 </w:t>
      </w:r>
      <w:r>
        <w:rPr>
          <w:rFonts w:ascii="맑은 고딕" w:hAnsi="맑은 고딕" w:eastAsia="맑은 고딕"/>
          <w:b/>
          <w:i w:val="0"/>
          <w:color w:val="DC2626"/>
          <w:sz w:val="17"/>
          <w:u w:val="single"/>
        </w:rPr>
        <w:t>기계적인 무관심</w:t>
      </w:r>
      <w:r>
        <w:rPr>
          <w:rFonts w:ascii="맑은 고딕" w:hAnsi="맑은 고딕" w:eastAsia="맑은 고딕"/>
          <w:b w:val="0"/>
          <w:i w:val="0"/>
          <w:sz w:val="17"/>
          <w:u w:val="none"/>
        </w:rPr>
        <w:t>으로 우리에게 그것들을 단순히 제공해 주기 때문에 종종 놀랍다. 그리고 그 것들의 평면성 때문에 사진들은 종종 알아보기 어려운 색과 형태들로 보이는 영역을 포함한다.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i w:val="0"/>
                <w:color w:val="DC2626"/>
                <w:sz w:val="16"/>
                <w:u w:val="single"/>
              </w:rPr>
              <w:t>preconception</w:t>
            </w:r>
          </w:p>
        </w:tc>
        <w:tc>
          <w:tcPr>
            <w:tcW w:type="dxa" w:w="3553"/>
          </w:tcPr>
          <w:p>
            <w:pPr>
              <w:spacing w:line="252" w:lineRule="auto"/>
            </w:pPr>
            <w:r>
              <w:rPr>
                <w:rFonts w:ascii="맑은 고딕" w:hAnsi="맑은 고딕" w:eastAsia="맑은 고딕"/>
                <w:b w:val="0"/>
                <w:i w:val="0"/>
                <w:sz w:val="16"/>
                <w:u w:val="none"/>
              </w:rPr>
              <w:t>선입견</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establish</w:t>
            </w:r>
          </w:p>
        </w:tc>
        <w:tc>
          <w:tcPr>
            <w:tcW w:type="dxa" w:w="3553"/>
          </w:tcPr>
          <w:p>
            <w:pPr>
              <w:spacing w:line="252" w:lineRule="auto"/>
            </w:pPr>
            <w:r>
              <w:rPr>
                <w:rFonts w:ascii="맑은 고딕" w:hAnsi="맑은 고딕" w:eastAsia="맑은 고딕"/>
                <w:b w:val="0"/>
                <w:i w:val="0"/>
                <w:sz w:val="16"/>
                <w:u w:val="none"/>
              </w:rPr>
              <w:t>확립하다, 세우다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in our mind's eye</w:t>
            </w:r>
          </w:p>
        </w:tc>
        <w:tc>
          <w:tcPr>
            <w:tcW w:type="dxa" w:w="3553"/>
          </w:tcPr>
          <w:p>
            <w:pPr>
              <w:spacing w:line="252" w:lineRule="auto"/>
            </w:pPr>
            <w:r>
              <w:rPr>
                <w:rFonts w:ascii="맑은 고딕" w:hAnsi="맑은 고딕" w:eastAsia="맑은 고딕"/>
                <w:b w:val="0"/>
                <w:i w:val="0"/>
                <w:sz w:val="16"/>
                <w:u w:val="none"/>
              </w:rPr>
              <w:t>마음속으로, 머릿속으로</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i w:val="0"/>
                <w:color w:val="DC2626"/>
                <w:sz w:val="16"/>
                <w:u w:val="single"/>
              </w:rPr>
              <w:t>ready</w:t>
            </w:r>
            <w:r>
              <w:rPr>
                <w:rFonts w:ascii="맑은 고딕" w:hAnsi="맑은 고딕" w:eastAsia="맑은 고딕"/>
                <w:b w:val="0"/>
                <w:i w:val="0"/>
                <w:sz w:val="16"/>
                <w:u w:val="none"/>
              </w:rPr>
              <w:t xml:space="preserve"> for use</w:t>
            </w:r>
          </w:p>
        </w:tc>
        <w:tc>
          <w:tcPr>
            <w:tcW w:type="dxa" w:w="3553"/>
          </w:tcPr>
          <w:p>
            <w:pPr>
              <w:spacing w:line="252" w:lineRule="auto"/>
            </w:pPr>
            <w:r>
              <w:rPr>
                <w:rFonts w:ascii="맑은 고딕" w:hAnsi="맑은 고딕" w:eastAsia="맑은 고딕"/>
                <w:b w:val="0"/>
                <w:i w:val="0"/>
                <w:sz w:val="16"/>
                <w:u w:val="none"/>
              </w:rPr>
              <w:t>사용할 준비가 된</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interfere with</w:t>
            </w:r>
          </w:p>
        </w:tc>
        <w:tc>
          <w:tcPr>
            <w:tcW w:type="dxa" w:w="3553"/>
          </w:tcPr>
          <w:p>
            <w:pPr>
              <w:spacing w:line="252" w:lineRule="auto"/>
            </w:pPr>
            <w:r>
              <w:rPr>
                <w:rFonts w:ascii="맑은 고딕" w:hAnsi="맑은 고딕" w:eastAsia="맑은 고딕"/>
                <w:b w:val="0"/>
                <w:i w:val="0"/>
                <w:sz w:val="16"/>
                <w:u w:val="none"/>
              </w:rPr>
              <w:t>~을 방해하다 → interfere with our ability</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i w:val="0"/>
                <w:color w:val="DC2626"/>
                <w:sz w:val="16"/>
                <w:u w:val="single"/>
              </w:rPr>
              <w:t>impartially</w:t>
            </w:r>
          </w:p>
        </w:tc>
        <w:tc>
          <w:tcPr>
            <w:tcW w:type="dxa" w:w="3553"/>
          </w:tcPr>
          <w:p>
            <w:pPr>
              <w:spacing w:line="252" w:lineRule="auto"/>
            </w:pPr>
            <w:r>
              <w:rPr>
                <w:rFonts w:ascii="맑은 고딕" w:hAnsi="맑은 고딕" w:eastAsia="맑은 고딕"/>
                <w:b w:val="0"/>
                <w:i w:val="0"/>
                <w:sz w:val="16"/>
                <w:u w:val="none"/>
              </w:rPr>
              <w:t>공평하게, 편견 없이</w:t>
            </w:r>
          </w:p>
        </w:tc>
      </w:tr>
      <w:tr>
        <w:tc>
          <w:tcPr>
            <w:tcW w:type="dxa" w:w="3553"/>
            <w:shd w:val="clear" w:color="auto" w:fill="EEEEEE"/>
          </w:tcPr>
          <w:p>
            <w:pPr>
              <w:spacing w:line="252" w:lineRule="auto"/>
            </w:pPr>
            <w:r>
              <w:rPr>
                <w:rFonts w:ascii="맑은 고딕" w:hAnsi="맑은 고딕" w:eastAsia="맑은 고딕"/>
                <w:b/>
                <w:i w:val="0"/>
                <w:sz w:val="16"/>
                <w:u w:val="none"/>
              </w:rPr>
              <w:t>7</w:t>
            </w:r>
          </w:p>
        </w:tc>
        <w:tc>
          <w:tcPr>
            <w:tcW w:type="dxa" w:w="3553"/>
          </w:tcPr>
          <w:p>
            <w:pPr>
              <w:spacing w:line="252" w:lineRule="auto"/>
            </w:pPr>
            <w:r>
              <w:rPr>
                <w:rFonts w:ascii="맑은 고딕" w:hAnsi="맑은 고딕" w:eastAsia="맑은 고딕"/>
                <w:b w:val="0"/>
                <w:i w:val="0"/>
                <w:sz w:val="16"/>
                <w:u w:val="none"/>
              </w:rPr>
              <w:t>mechanical indifference</w:t>
            </w:r>
          </w:p>
        </w:tc>
        <w:tc>
          <w:tcPr>
            <w:tcW w:type="dxa" w:w="3553"/>
          </w:tcPr>
          <w:p>
            <w:pPr>
              <w:spacing w:line="252" w:lineRule="auto"/>
            </w:pPr>
            <w:r>
              <w:rPr>
                <w:rFonts w:ascii="맑은 고딕" w:hAnsi="맑은 고딕" w:eastAsia="맑은 고딕"/>
                <w:b w:val="0"/>
                <w:i w:val="0"/>
                <w:sz w:val="16"/>
                <w:u w:val="none"/>
              </w:rPr>
              <w:t>기계적인 무관심</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 xml:space="preserve">Our visual perception can be influenced by our previous ideas about objects.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People usually visualize a hammer from an angle that makes it appear ready for use.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A camera interprets confusing details according to our functional relationship with objects. ( </w:t>
      </w:r>
      <w:r>
        <w:rPr>
          <w:rFonts w:ascii="맑은 고딕" w:hAnsi="맑은 고딕" w:eastAsia="맑은 고딕"/>
          <w:b/>
          <w:i w:val="0"/>
          <w:color w:val="DC2626"/>
          <w:sz w:val="17"/>
          <w:u w:val="none"/>
        </w:rPr>
        <w:t>F</w:t>
      </w:r>
      <w:r>
        <w:rPr>
          <w:rFonts w:ascii="맑은 고딕" w:hAnsi="맑은 고딕" w:eastAsia="맑은 고딕"/>
          <w:b w:val="0"/>
          <w:i w:val="0"/>
          <w:sz w:val="17"/>
          <w:u w:val="none"/>
        </w:rPr>
        <w:t xml:space="preserve"> )</w:t>
      </w:r>
    </w:p>
    <w:p>
      <w:pPr>
        <w:spacing w:before="0" w:after="20" w:line="269" w:lineRule="auto"/>
        <w:snapToGrid w:val="0"/>
      </w:pPr>
      <w:r>
        <w:rPr>
          <w:rFonts w:ascii="맑은 고딕" w:hAnsi="맑은 고딕" w:eastAsia="맑은 고딕"/>
          <w:b w:val="0"/>
          <w:i w:val="0"/>
          <w:sz w:val="17"/>
          <w:u w:val="none"/>
        </w:rPr>
        <w:t xml:space="preserve">Photographs can sometimes look surprising because they show shapes and colors without interpreting them. ( </w:t>
      </w:r>
      <w:r>
        <w:rPr>
          <w:rFonts w:ascii="맑은 고딕" w:hAnsi="맑은 고딕" w:eastAsia="맑은 고딕"/>
          <w:b/>
          <w:i w:val="0"/>
          <w:color w:val="DC2626"/>
          <w:sz w:val="17"/>
          <w:u w:val="none"/>
        </w:rPr>
        <w:t>T</w:t>
      </w:r>
      <w:r>
        <w:rPr>
          <w:rFonts w:ascii="맑은 고딕" w:hAnsi="맑은 고딕" w:eastAsia="맑은 고딕"/>
          <w:b w:val="0"/>
          <w:i w:val="0"/>
          <w:sz w:val="17"/>
          <w:u w:val="none"/>
        </w:rPr>
        <w:t xml:space="preserve"> )</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r>
        <w:rPr>
          <w:rFonts w:ascii="맑은 고딕" w:hAnsi="맑은 고딕" w:eastAsia="맑은 고딕"/>
          <w:b/>
          <w:i w:val="0"/>
          <w:color w:val="0A1E3A"/>
          <w:sz w:val="19"/>
          <w:u w:val="none"/>
        </w:rPr>
        <w:t xml:space="preserve"> (A) interrupts (B) objective</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③ (A) interrupts (B) objective</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요약문의 "which ___ our ability to see objects as they truly are"는 본문의 "visual expectations that </w:t>
      </w:r>
      <w:r>
        <w:rPr>
          <w:rFonts w:ascii="맑은 고딕" w:hAnsi="맑은 고딕" w:eastAsia="맑은 고딕"/>
          <w:b/>
          <w:i w:val="0"/>
          <w:color w:val="334155"/>
          <w:sz w:val="17"/>
          <w:u w:val="none"/>
        </w:rPr>
        <w:t>interfere with</w:t>
      </w:r>
      <w:r>
        <w:rPr>
          <w:rFonts w:ascii="맑은 고딕" w:hAnsi="맑은 고딕" w:eastAsia="맑은 고딕"/>
          <w:b w:val="0"/>
          <w:i w:val="0"/>
          <w:color w:val="334155"/>
          <w:sz w:val="17"/>
          <w:u w:val="none"/>
        </w:rPr>
        <w:t xml:space="preserve"> our ability to see 'like a camera'"를 바꾸어 쓴 것이다. interfere with(방해하다)의 동의어는 </w:t>
      </w:r>
      <w:r>
        <w:rPr>
          <w:rFonts w:ascii="맑은 고딕" w:hAnsi="맑은 고딕" w:eastAsia="맑은 고딕"/>
          <w:b/>
          <w:i w:val="0"/>
          <w:color w:val="047857"/>
          <w:sz w:val="17"/>
          <w:u w:val="none"/>
        </w:rPr>
        <w:t>interrupts</w:t>
      </w:r>
      <w:r>
        <w:rPr>
          <w:rFonts w:ascii="맑은 고딕" w:hAnsi="맑은 고딕" w:eastAsia="맑은 고딕"/>
          <w:b w:val="0"/>
          <w:i w:val="0"/>
          <w:color w:val="334155"/>
          <w:sz w:val="17"/>
          <w:u w:val="none"/>
        </w:rPr>
        <w:t>다. enhances(향상시킨다)·simplifies(단순화한다)는 정반대다.</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카메라의 시각은 "sees only shapes and colors / documents the world </w:t>
      </w:r>
      <w:r>
        <w:rPr>
          <w:rFonts w:ascii="맑은 고딕" w:hAnsi="맑은 고딕" w:eastAsia="맑은 고딕"/>
          <w:b/>
          <w:i w:val="0"/>
          <w:color w:val="334155"/>
          <w:sz w:val="17"/>
          <w:u w:val="none"/>
        </w:rPr>
        <w:t>impartially</w:t>
      </w:r>
      <w:r>
        <w:rPr>
          <w:rFonts w:ascii="맑은 고딕" w:hAnsi="맑은 고딕" w:eastAsia="맑은 고딕"/>
          <w:b w:val="0"/>
          <w:i w:val="0"/>
          <w:color w:val="334155"/>
          <w:sz w:val="17"/>
          <w:u w:val="none"/>
        </w:rPr>
        <w:t xml:space="preserve"> / mechanical </w:t>
      </w:r>
      <w:r>
        <w:rPr>
          <w:rFonts w:ascii="맑은 고딕" w:hAnsi="맑은 고딕" w:eastAsia="맑은 고딕"/>
          <w:b/>
          <w:i w:val="0"/>
          <w:color w:val="334155"/>
          <w:sz w:val="17"/>
          <w:u w:val="none"/>
        </w:rPr>
        <w:t>indifference</w:t>
      </w:r>
      <w:r>
        <w:rPr>
          <w:rFonts w:ascii="맑은 고딕" w:hAnsi="맑은 고딕" w:eastAsia="맑은 고딕"/>
          <w:b w:val="0"/>
          <w:i w:val="0"/>
          <w:color w:val="334155"/>
          <w:sz w:val="17"/>
          <w:u w:val="none"/>
        </w:rPr>
        <w:t xml:space="preserve">"로 묘사된다. 즉 해석 없이 있는 그대로 기록하는 </w:t>
      </w:r>
      <w:r>
        <w:rPr>
          <w:rFonts w:ascii="맑은 고딕" w:hAnsi="맑은 고딕" w:eastAsia="맑은 고딕"/>
          <w:b/>
          <w:i w:val="0"/>
          <w:color w:val="047857"/>
          <w:sz w:val="17"/>
          <w:u w:val="none"/>
        </w:rPr>
        <w:t>objective(객관적인)</w:t>
      </w:r>
      <w:r>
        <w:rPr>
          <w:rFonts w:ascii="맑은 고딕" w:hAnsi="맑은 고딕" w:eastAsia="맑은 고딕"/>
          <w:b w:val="0"/>
          <w:i w:val="0"/>
          <w:color w:val="334155"/>
          <w:sz w:val="17"/>
          <w:u w:val="none"/>
        </w:rPr>
        <w:t xml:space="preserve"> 관점이다.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enhances – accurate</w:t>
      </w:r>
      <w:r>
        <w:rPr>
          <w:rFonts w:ascii="맑은 고딕" w:hAnsi="맑은 고딕" w:eastAsia="맑은 고딕"/>
          <w:b w:val="0"/>
          <w:i w:val="0"/>
          <w:color w:val="334155"/>
          <w:sz w:val="17"/>
          <w:u w:val="none"/>
        </w:rPr>
        <w:t xml:space="preserve"> — (A)가 반대. 기능적 위계는 '있는 그대로 보기'를 방해한다.</w:t>
      </w:r>
    </w:p>
    <w:p>
      <w:pPr>
        <w:spacing w:before="0" w:after="20" w:line="269" w:lineRule="auto"/>
        <w:snapToGrid w:val="0"/>
      </w:pPr>
      <w:r>
        <w:rPr>
          <w:rFonts w:ascii="맑은 고딕" w:hAnsi="맑은 고딕" w:eastAsia="맑은 고딕"/>
          <w:b/>
          <w:i w:val="0"/>
          <w:color w:val="DC2626"/>
          <w:sz w:val="17"/>
          <w:u w:val="none"/>
        </w:rPr>
        <w:t>② simplifies – fixed</w:t>
      </w:r>
      <w:r>
        <w:rPr>
          <w:rFonts w:ascii="맑은 고딕" w:hAnsi="맑은 고딕" w:eastAsia="맑은 고딕"/>
          <w:b w:val="0"/>
          <w:i w:val="0"/>
          <w:color w:val="334155"/>
          <w:sz w:val="17"/>
          <w:u w:val="none"/>
        </w:rPr>
        <w:t xml:space="preserve"> — (A) simplifies 근거 없음, (B) fixed(고정된)는 카메라의 '공평함'과 다르다.</w:t>
      </w:r>
    </w:p>
    <w:p>
      <w:pPr>
        <w:spacing w:before="0" w:after="20" w:line="269" w:lineRule="auto"/>
        <w:snapToGrid w:val="0"/>
      </w:pPr>
      <w:r>
        <w:rPr>
          <w:rFonts w:ascii="맑은 고딕" w:hAnsi="맑은 고딕" w:eastAsia="맑은 고딕"/>
          <w:b/>
          <w:i w:val="0"/>
          <w:color w:val="DC2626"/>
          <w:sz w:val="17"/>
          <w:u w:val="none"/>
        </w:rPr>
        <w:t>④ enhances – neutral</w:t>
      </w:r>
      <w:r>
        <w:rPr>
          <w:rFonts w:ascii="맑은 고딕" w:hAnsi="맑은 고딕" w:eastAsia="맑은 고딕"/>
          <w:b w:val="0"/>
          <w:i w:val="0"/>
          <w:color w:val="334155"/>
          <w:sz w:val="17"/>
          <w:u w:val="none"/>
        </w:rPr>
        <w:t xml:space="preserve"> — (B) neutral은 impartially와 통하지만 (A) enhances가 정반대라 탈락. 짝을 반드시 함께 검증한다.</w:t>
      </w:r>
    </w:p>
    <w:p>
      <w:pPr>
        <w:spacing w:before="0" w:after="20" w:line="269" w:lineRule="auto"/>
        <w:snapToGrid w:val="0"/>
      </w:pPr>
      <w:r>
        <w:rPr>
          <w:rFonts w:ascii="맑은 고딕" w:hAnsi="맑은 고딕" w:eastAsia="맑은 고딕"/>
          <w:b/>
          <w:i w:val="0"/>
          <w:color w:val="DC2626"/>
          <w:sz w:val="17"/>
          <w:u w:val="none"/>
        </w:rPr>
        <w:t>⑤ interrupts – inconsistent</w:t>
      </w:r>
      <w:r>
        <w:rPr>
          <w:rFonts w:ascii="맑은 고딕" w:hAnsi="맑은 고딕" w:eastAsia="맑은 고딕"/>
          <w:b w:val="0"/>
          <w:i w:val="0"/>
          <w:color w:val="334155"/>
          <w:sz w:val="17"/>
          <w:u w:val="none"/>
        </w:rPr>
        <w:t xml:space="preserve"> — (A)는 맞지만 (B) inconsistent(일관성 없는)는 카메라의 기계적 일관성과 모순된다.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우리는 사물과의 기능적 관계에 따라 무의식적 위계를 세워 보므로 '카메라처럼' 보지 못한다. 카메라는 형태와 색만을 공평하게 기록한다.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선입견</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무의식적인 위계</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기능적 관계</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공평하게</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기계적인 무관심</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preconception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ready</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impartially</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 "Vision is influenced by our preconceptions"와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"'see' it in profile or at some other 'ready for use' angle"와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카메라(사진)는 세부 사항을 해석하지 않고 "mechanical indifference"로 그대로 제공한다.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"photographs are often surprising because they don't interpret confusing details"와 일치한다.</w:t>
      </w:r>
    </w:p>
    <w:p>
      <w:pPr>
        <w:spacing w:before="0" w:after="20" w:line="269" w:lineRule="auto"/>
        <w:snapToGrid w:val="0"/>
      </w:pPr>
      <w:r>
        <w:rPr>
          <w:rFonts w:ascii="맑은 고딕" w:hAnsi="맑은 고딕" w:eastAsia="맑은 고딕"/>
          <w:b w:val="0"/>
          <w:i w:val="0"/>
          <w:sz w:val="17"/>
          <w:u w:val="none"/>
        </w:rPr>
        <w:t>- 12 -</w:t>
      </w:r>
    </w:p>
    <w:p>
      <w:pPr>
        <w:spacing w:before="0" w:after="20" w:line="269" w:lineRule="auto"/>
        <w:snapToGrid w:val="0"/>
        <w:shd w:val="clear" w:color="auto" w:fill="F4F1EA"/>
      </w:pPr>
      <w:r>
        <w:rPr>
          <w:rFonts w:ascii="맑은 고딕" w:hAnsi="맑은 고딕" w:eastAsia="맑은 고딕"/>
          <w:b w:val="0"/>
          <w:i w:val="0"/>
          <w:color w:val="C99B4E"/>
          <w:sz w:val="18"/>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1F2937"/>
          <w:sz w:val="15"/>
          <w:u w:val="none"/>
        </w:rPr>
        <w:t>신목고·목운중·목동중 전문 영어학원 · 신목고(2026) 2025학년도 9월 학력평가 29~40번 상세풀이 · 본 자료는 학원 수강생 전용 교육 자료입니다. 무단배포 금지.</w:t>
      </w:r>
    </w:p>
    <w:sectPr w:rsidR="00FC693F" w:rsidRPr="0006063C" w:rsidSect="00034616">
      <w:pgSz w:w="11906" w:h="16838"/>
      <w:pgMar w:top="567" w:right="624" w:bottom="567"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