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H1TEXT26-L3</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Lesson 3 · A Timeless Symbol of Korea · NE능률(민병천) 공통영어2 3과 · 2026 2학기 중간 범위</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___/43  전용 ___/49.7점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(43마커)</w:t>
      </w:r>
    </w:p>
    <w:p>
      <w:pPr>
        <w:keepNext/>
        <w:spacing w:before="40" w:after="20" w:line="276" w:lineRule="auto"/>
        <w:snapToGrid w:val="0"/>
        <w:shd w:val="clear" w:color="auto" w:fill="DDE3EE"/>
      </w:pPr>
      <w:r>
        <w:rPr>
          <w:rFonts w:ascii="맑은 고딕" w:hAnsi="맑은 고딕" w:eastAsia="맑은 고딕"/>
          <w:b/>
          <w:sz w:val="17"/>
          <w:u w:val="none"/>
        </w:rPr>
        <w:t>1부 · 본문 마커 (1~30)</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단어(빈칸만 있으면 숫자) · (원형)은 알맞은 형태로</w:t>
      </w:r>
    </w:p>
    <w:p>
      <w:pPr>
        <w:spacing w:before="0" w:after="20" w:line="384" w:lineRule="auto"/>
        <w:jc w:val="both"/>
        <w:snapToGrid w:val="0"/>
      </w:pPr>
      <w:r>
        <w:rPr>
          <w:rFonts w:ascii="맑은 고딕" w:hAnsi="맑은 고딕" w:eastAsia="맑은 고딕"/>
          <w:b w:val="0"/>
          <w:sz w:val="17"/>
          <w:u w:val="none"/>
        </w:rPr>
        <w:t xml:space="preserve">Children around the world learned a bit more about Korean culture when writer Tae Keller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published / was published ]</w:t>
      </w:r>
      <w:r>
        <w:rPr>
          <w:rFonts w:ascii="맑은 고딕" w:hAnsi="맑은 고딕" w:eastAsia="맑은 고딕"/>
          <w:b w:val="0"/>
          <w:sz w:val="17"/>
          <w:u w:val="none"/>
        </w:rPr>
        <w:t xml:space="preserve"> her book When You Trap a Tiger in 2020. Its story starts with a girl </w:t>
      </w:r>
      <w:r>
        <w:rPr>
          <w:rFonts w:ascii="맑은 고딕" w:hAnsi="맑은 고딕" w:eastAsia="맑은 고딕"/>
          <w:b/>
          <w:color w:val="C01F1F"/>
          <w:sz w:val="17"/>
          <w:u w:val="none"/>
          <w:vertAlign w:val="superscript"/>
        </w:rPr>
        <w:t>2)</w:t>
      </w:r>
      <w:r>
        <w:rPr>
          <w:rFonts w:ascii="맑은 고딕" w:hAnsi="맑은 고딕" w:eastAsia="맑은 고딕"/>
          <w:b/>
          <w:sz w:val="17"/>
          <w:u w:val="none"/>
        </w:rPr>
        <w:t>[ who / which ]</w:t>
      </w:r>
      <w:r>
        <w:rPr>
          <w:rFonts w:ascii="맑은 고딕" w:hAnsi="맑은 고딕" w:eastAsia="맑은 고딕"/>
          <w:b w:val="0"/>
          <w:sz w:val="17"/>
          <w:u w:val="none"/>
        </w:rPr>
        <w:t xml:space="preserve"> meets a tiger. Her grandmother knows the tiger as well. When her grandmother gets sick, the girl makes a deal with the tiger. Keller’s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i________ for her award-winning book was an old folktale that her halmoni (grandmother) used to tell her. It is called “The Sun and the Moon,” and it is about a brother, a sister, and a tiger. Keller wanted to revive the public’s interest in tigers by writing her own book.</w:t>
      </w:r>
    </w:p>
    <w:p>
      <w:pPr>
        <w:spacing w:before="0" w:after="20" w:line="384" w:lineRule="auto"/>
        <w:jc w:val="both"/>
        <w:snapToGrid w:val="0"/>
      </w:pPr>
      <w:r>
        <w:rPr>
          <w:rFonts w:ascii="맑은 고딕" w:hAnsi="맑은 고딕" w:eastAsia="맑은 고딕"/>
          <w:b w:val="0"/>
          <w:sz w:val="17"/>
          <w:u w:val="none"/>
        </w:rPr>
        <w:t xml:space="preserve">How is the tiger related to Korean culture? Long ago, tigers were so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abundant / scarce ]</w:t>
      </w:r>
      <w:r>
        <w:rPr>
          <w:rFonts w:ascii="맑은 고딕" w:hAnsi="맑은 고딕" w:eastAsia="맑은 고딕"/>
          <w:b w:val="0"/>
          <w:sz w:val="17"/>
          <w:u w:val="none"/>
        </w:rPr>
        <w:t xml:space="preserve"> in Korea that people often called the country the “Land of Tigers.” It is </w:t>
      </w:r>
      <w:r>
        <w:rPr>
          <w:rFonts w:ascii="맑은 고딕" w:hAnsi="맑은 고딕" w:eastAsia="맑은 고딕"/>
          <w:b/>
          <w:color w:val="C01F1F"/>
          <w:sz w:val="17"/>
          <w:u w:val="none"/>
          <w:vertAlign w:val="superscript"/>
        </w:rPr>
        <w:t>5)</w:t>
      </w:r>
      <w:r>
        <w:rPr>
          <w:rFonts w:ascii="맑은 고딕" w:hAnsi="맑은 고딕" w:eastAsia="맑은 고딕"/>
          <w:b w:val="0"/>
          <w:sz w:val="17"/>
          <w:u w:val="none"/>
        </w:rPr>
        <w:t xml:space="preserve">________(estimate) that tigers lived in Korea for at least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________ years. The first appearance of a tiger in Korean culture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dates / date ]</w:t>
      </w:r>
      <w:r>
        <w:rPr>
          <w:rFonts w:ascii="맑은 고딕" w:hAnsi="맑은 고딕" w:eastAsia="맑은 고딕"/>
          <w:b w:val="0"/>
          <w:sz w:val="17"/>
          <w:u w:val="none"/>
        </w:rPr>
        <w:t xml:space="preserve"> back to the rock art of the </w:t>
      </w:r>
      <w:r>
        <w:rPr>
          <w:rFonts w:ascii="맑은 고딕" w:hAnsi="맑은 고딕" w:eastAsia="맑은 고딕"/>
          <w:b/>
          <w:color w:val="C01F1F"/>
          <w:sz w:val="17"/>
          <w:u w:val="none"/>
          <w:vertAlign w:val="superscript"/>
        </w:rPr>
        <w:t>8)</w:t>
      </w:r>
      <w:r>
        <w:rPr>
          <w:rFonts w:ascii="맑은 고딕" w:hAnsi="맑은 고딕" w:eastAsia="맑은 고딕"/>
          <w:b w:val="0"/>
          <w:sz w:val="17"/>
          <w:u w:val="none"/>
        </w:rPr>
        <w:t xml:space="preserve">B________ Age. It depicts people </w:t>
      </w:r>
      <w:r>
        <w:rPr>
          <w:rFonts w:ascii="맑은 고딕" w:hAnsi="맑은 고딕" w:eastAsia="맑은 고딕"/>
          <w:b/>
          <w:color w:val="C01F1F"/>
          <w:sz w:val="17"/>
          <w:u w:val="none"/>
          <w:vertAlign w:val="superscript"/>
        </w:rPr>
        <w:t>9)</w:t>
      </w:r>
      <w:r>
        <w:rPr>
          <w:rFonts w:ascii="맑은 고딕" w:hAnsi="맑은 고딕" w:eastAsia="맑은 고딕"/>
          <w:b/>
          <w:sz w:val="17"/>
          <w:u w:val="none"/>
        </w:rPr>
        <w:t>[ hunting / hunted ]</w:t>
      </w:r>
      <w:r>
        <w:rPr>
          <w:rFonts w:ascii="맑은 고딕" w:hAnsi="맑은 고딕" w:eastAsia="맑은 고딕"/>
          <w:b w:val="0"/>
          <w:sz w:val="17"/>
          <w:u w:val="none"/>
        </w:rPr>
        <w:t xml:space="preserve"> various animals, including tigers. Since then, tigers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have appeared / appeared ]</w:t>
      </w:r>
      <w:r>
        <w:rPr>
          <w:rFonts w:ascii="맑은 고딕" w:hAnsi="맑은 고딕" w:eastAsia="맑은 고딕"/>
          <w:b w:val="0"/>
          <w:sz w:val="17"/>
          <w:u w:val="none"/>
        </w:rPr>
        <w:t xml:space="preserve"> in many aspects of Korean culture, from legends to art and musical instruments.</w:t>
      </w:r>
    </w:p>
    <w:p>
      <w:pPr>
        <w:spacing w:before="0" w:after="20" w:line="384" w:lineRule="auto"/>
        <w:jc w:val="both"/>
        <w:snapToGrid w:val="0"/>
      </w:pPr>
      <w:r>
        <w:rPr>
          <w:rFonts w:ascii="맑은 고딕" w:hAnsi="맑은 고딕" w:eastAsia="맑은 고딕"/>
          <w:b w:val="0"/>
          <w:sz w:val="17"/>
          <w:u w:val="none"/>
        </w:rPr>
        <w:t xml:space="preserve">Some of you may have heard Korean folktales featuring tigers. In fact, approximately forty percent of Korean folktales about animals include a tiger. Tigers in Korean folktales are sometimes shown in a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positive / negative ]</w:t>
      </w:r>
      <w:r>
        <w:rPr>
          <w:rFonts w:ascii="맑은 고딕" w:hAnsi="맑은 고딕" w:eastAsia="맑은 고딕"/>
          <w:b w:val="0"/>
          <w:sz w:val="17"/>
          <w:u w:val="none"/>
        </w:rPr>
        <w:t xml:space="preserve"> light and sometimes as foolish creatures. For example, in one story, a tiger helps a human become rich after the human saves the tiger’s life. In another story, a tiger hears a mother tell her crying baby, “Don’t cry. Here’s a gotgam.” Because the baby stops crying, the tiger </w:t>
      </w:r>
      <w:r>
        <w:rPr>
          <w:rFonts w:ascii="맑은 고딕" w:hAnsi="맑은 고딕" w:eastAsia="맑은 고딕"/>
          <w:b/>
          <w:color w:val="C01F1F"/>
          <w:sz w:val="17"/>
          <w:u w:val="none"/>
          <w:vertAlign w:val="superscript"/>
        </w:rPr>
        <w:t>12)</w:t>
      </w:r>
      <w:r>
        <w:rPr>
          <w:rFonts w:ascii="맑은 고딕" w:hAnsi="맑은 고딕" w:eastAsia="맑은 고딕"/>
          <w:b w:val="0"/>
          <w:sz w:val="17"/>
          <w:u w:val="none"/>
        </w:rPr>
        <w:t xml:space="preserve">________(mistaken) thinks the gotgam is a very scary creature and runs away. It seems that people at the time had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________(conflict) feelings about tigers. They had respect for tigers’ power and courage. However, they were also scared of tigers because being injured or even killed by tigers </w:t>
      </w:r>
      <w:r>
        <w:rPr>
          <w:rFonts w:ascii="맑은 고딕" w:hAnsi="맑은 고딕" w:eastAsia="맑은 고딕"/>
          <w:b/>
          <w:color w:val="C01F1F"/>
          <w:sz w:val="17"/>
          <w:u w:val="none"/>
          <w:vertAlign w:val="superscript"/>
        </w:rPr>
        <w:t>14)</w:t>
      </w:r>
      <w:r>
        <w:rPr>
          <w:rFonts w:ascii="맑은 고딕" w:hAnsi="맑은 고딕" w:eastAsia="맑은 고딕"/>
          <w:b/>
          <w:sz w:val="17"/>
          <w:u w:val="none"/>
        </w:rPr>
        <w:t>[ was / were ]</w:t>
      </w:r>
      <w:r>
        <w:rPr>
          <w:rFonts w:ascii="맑은 고딕" w:hAnsi="맑은 고딕" w:eastAsia="맑은 고딕"/>
          <w:b w:val="0"/>
          <w:sz w:val="17"/>
          <w:u w:val="none"/>
        </w:rPr>
        <w:t xml:space="preserve"> common in the past. They may have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made / make ]</w:t>
      </w:r>
      <w:r>
        <w:rPr>
          <w:rFonts w:ascii="맑은 고딕" w:hAnsi="맑은 고딕" w:eastAsia="맑은 고딕"/>
          <w:b w:val="0"/>
          <w:sz w:val="17"/>
          <w:u w:val="none"/>
        </w:rPr>
        <w:t xml:space="preserve"> tigers into foolish characters in order to be less scared of them.</w:t>
      </w:r>
    </w:p>
    <w:p>
      <w:pPr>
        <w:spacing w:before="0" w:after="20" w:line="384" w:lineRule="auto"/>
        <w:jc w:val="both"/>
        <w:snapToGrid w:val="0"/>
      </w:pPr>
      <w:r>
        <w:rPr>
          <w:rFonts w:ascii="맑은 고딕" w:hAnsi="맑은 고딕" w:eastAsia="맑은 고딕"/>
          <w:b w:val="0"/>
          <w:sz w:val="17"/>
          <w:u w:val="none"/>
        </w:rPr>
        <w:t xml:space="preserve">Tigers in Korea faced a </w:t>
      </w:r>
      <w:r>
        <w:rPr>
          <w:rFonts w:ascii="맑은 고딕" w:hAnsi="맑은 고딕" w:eastAsia="맑은 고딕"/>
          <w:b/>
          <w:color w:val="C01F1F"/>
          <w:sz w:val="17"/>
          <w:u w:val="none"/>
          <w:vertAlign w:val="superscript"/>
        </w:rPr>
        <w:t>16)</w:t>
      </w:r>
      <w:r>
        <w:rPr>
          <w:rFonts w:ascii="맑은 고딕" w:hAnsi="맑은 고딕" w:eastAsia="맑은 고딕"/>
          <w:b w:val="0"/>
          <w:sz w:val="17"/>
          <w:u w:val="none"/>
        </w:rPr>
        <w:t xml:space="preserve">d________ in population due to hunting during the Joseon period and nearly went extinct during the Japanese colonial era. With the </w:t>
      </w:r>
      <w:r>
        <w:rPr>
          <w:rFonts w:ascii="맑은 고딕" w:hAnsi="맑은 고딕" w:eastAsia="맑은 고딕"/>
          <w:b/>
          <w:color w:val="C01F1F"/>
          <w:sz w:val="17"/>
          <w:u w:val="none"/>
          <w:vertAlign w:val="superscript"/>
        </w:rPr>
        <w:t>17)</w:t>
      </w:r>
      <w:r>
        <w:rPr>
          <w:rFonts w:ascii="맑은 고딕" w:hAnsi="맑은 고딕" w:eastAsia="맑은 고딕"/>
          <w:b w:val="0"/>
          <w:sz w:val="17"/>
          <w:u w:val="none"/>
        </w:rPr>
        <w:t xml:space="preserve">________(disappear) of tigers in Korea, their use as a symbol of the nation faded away. However, their symbolism was revived in modern times through their selection as the mascot for both Olympics hosted by Korea. Hodori was the mascot for the Seoul Summer Olympics in 1988. It was a Siberian tiger,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which / that ]</w:t>
      </w:r>
      <w:r>
        <w:rPr>
          <w:rFonts w:ascii="맑은 고딕" w:hAnsi="맑은 고딕" w:eastAsia="맑은 고딕"/>
          <w:b w:val="0"/>
          <w:sz w:val="17"/>
          <w:u w:val="none"/>
        </w:rPr>
        <w:t xml:space="preserve"> represents courage. The PyeongChang Winter Olympics in 2018 created Soohorang, a white tiger, as its mascot. White tigers are considered sacred </w:t>
      </w:r>
      <w:r>
        <w:rPr>
          <w:rFonts w:ascii="맑은 고딕" w:hAnsi="맑은 고딕" w:eastAsia="맑은 고딕"/>
          <w:b/>
          <w:color w:val="C01F1F"/>
          <w:sz w:val="17"/>
          <w:u w:val="none"/>
          <w:vertAlign w:val="superscript"/>
        </w:rPr>
        <w:t>19)</w:t>
      </w:r>
      <w:r>
        <w:rPr>
          <w:rFonts w:ascii="맑은 고딕" w:hAnsi="맑은 고딕" w:eastAsia="맑은 고딕"/>
          <w:b w:val="0"/>
          <w:sz w:val="17"/>
          <w:u w:val="none"/>
        </w:rPr>
        <w:t xml:space="preserve">g________. Tigers are also mentioned in the K-pop song “Tiger is Coming.” One verse of the song is a reinterpreted version of “Sugungga,” which is a traditional Korean song. The song drew worldwide </w:t>
      </w:r>
      <w:r>
        <w:rPr>
          <w:rFonts w:ascii="맑은 고딕" w:hAnsi="맑은 고딕" w:eastAsia="맑은 고딕"/>
          <w:b/>
          <w:color w:val="C01F1F"/>
          <w:sz w:val="17"/>
          <w:u w:val="none"/>
          <w:vertAlign w:val="superscript"/>
        </w:rPr>
        <w:t>20)</w:t>
      </w:r>
      <w:r>
        <w:rPr>
          <w:rFonts w:ascii="맑은 고딕" w:hAnsi="맑은 고딕" w:eastAsia="맑은 고딕"/>
          <w:b w:val="0"/>
          <w:sz w:val="17"/>
          <w:u w:val="none"/>
        </w:rPr>
        <w:t>a________, and its video was viewed millions of times online.</w:t>
      </w:r>
    </w:p>
    <w:p>
      <w:pPr>
        <w:spacing w:before="0" w:after="20" w:line="384" w:lineRule="auto"/>
        <w:jc w:val="both"/>
        <w:snapToGrid w:val="0"/>
      </w:pPr>
      <w:r>
        <w:rPr>
          <w:rFonts w:ascii="맑은 고딕" w:hAnsi="맑은 고딕" w:eastAsia="맑은 고딕"/>
          <w:b w:val="0"/>
          <w:sz w:val="17"/>
          <w:u w:val="none"/>
        </w:rPr>
        <w:t xml:space="preserve">These days, only a few wild tigers have been reported to be living in North Korea. However, the history, stories, and cultural meaning of tigers still have a place among modern Korean people. Who can deny that the tiger is a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s________ of Korea? In 2021, the National Folk Museum of Korea published a book that collects all the stories about tigers in Korea. How about looking for tigers around you now?</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single"/>
        </w:rPr>
        <w:t>It is estimated that tigers lived</w:t>
      </w:r>
      <w:r>
        <w:rPr>
          <w:rFonts w:ascii="맑은 고딕" w:hAnsi="맑은 고딕" w:eastAsia="맑은 고딕"/>
          <w:b w:val="0"/>
          <w:sz w:val="17"/>
          <w:u w:val="none"/>
        </w:rPr>
        <w:t xml:space="preserve"> in Korea for at least 100,000 years.  → 제시 교정: </w:t>
      </w:r>
      <w:r>
        <w:rPr>
          <w:rFonts w:ascii="맑은 고딕" w:hAnsi="맑은 고딕" w:eastAsia="맑은 고딕"/>
          <w:b/>
          <w:sz w:val="17"/>
          <w:u w:val="none"/>
        </w:rPr>
        <w:t>Tigers are estimated to have lived</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Because the baby stops crying, the tiger mistakenly thinks the gotgam is a very scary creature and </w:t>
      </w:r>
      <w:r>
        <w:rPr>
          <w:rFonts w:ascii="맑은 고딕" w:hAnsi="맑은 고딕" w:eastAsia="맑은 고딕"/>
          <w:b w:val="0"/>
          <w:sz w:val="17"/>
          <w:u w:val="single"/>
        </w:rPr>
        <w:t>runs</w:t>
      </w:r>
      <w:r>
        <w:rPr>
          <w:rFonts w:ascii="맑은 고딕" w:hAnsi="맑은 고딕" w:eastAsia="맑은 고딕"/>
          <w:b w:val="0"/>
          <w:sz w:val="17"/>
          <w:u w:val="none"/>
        </w:rPr>
        <w:t xml:space="preserve"> away.  → 제시 교정: </w:t>
      </w:r>
      <w:r>
        <w:rPr>
          <w:rFonts w:ascii="맑은 고딕" w:hAnsi="맑은 고딕" w:eastAsia="맑은 고딕"/>
          <w:b/>
          <w:sz w:val="17"/>
          <w:u w:val="none"/>
        </w:rPr>
        <w:t>run</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These days, only a few wild tigers have been reported </w:t>
      </w:r>
      <w:r>
        <w:rPr>
          <w:rFonts w:ascii="맑은 고딕" w:hAnsi="맑은 고딕" w:eastAsia="맑은 고딕"/>
          <w:b w:val="0"/>
          <w:sz w:val="17"/>
          <w:u w:val="single"/>
        </w:rPr>
        <w:t>to be living</w:t>
      </w:r>
      <w:r>
        <w:rPr>
          <w:rFonts w:ascii="맑은 고딕" w:hAnsi="맑은 고딕" w:eastAsia="맑은 고딕"/>
          <w:b w:val="0"/>
          <w:sz w:val="17"/>
          <w:u w:val="none"/>
        </w:rPr>
        <w:t xml:space="preserve"> in North Korea.  → 제시 교정: </w:t>
      </w:r>
      <w:r>
        <w:rPr>
          <w:rFonts w:ascii="맑은 고딕" w:hAnsi="맑은 고딕" w:eastAsia="맑은 고딕"/>
          <w:b/>
          <w:sz w:val="17"/>
          <w:u w:val="none"/>
        </w:rPr>
        <w:t>to live</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지칭</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sz w:val="17"/>
          <w:u w:val="none"/>
        </w:rPr>
        <w:t>It</w:t>
      </w:r>
      <w:r>
        <w:rPr>
          <w:rFonts w:ascii="맑은 고딕" w:hAnsi="맑은 고딕" w:eastAsia="맑은 고딕"/>
          <w:b w:val="0"/>
          <w:sz w:val="17"/>
          <w:u w:val="none"/>
        </w:rPr>
        <w:t xml:space="preserve"> depicts people hunting various animals — It이 가리키는 말을 본문에서(6단어): ______________________________</w:t>
      </w:r>
    </w:p>
    <w:p>
      <w:pPr>
        <w:spacing w:before="0" w:after="2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 xml:space="preserve">in order to be less scared of </w:t>
      </w:r>
      <w:r>
        <w:rPr>
          <w:rFonts w:ascii="맑은 고딕" w:hAnsi="맑은 고딕" w:eastAsia="맑은 고딕"/>
          <w:b/>
          <w:sz w:val="17"/>
          <w:u w:val="none"/>
        </w:rPr>
        <w:t>them</w:t>
      </w:r>
      <w:r>
        <w:rPr>
          <w:rFonts w:ascii="맑은 고딕" w:hAnsi="맑은 고딕" w:eastAsia="맑은 고딕"/>
          <w:b w:val="0"/>
          <w:sz w:val="17"/>
          <w:u w:val="none"/>
        </w:rPr>
        <w:t xml:space="preserve"> — them이 가리키는 말(1단어): ______________</w:t>
      </w:r>
    </w:p>
    <w:p>
      <w:pPr>
        <w:spacing w:before="0" w:after="2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 xml:space="preserve">created Soohorang, a white tiger, as </w:t>
      </w:r>
      <w:r>
        <w:rPr>
          <w:rFonts w:ascii="맑은 고딕" w:hAnsi="맑은 고딕" w:eastAsia="맑은 고딕"/>
          <w:b/>
          <w:sz w:val="17"/>
          <w:u w:val="none"/>
        </w:rPr>
        <w:t>its</w:t>
      </w:r>
      <w:r>
        <w:rPr>
          <w:rFonts w:ascii="맑은 고딕" w:hAnsi="맑은 고딕" w:eastAsia="맑은 고딕"/>
          <w:b w:val="0"/>
          <w:sz w:val="17"/>
          <w:u w:val="none"/>
        </w:rPr>
        <w:t xml:space="preserve"> mascot — its가 가리키는 말을 본문에서(4단어): ______________________________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주어진 문장 뒤에 이어질 순서</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주어진 문장: Tigers in Korean folktales are sometimes shown in a positive light and sometimes as foolish creatures.</w:t>
        <w:br/>
        <w:t>(A) In another story, a tiger hears a mother tell her crying baby, “Don’t cry. Here’s a gotgam.”</w:t>
        <w:br/>
        <w:t>(B) For example, in one story, a tiger helps a human become rich after the human saves the tiger’s life.</w:t>
        <w:br/>
        <w:t>(C) Because the baby stops crying, the tiger mistakenly thinks the gotgam is a very scary creature and runs away.</w:t>
        <w:br/>
        <w:t>순서: ______ → ______ → ______</w:t>
      </w: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동사는 알맞은 형태로 · 필요 없는 단어 1개 제외</w:t>
      </w:r>
    </w:p>
    <w:p>
      <w:pPr>
        <w:spacing w:before="0" w:after="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val="0"/>
          <w:sz w:val="17"/>
          <w:u w:val="none"/>
        </w:rPr>
        <w:t>옛날에 한국에는 호랑이가 너무 많아서 사람들은 종종 그 나라를 ‘호랑이의 땅’이라고 불렀다.</w:t>
      </w:r>
    </w:p>
    <w:p>
      <w:pPr>
        <w:spacing w:before="0" w:after="0" w:line="264" w:lineRule="auto"/>
        <w:ind w:left="160"/>
        <w:snapToGrid w:val="0"/>
        <w:shd w:val="clear" w:color="auto" w:fill="F3F3F3"/>
      </w:pPr>
      <w:r>
        <w:rPr>
          <w:rFonts w:ascii="맑은 고딕" w:hAnsi="맑은 고딕" w:eastAsia="맑은 고딕"/>
          <w:b w:val="0"/>
          <w:sz w:val="17"/>
          <w:u w:val="none"/>
        </w:rPr>
        <w:t>tigers / long ago / so / be / abundant / in Korea / that / often / the country / call / the “Land of Tigers” / such / people</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Word Hunt</w:t>
      </w:r>
      <w:r>
        <w:rPr>
          <w:rFonts w:ascii="맑은 고딕" w:hAnsi="맑은 고딕" w:eastAsia="맑은 고딕"/>
          <w:b w:val="0"/>
          <w:sz w:val="16"/>
          <w:u w:val="none"/>
        </w:rPr>
        <w:t xml:space="preserve">  영영풀이에 맞는 단어를 본문에서</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val="0"/>
          <w:sz w:val="17"/>
          <w:u w:val="none"/>
        </w:rPr>
        <w:t>to bring something back into use, popularity, or strength: r______________</w:t>
      </w:r>
    </w:p>
    <w:p>
      <w:pPr>
        <w:keepNext/>
        <w:spacing w:before="40" w:after="20" w:line="276" w:lineRule="auto"/>
        <w:snapToGrid w:val="0"/>
        <w:shd w:val="clear" w:color="auto" w:fill="DDE3EE"/>
      </w:pPr>
      <w:r>
        <w:rPr>
          <w:rFonts w:ascii="맑은 고딕" w:hAnsi="맑은 고딕" w:eastAsia="맑은 고딕"/>
          <w:b/>
          <w:sz w:val="17"/>
          <w:u w:val="none"/>
        </w:rPr>
        <w:t>2부 · 심화 과제 (31~43) — 신목고 교과서 파트 출제 슬롯</w:t>
      </w:r>
    </w:p>
    <w:p>
      <w:pPr>
        <w:keepNext/>
        <w:spacing w:before="40" w:after="20" w:line="276" w:lineRule="auto"/>
        <w:snapToGrid w:val="0"/>
        <w:shd w:val="clear" w:color="auto" w:fill="ECEFF4"/>
      </w:pPr>
      <w:r>
        <w:rPr>
          <w:rFonts w:ascii="맑은 고딕" w:hAnsi="맑은 고딕" w:eastAsia="맑은 고딕"/>
          <w:b/>
          <w:sz w:val="16"/>
          <w:u w:val="none"/>
        </w:rPr>
        <w:t>심화 31~43</w:t>
      </w:r>
      <w:r>
        <w:rPr>
          <w:rFonts w:ascii="맑은 고딕" w:hAnsi="맑은 고딕" w:eastAsia="맑은 고딕"/>
          <w:b w:val="0"/>
          <w:sz w:val="16"/>
          <w:u w:val="none"/>
        </w:rPr>
        <w:t xml:space="preserve">  </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[T-GRAM 어법] 밑줄 친 ㉠~㉤ 중 틀린 것을 </w:t>
      </w:r>
      <w:r>
        <w:rPr>
          <w:rFonts w:ascii="맑은 고딕" w:hAnsi="맑은 고딕" w:eastAsia="맑은 고딕"/>
          <w:b/>
          <w:sz w:val="17"/>
          <w:u w:val="none"/>
        </w:rPr>
        <w:t>모두</w:t>
      </w:r>
      <w:r>
        <w:rPr>
          <w:rFonts w:ascii="맑은 고딕" w:hAnsi="맑은 고딕" w:eastAsia="맑은 고딕"/>
          <w:b w:val="0"/>
          <w:sz w:val="17"/>
          <w:u w:val="none"/>
        </w:rPr>
        <w:t xml:space="preserve"> 골라 고치시오.</w:t>
        <w:br/>
        <w:t xml:space="preserve">㉠ tigers were </w:t>
      </w:r>
      <w:r>
        <w:rPr>
          <w:rFonts w:ascii="맑은 고딕" w:hAnsi="맑은 고딕" w:eastAsia="맑은 고딕"/>
          <w:b w:val="0"/>
          <w:sz w:val="17"/>
          <w:u w:val="single"/>
        </w:rPr>
        <w:t>such</w:t>
      </w:r>
      <w:r>
        <w:rPr>
          <w:rFonts w:ascii="맑은 고딕" w:hAnsi="맑은 고딕" w:eastAsia="맑은 고딕"/>
          <w:b w:val="0"/>
          <w:sz w:val="17"/>
          <w:u w:val="none"/>
        </w:rPr>
        <w:t xml:space="preserve"> abundant in Korea that people called the country the “Land of Tigers”</w:t>
        <w:br/>
        <w:t xml:space="preserve">㉡ It depicts people </w:t>
      </w:r>
      <w:r>
        <w:rPr>
          <w:rFonts w:ascii="맑은 고딕" w:hAnsi="맑은 고딕" w:eastAsia="맑은 고딕"/>
          <w:b w:val="0"/>
          <w:sz w:val="17"/>
          <w:u w:val="single"/>
        </w:rPr>
        <w:t>hunting</w:t>
      </w:r>
      <w:r>
        <w:rPr>
          <w:rFonts w:ascii="맑은 고딕" w:hAnsi="맑은 고딕" w:eastAsia="맑은 고딕"/>
          <w:b w:val="0"/>
          <w:sz w:val="17"/>
          <w:u w:val="none"/>
        </w:rPr>
        <w:t xml:space="preserve"> various animals   ㉢ being injured or even killed by tigers </w:t>
      </w:r>
      <w:r>
        <w:rPr>
          <w:rFonts w:ascii="맑은 고딕" w:hAnsi="맑은 고딕" w:eastAsia="맑은 고딕"/>
          <w:b w:val="0"/>
          <w:sz w:val="17"/>
          <w:u w:val="single"/>
        </w:rPr>
        <w:t>were</w:t>
      </w:r>
      <w:r>
        <w:rPr>
          <w:rFonts w:ascii="맑은 고딕" w:hAnsi="맑은 고딕" w:eastAsia="맑은 고딕"/>
          <w:b w:val="0"/>
          <w:sz w:val="17"/>
          <w:u w:val="none"/>
        </w:rPr>
        <w:t xml:space="preserve"> common in the past</w:t>
        <w:br/>
        <w:t xml:space="preserve">㉣ It was a Siberian tiger, </w:t>
      </w:r>
      <w:r>
        <w:rPr>
          <w:rFonts w:ascii="맑은 고딕" w:hAnsi="맑은 고딕" w:eastAsia="맑은 고딕"/>
          <w:b w:val="0"/>
          <w:sz w:val="17"/>
          <w:u w:val="single"/>
        </w:rPr>
        <w:t>that</w:t>
      </w:r>
      <w:r>
        <w:rPr>
          <w:rFonts w:ascii="맑은 고딕" w:hAnsi="맑은 고딕" w:eastAsia="맑은 고딕"/>
          <w:b w:val="0"/>
          <w:sz w:val="17"/>
          <w:u w:val="none"/>
        </w:rPr>
        <w:t xml:space="preserve"> represents courage   ㉤ only a few wild tigers </w:t>
      </w:r>
      <w:r>
        <w:rPr>
          <w:rFonts w:ascii="맑은 고딕" w:hAnsi="맑은 고딕" w:eastAsia="맑은 고딕"/>
          <w:b w:val="0"/>
          <w:sz w:val="17"/>
          <w:u w:val="single"/>
        </w:rPr>
        <w:t>have been reported</w:t>
      </w:r>
      <w:r>
        <w:rPr>
          <w:rFonts w:ascii="맑은 고딕" w:hAnsi="맑은 고딕" w:eastAsia="맑은 고딕"/>
          <w:b w:val="0"/>
          <w:sz w:val="17"/>
          <w:u w:val="none"/>
        </w:rPr>
        <w:t xml:space="preserve"> to be living in North Korea</w:t>
      </w:r>
    </w:p>
    <w:p>
      <w:pPr>
        <w:spacing w:before="0" w:after="20" w:line="276" w:lineRule="auto"/>
        <w:snapToGrid w:val="0"/>
      </w:pPr>
      <w:r>
        <w:rPr>
          <w:rFonts w:ascii="맑은 고딕" w:hAnsi="맑은 고딕" w:eastAsia="맑은 고딕"/>
          <w:b/>
          <w:color w:val="C01F1F"/>
          <w:sz w:val="17"/>
          <w:u w:val="none"/>
          <w:vertAlign w:val="superscript"/>
        </w:rPr>
        <w:t>32)</w:t>
      </w:r>
      <w:r>
        <w:rPr>
          <w:rFonts w:ascii="맑은 고딕" w:hAnsi="맑은 고딕" w:eastAsia="맑은 고딕"/>
          <w:b w:val="0"/>
          <w:sz w:val="17"/>
          <w:u w:val="none"/>
        </w:rPr>
        <w:t>[T-VOC 문맥 어휘] (A)~(C)에서 알맞은 것: Tigers in Korean folktales are sometimes shown in a (A)[positive / passive] light … people at the time had (B)[conflicting / consistent] feelings about tigers … their symbolism was (C)[revived / removed] in modern times.</w:t>
      </w:r>
    </w:p>
    <w:p>
      <w:pPr>
        <w:spacing w:before="0" w:after="20" w:line="276" w:lineRule="auto"/>
        <w:snapToGrid w:val="0"/>
      </w:pPr>
      <w:r>
        <w:rPr>
          <w:rFonts w:ascii="맑은 고딕" w:hAnsi="맑은 고딕" w:eastAsia="맑은 고딕"/>
          <w:b/>
          <w:color w:val="C01F1F"/>
          <w:sz w:val="17"/>
          <w:u w:val="none"/>
          <w:vertAlign w:val="superscript"/>
        </w:rPr>
        <w:t>33)</w:t>
      </w:r>
      <w:r>
        <w:rPr>
          <w:rFonts w:ascii="맑은 고딕" w:hAnsi="맑은 고딕" w:eastAsia="맑은 고딕"/>
          <w:b w:val="0"/>
          <w:sz w:val="17"/>
          <w:u w:val="none"/>
        </w:rPr>
        <w:t>[T-FACT 일치] 본문과 일치하면 T, 아니면 F:  (1) Keller’s book came out in 2020. (  )  (2) About 40% of Korean folktales about animals include a tiger. (  )  (3) Hodori was a white tiger. (  )  (4) The National Folk Museum of Korea published its tiger book in 2018. (  )</w:t>
      </w:r>
    </w:p>
    <w:p>
      <w:pPr>
        <w:spacing w:before="0" w:after="20" w:line="276" w:lineRule="auto"/>
        <w:snapToGrid w:val="0"/>
      </w:pPr>
      <w:r>
        <w:rPr>
          <w:rFonts w:ascii="맑은 고딕" w:hAnsi="맑은 고딕" w:eastAsia="맑은 고딕"/>
          <w:b/>
          <w:color w:val="C01F1F"/>
          <w:sz w:val="17"/>
          <w:u w:val="none"/>
          <w:vertAlign w:val="superscript"/>
        </w:rPr>
        <w:t>34)</w:t>
      </w:r>
      <w:r>
        <w:rPr>
          <w:rFonts w:ascii="맑은 고딕" w:hAnsi="맑은 고딕" w:eastAsia="맑은 고딕"/>
          <w:b w:val="0"/>
          <w:sz w:val="17"/>
          <w:u w:val="none"/>
        </w:rPr>
        <w:t>[T-FLOW 문장 위치] 주어진 문장이 들어갈 곳: They had respect for tigers’ power and courage.</w:t>
        <w:br/>
        <w:t>( ① ) It seems that people at the time had conflicting feelings about tigers. ( ② ) However, they were also scared of tigers … ( ③ ) They may have made tigers into foolish characters … ( ④ )</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[T-META 설명 옳은 것 모두]  ⓐ When You Trap a Tiger의 영감은 할머니가 들려준 민담이었다.  ⓑ 1988 서울 올림픽 마스코트는 백호였다.  ⓒ ‘Tiger is Coming’의 한 구절은 수궁가를 재해석한 것이다.  ⓓ 호랑이 개체 수 감소는 일제강점기에 처음 시작되었다.</w:t>
      </w:r>
    </w:p>
    <w:p>
      <w:pPr>
        <w:spacing w:before="0" w:after="20" w:line="276" w:lineRule="auto"/>
        <w:snapToGrid w:val="0"/>
      </w:pPr>
      <w:r>
        <w:rPr>
          <w:rFonts w:ascii="맑은 고딕" w:hAnsi="맑은 고딕" w:eastAsia="맑은 고딕"/>
          <w:b/>
          <w:color w:val="C01F1F"/>
          <w:sz w:val="17"/>
          <w:u w:val="none"/>
          <w:vertAlign w:val="superscript"/>
        </w:rPr>
        <w:t>36)</w:t>
      </w:r>
      <w:r>
        <w:rPr>
          <w:rFonts w:ascii="맑은 고딕" w:hAnsi="맑은 고딕" w:eastAsia="맑은 고딕"/>
          <w:b w:val="0"/>
          <w:sz w:val="17"/>
          <w:u w:val="none"/>
        </w:rPr>
        <w:t>[T-SUM 요약] 첫 글자로 시작하는 한 단어:  Tigers have long been part of Korean culture; although they nearly went (A) e__________, their (B) s__________ as a national image was revived through the Olympics.</w:t>
      </w:r>
    </w:p>
    <w:p>
      <w:pPr>
        <w:spacing w:before="0" w:after="20" w:line="276" w:lineRule="auto"/>
        <w:snapToGrid w:val="0"/>
      </w:pPr>
      <w:r>
        <w:rPr>
          <w:rFonts w:ascii="맑은 고딕" w:hAnsi="맑은 고딕" w:eastAsia="맑은 고딕"/>
          <w:b/>
          <w:color w:val="C01F1F"/>
          <w:sz w:val="17"/>
          <w:u w:val="none"/>
          <w:vertAlign w:val="superscript"/>
        </w:rPr>
        <w:t>37)</w:t>
      </w:r>
      <w:r>
        <w:rPr>
          <w:rFonts w:ascii="맑은 고딕" w:hAnsi="맑은 고딕" w:eastAsia="맑은 고딕"/>
          <w:b w:val="0"/>
          <w:sz w:val="17"/>
          <w:u w:val="none"/>
        </w:rPr>
        <w:t xml:space="preserve">[T-REF 지칭] 가리키는 대상이 나머지와 </w:t>
      </w:r>
      <w:r>
        <w:rPr>
          <w:rFonts w:ascii="맑은 고딕" w:hAnsi="맑은 고딕" w:eastAsia="맑은 고딕"/>
          <w:b/>
          <w:sz w:val="17"/>
          <w:u w:val="none"/>
        </w:rPr>
        <w:t>다른</w:t>
      </w:r>
      <w:r>
        <w:rPr>
          <w:rFonts w:ascii="맑은 고딕" w:hAnsi="맑은 고딕" w:eastAsia="맑은 고딕"/>
          <w:b w:val="0"/>
          <w:sz w:val="17"/>
          <w:u w:val="none"/>
        </w:rPr>
        <w:t xml:space="preserve"> 것은?  ① </w:t>
      </w:r>
      <w:r>
        <w:rPr>
          <w:rFonts w:ascii="맑은 고딕" w:hAnsi="맑은 고딕" w:eastAsia="맑은 고딕"/>
          <w:b/>
          <w:sz w:val="17"/>
          <w:u w:val="none"/>
        </w:rPr>
        <w:t>It</w:t>
      </w:r>
      <w:r>
        <w:rPr>
          <w:rFonts w:ascii="맑은 고딕" w:hAnsi="맑은 고딕" w:eastAsia="맑은 고딕"/>
          <w:b w:val="0"/>
          <w:sz w:val="17"/>
          <w:u w:val="none"/>
        </w:rPr>
        <w:t xml:space="preserve"> is called “The Sun and the Moon”  ② and </w:t>
      </w:r>
      <w:r>
        <w:rPr>
          <w:rFonts w:ascii="맑은 고딕" w:hAnsi="맑은 고딕" w:eastAsia="맑은 고딕"/>
          <w:b/>
          <w:sz w:val="17"/>
          <w:u w:val="none"/>
        </w:rPr>
        <w:t>it</w:t>
      </w:r>
      <w:r>
        <w:rPr>
          <w:rFonts w:ascii="맑은 고딕" w:hAnsi="맑은 고딕" w:eastAsia="맑은 고딕"/>
          <w:b w:val="0"/>
          <w:sz w:val="17"/>
          <w:u w:val="none"/>
        </w:rPr>
        <w:t xml:space="preserve"> is about a brother, a sister, and a tiger  ③ </w:t>
      </w:r>
      <w:r>
        <w:rPr>
          <w:rFonts w:ascii="맑은 고딕" w:hAnsi="맑은 고딕" w:eastAsia="맑은 고딕"/>
          <w:b/>
          <w:sz w:val="17"/>
          <w:u w:val="none"/>
        </w:rPr>
        <w:t>It</w:t>
      </w:r>
      <w:r>
        <w:rPr>
          <w:rFonts w:ascii="맑은 고딕" w:hAnsi="맑은 고딕" w:eastAsia="맑은 고딕"/>
          <w:b w:val="0"/>
          <w:sz w:val="17"/>
          <w:u w:val="none"/>
        </w:rPr>
        <w:t xml:space="preserve"> depicts people hunting various animals</w:t>
      </w:r>
    </w:p>
    <w:p>
      <w:pPr>
        <w:spacing w:before="0" w:after="20" w:line="276" w:lineRule="auto"/>
        <w:snapToGrid w:val="0"/>
      </w:pPr>
      <w:r>
        <w:rPr>
          <w:rFonts w:ascii="맑은 고딕" w:hAnsi="맑은 고딕" w:eastAsia="맑은 고딕"/>
          <w:b/>
          <w:color w:val="C01F1F"/>
          <w:sz w:val="17"/>
          <w:u w:val="none"/>
          <w:vertAlign w:val="superscript"/>
        </w:rPr>
        <w:t>38)</w:t>
      </w:r>
      <w:r>
        <w:rPr>
          <w:rFonts w:ascii="맑은 고딕" w:hAnsi="맑은 고딕" w:eastAsia="맑은 고딕"/>
          <w:b w:val="0"/>
          <w:sz w:val="17"/>
          <w:u w:val="none"/>
        </w:rPr>
        <w:t>[W-SYN 구문 전환] Tigers were so abundant in Korea that people called the country the Land of Tigers.</w:t>
        <w:br/>
        <w:t>→ Tigers were abundant ______ for people ______ call the country the Land of Tigers.</w:t>
      </w:r>
    </w:p>
    <w:p>
      <w:pPr>
        <w:spacing w:before="0" w:after="20" w:line="276" w:lineRule="auto"/>
        <w:snapToGrid w:val="0"/>
      </w:pPr>
      <w:r>
        <w:rPr>
          <w:rFonts w:ascii="맑은 고딕" w:hAnsi="맑은 고딕" w:eastAsia="맑은 고딕"/>
          <w:b/>
          <w:color w:val="C01F1F"/>
          <w:sz w:val="17"/>
          <w:u w:val="none"/>
          <w:vertAlign w:val="superscript"/>
        </w:rPr>
        <w:t>39)</w:t>
      </w:r>
      <w:r>
        <w:rPr>
          <w:rFonts w:ascii="맑은 고딕" w:hAnsi="맑은 고딕" w:eastAsia="맑은 고딕"/>
          <w:b w:val="0"/>
          <w:sz w:val="17"/>
          <w:u w:val="none"/>
        </w:rPr>
        <w:t>[W-GRAM 조동사 + have p.p.] 아마 사람들은 덜 무서워하려고 호랑이를 우스꽝스러운 인물로 만들었을 것이다.</w:t>
        <w:br/>
        <w:t>→ People ______ ______ ______ tigers into foolish characters in order to be less scared of them.</w:t>
      </w:r>
    </w:p>
    <w:p>
      <w:pPr>
        <w:spacing w:before="0" w:after="20" w:line="276" w:lineRule="auto"/>
        <w:snapToGrid w:val="0"/>
      </w:pPr>
      <w:r>
        <w:rPr>
          <w:rFonts w:ascii="맑은 고딕" w:hAnsi="맑은 고딕" w:eastAsia="맑은 고딕"/>
          <w:b/>
          <w:color w:val="C01F1F"/>
          <w:sz w:val="17"/>
          <w:u w:val="none"/>
          <w:vertAlign w:val="superscript"/>
        </w:rPr>
        <w:t>40)</w:t>
      </w:r>
      <w:r>
        <w:rPr>
          <w:rFonts w:ascii="맑은 고딕" w:hAnsi="맑은 고딕" w:eastAsia="맑은 고딕"/>
          <w:b w:val="0"/>
          <w:sz w:val="17"/>
          <w:u w:val="none"/>
        </w:rPr>
        <w:t xml:space="preserve">[W-REF 서술 지칭] people at the time had </w:t>
      </w:r>
      <w:r>
        <w:rPr>
          <w:rFonts w:ascii="맑은 고딕" w:hAnsi="맑은 고딕" w:eastAsia="맑은 고딕"/>
          <w:b/>
          <w:sz w:val="17"/>
          <w:u w:val="none"/>
        </w:rPr>
        <w:t>conflicting feelings</w:t>
      </w:r>
      <w:r>
        <w:rPr>
          <w:rFonts w:ascii="맑은 고딕" w:hAnsi="맑은 고딕" w:eastAsia="맑은 고딕"/>
          <w:b w:val="0"/>
          <w:sz w:val="17"/>
          <w:u w:val="none"/>
        </w:rPr>
        <w:t xml:space="preserve"> about tigers — 두 감정을 본문에서 찾아 쓰시오: ______________________ / ______________________</w:t>
      </w:r>
    </w:p>
    <w:p>
      <w:pPr>
        <w:spacing w:before="0" w:after="20" w:line="276" w:lineRule="auto"/>
        <w:snapToGrid w:val="0"/>
      </w:pPr>
      <w:r>
        <w:rPr>
          <w:rFonts w:ascii="맑은 고딕" w:hAnsi="맑은 고딕" w:eastAsia="맑은 고딕"/>
          <w:b/>
          <w:color w:val="C01F1F"/>
          <w:sz w:val="17"/>
          <w:u w:val="none"/>
          <w:vertAlign w:val="superscript"/>
        </w:rPr>
        <w:t>41)</w:t>
      </w:r>
      <w:r>
        <w:rPr>
          <w:rFonts w:ascii="맑은 고딕" w:hAnsi="맑은 고딕" w:eastAsia="맑은 고딕"/>
          <w:b w:val="0"/>
          <w:sz w:val="17"/>
          <w:u w:val="none"/>
        </w:rPr>
        <w:t>[W-TABLE 표 완성] Seoul 1988 — Hodori — (1) ______ tiger — meaning: (2) ______  /  PyeongChang 2018 — Soohorang — (3) ______ tiger — meaning: sacred guardian</w:t>
      </w:r>
    </w:p>
    <w:p>
      <w:pPr>
        <w:spacing w:before="0" w:after="20" w:line="276" w:lineRule="auto"/>
        <w:snapToGrid w:val="0"/>
      </w:pPr>
      <w:r>
        <w:rPr>
          <w:rFonts w:ascii="맑은 고딕" w:hAnsi="맑은 고딕" w:eastAsia="맑은 고딕"/>
          <w:b/>
          <w:color w:val="C01F1F"/>
          <w:sz w:val="17"/>
          <w:u w:val="none"/>
          <w:vertAlign w:val="superscript"/>
        </w:rPr>
        <w:t>42)</w:t>
      </w:r>
      <w:r>
        <w:rPr>
          <w:rFonts w:ascii="맑은 고딕" w:hAnsi="맑은 고딕" w:eastAsia="맑은 고딕"/>
          <w:b w:val="0"/>
          <w:sz w:val="17"/>
          <w:u w:val="none"/>
        </w:rPr>
        <w:t>[W-MEMO 메모] Keller’s inspiration: an old folktale told by her (1) ______  /  Title: “(2) ______ ______ ______ ______ ______”  /  Goal: to revive the public’s (3) ______ in tigers</w:t>
      </w:r>
    </w:p>
    <w:p>
      <w:pPr>
        <w:spacing w:before="0" w:after="20" w:line="276" w:lineRule="auto"/>
        <w:snapToGrid w:val="0"/>
      </w:pPr>
      <w:r>
        <w:rPr>
          <w:rFonts w:ascii="맑은 고딕" w:hAnsi="맑은 고딕" w:eastAsia="맑은 고딕"/>
          <w:b/>
          <w:color w:val="C01F1F"/>
          <w:sz w:val="17"/>
          <w:u w:val="none"/>
          <w:vertAlign w:val="superscript"/>
        </w:rPr>
        <w:t>43)</w:t>
      </w:r>
      <w:r>
        <w:rPr>
          <w:rFonts w:ascii="맑은 고딕" w:hAnsi="맑은 고딕" w:eastAsia="맑은 고딕"/>
          <w:b w:val="0"/>
          <w:sz w:val="17"/>
          <w:u w:val="none"/>
        </w:rPr>
        <w:t>[W-DIARY 1인칭] 호랑이의 독백 — 괄호 안 동사를 알맞은 형태로:  By the Japanese colonial era, I had nearly (1)______(go) extinct. Today, only a few of us have been reported (2)______(live) in the North, but my stories still live in your hearts.</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5 · 49.7점)</w:t>
      </w:r>
    </w:p>
    <w:p>
      <w:pPr>
        <w:keepNext/>
        <w:spacing w:before="80" w:after="20" w:line="276" w:lineRule="auto"/>
        <w:snapToGrid w:val="0"/>
      </w:pPr>
      <w:r>
        <w:rPr>
          <w:rFonts w:ascii="맑은 고딕" w:hAnsi="맑은 고딕" w:eastAsia="맑은 고딕"/>
          <w:b/>
          <w:sz w:val="17"/>
          <w:u w:val="none"/>
        </w:rPr>
        <w:t>L3-1.</w:t>
      </w:r>
      <w:r>
        <w:rPr>
          <w:rFonts w:ascii="맑은 고딕" w:hAnsi="맑은 고딕" w:eastAsia="맑은 고딕"/>
          <w:b w:val="0"/>
          <w:sz w:val="17"/>
          <w:u w:val="none"/>
        </w:rPr>
        <w:t xml:space="preserve"> 다음 글의 밑줄 친 ⓐ~ⓔ의 it에 대한 설명으로 옳지 않은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Keller’s inspiration for her award-winning book was an old folktale that her halmoni (grandmother) used to tell her. ⓐ</w:t>
      </w:r>
      <w:r>
        <w:rPr>
          <w:rFonts w:ascii="맑은 고딕" w:hAnsi="맑은 고딕" w:eastAsia="맑은 고딕"/>
          <w:b/>
          <w:sz w:val="17"/>
          <w:u w:val="none"/>
        </w:rPr>
        <w:t>It</w:t>
      </w:r>
      <w:r>
        <w:rPr>
          <w:rFonts w:ascii="맑은 고딕" w:hAnsi="맑은 고딕" w:eastAsia="맑은 고딕"/>
          <w:b w:val="0"/>
          <w:sz w:val="17"/>
          <w:u w:val="none"/>
        </w:rPr>
        <w:t xml:space="preserve"> is called “The Sun and the Moon,” and ⓑ</w:t>
      </w:r>
      <w:r>
        <w:rPr>
          <w:rFonts w:ascii="맑은 고딕" w:hAnsi="맑은 고딕" w:eastAsia="맑은 고딕"/>
          <w:b/>
          <w:sz w:val="17"/>
          <w:u w:val="none"/>
        </w:rPr>
        <w:t>it</w:t>
      </w:r>
      <w:r>
        <w:rPr>
          <w:rFonts w:ascii="맑은 고딕" w:hAnsi="맑은 고딕" w:eastAsia="맑은 고딕"/>
          <w:b w:val="0"/>
          <w:sz w:val="17"/>
          <w:u w:val="none"/>
        </w:rPr>
        <w:t xml:space="preserve"> is about a brother, a sister, and a tiger. Keller wanted to revive the public’s interest in tigers by writing her own book. How is the tiger related to Korean culture? Long ago, tigers were so abundant in Korea that people often called the country the “Land of Tigers.” ⓒ</w:t>
      </w:r>
      <w:r>
        <w:rPr>
          <w:rFonts w:ascii="맑은 고딕" w:hAnsi="맑은 고딕" w:eastAsia="맑은 고딕"/>
          <w:b/>
          <w:sz w:val="17"/>
          <w:u w:val="none"/>
        </w:rPr>
        <w:t>It</w:t>
      </w:r>
      <w:r>
        <w:rPr>
          <w:rFonts w:ascii="맑은 고딕" w:hAnsi="맑은 고딕" w:eastAsia="맑은 고딕"/>
          <w:b w:val="0"/>
          <w:sz w:val="17"/>
          <w:u w:val="none"/>
        </w:rPr>
        <w:t xml:space="preserve"> is estimated that tigers lived in Korea for at least 100,000 years. The first appearance of the tiger in Korean culture dates back to the rock art of the Bronze Age. ⓓ</w:t>
      </w:r>
      <w:r>
        <w:rPr>
          <w:rFonts w:ascii="맑은 고딕" w:hAnsi="맑은 고딕" w:eastAsia="맑은 고딕"/>
          <w:b/>
          <w:sz w:val="17"/>
          <w:u w:val="none"/>
        </w:rPr>
        <w:t>It</w:t>
      </w:r>
      <w:r>
        <w:rPr>
          <w:rFonts w:ascii="맑은 고딕" w:hAnsi="맑은 고딕" w:eastAsia="맑은 고딕"/>
          <w:b w:val="0"/>
          <w:sz w:val="17"/>
          <w:u w:val="none"/>
        </w:rPr>
        <w:t xml:space="preserve"> depicts people hunting various animals, including tigers. Since then, ⓔ</w:t>
      </w:r>
      <w:r>
        <w:rPr>
          <w:rFonts w:ascii="맑은 고딕" w:hAnsi="맑은 고딕" w:eastAsia="맑은 고딕"/>
          <w:b/>
          <w:sz w:val="17"/>
          <w:u w:val="none"/>
        </w:rPr>
        <w:t>it</w:t>
      </w:r>
      <w:r>
        <w:rPr>
          <w:rFonts w:ascii="맑은 고딕" w:hAnsi="맑은 고딕" w:eastAsia="맑은 고딕"/>
          <w:b w:val="0"/>
          <w:sz w:val="17"/>
          <w:u w:val="none"/>
        </w:rPr>
        <w:t xml:space="preserve"> has appeared in many aspects of Korean culture, from legends to art and musical instruments.</w:t>
      </w:r>
    </w:p>
    <w:p>
      <w:pPr>
        <w:keepNext/>
        <w:spacing w:before="80" w:after="20" w:line="276" w:lineRule="auto"/>
        <w:snapToGrid w:val="0"/>
      </w:pPr>
      <w:r>
        <w:rPr>
          <w:rFonts w:ascii="맑은 고딕" w:hAnsi="맑은 고딕" w:eastAsia="맑은 고딕"/>
          <w:b/>
          <w:sz w:val="17"/>
          <w:u w:val="none"/>
        </w:rPr>
        <w:t>L3-2.</w:t>
      </w:r>
      <w:r>
        <w:rPr>
          <w:rFonts w:ascii="맑은 고딕" w:hAnsi="맑은 고딕" w:eastAsia="맑은 고딕"/>
          <w:b w:val="0"/>
          <w:sz w:val="17"/>
          <w:u w:val="none"/>
        </w:rPr>
        <w:t xml:space="preserve"> 다음 글의 네모 안 (A), (B), (C)에서 어법에 맞는 표현으로 가장 적절한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How is the tiger related to Korean culture? Long ago, tigers were so abundant in Korea that people often called the country the “Land of Tigers.” It is estimated that tigers lived in Korea for at least 100,000 years. The first appearance of a tiger in Korean culture (A) [dates / is dated] back to the rock art of the Bronze Age. It depicts people (B) [hunted / hunting] various animals, including tigers. Since then, tigers have appeared in many aspects of Korean culture, from legends to art and musical instruments. Some of you may have heard Korean folktales featuring tigers. In fact, approximately forty percent of Korean folktales about animals (C) [include / includes] a tiger. Tigers in Korean folktales are sometimes shown in a positive light and sometimes as foolish creatures.</w:t>
      </w:r>
    </w:p>
    <w:p>
      <w:pPr>
        <w:keepNext/>
        <w:spacing w:before="80" w:after="20" w:line="276" w:lineRule="auto"/>
        <w:snapToGrid w:val="0"/>
      </w:pPr>
      <w:r>
        <w:rPr>
          <w:rFonts w:ascii="맑은 고딕" w:hAnsi="맑은 고딕" w:eastAsia="맑은 고딕"/>
          <w:b/>
          <w:sz w:val="17"/>
          <w:u w:val="none"/>
        </w:rPr>
        <w:t>L3-3.</w:t>
      </w:r>
      <w:r>
        <w:rPr>
          <w:rFonts w:ascii="맑은 고딕" w:hAnsi="맑은 고딕" w:eastAsia="맑은 고딕"/>
          <w:b w:val="0"/>
          <w:sz w:val="17"/>
          <w:u w:val="none"/>
        </w:rPr>
        <w:t xml:space="preserve"> 다음 글의 밑줄 친 ⓐ~ⓔ 중, 어법상 옳은 것끼리 바르게 묶은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Some of you may have heard Korean folktales ⓐ</w:t>
      </w:r>
      <w:r>
        <w:rPr>
          <w:rFonts w:ascii="맑은 고딕" w:hAnsi="맑은 고딕" w:eastAsia="맑은 고딕"/>
          <w:b/>
          <w:sz w:val="17"/>
          <w:u w:val="none"/>
        </w:rPr>
        <w:t>featuring</w:t>
      </w:r>
      <w:r>
        <w:rPr>
          <w:rFonts w:ascii="맑은 고딕" w:hAnsi="맑은 고딕" w:eastAsia="맑은 고딕"/>
          <w:b w:val="0"/>
          <w:sz w:val="17"/>
          <w:u w:val="none"/>
        </w:rPr>
        <w:t xml:space="preserve"> tigers. In fact, approximately forty percent of Korean folktales about animals ⓑ</w:t>
      </w:r>
      <w:r>
        <w:rPr>
          <w:rFonts w:ascii="맑은 고딕" w:hAnsi="맑은 고딕" w:eastAsia="맑은 고딕"/>
          <w:b/>
          <w:sz w:val="17"/>
          <w:u w:val="none"/>
        </w:rPr>
        <w:t>includes</w:t>
      </w:r>
      <w:r>
        <w:rPr>
          <w:rFonts w:ascii="맑은 고딕" w:hAnsi="맑은 고딕" w:eastAsia="맑은 고딕"/>
          <w:b w:val="0"/>
          <w:sz w:val="17"/>
          <w:u w:val="none"/>
        </w:rPr>
        <w:t xml:space="preserve"> a tiger. Tigers in Korean folktales are sometimes shown in a positive light and sometimes as foolish creatures. For example, in one story, a tiger ⓒ</w:t>
      </w:r>
      <w:r>
        <w:rPr>
          <w:rFonts w:ascii="맑은 고딕" w:hAnsi="맑은 고딕" w:eastAsia="맑은 고딕"/>
          <w:b/>
          <w:sz w:val="17"/>
          <w:u w:val="none"/>
        </w:rPr>
        <w:t>helps a human to become</w:t>
      </w:r>
      <w:r>
        <w:rPr>
          <w:rFonts w:ascii="맑은 고딕" w:hAnsi="맑은 고딕" w:eastAsia="맑은 고딕"/>
          <w:b w:val="0"/>
          <w:sz w:val="17"/>
          <w:u w:val="none"/>
        </w:rPr>
        <w:t xml:space="preserve"> rich after the human saves the tiger’s life. In another tale, a tiger listens outside a house while a mother is calming her crying baby with the words, “Don’t cry. Here’s a gotgam.” Because the baby ⓓ</w:t>
      </w:r>
      <w:r>
        <w:rPr>
          <w:rFonts w:ascii="맑은 고딕" w:hAnsi="맑은 고딕" w:eastAsia="맑은 고딕"/>
          <w:b/>
          <w:sz w:val="17"/>
          <w:u w:val="none"/>
        </w:rPr>
        <w:t>stops to cry</w:t>
      </w:r>
      <w:r>
        <w:rPr>
          <w:rFonts w:ascii="맑은 고딕" w:hAnsi="맑은 고딕" w:eastAsia="맑은 고딕"/>
          <w:b w:val="0"/>
          <w:sz w:val="17"/>
          <w:u w:val="none"/>
        </w:rPr>
        <w:t>, the tiger mistakenly thinks the gotgam is a very scary creature ⓔ</w:t>
      </w:r>
      <w:r>
        <w:rPr>
          <w:rFonts w:ascii="맑은 고딕" w:hAnsi="맑은 고딕" w:eastAsia="맑은 고딕"/>
          <w:b/>
          <w:sz w:val="17"/>
          <w:u w:val="none"/>
        </w:rPr>
        <w:t>and running</w:t>
      </w:r>
      <w:r>
        <w:rPr>
          <w:rFonts w:ascii="맑은 고딕" w:hAnsi="맑은 고딕" w:eastAsia="맑은 고딕"/>
          <w:b w:val="0"/>
          <w:sz w:val="17"/>
          <w:u w:val="none"/>
        </w:rPr>
        <w:t xml:space="preserve"> away.</w:t>
      </w:r>
    </w:p>
    <w:p>
      <w:pPr>
        <w:keepNext/>
        <w:spacing w:before="80" w:after="20" w:line="276" w:lineRule="auto"/>
        <w:snapToGrid w:val="0"/>
      </w:pPr>
      <w:r>
        <w:rPr>
          <w:rFonts w:ascii="맑은 고딕" w:hAnsi="맑은 고딕" w:eastAsia="맑은 고딕"/>
          <w:b/>
          <w:sz w:val="17"/>
          <w:u w:val="none"/>
        </w:rPr>
        <w:t>L3-4.</w:t>
      </w:r>
      <w:r>
        <w:rPr>
          <w:rFonts w:ascii="맑은 고딕" w:hAnsi="맑은 고딕" w:eastAsia="맑은 고딕"/>
          <w:b w:val="0"/>
          <w:sz w:val="17"/>
          <w:u w:val="none"/>
        </w:rPr>
        <w:t xml:space="preserve"> 다음 글의 빈칸에 들어갈 말로 가장 적절한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For example, in one story, a tiger helps a human become rich after the human saves the tiger’s life. In another tale, a tiger listens outside a house while a mother is calming her crying baby with the words, “Don’t cry. Here’s a gotgam.” Because the baby stops crying, the tiger mistakenly thinks the gotgam is a very scary creature and runs away. It seems that people at the time had conflicting feelings about tigers. They had respect for tigers’ power and courage. However, they were also scared of tigers because being injured or even killed by tigers was common in the past. They may have made tigers into foolish characters ____________________.</w:t>
      </w:r>
    </w:p>
    <w:p>
      <w:pPr>
        <w:keepNext/>
        <w:spacing w:before="80" w:after="20" w:line="276" w:lineRule="auto"/>
        <w:snapToGrid w:val="0"/>
      </w:pPr>
      <w:r>
        <w:rPr>
          <w:rFonts w:ascii="맑은 고딕" w:hAnsi="맑은 고딕" w:eastAsia="맑은 고딕"/>
          <w:b/>
          <w:sz w:val="17"/>
          <w:u w:val="none"/>
        </w:rPr>
        <w:t>L3-5.</w:t>
      </w:r>
      <w:r>
        <w:rPr>
          <w:rFonts w:ascii="맑은 고딕" w:hAnsi="맑은 고딕" w:eastAsia="맑은 고딕"/>
          <w:b w:val="0"/>
          <w:sz w:val="17"/>
          <w:u w:val="none"/>
        </w:rPr>
        <w:t xml:space="preserve"> 다음 글의 내용과 일치하는 것을 두 개 고르면?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During the Joseon period, hunting sharply reduced the number of tigers in Korea, and under Japanese colonial rule the animal came close to dying out completely. With the disappearance of tigers in Korea, their use as a symbol of the nation faded away. However, their symbolism was revived in modern times through their selection as the mascot for both Olympics hosted by Korea. Hodori was the mascot for the Seoul Summer Olympics in 1988. It was a Siberian tiger, which represents courage. The PyeongChang Winter Olympics in 2018 created Soohorang, a white tiger, as its mascot. People regard white tigers as sacred guardians.</w:t>
      </w:r>
    </w:p>
    <w:p>
      <w:pPr>
        <w:keepNext/>
        <w:spacing w:before="80" w:after="20" w:line="276" w:lineRule="auto"/>
        <w:snapToGrid w:val="0"/>
      </w:pPr>
      <w:r>
        <w:rPr>
          <w:rFonts w:ascii="맑은 고딕" w:hAnsi="맑은 고딕" w:eastAsia="맑은 고딕"/>
          <w:b/>
          <w:sz w:val="17"/>
          <w:u w:val="none"/>
        </w:rPr>
        <w:t>L3-6.</w:t>
      </w:r>
      <w:r>
        <w:rPr>
          <w:rFonts w:ascii="맑은 고딕" w:hAnsi="맑은 고딕" w:eastAsia="맑은 고딕"/>
          <w:b w:val="0"/>
          <w:sz w:val="17"/>
          <w:u w:val="none"/>
        </w:rPr>
        <w:t xml:space="preserve"> 다음 글의 밑줄 친 ⓐ~ⓔ 중, 문맥상 낱말의 쓰임이 적절하지 않은 것은?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Tigers are also mentioned in the K-pop song “Tiger is Coming.” One verse of the song is a ⓐ</w:t>
      </w:r>
      <w:r>
        <w:rPr>
          <w:rFonts w:ascii="맑은 고딕" w:hAnsi="맑은 고딕" w:eastAsia="맑은 고딕"/>
          <w:b/>
          <w:sz w:val="17"/>
          <w:u w:val="none"/>
        </w:rPr>
        <w:t>reinterpreted</w:t>
      </w:r>
      <w:r>
        <w:rPr>
          <w:rFonts w:ascii="맑은 고딕" w:hAnsi="맑은 고딕" w:eastAsia="맑은 고딕"/>
          <w:b w:val="0"/>
          <w:sz w:val="17"/>
          <w:u w:val="none"/>
        </w:rPr>
        <w:t xml:space="preserve"> version of “Sugungga,” which is a traditional Korean song. The song drew ⓑ</w:t>
      </w:r>
      <w:r>
        <w:rPr>
          <w:rFonts w:ascii="맑은 고딕" w:hAnsi="맑은 고딕" w:eastAsia="맑은 고딕"/>
          <w:b/>
          <w:sz w:val="17"/>
          <w:u w:val="none"/>
        </w:rPr>
        <w:t>worldwide</w:t>
      </w:r>
      <w:r>
        <w:rPr>
          <w:rFonts w:ascii="맑은 고딕" w:hAnsi="맑은 고딕" w:eastAsia="맑은 고딕"/>
          <w:b w:val="0"/>
          <w:sz w:val="17"/>
          <w:u w:val="none"/>
        </w:rPr>
        <w:t xml:space="preserve"> attention, and its video was ⓒ</w:t>
      </w:r>
      <w:r>
        <w:rPr>
          <w:rFonts w:ascii="맑은 고딕" w:hAnsi="맑은 고딕" w:eastAsia="맑은 고딕"/>
          <w:b/>
          <w:sz w:val="17"/>
          <w:u w:val="none"/>
        </w:rPr>
        <w:t>viewed</w:t>
      </w:r>
      <w:r>
        <w:rPr>
          <w:rFonts w:ascii="맑은 고딕" w:hAnsi="맑은 고딕" w:eastAsia="맑은 고딕"/>
          <w:b w:val="0"/>
          <w:sz w:val="17"/>
          <w:u w:val="none"/>
        </w:rPr>
        <w:t xml:space="preserve"> millions of times online. These days, only a few wild tigers have been reported to be living in North Korea. However, the history, stories, and cultural meaning of tigers still ⓓ</w:t>
      </w:r>
      <w:r>
        <w:rPr>
          <w:rFonts w:ascii="맑은 고딕" w:hAnsi="맑은 고딕" w:eastAsia="맑은 고딕"/>
          <w:b/>
          <w:sz w:val="17"/>
          <w:u w:val="none"/>
        </w:rPr>
        <w:t>lack</w:t>
      </w:r>
      <w:r>
        <w:rPr>
          <w:rFonts w:ascii="맑은 고딕" w:hAnsi="맑은 고딕" w:eastAsia="맑은 고딕"/>
          <w:b w:val="0"/>
          <w:sz w:val="17"/>
          <w:u w:val="none"/>
        </w:rPr>
        <w:t xml:space="preserve"> a place among modern Korean people. In 2021, the National Folk Museum of Korea published a book that ⓔ</w:t>
      </w:r>
      <w:r>
        <w:rPr>
          <w:rFonts w:ascii="맑은 고딕" w:hAnsi="맑은 고딕" w:eastAsia="맑은 고딕"/>
          <w:b/>
          <w:sz w:val="17"/>
          <w:u w:val="none"/>
        </w:rPr>
        <w:t>collects</w:t>
      </w:r>
      <w:r>
        <w:rPr>
          <w:rFonts w:ascii="맑은 고딕" w:hAnsi="맑은 고딕" w:eastAsia="맑은 고딕"/>
          <w:b w:val="0"/>
          <w:sz w:val="17"/>
          <w:u w:val="none"/>
        </w:rPr>
        <w:t xml:space="preserve"> all the stories about tigers in Korea.</w:t>
      </w:r>
    </w:p>
    <w:p>
      <w:pPr>
        <w:keepNext/>
        <w:spacing w:before="80" w:after="20" w:line="276" w:lineRule="auto"/>
        <w:snapToGrid w:val="0"/>
      </w:pPr>
      <w:r>
        <w:rPr>
          <w:rFonts w:ascii="맑은 고딕" w:hAnsi="맑은 고딕" w:eastAsia="맑은 고딕"/>
          <w:b/>
          <w:sz w:val="17"/>
          <w:u w:val="none"/>
        </w:rPr>
        <w:t>L3-7.</w:t>
      </w:r>
      <w:r>
        <w:rPr>
          <w:rFonts w:ascii="맑은 고딕" w:hAnsi="맑은 고딕" w:eastAsia="맑은 고딕"/>
          <w:b w:val="0"/>
          <w:sz w:val="17"/>
          <w:u w:val="none"/>
        </w:rPr>
        <w:t xml:space="preserve"> 다음 글의 밑줄 친 still have a place among modern Korean people이 의미하는 바로 가장 적절한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These days, only a few wild tigers have been reported to be living in North Korea. However, the history, stories, and cultural meaning of tigers </w:t>
      </w:r>
      <w:r>
        <w:rPr>
          <w:rFonts w:ascii="맑은 고딕" w:hAnsi="맑은 고딕" w:eastAsia="맑은 고딕"/>
          <w:b/>
          <w:sz w:val="17"/>
          <w:u w:val="none"/>
        </w:rPr>
        <w:t>still have a place among modern Korean people</w:t>
      </w:r>
      <w:r>
        <w:rPr>
          <w:rFonts w:ascii="맑은 고딕" w:hAnsi="맑은 고딕" w:eastAsia="맑은 고딕"/>
          <w:b w:val="0"/>
          <w:sz w:val="17"/>
          <w:u w:val="none"/>
        </w:rPr>
        <w:t>. Few would question that the tiger stands for Korea. In 2021, the National Folk Museum of Korea published a book that collects all the stories about tigers in Korea. How about looking for tigers around you now?</w:t>
      </w:r>
    </w:p>
    <w:p>
      <w:pPr>
        <w:keepNext/>
        <w:spacing w:before="80" w:after="40" w:line="276" w:lineRule="auto"/>
        <w:snapToGrid w:val="0"/>
        <w:shd w:val="clear" w:color="auto" w:fill="8A3A12"/>
      </w:pPr>
      <w:r>
        <w:rPr>
          <w:rFonts w:ascii="맑은 고딕" w:hAnsi="맑은 고딕" w:eastAsia="맑은 고딕"/>
          <w:b/>
          <w:color w:val="FFFFFF"/>
          <w:sz w:val="17"/>
          <w:u w:val="none"/>
        </w:rPr>
        <w:t>서답형  L3-서1 ~ L3-서5</w:t>
      </w:r>
    </w:p>
    <w:p>
      <w:pPr>
        <w:keepNext/>
        <w:spacing w:before="80" w:after="20" w:line="276" w:lineRule="auto"/>
        <w:snapToGrid w:val="0"/>
      </w:pPr>
      <w:r>
        <w:rPr>
          <w:rFonts w:ascii="맑은 고딕" w:hAnsi="맑은 고딕" w:eastAsia="맑은 고딕"/>
          <w:b/>
          <w:sz w:val="17"/>
          <w:u w:val="none"/>
        </w:rPr>
        <w:t>L3-서1.</w:t>
      </w:r>
      <w:r>
        <w:rPr>
          <w:rFonts w:ascii="맑은 고딕" w:hAnsi="맑은 고딕" w:eastAsia="맑은 고딕"/>
          <w:b w:val="0"/>
          <w:sz w:val="17"/>
          <w:u w:val="none"/>
        </w:rPr>
        <w:t xml:space="preserve"> 다음 우리말과 같은 뜻이 되도록 &lt;조건&gt;에 맞게 영작하시오. [6.0점]</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우리말: 또 다른 이야기에서, 호랑이는 한 어머니가 울고 있는 자기 아기에게 “울지 마. 여기 곶감이 있단다.”라고 말하는 것을 듣는다.</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In another story, a tiger _______________________________________, “Don’t cry. Here’s a gotgam.”</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&lt;조건&gt;</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1. &lt;보기&gt;의 단어를 모두 사용하되, 필요시 어형을 변형할 것  &lt;보기&gt; hear / a mother / tell / her / cry / baby</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2. 지각동사 + 목적어 + 동사원형 구조를 사용할 것 (to부정사·-ing 목적보어 불가)</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3. cry는 baby를 수식하는 현재분사로 쓸 것</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4. 빈칸에 들어갈 부분은 총 7단어로 쓸 것 (인용문 “Don’t cry. Here’s a gotgam.”은 인쇄되어 있으므로 쓰지 않음)</w:t>
      </w:r>
    </w:p>
    <w:p>
      <w:pPr>
        <w:spacing w:before="0" w:after="40" w:line="360" w:lineRule="auto"/>
        <w:snapToGrid w:val="0"/>
      </w:pPr>
      <w:r>
        <w:rPr>
          <w:rFonts w:ascii="맑은 고딕" w:hAnsi="맑은 고딕" w:eastAsia="맑은 고딕"/>
          <w:b w:val="0"/>
          <w:sz w:val="17"/>
          <w:u w:val="none"/>
        </w:rPr>
        <w:t>답: In another story, a tiger _____________________________________________, “Don’t cry. Here’s a gotgam.”</w:t>
      </w:r>
    </w:p>
    <w:p>
      <w:pPr>
        <w:keepNext/>
        <w:spacing w:before="80" w:after="20" w:line="276" w:lineRule="auto"/>
        <w:snapToGrid w:val="0"/>
      </w:pPr>
      <w:r>
        <w:rPr>
          <w:rFonts w:ascii="맑은 고딕" w:hAnsi="맑은 고딕" w:eastAsia="맑은 고딕"/>
          <w:b/>
          <w:sz w:val="17"/>
          <w:u w:val="none"/>
        </w:rPr>
        <w:t>L3-서2.</w:t>
      </w:r>
      <w:r>
        <w:rPr>
          <w:rFonts w:ascii="맑은 고딕" w:hAnsi="맑은 고딕" w:eastAsia="맑은 고딕"/>
          <w:b w:val="0"/>
          <w:sz w:val="17"/>
          <w:u w:val="none"/>
        </w:rPr>
        <w:t xml:space="preserve"> 다음 우리말과 같은 뜻이 되도록 &lt;조건&gt;에 맞게 영작하시오. [6.0점]</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우리말: 한국의 호랑이들은 사냥 때문에 개체 수의 감소에 직면했고 식민지 시대 동안 거의 멸종에 이르렀다.</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&lt;조건&gt;</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1. &lt;보기&gt;의 단어를 모두 사용하되, 필요시 어형을 변형할 것</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&lt;보기&gt; tigers / face / a decline / population / due to / hunting / nearly / go / extinct / during / the colonial era</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2. 두 개의 과거시제 동사를 and로 병렬 연결할 것 (주어는 한 번만 쓸 것)</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3. ‘~에 이르다’는 go + 형용사로, ‘개체 수의’는 전치사 in을 추가하여 표현할 것</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4. 총 19단어로 쓸 것 (Tigers in Korea로 시작)</w:t>
      </w:r>
    </w:p>
    <w:p>
      <w:pPr>
        <w:spacing w:before="0" w:after="40" w:line="360" w:lineRule="auto"/>
        <w:snapToGrid w:val="0"/>
      </w:pPr>
      <w:r>
        <w:rPr>
          <w:rFonts w:ascii="맑은 고딕" w:hAnsi="맑은 고딕" w:eastAsia="맑은 고딕"/>
          <w:b w:val="0"/>
          <w:sz w:val="17"/>
          <w:u w:val="none"/>
        </w:rPr>
        <w:t>답: Tigers in Korea __________________________________________________________________________</w:t>
      </w:r>
    </w:p>
    <w:p>
      <w:pPr>
        <w:keepNext/>
        <w:spacing w:before="80" w:after="20" w:line="276" w:lineRule="auto"/>
        <w:snapToGrid w:val="0"/>
      </w:pPr>
      <w:r>
        <w:rPr>
          <w:rFonts w:ascii="맑은 고딕" w:hAnsi="맑은 고딕" w:eastAsia="맑은 고딕"/>
          <w:b/>
          <w:sz w:val="17"/>
          <w:u w:val="none"/>
        </w:rPr>
        <w:t>L3-서3.</w:t>
      </w:r>
      <w:r>
        <w:rPr>
          <w:rFonts w:ascii="맑은 고딕" w:hAnsi="맑은 고딕" w:eastAsia="맑은 고딕"/>
          <w:b w:val="0"/>
          <w:sz w:val="17"/>
          <w:u w:val="none"/>
        </w:rPr>
        <w:t xml:space="preserve"> 다음은 본문의 내용을 다른 표현으로 바꿔 쓴 문장이다. 각 빈칸에 들어갈 가장 알맞은 한 단어를 본문에서 찾아, 필요시 어형을 변형하여 쓰시오. (각 1.25점) [5.0점]</w:t>
      </w:r>
    </w:p>
    <w:p>
      <w:pPr>
        <w:spacing w:before="0" w:after="40" w:line="360" w:lineRule="auto"/>
        <w:snapToGrid w:val="0"/>
      </w:pPr>
      <w:r>
        <w:rPr>
          <w:rFonts w:ascii="맑은 고딕" w:hAnsi="맑은 고딕" w:eastAsia="맑은 고딕"/>
          <w:b w:val="0"/>
          <w:sz w:val="17"/>
          <w:u w:val="none"/>
        </w:rPr>
        <w:t>(1) Tigers were once so ________ in Korea that the country itself was nicknamed after them.</w:t>
      </w:r>
    </w:p>
    <w:p>
      <w:pPr>
        <w:spacing w:before="0" w:after="40" w:line="360" w:lineRule="auto"/>
        <w:snapToGrid w:val="0"/>
      </w:pPr>
      <w:r>
        <w:rPr>
          <w:rFonts w:ascii="맑은 고딕" w:hAnsi="맑은 고딕" w:eastAsia="맑은 고딕"/>
          <w:b w:val="0"/>
          <w:sz w:val="17"/>
          <w:u w:val="none"/>
        </w:rPr>
        <w:t>(2) The rock art of the Bronze Age ________ people hunting animals such as tigers.</w:t>
      </w:r>
    </w:p>
    <w:p>
      <w:pPr>
        <w:spacing w:before="0" w:after="40" w:line="360" w:lineRule="auto"/>
        <w:snapToGrid w:val="0"/>
      </w:pPr>
      <w:r>
        <w:rPr>
          <w:rFonts w:ascii="맑은 고딕" w:hAnsi="맑은 고딕" w:eastAsia="맑은 고딕"/>
          <w:b w:val="0"/>
          <w:sz w:val="17"/>
          <w:u w:val="none"/>
        </w:rPr>
        <w:t>(3) Being chosen as Olympic mascots ________ the tiger’s symbolism in modern times.</w:t>
      </w:r>
    </w:p>
    <w:p>
      <w:pPr>
        <w:spacing w:before="0" w:after="40" w:line="360" w:lineRule="auto"/>
        <w:snapToGrid w:val="0"/>
      </w:pPr>
      <w:r>
        <w:rPr>
          <w:rFonts w:ascii="맑은 고딕" w:hAnsi="맑은 고딕" w:eastAsia="맑은 고딕"/>
          <w:b w:val="0"/>
          <w:sz w:val="17"/>
          <w:u w:val="none"/>
        </w:rPr>
        <w:t>(4) One verse of “Tiger is Coming” ________ a traditional Korean song, “Sugungga.”</w:t>
      </w:r>
    </w:p>
    <w:p>
      <w:pPr>
        <w:spacing w:before="0" w:after="40" w:line="360" w:lineRule="auto"/>
        <w:snapToGrid w:val="0"/>
      </w:pPr>
      <w:r>
        <w:rPr>
          <w:rFonts w:ascii="맑은 고딕" w:hAnsi="맑은 고딕" w:eastAsia="맑은 고딕"/>
          <w:b w:val="0"/>
          <w:sz w:val="17"/>
          <w:u w:val="none"/>
        </w:rPr>
        <w:t>답: (1) __________  (2) __________  (3) __________  (4) __________</w:t>
      </w:r>
    </w:p>
    <w:p>
      <w:pPr>
        <w:keepNext/>
        <w:spacing w:before="80" w:after="20" w:line="276" w:lineRule="auto"/>
        <w:snapToGrid w:val="0"/>
      </w:pPr>
      <w:r>
        <w:rPr>
          <w:rFonts w:ascii="맑은 고딕" w:hAnsi="맑은 고딕" w:eastAsia="맑은 고딕"/>
          <w:b/>
          <w:sz w:val="17"/>
          <w:u w:val="none"/>
        </w:rPr>
        <w:t>L3-서4.</w:t>
      </w:r>
      <w:r>
        <w:rPr>
          <w:rFonts w:ascii="맑은 고딕" w:hAnsi="맑은 고딕" w:eastAsia="맑은 고딕"/>
          <w:b w:val="0"/>
          <w:sz w:val="17"/>
          <w:u w:val="none"/>
        </w:rPr>
        <w:t xml:space="preserve"> 다음 밑줄 친 부분을 어법에 맞게 고쳐 쓰고, 각 문장의 ‘조동사 + have p.p.’가 나타내는 의미를 &lt;보기&gt;에서 골라 기호를 쓰시오. (고쳐쓰기 각 1점, 의미 3개 모두 맞으면 1점) [4.0점]</w:t>
      </w:r>
    </w:p>
    <w:p>
      <w:pPr>
        <w:spacing w:before="0" w:after="40" w:line="360" w:lineRule="auto"/>
        <w:snapToGrid w:val="0"/>
      </w:pPr>
      <w:r>
        <w:rPr>
          <w:rFonts w:ascii="맑은 고딕" w:hAnsi="맑은 고딕" w:eastAsia="맑은 고딕"/>
          <w:b w:val="0"/>
          <w:sz w:val="17"/>
          <w:u w:val="none"/>
        </w:rPr>
        <w:t xml:space="preserve">(1) The villagers </w:t>
      </w:r>
      <w:r>
        <w:rPr>
          <w:rFonts w:ascii="맑은 고딕" w:hAnsi="맑은 고딕" w:eastAsia="맑은 고딕"/>
          <w:b/>
          <w:sz w:val="17"/>
          <w:u w:val="none"/>
        </w:rPr>
        <w:t>must have see</w:t>
      </w:r>
      <w:r>
        <w:rPr>
          <w:rFonts w:ascii="맑은 고딕" w:hAnsi="맑은 고딕" w:eastAsia="맑은 고딕"/>
          <w:b w:val="0"/>
          <w:sz w:val="17"/>
          <w:u w:val="none"/>
        </w:rPr>
        <w:t xml:space="preserve"> a real tiger, since they described its stripes so clearly.</w:t>
      </w:r>
    </w:p>
    <w:p>
      <w:pPr>
        <w:spacing w:before="0" w:after="40" w:line="360" w:lineRule="auto"/>
        <w:snapToGrid w:val="0"/>
      </w:pPr>
      <w:r>
        <w:rPr>
          <w:rFonts w:ascii="맑은 고딕" w:hAnsi="맑은 고딕" w:eastAsia="맑은 고딕"/>
          <w:b w:val="0"/>
          <w:sz w:val="17"/>
          <w:u w:val="none"/>
        </w:rPr>
        <w:t xml:space="preserve">(2) The last wild tiger of the southern mountains </w:t>
      </w:r>
      <w:r>
        <w:rPr>
          <w:rFonts w:ascii="맑은 고딕" w:hAnsi="맑은 고딕" w:eastAsia="맑은 고딕"/>
          <w:b/>
          <w:sz w:val="17"/>
          <w:u w:val="none"/>
        </w:rPr>
        <w:t>cannot have survive</w:t>
      </w:r>
      <w:r>
        <w:rPr>
          <w:rFonts w:ascii="맑은 고딕" w:hAnsi="맑은 고딕" w:eastAsia="맑은 고딕"/>
          <w:b w:val="0"/>
          <w:sz w:val="17"/>
          <w:u w:val="none"/>
        </w:rPr>
        <w:t xml:space="preserve"> the hunts of the colonial era.</w:t>
      </w:r>
    </w:p>
    <w:p>
      <w:pPr>
        <w:spacing w:before="0" w:after="40" w:line="360" w:lineRule="auto"/>
        <w:snapToGrid w:val="0"/>
      </w:pPr>
      <w:r>
        <w:rPr>
          <w:rFonts w:ascii="맑은 고딕" w:hAnsi="맑은 고딕" w:eastAsia="맑은 고딕"/>
          <w:b w:val="0"/>
          <w:sz w:val="17"/>
          <w:u w:val="none"/>
        </w:rPr>
        <w:t xml:space="preserve">(3) People </w:t>
      </w:r>
      <w:r>
        <w:rPr>
          <w:rFonts w:ascii="맑은 고딕" w:hAnsi="맑은 고딕" w:eastAsia="맑은 고딕"/>
          <w:b/>
          <w:sz w:val="17"/>
          <w:u w:val="none"/>
        </w:rPr>
        <w:t>should have protect</w:t>
      </w:r>
      <w:r>
        <w:rPr>
          <w:rFonts w:ascii="맑은 고딕" w:hAnsi="맑은 고딕" w:eastAsia="맑은 고딕"/>
          <w:b w:val="0"/>
          <w:sz w:val="17"/>
          <w:u w:val="none"/>
        </w:rPr>
        <w:t xml:space="preserve"> tigers long before the animal nearly disappeared from Korea.</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&lt;보기&gt;  ㉠ 약한 추측   ㉡ 강한 긍정의 확신   ㉢ 강한 부정의 확신   ㉣ 과거에 대한 후회</w:t>
      </w:r>
    </w:p>
    <w:p>
      <w:pPr>
        <w:spacing w:before="0" w:after="40" w:line="360" w:lineRule="auto"/>
        <w:snapToGrid w:val="0"/>
      </w:pPr>
      <w:r>
        <w:rPr>
          <w:rFonts w:ascii="맑은 고딕" w:hAnsi="맑은 고딕" w:eastAsia="맑은 고딕"/>
          <w:b w:val="0"/>
          <w:sz w:val="17"/>
          <w:u w:val="none"/>
        </w:rPr>
        <w:t>답: (1) ____________ (   )   (2) ____________ (   )   (3) ____________ (   )</w:t>
      </w:r>
    </w:p>
    <w:p>
      <w:pPr>
        <w:keepNext/>
        <w:spacing w:before="80" w:after="20" w:line="276" w:lineRule="auto"/>
        <w:snapToGrid w:val="0"/>
      </w:pPr>
      <w:r>
        <w:rPr>
          <w:rFonts w:ascii="맑은 고딕" w:hAnsi="맑은 고딕" w:eastAsia="맑은 고딕"/>
          <w:b/>
          <w:sz w:val="17"/>
          <w:u w:val="none"/>
        </w:rPr>
        <w:t>L3-서5.</w:t>
      </w:r>
      <w:r>
        <w:rPr>
          <w:rFonts w:ascii="맑은 고딕" w:hAnsi="맑은 고딕" w:eastAsia="맑은 고딕"/>
          <w:b w:val="0"/>
          <w:sz w:val="17"/>
          <w:u w:val="none"/>
        </w:rPr>
        <w:t xml:space="preserve"> 다음 각 문장을 &lt;조건&gt;에 맞게 의미가 같도록 바꿔 쓰시오. (각 2점) [4.0점]</w:t>
      </w:r>
    </w:p>
    <w:p>
      <w:pPr>
        <w:spacing w:before="0" w:after="40" w:line="360" w:lineRule="auto"/>
        <w:snapToGrid w:val="0"/>
      </w:pPr>
      <w:r>
        <w:rPr>
          <w:rFonts w:ascii="맑은 고딕" w:hAnsi="맑은 고딕" w:eastAsia="맑은 고딕"/>
          <w:b w:val="0"/>
          <w:sz w:val="17"/>
          <w:u w:val="none"/>
        </w:rPr>
        <w:t>(1) Who can deny that the tiger is a symbol of Korea?</w:t>
      </w:r>
    </w:p>
    <w:p>
      <w:pPr>
        <w:spacing w:before="0" w:after="40" w:line="360" w:lineRule="auto"/>
        <w:snapToGrid w:val="0"/>
      </w:pPr>
      <w:r>
        <w:rPr>
          <w:rFonts w:ascii="맑은 고딕" w:hAnsi="맑은 고딕" w:eastAsia="맑은 고딕"/>
          <w:b w:val="0"/>
          <w:sz w:val="17"/>
          <w:u w:val="none"/>
        </w:rPr>
        <w:t>→ 조건: There is no one으로 시작하고, 유사관계대명사 but과 동사 admit을 사용할 것 (14단어)</w:t>
      </w:r>
    </w:p>
    <w:p>
      <w:pPr>
        <w:spacing w:before="0" w:after="40" w:line="360" w:lineRule="auto"/>
        <w:snapToGrid w:val="0"/>
      </w:pPr>
      <w:r>
        <w:rPr>
          <w:rFonts w:ascii="맑은 고딕" w:hAnsi="맑은 고딕" w:eastAsia="맑은 고딕"/>
          <w:b w:val="0"/>
          <w:sz w:val="17"/>
          <w:u w:val="none"/>
        </w:rPr>
        <w:t>(2) White tigers are considered sacred guardians.</w:t>
      </w:r>
    </w:p>
    <w:p>
      <w:pPr>
        <w:spacing w:before="0" w:after="40" w:line="360" w:lineRule="auto"/>
        <w:snapToGrid w:val="0"/>
      </w:pPr>
      <w:r>
        <w:rPr>
          <w:rFonts w:ascii="맑은 고딕" w:hAnsi="맑은 고딕" w:eastAsia="맑은 고딕"/>
          <w:b w:val="0"/>
          <w:sz w:val="17"/>
          <w:u w:val="none"/>
        </w:rPr>
        <w:t>→ 조건: People로 시작하는 능동태 문장으로 쓰고, consider를 5형식(consider + 목적어 + 목적보어)으로 쓸 것 (6단어)</w:t>
      </w:r>
    </w:p>
    <w:p>
      <w:pPr>
        <w:spacing w:before="0" w:after="40" w:line="360" w:lineRule="auto"/>
        <w:snapToGrid w:val="0"/>
      </w:pPr>
      <w:r>
        <w:rPr>
          <w:rFonts w:ascii="맑은 고딕" w:hAnsi="맑은 고딕" w:eastAsia="맑은 고딕"/>
          <w:b w:val="0"/>
          <w:sz w:val="17"/>
          <w:u w:val="none"/>
        </w:rPr>
        <w:t>답: (1) There is no one ________________________________________________</w:t>
      </w:r>
    </w:p>
    <w:p>
      <w:pPr>
        <w:spacing w:before="0" w:after="40" w:line="360" w:lineRule="auto"/>
        <w:snapToGrid w:val="0"/>
      </w:pPr>
      <w:r>
        <w:rPr>
          <w:rFonts w:ascii="맑은 고딕" w:hAnsi="맑은 고딕" w:eastAsia="맑은 고딕"/>
          <w:b w:val="0"/>
          <w:sz w:val="17"/>
          <w:u w:val="none"/>
        </w:rPr>
        <w:t>(2) People ______________________________________________________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L3-위치1.</w:t>
      </w:r>
      <w:r>
        <w:rPr>
          <w:rFonts w:ascii="맑은 고딕" w:hAnsi="맑은 고딕" w:eastAsia="맑은 고딕"/>
          <w:b w:val="0"/>
          <w:sz w:val="17"/>
          <w:u w:val="none"/>
        </w:rPr>
        <w:t xml:space="preserve"> 글의 흐름으로 보아, 주어진 문장이 들어가기에 가장 적절한 곳은? [3.2점]</w:t>
      </w:r>
    </w:p>
    <w:p>
      <w:pPr>
        <w:spacing w:before="0" w:after="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sz w:val="17"/>
          <w:u w:val="none"/>
        </w:rPr>
        <w:t>조건 · 보기</w:t>
      </w:r>
    </w:p>
    <w:p>
      <w:pPr>
        <w:spacing w:before="0" w:after="60" w:line="336" w:lineRule="auto"/>
        <w:ind w:left="40"/>
        <w:snapToGrid w:val="0"/>
        <w:pBdr>
          <w:top w:val="single" w:sz="4" w:space="2" w:color="555555"/>
          <w:left w:val="single" w:sz="4" w:space="2" w:color="555555"/>
          <w:bottom w:val="single" w:sz="4" w:space="2" w:color="555555"/>
          <w:right w:val="single" w:sz="4" w:space="2" w:color="555555"/>
        </w:pBdr>
        <w:shd w:val="clear" w:color="auto" w:fill="FFFFFF"/>
      </w:pPr>
      <w:r>
        <w:rPr>
          <w:rFonts w:ascii="맑은 고딕" w:hAnsi="맑은 고딕" w:eastAsia="맑은 고딕"/>
          <w:b w:val="0"/>
          <w:sz w:val="17"/>
          <w:u w:val="none"/>
        </w:rPr>
        <w:t>However, they were also scared of tigers because being injured or even killed by tigers was common in the past.</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Because the baby stops crying, the tiger mistakenly thinks the gotgam is a very scary creature and runs away. ( ① ) It seems that people at the time had conflicting feelings about tigers. ( ② ) They had respect for tigers’ power and courage. ( ③ ) They may have made tigers into foolish characters in order to be less scared of them. ( ④ ) During the Joseon period, hunting sharply reduced the number of tigers in Korea, and under Japanese colonial rule the animal came close to dying out completely. ( ⑤ ) With the disappearance of tigers in Korea, their use as a symbol of the nation faded away.</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H1TEXT26-L3</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★published (작가가 책을 ‘출판한’ 능동 — 목적어 her book)</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★who (선행사 a girl 사람)</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inspiration</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abundant (풍부한 ↔ scarce — ‘호랑이의 땅’)</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estimated (It is p.p. that ~ — ‘추정된다’)</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100,000</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★dates (주어 The first appearance 단수)</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Bronze</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★hunting (사람들이 ‘사냥하는’ 능동 — people 수식)</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★have appeared (Since then ‘그때 이래로 지금까지’ → 현재완료)</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positive (긍정적인 ↔ negative — 뒤 foolish와 대조)</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mistakenly (동사 thinks 수식 → 부사)</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conflicting (명사 feelings 수식 — 상반되는)</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★was (동명사 주어 being injured … 단수)</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★made (may have p.p. — 과거 추측)</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decline</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disappearance (전치사 With the 뒤 → 명사)</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★which (콤마 뒤 계속적 용법 — that 불가)</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guardians</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attention</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symbol</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(It is p.p. that S + 과거 = S is p.p. to have p.p. — 완료부정사)</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 바른 형태: runs (thinks와 and 병렬, 주어 the tiger 단수)</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(be reported to be -ing ≒ to live)</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the rock art of the Bronze Age</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tigers</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The PyeongChang Winter Olympics</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(B) → (A) → (C)</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Long ago, tigers were so abundant in Korea that people often called the country the “Land of Tigers.” (be→were · call→called / 제외 such)</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revive</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 such → so (so + 형용사 + that) / ㉢ were → was (동명사 주어) / ㉣ that → which (계속적 용법)</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(A) positive (B) conflicting (C) revived</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(1) T (2) T (3) F — Siberian tiger (4) F — 2021</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② (상반된 감정 중 ‘존경’ — 뒤 However, scared와 대조)</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 ⓒ (ⓑ 시베리아 호랑이 / ⓓ 조선 시대 사냥으로 감소 시작)</w:t>
      </w:r>
    </w:p>
    <w:p>
      <w:pPr>
        <w:spacing w:before="0" w:after="0" w:line="259" w:lineRule="auto"/>
        <w:ind w:left="160" w:hanging="160"/>
        <w:snapToGrid w:val="0"/>
      </w:pPr>
      <w:r>
        <w:rPr>
          <w:rFonts w:ascii="맑은 고딕" w:hAnsi="맑은 고딕" w:eastAsia="맑은 고딕"/>
          <w:b/>
          <w:sz w:val="15"/>
          <w:u w:val="none"/>
        </w:rPr>
        <w:t>36</w:t>
      </w:r>
      <w:r>
        <w:rPr>
          <w:rFonts w:ascii="맑은 고딕" w:hAnsi="맑은 고딕" w:eastAsia="맑은 고딕"/>
          <w:b w:val="0"/>
          <w:sz w:val="15"/>
          <w:u w:val="none"/>
        </w:rPr>
        <w:t xml:space="preserve"> (A) extinct (B) symbolism</w:t>
      </w:r>
    </w:p>
    <w:p>
      <w:pPr>
        <w:spacing w:before="0" w:after="0" w:line="259" w:lineRule="auto"/>
        <w:ind w:left="160" w:hanging="160"/>
        <w:snapToGrid w:val="0"/>
      </w:pPr>
      <w:r>
        <w:rPr>
          <w:rFonts w:ascii="맑은 고딕" w:hAnsi="맑은 고딕" w:eastAsia="맑은 고딕"/>
          <w:b/>
          <w:sz w:val="15"/>
          <w:u w:val="none"/>
        </w:rPr>
        <w:t>37</w:t>
      </w:r>
      <w:r>
        <w:rPr>
          <w:rFonts w:ascii="맑은 고딕" w:hAnsi="맑은 고딕" w:eastAsia="맑은 고딕"/>
          <w:b w:val="0"/>
          <w:sz w:val="15"/>
          <w:u w:val="none"/>
        </w:rPr>
        <w:t xml:space="preserve"> ★③ (①② = 민담 ‘해와 달’ / ③ = 청동기 암각화)</w:t>
      </w:r>
    </w:p>
    <w:p>
      <w:pPr>
        <w:spacing w:before="0" w:after="0" w:line="259" w:lineRule="auto"/>
        <w:ind w:left="160" w:hanging="160"/>
        <w:snapToGrid w:val="0"/>
      </w:pPr>
      <w:r>
        <w:rPr>
          <w:rFonts w:ascii="맑은 고딕" w:hAnsi="맑은 고딕" w:eastAsia="맑은 고딕"/>
          <w:b/>
          <w:sz w:val="15"/>
          <w:u w:val="none"/>
        </w:rPr>
        <w:t>38</w:t>
      </w:r>
      <w:r>
        <w:rPr>
          <w:rFonts w:ascii="맑은 고딕" w:hAnsi="맑은 고딕" w:eastAsia="맑은 고딕"/>
          <w:b w:val="0"/>
          <w:sz w:val="15"/>
          <w:u w:val="none"/>
        </w:rPr>
        <w:t xml:space="preserve"> enough / to (so ~ that … can = 형용사 + enough for + 의미상 주어 + to-v)</w:t>
      </w:r>
    </w:p>
    <w:p>
      <w:pPr>
        <w:spacing w:before="0" w:after="0" w:line="259" w:lineRule="auto"/>
        <w:ind w:left="160" w:hanging="160"/>
        <w:snapToGrid w:val="0"/>
      </w:pPr>
      <w:r>
        <w:rPr>
          <w:rFonts w:ascii="맑은 고딕" w:hAnsi="맑은 고딕" w:eastAsia="맑은 고딕"/>
          <w:b/>
          <w:sz w:val="15"/>
          <w:u w:val="none"/>
        </w:rPr>
        <w:t>39</w:t>
      </w:r>
      <w:r>
        <w:rPr>
          <w:rFonts w:ascii="맑은 고딕" w:hAnsi="맑은 고딕" w:eastAsia="맑은 고딕"/>
          <w:b w:val="0"/>
          <w:sz w:val="15"/>
          <w:u w:val="none"/>
        </w:rPr>
        <w:t xml:space="preserve"> may have made</w:t>
      </w:r>
    </w:p>
    <w:p>
      <w:pPr>
        <w:spacing w:before="0" w:after="0" w:line="259" w:lineRule="auto"/>
        <w:ind w:left="160" w:hanging="160"/>
        <w:snapToGrid w:val="0"/>
      </w:pPr>
      <w:r>
        <w:rPr>
          <w:rFonts w:ascii="맑은 고딕" w:hAnsi="맑은 고딕" w:eastAsia="맑은 고딕"/>
          <w:b/>
          <w:sz w:val="15"/>
          <w:u w:val="none"/>
        </w:rPr>
        <w:t>40</w:t>
      </w:r>
      <w:r>
        <w:rPr>
          <w:rFonts w:ascii="맑은 고딕" w:hAnsi="맑은 고딕" w:eastAsia="맑은 고딕"/>
          <w:b w:val="0"/>
          <w:sz w:val="15"/>
          <w:u w:val="none"/>
        </w:rPr>
        <w:t xml:space="preserve"> respect for tigers’ power and courage / (they were also) scared of tigers</w:t>
      </w:r>
    </w:p>
    <w:p>
      <w:pPr>
        <w:spacing w:before="0" w:after="0" w:line="259" w:lineRule="auto"/>
        <w:ind w:left="160" w:hanging="160"/>
        <w:snapToGrid w:val="0"/>
      </w:pPr>
      <w:r>
        <w:rPr>
          <w:rFonts w:ascii="맑은 고딕" w:hAnsi="맑은 고딕" w:eastAsia="맑은 고딕"/>
          <w:b/>
          <w:sz w:val="15"/>
          <w:u w:val="none"/>
        </w:rPr>
        <w:t>41</w:t>
      </w:r>
      <w:r>
        <w:rPr>
          <w:rFonts w:ascii="맑은 고딕" w:hAnsi="맑은 고딕" w:eastAsia="맑은 고딕"/>
          <w:b w:val="0"/>
          <w:sz w:val="15"/>
          <w:u w:val="none"/>
        </w:rPr>
        <w:t xml:space="preserve"> (1) Siberian (2) courage (3) white</w:t>
      </w:r>
    </w:p>
    <w:p>
      <w:pPr>
        <w:spacing w:before="0" w:after="0" w:line="259" w:lineRule="auto"/>
        <w:ind w:left="160" w:hanging="160"/>
        <w:snapToGrid w:val="0"/>
      </w:pPr>
      <w:r>
        <w:rPr>
          <w:rFonts w:ascii="맑은 고딕" w:hAnsi="맑은 고딕" w:eastAsia="맑은 고딕"/>
          <w:b/>
          <w:sz w:val="15"/>
          <w:u w:val="none"/>
        </w:rPr>
        <w:t>42</w:t>
      </w:r>
      <w:r>
        <w:rPr>
          <w:rFonts w:ascii="맑은 고딕" w:hAnsi="맑은 고딕" w:eastAsia="맑은 고딕"/>
          <w:b w:val="0"/>
          <w:sz w:val="15"/>
          <w:u w:val="none"/>
        </w:rPr>
        <w:t xml:space="preserve"> (1) halmoni (grandmother) (2) The Sun and the Moon (3) interest</w:t>
      </w:r>
    </w:p>
    <w:p>
      <w:pPr>
        <w:spacing w:before="0" w:after="0" w:line="259" w:lineRule="auto"/>
        <w:ind w:left="160" w:hanging="160"/>
        <w:snapToGrid w:val="0"/>
      </w:pPr>
      <w:r>
        <w:rPr>
          <w:rFonts w:ascii="맑은 고딕" w:hAnsi="맑은 고딕" w:eastAsia="맑은 고딕"/>
          <w:b/>
          <w:sz w:val="15"/>
          <w:u w:val="none"/>
        </w:rPr>
        <w:t>43</w:t>
      </w:r>
      <w:r>
        <w:rPr>
          <w:rFonts w:ascii="맑은 고딕" w:hAnsi="맑은 고딕" w:eastAsia="맑은 고딕"/>
          <w:b w:val="0"/>
          <w:sz w:val="15"/>
          <w:u w:val="none"/>
        </w:rPr>
        <w:t xml:space="preserve"> (1) gone (had + p.p.) (2) to be living (be reported to-v, 진행)</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L3-1</w:t>
      </w:r>
      <w:r>
        <w:rPr>
          <w:rFonts w:ascii="맑은 고딕" w:hAnsi="맑은 고딕" w:eastAsia="맑은 고딕"/>
          <w:b w:val="0"/>
          <w:sz w:val="15"/>
          <w:u w:val="none"/>
        </w:rPr>
        <w:t xml:space="preserve"> </w:t>
      </w:r>
    </w:p>
    <w:p>
      <w:pPr>
        <w:spacing w:before="0" w:after="0" w:line="259" w:lineRule="auto"/>
        <w:ind w:left="160" w:hanging="160"/>
        <w:snapToGrid w:val="0"/>
      </w:pPr>
      <w:r>
        <w:rPr>
          <w:rFonts w:ascii="맑은 고딕" w:hAnsi="맑은 고딕" w:eastAsia="맑은 고딕"/>
          <w:b/>
          <w:sz w:val="15"/>
          <w:u w:val="none"/>
        </w:rPr>
        <w:t>L3-2</w:t>
      </w:r>
      <w:r>
        <w:rPr>
          <w:rFonts w:ascii="맑은 고딕" w:hAnsi="맑은 고딕" w:eastAsia="맑은 고딕"/>
          <w:b w:val="0"/>
          <w:sz w:val="15"/>
          <w:u w:val="none"/>
        </w:rPr>
        <w:t xml:space="preserve"> </w:t>
      </w:r>
    </w:p>
    <w:p>
      <w:pPr>
        <w:spacing w:before="0" w:after="0" w:line="259" w:lineRule="auto"/>
        <w:ind w:left="160" w:hanging="160"/>
        <w:snapToGrid w:val="0"/>
      </w:pPr>
      <w:r>
        <w:rPr>
          <w:rFonts w:ascii="맑은 고딕" w:hAnsi="맑은 고딕" w:eastAsia="맑은 고딕"/>
          <w:b/>
          <w:sz w:val="15"/>
          <w:u w:val="none"/>
        </w:rPr>
        <w:t>L3-3</w:t>
      </w:r>
      <w:r>
        <w:rPr>
          <w:rFonts w:ascii="맑은 고딕" w:hAnsi="맑은 고딕" w:eastAsia="맑은 고딕"/>
          <w:b w:val="0"/>
          <w:sz w:val="15"/>
          <w:u w:val="none"/>
        </w:rPr>
        <w:t xml:space="preserve"> </w:t>
      </w:r>
    </w:p>
    <w:p>
      <w:pPr>
        <w:spacing w:before="0" w:after="0" w:line="259" w:lineRule="auto"/>
        <w:ind w:left="160" w:hanging="160"/>
        <w:snapToGrid w:val="0"/>
      </w:pPr>
      <w:r>
        <w:rPr>
          <w:rFonts w:ascii="맑은 고딕" w:hAnsi="맑은 고딕" w:eastAsia="맑은 고딕"/>
          <w:b/>
          <w:sz w:val="15"/>
          <w:u w:val="none"/>
        </w:rPr>
        <w:t>L3-4</w:t>
      </w:r>
      <w:r>
        <w:rPr>
          <w:rFonts w:ascii="맑은 고딕" w:hAnsi="맑은 고딕" w:eastAsia="맑은 고딕"/>
          <w:b w:val="0"/>
          <w:sz w:val="15"/>
          <w:u w:val="none"/>
        </w:rPr>
        <w:t xml:space="preserve"> </w:t>
      </w:r>
    </w:p>
    <w:p>
      <w:pPr>
        <w:spacing w:before="0" w:after="0" w:line="259" w:lineRule="auto"/>
        <w:ind w:left="160" w:hanging="160"/>
        <w:snapToGrid w:val="0"/>
      </w:pPr>
      <w:r>
        <w:rPr>
          <w:rFonts w:ascii="맑은 고딕" w:hAnsi="맑은 고딕" w:eastAsia="맑은 고딕"/>
          <w:b/>
          <w:sz w:val="15"/>
          <w:u w:val="none"/>
        </w:rPr>
        <w:t>L3-5</w:t>
      </w:r>
      <w:r>
        <w:rPr>
          <w:rFonts w:ascii="맑은 고딕" w:hAnsi="맑은 고딕" w:eastAsia="맑은 고딕"/>
          <w:b w:val="0"/>
          <w:sz w:val="15"/>
          <w:u w:val="none"/>
        </w:rPr>
        <w:t xml:space="preserve"> </w:t>
      </w:r>
    </w:p>
    <w:p>
      <w:pPr>
        <w:spacing w:before="0" w:after="0" w:line="259" w:lineRule="auto"/>
        <w:ind w:left="160" w:hanging="160"/>
        <w:snapToGrid w:val="0"/>
      </w:pPr>
      <w:r>
        <w:rPr>
          <w:rFonts w:ascii="맑은 고딕" w:hAnsi="맑은 고딕" w:eastAsia="맑은 고딕"/>
          <w:b/>
          <w:sz w:val="15"/>
          <w:u w:val="none"/>
        </w:rPr>
        <w:t>L3-6</w:t>
      </w:r>
      <w:r>
        <w:rPr>
          <w:rFonts w:ascii="맑은 고딕" w:hAnsi="맑은 고딕" w:eastAsia="맑은 고딕"/>
          <w:b w:val="0"/>
          <w:sz w:val="15"/>
          <w:u w:val="none"/>
        </w:rPr>
        <w:t xml:space="preserve"> </w:t>
      </w:r>
    </w:p>
    <w:p>
      <w:pPr>
        <w:spacing w:before="0" w:after="0" w:line="259" w:lineRule="auto"/>
        <w:ind w:left="160" w:hanging="160"/>
        <w:snapToGrid w:val="0"/>
      </w:pPr>
      <w:r>
        <w:rPr>
          <w:rFonts w:ascii="맑은 고딕" w:hAnsi="맑은 고딕" w:eastAsia="맑은 고딕"/>
          <w:b/>
          <w:sz w:val="15"/>
          <w:u w:val="none"/>
        </w:rPr>
        <w:t>L3-7</w:t>
      </w:r>
      <w:r>
        <w:rPr>
          <w:rFonts w:ascii="맑은 고딕" w:hAnsi="맑은 고딕" w:eastAsia="맑은 고딕"/>
          <w:b w:val="0"/>
          <w:sz w:val="15"/>
          <w:u w:val="none"/>
        </w:rPr>
        <w:t xml:space="preserve"> </w:t>
      </w:r>
    </w:p>
    <w:p>
      <w:pPr>
        <w:spacing w:before="0" w:after="0" w:line="259" w:lineRule="auto"/>
        <w:ind w:left="160" w:hanging="160"/>
        <w:snapToGrid w:val="0"/>
      </w:pPr>
      <w:r>
        <w:rPr>
          <w:rFonts w:ascii="맑은 고딕" w:hAnsi="맑은 고딕" w:eastAsia="맑은 고딕"/>
          <w:b/>
          <w:sz w:val="15"/>
          <w:u w:val="none"/>
        </w:rPr>
        <w:t>L3-위치1</w:t>
      </w:r>
      <w:r>
        <w:rPr>
          <w:rFonts w:ascii="맑은 고딕" w:hAnsi="맑은 고딕" w:eastAsia="맑은 고딕"/>
          <w:b w:val="0"/>
          <w:sz w:val="15"/>
          <w:u w:val="none"/>
        </w:rPr>
        <w:t xml:space="preserve"> </w:t>
      </w:r>
    </w:p>
    <w:p>
      <w:pPr>
        <w:spacing w:before="0" w:after="0" w:line="259" w:lineRule="auto"/>
        <w:ind w:left="160" w:hanging="160"/>
        <w:snapToGrid w:val="0"/>
      </w:pPr>
      <w:r>
        <w:rPr>
          <w:rFonts w:ascii="맑은 고딕" w:hAnsi="맑은 고딕" w:eastAsia="맑은 고딕"/>
          <w:b/>
          <w:sz w:val="15"/>
          <w:u w:val="none"/>
        </w:rPr>
        <w:t>L3-서1</w:t>
      </w:r>
      <w:r>
        <w:rPr>
          <w:rFonts w:ascii="맑은 고딕" w:hAnsi="맑은 고딕" w:eastAsia="맑은 고딕"/>
          <w:b w:val="0"/>
          <w:sz w:val="15"/>
          <w:u w:val="none"/>
        </w:rPr>
        <w:t xml:space="preserve"> </w:t>
      </w:r>
    </w:p>
    <w:p>
      <w:pPr>
        <w:spacing w:before="0" w:after="0" w:line="259" w:lineRule="auto"/>
        <w:ind w:left="160" w:hanging="160"/>
        <w:snapToGrid w:val="0"/>
      </w:pPr>
      <w:r>
        <w:rPr>
          <w:rFonts w:ascii="맑은 고딕" w:hAnsi="맑은 고딕" w:eastAsia="맑은 고딕"/>
          <w:b/>
          <w:sz w:val="15"/>
          <w:u w:val="none"/>
        </w:rPr>
        <w:t>L3-서2</w:t>
      </w:r>
      <w:r>
        <w:rPr>
          <w:rFonts w:ascii="맑은 고딕" w:hAnsi="맑은 고딕" w:eastAsia="맑은 고딕"/>
          <w:b w:val="0"/>
          <w:sz w:val="15"/>
          <w:u w:val="none"/>
        </w:rPr>
        <w:t xml:space="preserve"> </w:t>
      </w:r>
    </w:p>
    <w:p>
      <w:pPr>
        <w:spacing w:before="0" w:after="0" w:line="259" w:lineRule="auto"/>
        <w:ind w:left="160" w:hanging="160"/>
        <w:snapToGrid w:val="0"/>
      </w:pPr>
      <w:r>
        <w:rPr>
          <w:rFonts w:ascii="맑은 고딕" w:hAnsi="맑은 고딕" w:eastAsia="맑은 고딕"/>
          <w:b/>
          <w:sz w:val="15"/>
          <w:u w:val="none"/>
        </w:rPr>
        <w:t>L3-서3</w:t>
      </w:r>
      <w:r>
        <w:rPr>
          <w:rFonts w:ascii="맑은 고딕" w:hAnsi="맑은 고딕" w:eastAsia="맑은 고딕"/>
          <w:b w:val="0"/>
          <w:sz w:val="15"/>
          <w:u w:val="none"/>
        </w:rPr>
        <w:t xml:space="preserve"> </w:t>
      </w:r>
    </w:p>
    <w:p>
      <w:pPr>
        <w:spacing w:before="0" w:after="0" w:line="259" w:lineRule="auto"/>
        <w:ind w:left="160" w:hanging="160"/>
        <w:snapToGrid w:val="0"/>
      </w:pPr>
      <w:r>
        <w:rPr>
          <w:rFonts w:ascii="맑은 고딕" w:hAnsi="맑은 고딕" w:eastAsia="맑은 고딕"/>
          <w:b/>
          <w:sz w:val="15"/>
          <w:u w:val="none"/>
        </w:rPr>
        <w:t>L3-서4</w:t>
      </w:r>
      <w:r>
        <w:rPr>
          <w:rFonts w:ascii="맑은 고딕" w:hAnsi="맑은 고딕" w:eastAsia="맑은 고딕"/>
          <w:b w:val="0"/>
          <w:sz w:val="15"/>
          <w:u w:val="none"/>
        </w:rPr>
        <w:t xml:space="preserve"> </w:t>
      </w:r>
    </w:p>
    <w:p>
      <w:pPr>
        <w:spacing w:before="0" w:after="0" w:line="259" w:lineRule="auto"/>
        <w:ind w:left="160" w:hanging="160"/>
        <w:snapToGrid w:val="0"/>
      </w:pPr>
      <w:r>
        <w:rPr>
          <w:rFonts w:ascii="맑은 고딕" w:hAnsi="맑은 고딕" w:eastAsia="맑은 고딕"/>
          <w:b/>
          <w:sz w:val="15"/>
          <w:u w:val="none"/>
        </w:rPr>
        <w:t>L3-서5</w:t>
      </w:r>
      <w:r>
        <w:rPr>
          <w:rFonts w:ascii="맑은 고딕" w:hAnsi="맑은 고딕" w:eastAsia="맑은 고딕"/>
          <w:b w:val="0"/>
          <w:sz w:val="15"/>
          <w:u w:val="none"/>
        </w:rPr>
        <w:t xml:space="preserve"> </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L3-1</w:t>
      </w:r>
      <w:r>
        <w:rPr>
          <w:rFonts w:ascii="맑은 고딕" w:hAnsi="맑은 고딕" w:eastAsia="맑은 고딕"/>
          <w:b w:val="0"/>
          <w:sz w:val="14"/>
          <w:u w:val="none"/>
        </w:rPr>
        <w:t xml:space="preserve"> 정답: ⑤</w:t>
        <w:br/>
      </w:r>
      <w:r>
        <w:rPr>
          <w:rFonts w:ascii="맑은 고딕" w:hAnsi="맑은 고딕" w:eastAsia="맑은 고딕"/>
          <w:b/>
          <w:sz w:val="14"/>
          <w:u w:val="none"/>
        </w:rPr>
        <w:t>📖 문제 해석</w:t>
      </w:r>
      <w:r>
        <w:rPr>
          <w:rFonts w:ascii="맑은 고딕" w:hAnsi="맑은 고딕" w:eastAsia="맑은 고딕"/>
          <w:b w:val="0"/>
          <w:sz w:val="14"/>
          <w:u w:val="none"/>
        </w:rPr>
        <w:br/>
        <w:t xml:space="preserve">밑줄 친 다섯 개의 </w:t>
      </w:r>
      <w:r>
        <w:rPr>
          <w:rFonts w:ascii="맑은 고딕" w:hAnsi="맑은 고딕" w:eastAsia="맑은 고딕"/>
          <w:b/>
          <w:sz w:val="14"/>
          <w:u w:val="none"/>
        </w:rPr>
        <w:t>it</w:t>
      </w:r>
      <w:r>
        <w:rPr>
          <w:rFonts w:ascii="맑은 고딕" w:hAnsi="맑은 고딕" w:eastAsia="맑은 고딕"/>
          <w:b w:val="0"/>
          <w:sz w:val="14"/>
          <w:u w:val="none"/>
        </w:rPr>
        <w:t xml:space="preserve">이 각각 무엇을 가리키는지(대명사) 또는 어떤 문법 기능인지(가주어)를 묻는다. 대명사 it은 앞에 나온 </w:t>
      </w:r>
      <w:r>
        <w:rPr>
          <w:rFonts w:ascii="맑은 고딕" w:hAnsi="맑은 고딕" w:eastAsia="맑은 고딕"/>
          <w:b/>
          <w:sz w:val="14"/>
          <w:u w:val="none"/>
        </w:rPr>
        <w:t>단수 명사</w:t>
      </w:r>
      <w:r>
        <w:rPr>
          <w:rFonts w:ascii="맑은 고딕" w:hAnsi="맑은 고딕" w:eastAsia="맑은 고딕"/>
          <w:b w:val="0"/>
          <w:sz w:val="14"/>
          <w:u w:val="none"/>
        </w:rPr>
        <w:t>를 가리키고, 가주어 it은 뒤의 that절이 진짜 주어이다.</w:t>
      </w:r>
      <w:r>
        <w:rPr>
          <w:rFonts w:ascii="맑은 고딕" w:hAnsi="맑은 고딕" w:eastAsia="맑은 고딕"/>
          <w:b/>
          <w:sz w:val="14"/>
          <w:u w:val="none"/>
        </w:rPr>
        <w:t>📖 지문/근거 해석</w:t>
      </w:r>
      <w:r>
        <w:rPr>
          <w:rFonts w:ascii="맑은 고딕" w:hAnsi="맑은 고딕" w:eastAsia="맑은 고딕"/>
          <w:b w:val="0"/>
          <w:sz w:val="14"/>
          <w:u w:val="none"/>
        </w:rPr>
        <w:br/>
        <w:t xml:space="preserve">5 Keller의 영감은 할머니가 들려주던 옛 설화였다. 6 </w:t>
      </w:r>
      <w:r>
        <w:rPr>
          <w:rFonts w:ascii="맑은 고딕" w:hAnsi="맑은 고딕" w:eastAsia="맑은 고딕"/>
          <w:b w:val="0"/>
          <w:sz w:val="14"/>
          <w:u w:val="single"/>
        </w:rPr>
        <w:t>그것(설화)</w:t>
      </w:r>
      <w:r>
        <w:rPr>
          <w:rFonts w:ascii="맑은 고딕" w:hAnsi="맑은 고딕" w:eastAsia="맑은 고딕"/>
          <w:b w:val="0"/>
          <w:sz w:val="14"/>
          <w:u w:val="none"/>
        </w:rPr>
        <w:t xml:space="preserve">은 '해와 달'이라 불리며 오누이와 호랑이 이야기다. 9 호랑이가 너무 많아 '호랑이의 땅'이라 불렸다. 10 호랑이가 10만 년 이상 살았다고 </w:t>
      </w:r>
      <w:r>
        <w:rPr>
          <w:rFonts w:ascii="맑은 고딕" w:hAnsi="맑은 고딕" w:eastAsia="맑은 고딕"/>
          <w:b w:val="0"/>
          <w:sz w:val="14"/>
          <w:u w:val="single"/>
        </w:rPr>
        <w:t>추정된다</w:t>
      </w:r>
      <w:r>
        <w:rPr>
          <w:rFonts w:ascii="맑은 고딕" w:hAnsi="맑은 고딕" w:eastAsia="맑은 고딕"/>
          <w:b w:val="0"/>
          <w:sz w:val="14"/>
          <w:u w:val="none"/>
        </w:rPr>
        <w:t xml:space="preserve">(가주어). 11 첫 등장은 청동기 바위그림. 12 </w:t>
      </w:r>
      <w:r>
        <w:rPr>
          <w:rFonts w:ascii="맑은 고딕" w:hAnsi="맑은 고딕" w:eastAsia="맑은 고딕"/>
          <w:b w:val="0"/>
          <w:sz w:val="14"/>
          <w:u w:val="single"/>
        </w:rPr>
        <w:t>그것(바위그림)</w:t>
      </w:r>
      <w:r>
        <w:rPr>
          <w:rFonts w:ascii="맑은 고딕" w:hAnsi="맑은 고딕" w:eastAsia="맑은 고딕"/>
          <w:b w:val="0"/>
          <w:sz w:val="14"/>
          <w:u w:val="none"/>
        </w:rPr>
        <w:t xml:space="preserve">은 사냥하는 사람들을 묘사. 13 그 이후로 </w:t>
      </w:r>
      <w:r>
        <w:rPr>
          <w:rFonts w:ascii="맑은 고딕" w:hAnsi="맑은 고딕" w:eastAsia="맑은 고딕"/>
          <w:b w:val="0"/>
          <w:sz w:val="14"/>
          <w:u w:val="single"/>
        </w:rPr>
        <w:t>그것(호랑이)</w:t>
      </w:r>
      <w:r>
        <w:rPr>
          <w:rFonts w:ascii="맑은 고딕" w:hAnsi="맑은 고딕" w:eastAsia="맑은 고딕"/>
          <w:b w:val="0"/>
          <w:sz w:val="14"/>
          <w:u w:val="none"/>
        </w:rPr>
        <w:t>은 문화 여러 측면에 등장해 왔다.</w:t>
      </w:r>
      <w:r>
        <w:rPr>
          <w:rFonts w:ascii="맑은 고딕" w:hAnsi="맑은 고딕" w:eastAsia="맑은 고딕"/>
          <w:b/>
          <w:sz w:val="14"/>
          <w:u w:val="none"/>
        </w:rPr>
        <w:t>📖 조건/선지 해석</w:t>
      </w:r>
      <w:r>
        <w:rPr>
          <w:rFonts w:ascii="맑은 고딕" w:hAnsi="맑은 고딕" w:eastAsia="맑은 고딕"/>
          <w:b w:val="0"/>
          <w:sz w:val="14"/>
          <w:u w:val="none"/>
        </w:rPr>
        <w:br/>
        <w:t>① ⓐ = an old folktale ✓ ② ⓑ = ⓐ와 동일, 제목으로 치환 가능 ✓ ③ ⓒ 가주어, that절 진주어 ✓ ④ ⓓ = the rock art, people hunting = 사냥하는 사람들(현재분사 후치수식) ✓ ⑤ ⓔ = the rock art ✗ → 문화 여러 측면에 '등장한' 주체는 호랑이.</w:t>
      </w:r>
      <w:r>
        <w:rPr>
          <w:rFonts w:ascii="맑은 고딕" w:hAnsi="맑은 고딕" w:eastAsia="맑은 고딕"/>
          <w:b/>
          <w:sz w:val="14"/>
          <w:u w:val="none"/>
        </w:rPr>
        <w:t>✦ 정답 도출 + 오답 함정</w:t>
      </w:r>
      <w:r>
        <w:rPr>
          <w:rFonts w:ascii="맑은 고딕" w:hAnsi="맑은 고딕" w:eastAsia="맑은 고딕"/>
          <w:b w:val="0"/>
          <w:sz w:val="14"/>
          <w:u w:val="none"/>
        </w:rPr>
        <w:br/>
        <w:t xml:space="preserve">정답 ⑤. 문장 후반부(since then = 청동기 이후)는 맞게 서술해 놓고 앞부분의 지칭 대상만 틀린 </w:t>
      </w:r>
      <w:r>
        <w:rPr>
          <w:rFonts w:ascii="맑은 고딕" w:hAnsi="맑은 고딕" w:eastAsia="맑은 고딕"/>
          <w:b/>
          <w:sz w:val="14"/>
          <w:u w:val="none"/>
        </w:rPr>
        <w:t>부분 오류형</w:t>
      </w:r>
      <w:r>
        <w:rPr>
          <w:rFonts w:ascii="맑은 고딕" w:hAnsi="맑은 고딕" w:eastAsia="맑은 고딕"/>
          <w:b w:val="0"/>
          <w:sz w:val="14"/>
          <w:u w:val="none"/>
        </w:rPr>
        <w:t>. ④가 함정: 'people hunting'을 '사냥당하는 사람들'로 착각하면 ④를 고르게 되나, hunting은 능동 현재분사이므로 ④는 옳다.</w:t>
      </w:r>
    </w:p>
    <w:p>
      <w:pPr>
        <w:spacing w:before="0" w:after="20" w:line="259" w:lineRule="auto"/>
        <w:jc w:val="both"/>
        <w:snapToGrid w:val="0"/>
      </w:pPr>
      <w:r>
        <w:rPr>
          <w:rFonts w:ascii="맑은 고딕" w:hAnsi="맑은 고딕" w:eastAsia="맑은 고딕"/>
          <w:b/>
          <w:sz w:val="14"/>
          <w:u w:val="none"/>
        </w:rPr>
        <w:t>L3-2</w:t>
      </w:r>
      <w:r>
        <w:rPr>
          <w:rFonts w:ascii="맑은 고딕" w:hAnsi="맑은 고딕" w:eastAsia="맑은 고딕"/>
          <w:b w:val="0"/>
          <w:sz w:val="14"/>
          <w:u w:val="none"/>
        </w:rPr>
        <w:t xml:space="preserve"> 정답: ②</w:t>
        <w:br/>
      </w:r>
      <w:r>
        <w:rPr>
          <w:rFonts w:ascii="맑은 고딕" w:hAnsi="맑은 고딕" w:eastAsia="맑은 고딕"/>
          <w:b/>
          <w:sz w:val="14"/>
          <w:u w:val="none"/>
        </w:rPr>
        <w:t>📖 문제 해석</w:t>
      </w:r>
      <w:r>
        <w:rPr>
          <w:rFonts w:ascii="맑은 고딕" w:hAnsi="맑은 고딕" w:eastAsia="맑은 고딕"/>
          <w:b w:val="0"/>
          <w:sz w:val="14"/>
          <w:u w:val="none"/>
        </w:rPr>
        <w:br/>
        <w:t>네모 (A)(B)(C)에서 어법에 맞는 형태를 골라 조합한다. (A) 능동/수동, (B) 분사 태, (C) 주어-동사 수일치 — 학교 프린트가 네모 처리한 12·15번 문장과 동일 포인트.</w:t>
      </w:r>
      <w:r>
        <w:rPr>
          <w:rFonts w:ascii="맑은 고딕" w:hAnsi="맑은 고딕" w:eastAsia="맑은 고딕"/>
          <w:b/>
          <w:sz w:val="14"/>
          <w:u w:val="none"/>
        </w:rPr>
        <w:t>📖 지문/근거 해석</w:t>
      </w:r>
      <w:r>
        <w:rPr>
          <w:rFonts w:ascii="맑은 고딕" w:hAnsi="맑은 고딕" w:eastAsia="맑은 고딕"/>
          <w:b w:val="0"/>
          <w:sz w:val="14"/>
          <w:u w:val="none"/>
        </w:rPr>
        <w:br/>
        <w:t xml:space="preserve">11 호랑이의 첫 등장은 청동기 바위그림으로 </w:t>
      </w:r>
      <w:r>
        <w:rPr>
          <w:rFonts w:ascii="맑은 고딕" w:hAnsi="맑은 고딕" w:eastAsia="맑은 고딕"/>
          <w:b w:val="0"/>
          <w:sz w:val="14"/>
          <w:u w:val="single"/>
        </w:rPr>
        <w:t>거슬러 올라간다</w:t>
      </w:r>
      <w:r>
        <w:rPr>
          <w:rFonts w:ascii="맑은 고딕" w:hAnsi="맑은 고딕" w:eastAsia="맑은 고딕"/>
          <w:b w:val="0"/>
          <w:sz w:val="14"/>
          <w:u w:val="none"/>
        </w:rPr>
        <w:t xml:space="preserve">(date back to). 12 그것은 다양한 동물을 </w:t>
      </w:r>
      <w:r>
        <w:rPr>
          <w:rFonts w:ascii="맑은 고딕" w:hAnsi="맑은 고딕" w:eastAsia="맑은 고딕"/>
          <w:b w:val="0"/>
          <w:sz w:val="14"/>
          <w:u w:val="single"/>
        </w:rPr>
        <w:t>사냥하는</w:t>
      </w:r>
      <w:r>
        <w:rPr>
          <w:rFonts w:ascii="맑은 고딕" w:hAnsi="맑은 고딕" w:eastAsia="맑은 고딕"/>
          <w:b w:val="0"/>
          <w:sz w:val="14"/>
          <w:u w:val="none"/>
        </w:rPr>
        <w:t xml:space="preserve"> 사람들을 묘사한다. 15 동물에 관한 한국 설화의 약 40%가 호랑이를 </w:t>
      </w:r>
      <w:r>
        <w:rPr>
          <w:rFonts w:ascii="맑은 고딕" w:hAnsi="맑은 고딕" w:eastAsia="맑은 고딕"/>
          <w:b w:val="0"/>
          <w:sz w:val="14"/>
          <w:u w:val="single"/>
        </w:rPr>
        <w:t>포함한다</w:t>
      </w:r>
      <w:r>
        <w:rPr>
          <w:rFonts w:ascii="맑은 고딕" w:hAnsi="맑은 고딕" w:eastAsia="맑은 고딕"/>
          <w:b w:val="0"/>
          <w:sz w:val="14"/>
          <w:u w:val="none"/>
        </w:rPr>
        <w:t>.</w:t>
      </w:r>
      <w:r>
        <w:rPr>
          <w:rFonts w:ascii="맑은 고딕" w:hAnsi="맑은 고딕" w:eastAsia="맑은 고딕"/>
          <w:b/>
          <w:sz w:val="14"/>
          <w:u w:val="none"/>
        </w:rPr>
        <w:t>📖 조건/선지 해석</w:t>
      </w:r>
      <w:r>
        <w:rPr>
          <w:rFonts w:ascii="맑은 고딕" w:hAnsi="맑은 고딕" w:eastAsia="맑은 고딕"/>
          <w:b w:val="0"/>
          <w:sz w:val="14"/>
          <w:u w:val="none"/>
        </w:rPr>
        <w:br/>
        <w:t xml:space="preserve">(A) date back to는 '~로 거슬러 올라가다'라는 </w:t>
      </w:r>
      <w:r>
        <w:rPr>
          <w:rFonts w:ascii="맑은 고딕" w:hAnsi="맑은 고딕" w:eastAsia="맑은 고딕"/>
          <w:b/>
          <w:sz w:val="14"/>
          <w:u w:val="none"/>
        </w:rPr>
        <w:t>자동사 표현</w:t>
      </w:r>
      <w:r>
        <w:rPr>
          <w:rFonts w:ascii="맑은 고딕" w:hAnsi="맑은 고딕" w:eastAsia="맑은 고딕"/>
          <w:b w:val="0"/>
          <w:sz w:val="14"/>
          <w:u w:val="none"/>
        </w:rPr>
        <w:t xml:space="preserve">이므로 수동태 불가 → dates. (B) people이 '사냥하는' 주체 → 능동 현재분사 hunting(hunted면 '사냥당한 사람들'). (C) 주어의 핵은 </w:t>
      </w:r>
      <w:r>
        <w:rPr>
          <w:rFonts w:ascii="맑은 고딕" w:hAnsi="맑은 고딕" w:eastAsia="맑은 고딕"/>
          <w:b/>
          <w:sz w:val="14"/>
          <w:u w:val="none"/>
        </w:rPr>
        <w:t>forty percent of Korean folktales</w:t>
      </w:r>
      <w:r>
        <w:rPr>
          <w:rFonts w:ascii="맑은 고딕" w:hAnsi="맑은 고딕" w:eastAsia="맑은 고딕"/>
          <w:b w:val="0"/>
          <w:sz w:val="14"/>
          <w:u w:val="none"/>
        </w:rPr>
        <w:t xml:space="preserve"> → folktales가 복수이므로 include.</w:t>
      </w:r>
      <w:r>
        <w:rPr>
          <w:rFonts w:ascii="맑은 고딕" w:hAnsi="맑은 고딕" w:eastAsia="맑은 고딕"/>
          <w:b/>
          <w:sz w:val="14"/>
          <w:u w:val="none"/>
        </w:rPr>
        <w:t>✦ 정답 도출 + 오답 함정</w:t>
      </w:r>
      <w:r>
        <w:rPr>
          <w:rFonts w:ascii="맑은 고딕" w:hAnsi="맑은 고딕" w:eastAsia="맑은 고딕"/>
          <w:b w:val="0"/>
          <w:sz w:val="14"/>
          <w:u w:val="none"/>
        </w:rPr>
        <w:br/>
        <w:t>정답 ②. ③은 (C)를 가까운 animals/percent에 이끌려 단수로 본 오답, ④는 date back을 타동사로 착각해 수동으로 만든 오답, ①은 hunted를 '사냥당한'으로 잘못 붙인 오답.</w:t>
      </w:r>
    </w:p>
    <w:p>
      <w:pPr>
        <w:spacing w:before="0" w:after="20" w:line="259" w:lineRule="auto"/>
        <w:jc w:val="both"/>
        <w:snapToGrid w:val="0"/>
      </w:pPr>
      <w:r>
        <w:rPr>
          <w:rFonts w:ascii="맑은 고딕" w:hAnsi="맑은 고딕" w:eastAsia="맑은 고딕"/>
          <w:b/>
          <w:sz w:val="14"/>
          <w:u w:val="none"/>
        </w:rPr>
        <w:t>L3-3</w:t>
      </w:r>
      <w:r>
        <w:rPr>
          <w:rFonts w:ascii="맑은 고딕" w:hAnsi="맑은 고딕" w:eastAsia="맑은 고딕"/>
          <w:b w:val="0"/>
          <w:sz w:val="14"/>
          <w:u w:val="none"/>
        </w:rPr>
        <w:t xml:space="preserve"> 정답: ①</w:t>
        <w:br/>
      </w:r>
      <w:r>
        <w:rPr>
          <w:rFonts w:ascii="맑은 고딕" w:hAnsi="맑은 고딕" w:eastAsia="맑은 고딕"/>
          <w:b/>
          <w:sz w:val="14"/>
          <w:u w:val="none"/>
        </w:rPr>
        <w:t>📖 문제 해석</w:t>
      </w:r>
      <w:r>
        <w:rPr>
          <w:rFonts w:ascii="맑은 고딕" w:hAnsi="맑은 고딕" w:eastAsia="맑은 고딕"/>
          <w:b w:val="0"/>
          <w:sz w:val="14"/>
          <w:u w:val="none"/>
        </w:rPr>
        <w:br/>
        <w:t xml:space="preserve">ⓐ~ⓔ 중 어법상 </w:t>
      </w:r>
      <w:r>
        <w:rPr>
          <w:rFonts w:ascii="맑은 고딕" w:hAnsi="맑은 고딕" w:eastAsia="맑은 고딕"/>
          <w:b/>
          <w:sz w:val="14"/>
          <w:u w:val="none"/>
        </w:rPr>
        <w:t>옳은 것만</w:t>
      </w:r>
      <w:r>
        <w:rPr>
          <w:rFonts w:ascii="맑은 고딕" w:hAnsi="맑은 고딕" w:eastAsia="맑은 고딕"/>
          <w:b w:val="0"/>
          <w:sz w:val="14"/>
          <w:u w:val="none"/>
        </w:rPr>
        <w:t xml:space="preserve"> 골라 묶는다. 틀린 것 찾기가 아니라 옳은 것 판별이므로, '옳은데 틀려 보이는' 항목(ⓒ)에 특히 주의.</w:t>
      </w:r>
      <w:r>
        <w:rPr>
          <w:rFonts w:ascii="맑은 고딕" w:hAnsi="맑은 고딕" w:eastAsia="맑은 고딕"/>
          <w:b/>
          <w:sz w:val="14"/>
          <w:u w:val="none"/>
        </w:rPr>
        <w:t>📖 지문/근거 해석</w:t>
      </w:r>
      <w:r>
        <w:rPr>
          <w:rFonts w:ascii="맑은 고딕" w:hAnsi="맑은 고딕" w:eastAsia="맑은 고딕"/>
          <w:b w:val="0"/>
          <w:sz w:val="14"/>
          <w:u w:val="none"/>
        </w:rPr>
        <w:br/>
        <w:t xml:space="preserve">14 설화를 들어봤을 </w:t>
      </w:r>
      <w:r>
        <w:rPr>
          <w:rFonts w:ascii="맑은 고딕" w:hAnsi="맑은 고딕" w:eastAsia="맑은 고딕"/>
          <w:b w:val="0"/>
          <w:sz w:val="14"/>
          <w:u w:val="single"/>
        </w:rPr>
        <w:t>지도 모른다</w:t>
      </w:r>
      <w:r>
        <w:rPr>
          <w:rFonts w:ascii="맑은 고딕" w:hAnsi="맑은 고딕" w:eastAsia="맑은 고딕"/>
          <w:b w:val="0"/>
          <w:sz w:val="14"/>
          <w:u w:val="none"/>
        </w:rPr>
        <w:t xml:space="preserve">(featuring: 호랑이를 등장시키는). 15 40%가 호랑이를 포함. 17 호랑이가 사람이 부자가 되도록 </w:t>
      </w:r>
      <w:r>
        <w:rPr>
          <w:rFonts w:ascii="맑은 고딕" w:hAnsi="맑은 고딕" w:eastAsia="맑은 고딕"/>
          <w:b w:val="0"/>
          <w:sz w:val="14"/>
          <w:u w:val="single"/>
        </w:rPr>
        <w:t>돕는다</w:t>
      </w:r>
      <w:r>
        <w:rPr>
          <w:rFonts w:ascii="맑은 고딕" w:hAnsi="맑은 고딕" w:eastAsia="맑은 고딕"/>
          <w:b w:val="0"/>
          <w:sz w:val="14"/>
          <w:u w:val="none"/>
        </w:rPr>
        <w:t xml:space="preserve">. 18(재작성) 어머니가 우는 아기를 달래는 것을 밖에서 듣는다. 19 아기가 울음을 </w:t>
      </w:r>
      <w:r>
        <w:rPr>
          <w:rFonts w:ascii="맑은 고딕" w:hAnsi="맑은 고딕" w:eastAsia="맑은 고딕"/>
          <w:b w:val="0"/>
          <w:sz w:val="14"/>
          <w:u w:val="single"/>
        </w:rPr>
        <w:t>멈추자</w:t>
      </w:r>
      <w:r>
        <w:rPr>
          <w:rFonts w:ascii="맑은 고딕" w:hAnsi="맑은 고딕" w:eastAsia="맑은 고딕"/>
          <w:b w:val="0"/>
          <w:sz w:val="14"/>
          <w:u w:val="none"/>
        </w:rPr>
        <w:t xml:space="preserve"> 호랑이는 곶감을 무서운 존재로 착각하고 </w:t>
      </w:r>
      <w:r>
        <w:rPr>
          <w:rFonts w:ascii="맑은 고딕" w:hAnsi="맑은 고딕" w:eastAsia="맑은 고딕"/>
          <w:b w:val="0"/>
          <w:sz w:val="14"/>
          <w:u w:val="single"/>
        </w:rPr>
        <w:t>달아난다</w:t>
      </w:r>
      <w:r>
        <w:rPr>
          <w:rFonts w:ascii="맑은 고딕" w:hAnsi="맑은 고딕" w:eastAsia="맑은 고딕"/>
          <w:b w:val="0"/>
          <w:sz w:val="14"/>
          <w:u w:val="none"/>
        </w:rPr>
        <w:t>.</w:t>
      </w:r>
      <w:r>
        <w:rPr>
          <w:rFonts w:ascii="맑은 고딕" w:hAnsi="맑은 고딕" w:eastAsia="맑은 고딕"/>
          <w:b/>
          <w:sz w:val="14"/>
          <w:u w:val="none"/>
        </w:rPr>
        <w:t>📖 조건/선지 해석</w:t>
      </w:r>
      <w:r>
        <w:rPr>
          <w:rFonts w:ascii="맑은 고딕" w:hAnsi="맑은 고딕" w:eastAsia="맑은 고딕"/>
          <w:b w:val="0"/>
          <w:sz w:val="14"/>
          <w:u w:val="none"/>
        </w:rPr>
        <w:br/>
        <w:t>ⓐ featuring: folktales를 능동 수식(설화가 호랑이를 등장시킴) ✓. ⓑ includes ✗ → include. ⓒ help+O+</w:t>
      </w:r>
      <w:r>
        <w:rPr>
          <w:rFonts w:ascii="맑은 고딕" w:hAnsi="맑은 고딕" w:eastAsia="맑은 고딕"/>
          <w:b/>
          <w:sz w:val="14"/>
          <w:u w:val="none"/>
        </w:rPr>
        <w:t>(to) 동사원형</w:t>
      </w:r>
      <w:r>
        <w:rPr>
          <w:rFonts w:ascii="맑은 고딕" w:hAnsi="맑은 고딕" w:eastAsia="맑은 고딕"/>
          <w:b w:val="0"/>
          <w:sz w:val="14"/>
          <w:u w:val="none"/>
        </w:rPr>
        <w:t xml:space="preserve">: to become도 문법상 허용 ✓. ⓓ stop+동명사(하던 일을 멈춤) → stops crying; stops to cry는 '울기 위해 멈추다' ✗. ⓔ thinks ~ and </w:t>
      </w:r>
      <w:r>
        <w:rPr>
          <w:rFonts w:ascii="맑은 고딕" w:hAnsi="맑은 고딕" w:eastAsia="맑은 고딕"/>
          <w:b/>
          <w:sz w:val="14"/>
          <w:u w:val="none"/>
        </w:rPr>
        <w:t>runs</w:t>
      </w:r>
      <w:r>
        <w:rPr>
          <w:rFonts w:ascii="맑은 고딕" w:hAnsi="맑은 고딕" w:eastAsia="맑은 고딕"/>
          <w:b w:val="0"/>
          <w:sz w:val="14"/>
          <w:u w:val="none"/>
        </w:rPr>
        <w:t xml:space="preserve"> away 병렬 → running ✗.</w:t>
      </w:r>
      <w:r>
        <w:rPr>
          <w:rFonts w:ascii="맑은 고딕" w:hAnsi="맑은 고딕" w:eastAsia="맑은 고딕"/>
          <w:b/>
          <w:sz w:val="14"/>
          <w:u w:val="none"/>
        </w:rPr>
        <w:t>✦ 정답 도출 + 오답 함정</w:t>
      </w:r>
      <w:r>
        <w:rPr>
          <w:rFonts w:ascii="맑은 고딕" w:hAnsi="맑은 고딕" w:eastAsia="맑은 고딕"/>
          <w:b w:val="0"/>
          <w:sz w:val="14"/>
          <w:u w:val="none"/>
        </w:rPr>
        <w:br/>
        <w:t>정답 ① (ⓐ, ⓒ). 함정 ④: ⓔ running을 분사구문으로 읽으면 옳아 보이지만 and 뒤에 동사가 와야 하는 병렬 구조. 함정 ③: help + to부정사를 틀렸다고 보고 ⓒ를 빼면 ②, ⓑ를 살리면 ③ — 모두 '한 끗' 오답.</w:t>
      </w:r>
    </w:p>
    <w:p>
      <w:pPr>
        <w:spacing w:before="0" w:after="20" w:line="259" w:lineRule="auto"/>
        <w:jc w:val="both"/>
        <w:snapToGrid w:val="0"/>
      </w:pPr>
      <w:r>
        <w:rPr>
          <w:rFonts w:ascii="맑은 고딕" w:hAnsi="맑은 고딕" w:eastAsia="맑은 고딕"/>
          <w:b/>
          <w:sz w:val="14"/>
          <w:u w:val="none"/>
        </w:rPr>
        <w:t>L3-4</w:t>
      </w:r>
      <w:r>
        <w:rPr>
          <w:rFonts w:ascii="맑은 고딕" w:hAnsi="맑은 고딕" w:eastAsia="맑은 고딕"/>
          <w:b w:val="0"/>
          <w:sz w:val="14"/>
          <w:u w:val="none"/>
        </w:rPr>
        <w:t xml:space="preserve"> 정답: ①</w:t>
        <w:br/>
      </w:r>
      <w:r>
        <w:rPr>
          <w:rFonts w:ascii="맑은 고딕" w:hAnsi="맑은 고딕" w:eastAsia="맑은 고딕"/>
          <w:b/>
          <w:sz w:val="14"/>
          <w:u w:val="none"/>
        </w:rPr>
        <w:t>📖 문제 해석</w:t>
      </w:r>
      <w:r>
        <w:rPr>
          <w:rFonts w:ascii="맑은 고딕" w:hAnsi="맑은 고딕" w:eastAsia="맑은 고딕"/>
          <w:b w:val="0"/>
          <w:sz w:val="14"/>
          <w:u w:val="none"/>
        </w:rPr>
        <w:br/>
        <w:t xml:space="preserve">빈칸에 들어갈 </w:t>
      </w:r>
      <w:r>
        <w:rPr>
          <w:rFonts w:ascii="맑은 고딕" w:hAnsi="맑은 고딕" w:eastAsia="맑은 고딕"/>
          <w:b/>
          <w:sz w:val="14"/>
          <w:u w:val="none"/>
        </w:rPr>
        <w:t>목적·이유의 구</w:t>
      </w:r>
      <w:r>
        <w:rPr>
          <w:rFonts w:ascii="맑은 고딕" w:hAnsi="맑은 고딕" w:eastAsia="맑은 고딕"/>
          <w:b w:val="0"/>
          <w:sz w:val="14"/>
          <w:u w:val="none"/>
        </w:rPr>
        <w:t>를 고른다. 앞 문장들의 논리(존경 vs 두려움 → 어리석은 캐릭터로 만듦)를 근거로 2단계 재진술된 선지를 찾는다.</w:t>
      </w:r>
      <w:r>
        <w:rPr>
          <w:rFonts w:ascii="맑은 고딕" w:hAnsi="맑은 고딕" w:eastAsia="맑은 고딕"/>
          <w:b/>
          <w:sz w:val="14"/>
          <w:u w:val="none"/>
        </w:rPr>
        <w:t>📖 지문/근거 해석</w:t>
      </w:r>
      <w:r>
        <w:rPr>
          <w:rFonts w:ascii="맑은 고딕" w:hAnsi="맑은 고딕" w:eastAsia="맑은 고딕"/>
          <w:b w:val="0"/>
          <w:sz w:val="14"/>
          <w:u w:val="none"/>
        </w:rPr>
        <w:br/>
        <w:t xml:space="preserve">17~19 설화 예시(부자 되게 도움 / 곶감 이야기). 20 당시 사람들은 호랑이에 대해 </w:t>
      </w:r>
      <w:r>
        <w:rPr>
          <w:rFonts w:ascii="맑은 고딕" w:hAnsi="맑은 고딕" w:eastAsia="맑은 고딕"/>
          <w:b/>
          <w:sz w:val="14"/>
          <w:u w:val="none"/>
        </w:rPr>
        <w:t>상충되는 감정</w:t>
      </w:r>
      <w:r>
        <w:rPr>
          <w:rFonts w:ascii="맑은 고딕" w:hAnsi="맑은 고딕" w:eastAsia="맑은 고딕"/>
          <w:b w:val="0"/>
          <w:sz w:val="14"/>
          <w:u w:val="none"/>
        </w:rPr>
        <w:t xml:space="preserve">을 가졌다. 21 힘과 용기를 존경했다. 22 그러나 다치거나 죽는 일이 흔했기에 </w:t>
      </w:r>
      <w:r>
        <w:rPr>
          <w:rFonts w:ascii="맑은 고딕" w:hAnsi="맑은 고딕" w:eastAsia="맑은 고딕"/>
          <w:b/>
          <w:sz w:val="14"/>
          <w:u w:val="none"/>
        </w:rPr>
        <w:t>무서워하기도</w:t>
      </w:r>
      <w:r>
        <w:rPr>
          <w:rFonts w:ascii="맑은 고딕" w:hAnsi="맑은 고딕" w:eastAsia="맑은 고딕"/>
          <w:b w:val="0"/>
          <w:sz w:val="14"/>
          <w:u w:val="none"/>
        </w:rPr>
        <w:t xml:space="preserve"> 했다. 23 그들은 호랑이를 어리석은 캐릭터로 만들었을지도 모른다 [빈칸].</w:t>
      </w:r>
      <w:r>
        <w:rPr>
          <w:rFonts w:ascii="맑은 고딕" w:hAnsi="맑은 고딕" w:eastAsia="맑은 고딕"/>
          <w:b/>
          <w:sz w:val="14"/>
          <w:u w:val="none"/>
        </w:rPr>
        <w:t>📖 조건/선지 해석</w:t>
      </w:r>
      <w:r>
        <w:rPr>
          <w:rFonts w:ascii="맑은 고딕" w:hAnsi="맑은 고딕" w:eastAsia="맑은 고딕"/>
          <w:b w:val="0"/>
          <w:sz w:val="14"/>
          <w:u w:val="none"/>
        </w:rPr>
        <w:br/>
        <w:t>① 피할 수 없는 동물에게 덜 위협받는다고 느끼도록 = less scared of them의 재진술 ✓. ② 존경심을 잃었기 때문 ✗(conflicting: 존경은 유지). ③ 존경을 물려주기 위해 ✗(방향 반전). ④ 설화를 더 재미있게 ✗(근거 없음). ⑤ 공격이 이미 드물어졌음에도 ✗(common↔rare).</w:t>
      </w:r>
      <w:r>
        <w:rPr>
          <w:rFonts w:ascii="맑은 고딕" w:hAnsi="맑은 고딕" w:eastAsia="맑은 고딕"/>
          <w:b/>
          <w:sz w:val="14"/>
          <w:u w:val="none"/>
        </w:rPr>
        <w:t>✦ 정답 도출 + 오답 함정</w:t>
      </w:r>
      <w:r>
        <w:rPr>
          <w:rFonts w:ascii="맑은 고딕" w:hAnsi="맑은 고딕" w:eastAsia="맑은 고딕"/>
          <w:b w:val="0"/>
          <w:sz w:val="14"/>
          <w:u w:val="none"/>
        </w:rPr>
        <w:br/>
        <w:t>정답 ①. scared→threatened, them→an animal they could not avoid로 두 단계 바꿔 썼다. ⑤는 22번 문장의 was common을 rare로 뒤집은 조건 반전 오답이며, ②는 '두려움'만 취하고 '존경'을 버린 부분 진실 오답.</w:t>
      </w:r>
    </w:p>
    <w:p>
      <w:pPr>
        <w:spacing w:before="0" w:after="20" w:line="259" w:lineRule="auto"/>
        <w:jc w:val="both"/>
        <w:snapToGrid w:val="0"/>
      </w:pPr>
      <w:r>
        <w:rPr>
          <w:rFonts w:ascii="맑은 고딕" w:hAnsi="맑은 고딕" w:eastAsia="맑은 고딕"/>
          <w:b/>
          <w:sz w:val="14"/>
          <w:u w:val="none"/>
        </w:rPr>
        <w:t>L3-5</w:t>
      </w:r>
      <w:r>
        <w:rPr>
          <w:rFonts w:ascii="맑은 고딕" w:hAnsi="맑은 고딕" w:eastAsia="맑은 고딕"/>
          <w:b w:val="0"/>
          <w:sz w:val="14"/>
          <w:u w:val="none"/>
        </w:rPr>
        <w:t xml:space="preserve"> 정답: ①, ③</w:t>
        <w:br/>
      </w:r>
      <w:r>
        <w:rPr>
          <w:rFonts w:ascii="맑은 고딕" w:hAnsi="맑은 고딕" w:eastAsia="맑은 고딕"/>
          <w:b/>
          <w:sz w:val="14"/>
          <w:u w:val="none"/>
        </w:rPr>
        <w:t>📖 문제 해석</w:t>
      </w:r>
      <w:r>
        <w:rPr>
          <w:rFonts w:ascii="맑은 고딕" w:hAnsi="맑은 고딕" w:eastAsia="맑은 고딕"/>
          <w:b w:val="0"/>
          <w:sz w:val="14"/>
          <w:u w:val="none"/>
        </w:rPr>
        <w:br/>
        <w:t xml:space="preserve">글의 내용과 일치하는 것을 </w:t>
      </w:r>
      <w:r>
        <w:rPr>
          <w:rFonts w:ascii="맑은 고딕" w:hAnsi="맑은 고딕" w:eastAsia="맑은 고딕"/>
          <w:b/>
          <w:sz w:val="14"/>
          <w:u w:val="none"/>
        </w:rPr>
        <w:t>두 개</w:t>
      </w:r>
      <w:r>
        <w:rPr>
          <w:rFonts w:ascii="맑은 고딕" w:hAnsi="맑은 고딕" w:eastAsia="맑은 고딕"/>
          <w:b w:val="0"/>
          <w:sz w:val="14"/>
          <w:u w:val="none"/>
        </w:rPr>
        <w:t xml:space="preserve"> 고르는 복수정답형(부분점수 없음). 절대어가 들어간 선지와 속성이 교차된 선지를 걸러낸다.</w:t>
      </w:r>
      <w:r>
        <w:rPr>
          <w:rFonts w:ascii="맑은 고딕" w:hAnsi="맑은 고딕" w:eastAsia="맑은 고딕"/>
          <w:b/>
          <w:sz w:val="14"/>
          <w:u w:val="none"/>
        </w:rPr>
        <w:t>📖 지문/근거 해석</w:t>
      </w:r>
      <w:r>
        <w:rPr>
          <w:rFonts w:ascii="맑은 고딕" w:hAnsi="맑은 고딕" w:eastAsia="맑은 고딕"/>
          <w:b w:val="0"/>
          <w:sz w:val="14"/>
          <w:u w:val="none"/>
        </w:rPr>
        <w:br/>
        <w:t>24(재작성) 조선 시대 사냥으로 개체 수 급감, 일제 강점기에 거의 멸종. 25 호랑이가 사라지자 국가 상징으로서의 쓰임도 희미해짐. 26 그러나 한국이 개최한 두 올림픽의 마스코트로 선정되며 상징성 부활. 27~28 호돌이(1988 서울) = 시베리아 호랑이, 용기 상징. 29~30 수호랑(2018 평창) = 백호, 백호는 신성한 수호자로 여겨짐.</w:t>
      </w:r>
      <w:r>
        <w:rPr>
          <w:rFonts w:ascii="맑은 고딕" w:hAnsi="맑은 고딕" w:eastAsia="맑은 고딕"/>
          <w:b/>
          <w:sz w:val="14"/>
          <w:u w:val="none"/>
        </w:rPr>
        <w:t>📖 조건/선지 해석</w:t>
      </w:r>
      <w:r>
        <w:rPr>
          <w:rFonts w:ascii="맑은 고딕" w:hAnsi="맑은 고딕" w:eastAsia="맑은 고딕"/>
          <w:b w:val="0"/>
          <w:sz w:val="14"/>
          <w:u w:val="none"/>
        </w:rPr>
        <w:br/>
        <w:t xml:space="preserve">① 사냥→식민지 거의 멸종 순서 ✓. ② 사라지자마자 상징이 </w:t>
      </w:r>
      <w:r>
        <w:rPr>
          <w:rFonts w:ascii="맑은 고딕" w:hAnsi="맑은 고딕" w:eastAsia="맑은 고딕"/>
          <w:b w:val="0"/>
          <w:sz w:val="14"/>
          <w:u w:val="single"/>
        </w:rPr>
        <w:t>강해졌다</w:t>
      </w:r>
      <w:r>
        <w:rPr>
          <w:rFonts w:ascii="맑은 고딕" w:hAnsi="맑은 고딕" w:eastAsia="맑은 고딕"/>
          <w:b w:val="0"/>
          <w:sz w:val="14"/>
          <w:u w:val="none"/>
        </w:rPr>
        <w:t xml:space="preserve"> ✗(faded away). ③ 두 올림픽 모두 호랑이 마스코트 ✓. ④ 호돌이 = </w:t>
      </w:r>
      <w:r>
        <w:rPr>
          <w:rFonts w:ascii="맑은 고딕" w:hAnsi="맑은 고딕" w:eastAsia="맑은 고딕"/>
          <w:b w:val="0"/>
          <w:sz w:val="14"/>
          <w:u w:val="single"/>
        </w:rPr>
        <w:t>백호</w:t>
      </w:r>
      <w:r>
        <w:rPr>
          <w:rFonts w:ascii="맑은 고딕" w:hAnsi="맑은 고딕" w:eastAsia="맑은 고딕"/>
          <w:b w:val="0"/>
          <w:sz w:val="14"/>
          <w:u w:val="none"/>
        </w:rPr>
        <w:t xml:space="preserve">, 백호 = </w:t>
      </w:r>
      <w:r>
        <w:rPr>
          <w:rFonts w:ascii="맑은 고딕" w:hAnsi="맑은 고딕" w:eastAsia="맑은 고딕"/>
          <w:b w:val="0"/>
          <w:sz w:val="14"/>
          <w:u w:val="single"/>
        </w:rPr>
        <w:t>용기</w:t>
      </w:r>
      <w:r>
        <w:rPr>
          <w:rFonts w:ascii="맑은 고딕" w:hAnsi="맑은 고딕" w:eastAsia="맑은 고딕"/>
          <w:b w:val="0"/>
          <w:sz w:val="14"/>
          <w:u w:val="none"/>
        </w:rPr>
        <w:t xml:space="preserve"> ✗(속성 교차: 호돌이는 시베리아 호랑이/용기, 백호는 수호자). ⑤ entirely·always·every ✗.</w:t>
      </w:r>
      <w:r>
        <w:rPr>
          <w:rFonts w:ascii="맑은 고딕" w:hAnsi="맑은 고딕" w:eastAsia="맑은 고딕"/>
          <w:b/>
          <w:sz w:val="14"/>
          <w:u w:val="none"/>
        </w:rPr>
        <w:t>✦ 정답 도출 + 오답 함정</w:t>
      </w:r>
      <w:r>
        <w:rPr>
          <w:rFonts w:ascii="맑은 고딕" w:hAnsi="맑은 고딕" w:eastAsia="맑은 고딕"/>
          <w:b w:val="0"/>
          <w:sz w:val="14"/>
          <w:u w:val="none"/>
        </w:rPr>
        <w:br/>
        <w:t>정답 ①, ③. ④는 두 마스코트의 종(種)과 상징을 서로 바꿔 놓은 인접 정보 교차 오답으로, 27~30을 정확히 매칭해야 걸러진다. ⑤는 절대어 세 개가 한꺼번에 들어간 전형적 오답.</w:t>
      </w:r>
    </w:p>
    <w:p>
      <w:pPr>
        <w:spacing w:before="0" w:after="20" w:line="259" w:lineRule="auto"/>
        <w:jc w:val="both"/>
        <w:snapToGrid w:val="0"/>
      </w:pPr>
      <w:r>
        <w:rPr>
          <w:rFonts w:ascii="맑은 고딕" w:hAnsi="맑은 고딕" w:eastAsia="맑은 고딕"/>
          <w:b/>
          <w:sz w:val="14"/>
          <w:u w:val="none"/>
        </w:rPr>
        <w:t>L3-6</w:t>
      </w:r>
      <w:r>
        <w:rPr>
          <w:rFonts w:ascii="맑은 고딕" w:hAnsi="맑은 고딕" w:eastAsia="맑은 고딕"/>
          <w:b w:val="0"/>
          <w:sz w:val="14"/>
          <w:u w:val="none"/>
        </w:rPr>
        <w:t xml:space="preserve"> 정답: ④</w:t>
        <w:br/>
      </w:r>
      <w:r>
        <w:rPr>
          <w:rFonts w:ascii="맑은 고딕" w:hAnsi="맑은 고딕" w:eastAsia="맑은 고딕"/>
          <w:b/>
          <w:sz w:val="14"/>
          <w:u w:val="none"/>
        </w:rPr>
        <w:t>📖 문제 해석</w:t>
      </w:r>
      <w:r>
        <w:rPr>
          <w:rFonts w:ascii="맑은 고딕" w:hAnsi="맑은 고딕" w:eastAsia="맑은 고딕"/>
          <w:b w:val="0"/>
          <w:sz w:val="14"/>
          <w:u w:val="none"/>
        </w:rPr>
        <w:br/>
        <w:t xml:space="preserve">밑줄 친 낱말 중 문맥상 </w:t>
      </w:r>
      <w:r>
        <w:rPr>
          <w:rFonts w:ascii="맑은 고딕" w:hAnsi="맑은 고딕" w:eastAsia="맑은 고딕"/>
          <w:b/>
          <w:sz w:val="14"/>
          <w:u w:val="none"/>
        </w:rPr>
        <w:t>어울리지 않는 것</w:t>
      </w:r>
      <w:r>
        <w:rPr>
          <w:rFonts w:ascii="맑은 고딕" w:hAnsi="맑은 고딕" w:eastAsia="맑은 고딕"/>
          <w:b w:val="0"/>
          <w:sz w:val="14"/>
          <w:u w:val="none"/>
        </w:rPr>
        <w:t>을 찾는다. However 앞뒤의 대조 관계가 핵심 단서.</w:t>
      </w:r>
      <w:r>
        <w:rPr>
          <w:rFonts w:ascii="맑은 고딕" w:hAnsi="맑은 고딕" w:eastAsia="맑은 고딕"/>
          <w:b/>
          <w:sz w:val="14"/>
          <w:u w:val="none"/>
        </w:rPr>
        <w:t>📖 지문/근거 해석</w:t>
      </w:r>
      <w:r>
        <w:rPr>
          <w:rFonts w:ascii="맑은 고딕" w:hAnsi="맑은 고딕" w:eastAsia="맑은 고딕"/>
          <w:b w:val="0"/>
          <w:sz w:val="14"/>
          <w:u w:val="none"/>
        </w:rPr>
        <w:br/>
        <w:t xml:space="preserve">31 K-pop 노래 '범 내려온다'에도 언급. 32 한 구절은 전통 가곡 수궁가를 </w:t>
      </w:r>
      <w:r>
        <w:rPr>
          <w:rFonts w:ascii="맑은 고딕" w:hAnsi="맑은 고딕" w:eastAsia="맑은 고딕"/>
          <w:b w:val="0"/>
          <w:sz w:val="14"/>
          <w:u w:val="single"/>
        </w:rPr>
        <w:t>재해석한</w:t>
      </w:r>
      <w:r>
        <w:rPr>
          <w:rFonts w:ascii="맑은 고딕" w:hAnsi="맑은 고딕" w:eastAsia="맑은 고딕"/>
          <w:b w:val="0"/>
          <w:sz w:val="14"/>
          <w:u w:val="none"/>
        </w:rPr>
        <w:t xml:space="preserve"> 판. 33 노래는 </w:t>
      </w:r>
      <w:r>
        <w:rPr>
          <w:rFonts w:ascii="맑은 고딕" w:hAnsi="맑은 고딕" w:eastAsia="맑은 고딕"/>
          <w:b w:val="0"/>
          <w:sz w:val="14"/>
          <w:u w:val="single"/>
        </w:rPr>
        <w:t>세계적</w:t>
      </w:r>
      <w:r>
        <w:rPr>
          <w:rFonts w:ascii="맑은 고딕" w:hAnsi="맑은 고딕" w:eastAsia="맑은 고딕"/>
          <w:b w:val="0"/>
          <w:sz w:val="14"/>
          <w:u w:val="none"/>
        </w:rPr>
        <w:t xml:space="preserve"> 주목을 끌었고 영상은 수백만 회 </w:t>
      </w:r>
      <w:r>
        <w:rPr>
          <w:rFonts w:ascii="맑은 고딕" w:hAnsi="맑은 고딕" w:eastAsia="맑은 고딕"/>
          <w:b w:val="0"/>
          <w:sz w:val="14"/>
          <w:u w:val="single"/>
        </w:rPr>
        <w:t>시청되었다</w:t>
      </w:r>
      <w:r>
        <w:rPr>
          <w:rFonts w:ascii="맑은 고딕" w:hAnsi="맑은 고딕" w:eastAsia="맑은 고딕"/>
          <w:b w:val="0"/>
          <w:sz w:val="14"/>
          <w:u w:val="none"/>
        </w:rPr>
        <w:t xml:space="preserve">. 34 요즘 야생 호랑이는 북한에 소수만 산다고 보고됨. 35 </w:t>
      </w:r>
      <w:r>
        <w:rPr>
          <w:rFonts w:ascii="맑은 고딕" w:hAnsi="맑은 고딕" w:eastAsia="맑은 고딕"/>
          <w:b/>
          <w:sz w:val="14"/>
          <w:u w:val="none"/>
        </w:rPr>
        <w:t>그러나</w:t>
      </w:r>
      <w:r>
        <w:rPr>
          <w:rFonts w:ascii="맑은 고딕" w:hAnsi="맑은 고딕" w:eastAsia="맑은 고딕"/>
          <w:b w:val="0"/>
          <w:sz w:val="14"/>
          <w:u w:val="none"/>
        </w:rPr>
        <w:t xml:space="preserve"> 호랑이의 역사·이야기·문화적 의미는 여전히 자리하고 있다(→ 밑줄은 lack). 37 국립민속박물관이 이야기를 </w:t>
      </w:r>
      <w:r>
        <w:rPr>
          <w:rFonts w:ascii="맑은 고딕" w:hAnsi="맑은 고딕" w:eastAsia="맑은 고딕"/>
          <w:b w:val="0"/>
          <w:sz w:val="14"/>
          <w:u w:val="single"/>
        </w:rPr>
        <w:t>모은</w:t>
      </w:r>
      <w:r>
        <w:rPr>
          <w:rFonts w:ascii="맑은 고딕" w:hAnsi="맑은 고딕" w:eastAsia="맑은 고딕"/>
          <w:b w:val="0"/>
          <w:sz w:val="14"/>
          <w:u w:val="none"/>
        </w:rPr>
        <w:t xml:space="preserve"> 책 출판.</w:t>
      </w:r>
      <w:r>
        <w:rPr>
          <w:rFonts w:ascii="맑은 고딕" w:hAnsi="맑은 고딕" w:eastAsia="맑은 고딕"/>
          <w:b/>
          <w:sz w:val="14"/>
          <w:u w:val="none"/>
        </w:rPr>
        <w:t>📖 조건/선지 해석</w:t>
      </w:r>
      <w:r>
        <w:rPr>
          <w:rFonts w:ascii="맑은 고딕" w:hAnsi="맑은 고딕" w:eastAsia="맑은 고딕"/>
          <w:b w:val="0"/>
          <w:sz w:val="14"/>
          <w:u w:val="none"/>
        </w:rPr>
        <w:br/>
        <w:t xml:space="preserve">ⓐ reinterpreted: traditional song의 새 버전 → 적절. ⓑ worldwide: 수백만 조회와 호응 → 적절. ⓒ viewed: 영상이 '시청되다' 수동 → 적절. ⓓ lack: However 뒤에는 '거의 없다'와 </w:t>
      </w:r>
      <w:r>
        <w:rPr>
          <w:rFonts w:ascii="맑은 고딕" w:hAnsi="맑은 고딕" w:eastAsia="맑은 고딕"/>
          <w:b/>
          <w:sz w:val="14"/>
          <w:u w:val="none"/>
        </w:rPr>
        <w:t>반대</w:t>
      </w:r>
      <w:r>
        <w:rPr>
          <w:rFonts w:ascii="맑은 고딕" w:hAnsi="맑은 고딕" w:eastAsia="맑은 고딕"/>
          <w:b w:val="0"/>
          <w:sz w:val="14"/>
          <w:u w:val="none"/>
        </w:rPr>
        <w:t>되는 내용이 와야 하므로 '여전히 자리한다(have)'가 맞음 → 부적절. ⓔ collects: 이야기를 '모은' 책 → 적절.</w:t>
      </w:r>
      <w:r>
        <w:rPr>
          <w:rFonts w:ascii="맑은 고딕" w:hAnsi="맑은 고딕" w:eastAsia="맑은 고딕"/>
          <w:b/>
          <w:sz w:val="14"/>
          <w:u w:val="none"/>
        </w:rPr>
        <w:t>✦ 정답 도출 + 오답 함정</w:t>
      </w:r>
      <w:r>
        <w:rPr>
          <w:rFonts w:ascii="맑은 고딕" w:hAnsi="맑은 고딕" w:eastAsia="맑은 고딕"/>
          <w:b w:val="0"/>
          <w:sz w:val="14"/>
          <w:u w:val="none"/>
        </w:rPr>
        <w:br/>
        <w:t xml:space="preserve">정답 ④. still이 있어 '여전히 부족하다'로도 읽힐 수 있지만, However가 34번의 '야생 호랑이 소수'와 대조를 만들려면 문화적 존재감은 </w:t>
      </w:r>
      <w:r>
        <w:rPr>
          <w:rFonts w:ascii="맑은 고딕" w:hAnsi="맑은 고딕" w:eastAsia="맑은 고딕"/>
          <w:b/>
          <w:sz w:val="14"/>
          <w:u w:val="none"/>
        </w:rPr>
        <w:t>남아 있어야</w:t>
      </w:r>
      <w:r>
        <w:rPr>
          <w:rFonts w:ascii="맑은 고딕" w:hAnsi="맑은 고딕" w:eastAsia="맑은 고딕"/>
          <w:b w:val="0"/>
          <w:sz w:val="14"/>
          <w:u w:val="none"/>
        </w:rPr>
        <w:t xml:space="preserve"> 한다. ⓐ를 '모방한(imitated)'과 혼동하거나 ⓒ를 능동으로 착각해 고르는 것이 흔한 오답 경로.</w:t>
      </w:r>
    </w:p>
    <w:p>
      <w:pPr>
        <w:spacing w:before="0" w:after="20" w:line="259" w:lineRule="auto"/>
        <w:jc w:val="both"/>
        <w:snapToGrid w:val="0"/>
      </w:pPr>
      <w:r>
        <w:rPr>
          <w:rFonts w:ascii="맑은 고딕" w:hAnsi="맑은 고딕" w:eastAsia="맑은 고딕"/>
          <w:b/>
          <w:sz w:val="14"/>
          <w:u w:val="none"/>
        </w:rPr>
        <w:t>L3-7</w:t>
      </w:r>
      <w:r>
        <w:rPr>
          <w:rFonts w:ascii="맑은 고딕" w:hAnsi="맑은 고딕" w:eastAsia="맑은 고딕"/>
          <w:b w:val="0"/>
          <w:sz w:val="14"/>
          <w:u w:val="none"/>
        </w:rPr>
        <w:t xml:space="preserve"> 정답: ①</w:t>
        <w:br/>
      </w:r>
      <w:r>
        <w:rPr>
          <w:rFonts w:ascii="맑은 고딕" w:hAnsi="맑은 고딕" w:eastAsia="맑은 고딕"/>
          <w:b/>
          <w:sz w:val="14"/>
          <w:u w:val="none"/>
        </w:rPr>
        <w:t>📖 문제 해석</w:t>
      </w:r>
      <w:r>
        <w:rPr>
          <w:rFonts w:ascii="맑은 고딕" w:hAnsi="맑은 고딕" w:eastAsia="맑은 고딕"/>
          <w:b w:val="0"/>
          <w:sz w:val="14"/>
          <w:u w:val="none"/>
        </w:rPr>
        <w:br/>
        <w:t xml:space="preserve">밑줄 친 표현 </w:t>
      </w:r>
      <w:r>
        <w:rPr>
          <w:rFonts w:ascii="맑은 고딕" w:hAnsi="맑은 고딕" w:eastAsia="맑은 고딕"/>
          <w:b/>
          <w:sz w:val="14"/>
          <w:u w:val="none"/>
        </w:rPr>
        <w:t>still have a place among modern Korean people</w:t>
      </w:r>
      <w:r>
        <w:rPr>
          <w:rFonts w:ascii="맑은 고딕" w:hAnsi="맑은 고딕" w:eastAsia="맑은 고딕"/>
          <w:b w:val="0"/>
          <w:sz w:val="14"/>
          <w:u w:val="none"/>
        </w:rPr>
        <w:t>이 글 전체 맥락에서 의미하는 바를 고른다. 문자 그대로가 아니라 앞뒤 문장과의 관계에서 '함축'을 읽어야 한다.</w:t>
      </w:r>
      <w:r>
        <w:rPr>
          <w:rFonts w:ascii="맑은 고딕" w:hAnsi="맑은 고딕" w:eastAsia="맑은 고딕"/>
          <w:b/>
          <w:sz w:val="14"/>
          <w:u w:val="none"/>
        </w:rPr>
        <w:t>📖 지문/근거 해석</w:t>
      </w:r>
      <w:r>
        <w:rPr>
          <w:rFonts w:ascii="맑은 고딕" w:hAnsi="맑은 고딕" w:eastAsia="맑은 고딕"/>
          <w:b w:val="0"/>
          <w:sz w:val="14"/>
          <w:u w:val="none"/>
        </w:rPr>
        <w:br/>
        <w:t xml:space="preserve">34 요즘 야생 호랑이는 소수만 남음. 35 그러나 호랑이의 역사·이야기·문화적 의미는 </w:t>
      </w:r>
      <w:r>
        <w:rPr>
          <w:rFonts w:ascii="맑은 고딕" w:hAnsi="맑은 고딕" w:eastAsia="맑은 고딕"/>
          <w:b/>
          <w:sz w:val="14"/>
          <w:u w:val="none"/>
        </w:rPr>
        <w:t>여전히 현대 한국인 사이에 자리한다</w:t>
      </w:r>
      <w:r>
        <w:rPr>
          <w:rFonts w:ascii="맑은 고딕" w:hAnsi="맑은 고딕" w:eastAsia="맑은 고딕"/>
          <w:b w:val="0"/>
          <w:sz w:val="14"/>
          <w:u w:val="none"/>
        </w:rPr>
        <w:t>. 36(재작성) 호랑이가 한국을 상징한다는 데 의문을 제기할 사람은 거의 없다. 37 2021년 박물관이 호랑이 이야기 전집 출판. 38 지금 주변에서 호랑이를 찾아보는 건 어떨까?</w:t>
      </w:r>
      <w:r>
        <w:rPr>
          <w:rFonts w:ascii="맑은 고딕" w:hAnsi="맑은 고딕" w:eastAsia="맑은 고딕"/>
          <w:b/>
          <w:sz w:val="14"/>
          <w:u w:val="none"/>
        </w:rPr>
        <w:t>📖 조건/선지 해석</w:t>
      </w:r>
      <w:r>
        <w:rPr>
          <w:rFonts w:ascii="맑은 고딕" w:hAnsi="맑은 고딕" w:eastAsia="맑은 고딕"/>
          <w:b w:val="0"/>
          <w:sz w:val="14"/>
          <w:u w:val="none"/>
        </w:rPr>
        <w:br/>
        <w:t xml:space="preserve">① 실제 동물은 거의 사라졌어도 일상 속에서 여전히 의미 있다 ✓. ② 박물관·책에서만 ✗(only 축소, 38번과 충돌). ③ K-pop·마스코트가 상징을 </w:t>
      </w:r>
      <w:r>
        <w:rPr>
          <w:rFonts w:ascii="맑은 고딕" w:hAnsi="맑은 고딕" w:eastAsia="맑은 고딕"/>
          <w:b w:val="0"/>
          <w:sz w:val="14"/>
          <w:u w:val="single"/>
        </w:rPr>
        <w:t>대체</w:t>
      </w:r>
      <w:r>
        <w:rPr>
          <w:rFonts w:ascii="맑은 고딕" w:hAnsi="맑은 고딕" w:eastAsia="맑은 고딕"/>
          <w:b w:val="0"/>
          <w:sz w:val="14"/>
          <w:u w:val="none"/>
        </w:rPr>
        <w:t xml:space="preserve"> ✗(그것들은 존재감의 예시). ④ 법적 보호·개체 회복 ✗(근거 없음). ⑤ 노년층만 기억 ✗(modern Korean people 전체).</w:t>
      </w:r>
      <w:r>
        <w:rPr>
          <w:rFonts w:ascii="맑은 고딕" w:hAnsi="맑은 고딕" w:eastAsia="맑은 고딕"/>
          <w:b/>
          <w:sz w:val="14"/>
          <w:u w:val="none"/>
        </w:rPr>
        <w:t>✦ 정답 도출 + 오답 함정</w:t>
      </w:r>
      <w:r>
        <w:rPr>
          <w:rFonts w:ascii="맑은 고딕" w:hAnsi="맑은 고딕" w:eastAsia="맑은 고딕"/>
          <w:b w:val="0"/>
          <w:sz w:val="14"/>
          <w:u w:val="none"/>
        </w:rPr>
        <w:br/>
        <w:t>정답 ①. ③이 가장 강한 함정: 앞 문단(P5·P6)의 마스코트·K-pop을 떠올려 '새 아이콘으로 바뀌었다'고 읽으면 틀린다. 글은 호랑이 '자체'가 그 아이콘들을 통해 살아 있다고 말한다(인접 개념 치환 오답).</w:t>
      </w:r>
    </w:p>
    <w:p>
      <w:pPr>
        <w:spacing w:before="0" w:after="20" w:line="259" w:lineRule="auto"/>
        <w:jc w:val="both"/>
        <w:snapToGrid w:val="0"/>
      </w:pPr>
      <w:r>
        <w:rPr>
          <w:rFonts w:ascii="맑은 고딕" w:hAnsi="맑은 고딕" w:eastAsia="맑은 고딕"/>
          <w:b/>
          <w:sz w:val="14"/>
          <w:u w:val="none"/>
        </w:rPr>
        <w:t>L3-위치1</w:t>
      </w:r>
      <w:r>
        <w:rPr>
          <w:rFonts w:ascii="맑은 고딕" w:hAnsi="맑은 고딕" w:eastAsia="맑은 고딕"/>
          <w:b w:val="0"/>
          <w:sz w:val="14"/>
          <w:u w:val="none"/>
        </w:rPr>
        <w:t xml:space="preserve"> 정답: ③</w:t>
        <w:br/>
      </w:r>
      <w:r>
        <w:rPr>
          <w:rFonts w:ascii="맑은 고딕" w:hAnsi="맑은 고딕" w:eastAsia="맑은 고딕"/>
          <w:b/>
          <w:sz w:val="14"/>
          <w:u w:val="none"/>
        </w:rPr>
        <w:t>📖 문제 해석</w:t>
      </w:r>
      <w:r>
        <w:rPr>
          <w:rFonts w:ascii="맑은 고딕" w:hAnsi="맑은 고딕" w:eastAsia="맑은 고딕"/>
          <w:b w:val="0"/>
          <w:sz w:val="14"/>
          <w:u w:val="none"/>
        </w:rPr>
        <w:br/>
        <w:t>주어진 문장(However, 그들은 호랑이를 무서워하기도 했다)이 들어갈 위치를 찾는다. 연결어 However와 대명사 they가 결정적 단서.</w:t>
      </w:r>
      <w:r>
        <w:rPr>
          <w:rFonts w:ascii="맑은 고딕" w:hAnsi="맑은 고딕" w:eastAsia="맑은 고딕"/>
          <w:b/>
          <w:sz w:val="14"/>
          <w:u w:val="none"/>
        </w:rPr>
        <w:t>📖 지문/근거 해석</w:t>
      </w:r>
      <w:r>
        <w:rPr>
          <w:rFonts w:ascii="맑은 고딕" w:hAnsi="맑은 고딕" w:eastAsia="맑은 고딕"/>
          <w:b w:val="0"/>
          <w:sz w:val="14"/>
          <w:u w:val="none"/>
        </w:rPr>
        <w:br/>
        <w:t xml:space="preserve">19 아기가 울음을 멈추자 호랑이가 도망. ( ① ) 20 당시 사람들은 </w:t>
      </w:r>
      <w:r>
        <w:rPr>
          <w:rFonts w:ascii="맑은 고딕" w:hAnsi="맑은 고딕" w:eastAsia="맑은 고딕"/>
          <w:b/>
          <w:sz w:val="14"/>
          <w:u w:val="none"/>
        </w:rPr>
        <w:t>상충되는 감정</w:t>
      </w:r>
      <w:r>
        <w:rPr>
          <w:rFonts w:ascii="맑은 고딕" w:hAnsi="맑은 고딕" w:eastAsia="맑은 고딕"/>
          <w:b w:val="0"/>
          <w:sz w:val="14"/>
          <w:u w:val="none"/>
        </w:rPr>
        <w:t xml:space="preserve">을 가졌다. ( ② ) 21 힘과 용기를 </w:t>
      </w:r>
      <w:r>
        <w:rPr>
          <w:rFonts w:ascii="맑은 고딕" w:hAnsi="맑은 고딕" w:eastAsia="맑은 고딕"/>
          <w:b/>
          <w:sz w:val="14"/>
          <w:u w:val="none"/>
        </w:rPr>
        <w:t>존경</w:t>
      </w:r>
      <w:r>
        <w:rPr>
          <w:rFonts w:ascii="맑은 고딕" w:hAnsi="맑은 고딕" w:eastAsia="맑은 고딕"/>
          <w:b w:val="0"/>
          <w:sz w:val="14"/>
          <w:u w:val="none"/>
        </w:rPr>
        <w:t>했다. ( ③ ) 23 덜 무서워하려고 어리석은 캐릭터로 만들었을지도. ( ④ ) 24(재작성) 사냥·식민지로 거의 멸종. ( ⑤ ) 25 상징으로서의 쓰임이 희미해짐.</w:t>
      </w:r>
      <w:r>
        <w:rPr>
          <w:rFonts w:ascii="맑은 고딕" w:hAnsi="맑은 고딕" w:eastAsia="맑은 고딕"/>
          <w:b/>
          <w:sz w:val="14"/>
          <w:u w:val="none"/>
        </w:rPr>
        <w:t>📖 조건/선지 해석</w:t>
      </w:r>
      <w:r>
        <w:rPr>
          <w:rFonts w:ascii="맑은 고딕" w:hAnsi="맑은 고딕" w:eastAsia="맑은 고딕"/>
          <w:b w:val="0"/>
          <w:sz w:val="14"/>
          <w:u w:val="none"/>
        </w:rPr>
        <w:br/>
        <w:t xml:space="preserve">주어진 문장은 '존경(21)'과 대조되는 '두려움'이며, 23의 </w:t>
      </w:r>
      <w:r>
        <w:rPr>
          <w:rFonts w:ascii="맑은 고딕" w:hAnsi="맑은 고딕" w:eastAsia="맑은 고딕"/>
          <w:b/>
          <w:sz w:val="14"/>
          <w:u w:val="none"/>
        </w:rPr>
        <w:t>less scared</w:t>
      </w:r>
      <w:r>
        <w:rPr>
          <w:rFonts w:ascii="맑은 고딕" w:hAnsi="맑은 고딕" w:eastAsia="맑은 고딕"/>
          <w:b w:val="0"/>
          <w:sz w:val="14"/>
          <w:u w:val="none"/>
        </w:rPr>
        <w:t>가 이 두려움을 전제한다. 따라서 21 뒤·23 앞 = ③. ②는 conflicting 직후 두려움만 먼저 나와 respect가 고립되고, ④는 '덜 무서워하기 위해'의 원인이 뒤에 오는 역순 논리.</w:t>
      </w:r>
      <w:r>
        <w:rPr>
          <w:rFonts w:ascii="맑은 고딕" w:hAnsi="맑은 고딕" w:eastAsia="맑은 고딕"/>
          <w:b/>
          <w:sz w:val="14"/>
          <w:u w:val="none"/>
        </w:rPr>
        <w:t>✦ 정답 도출 + 오답 함정</w:t>
      </w:r>
      <w:r>
        <w:rPr>
          <w:rFonts w:ascii="맑은 고딕" w:hAnsi="맑은 고딕" w:eastAsia="맑은 고딕"/>
          <w:b w:val="0"/>
          <w:sz w:val="14"/>
          <w:u w:val="none"/>
        </w:rPr>
        <w:br/>
        <w:t xml:space="preserve">정답 ③. ④를 고르는 학생이 가장 많다: 23번 문장 뒤에 넣어도 문장 단위로는 읽히기 때문. 그러나 in order to be less scared는 </w:t>
      </w:r>
      <w:r>
        <w:rPr>
          <w:rFonts w:ascii="맑은 고딕" w:hAnsi="맑은 고딕" w:eastAsia="맑은 고딕"/>
          <w:b/>
          <w:sz w:val="14"/>
          <w:u w:val="none"/>
        </w:rPr>
        <w:t>이미 무서워하고 있음</w:t>
      </w:r>
      <w:r>
        <w:rPr>
          <w:rFonts w:ascii="맑은 고딕" w:hAnsi="맑은 고딕" w:eastAsia="맑은 고딕"/>
          <w:b w:val="0"/>
          <w:sz w:val="14"/>
          <w:u w:val="none"/>
        </w:rPr>
        <w:t>을 전제하므로 두려움 진술이 먼저 와야 한다.</w:t>
      </w:r>
    </w:p>
    <w:p>
      <w:pPr>
        <w:spacing w:before="0" w:after="20" w:line="259" w:lineRule="auto"/>
        <w:jc w:val="both"/>
        <w:snapToGrid w:val="0"/>
      </w:pPr>
      <w:r>
        <w:rPr>
          <w:rFonts w:ascii="맑은 고딕" w:hAnsi="맑은 고딕" w:eastAsia="맑은 고딕"/>
          <w:b/>
          <w:sz w:val="14"/>
          <w:u w:val="none"/>
        </w:rPr>
        <w:t>L3-서1</w:t>
      </w:r>
      <w:r>
        <w:rPr>
          <w:rFonts w:ascii="맑은 고딕" w:hAnsi="맑은 고딕" w:eastAsia="맑은 고딕"/>
          <w:b w:val="0"/>
          <w:sz w:val="14"/>
          <w:u w:val="none"/>
        </w:rPr>
        <w:t xml:space="preserve"> 정답: hears a mother tell her crying baby</w:t>
        <w:br/>
      </w:r>
      <w:r>
        <w:rPr>
          <w:rFonts w:ascii="맑은 고딕" w:hAnsi="맑은 고딕" w:eastAsia="맑은 고딕"/>
          <w:b/>
          <w:sz w:val="14"/>
          <w:u w:val="none"/>
        </w:rPr>
        <w:t>📖 문제 해석</w:t>
      </w:r>
      <w:r>
        <w:rPr>
          <w:rFonts w:ascii="맑은 고딕" w:hAnsi="맑은 고딕" w:eastAsia="맑은 고딕"/>
          <w:b w:val="0"/>
          <w:sz w:val="14"/>
          <w:u w:val="none"/>
        </w:rPr>
        <w:br/>
        <w:t>우리말을 보고 지각동사 5형식 문장을 완성한다. 인용문은 인쇄되어 있으므로 hears ~ baby까지 7단어만 쓴다.</w:t>
      </w:r>
      <w:r>
        <w:rPr>
          <w:rFonts w:ascii="맑은 고딕" w:hAnsi="맑은 고딕" w:eastAsia="맑은 고딕"/>
          <w:b/>
          <w:sz w:val="14"/>
          <w:u w:val="none"/>
        </w:rPr>
        <w:t>📖 지문/근거 해석</w:t>
      </w:r>
      <w:r>
        <w:rPr>
          <w:rFonts w:ascii="맑은 고딕" w:hAnsi="맑은 고딕" w:eastAsia="맑은 고딕"/>
          <w:b w:val="0"/>
          <w:sz w:val="14"/>
          <w:u w:val="none"/>
        </w:rPr>
        <w:br/>
        <w:t>원문 18: In another story, a tiger hears a mother tell her crying baby, "Don't cry. Here's a gotgam." — 학교 프린트가 hear(지각) + 목적어 + 원형 구조를 상자로 강조한 문장.</w:t>
      </w:r>
      <w:r>
        <w:rPr>
          <w:rFonts w:ascii="맑은 고딕" w:hAnsi="맑은 고딕" w:eastAsia="맑은 고딕"/>
          <w:b/>
          <w:sz w:val="14"/>
          <w:u w:val="none"/>
        </w:rPr>
        <w:t>📖 조건/선지 해석</w:t>
      </w:r>
      <w:r>
        <w:rPr>
          <w:rFonts w:ascii="맑은 고딕" w:hAnsi="맑은 고딕" w:eastAsia="맑은 고딕"/>
          <w:b w:val="0"/>
          <w:sz w:val="14"/>
          <w:u w:val="none"/>
        </w:rPr>
        <w:br/>
        <w:t xml:space="preserve">조건 2: hear + a mother + </w:t>
      </w:r>
      <w:r>
        <w:rPr>
          <w:rFonts w:ascii="맑은 고딕" w:hAnsi="맑은 고딕" w:eastAsia="맑은 고딕"/>
          <w:b/>
          <w:sz w:val="14"/>
          <w:u w:val="none"/>
        </w:rPr>
        <w:t>tell</w:t>
      </w:r>
      <w:r>
        <w:rPr>
          <w:rFonts w:ascii="맑은 고딕" w:hAnsi="맑은 고딕" w:eastAsia="맑은 고딕"/>
          <w:b w:val="0"/>
          <w:sz w:val="14"/>
          <w:u w:val="none"/>
        </w:rPr>
        <w:t xml:space="preserve">(원형). 조건 3: cry → </w:t>
      </w:r>
      <w:r>
        <w:rPr>
          <w:rFonts w:ascii="맑은 고딕" w:hAnsi="맑은 고딕" w:eastAsia="맑은 고딕"/>
          <w:b/>
          <w:sz w:val="14"/>
          <w:u w:val="none"/>
        </w:rPr>
        <w:t>crying</w:t>
      </w:r>
      <w:r>
        <w:rPr>
          <w:rFonts w:ascii="맑은 고딕" w:hAnsi="맑은 고딕" w:eastAsia="맑은 고딕"/>
          <w:b w:val="0"/>
          <w:sz w:val="14"/>
          <w:u w:val="none"/>
        </w:rPr>
        <w:t xml:space="preserve"> baby(현재분사 전치수식). 조건 4: hears / a / mother / tell / her / crying / baby = 7단어. 3인칭 단수 현재 hears 어형 변형 필수.</w:t>
      </w:r>
      <w:r>
        <w:rPr>
          <w:rFonts w:ascii="맑은 고딕" w:hAnsi="맑은 고딕" w:eastAsia="맑은 고딕"/>
          <w:b/>
          <w:sz w:val="14"/>
          <w:u w:val="none"/>
        </w:rPr>
        <w:t>✦ 정답 도출 + 오답 함정</w:t>
      </w:r>
      <w:r>
        <w:rPr>
          <w:rFonts w:ascii="맑은 고딕" w:hAnsi="맑은 고딕" w:eastAsia="맑은 고딕"/>
          <w:b w:val="0"/>
          <w:sz w:val="14"/>
          <w:u w:val="none"/>
        </w:rPr>
        <w:br/>
        <w:t xml:space="preserve">정답: </w:t>
      </w:r>
      <w:r>
        <w:rPr>
          <w:rFonts w:ascii="맑은 고딕" w:hAnsi="맑은 고딕" w:eastAsia="맑은 고딕"/>
          <w:b/>
          <w:sz w:val="14"/>
          <w:u w:val="none"/>
        </w:rPr>
        <w:t>hears a mother tell her crying baby</w:t>
      </w:r>
      <w:r>
        <w:rPr>
          <w:rFonts w:ascii="맑은 고딕" w:hAnsi="맑은 고딕" w:eastAsia="맑은 고딕"/>
          <w:b w:val="0"/>
          <w:sz w:val="14"/>
          <w:u w:val="none"/>
        </w:rPr>
        <w:t>. 감점: telling(조건 2 위반), to tell(불가), cried baby(분사 오류), hear(수일치 오류) 각 -1.5.</w:t>
      </w:r>
    </w:p>
    <w:p>
      <w:pPr>
        <w:spacing w:before="0" w:after="20" w:line="259" w:lineRule="auto"/>
        <w:jc w:val="both"/>
        <w:snapToGrid w:val="0"/>
      </w:pPr>
      <w:r>
        <w:rPr>
          <w:rFonts w:ascii="맑은 고딕" w:hAnsi="맑은 고딕" w:eastAsia="맑은 고딕"/>
          <w:b/>
          <w:sz w:val="14"/>
          <w:u w:val="none"/>
        </w:rPr>
        <w:t>L3-서2</w:t>
      </w:r>
      <w:r>
        <w:rPr>
          <w:rFonts w:ascii="맑은 고딕" w:hAnsi="맑은 고딕" w:eastAsia="맑은 고딕"/>
          <w:b w:val="0"/>
          <w:sz w:val="14"/>
          <w:u w:val="none"/>
        </w:rPr>
        <w:t xml:space="preserve"> 정답: Tigers in Korea faced a decline in population due to hunting and nearly went extinct during the colonial era.</w:t>
        <w:br/>
      </w:r>
      <w:r>
        <w:rPr>
          <w:rFonts w:ascii="맑은 고딕" w:hAnsi="맑은 고딕" w:eastAsia="맑은 고딕"/>
          <w:b/>
          <w:sz w:val="14"/>
          <w:u w:val="none"/>
        </w:rPr>
        <w:t>📖 문제 해석</w:t>
      </w:r>
      <w:r>
        <w:rPr>
          <w:rFonts w:ascii="맑은 고딕" w:hAnsi="맑은 고딕" w:eastAsia="맑은 고딕"/>
          <w:b w:val="0"/>
          <w:sz w:val="14"/>
          <w:u w:val="none"/>
        </w:rPr>
        <w:br/>
        <w:t>우리말을 보고 과거시제 병렬 구조 + due to + go extinct를 사용해 19단어 문장을 완성한다.</w:t>
      </w:r>
      <w:r>
        <w:rPr>
          <w:rFonts w:ascii="맑은 고딕" w:hAnsi="맑은 고딕" w:eastAsia="맑은 고딕"/>
          <w:b/>
          <w:sz w:val="14"/>
          <w:u w:val="none"/>
        </w:rPr>
        <w:t>📖 지문/근거 해석</w:t>
      </w:r>
      <w:r>
        <w:rPr>
          <w:rFonts w:ascii="맑은 고딕" w:hAnsi="맑은 고딕" w:eastAsia="맑은 고딕"/>
          <w:b w:val="0"/>
          <w:sz w:val="14"/>
          <w:u w:val="none"/>
        </w:rPr>
        <w:br/>
        <w:t>원문 24를 축약한 문장. 학교 프린트가 '병렬연결 ① faced ② went / due to / go + 형용사: ~하게 되다'를 상자로 정리한 바로 그 포인트.</w:t>
      </w:r>
      <w:r>
        <w:rPr>
          <w:rFonts w:ascii="맑은 고딕" w:hAnsi="맑은 고딕" w:eastAsia="맑은 고딕"/>
          <w:b/>
          <w:sz w:val="14"/>
          <w:u w:val="none"/>
        </w:rPr>
        <w:t>📖 조건/선지 해석</w:t>
      </w:r>
      <w:r>
        <w:rPr>
          <w:rFonts w:ascii="맑은 고딕" w:hAnsi="맑은 고딕" w:eastAsia="맑은 고딕"/>
          <w:b w:val="0"/>
          <w:sz w:val="14"/>
          <w:u w:val="none"/>
        </w:rPr>
        <w:br/>
        <w:t xml:space="preserve">조건 1 보기 전부 사용(face→faced, go→went). 조건 2 faced ~ </w:t>
      </w:r>
      <w:r>
        <w:rPr>
          <w:rFonts w:ascii="맑은 고딕" w:hAnsi="맑은 고딕" w:eastAsia="맑은 고딕"/>
          <w:b/>
          <w:sz w:val="14"/>
          <w:u w:val="none"/>
        </w:rPr>
        <w:t>and</w:t>
      </w:r>
      <w:r>
        <w:rPr>
          <w:rFonts w:ascii="맑은 고딕" w:hAnsi="맑은 고딕" w:eastAsia="맑은 고딕"/>
          <w:b w:val="0"/>
          <w:sz w:val="14"/>
          <w:u w:val="none"/>
        </w:rPr>
        <w:t xml:space="preserve"> nearly went. 조건 3 went </w:t>
      </w:r>
      <w:r>
        <w:rPr>
          <w:rFonts w:ascii="맑은 고딕" w:hAnsi="맑은 고딕" w:eastAsia="맑은 고딕"/>
          <w:b/>
          <w:sz w:val="14"/>
          <w:u w:val="none"/>
        </w:rPr>
        <w:t>extinct</w:t>
      </w:r>
      <w:r>
        <w:rPr>
          <w:rFonts w:ascii="맑은 고딕" w:hAnsi="맑은 고딕" w:eastAsia="맑은 고딕"/>
          <w:b w:val="0"/>
          <w:sz w:val="14"/>
          <w:u w:val="none"/>
        </w:rPr>
        <w:t xml:space="preserve">(go+형용사), a decline </w:t>
      </w:r>
      <w:r>
        <w:rPr>
          <w:rFonts w:ascii="맑은 고딕" w:hAnsi="맑은 고딕" w:eastAsia="맑은 고딕"/>
          <w:b/>
          <w:sz w:val="14"/>
          <w:u w:val="none"/>
        </w:rPr>
        <w:t>in</w:t>
      </w:r>
      <w:r>
        <w:rPr>
          <w:rFonts w:ascii="맑은 고딕" w:hAnsi="맑은 고딕" w:eastAsia="맑은 고딕"/>
          <w:b w:val="0"/>
          <w:sz w:val="14"/>
          <w:u w:val="none"/>
        </w:rPr>
        <w:t xml:space="preserve"> population. 조건 4 19단어.</w:t>
      </w:r>
      <w:r>
        <w:rPr>
          <w:rFonts w:ascii="맑은 고딕" w:hAnsi="맑은 고딕" w:eastAsia="맑은 고딕"/>
          <w:b/>
          <w:sz w:val="14"/>
          <w:u w:val="none"/>
        </w:rPr>
        <w:t>✦ 정답 도출 + 오답 함정</w:t>
      </w:r>
      <w:r>
        <w:rPr>
          <w:rFonts w:ascii="맑은 고딕" w:hAnsi="맑은 고딕" w:eastAsia="맑은 고딕"/>
          <w:b w:val="0"/>
          <w:sz w:val="14"/>
          <w:u w:val="none"/>
        </w:rPr>
        <w:br/>
        <w:t xml:space="preserve">정답: </w:t>
      </w:r>
      <w:r>
        <w:rPr>
          <w:rFonts w:ascii="맑은 고딕" w:hAnsi="맑은 고딕" w:eastAsia="맑은 고딕"/>
          <w:b/>
          <w:sz w:val="14"/>
          <w:u w:val="none"/>
        </w:rPr>
        <w:t>Tigers in Korea faced a decline in population due to hunting and nearly went extinct during the colonial era.</w:t>
      </w:r>
      <w:r>
        <w:rPr>
          <w:rFonts w:ascii="맑은 고딕" w:hAnsi="맑은 고딕" w:eastAsia="맑은 고딕"/>
          <w:b w:val="0"/>
          <w:sz w:val="14"/>
          <w:u w:val="none"/>
        </w:rPr>
        <w:t xml:space="preserve"> 감점: due to 뒤 절 사용(-1), 두 번째 동사 앞 they 반복(-1), decline of(-0.5), 시제 불일치(-1).</w:t>
      </w:r>
    </w:p>
    <w:p>
      <w:pPr>
        <w:spacing w:before="0" w:after="20" w:line="259" w:lineRule="auto"/>
        <w:jc w:val="both"/>
        <w:snapToGrid w:val="0"/>
      </w:pPr>
      <w:r>
        <w:rPr>
          <w:rFonts w:ascii="맑은 고딕" w:hAnsi="맑은 고딕" w:eastAsia="맑은 고딕"/>
          <w:b/>
          <w:sz w:val="14"/>
          <w:u w:val="none"/>
        </w:rPr>
        <w:t>L3-서3</w:t>
      </w:r>
      <w:r>
        <w:rPr>
          <w:rFonts w:ascii="맑은 고딕" w:hAnsi="맑은 고딕" w:eastAsia="맑은 고딕"/>
          <w:b w:val="0"/>
          <w:sz w:val="14"/>
          <w:u w:val="none"/>
        </w:rPr>
        <w:t xml:space="preserve"> 정답: (1) abundant  (2) depicts  (3) revived  (4) reinterprets</w:t>
        <w:br/>
      </w:r>
      <w:r>
        <w:rPr>
          <w:rFonts w:ascii="맑은 고딕" w:hAnsi="맑은 고딕" w:eastAsia="맑은 고딕"/>
          <w:b/>
          <w:sz w:val="14"/>
          <w:u w:val="none"/>
        </w:rPr>
        <w:t>📖 문제 해석</w:t>
      </w:r>
      <w:r>
        <w:rPr>
          <w:rFonts w:ascii="맑은 고딕" w:hAnsi="맑은 고딕" w:eastAsia="맑은 고딕"/>
          <w:b w:val="0"/>
          <w:sz w:val="14"/>
          <w:u w:val="none"/>
        </w:rPr>
        <w:br/>
        <w:t>본문을 다른 말로 바꿔 쓴 네 문장의 빈칸을 본문 어휘로 채운다(어형 변형 허용). 학교 프린트 각 페이지 하단의 'Q. Fill in the blank' 상자를 시험 형식으로 재현.</w:t>
      </w:r>
      <w:r>
        <w:rPr>
          <w:rFonts w:ascii="맑은 고딕" w:hAnsi="맑은 고딕" w:eastAsia="맑은 고딕"/>
          <w:b/>
          <w:sz w:val="14"/>
          <w:u w:val="none"/>
        </w:rPr>
        <w:t>📖 지문/근거 해석</w:t>
      </w:r>
      <w:r>
        <w:rPr>
          <w:rFonts w:ascii="맑은 고딕" w:hAnsi="맑은 고딕" w:eastAsia="맑은 고딕"/>
          <w:b w:val="0"/>
          <w:sz w:val="14"/>
          <w:u w:val="none"/>
        </w:rPr>
        <w:br/>
        <w:t>(1) 9 so abundant that ~ 'Land of Tigers' → 나라 별명의 근거. (2) 12 It depicts people hunting. (3) 26 their symbolism was revived through their selection as the mascot. (4) 32 a reinterpreted version of Sugungga.</w:t>
      </w:r>
      <w:r>
        <w:rPr>
          <w:rFonts w:ascii="맑은 고딕" w:hAnsi="맑은 고딕" w:eastAsia="맑은 고딕"/>
          <w:b/>
          <w:sz w:val="14"/>
          <w:u w:val="none"/>
        </w:rPr>
        <w:t>📖 조건/선지 해석</w:t>
      </w:r>
      <w:r>
        <w:rPr>
          <w:rFonts w:ascii="맑은 고딕" w:hAnsi="맑은 고딕" w:eastAsia="맑은 고딕"/>
          <w:b w:val="0"/>
          <w:sz w:val="14"/>
          <w:u w:val="none"/>
        </w:rPr>
        <w:br/>
        <w:t>(1) so ~ that 구조 그대로, 형용사 abundant. (2) 주어 The rock art 단수 → depicts. (3) 주어 Being chosen(동명사구, 단수) + 과거 → revived(능동). (4) 주어 One verse 단수, 일반 사실 현재 → reinterprets.</w:t>
      </w:r>
      <w:r>
        <w:rPr>
          <w:rFonts w:ascii="맑은 고딕" w:hAnsi="맑은 고딕" w:eastAsia="맑은 고딕"/>
          <w:b/>
          <w:sz w:val="14"/>
          <w:u w:val="none"/>
        </w:rPr>
        <w:t>✦ 정답 도출 + 오답 함정</w:t>
      </w:r>
      <w:r>
        <w:rPr>
          <w:rFonts w:ascii="맑은 고딕" w:hAnsi="맑은 고딕" w:eastAsia="맑은 고딕"/>
          <w:b w:val="0"/>
          <w:sz w:val="14"/>
          <w:u w:val="none"/>
        </w:rPr>
        <w:br/>
        <w:t>정답: (1) abundant (2) depicts (3) revived (4) reinterprets. (3)에서 수동형 was revived를 그대로 쓰거나 (4)에서 형용사 reinterpreted를 쓰면 문장이 성립하지 않아 0점 — '어형 변형' 지시를 놓치면 두 칸을 잃는다.</w:t>
      </w:r>
    </w:p>
    <w:p>
      <w:pPr>
        <w:spacing w:before="0" w:after="20" w:line="259" w:lineRule="auto"/>
        <w:jc w:val="both"/>
        <w:snapToGrid w:val="0"/>
      </w:pPr>
      <w:r>
        <w:rPr>
          <w:rFonts w:ascii="맑은 고딕" w:hAnsi="맑은 고딕" w:eastAsia="맑은 고딕"/>
          <w:b/>
          <w:sz w:val="14"/>
          <w:u w:val="none"/>
        </w:rPr>
        <w:t>L3-서4</w:t>
      </w:r>
      <w:r>
        <w:rPr>
          <w:rFonts w:ascii="맑은 고딕" w:hAnsi="맑은 고딕" w:eastAsia="맑은 고딕"/>
          <w:b w:val="0"/>
          <w:sz w:val="14"/>
          <w:u w:val="none"/>
        </w:rPr>
        <w:t xml:space="preserve"> 정답: (1) must have seen (㉡)  (2) cannot have survived (㉢)  (3) should have protected (㉣)</w:t>
        <w:br/>
      </w:r>
      <w:r>
        <w:rPr>
          <w:rFonts w:ascii="맑은 고딕" w:hAnsi="맑은 고딕" w:eastAsia="맑은 고딕"/>
          <w:b/>
          <w:sz w:val="14"/>
          <w:u w:val="none"/>
        </w:rPr>
        <w:t>📖 문제 해석</w:t>
      </w:r>
      <w:r>
        <w:rPr>
          <w:rFonts w:ascii="맑은 고딕" w:hAnsi="맑은 고딕" w:eastAsia="맑은 고딕"/>
          <w:b w:val="0"/>
          <w:sz w:val="14"/>
          <w:u w:val="none"/>
        </w:rPr>
        <w:br/>
        <w:t>밑줄 부분을 '조동사 + have + p.p.'로 고치고, 그 의미(추측/확신/후회)를 기호로 표시한다. 문법팩 POINT 2의 네 의미를 호랑이 소재 창작문으로 검증.</w:t>
      </w:r>
      <w:r>
        <w:rPr>
          <w:rFonts w:ascii="맑은 고딕" w:hAnsi="맑은 고딕" w:eastAsia="맑은 고딕"/>
          <w:b/>
          <w:sz w:val="14"/>
          <w:u w:val="none"/>
        </w:rPr>
        <w:t>📖 지문/근거 해석</w:t>
      </w:r>
      <w:r>
        <w:rPr>
          <w:rFonts w:ascii="맑은 고딕" w:hAnsi="맑은 고딕" w:eastAsia="맑은 고딕"/>
          <w:b w:val="0"/>
          <w:sz w:val="14"/>
          <w:u w:val="none"/>
        </w:rPr>
        <w:br/>
        <w:t xml:space="preserve">(1) 줄무늬를 정확히 묘사했으니 호랑이를 봤음에 </w:t>
      </w:r>
      <w:r>
        <w:rPr>
          <w:rFonts w:ascii="맑은 고딕" w:hAnsi="맑은 고딕" w:eastAsia="맑은 고딕"/>
          <w:b/>
          <w:sz w:val="14"/>
          <w:u w:val="none"/>
        </w:rPr>
        <w:t>틀림없다</w:t>
      </w:r>
      <w:r>
        <w:rPr>
          <w:rFonts w:ascii="맑은 고딕" w:hAnsi="맑은 고딕" w:eastAsia="맑은 고딕"/>
          <w:b w:val="0"/>
          <w:sz w:val="14"/>
          <w:u w:val="none"/>
        </w:rPr>
        <w:t xml:space="preserve">. (2) 남부 산지의 마지막 야생 호랑이가 식민지 시대 사냥에서 살아남았을 </w:t>
      </w:r>
      <w:r>
        <w:rPr>
          <w:rFonts w:ascii="맑은 고딕" w:hAnsi="맑은 고딕" w:eastAsia="맑은 고딕"/>
          <w:b/>
          <w:sz w:val="14"/>
          <w:u w:val="none"/>
        </w:rPr>
        <w:t>리 없다</w:t>
      </w:r>
      <w:r>
        <w:rPr>
          <w:rFonts w:ascii="맑은 고딕" w:hAnsi="맑은 고딕" w:eastAsia="맑은 고딕"/>
          <w:b w:val="0"/>
          <w:sz w:val="14"/>
          <w:u w:val="none"/>
        </w:rPr>
        <w:t>. (3) 거의 사라지기 훨씬 전에 호랑이를 보호</w:t>
      </w:r>
      <w:r>
        <w:rPr>
          <w:rFonts w:ascii="맑은 고딕" w:hAnsi="맑은 고딕" w:eastAsia="맑은 고딕"/>
          <w:b/>
          <w:sz w:val="14"/>
          <w:u w:val="none"/>
        </w:rPr>
        <w:t>했어야 했다</w:t>
      </w:r>
      <w:r>
        <w:rPr>
          <w:rFonts w:ascii="맑은 고딕" w:hAnsi="맑은 고딕" w:eastAsia="맑은 고딕"/>
          <w:b w:val="0"/>
          <w:sz w:val="14"/>
          <w:u w:val="none"/>
        </w:rPr>
        <w:t>.</w:t>
      </w:r>
      <w:r>
        <w:rPr>
          <w:rFonts w:ascii="맑은 고딕" w:hAnsi="맑은 고딕" w:eastAsia="맑은 고딕"/>
          <w:b/>
          <w:sz w:val="14"/>
          <w:u w:val="none"/>
        </w:rPr>
        <w:t>📖 조건/선지 해석</w:t>
      </w:r>
      <w:r>
        <w:rPr>
          <w:rFonts w:ascii="맑은 고딕" w:hAnsi="맑은 고딕" w:eastAsia="맑은 고딕"/>
          <w:b w:val="0"/>
          <w:sz w:val="14"/>
          <w:u w:val="none"/>
        </w:rPr>
        <w:br/>
        <w:t>must have p.p. = ㉡ 강한 긍정 확신 / cannot have p.p. = ㉢ 강한 부정 확신 / should have p.p. = ㉣ 후회. ㉠ 약한 추측(may/might have p.p.)은 해당 없음. have 뒤는 반드시 과거분사.</w:t>
      </w:r>
      <w:r>
        <w:rPr>
          <w:rFonts w:ascii="맑은 고딕" w:hAnsi="맑은 고딕" w:eastAsia="맑은 고딕"/>
          <w:b/>
          <w:sz w:val="14"/>
          <w:u w:val="none"/>
        </w:rPr>
        <w:t>✦ 정답 도출 + 오답 함정</w:t>
      </w:r>
      <w:r>
        <w:rPr>
          <w:rFonts w:ascii="맑은 고딕" w:hAnsi="맑은 고딕" w:eastAsia="맑은 고딕"/>
          <w:b w:val="0"/>
          <w:sz w:val="14"/>
          <w:u w:val="none"/>
        </w:rPr>
        <w:br/>
        <w:t>정답: (1) must have seen (㉡) (2) cannot have survived (㉢) (3) should have protected (㉣). 감점: have 누락(must saw 등) 0점, p.p. 오류(seed·surviv) 0점, 의미 하나라도 틀리면 의미 1점 전체 상실.</w:t>
      </w:r>
    </w:p>
    <w:p>
      <w:pPr>
        <w:spacing w:before="0" w:after="20" w:line="259" w:lineRule="auto"/>
        <w:jc w:val="both"/>
        <w:snapToGrid w:val="0"/>
      </w:pPr>
      <w:r>
        <w:rPr>
          <w:rFonts w:ascii="맑은 고딕" w:hAnsi="맑은 고딕" w:eastAsia="맑은 고딕"/>
          <w:b/>
          <w:sz w:val="14"/>
          <w:u w:val="none"/>
        </w:rPr>
        <w:t>L3-서5</w:t>
      </w:r>
      <w:r>
        <w:rPr>
          <w:rFonts w:ascii="맑은 고딕" w:hAnsi="맑은 고딕" w:eastAsia="맑은 고딕"/>
          <w:b w:val="0"/>
          <w:sz w:val="14"/>
          <w:u w:val="none"/>
        </w:rPr>
        <w:t xml:space="preserve"> 정답: (1) There is no one but admits that the tiger is a symbol of Korea.  (2) People consider white tigers sacred guardians.</w:t>
        <w:br/>
      </w:r>
      <w:r>
        <w:rPr>
          <w:rFonts w:ascii="맑은 고딕" w:hAnsi="맑은 고딕" w:eastAsia="맑은 고딕"/>
          <w:b/>
          <w:sz w:val="14"/>
          <w:u w:val="none"/>
        </w:rPr>
        <w:t>📖 문제 해석</w:t>
      </w:r>
      <w:r>
        <w:rPr>
          <w:rFonts w:ascii="맑은 고딕" w:hAnsi="맑은 고딕" w:eastAsia="맑은 고딕"/>
          <w:b w:val="0"/>
          <w:sz w:val="14"/>
          <w:u w:val="none"/>
        </w:rPr>
        <w:br/>
        <w:t>두 문장을 지정된 구문으로 전환한다. (1) 수사의문문 → 유사관계대명사 but, (2) 수동 5형식 → 능동 5형식.</w:t>
      </w:r>
      <w:r>
        <w:rPr>
          <w:rFonts w:ascii="맑은 고딕" w:hAnsi="맑은 고딕" w:eastAsia="맑은 고딕"/>
          <w:b/>
          <w:sz w:val="14"/>
          <w:u w:val="none"/>
        </w:rPr>
        <w:t>📖 지문/근거 해석</w:t>
      </w:r>
      <w:r>
        <w:rPr>
          <w:rFonts w:ascii="맑은 고딕" w:hAnsi="맑은 고딕" w:eastAsia="맑은 고딕"/>
          <w:b w:val="0"/>
          <w:sz w:val="14"/>
          <w:u w:val="none"/>
        </w:rPr>
        <w:br/>
        <w:t>(1) 원문 36 Who can deny that ~? = 아무도 부정할 수 없다. (2) 원문 30 White tigers are considered sacred guardians.</w:t>
      </w:r>
      <w:r>
        <w:rPr>
          <w:rFonts w:ascii="맑은 고딕" w:hAnsi="맑은 고딕" w:eastAsia="맑은 고딕"/>
          <w:b/>
          <w:sz w:val="14"/>
          <w:u w:val="none"/>
        </w:rPr>
        <w:t>📖 조건/선지 해석</w:t>
      </w:r>
      <w:r>
        <w:rPr>
          <w:rFonts w:ascii="맑은 고딕" w:hAnsi="맑은 고딕" w:eastAsia="맑은 고딕"/>
          <w:b w:val="0"/>
          <w:sz w:val="14"/>
          <w:u w:val="none"/>
        </w:rPr>
        <w:br/>
        <w:t xml:space="preserve">(1) 부정어 no one + </w:t>
      </w:r>
      <w:r>
        <w:rPr>
          <w:rFonts w:ascii="맑은 고딕" w:hAnsi="맑은 고딕" w:eastAsia="맑은 고딕"/>
          <w:b/>
          <w:sz w:val="14"/>
          <w:u w:val="none"/>
        </w:rPr>
        <w:t>but</w:t>
      </w:r>
      <w:r>
        <w:rPr>
          <w:rFonts w:ascii="맑은 고딕" w:hAnsi="맑은 고딕" w:eastAsia="맑은 고딕"/>
          <w:b w:val="0"/>
          <w:sz w:val="14"/>
          <w:u w:val="none"/>
        </w:rPr>
        <w:t xml:space="preserve">(= who ~ not) → but 자체가 부정이므로 뒤 동사는 긍정 </w:t>
      </w:r>
      <w:r>
        <w:rPr>
          <w:rFonts w:ascii="맑은 고딕" w:hAnsi="맑은 고딕" w:eastAsia="맑은 고딕"/>
          <w:b/>
          <w:sz w:val="14"/>
          <w:u w:val="none"/>
        </w:rPr>
        <w:t>admits</w:t>
      </w:r>
      <w:r>
        <w:rPr>
          <w:rFonts w:ascii="맑은 고딕" w:hAnsi="맑은 고딕" w:eastAsia="맑은 고딕"/>
          <w:b w:val="0"/>
          <w:sz w:val="14"/>
          <w:u w:val="none"/>
        </w:rPr>
        <w:t>. 'but denies'는 '부정하지 않는 사람이 없다'로 뜻이 뒤집힘. 14단어. (2) consider + white tigers(O) + sacred guardians(C), to be 생략 → 6단어.</w:t>
      </w:r>
      <w:r>
        <w:rPr>
          <w:rFonts w:ascii="맑은 고딕" w:hAnsi="맑은 고딕" w:eastAsia="맑은 고딕"/>
          <w:b/>
          <w:sz w:val="14"/>
          <w:u w:val="none"/>
        </w:rPr>
        <w:t>✦ 정답 도출 + 오답 함정</w:t>
      </w:r>
      <w:r>
        <w:rPr>
          <w:rFonts w:ascii="맑은 고딕" w:hAnsi="맑은 고딕" w:eastAsia="맑은 고딕"/>
          <w:b w:val="0"/>
          <w:sz w:val="14"/>
          <w:u w:val="none"/>
        </w:rPr>
        <w:br/>
        <w:t>정답: (1) There is no one but admits that the tiger is a symbol of Korea. (2) People consider white tigers sacred guardians. 감점: (1) but deny/denies(-2), admit 수일치 오류(-1) / (2) consider as(-1), to be 포함 시 7단어로 조건 위반(-1).</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전 세계의 어린이들은 2020년에 작가 Tae Keller가 자신의 책 『When You Trap a Tiger(호랑이를 덫으로 잡으면)』를 출간했을 때 한국 문화에 대해 조금 더 알게 되었다. 그것(= 그 책)의 이야기는 호랑이를 만나는 한 소녀로 시작한다. 그녀(= 소녀)의 할머니 역시 그 호랑이를 알고 있다. 그녀(= 소녀)의 할머니가 아프게 되자, 소녀는 그 호랑이와 거래를 한다. 상을 받은 자신의 책에 대한 Keller의 영감은 그녀의 할머니(halmoni)가 그녀에게 들려주곤 했던 오래된 옛이야기였다. 그것(= 그 옛이야기)은 '해와 달'이라고 불리며, 그것은 오빠와 여동생, 그리고 호랑이에 관한 이야기이다. Keller는 자신만의 책을 씀으로써 호랑이에 대한 대중의 관심을 되살리고 싶었다. 호랑이는 한국 문화와 어떻게 관련되어 있을까? 오래전에, 호랑이는 한국에 매우 많아서 사람들은 종종 그 나라를 '호랑이의 땅'이라고 불렀다. 호랑이는 적어도 10만 년 동안 한국에 살았던 것으로 추정된다. 한국 문화에서 호랑이의 첫 등장은 청동기 시대의 암각화로 거슬러 올라간다. 그것(= 그 암각화)은 호랑이를 포함해 다양한 동물을 사냥하는 사람들을 묘사한다. 그때(= 청동기 시대) 이후로, 호랑이는 전설부터 미술과 악기에 이르기까지 한국 문화의 많은 측면에 등장해 왔다. 여러분 중 일부는 호랑이가 등장하는 한국 옛이야기를 들어 본 적이 있을지도 모른다. 실제로, 동물에 관한 한국 옛이야기의 약 40퍼센트가 호랑이를 포함한다. 한국 옛이야기 속 호랑이는 때로는 긍정적인 시각으로, 때로는 어리석은 존재로 그려진다. 예를 들어, 한 이야기에서는, 그 사람이 호랑이의 목숨을 구해 준 뒤에 호랑이가 그 사람이 부자가 되도록 돕는다. 또 다른 이야기에서는, 호랑이가 한 엄마가 울고 있는 아기에게 '울지 마. 여기 곶감이 있단다.'라고 말하는 것을 듣는다. 아기가 울음을 그치기 때문에, 호랑이는 곶감이 아주 무서운 존재라고 잘못 생각하고 도망간다. 그 당시(= 옛이야기가 만들어지던 시절) 사람들은 호랑이에 대해 상반된 감정을 가졌던 것 같다. 그들(= 당시 사람들)은 호랑이의 힘과 용기에 대해 존경심을 가지고 있었다. 하지만, 그들(= 당시 사람들)은 호랑이를 무서워하기도 했는데, 과거에는 호랑이에게 다치거나 심지어 목숨을 잃는 일이 흔했기 때문이다. 그들(= 당시 사람들)은 호랑이를 덜 무서워하기 위해 호랑이를 어리석은 등장인물로 만들었을지도 모른다. 한국의 호랑이는 조선 시대 동안 사냥으로 인해 개체 수 감소에 직면했고, 일제 강점기 동안 거의 멸종되었다. 한국에서 호랑이가 사라지면서, 국가의 상징으로서의 그것(= 호랑이)의 쓰임은 서서히 사라졌다. 하지만, 그것(= 호랑이)의 상징성은 한국이 개최한 두 올림픽 모두의 마스코트로 선정되는 것을 통해 현대에 되살아났다. 호돌이는 1988년 서울 하계 올림픽의 마스코트였다. 그것(= 호돌이)은 시베리아 호랑이였는데, 이는 용기를 상징한다. 2018년 평창 동계 올림픽은 백호인 수호랑을 자신의 마스코트로 만들어 냈다. 백호는 신성한 수호자로 여겨진다. 호랑이는 K-pop 노래 'Tiger is Coming(범 내려온다)'에서도 언급된다. 그 노래의 한 구절은 '수궁가'를 재해석한 버전인데, 이는 한국의 전통 노래이다. 그 노래는 전 세계의 관심을 끌었고, 그것(= 그 노래)의 영상은 온라인에서 수백만 번 시청되었다. 요즘에는, 소수의 야생 호랑이만이 북한에 살고 있는 것으로 보고되어 왔다. 하지만, 호랑이의 역사와 이야기, 그리고 문화적 의미는 여전히 현대 한국인들 사이에 자리하고 있다. 호랑이가 한국의 상징이라는 것을 누가 부정할 수 있겠는가? 2021년에, 국립민속박물관은 한국의 호랑이에 관한 모든 이야기를 모은 책을 출간했다. 지금 여러분 주변에서 호랑이를 찾아보는 것은 어떨까?</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