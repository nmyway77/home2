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H1EXT26-TED</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TED-Ed · How Blood Pressure Works · 외부지문 TED · 2026 2학기 중간 범위 — 원문 대조 상세해설</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___/43  전용 ___/43.0점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(43마커)</w:t>
      </w:r>
    </w:p>
    <w:p>
      <w:pPr>
        <w:keepNext/>
        <w:spacing w:before="40" w:after="20" w:line="276" w:lineRule="auto"/>
        <w:snapToGrid w:val="0"/>
        <w:shd w:val="clear" w:color="auto" w:fill="DDE3EE"/>
      </w:pPr>
      <w:r>
        <w:rPr>
          <w:rFonts w:ascii="맑은 고딕" w:hAnsi="맑은 고딕" w:eastAsia="맑은 고딕"/>
          <w:b/>
          <w:sz w:val="17"/>
          <w:u w:val="none"/>
        </w:rPr>
        <w:t>1부 · 본문 마커 (1~30)</w:t>
      </w:r>
    </w:p>
    <w:p>
      <w:pPr>
        <w:keepNext/>
        <w:spacing w:before="40" w:after="20" w:line="276" w:lineRule="auto"/>
        <w:snapToGrid w:val="0"/>
        <w:shd w:val="clear" w:color="auto" w:fill="ECEFF4"/>
      </w:pPr>
      <w:r>
        <w:rPr>
          <w:rFonts w:ascii="맑은 고딕" w:hAnsi="맑은 고딕" w:eastAsia="맑은 고딕"/>
          <w:b/>
          <w:sz w:val="16"/>
          <w:u w:val="none"/>
        </w:rPr>
        <w:t>ⓐ 원문 정독</w:t>
      </w:r>
      <w:r>
        <w:rPr>
          <w:rFonts w:ascii="맑은 고딕" w:hAnsi="맑은 고딕" w:eastAsia="맑은 고딕"/>
          <w:b w:val="0"/>
          <w:sz w:val="16"/>
          <w:u w:val="none"/>
        </w:rPr>
        <w:t xml:space="preserve">  [ A / B ]는 알맞은 것에 ○ · 빈 밑줄은 숫자 · (원형)은 알맞은 형태로 — 학교 시험은 원문 유지 + 어법 seed</w:t>
      </w:r>
    </w:p>
    <w:p>
      <w:pPr>
        <w:spacing w:before="0" w:after="20" w:line="384" w:lineRule="auto"/>
        <w:jc w:val="both"/>
        <w:snapToGrid w:val="0"/>
      </w:pPr>
      <w:r>
        <w:rPr>
          <w:rFonts w:ascii="맑은 고딕" w:hAnsi="맑은 고딕" w:eastAsia="맑은 고딕"/>
          <w:b w:val="0"/>
          <w:sz w:val="17"/>
          <w:u w:val="none"/>
        </w:rPr>
        <w:t xml:space="preserve">If you lined up all the blood vessels in your body, they’d be </w:t>
      </w:r>
      <w:r>
        <w:rPr>
          <w:rFonts w:ascii="맑은 고딕" w:hAnsi="맑은 고딕" w:eastAsia="맑은 고딕"/>
          <w:b/>
          <w:color w:val="C01F1F"/>
          <w:sz w:val="17"/>
          <w:u w:val="none"/>
          <w:vertAlign w:val="superscript"/>
        </w:rPr>
        <w:t>1)</w:t>
      </w:r>
      <w:r>
        <w:rPr>
          <w:rFonts w:ascii="맑은 고딕" w:hAnsi="맑은 고딕" w:eastAsia="맑은 고딕"/>
          <w:b w:val="0"/>
          <w:sz w:val="17"/>
          <w:u w:val="none"/>
        </w:rPr>
        <w:t xml:space="preserve">________ kilometers long and everyday, they carry the equivalent of over 7,500 liters of blood, though that’s actually the same four or five liters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recycled / recycling ]</w:t>
      </w:r>
      <w:r>
        <w:rPr>
          <w:rFonts w:ascii="맑은 고딕" w:hAnsi="맑은 고딕" w:eastAsia="맑은 고딕"/>
          <w:b w:val="0"/>
          <w:sz w:val="17"/>
          <w:u w:val="none"/>
        </w:rPr>
        <w:t xml:space="preserve"> over and over, delivering oxygen, and precious nutrients like glucose and amino acids to the body’s tissues. All that blood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exerts / exert ]</w:t>
      </w:r>
      <w:r>
        <w:rPr>
          <w:rFonts w:ascii="맑은 고딕" w:hAnsi="맑은 고딕" w:eastAsia="맑은 고딕"/>
          <w:b w:val="0"/>
          <w:sz w:val="17"/>
          <w:u w:val="none"/>
        </w:rPr>
        <w:t xml:space="preserve"> a force on the muscular walls of the blood vessels. That force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is called / calls ]</w:t>
      </w:r>
      <w:r>
        <w:rPr>
          <w:rFonts w:ascii="맑은 고딕" w:hAnsi="맑은 고딕" w:eastAsia="맑은 고딕"/>
          <w:b w:val="0"/>
          <w:sz w:val="17"/>
          <w:u w:val="none"/>
        </w:rPr>
        <w:t xml:space="preserve"> blood pressure, and it rises and falls with the phases of the heartbeat. It’s highest during systole, when the heart contracts to force blood through the arteries. This is your systolic blood pressure. When the heart is at rest between beats, blood pressure falls to its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lowest / highest ]</w:t>
      </w:r>
      <w:r>
        <w:rPr>
          <w:rFonts w:ascii="맑은 고딕" w:hAnsi="맑은 고딕" w:eastAsia="맑은 고딕"/>
          <w:b w:val="0"/>
          <w:sz w:val="17"/>
          <w:u w:val="none"/>
        </w:rPr>
        <w:t xml:space="preserve"> value, the diastolic pressure. A typical healthy individual produces a systolic pressure between 90 and 120 millimeters of mercury, and diastolic pressure between 60 and 80. Taken together, a normal reading is a bit less than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________ over 80.</w:t>
      </w:r>
    </w:p>
    <w:p>
      <w:pPr>
        <w:spacing w:before="0" w:after="20" w:line="384" w:lineRule="auto"/>
        <w:jc w:val="both"/>
        <w:snapToGrid w:val="0"/>
      </w:pPr>
      <w:r>
        <w:rPr>
          <w:rFonts w:ascii="맑은 고딕" w:hAnsi="맑은 고딕" w:eastAsia="맑은 고딕"/>
          <w:b w:val="0"/>
          <w:sz w:val="17"/>
          <w:u w:val="none"/>
        </w:rPr>
        <w:t xml:space="preserve">The blood traverses the landscape of the body through the pipes of the circulatory system. In any plumbing system, several things can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increase / decrease ]</w:t>
      </w:r>
      <w:r>
        <w:rPr>
          <w:rFonts w:ascii="맑은 고딕" w:hAnsi="맑은 고딕" w:eastAsia="맑은 고딕"/>
          <w:b w:val="0"/>
          <w:sz w:val="17"/>
          <w:u w:val="none"/>
        </w:rPr>
        <w:t xml:space="preserve"> the force on the walls of the pipes: the properties of the fluid, extra fluid, or narrower pipes. So if the blood thickens, a higher pressure is needed to push it, so the heart will pump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harder / hardly ]</w:t>
      </w:r>
      <w:r>
        <w:rPr>
          <w:rFonts w:ascii="맑은 고딕" w:hAnsi="맑은 고딕" w:eastAsia="맑은 고딕"/>
          <w:b w:val="0"/>
          <w:sz w:val="17"/>
          <w:u w:val="none"/>
        </w:rPr>
        <w:t xml:space="preserve">. A high-salt diet will lead to a similar result. The salt promotes water </w:t>
      </w:r>
      <w:r>
        <w:rPr>
          <w:rFonts w:ascii="맑은 고딕" w:hAnsi="맑은 고딕" w:eastAsia="맑은 고딕"/>
          <w:b/>
          <w:color w:val="C01F1F"/>
          <w:sz w:val="17"/>
          <w:u w:val="none"/>
          <w:vertAlign w:val="superscript"/>
        </w:rPr>
        <w:t>9)</w:t>
      </w:r>
      <w:r>
        <w:rPr>
          <w:rFonts w:ascii="맑은 고딕" w:hAnsi="맑은 고딕" w:eastAsia="맑은 고딕"/>
          <w:b w:val="0"/>
          <w:sz w:val="17"/>
          <w:u w:val="none"/>
        </w:rPr>
        <w:t xml:space="preserve">________(retain), and the extra fluid increases the blood volume and blood pressure, and stress, like the fight or flight response, releases hormones, like epinephrine and norepinephrine that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constrict / constricts ]</w:t>
      </w:r>
      <w:r>
        <w:rPr>
          <w:rFonts w:ascii="맑은 고딕" w:hAnsi="맑은 고딕" w:eastAsia="맑은 고딕"/>
          <w:b w:val="0"/>
          <w:sz w:val="17"/>
          <w:u w:val="none"/>
        </w:rPr>
        <w:t xml:space="preserve"> key vessels, increasing the resistance to flow and raising the pressure upstream.</w:t>
      </w:r>
    </w:p>
    <w:p>
      <w:pPr>
        <w:spacing w:before="0" w:after="20" w:line="384" w:lineRule="auto"/>
        <w:jc w:val="both"/>
        <w:snapToGrid w:val="0"/>
      </w:pPr>
      <w:r>
        <w:rPr>
          <w:rFonts w:ascii="맑은 고딕" w:hAnsi="맑은 고딕" w:eastAsia="맑은 고딕"/>
          <w:b w:val="0"/>
          <w:sz w:val="17"/>
          <w:u w:val="none"/>
        </w:rPr>
        <w:t xml:space="preserve">Blood vessels can usually handle these fluctuations easily. Elastic fibers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embedded / embedding ]</w:t>
      </w:r>
      <w:r>
        <w:rPr>
          <w:rFonts w:ascii="맑은 고딕" w:hAnsi="맑은 고딕" w:eastAsia="맑은 고딕"/>
          <w:b w:val="0"/>
          <w:sz w:val="17"/>
          <w:u w:val="none"/>
        </w:rPr>
        <w:t xml:space="preserve"> in their walls make them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________(resilience), but if your blood pressure regularly rises above about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________ over 90,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what / that ]</w:t>
      </w:r>
      <w:r>
        <w:rPr>
          <w:rFonts w:ascii="맑은 고딕" w:hAnsi="맑은 고딕" w:eastAsia="맑은 고딕"/>
          <w:b w:val="0"/>
          <w:sz w:val="17"/>
          <w:u w:val="none"/>
        </w:rPr>
        <w:t xml:space="preserve"> we call hypertension, and stays there, it can cause serious problems. That’s because the extra strain on the arterial wall can produce small tears. When the injured tissue swells up, substances that respond to the inflammation, like white blood cells, collect around the tears. Fat and cholesterol floating in the blood latch on, too, eventually building up to form a plaque that stiffens and thickens the inner arterial wall. This condition is called atherosclerosis, and it can have dangerous consequences. If the plaque ruptures, a blood clot forms on top of the tear, clogging the already narrowed pipe. If the clot is big enough, it can completely block the flow of oxygen and nutrients to cells downstream. In vessels that feed the heart, that will cause a heart attack, when oxygen-deprived cardiac muscle cells start to die. If the clot cuts off blood flow to the brain, it causes a stroke.</w:t>
      </w:r>
    </w:p>
    <w:p>
      <w:pPr>
        <w:spacing w:before="0" w:after="20" w:line="384" w:lineRule="auto"/>
        <w:jc w:val="both"/>
        <w:snapToGrid w:val="0"/>
      </w:pPr>
      <w:r>
        <w:rPr>
          <w:rFonts w:ascii="맑은 고딕" w:hAnsi="맑은 고딕" w:eastAsia="맑은 고딕"/>
          <w:b w:val="0"/>
          <w:sz w:val="17"/>
          <w:u w:val="none"/>
        </w:rPr>
        <w:t xml:space="preserve">Dangerously clogged blood vessels can be widened by a procedure called an angioplasty. There, doctors thread a wire through the vessel to the obstructed site, and then place a deflated balloon catheter over the wire. When the balloon is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________(inflation), it forces the passageway open again. Sometimes a rigid tube called a stent is placed in a vessel to help hold it open, letting the blood flow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________(free) to replenish the oxygen-starved cells downstream.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Staying / Stay ]</w:t>
      </w:r>
      <w:r>
        <w:rPr>
          <w:rFonts w:ascii="맑은 고딕" w:hAnsi="맑은 고딕" w:eastAsia="맑은 고딕"/>
          <w:b w:val="0"/>
          <w:sz w:val="17"/>
          <w:u w:val="none"/>
        </w:rPr>
        <w:t xml:space="preserve"> flexible under pressure is a tough job for arteries. The fluid they pump is composed of substances that can get sticky and clog them, and your typical healthy heart beats about 70 times a minute, and at least 2.5 billion times during an average lifetime. That may sound like an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insurmountable / manageable ]</w:t>
      </w:r>
      <w:r>
        <w:rPr>
          <w:rFonts w:ascii="맑은 고딕" w:hAnsi="맑은 고딕" w:eastAsia="맑은 고딕"/>
          <w:b w:val="0"/>
          <w:sz w:val="17"/>
          <w:u w:val="none"/>
        </w:rPr>
        <w:t xml:space="preserve"> amount of pressure, but don’t worry, your arteries are well suited to the challenge.</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It’s highest during systole, when the heart contracts </w:t>
      </w:r>
      <w:r>
        <w:rPr>
          <w:rFonts w:ascii="맑은 고딕" w:hAnsi="맑은 고딕" w:eastAsia="맑은 고딕"/>
          <w:b w:val="0"/>
          <w:sz w:val="17"/>
          <w:u w:val="single"/>
        </w:rPr>
        <w:t>to force</w:t>
      </w:r>
      <w:r>
        <w:rPr>
          <w:rFonts w:ascii="맑은 고딕" w:hAnsi="맑은 고딕" w:eastAsia="맑은 고딕"/>
          <w:b w:val="0"/>
          <w:sz w:val="17"/>
          <w:u w:val="none"/>
        </w:rPr>
        <w:t xml:space="preserve"> blood through the arteries.  → 제시 교정: </w:t>
      </w:r>
      <w:r>
        <w:rPr>
          <w:rFonts w:ascii="맑은 고딕" w:hAnsi="맑은 고딕" w:eastAsia="맑은 고딕"/>
          <w:b/>
          <w:sz w:val="17"/>
          <w:u w:val="none"/>
        </w:rPr>
        <w:t>in order to force</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20)</w:t>
      </w:r>
      <w:r>
        <w:rPr>
          <w:rFonts w:ascii="맑은 고딕" w:hAnsi="맑은 고딕" w:eastAsia="맑은 고딕"/>
          <w:b w:val="0"/>
          <w:sz w:val="17"/>
          <w:u w:val="none"/>
        </w:rPr>
        <w:t xml:space="preserve">Elastic fibers embedded in their walls make </w:t>
      </w:r>
      <w:r>
        <w:rPr>
          <w:rFonts w:ascii="맑은 고딕" w:hAnsi="맑은 고딕" w:eastAsia="맑은 고딕"/>
          <w:b w:val="0"/>
          <w:sz w:val="17"/>
          <w:u w:val="single"/>
        </w:rPr>
        <w:t>them</w:t>
      </w:r>
      <w:r>
        <w:rPr>
          <w:rFonts w:ascii="맑은 고딕" w:hAnsi="맑은 고딕" w:eastAsia="맑은 고딕"/>
          <w:b w:val="0"/>
          <w:sz w:val="17"/>
          <w:u w:val="none"/>
        </w:rPr>
        <w:t xml:space="preserve"> resilient  → 제시 교정: </w:t>
      </w:r>
      <w:r>
        <w:rPr>
          <w:rFonts w:ascii="맑은 고딕" w:hAnsi="맑은 고딕" w:eastAsia="맑은 고딕"/>
          <w:b/>
          <w:sz w:val="17"/>
          <w:u w:val="none"/>
        </w:rPr>
        <w:t>it</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 xml:space="preserve">…, letting the blood flow freely </w:t>
      </w:r>
      <w:r>
        <w:rPr>
          <w:rFonts w:ascii="맑은 고딕" w:hAnsi="맑은 고딕" w:eastAsia="맑은 고딕"/>
          <w:b w:val="0"/>
          <w:sz w:val="17"/>
          <w:u w:val="single"/>
        </w:rPr>
        <w:t>to replenish</w:t>
      </w:r>
      <w:r>
        <w:rPr>
          <w:rFonts w:ascii="맑은 고딕" w:hAnsi="맑은 고딕" w:eastAsia="맑은 고딕"/>
          <w:b w:val="0"/>
          <w:sz w:val="17"/>
          <w:u w:val="none"/>
        </w:rPr>
        <w:t xml:space="preserve"> the oxygen-starved cells downstream.  → 제시 교정: </w:t>
      </w:r>
      <w:r>
        <w:rPr>
          <w:rFonts w:ascii="맑은 고딕" w:hAnsi="맑은 고딕" w:eastAsia="맑은 고딕"/>
          <w:b/>
          <w:sz w:val="17"/>
          <w:u w:val="none"/>
        </w:rPr>
        <w:t>in order to replenish</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지칭</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sz w:val="17"/>
          <w:u w:val="none"/>
        </w:rPr>
        <w:t>they</w:t>
      </w:r>
      <w:r>
        <w:rPr>
          <w:rFonts w:ascii="맑은 고딕" w:hAnsi="맑은 고딕" w:eastAsia="맑은 고딕"/>
          <w:b w:val="0"/>
          <w:sz w:val="17"/>
          <w:u w:val="none"/>
        </w:rPr>
        <w:t>’d be 95,000 kilometers long — they가 가리키는 말을 본문에서(4단어): ______________________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and </w:t>
      </w:r>
      <w:r>
        <w:rPr>
          <w:rFonts w:ascii="맑은 고딕" w:hAnsi="맑은 고딕" w:eastAsia="맑은 고딕"/>
          <w:b/>
          <w:sz w:val="17"/>
          <w:u w:val="none"/>
        </w:rPr>
        <w:t>it</w:t>
      </w:r>
      <w:r>
        <w:rPr>
          <w:rFonts w:ascii="맑은 고딕" w:hAnsi="맑은 고딕" w:eastAsia="맑은 고딕"/>
          <w:b w:val="0"/>
          <w:sz w:val="17"/>
          <w:u w:val="none"/>
        </w:rPr>
        <w:t xml:space="preserve"> rises and falls with the phases of the heartbeat — it이 가리키는 말(2단어): ______________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a higher pressure is needed to push </w:t>
      </w:r>
      <w:r>
        <w:rPr>
          <w:rFonts w:ascii="맑은 고딕" w:hAnsi="맑은 고딕" w:eastAsia="맑은 고딕"/>
          <w:b/>
          <w:sz w:val="17"/>
          <w:u w:val="none"/>
        </w:rPr>
        <w:t>it</w:t>
      </w:r>
      <w:r>
        <w:rPr>
          <w:rFonts w:ascii="맑은 고딕" w:hAnsi="맑은 고딕" w:eastAsia="맑은 고딕"/>
          <w:b w:val="0"/>
          <w:sz w:val="17"/>
          <w:u w:val="none"/>
        </w:rPr>
        <w:t xml:space="preserve"> — it이 가리키는 말(2단어): ______________</w:t>
      </w:r>
    </w:p>
    <w:p>
      <w:pPr>
        <w:spacing w:before="0" w:after="2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sz w:val="17"/>
          <w:u w:val="none"/>
        </w:rPr>
        <w:t>There</w:t>
      </w:r>
      <w:r>
        <w:rPr>
          <w:rFonts w:ascii="맑은 고딕" w:hAnsi="맑은 고딕" w:eastAsia="맑은 고딕"/>
          <w:b w:val="0"/>
          <w:sz w:val="17"/>
          <w:u w:val="none"/>
        </w:rPr>
        <w:t>, doctors thread a wire through the vessel — There가 가리키는 말(1단어): ______________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주어진 문장 뒤에 이어질 순서</w:t>
      </w:r>
    </w:p>
    <w:p>
      <w:pPr>
        <w:spacing w:before="0" w:after="2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주어진 문장: The extra strain on the arterial wall can produce small tears.</w:t>
        <w:br/>
        <w:t>(A) Fat and cholesterol floating in the blood latch on, too, eventually building up to form a plaque.</w:t>
        <w:br/>
        <w:t>(B) When the injured tissue swells up, substances that respond to the inflammation collect around the tears.</w:t>
        <w:br/>
        <w:t>(C) This condition is called atherosclerosis, and it can have dangerous consequences.</w:t>
        <w:br/>
        <w:t>순서: ______ → ______ → ______</w:t>
      </w: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혈관은 보통 이러한 변동을 쉽게 감당할 수 있다.</w:t>
      </w:r>
    </w:p>
    <w:p>
      <w:pPr>
        <w:spacing w:before="0" w:after="0" w:line="264" w:lineRule="auto"/>
        <w:ind w:left="160"/>
        <w:snapToGrid w:val="0"/>
        <w:shd w:val="clear" w:color="auto" w:fill="F3F3F3"/>
      </w:pPr>
      <w:r>
        <w:rPr>
          <w:rFonts w:ascii="맑은 고딕" w:hAnsi="맑은 고딕" w:eastAsia="맑은 고딕"/>
          <w:b w:val="0"/>
          <w:sz w:val="17"/>
          <w:u w:val="none"/>
        </w:rPr>
        <w:t>blood vessels / can / usually / handle / these fluctuations / easy</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Word Hunt</w:t>
      </w:r>
      <w:r>
        <w:rPr>
          <w:rFonts w:ascii="맑은 고딕" w:hAnsi="맑은 고딕" w:eastAsia="맑은 고딕"/>
          <w:b w:val="0"/>
          <w:sz w:val="16"/>
          <w:u w:val="none"/>
        </w:rPr>
        <w:t xml:space="preserve">  영영풀이에 맞는 단어를 본문에서</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a medical condition in which blood pressure is regularly too high: h______________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to make a tube or passage tighter and narrower: c______________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a small rigid tube placed in a vessel to hold it open: s______________</w:t>
      </w:r>
    </w:p>
    <w:p>
      <w:pPr>
        <w:keepNext/>
        <w:spacing w:before="40" w:after="20" w:line="276" w:lineRule="auto"/>
        <w:snapToGrid w:val="0"/>
        <w:shd w:val="clear" w:color="auto" w:fill="DDE3EE"/>
      </w:pPr>
      <w:r>
        <w:rPr>
          <w:rFonts w:ascii="맑은 고딕" w:hAnsi="맑은 고딕" w:eastAsia="맑은 고딕"/>
          <w:b/>
          <w:sz w:val="17"/>
          <w:u w:val="none"/>
        </w:rPr>
        <w:t>2부 · 심화 과제 (31~43) — 외부지문(TED) 출제 슬롯</w:t>
      </w:r>
    </w:p>
    <w:p>
      <w:pPr>
        <w:keepNext/>
        <w:spacing w:before="40" w:after="20" w:line="276" w:lineRule="auto"/>
        <w:snapToGrid w:val="0"/>
        <w:shd w:val="clear" w:color="auto" w:fill="ECEFF4"/>
      </w:pPr>
      <w:r>
        <w:rPr>
          <w:rFonts w:ascii="맑은 고딕" w:hAnsi="맑은 고딕" w:eastAsia="맑은 고딕"/>
          <w:b/>
          <w:sz w:val="16"/>
          <w:u w:val="none"/>
        </w:rPr>
        <w:t>심화 31~43</w:t>
      </w:r>
      <w:r>
        <w:rPr>
          <w:rFonts w:ascii="맑은 고딕" w:hAnsi="맑은 고딕" w:eastAsia="맑은 고딕"/>
          <w:b w:val="0"/>
          <w:sz w:val="16"/>
          <w:u w:val="none"/>
        </w:rPr>
        <w:t xml:space="preserve">  </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[X-FACT 수치] 본문과 일치하면 T, 아니면 F:  (1) A normal reading is a little above 120 over 80. (  )  (2) Hypertension means pressure that regularly rises above about 140 over 90. (  )  (3) A typical healthy heart beats about 70 times a minute. (  )</w:t>
      </w:r>
    </w:p>
    <w:p>
      <w:pPr>
        <w:spacing w:before="0" w:after="20" w:line="276" w:lineRule="auto"/>
        <w:snapToGrid w:val="0"/>
      </w:pPr>
      <w:r>
        <w:rPr>
          <w:rFonts w:ascii="맑은 고딕" w:hAnsi="맑은 고딕" w:eastAsia="맑은 고딕"/>
          <w:b/>
          <w:color w:val="C01F1F"/>
          <w:sz w:val="17"/>
          <w:u w:val="none"/>
          <w:vertAlign w:val="superscript"/>
        </w:rPr>
        <w:t>32)</w:t>
      </w:r>
      <w:r>
        <w:rPr>
          <w:rFonts w:ascii="맑은 고딕" w:hAnsi="맑은 고딕" w:eastAsia="맑은 고딕"/>
          <w:b w:val="0"/>
          <w:sz w:val="17"/>
          <w:u w:val="none"/>
        </w:rPr>
        <w:t xml:space="preserve">[X-GRAM 어법] 틀린 것을 </w:t>
      </w:r>
      <w:r>
        <w:rPr>
          <w:rFonts w:ascii="맑은 고딕" w:hAnsi="맑은 고딕" w:eastAsia="맑은 고딕"/>
          <w:b/>
          <w:sz w:val="17"/>
          <w:u w:val="none"/>
        </w:rPr>
        <w:t>모두</w:t>
      </w:r>
      <w:r>
        <w:rPr>
          <w:rFonts w:ascii="맑은 고딕" w:hAnsi="맑은 고딕" w:eastAsia="맑은 고딕"/>
          <w:b w:val="0"/>
          <w:sz w:val="17"/>
          <w:u w:val="none"/>
        </w:rPr>
        <w:t xml:space="preserve"> 골라 고치시오.  ㉠ All that blood </w:t>
      </w:r>
      <w:r>
        <w:rPr>
          <w:rFonts w:ascii="맑은 고딕" w:hAnsi="맑은 고딕" w:eastAsia="맑은 고딕"/>
          <w:b w:val="0"/>
          <w:sz w:val="17"/>
          <w:u w:val="single"/>
        </w:rPr>
        <w:t>exert</w:t>
      </w:r>
      <w:r>
        <w:rPr>
          <w:rFonts w:ascii="맑은 고딕" w:hAnsi="맑은 고딕" w:eastAsia="맑은 고딕"/>
          <w:b w:val="0"/>
          <w:sz w:val="17"/>
          <w:u w:val="none"/>
        </w:rPr>
        <w:t xml:space="preserve"> a force   ㉡ hormones </w:t>
      </w:r>
      <w:r>
        <w:rPr>
          <w:rFonts w:ascii="맑은 고딕" w:hAnsi="맑은 고딕" w:eastAsia="맑은 고딕"/>
          <w:b w:val="0"/>
          <w:sz w:val="17"/>
          <w:u w:val="single"/>
        </w:rPr>
        <w:t>that constrict</w:t>
      </w:r>
      <w:r>
        <w:rPr>
          <w:rFonts w:ascii="맑은 고딕" w:hAnsi="맑은 고딕" w:eastAsia="맑은 고딕"/>
          <w:b w:val="0"/>
          <w:sz w:val="17"/>
          <w:u w:val="none"/>
        </w:rPr>
        <w:t xml:space="preserve"> key vessels   ㉢ letting the blood </w:t>
      </w:r>
      <w:r>
        <w:rPr>
          <w:rFonts w:ascii="맑은 고딕" w:hAnsi="맑은 고딕" w:eastAsia="맑은 고딕"/>
          <w:b w:val="0"/>
          <w:sz w:val="17"/>
          <w:u w:val="single"/>
        </w:rPr>
        <w:t>to flow</w:t>
      </w:r>
      <w:r>
        <w:rPr>
          <w:rFonts w:ascii="맑은 고딕" w:hAnsi="맑은 고딕" w:eastAsia="맑은 고딕"/>
          <w:b w:val="0"/>
          <w:sz w:val="17"/>
          <w:u w:val="none"/>
        </w:rPr>
        <w:t xml:space="preserve"> freely   ㉣ The fluid they pump </w:t>
      </w:r>
      <w:r>
        <w:rPr>
          <w:rFonts w:ascii="맑은 고딕" w:hAnsi="맑은 고딕" w:eastAsia="맑은 고딕"/>
          <w:b w:val="0"/>
          <w:sz w:val="17"/>
          <w:u w:val="single"/>
        </w:rPr>
        <w:t>is composed</w:t>
      </w:r>
      <w:r>
        <w:rPr>
          <w:rFonts w:ascii="맑은 고딕" w:hAnsi="맑은 고딕" w:eastAsia="맑은 고딕"/>
          <w:b w:val="0"/>
          <w:sz w:val="17"/>
          <w:u w:val="none"/>
        </w:rPr>
        <w:t xml:space="preserve"> of substances</w:t>
      </w:r>
    </w:p>
    <w:p>
      <w:pPr>
        <w:spacing w:before="0" w:after="20" w:line="276" w:lineRule="auto"/>
        <w:snapToGrid w:val="0"/>
      </w:pPr>
      <w:r>
        <w:rPr>
          <w:rFonts w:ascii="맑은 고딕" w:hAnsi="맑은 고딕" w:eastAsia="맑은 고딕"/>
          <w:b/>
          <w:color w:val="C01F1F"/>
          <w:sz w:val="17"/>
          <w:u w:val="none"/>
          <w:vertAlign w:val="superscript"/>
        </w:rPr>
        <w:t>33)</w:t>
      </w:r>
      <w:r>
        <w:rPr>
          <w:rFonts w:ascii="맑은 고딕" w:hAnsi="맑은 고딕" w:eastAsia="맑은 고딕"/>
          <w:b w:val="0"/>
          <w:sz w:val="17"/>
          <w:u w:val="none"/>
        </w:rPr>
        <w:t>[SRC1 과정 순서] 혈관 성형술의 순서:  (a) 풍선을 부풀려 통로를 다시 연다  (b) 막힌 부위까지 철사를 넣는다  (c) 바람 빠진 풍선 카테터를 철사 위에 놓는다  (d) 스텐트를 넣어 열린 상태를 유지한다  → ______ → ______ → ______ → ______</w:t>
      </w:r>
    </w:p>
    <w:p>
      <w:pPr>
        <w:spacing w:before="0" w:after="20" w:line="276" w:lineRule="auto"/>
        <w:snapToGrid w:val="0"/>
      </w:pPr>
      <w:r>
        <w:rPr>
          <w:rFonts w:ascii="맑은 고딕" w:hAnsi="맑은 고딕" w:eastAsia="맑은 고딕"/>
          <w:b/>
          <w:color w:val="C01F1F"/>
          <w:sz w:val="17"/>
          <w:u w:val="none"/>
          <w:vertAlign w:val="superscript"/>
        </w:rPr>
        <w:t>34)</w:t>
      </w:r>
      <w:r>
        <w:rPr>
          <w:rFonts w:ascii="맑은 고딕" w:hAnsi="맑은 고딕" w:eastAsia="맑은 고딕"/>
          <w:b w:val="0"/>
          <w:sz w:val="17"/>
          <w:u w:val="none"/>
        </w:rPr>
        <w:t>[SRC2 원인–결과] 연결하시오:  (1) high-salt diet  (2) stress  (3) thickened blood   /   (a) 심장이 더 세게 펌프질  (b) 수분 저류 → 혈액량 증가  (c) 혈관 수축 호르몬 분비</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 xml:space="preserve">[X-POLY 다의어] 본문 increasing the </w:t>
      </w:r>
      <w:r>
        <w:rPr>
          <w:rFonts w:ascii="맑은 고딕" w:hAnsi="맑은 고딕" w:eastAsia="맑은 고딕"/>
          <w:b/>
          <w:sz w:val="17"/>
          <w:u w:val="none"/>
        </w:rPr>
        <w:t>resistance</w:t>
      </w:r>
      <w:r>
        <w:rPr>
          <w:rFonts w:ascii="맑은 고딕" w:hAnsi="맑은 고딕" w:eastAsia="맑은 고딕"/>
          <w:b w:val="0"/>
          <w:sz w:val="17"/>
          <w:u w:val="none"/>
        </w:rPr>
        <w:t xml:space="preserve"> to flow와 같은 뜻은?  ① The villagers showed resistance to the plan.  ② Copper wire has low electrical resistance.  ③ Exercise builds resistance to disease.</w:t>
      </w:r>
    </w:p>
    <w:p>
      <w:pPr>
        <w:spacing w:before="0" w:after="20" w:line="276" w:lineRule="auto"/>
        <w:snapToGrid w:val="0"/>
      </w:pPr>
      <w:r>
        <w:rPr>
          <w:rFonts w:ascii="맑은 고딕" w:hAnsi="맑은 고딕" w:eastAsia="맑은 고딕"/>
          <w:b/>
          <w:color w:val="C01F1F"/>
          <w:sz w:val="17"/>
          <w:u w:val="none"/>
          <w:vertAlign w:val="superscript"/>
        </w:rPr>
        <w:t>36)</w:t>
      </w:r>
      <w:r>
        <w:rPr>
          <w:rFonts w:ascii="맑은 고딕" w:hAnsi="맑은 고딕" w:eastAsia="맑은 고딕"/>
          <w:b w:val="0"/>
          <w:sz w:val="17"/>
          <w:u w:val="none"/>
        </w:rPr>
        <w:t>[X-DEF 영영풀이] a thick mass that forms when blood becomes sticky: c______________</w:t>
      </w:r>
    </w:p>
    <w:p>
      <w:pPr>
        <w:spacing w:before="0" w:after="20" w:line="276" w:lineRule="auto"/>
        <w:snapToGrid w:val="0"/>
      </w:pPr>
      <w:r>
        <w:rPr>
          <w:rFonts w:ascii="맑은 고딕" w:hAnsi="맑은 고딕" w:eastAsia="맑은 고딕"/>
          <w:b/>
          <w:color w:val="C01F1F"/>
          <w:sz w:val="17"/>
          <w:u w:val="none"/>
          <w:vertAlign w:val="superscript"/>
        </w:rPr>
        <w:t>37)</w:t>
      </w:r>
      <w:r>
        <w:rPr>
          <w:rFonts w:ascii="맑은 고딕" w:hAnsi="맑은 고딕" w:eastAsia="맑은 고딕"/>
          <w:b w:val="0"/>
          <w:sz w:val="17"/>
          <w:u w:val="none"/>
        </w:rPr>
        <w:t>[XW-REWRITE 능동 전환] Dangerously clogged blood vessels can be widened by a procedure called an angioplasty.</w:t>
        <w:br/>
        <w:t>→ A procedure called an angioplasty ______ ______ dangerously clogged blood vessels.</w:t>
      </w:r>
    </w:p>
    <w:p>
      <w:pPr>
        <w:spacing w:before="0" w:after="20" w:line="276" w:lineRule="auto"/>
        <w:snapToGrid w:val="0"/>
      </w:pPr>
      <w:r>
        <w:rPr>
          <w:rFonts w:ascii="맑은 고딕" w:hAnsi="맑은 고딕" w:eastAsia="맑은 고딕"/>
          <w:b/>
          <w:color w:val="C01F1F"/>
          <w:sz w:val="17"/>
          <w:u w:val="none"/>
          <w:vertAlign w:val="superscript"/>
        </w:rPr>
        <w:t>38)</w:t>
      </w:r>
      <w:r>
        <w:rPr>
          <w:rFonts w:ascii="맑은 고딕" w:hAnsi="맑은 고딕" w:eastAsia="맑은 고딕"/>
          <w:b w:val="0"/>
          <w:sz w:val="17"/>
          <w:u w:val="none"/>
        </w:rPr>
        <w:t>[XW-INV 도치] A clot can completely block the flow only if it is big enough.</w:t>
        <w:br/>
        <w:t>→ Only if the clot is big enough ______ it completely ______ the flow.</w:t>
      </w:r>
    </w:p>
    <w:p>
      <w:pPr>
        <w:spacing w:before="0" w:after="0" w:line="276" w:lineRule="auto"/>
        <w:snapToGrid w:val="0"/>
      </w:pPr>
      <w:r>
        <w:rPr>
          <w:rFonts w:ascii="맑은 고딕" w:hAnsi="맑은 고딕" w:eastAsia="맑은 고딕"/>
          <w:b/>
          <w:color w:val="C01F1F"/>
          <w:sz w:val="17"/>
          <w:u w:val="none"/>
          <w:vertAlign w:val="superscript"/>
        </w:rPr>
        <w:t>39)</w:t>
      </w:r>
      <w:r>
        <w:rPr>
          <w:rFonts w:ascii="맑은 고딕" w:hAnsi="맑은 고딕" w:eastAsia="맑은 고딕"/>
          <w:b w:val="0"/>
          <w:sz w:val="17"/>
          <w:u w:val="none"/>
        </w:rPr>
        <w:t>[XW-REARR 재배열 · 1개 어형 변형] 여분의 체액은 혈액량과 혈압을 높인다.</w:t>
      </w:r>
    </w:p>
    <w:p>
      <w:pPr>
        <w:spacing w:before="0" w:after="0" w:line="264" w:lineRule="auto"/>
        <w:ind w:left="160"/>
        <w:snapToGrid w:val="0"/>
        <w:shd w:val="clear" w:color="auto" w:fill="F3F3F3"/>
      </w:pPr>
      <w:r>
        <w:rPr>
          <w:rFonts w:ascii="맑은 고딕" w:hAnsi="맑은 고딕" w:eastAsia="맑은 고딕"/>
          <w:b w:val="0"/>
          <w:sz w:val="17"/>
          <w:u w:val="none"/>
        </w:rPr>
        <w:t>blood pressure / the extra fluid / and / increase / the blood volume</w:t>
      </w:r>
    </w:p>
    <w:p>
      <w:pPr>
        <w:spacing w:before="0" w:after="20" w:line="276" w:lineRule="auto"/>
        <w:snapToGrid w:val="0"/>
      </w:pPr>
      <w:r>
        <w:rPr>
          <w:rFonts w:ascii="맑은 고딕" w:hAnsi="맑은 고딕" w:eastAsia="맑은 고딕"/>
          <w:b/>
          <w:color w:val="C01F1F"/>
          <w:sz w:val="17"/>
          <w:u w:val="none"/>
          <w:vertAlign w:val="superscript"/>
        </w:rPr>
        <w:t>40)</w:t>
      </w:r>
      <w:r>
        <w:rPr>
          <w:rFonts w:ascii="맑은 고딕" w:hAnsi="맑은 고딕" w:eastAsia="맑은 고딕"/>
          <w:b w:val="0"/>
          <w:sz w:val="17"/>
          <w:u w:val="none"/>
        </w:rPr>
        <w:t>[XW-QA 영어 답] Q: Why is the extra strain on the arterial wall dangerous? (본문 근거로 영어로) A: ______________________________________________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41)</w:t>
      </w:r>
      <w:r>
        <w:rPr>
          <w:rFonts w:ascii="맑은 고딕" w:hAnsi="맑은 고딕" w:eastAsia="맑은 고딕"/>
          <w:b w:val="0"/>
          <w:sz w:val="17"/>
          <w:u w:val="none"/>
        </w:rPr>
        <w:t>[XW-FIND 찾아 쓰기] ‘산소가 부족한’을 뜻하는 하이픈 단어 2개를 본문에서: ______________ / ______________</w:t>
      </w:r>
    </w:p>
    <w:p>
      <w:pPr>
        <w:spacing w:before="0" w:after="20" w:line="276" w:lineRule="auto"/>
        <w:snapToGrid w:val="0"/>
      </w:pPr>
      <w:r>
        <w:rPr>
          <w:rFonts w:ascii="맑은 고딕" w:hAnsi="맑은 고딕" w:eastAsia="맑은 고딕"/>
          <w:b/>
          <w:color w:val="C01F1F"/>
          <w:sz w:val="17"/>
          <w:u w:val="none"/>
          <w:vertAlign w:val="superscript"/>
        </w:rPr>
        <w:t>42)</w:t>
      </w:r>
      <w:r>
        <w:rPr>
          <w:rFonts w:ascii="맑은 고딕" w:hAnsi="맑은 고딕" w:eastAsia="맑은 고딕"/>
          <w:b w:val="0"/>
          <w:sz w:val="17"/>
          <w:u w:val="none"/>
        </w:rPr>
        <w:t>[XW-TABLE 표 완성] clot in vessels that feed the heart → (1) ______ ______  /  clot cutting off blood flow to the brain → (2) ______</w:t>
      </w:r>
    </w:p>
    <w:p>
      <w:pPr>
        <w:spacing w:before="0" w:after="20" w:line="276" w:lineRule="auto"/>
        <w:snapToGrid w:val="0"/>
      </w:pPr>
      <w:r>
        <w:rPr>
          <w:rFonts w:ascii="맑은 고딕" w:hAnsi="맑은 고딕" w:eastAsia="맑은 고딕"/>
          <w:b/>
          <w:color w:val="C01F1F"/>
          <w:sz w:val="17"/>
          <w:u w:val="none"/>
          <w:vertAlign w:val="superscript"/>
        </w:rPr>
        <w:t>43)</w:t>
      </w:r>
      <w:r>
        <w:rPr>
          <w:rFonts w:ascii="맑은 고딕" w:hAnsi="맑은 고딕" w:eastAsia="맑은 고딕"/>
          <w:b w:val="0"/>
          <w:sz w:val="17"/>
          <w:u w:val="none"/>
        </w:rPr>
        <w:t>[S6 확장 계산] A heart beating about 70 times a minute beats about ______ times an hour.</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4 · 43.0점)</w:t>
      </w:r>
    </w:p>
    <w:p>
      <w:pPr>
        <w:keepNext/>
        <w:spacing w:before="80" w:after="20" w:line="276" w:lineRule="auto"/>
        <w:snapToGrid w:val="0"/>
      </w:pPr>
      <w:r>
        <w:rPr>
          <w:rFonts w:ascii="맑은 고딕" w:hAnsi="맑은 고딕" w:eastAsia="맑은 고딕"/>
          <w:b/>
          <w:sz w:val="17"/>
          <w:u w:val="none"/>
        </w:rPr>
        <w:t>TED-1.</w:t>
      </w:r>
      <w:r>
        <w:rPr>
          <w:rFonts w:ascii="맑은 고딕" w:hAnsi="맑은 고딕" w:eastAsia="맑은 고딕"/>
          <w:b w:val="0"/>
          <w:sz w:val="17"/>
          <w:u w:val="none"/>
        </w:rPr>
        <w:t xml:space="preserve"> 다음 영영풀이 (A)~(D)에 해당하는 단어를 윗글에서 찾아 순서대로 바르게 짝지은 것은? [2.8점]</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to become tighter and narrower, or to make something become tighter and narrower</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able to improve quickly after being hurt or being ill</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 (especially of a problem or a difficulty) so great that it cannot be dealt with successfully</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(D) to fill something up again</w:t>
      </w:r>
    </w:p>
    <w:p>
      <w:pPr>
        <w:spacing w:before="0" w:after="0" w:line="269" w:lineRule="auto"/>
        <w:ind w:left="180" w:hanging="180"/>
        <w:snapToGrid w:val="0"/>
      </w:pPr>
      <w:r>
        <w:rPr>
          <w:rFonts w:ascii="맑은 고딕" w:hAnsi="맑은 고딕" w:eastAsia="맑은 고딕"/>
          <w:b w:val="0"/>
          <w:sz w:val="17"/>
          <w:u w:val="none"/>
        </w:rPr>
        <w:t>① contract – resilient – insurmountable – replenish</w:t>
      </w:r>
    </w:p>
    <w:p>
      <w:pPr>
        <w:spacing w:before="0" w:after="0" w:line="269" w:lineRule="auto"/>
        <w:ind w:left="180" w:hanging="180"/>
        <w:snapToGrid w:val="0"/>
      </w:pPr>
      <w:r>
        <w:rPr>
          <w:rFonts w:ascii="맑은 고딕" w:hAnsi="맑은 고딕" w:eastAsia="맑은 고딕"/>
          <w:b w:val="0"/>
          <w:sz w:val="17"/>
          <w:u w:val="none"/>
        </w:rPr>
        <w:t>② constrict – resilient – insurmountable – replenish</w:t>
      </w:r>
    </w:p>
    <w:p>
      <w:pPr>
        <w:spacing w:before="0" w:after="0" w:line="269" w:lineRule="auto"/>
        <w:ind w:left="180" w:hanging="180"/>
        <w:snapToGrid w:val="0"/>
      </w:pPr>
      <w:r>
        <w:rPr>
          <w:rFonts w:ascii="맑은 고딕" w:hAnsi="맑은 고딕" w:eastAsia="맑은 고딕"/>
          <w:b w:val="0"/>
          <w:sz w:val="17"/>
          <w:u w:val="none"/>
        </w:rPr>
        <w:t>③ constrict – elastic – insurmountable – replace</w:t>
      </w:r>
    </w:p>
    <w:p>
      <w:pPr>
        <w:spacing w:before="0" w:after="0" w:line="269" w:lineRule="auto"/>
        <w:ind w:left="180" w:hanging="180"/>
        <w:snapToGrid w:val="0"/>
      </w:pPr>
      <w:r>
        <w:rPr>
          <w:rFonts w:ascii="맑은 고딕" w:hAnsi="맑은 고딕" w:eastAsia="맑은 고딕"/>
          <w:b w:val="0"/>
          <w:sz w:val="17"/>
          <w:u w:val="none"/>
        </w:rPr>
        <w:t>④ constrict – resilient – inflated – replenish</w:t>
      </w:r>
    </w:p>
    <w:p>
      <w:pPr>
        <w:spacing w:before="0" w:after="0" w:line="269" w:lineRule="auto"/>
        <w:ind w:left="180" w:hanging="180"/>
        <w:snapToGrid w:val="0"/>
      </w:pPr>
      <w:r>
        <w:rPr>
          <w:rFonts w:ascii="맑은 고딕" w:hAnsi="맑은 고딕" w:eastAsia="맑은 고딕"/>
          <w:b w:val="0"/>
          <w:sz w:val="17"/>
          <w:u w:val="none"/>
        </w:rPr>
        <w:t>⑤ contract – elastic – insurmountable – replenish</w:t>
      </w:r>
    </w:p>
    <w:p>
      <w:pPr>
        <w:keepNext/>
        <w:spacing w:before="80" w:after="20" w:line="276" w:lineRule="auto"/>
        <w:snapToGrid w:val="0"/>
      </w:pPr>
      <w:r>
        <w:rPr>
          <w:rFonts w:ascii="맑은 고딕" w:hAnsi="맑은 고딕" w:eastAsia="맑은 고딕"/>
          <w:b/>
          <w:sz w:val="17"/>
          <w:u w:val="none"/>
        </w:rPr>
        <w:t>TED-2.</w:t>
      </w:r>
      <w:r>
        <w:rPr>
          <w:rFonts w:ascii="맑은 고딕" w:hAnsi="맑은 고딕" w:eastAsia="맑은 고딕"/>
          <w:b w:val="0"/>
          <w:sz w:val="17"/>
          <w:u w:val="none"/>
        </w:rPr>
        <w:t xml:space="preserve"> 윗글의 밑줄 친 두 표현 (a) </w:t>
      </w:r>
      <w:r>
        <w:rPr>
          <w:rFonts w:ascii="맑은 고딕" w:hAnsi="맑은 고딕" w:eastAsia="맑은 고딕"/>
          <w:b/>
          <w:sz w:val="17"/>
          <w:u w:val="none"/>
        </w:rPr>
        <w:t>the heart contracts</w:t>
      </w:r>
      <w:r>
        <w:rPr>
          <w:rFonts w:ascii="맑은 고딕" w:hAnsi="맑은 고딕" w:eastAsia="맑은 고딕"/>
          <w:b w:val="0"/>
          <w:sz w:val="17"/>
          <w:u w:val="none"/>
        </w:rPr>
        <w:t xml:space="preserve">와 (b) </w:t>
      </w:r>
      <w:r>
        <w:rPr>
          <w:rFonts w:ascii="맑은 고딕" w:hAnsi="맑은 고딕" w:eastAsia="맑은 고딕"/>
          <w:b/>
          <w:sz w:val="17"/>
          <w:u w:val="none"/>
        </w:rPr>
        <w:t>hormones that constrict key vessels</w:t>
      </w:r>
      <w:r>
        <w:rPr>
          <w:rFonts w:ascii="맑은 고딕" w:hAnsi="맑은 고딕" w:eastAsia="맑은 고딕"/>
          <w:b w:val="0"/>
          <w:sz w:val="17"/>
          <w:u w:val="none"/>
        </w:rPr>
        <w:t>에 쓰인 두 동사의 의미 차이를 가장 잘 설명한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It’s highest during systole, when (a) </w:t>
      </w:r>
      <w:r>
        <w:rPr>
          <w:rFonts w:ascii="맑은 고딕" w:hAnsi="맑은 고딕" w:eastAsia="맑은 고딕"/>
          <w:b/>
          <w:sz w:val="17"/>
          <w:u w:val="none"/>
        </w:rPr>
        <w:t>the heart contracts</w:t>
      </w:r>
      <w:r>
        <w:rPr>
          <w:rFonts w:ascii="맑은 고딕" w:hAnsi="맑은 고딕" w:eastAsia="맑은 고딕"/>
          <w:b w:val="0"/>
          <w:sz w:val="17"/>
          <w:u w:val="none"/>
        </w:rPr>
        <w:t xml:space="preserve"> to force blood through the arteries. (…) Stress ~ releases (b) </w:t>
      </w:r>
      <w:r>
        <w:rPr>
          <w:rFonts w:ascii="맑은 고딕" w:hAnsi="맑은 고딕" w:eastAsia="맑은 고딕"/>
          <w:b/>
          <w:sz w:val="17"/>
          <w:u w:val="none"/>
        </w:rPr>
        <w:t>hormones ~ that constrict key vessels</w:t>
      </w:r>
      <w:r>
        <w:rPr>
          <w:rFonts w:ascii="맑은 고딕" w:hAnsi="맑은 고딕" w:eastAsia="맑은 고딕"/>
          <w:b w:val="0"/>
          <w:sz w:val="17"/>
          <w:u w:val="none"/>
        </w:rPr>
        <w:t>, increasing the resistance to flow.</w:t>
      </w:r>
    </w:p>
    <w:p>
      <w:pPr>
        <w:spacing w:before="0" w:after="0" w:line="269" w:lineRule="auto"/>
        <w:ind w:left="180" w:hanging="180"/>
        <w:snapToGrid w:val="0"/>
      </w:pPr>
      <w:r>
        <w:rPr>
          <w:rFonts w:ascii="맑은 고딕" w:hAnsi="맑은 고딕" w:eastAsia="맑은 고딕"/>
          <w:b w:val="0"/>
          <w:sz w:val="17"/>
          <w:u w:val="none"/>
        </w:rPr>
        <w:t>① (a)는 심장 근육이 스스로 오므라들어 혈액을 밀어내는 동작이고, (b)는 외부 요인이 혈관을 조여 내경을 좁히는 동작이다.</w:t>
      </w:r>
    </w:p>
    <w:p>
      <w:pPr>
        <w:spacing w:before="0" w:after="0" w:line="269" w:lineRule="auto"/>
        <w:ind w:left="180" w:hanging="180"/>
        <w:snapToGrid w:val="0"/>
      </w:pPr>
      <w:r>
        <w:rPr>
          <w:rFonts w:ascii="맑은 고딕" w:hAnsi="맑은 고딕" w:eastAsia="맑은 고딕"/>
          <w:b w:val="0"/>
          <w:sz w:val="17"/>
          <w:u w:val="none"/>
        </w:rPr>
        <w:t>② (a)는 혈관이 좁아져 압력이 오르는 현상이고, (b)는 심장이 쉬면서 압력이 내려가는 현상이다.</w:t>
      </w:r>
    </w:p>
    <w:p>
      <w:pPr>
        <w:spacing w:before="0" w:after="0" w:line="269" w:lineRule="auto"/>
        <w:ind w:left="180" w:hanging="180"/>
        <w:snapToGrid w:val="0"/>
      </w:pPr>
      <w:r>
        <w:rPr>
          <w:rFonts w:ascii="맑은 고딕" w:hAnsi="맑은 고딕" w:eastAsia="맑은 고딕"/>
          <w:b w:val="0"/>
          <w:sz w:val="17"/>
          <w:u w:val="none"/>
        </w:rPr>
        <w:t>③ (a)와 (b)는 모두 혈관 벽이 굳어 탄력을 잃는 병적 변화를 뜻한다.</w:t>
      </w:r>
    </w:p>
    <w:p>
      <w:pPr>
        <w:spacing w:before="0" w:after="0" w:line="269" w:lineRule="auto"/>
        <w:ind w:left="180" w:hanging="180"/>
        <w:snapToGrid w:val="0"/>
      </w:pPr>
      <w:r>
        <w:rPr>
          <w:rFonts w:ascii="맑은 고딕" w:hAnsi="맑은 고딕" w:eastAsia="맑은 고딕"/>
          <w:b w:val="0"/>
          <w:sz w:val="17"/>
          <w:u w:val="none"/>
        </w:rPr>
        <w:t>④ (a)는 이완기에, (b)는 수축기에 일어나는 정상적 박동 단계를 각각 가리킨다.</w:t>
      </w:r>
    </w:p>
    <w:p>
      <w:pPr>
        <w:spacing w:before="0" w:after="0" w:line="269" w:lineRule="auto"/>
        <w:ind w:left="180" w:hanging="180"/>
        <w:snapToGrid w:val="0"/>
      </w:pPr>
      <w:r>
        <w:rPr>
          <w:rFonts w:ascii="맑은 고딕" w:hAnsi="맑은 고딕" w:eastAsia="맑은 고딕"/>
          <w:b w:val="0"/>
          <w:sz w:val="17"/>
          <w:u w:val="none"/>
        </w:rPr>
        <w:t>⑤ (a)는 혈액을 걸쭉하게 만드는 작용이고, (b)는 혈액량을 늘리는 작용이다.</w:t>
      </w:r>
    </w:p>
    <w:p>
      <w:pPr>
        <w:keepNext/>
        <w:spacing w:before="80" w:after="20" w:line="276" w:lineRule="auto"/>
        <w:snapToGrid w:val="0"/>
      </w:pPr>
      <w:r>
        <w:rPr>
          <w:rFonts w:ascii="맑은 고딕" w:hAnsi="맑은 고딕" w:eastAsia="맑은 고딕"/>
          <w:b/>
          <w:sz w:val="17"/>
          <w:u w:val="none"/>
        </w:rPr>
        <w:t>TED-3.</w:t>
      </w:r>
      <w:r>
        <w:rPr>
          <w:rFonts w:ascii="맑은 고딕" w:hAnsi="맑은 고딕" w:eastAsia="맑은 고딕"/>
          <w:b w:val="0"/>
          <w:sz w:val="17"/>
          <w:u w:val="none"/>
        </w:rPr>
        <w:t xml:space="preserve"> 다음 중 윗글을 읽고 답할 수 &lt;없는&gt; 질문은? [3.1점]</w:t>
      </w:r>
    </w:p>
    <w:p>
      <w:pPr>
        <w:spacing w:before="0" w:after="0" w:line="269" w:lineRule="auto"/>
        <w:ind w:left="180" w:hanging="180"/>
        <w:snapToGrid w:val="0"/>
      </w:pPr>
      <w:r>
        <w:rPr>
          <w:rFonts w:ascii="맑은 고딕" w:hAnsi="맑은 고딕" w:eastAsia="맑은 고딕"/>
          <w:b w:val="0"/>
          <w:sz w:val="17"/>
          <w:u w:val="none"/>
        </w:rPr>
        <w:t>① During which phase of the heartbeat is blood pressure at its lowest?</w:t>
      </w:r>
    </w:p>
    <w:p>
      <w:pPr>
        <w:spacing w:before="0" w:after="0" w:line="269" w:lineRule="auto"/>
        <w:ind w:left="180" w:hanging="180"/>
        <w:snapToGrid w:val="0"/>
      </w:pPr>
      <w:r>
        <w:rPr>
          <w:rFonts w:ascii="맑은 고딕" w:hAnsi="맑은 고딕" w:eastAsia="맑은 고딕"/>
          <w:b w:val="0"/>
          <w:sz w:val="17"/>
          <w:u w:val="none"/>
        </w:rPr>
        <w:t>② Above what reading does blood pressure count as hypertension?</w:t>
      </w:r>
    </w:p>
    <w:p>
      <w:pPr>
        <w:spacing w:before="0" w:after="0" w:line="269" w:lineRule="auto"/>
        <w:ind w:left="180" w:hanging="180"/>
        <w:snapToGrid w:val="0"/>
      </w:pPr>
      <w:r>
        <w:rPr>
          <w:rFonts w:ascii="맑은 고딕" w:hAnsi="맑은 고딕" w:eastAsia="맑은 고딕"/>
          <w:b w:val="0"/>
          <w:sz w:val="17"/>
          <w:u w:val="none"/>
        </w:rPr>
        <w:t>③ Which two hormones does stress release to constrict key vessels?</w:t>
      </w:r>
    </w:p>
    <w:p>
      <w:pPr>
        <w:spacing w:before="0" w:after="0" w:line="269" w:lineRule="auto"/>
        <w:ind w:left="180" w:hanging="180"/>
        <w:snapToGrid w:val="0"/>
      </w:pPr>
      <w:r>
        <w:rPr>
          <w:rFonts w:ascii="맑은 고딕" w:hAnsi="맑은 고딕" w:eastAsia="맑은 고딕"/>
          <w:b w:val="0"/>
          <w:sz w:val="17"/>
          <w:u w:val="none"/>
        </w:rPr>
        <w:t>④ How can blood pressure be lowered without medicine?</w:t>
      </w:r>
    </w:p>
    <w:p>
      <w:pPr>
        <w:spacing w:before="0" w:after="0" w:line="269" w:lineRule="auto"/>
        <w:ind w:left="180" w:hanging="180"/>
        <w:snapToGrid w:val="0"/>
      </w:pPr>
      <w:r>
        <w:rPr>
          <w:rFonts w:ascii="맑은 고딕" w:hAnsi="맑은 고딕" w:eastAsia="맑은 고딕"/>
          <w:b w:val="0"/>
          <w:sz w:val="17"/>
          <w:u w:val="none"/>
        </w:rPr>
        <w:t>⑤ What is placed in a vessel to help hold it open after angioplasty?</w:t>
      </w:r>
    </w:p>
    <w:p>
      <w:pPr>
        <w:keepNext/>
        <w:spacing w:before="80" w:after="20" w:line="276" w:lineRule="auto"/>
        <w:snapToGrid w:val="0"/>
      </w:pPr>
      <w:r>
        <w:rPr>
          <w:rFonts w:ascii="맑은 고딕" w:hAnsi="맑은 고딕" w:eastAsia="맑은 고딕"/>
          <w:b/>
          <w:sz w:val="17"/>
          <w:u w:val="none"/>
        </w:rPr>
        <w:t>TED-4.</w:t>
      </w:r>
      <w:r>
        <w:rPr>
          <w:rFonts w:ascii="맑은 고딕" w:hAnsi="맑은 고딕" w:eastAsia="맑은 고딕"/>
          <w:b w:val="0"/>
          <w:sz w:val="17"/>
          <w:u w:val="none"/>
        </w:rPr>
        <w:t xml:space="preserve"> 다음 상황에 대해 윗글에 근거한 판단으로 적절하지 &lt;않은&gt; 것 두 개를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[Situation] A 56-year-old patient comes to your clinic with a blood pressure reading of 142 over 95 mmHg.</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The reading is above the 140-over-90 line, so the patient is hypertensive provided the pressure regularly stays that high.</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A single reading of 142 over 95 is enough on its own to confirm hypertension.</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Asking about the patient’s salt intake makes sense, because salt adds fluid to the blood.</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Asking about recent stress makes sense, because stress hormones dilate key vessels and raise pressure.</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Ordinary rises and falls of pressure are usually handled by the elastic fibers in vessel walls.</w:t>
      </w:r>
    </w:p>
    <w:p>
      <w:pPr>
        <w:spacing w:before="0" w:after="20" w:line="276" w:lineRule="auto"/>
        <w:ind w:left="80"/>
        <w:snapToGrid w:val="0"/>
      </w:pPr>
      <w:r>
        <w:rPr>
          <w:rFonts w:ascii="맑은 고딕" w:hAnsi="맑은 고딕" w:eastAsia="맑은 고딕"/>
          <w:b w:val="0"/>
          <w:sz w:val="17"/>
          <w:u w:val="none"/>
        </w:rPr>
        <w:t>① ⓐ, ⓑ    ② ⓑ, ⓓ    ③ ⓑ, ⓔ    ④ ⓒ, ⓓ    ⑤ ⓓ, ⓔ</w:t>
      </w:r>
    </w:p>
    <w:p>
      <w:pPr>
        <w:keepNext/>
        <w:spacing w:before="80" w:after="20" w:line="276" w:lineRule="auto"/>
        <w:snapToGrid w:val="0"/>
      </w:pPr>
      <w:r>
        <w:rPr>
          <w:rFonts w:ascii="맑은 고딕" w:hAnsi="맑은 고딕" w:eastAsia="맑은 고딕"/>
          <w:b/>
          <w:sz w:val="17"/>
          <w:u w:val="none"/>
        </w:rPr>
        <w:t>TED-5.</w:t>
      </w:r>
      <w:r>
        <w:rPr>
          <w:rFonts w:ascii="맑은 고딕" w:hAnsi="맑은 고딕" w:eastAsia="맑은 고딕"/>
          <w:b w:val="0"/>
          <w:sz w:val="17"/>
          <w:u w:val="none"/>
        </w:rPr>
        <w:t xml:space="preserve"> 다음은 윗글의 Ⓑ 단락을 정리한 표이다. 표의 내용 중 윗글과 일치하지 &lt;않는&gt; 것은? [2.9점]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sz w:val="17"/>
          <w:u w:val="none"/>
        </w:rPr>
        <w:t>[Table] The heartbeat and blood pressure</w:t>
      </w:r>
      <w:r>
        <w:rPr>
          <w:rFonts w:ascii="맑은 고딕" w:hAnsi="맑은 고딕" w:eastAsia="맑은 고딕"/>
          <w:b w:val="0"/>
          <w:sz w:val="17"/>
          <w:u w:val="none"/>
        </w:rPr>
        <w:br/>
        <w:t>① Blood pressure = the force blood exerts on the muscular walls of the vessels; it rises and falls with the phases of the heartbeat.</w:t>
        <w:br/>
        <w:t>② SYSTOLE — the heart rests and fills with blood; pressure is at its highest.</w:t>
        <w:br/>
        <w:t>③ DIASTOLE — the heart is at rest between beats; pressure is at its lowest.</w:t>
        <w:br/>
        <w:t>④ Healthy range — systolic 90–120 mmHg, diastolic 60–80 mmHg.</w:t>
        <w:br/>
        <w:t>⑤ Normal reading — a bit less than 120 over 80.</w:t>
      </w:r>
    </w:p>
    <w:p>
      <w:pPr>
        <w:spacing w:before="0" w:after="20" w:line="276" w:lineRule="auto"/>
        <w:ind w:left="80"/>
        <w:snapToGrid w:val="0"/>
      </w:pPr>
      <w:r>
        <w:rPr>
          <w:rFonts w:ascii="맑은 고딕" w:hAnsi="맑은 고딕" w:eastAsia="맑은 고딕"/>
          <w:b w:val="0"/>
          <w:sz w:val="17"/>
          <w:u w:val="none"/>
        </w:rPr>
        <w:t xml:space="preserve">①     ②     ③     ④     ⑤ </w:t>
      </w:r>
    </w:p>
    <w:p>
      <w:pPr>
        <w:keepNext/>
        <w:spacing w:before="80" w:after="20" w:line="276" w:lineRule="auto"/>
        <w:snapToGrid w:val="0"/>
      </w:pPr>
      <w:r>
        <w:rPr>
          <w:rFonts w:ascii="맑은 고딕" w:hAnsi="맑은 고딕" w:eastAsia="맑은 고딕"/>
          <w:b/>
          <w:sz w:val="17"/>
          <w:u w:val="none"/>
        </w:rPr>
        <w:t>TED-6.</w:t>
      </w:r>
      <w:r>
        <w:rPr>
          <w:rFonts w:ascii="맑은 고딕" w:hAnsi="맑은 고딕" w:eastAsia="맑은 고딕"/>
          <w:b w:val="0"/>
          <w:sz w:val="17"/>
          <w:u w:val="none"/>
        </w:rPr>
        <w:t xml:space="preserve"> 다음은 윗글의 Ⓓ~Ⓔ 단락을 한 문장으로 요약한 것이다. 빈칸 (A), (B)에 들어갈 말로 가장 적절한 것은? [3.0점]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Long-term high blood pressure (A)______ the arterial wall, causing inflammation and plaque buildup; if the plaque ruptures, a clot can block the (B)______ vessel, cutting off the oxygen supply to the cells downstream.</w:t>
      </w:r>
    </w:p>
    <w:p>
      <w:pPr>
        <w:spacing w:before="0" w:after="0" w:line="269" w:lineRule="auto"/>
        <w:ind w:left="180" w:hanging="180"/>
        <w:snapToGrid w:val="0"/>
      </w:pPr>
      <w:r>
        <w:rPr>
          <w:rFonts w:ascii="맑은 고딕" w:hAnsi="맑은 고딕" w:eastAsia="맑은 고딕"/>
          <w:b w:val="0"/>
          <w:sz w:val="17"/>
          <w:u w:val="none"/>
        </w:rPr>
        <w:t>① (A) tears – (B) narrowed</w:t>
      </w:r>
    </w:p>
    <w:p>
      <w:pPr>
        <w:spacing w:before="0" w:after="0" w:line="269" w:lineRule="auto"/>
        <w:ind w:left="180" w:hanging="180"/>
        <w:snapToGrid w:val="0"/>
      </w:pPr>
      <w:r>
        <w:rPr>
          <w:rFonts w:ascii="맑은 고딕" w:hAnsi="맑은 고딕" w:eastAsia="맑은 고딕"/>
          <w:b w:val="0"/>
          <w:sz w:val="17"/>
          <w:u w:val="none"/>
        </w:rPr>
        <w:t>② (A) tears – (B) widened</w:t>
      </w:r>
    </w:p>
    <w:p>
      <w:pPr>
        <w:spacing w:before="0" w:after="0" w:line="269" w:lineRule="auto"/>
        <w:ind w:left="180" w:hanging="180"/>
        <w:snapToGrid w:val="0"/>
      </w:pPr>
      <w:r>
        <w:rPr>
          <w:rFonts w:ascii="맑은 고딕" w:hAnsi="맑은 고딕" w:eastAsia="맑은 고딕"/>
          <w:b w:val="0"/>
          <w:sz w:val="17"/>
          <w:u w:val="none"/>
        </w:rPr>
        <w:t>③ (A) strengthens – (B) narrowed</w:t>
      </w:r>
    </w:p>
    <w:p>
      <w:pPr>
        <w:spacing w:before="0" w:after="0" w:line="269" w:lineRule="auto"/>
        <w:ind w:left="180" w:hanging="180"/>
        <w:snapToGrid w:val="0"/>
      </w:pPr>
      <w:r>
        <w:rPr>
          <w:rFonts w:ascii="맑은 고딕" w:hAnsi="맑은 고딕" w:eastAsia="맑은 고딕"/>
          <w:b w:val="0"/>
          <w:sz w:val="17"/>
          <w:u w:val="none"/>
        </w:rPr>
        <w:t>④ (A) relaxes – (B) elastic</w:t>
      </w:r>
    </w:p>
    <w:p>
      <w:pPr>
        <w:spacing w:before="0" w:after="0" w:line="269" w:lineRule="auto"/>
        <w:ind w:left="180" w:hanging="180"/>
        <w:snapToGrid w:val="0"/>
      </w:pPr>
      <w:r>
        <w:rPr>
          <w:rFonts w:ascii="맑은 고딕" w:hAnsi="맑은 고딕" w:eastAsia="맑은 고딕"/>
          <w:b w:val="0"/>
          <w:sz w:val="17"/>
          <w:u w:val="none"/>
        </w:rPr>
        <w:t>⑤ (A) thickens – (B) inflated</w:t>
      </w:r>
    </w:p>
    <w:p>
      <w:pPr>
        <w:keepNext/>
        <w:spacing w:before="80" w:after="40" w:line="276" w:lineRule="auto"/>
        <w:snapToGrid w:val="0"/>
        <w:shd w:val="clear" w:color="auto" w:fill="8A3A12"/>
      </w:pPr>
      <w:r>
        <w:rPr>
          <w:rFonts w:ascii="맑은 고딕" w:hAnsi="맑은 고딕" w:eastAsia="맑은 고딕"/>
          <w:b/>
          <w:color w:val="FFFFFF"/>
          <w:sz w:val="17"/>
          <w:u w:val="none"/>
        </w:rPr>
        <w:t>서답형  TED-서1 ~ TED-서4</w:t>
      </w:r>
    </w:p>
    <w:p>
      <w:pPr>
        <w:keepNext/>
        <w:spacing w:before="80" w:after="20" w:line="276" w:lineRule="auto"/>
        <w:snapToGrid w:val="0"/>
      </w:pPr>
      <w:r>
        <w:rPr>
          <w:rFonts w:ascii="맑은 고딕" w:hAnsi="맑은 고딕" w:eastAsia="맑은 고딕"/>
          <w:b/>
          <w:sz w:val="17"/>
          <w:u w:val="none"/>
        </w:rPr>
        <w:t>TED-서1.</w:t>
      </w:r>
      <w:r>
        <w:rPr>
          <w:rFonts w:ascii="맑은 고딕" w:hAnsi="맑은 고딕" w:eastAsia="맑은 고딕"/>
          <w:b w:val="0"/>
          <w:sz w:val="17"/>
          <w:u w:val="none"/>
        </w:rPr>
        <w:t xml:space="preserve"> 다음은 윗글의 Ⓑ 단락 일부이다. 빈칸 (A)~(D)에 &lt;보기&gt;의 단어를 문맥에 맞게 변형하여 채우시오. (한 빈칸에 두 단어가 들어갈 수 있음) [5.0점]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All that blood exerts a force on the (A)______ walls of the blood vessels. That force is called blood pressure, and it (B)______ ______ with the phases of the heartbeat. (…) When the heart is (C)______ ______ between beats, blood pressure falls to its lowest value, the diastolic pressure. (…) (D)______ ______, a normal reading is a bit less than 120 over 80.</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&lt;보기&gt;</w:t>
      </w:r>
      <w:r>
        <w:rPr>
          <w:rFonts w:ascii="맑은 고딕" w:hAnsi="맑은 고딕" w:eastAsia="맑은 고딕"/>
          <w:b w:val="0"/>
          <w:sz w:val="17"/>
          <w:u w:val="none"/>
        </w:rPr>
        <w:t xml:space="preserve">  muscle / rise / fall / rest / take / together / and / at</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&lt;조건&gt;</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1. &lt;보기&gt;의 단어를 필요한 만큼 골라 쓰되, 반드시 어형을 문맥에 맞게 바꿀 것</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2. (A)는 형용사 한 단어, (B)는 3단어, (C)와 (D)는 각 2단어</w:t>
      </w:r>
    </w:p>
    <w:p>
      <w:pPr>
        <w:keepNext/>
        <w:spacing w:before="80" w:after="20" w:line="276" w:lineRule="auto"/>
        <w:snapToGrid w:val="0"/>
      </w:pPr>
      <w:r>
        <w:rPr>
          <w:rFonts w:ascii="맑은 고딕" w:hAnsi="맑은 고딕" w:eastAsia="맑은 고딕"/>
          <w:b/>
          <w:sz w:val="17"/>
          <w:u w:val="none"/>
        </w:rPr>
        <w:t>TED-서2.</w:t>
      </w:r>
      <w:r>
        <w:rPr>
          <w:rFonts w:ascii="맑은 고딕" w:hAnsi="맑은 고딕" w:eastAsia="맑은 고딕"/>
          <w:b w:val="0"/>
          <w:sz w:val="17"/>
          <w:u w:val="none"/>
        </w:rPr>
        <w:t xml:space="preserve"> 다음 상황을 읽고 윗글에 근거하여 &lt;조건&gt;에 맞게 영어로 답하시오. [5.0점]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[Situation] A 56-year-old patient visits your clinic with a blood pressure reading of 142 over 95 mmHg.</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(1) Is this patient hypertensive? Answer in one sentence, giving the reason.</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(2) Write two questions you would ask the patient to find the cause, each based on a different cause of high blood pressure described in the passage.</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&lt;조건&gt;</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1. (1)은 Yes/No로 시작하고, 본문의 고혈압 기준 수치와 ‘지속’ 조건을 모두 포함할 것 (15~25단어)</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2. (2)의 두 질문은 서로 다른 원인(염분·스트레스·혈액 성질 중 2개)을 다룰 것</w:t>
      </w:r>
    </w:p>
    <w:p>
      <w:pPr>
        <w:keepNext/>
        <w:spacing w:before="80" w:after="20" w:line="276" w:lineRule="auto"/>
        <w:snapToGrid w:val="0"/>
      </w:pPr>
      <w:r>
        <w:rPr>
          <w:rFonts w:ascii="맑은 고딕" w:hAnsi="맑은 고딕" w:eastAsia="맑은 고딕"/>
          <w:b/>
          <w:sz w:val="17"/>
          <w:u w:val="none"/>
        </w:rPr>
        <w:t>TED-서3.</w:t>
      </w:r>
      <w:r>
        <w:rPr>
          <w:rFonts w:ascii="맑은 고딕" w:hAnsi="맑은 고딕" w:eastAsia="맑은 고딕"/>
          <w:b w:val="0"/>
          <w:sz w:val="17"/>
          <w:u w:val="none"/>
        </w:rPr>
        <w:t xml:space="preserve"> 다음 영영풀이에 해당하는 단어를 윗글에서 찾아, 주어진 철자를 바르게 배열하여 쓰시오. [4.0점]</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(1) a change, or the process of changing, especially continuously between one level and another  → [ t u a f c l i o n t u ]  f______</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(2) to burst or break, or to cause something to burst or break  → [ p u r e t r u ]  r______</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(3) a long, very thin tube used to put liquids into or take them out of the body  → [ h e t c a t e r ]  c______</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(4) to be formed from various things  →  be ______ of  [ d o s m e p o c ]</w:t>
      </w:r>
    </w:p>
    <w:p>
      <w:pPr>
        <w:keepNext/>
        <w:spacing w:before="80" w:after="20" w:line="276" w:lineRule="auto"/>
        <w:snapToGrid w:val="0"/>
      </w:pPr>
      <w:r>
        <w:rPr>
          <w:rFonts w:ascii="맑은 고딕" w:hAnsi="맑은 고딕" w:eastAsia="맑은 고딕"/>
          <w:b/>
          <w:sz w:val="17"/>
          <w:u w:val="none"/>
        </w:rPr>
        <w:t>TED-서4.</w:t>
      </w:r>
      <w:r>
        <w:rPr>
          <w:rFonts w:ascii="맑은 고딕" w:hAnsi="맑은 고딕" w:eastAsia="맑은 고딕"/>
          <w:b w:val="0"/>
          <w:sz w:val="17"/>
          <w:u w:val="none"/>
        </w:rPr>
        <w:t xml:space="preserve"> 다음 우리말과 같은 뜻이 되도록 &lt;보기&gt;의 표현을 &lt;조건&gt;에 맞게 배열하여 영작하시오. [5.0점]</w:t>
      </w:r>
    </w:p>
    <w:p>
      <w:pPr>
        <w:spacing w:before="0" w:after="40" w:line="360" w:lineRule="auto"/>
        <w:snapToGrid w:val="0"/>
      </w:pPr>
      <w:r>
        <w:rPr>
          <w:rFonts w:ascii="맑은 고딕" w:hAnsi="맑은 고딕" w:eastAsia="맑은 고딕"/>
          <w:b w:val="0"/>
          <w:sz w:val="17"/>
          <w:u w:val="none"/>
        </w:rPr>
        <w:t>장기간의 고혈압은 동맥벽을 찢어 염증과 플라크 축적을 일으키고, 플라크가 파열되면 혈전이 좁아진 혈관을 막을 수 있다.</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&lt;보기&gt;</w:t>
      </w:r>
      <w:r>
        <w:rPr>
          <w:rFonts w:ascii="맑은 고딕" w:hAnsi="맑은 고딕" w:eastAsia="맑은 고딕"/>
          <w:b w:val="0"/>
          <w:sz w:val="17"/>
          <w:u w:val="none"/>
        </w:rPr>
        <w:t xml:space="preserve">  long-term high blood pressure / tear / the arterial wall / cause / inflammation and plaque buildup / if / the plaque / rupture / a clot / can block / the narrow vessel</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&lt;조건&gt;</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1. &lt;보기&gt;의 표현을 모두 한 번씩 사용하고 필요시 어형을 바꿀 것</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2. ‘일으키고’는 분사구문으로, ‘좁아진’은 과거분사로 표현할 것</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3. 24~28단어의 한 문장으로 쓸 것</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TED-위치1.</w:t>
      </w:r>
      <w:r>
        <w:rPr>
          <w:rFonts w:ascii="맑은 고딕" w:hAnsi="맑은 고딕" w:eastAsia="맑은 고딕"/>
          <w:b w:val="0"/>
          <w:sz w:val="17"/>
          <w:u w:val="none"/>
        </w:rPr>
        <w:t xml:space="preserve"> 주어진 글 다음에 이어질 글의 순서로 가장 적절한 것은? (인포그래픽 WS6 문장)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High blood pressure puts extra strain on the arterial wall, and small tears can form in the wall.(A) A plaque builds up from these deposits and stiffens and thickens the artery; this condition is called atherosclerosis.</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The inflammation around the tears attracts white blood cells.</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 Fat and cholesterol floating in the blood then attach to the injured area as well.</w:t>
      </w:r>
    </w:p>
    <w:p>
      <w:pPr>
        <w:spacing w:before="0" w:after="0" w:line="269" w:lineRule="auto"/>
        <w:ind w:left="180" w:hanging="180"/>
        <w:snapToGrid w:val="0"/>
      </w:pPr>
      <w:r>
        <w:rPr>
          <w:rFonts w:ascii="맑은 고딕" w:hAnsi="맑은 고딕" w:eastAsia="맑은 고딕"/>
          <w:b w:val="0"/>
          <w:sz w:val="17"/>
          <w:u w:val="none"/>
        </w:rPr>
        <w:t>① (A) – (C) – (B)</w:t>
      </w:r>
    </w:p>
    <w:p>
      <w:pPr>
        <w:spacing w:before="0" w:after="0" w:line="269" w:lineRule="auto"/>
        <w:ind w:left="180" w:hanging="180"/>
        <w:snapToGrid w:val="0"/>
      </w:pPr>
      <w:r>
        <w:rPr>
          <w:rFonts w:ascii="맑은 고딕" w:hAnsi="맑은 고딕" w:eastAsia="맑은 고딕"/>
          <w:b w:val="0"/>
          <w:sz w:val="17"/>
          <w:u w:val="none"/>
        </w:rPr>
        <w:t>② (B) – (A) – (C)</w:t>
      </w:r>
    </w:p>
    <w:p>
      <w:pPr>
        <w:spacing w:before="0" w:after="0" w:line="269" w:lineRule="auto"/>
        <w:ind w:left="180" w:hanging="180"/>
        <w:snapToGrid w:val="0"/>
      </w:pPr>
      <w:r>
        <w:rPr>
          <w:rFonts w:ascii="맑은 고딕" w:hAnsi="맑은 고딕" w:eastAsia="맑은 고딕"/>
          <w:b w:val="0"/>
          <w:sz w:val="17"/>
          <w:u w:val="none"/>
        </w:rPr>
        <w:t>③ (B) – (C) – (A)</w:t>
      </w:r>
    </w:p>
    <w:p>
      <w:pPr>
        <w:spacing w:before="0" w:after="0" w:line="269" w:lineRule="auto"/>
        <w:ind w:left="180" w:hanging="180"/>
        <w:snapToGrid w:val="0"/>
      </w:pPr>
      <w:r>
        <w:rPr>
          <w:rFonts w:ascii="맑은 고딕" w:hAnsi="맑은 고딕" w:eastAsia="맑은 고딕"/>
          <w:b w:val="0"/>
          <w:sz w:val="17"/>
          <w:u w:val="none"/>
        </w:rPr>
        <w:t>④ (C) – (A) – (B)</w:t>
      </w:r>
    </w:p>
    <w:p>
      <w:pPr>
        <w:spacing w:before="0" w:after="0" w:line="269" w:lineRule="auto"/>
        <w:ind w:left="180" w:hanging="180"/>
        <w:snapToGrid w:val="0"/>
      </w:pPr>
      <w:r>
        <w:rPr>
          <w:rFonts w:ascii="맑은 고딕" w:hAnsi="맑은 고딕" w:eastAsia="맑은 고딕"/>
          <w:b w:val="0"/>
          <w:sz w:val="17"/>
          <w:u w:val="none"/>
        </w:rPr>
        <w:t>⑤ (C) – (B) – (A)</w:t>
      </w:r>
    </w:p>
    <w:p>
      <w:pPr>
        <w:keepNext/>
        <w:spacing w:before="80" w:after="20" w:line="276" w:lineRule="auto"/>
        <w:snapToGrid w:val="0"/>
      </w:pPr>
      <w:r>
        <w:rPr>
          <w:rFonts w:ascii="맑은 고딕" w:hAnsi="맑은 고딕" w:eastAsia="맑은 고딕"/>
          <w:b/>
          <w:sz w:val="17"/>
          <w:u w:val="none"/>
        </w:rPr>
        <w:t>TED-위치2.</w:t>
      </w:r>
      <w:r>
        <w:rPr>
          <w:rFonts w:ascii="맑은 고딕" w:hAnsi="맑은 고딕" w:eastAsia="맑은 고딕"/>
          <w:b w:val="0"/>
          <w:sz w:val="17"/>
          <w:u w:val="none"/>
        </w:rPr>
        <w:t xml:space="preserve"> 글의 흐름으로 보아, 주어진 문장이 들어가기에 가장 적절한 곳은?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If the plaque ruptures, a blood clot forms on top of the tear, clogging the already narrowed pipe.This condition is called atherosclerosis, and it can have dangerous consequences. ( ① ) If the clot is big enough, it can completely block the flow of oxygen and nutrients to cells downstream. ( ② ) In vessels that feed the heart, that will cause a heart attack, when oxygen-deprived cardiac muscle cells start to die. ( ③ ) If the clot cuts off blood flow to the brain, it causes a stroke. ( ④ ) Dangerously clogged blood vessels can be widened by a procedure called an angioplasty. ( ⑤ )</w:t>
      </w:r>
    </w:p>
    <w:p>
      <w:pPr>
        <w:spacing w:before="0" w:after="20" w:line="276" w:lineRule="auto"/>
        <w:ind w:left="80"/>
        <w:snapToGrid w:val="0"/>
      </w:pPr>
      <w:r>
        <w:rPr>
          <w:rFonts w:ascii="맑은 고딕" w:hAnsi="맑은 고딕" w:eastAsia="맑은 고딕"/>
          <w:b w:val="0"/>
          <w:sz w:val="17"/>
          <w:u w:val="none"/>
        </w:rPr>
        <w:t xml:space="preserve">①     ②     ③     ④     ⑤ </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H1EXT26-TED</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95,000</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★recycled (혈액이 ‘재활용되는’ 수동 — liters 수식)</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★exerts (주어 All that blood 단수)</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★is called (힘이 ‘불리는’ 수동)</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lowest (심장이 쉴 때 ‘가장 낮은’ — 이완기 혈압)</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120</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increase (관 벽에 가해지는 힘을 ‘높이는’ 요인)</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★harder (동사 pump 수식 부사 — hardly는 ‘거의 ~않다’)</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retention (water 뒤 명사 — 수분 저류)</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★constrict (선행사 hormones 복수)</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★embedded (섬유가 벽에 ‘박힌’ 수동)</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resilient (make + O + 형용사 보어)</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140</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★what (we call hypertension의 목적어 빠짐 — 선행사 없음)</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inflated (풍선이 ‘부풀려진’ 수동)</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freely (동사 flow 수식 → 부사)</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★Staying (동명사 주어)</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insurmountable (극복할 수 없는 ↔ manageable — but don’t worry와 대조)</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 (목적 to-v = in order to-v)</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 — 바른 형태: them (= blood vessels 복수)</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 (목적 to-v = in order to-v)</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all the blood vessels</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blood pressure</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the blood</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angioplasty</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(B) → (A) → (C)</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Blood vessels can usually handle these fluctuations easily. (easy→easily)</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hypertension</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constrict</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stent</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(1) F — a bit less than (2) T (3) T</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 exert → exerts / ㉢ to flow → flow (let + O + 동사원형)</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(b) → (c) → (a) → (d)</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(1)-(b) (2)-(c) (3)-(a)</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② (흐름을 방해하는 저항)</w:t>
      </w:r>
    </w:p>
    <w:p>
      <w:pPr>
        <w:spacing w:before="0" w:after="0" w:line="259" w:lineRule="auto"/>
        <w:ind w:left="160" w:hanging="160"/>
        <w:snapToGrid w:val="0"/>
      </w:pPr>
      <w:r>
        <w:rPr>
          <w:rFonts w:ascii="맑은 고딕" w:hAnsi="맑은 고딕" w:eastAsia="맑은 고딕"/>
          <w:b/>
          <w:sz w:val="15"/>
          <w:u w:val="none"/>
        </w:rPr>
        <w:t>36</w:t>
      </w:r>
      <w:r>
        <w:rPr>
          <w:rFonts w:ascii="맑은 고딕" w:hAnsi="맑은 고딕" w:eastAsia="맑은 고딕"/>
          <w:b w:val="0"/>
          <w:sz w:val="15"/>
          <w:u w:val="none"/>
        </w:rPr>
        <w:t xml:space="preserve"> clot</w:t>
      </w:r>
    </w:p>
    <w:p>
      <w:pPr>
        <w:spacing w:before="0" w:after="0" w:line="259" w:lineRule="auto"/>
        <w:ind w:left="160" w:hanging="160"/>
        <w:snapToGrid w:val="0"/>
      </w:pPr>
      <w:r>
        <w:rPr>
          <w:rFonts w:ascii="맑은 고딕" w:hAnsi="맑은 고딕" w:eastAsia="맑은 고딕"/>
          <w:b/>
          <w:sz w:val="15"/>
          <w:u w:val="none"/>
        </w:rPr>
        <w:t>37</w:t>
      </w:r>
      <w:r>
        <w:rPr>
          <w:rFonts w:ascii="맑은 고딕" w:hAnsi="맑은 고딕" w:eastAsia="맑은 고딕"/>
          <w:b w:val="0"/>
          <w:sz w:val="15"/>
          <w:u w:val="none"/>
        </w:rPr>
        <w:t xml:space="preserve"> can widen</w:t>
      </w:r>
    </w:p>
    <w:p>
      <w:pPr>
        <w:spacing w:before="0" w:after="0" w:line="259" w:lineRule="auto"/>
        <w:ind w:left="160" w:hanging="160"/>
        <w:snapToGrid w:val="0"/>
      </w:pPr>
      <w:r>
        <w:rPr>
          <w:rFonts w:ascii="맑은 고딕" w:hAnsi="맑은 고딕" w:eastAsia="맑은 고딕"/>
          <w:b/>
          <w:sz w:val="15"/>
          <w:u w:val="none"/>
        </w:rPr>
        <w:t>38</w:t>
      </w:r>
      <w:r>
        <w:rPr>
          <w:rFonts w:ascii="맑은 고딕" w:hAnsi="맑은 고딕" w:eastAsia="맑은 고딕"/>
          <w:b w:val="0"/>
          <w:sz w:val="15"/>
          <w:u w:val="none"/>
        </w:rPr>
        <w:t xml:space="preserve"> can / block (Only if 절 문두 → 조동사 도치)</w:t>
      </w:r>
    </w:p>
    <w:p>
      <w:pPr>
        <w:spacing w:before="0" w:after="0" w:line="259" w:lineRule="auto"/>
        <w:ind w:left="160" w:hanging="160"/>
        <w:snapToGrid w:val="0"/>
      </w:pPr>
      <w:r>
        <w:rPr>
          <w:rFonts w:ascii="맑은 고딕" w:hAnsi="맑은 고딕" w:eastAsia="맑은 고딕"/>
          <w:b/>
          <w:sz w:val="15"/>
          <w:u w:val="none"/>
        </w:rPr>
        <w:t>39</w:t>
      </w:r>
      <w:r>
        <w:rPr>
          <w:rFonts w:ascii="맑은 고딕" w:hAnsi="맑은 고딕" w:eastAsia="맑은 고딕"/>
          <w:b w:val="0"/>
          <w:sz w:val="15"/>
          <w:u w:val="none"/>
        </w:rPr>
        <w:t xml:space="preserve"> The extra fluid increases the blood volume and blood pressure. (increase→increases)</w:t>
      </w:r>
    </w:p>
    <w:p>
      <w:pPr>
        <w:spacing w:before="0" w:after="0" w:line="259" w:lineRule="auto"/>
        <w:ind w:left="160" w:hanging="160"/>
        <w:snapToGrid w:val="0"/>
      </w:pPr>
      <w:r>
        <w:rPr>
          <w:rFonts w:ascii="맑은 고딕" w:hAnsi="맑은 고딕" w:eastAsia="맑은 고딕"/>
          <w:b/>
          <w:sz w:val="15"/>
          <w:u w:val="none"/>
        </w:rPr>
        <w:t>40</w:t>
      </w:r>
      <w:r>
        <w:rPr>
          <w:rFonts w:ascii="맑은 고딕" w:hAnsi="맑은 고딕" w:eastAsia="맑은 고딕"/>
          <w:b w:val="0"/>
          <w:sz w:val="15"/>
          <w:u w:val="none"/>
        </w:rPr>
        <w:t xml:space="preserve"> It can produce small tears (in the arterial wall), which can lead to plaque and atherosclerosis.</w:t>
      </w:r>
    </w:p>
    <w:p>
      <w:pPr>
        <w:spacing w:before="0" w:after="0" w:line="259" w:lineRule="auto"/>
        <w:ind w:left="160" w:hanging="160"/>
        <w:snapToGrid w:val="0"/>
      </w:pPr>
      <w:r>
        <w:rPr>
          <w:rFonts w:ascii="맑은 고딕" w:hAnsi="맑은 고딕" w:eastAsia="맑은 고딕"/>
          <w:b/>
          <w:sz w:val="15"/>
          <w:u w:val="none"/>
        </w:rPr>
        <w:t>41</w:t>
      </w:r>
      <w:r>
        <w:rPr>
          <w:rFonts w:ascii="맑은 고딕" w:hAnsi="맑은 고딕" w:eastAsia="맑은 고딕"/>
          <w:b w:val="0"/>
          <w:sz w:val="15"/>
          <w:u w:val="none"/>
        </w:rPr>
        <w:t xml:space="preserve"> oxygen-deprived / oxygen-starved</w:t>
      </w:r>
    </w:p>
    <w:p>
      <w:pPr>
        <w:spacing w:before="0" w:after="0" w:line="259" w:lineRule="auto"/>
        <w:ind w:left="160" w:hanging="160"/>
        <w:snapToGrid w:val="0"/>
      </w:pPr>
      <w:r>
        <w:rPr>
          <w:rFonts w:ascii="맑은 고딕" w:hAnsi="맑은 고딕" w:eastAsia="맑은 고딕"/>
          <w:b/>
          <w:sz w:val="15"/>
          <w:u w:val="none"/>
        </w:rPr>
        <w:t>42</w:t>
      </w:r>
      <w:r>
        <w:rPr>
          <w:rFonts w:ascii="맑은 고딕" w:hAnsi="맑은 고딕" w:eastAsia="맑은 고딕"/>
          <w:b w:val="0"/>
          <w:sz w:val="15"/>
          <w:u w:val="none"/>
        </w:rPr>
        <w:t xml:space="preserve"> (1) heart attack (2) stroke</w:t>
      </w:r>
    </w:p>
    <w:p>
      <w:pPr>
        <w:spacing w:before="0" w:after="0" w:line="259" w:lineRule="auto"/>
        <w:ind w:left="160" w:hanging="160"/>
        <w:snapToGrid w:val="0"/>
      </w:pPr>
      <w:r>
        <w:rPr>
          <w:rFonts w:ascii="맑은 고딕" w:hAnsi="맑은 고딕" w:eastAsia="맑은 고딕"/>
          <w:b/>
          <w:sz w:val="15"/>
          <w:u w:val="none"/>
        </w:rPr>
        <w:t>43</w:t>
      </w:r>
      <w:r>
        <w:rPr>
          <w:rFonts w:ascii="맑은 고딕" w:hAnsi="맑은 고딕" w:eastAsia="맑은 고딕"/>
          <w:b w:val="0"/>
          <w:sz w:val="15"/>
          <w:u w:val="none"/>
        </w:rPr>
        <w:t xml:space="preserve"> 4,200</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TED-1</w:t>
      </w:r>
      <w:r>
        <w:rPr>
          <w:rFonts w:ascii="맑은 고딕" w:hAnsi="맑은 고딕" w:eastAsia="맑은 고딕"/>
          <w:b w:val="0"/>
          <w:sz w:val="15"/>
          <w:u w:val="none"/>
        </w:rPr>
        <w:t xml:space="preserve"> </w:t>
      </w:r>
      <w:r>
        <w:rPr>
          <w:rFonts w:ascii="맑은 고딕" w:hAnsi="맑은 고딕" w:eastAsia="맑은 고딕"/>
          <w:b/>
          <w:sz w:val="15"/>
          <w:u w:val="none"/>
        </w:rPr>
        <w:t>②</w:t>
      </w:r>
      <w:r>
        <w:rPr>
          <w:rFonts w:ascii="맑은 고딕" w:hAnsi="맑은 고딕" w:eastAsia="맑은 고딕"/>
          <w:b w:val="0"/>
          <w:sz w:val="15"/>
          <w:u w:val="none"/>
        </w:rPr>
        <w:t xml:space="preserve"> constrict – resilient – insurmountable – replenish</w:t>
      </w:r>
    </w:p>
    <w:p>
      <w:pPr>
        <w:spacing w:before="0" w:after="0" w:line="259" w:lineRule="auto"/>
        <w:ind w:left="160" w:hanging="160"/>
        <w:snapToGrid w:val="0"/>
      </w:pPr>
      <w:r>
        <w:rPr>
          <w:rFonts w:ascii="맑은 고딕" w:hAnsi="맑은 고딕" w:eastAsia="맑은 고딕"/>
          <w:b/>
          <w:sz w:val="15"/>
          <w:u w:val="none"/>
        </w:rPr>
        <w:t>TED-2</w:t>
      </w:r>
      <w:r>
        <w:rPr>
          <w:rFonts w:ascii="맑은 고딕" w:hAnsi="맑은 고딕" w:eastAsia="맑은 고딕"/>
          <w:b w:val="0"/>
          <w:sz w:val="15"/>
          <w:u w:val="none"/>
        </w:rPr>
        <w:t xml:space="preserve"> </w:t>
      </w:r>
      <w:r>
        <w:rPr>
          <w:rFonts w:ascii="맑은 고딕" w:hAnsi="맑은 고딕" w:eastAsia="맑은 고딕"/>
          <w:b/>
          <w:sz w:val="15"/>
          <w:u w:val="none"/>
        </w:rPr>
        <w:t>①</w:t>
      </w:r>
      <w:r>
        <w:rPr>
          <w:rFonts w:ascii="맑은 고딕" w:hAnsi="맑은 고딕" w:eastAsia="맑은 고딕"/>
          <w:b w:val="0"/>
          <w:sz w:val="15"/>
          <w:u w:val="none"/>
        </w:rPr>
        <w:t xml:space="preserve"> (a)는 심장 근육이 스스로 오므라들어 혈액을 밀어내는 동작이고, (b)는 외부 요인이 혈관을 조여 내경을 좁히는 동작이다.</w:t>
      </w:r>
    </w:p>
    <w:p>
      <w:pPr>
        <w:spacing w:before="0" w:after="0" w:line="259" w:lineRule="auto"/>
        <w:ind w:left="160" w:hanging="160"/>
        <w:snapToGrid w:val="0"/>
      </w:pPr>
      <w:r>
        <w:rPr>
          <w:rFonts w:ascii="맑은 고딕" w:hAnsi="맑은 고딕" w:eastAsia="맑은 고딕"/>
          <w:b/>
          <w:sz w:val="15"/>
          <w:u w:val="none"/>
        </w:rPr>
        <w:t>TED-3</w:t>
      </w:r>
      <w:r>
        <w:rPr>
          <w:rFonts w:ascii="맑은 고딕" w:hAnsi="맑은 고딕" w:eastAsia="맑은 고딕"/>
          <w:b w:val="0"/>
          <w:sz w:val="15"/>
          <w:u w:val="none"/>
        </w:rPr>
        <w:t xml:space="preserve"> </w:t>
      </w:r>
      <w:r>
        <w:rPr>
          <w:rFonts w:ascii="맑은 고딕" w:hAnsi="맑은 고딕" w:eastAsia="맑은 고딕"/>
          <w:b/>
          <w:sz w:val="15"/>
          <w:u w:val="none"/>
        </w:rPr>
        <w:t>④</w:t>
      </w:r>
      <w:r>
        <w:rPr>
          <w:rFonts w:ascii="맑은 고딕" w:hAnsi="맑은 고딕" w:eastAsia="맑은 고딕"/>
          <w:b w:val="0"/>
          <w:sz w:val="15"/>
          <w:u w:val="none"/>
        </w:rPr>
        <w:t xml:space="preserve"> How can blood pressure be lowered without medicine?</w:t>
      </w:r>
    </w:p>
    <w:p>
      <w:pPr>
        <w:spacing w:before="0" w:after="0" w:line="259" w:lineRule="auto"/>
        <w:ind w:left="160" w:hanging="160"/>
        <w:snapToGrid w:val="0"/>
      </w:pPr>
      <w:r>
        <w:rPr>
          <w:rFonts w:ascii="맑은 고딕" w:hAnsi="맑은 고딕" w:eastAsia="맑은 고딕"/>
          <w:b/>
          <w:sz w:val="15"/>
          <w:u w:val="none"/>
        </w:rPr>
        <w:t>TED-4</w:t>
      </w:r>
      <w:r>
        <w:rPr>
          <w:rFonts w:ascii="맑은 고딕" w:hAnsi="맑은 고딕" w:eastAsia="맑은 고딕"/>
          <w:b w:val="0"/>
          <w:sz w:val="15"/>
          <w:u w:val="none"/>
        </w:rPr>
        <w:t xml:space="preserve"> </w:t>
      </w:r>
      <w:r>
        <w:rPr>
          <w:rFonts w:ascii="맑은 고딕" w:hAnsi="맑은 고딕" w:eastAsia="맑은 고딕"/>
          <w:b/>
          <w:sz w:val="15"/>
          <w:u w:val="none"/>
        </w:rPr>
        <w:t>②</w:t>
      </w:r>
      <w:r>
        <w:rPr>
          <w:rFonts w:ascii="맑은 고딕" w:hAnsi="맑은 고딕" w:eastAsia="맑은 고딕"/>
          <w:b w:val="0"/>
          <w:sz w:val="15"/>
          <w:u w:val="none"/>
        </w:rPr>
        <w:t xml:space="preserve"> ⓑ, ⓓ</w:t>
      </w:r>
    </w:p>
    <w:p>
      <w:pPr>
        <w:spacing w:before="0" w:after="0" w:line="259" w:lineRule="auto"/>
        <w:ind w:left="160" w:hanging="160"/>
        <w:snapToGrid w:val="0"/>
      </w:pPr>
      <w:r>
        <w:rPr>
          <w:rFonts w:ascii="맑은 고딕" w:hAnsi="맑은 고딕" w:eastAsia="맑은 고딕"/>
          <w:b/>
          <w:sz w:val="15"/>
          <w:u w:val="none"/>
        </w:rPr>
        <w:t>TED-5</w:t>
      </w:r>
      <w:r>
        <w:rPr>
          <w:rFonts w:ascii="맑은 고딕" w:hAnsi="맑은 고딕" w:eastAsia="맑은 고딕"/>
          <w:b w:val="0"/>
          <w:sz w:val="15"/>
          <w:u w:val="none"/>
        </w:rPr>
        <w:t xml:space="preserve"> </w:t>
      </w:r>
      <w:r>
        <w:rPr>
          <w:rFonts w:ascii="맑은 고딕" w:hAnsi="맑은 고딕" w:eastAsia="맑은 고딕"/>
          <w:b/>
          <w:sz w:val="15"/>
          <w:u w:val="none"/>
        </w:rPr>
        <w:t>②</w:t>
      </w:r>
    </w:p>
    <w:p>
      <w:pPr>
        <w:spacing w:before="0" w:after="0" w:line="259" w:lineRule="auto"/>
        <w:ind w:left="160" w:hanging="160"/>
        <w:snapToGrid w:val="0"/>
      </w:pPr>
      <w:r>
        <w:rPr>
          <w:rFonts w:ascii="맑은 고딕" w:hAnsi="맑은 고딕" w:eastAsia="맑은 고딕"/>
          <w:b/>
          <w:sz w:val="15"/>
          <w:u w:val="none"/>
        </w:rPr>
        <w:t>TED-6</w:t>
      </w:r>
      <w:r>
        <w:rPr>
          <w:rFonts w:ascii="맑은 고딕" w:hAnsi="맑은 고딕" w:eastAsia="맑은 고딕"/>
          <w:b w:val="0"/>
          <w:sz w:val="15"/>
          <w:u w:val="none"/>
        </w:rPr>
        <w:t xml:space="preserve"> </w:t>
      </w:r>
      <w:r>
        <w:rPr>
          <w:rFonts w:ascii="맑은 고딕" w:hAnsi="맑은 고딕" w:eastAsia="맑은 고딕"/>
          <w:b/>
          <w:sz w:val="15"/>
          <w:u w:val="none"/>
        </w:rPr>
        <w:t>①</w:t>
      </w:r>
      <w:r>
        <w:rPr>
          <w:rFonts w:ascii="맑은 고딕" w:hAnsi="맑은 고딕" w:eastAsia="맑은 고딕"/>
          <w:b w:val="0"/>
          <w:sz w:val="15"/>
          <w:u w:val="none"/>
        </w:rPr>
        <w:t xml:space="preserve"> (A) tears – (B) narrowed</w:t>
      </w:r>
    </w:p>
    <w:p>
      <w:pPr>
        <w:spacing w:before="0" w:after="0" w:line="259" w:lineRule="auto"/>
        <w:ind w:left="160" w:hanging="160"/>
        <w:snapToGrid w:val="0"/>
      </w:pPr>
      <w:r>
        <w:rPr>
          <w:rFonts w:ascii="맑은 고딕" w:hAnsi="맑은 고딕" w:eastAsia="맑은 고딕"/>
          <w:b/>
          <w:sz w:val="15"/>
          <w:u w:val="none"/>
        </w:rPr>
        <w:t>TED-위치1</w:t>
      </w:r>
      <w:r>
        <w:rPr>
          <w:rFonts w:ascii="맑은 고딕" w:hAnsi="맑은 고딕" w:eastAsia="맑은 고딕"/>
          <w:b w:val="0"/>
          <w:sz w:val="15"/>
          <w:u w:val="none"/>
        </w:rPr>
        <w:t xml:space="preserve"> </w:t>
      </w:r>
      <w:r>
        <w:rPr>
          <w:rFonts w:ascii="맑은 고딕" w:hAnsi="맑은 고딕" w:eastAsia="맑은 고딕"/>
          <w:b/>
          <w:sz w:val="15"/>
          <w:u w:val="none"/>
        </w:rPr>
        <w:t>③</w:t>
      </w:r>
      <w:r>
        <w:rPr>
          <w:rFonts w:ascii="맑은 고딕" w:hAnsi="맑은 고딕" w:eastAsia="맑은 고딕"/>
          <w:b w:val="0"/>
          <w:sz w:val="15"/>
          <w:u w:val="none"/>
        </w:rPr>
        <w:t xml:space="preserve"> (B) – (C) – (A)</w:t>
      </w:r>
    </w:p>
    <w:p>
      <w:pPr>
        <w:spacing w:before="0" w:after="0" w:line="259" w:lineRule="auto"/>
        <w:ind w:left="160" w:hanging="160"/>
        <w:snapToGrid w:val="0"/>
      </w:pPr>
      <w:r>
        <w:rPr>
          <w:rFonts w:ascii="맑은 고딕" w:hAnsi="맑은 고딕" w:eastAsia="맑은 고딕"/>
          <w:b/>
          <w:sz w:val="15"/>
          <w:u w:val="none"/>
        </w:rPr>
        <w:t>TED-위치2</w:t>
      </w:r>
      <w:r>
        <w:rPr>
          <w:rFonts w:ascii="맑은 고딕" w:hAnsi="맑은 고딕" w:eastAsia="맑은 고딕"/>
          <w:b w:val="0"/>
          <w:sz w:val="15"/>
          <w:u w:val="none"/>
        </w:rPr>
        <w:t xml:space="preserve"> </w:t>
      </w:r>
      <w:r>
        <w:rPr>
          <w:rFonts w:ascii="맑은 고딕" w:hAnsi="맑은 고딕" w:eastAsia="맑은 고딕"/>
          <w:b/>
          <w:sz w:val="15"/>
          <w:u w:val="none"/>
        </w:rPr>
        <w:t>①</w:t>
      </w:r>
    </w:p>
    <w:p>
      <w:pPr>
        <w:spacing w:before="0" w:after="0" w:line="259" w:lineRule="auto"/>
        <w:ind w:left="160" w:hanging="160"/>
        <w:snapToGrid w:val="0"/>
      </w:pPr>
      <w:r>
        <w:rPr>
          <w:rFonts w:ascii="맑은 고딕" w:hAnsi="맑은 고딕" w:eastAsia="맑은 고딕"/>
          <w:b/>
          <w:sz w:val="15"/>
          <w:u w:val="none"/>
        </w:rPr>
        <w:t>TED-서1</w:t>
      </w:r>
      <w:r>
        <w:rPr>
          <w:rFonts w:ascii="맑은 고딕" w:hAnsi="맑은 고딕" w:eastAsia="맑은 고딕"/>
          <w:b w:val="0"/>
          <w:sz w:val="15"/>
          <w:u w:val="none"/>
        </w:rPr>
        <w:t xml:space="preserve"> </w:t>
      </w:r>
      <w:r>
        <w:rPr>
          <w:rFonts w:ascii="맑은 고딕" w:hAnsi="맑은 고딕" w:eastAsia="맑은 고딕"/>
          <w:b/>
          <w:sz w:val="15"/>
          <w:u w:val="none"/>
        </w:rPr>
        <w:t>(A) muscular (B) rises and falls (C) at rest (D) Taken together</w:t>
      </w:r>
    </w:p>
    <w:p>
      <w:pPr>
        <w:spacing w:before="0" w:after="0" w:line="259" w:lineRule="auto"/>
        <w:ind w:left="160" w:hanging="160"/>
        <w:snapToGrid w:val="0"/>
      </w:pPr>
      <w:r>
        <w:rPr>
          <w:rFonts w:ascii="맑은 고딕" w:hAnsi="맑은 고딕" w:eastAsia="맑은 고딕"/>
          <w:b/>
          <w:sz w:val="15"/>
          <w:u w:val="none"/>
        </w:rPr>
        <w:t>TED-서2</w:t>
      </w:r>
      <w:r>
        <w:rPr>
          <w:rFonts w:ascii="맑은 고딕" w:hAnsi="맑은 고딕" w:eastAsia="맑은 고딕"/>
          <w:b w:val="0"/>
          <w:sz w:val="15"/>
          <w:u w:val="none"/>
        </w:rPr>
        <w:t xml:space="preserve"> </w:t>
      </w:r>
      <w:r>
        <w:rPr>
          <w:rFonts w:ascii="맑은 고딕" w:hAnsi="맑은 고딕" w:eastAsia="맑은 고딕"/>
          <w:b/>
          <w:sz w:val="15"/>
          <w:u w:val="none"/>
        </w:rPr>
        <w:t>(1) Yes, because 142 over 95 is above about 140 over 90, so the patient is hypertensive if the pressure regularly stays there. (2) 예: How much salt do you usually eat? / Have you been under a lot of stress lately?</w:t>
      </w:r>
    </w:p>
    <w:p>
      <w:pPr>
        <w:spacing w:before="0" w:after="0" w:line="259" w:lineRule="auto"/>
        <w:ind w:left="160" w:hanging="160"/>
        <w:snapToGrid w:val="0"/>
      </w:pPr>
      <w:r>
        <w:rPr>
          <w:rFonts w:ascii="맑은 고딕" w:hAnsi="맑은 고딕" w:eastAsia="맑은 고딕"/>
          <w:b/>
          <w:sz w:val="15"/>
          <w:u w:val="none"/>
        </w:rPr>
        <w:t>TED-서3</w:t>
      </w:r>
      <w:r>
        <w:rPr>
          <w:rFonts w:ascii="맑은 고딕" w:hAnsi="맑은 고딕" w:eastAsia="맑은 고딕"/>
          <w:b w:val="0"/>
          <w:sz w:val="15"/>
          <w:u w:val="none"/>
        </w:rPr>
        <w:t xml:space="preserve"> </w:t>
      </w:r>
      <w:r>
        <w:rPr>
          <w:rFonts w:ascii="맑은 고딕" w:hAnsi="맑은 고딕" w:eastAsia="맑은 고딕"/>
          <w:b/>
          <w:sz w:val="15"/>
          <w:u w:val="none"/>
        </w:rPr>
        <w:t>(1) fluctuation (2) rupture (3) catheter (4) composed</w:t>
      </w:r>
    </w:p>
    <w:p>
      <w:pPr>
        <w:spacing w:before="0" w:after="0" w:line="259" w:lineRule="auto"/>
        <w:ind w:left="160" w:hanging="160"/>
        <w:snapToGrid w:val="0"/>
      </w:pPr>
      <w:r>
        <w:rPr>
          <w:rFonts w:ascii="맑은 고딕" w:hAnsi="맑은 고딕" w:eastAsia="맑은 고딕"/>
          <w:b/>
          <w:sz w:val="15"/>
          <w:u w:val="none"/>
        </w:rPr>
        <w:t>TED-서4</w:t>
      </w:r>
      <w:r>
        <w:rPr>
          <w:rFonts w:ascii="맑은 고딕" w:hAnsi="맑은 고딕" w:eastAsia="맑은 고딕"/>
          <w:b w:val="0"/>
          <w:sz w:val="15"/>
          <w:u w:val="none"/>
        </w:rPr>
        <w:t xml:space="preserve"> </w:t>
      </w:r>
      <w:r>
        <w:rPr>
          <w:rFonts w:ascii="맑은 고딕" w:hAnsi="맑은 고딕" w:eastAsia="맑은 고딕"/>
          <w:b/>
          <w:sz w:val="15"/>
          <w:u w:val="none"/>
        </w:rPr>
        <w:t>Long-term high blood pressure tears the arterial wall, causing inflammation and plaque buildup; if the plaque ruptures, a clot can block the narrowed vessel.</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TED-1</w:t>
      </w:r>
      <w:r>
        <w:rPr>
          <w:rFonts w:ascii="맑은 고딕" w:hAnsi="맑은 고딕" w:eastAsia="맑은 고딕"/>
          <w:b w:val="0"/>
          <w:sz w:val="14"/>
          <w:u w:val="none"/>
        </w:rPr>
        <w:t xml:space="preserve"> (A) </w:t>
      </w:r>
      <w:r>
        <w:rPr>
          <w:rFonts w:ascii="맑은 고딕" w:hAnsi="맑은 고딕" w:eastAsia="맑은 고딕"/>
          <w:b/>
          <w:sz w:val="14"/>
          <w:u w:val="none"/>
        </w:rPr>
        <w:t>constrict</w:t>
      </w:r>
      <w:r>
        <w:rPr>
          <w:rFonts w:ascii="맑은 고딕" w:hAnsi="맑은 고딕" w:eastAsia="맑은 고딕"/>
          <w:b w:val="0"/>
          <w:sz w:val="14"/>
          <w:u w:val="none"/>
        </w:rPr>
        <w:t xml:space="preserve"> — 정의의 tighter and narrower는 관·통로가 조여지는 것. (B) </w:t>
      </w:r>
      <w:r>
        <w:rPr>
          <w:rFonts w:ascii="맑은 고딕" w:hAnsi="맑은 고딕" w:eastAsia="맑은 고딕"/>
          <w:b/>
          <w:sz w:val="14"/>
          <w:u w:val="none"/>
        </w:rPr>
        <w:t>resilient</w:t>
      </w:r>
      <w:r>
        <w:rPr>
          <w:rFonts w:ascii="맑은 고딕" w:hAnsi="맑은 고딕" w:eastAsia="맑은 고딕"/>
          <w:b w:val="0"/>
          <w:sz w:val="14"/>
          <w:u w:val="none"/>
        </w:rPr>
        <w:t xml:space="preserve"> — improve quickly after being hurt=회복력. (C) </w:t>
      </w:r>
      <w:r>
        <w:rPr>
          <w:rFonts w:ascii="맑은 고딕" w:hAnsi="맑은 고딕" w:eastAsia="맑은 고딕"/>
          <w:b/>
          <w:sz w:val="14"/>
          <w:u w:val="none"/>
        </w:rPr>
        <w:t>insurmountable</w:t>
      </w:r>
      <w:r>
        <w:rPr>
          <w:rFonts w:ascii="맑은 고딕" w:hAnsi="맑은 고딕" w:eastAsia="맑은 고딕"/>
          <w:b w:val="0"/>
          <w:sz w:val="14"/>
          <w:u w:val="none"/>
        </w:rPr>
        <w:t xml:space="preserve"> — cannot be dealt with. (D) </w:t>
      </w:r>
      <w:r>
        <w:rPr>
          <w:rFonts w:ascii="맑은 고딕" w:hAnsi="맑은 고딕" w:eastAsia="맑은 고딕"/>
          <w:b/>
          <w:sz w:val="14"/>
          <w:u w:val="none"/>
        </w:rPr>
        <w:t>replenish</w:t>
      </w:r>
      <w:r>
        <w:rPr>
          <w:rFonts w:ascii="맑은 고딕" w:hAnsi="맑은 고딕" w:eastAsia="맑은 고딕"/>
          <w:b w:val="0"/>
          <w:sz w:val="14"/>
          <w:u w:val="none"/>
        </w:rPr>
        <w:t xml:space="preserve"> — fill up again. → ②</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contract(①⑤): 프린트 정의 C ‘shorter or narrower or generally smaller’ — 심장 근육이 </w:t>
      </w:r>
      <w:r>
        <w:rPr>
          <w:rFonts w:ascii="맑은 고딕" w:hAnsi="맑은 고딕" w:eastAsia="맑은 고딕"/>
          <w:b/>
          <w:sz w:val="14"/>
          <w:u w:val="none"/>
        </w:rPr>
        <w:t>스스로</w:t>
      </w:r>
      <w:r>
        <w:rPr>
          <w:rFonts w:ascii="맑은 고딕" w:hAnsi="맑은 고딕" w:eastAsia="맑은 고딕"/>
          <w:b w:val="0"/>
          <w:sz w:val="14"/>
          <w:u w:val="none"/>
        </w:rPr>
        <w:t xml:space="preserve"> 오므라드는 것. (A)는 ‘조여서 좁아짐’이라 constrict.</w:t>
        <w:br/>
        <w:t>· elastic(③⑤): 본문에 elastic fibers가 있어 끌리지만 ‘탄성이 있는’ 물성이지 ‘회복이 빠른’ 정의가 아님.</w:t>
        <w:br/>
        <w:t>· replace(③): 교체 ≠ 보충.</w:t>
      </w:r>
    </w:p>
    <w:p>
      <w:pPr>
        <w:spacing w:before="0" w:after="20" w:line="259" w:lineRule="auto"/>
        <w:jc w:val="both"/>
        <w:snapToGrid w:val="0"/>
      </w:pPr>
      <w:r>
        <w:rPr>
          <w:rFonts w:ascii="맑은 고딕" w:hAnsi="맑은 고딕" w:eastAsia="맑은 고딕"/>
          <w:b/>
          <w:sz w:val="14"/>
          <w:u w:val="none"/>
        </w:rPr>
        <w:t>TED-2</w:t>
      </w:r>
      <w:r>
        <w:rPr>
          <w:rFonts w:ascii="맑은 고딕" w:hAnsi="맑은 고딕" w:eastAsia="맑은 고딕"/>
          <w:b w:val="0"/>
          <w:sz w:val="14"/>
          <w:u w:val="none"/>
        </w:rPr>
        <w:t xml:space="preserve"> 프린트 정의: contract = ‘shorter or narrower or generally smaller’(자기 크기 축소), constrict = ‘tighter and narrower / make something tighter’(조여 좁힘, 타동). (a) 심장이 </w:t>
      </w:r>
      <w:r>
        <w:rPr>
          <w:rFonts w:ascii="맑은 고딕" w:hAnsi="맑은 고딕" w:eastAsia="맑은 고딕"/>
          <w:b/>
          <w:sz w:val="14"/>
          <w:u w:val="none"/>
        </w:rPr>
        <w:t>스스로</w:t>
      </w:r>
      <w:r>
        <w:rPr>
          <w:rFonts w:ascii="맑은 고딕" w:hAnsi="맑은 고딕" w:eastAsia="맑은 고딕"/>
          <w:b w:val="0"/>
          <w:sz w:val="14"/>
          <w:u w:val="none"/>
        </w:rPr>
        <w:t xml:space="preserve"> 오므라들어 피를 밀어냄 / (b) 호르몬이 혈관을 </w:t>
      </w:r>
      <w:r>
        <w:rPr>
          <w:rFonts w:ascii="맑은 고딕" w:hAnsi="맑은 고딕" w:eastAsia="맑은 고딕"/>
          <w:b/>
          <w:sz w:val="14"/>
          <w:u w:val="none"/>
        </w:rPr>
        <w:t>조여</w:t>
      </w:r>
      <w:r>
        <w:rPr>
          <w:rFonts w:ascii="맑은 고딕" w:hAnsi="맑은 고딕" w:eastAsia="맑은 고딕"/>
          <w:b w:val="0"/>
          <w:sz w:val="14"/>
          <w:u w:val="none"/>
        </w:rPr>
        <w:t xml:space="preserve"> 내경 축소 → ①.</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②: (a)를 혈관 수축으로, (b)를 이완기로 뒤바꿈.</w:t>
        <w:br/>
        <w:t>· ③: 굳어 탄력을 잃는 것은 plaque(atherosclerosis) — 두 동사와 무관.</w:t>
        <w:br/>
        <w:t>· ④: (a)는 수축기(systole)가 맞고 (b)는 박동 단계가 아님.</w:t>
        <w:br/>
        <w:t>· ⑤: 세 원인 중 다른 두 개(걸쭉함·혈액량)를 끌어온 함정.</w:t>
      </w:r>
    </w:p>
    <w:p>
      <w:pPr>
        <w:spacing w:before="0" w:after="20" w:line="259" w:lineRule="auto"/>
        <w:jc w:val="both"/>
        <w:snapToGrid w:val="0"/>
      </w:pPr>
      <w:r>
        <w:rPr>
          <w:rFonts w:ascii="맑은 고딕" w:hAnsi="맑은 고딕" w:eastAsia="맑은 고딕"/>
          <w:b/>
          <w:sz w:val="14"/>
          <w:u w:val="none"/>
        </w:rPr>
        <w:t>TED-3</w:t>
      </w:r>
      <w:r>
        <w:rPr>
          <w:rFonts w:ascii="맑은 고딕" w:hAnsi="맑은 고딕" w:eastAsia="맑은 고딕"/>
          <w:b w:val="0"/>
          <w:sz w:val="14"/>
          <w:u w:val="none"/>
        </w:rPr>
        <w:t xml:space="preserve"> ①=diastole(Ⓑ) ②=140 over 90(Ⓓ) ③=epinephrine·norepinephrine(Ⓒ) ⑤=a stent(Ⓕ). </w:t>
      </w:r>
      <w:r>
        <w:rPr>
          <w:rFonts w:ascii="맑은 고딕" w:hAnsi="맑은 고딕" w:eastAsia="맑은 고딕"/>
          <w:b/>
          <w:sz w:val="14"/>
          <w:u w:val="none"/>
        </w:rPr>
        <w:t>④</w:t>
      </w:r>
      <w:r>
        <w:rPr>
          <w:rFonts w:ascii="맑은 고딕" w:hAnsi="맑은 고딕" w:eastAsia="맑은 고딕"/>
          <w:b w:val="0"/>
          <w:sz w:val="14"/>
          <w:u w:val="none"/>
        </w:rPr>
        <w:t xml:space="preserve">는 원인(소금·스트레스)에서 ‘거꾸로 추론’은 가능해도 본문에 </w:t>
      </w:r>
      <w:r>
        <w:rPr>
          <w:rFonts w:ascii="맑은 고딕" w:hAnsi="맑은 고딕" w:eastAsia="맑은 고딕"/>
          <w:b/>
          <w:sz w:val="14"/>
          <w:u w:val="none"/>
        </w:rPr>
        <w:t>낮추는 방법</w:t>
      </w:r>
      <w:r>
        <w:rPr>
          <w:rFonts w:ascii="맑은 고딕" w:hAnsi="맑은 고딕" w:eastAsia="맑은 고딕"/>
          <w:b w:val="0"/>
          <w:sz w:val="14"/>
          <w:u w:val="none"/>
        </w:rPr>
        <w:t>은 서술되지 않음.</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④를 ‘소금 줄이면 되니까 답할 수 있다’고 보는 학생이 많음 — 본문이 </w:t>
      </w:r>
      <w:r>
        <w:rPr>
          <w:rFonts w:ascii="맑은 고딕" w:hAnsi="맑은 고딕" w:eastAsia="맑은 고딕"/>
          <w:b/>
          <w:sz w:val="14"/>
          <w:u w:val="none"/>
        </w:rPr>
        <w:t>명시</w:t>
      </w:r>
      <w:r>
        <w:rPr>
          <w:rFonts w:ascii="맑은 고딕" w:hAnsi="맑은 고딕" w:eastAsia="맑은 고딕"/>
          <w:b w:val="0"/>
          <w:sz w:val="14"/>
          <w:u w:val="none"/>
        </w:rPr>
        <w:t>한 정보만 인정하는 유형.</w:t>
        <w:br/>
        <w:t>· ③ 호르몬 이름은 프린트 빈칸(mk 강조)이라 암기 대상.</w:t>
      </w:r>
    </w:p>
    <w:p>
      <w:pPr>
        <w:spacing w:before="0" w:after="20" w:line="259" w:lineRule="auto"/>
        <w:jc w:val="both"/>
        <w:snapToGrid w:val="0"/>
      </w:pPr>
      <w:r>
        <w:rPr>
          <w:rFonts w:ascii="맑은 고딕" w:hAnsi="맑은 고딕" w:eastAsia="맑은 고딕"/>
          <w:b/>
          <w:sz w:val="14"/>
          <w:u w:val="none"/>
        </w:rPr>
        <w:t>TED-4</w:t>
      </w:r>
      <w:r>
        <w:rPr>
          <w:rFonts w:ascii="맑은 고딕" w:hAnsi="맑은 고딕" w:eastAsia="맑은 고딕"/>
          <w:b w:val="0"/>
          <w:sz w:val="14"/>
          <w:u w:val="none"/>
        </w:rPr>
        <w:t xml:space="preserve"> </w:t>
      </w:r>
      <w:r>
        <w:rPr>
          <w:rFonts w:ascii="맑은 고딕" w:hAnsi="맑은 고딕" w:eastAsia="맑은 고딕"/>
          <w:b/>
          <w:sz w:val="14"/>
          <w:u w:val="none"/>
        </w:rPr>
        <w:t>ⓑ 부적절</w:t>
      </w:r>
      <w:r>
        <w:rPr>
          <w:rFonts w:ascii="맑은 고딕" w:hAnsi="맑은 고딕" w:eastAsia="맑은 고딕"/>
          <w:b w:val="0"/>
          <w:sz w:val="14"/>
          <w:u w:val="none"/>
        </w:rPr>
        <w:t xml:space="preserve"> — 본문 정의는 regularly rises above ~ and stays there. 1회 수치로는 판정 불가(프린트 모범답안도 ‘if the reading stays there regularly’). </w:t>
      </w:r>
      <w:r>
        <w:rPr>
          <w:rFonts w:ascii="맑은 고딕" w:hAnsi="맑은 고딕" w:eastAsia="맑은 고딕"/>
          <w:b/>
          <w:sz w:val="14"/>
          <w:u w:val="none"/>
        </w:rPr>
        <w:t>ⓓ 부적절</w:t>
      </w:r>
      <w:r>
        <w:rPr>
          <w:rFonts w:ascii="맑은 고딕" w:hAnsi="맑은 고딕" w:eastAsia="맑은 고딕"/>
          <w:b w:val="0"/>
          <w:sz w:val="14"/>
          <w:u w:val="none"/>
        </w:rPr>
        <w:t xml:space="preserve"> — 호르몬은 혈관을 </w:t>
      </w:r>
      <w:r>
        <w:rPr>
          <w:rFonts w:ascii="맑은 고딕" w:hAnsi="맑은 고딕" w:eastAsia="맑은 고딕"/>
          <w:b/>
          <w:sz w:val="14"/>
          <w:u w:val="none"/>
        </w:rPr>
        <w:t>constrict</w:t>
      </w:r>
      <w:r>
        <w:rPr>
          <w:rFonts w:ascii="맑은 고딕" w:hAnsi="맑은 고딕" w:eastAsia="맑은 고딕"/>
          <w:b w:val="0"/>
          <w:sz w:val="14"/>
          <w:u w:val="none"/>
        </w:rPr>
        <w:t>(조임). dilate는 정반대. → ②</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 ‘provided ~ regularly’ 단서가 붙어 있어 적절. 단서 없이 읽고 부적절로 고르면 오답.</w:t>
        <w:br/>
        <w:t xml:space="preserve">· ⓓ: 질문 자체(스트레스 묻기)는 타당하나 </w:t>
      </w:r>
      <w:r>
        <w:rPr>
          <w:rFonts w:ascii="맑은 고딕" w:hAnsi="맑은 고딕" w:eastAsia="맑은 고딕"/>
          <w:b/>
          <w:sz w:val="14"/>
          <w:u w:val="none"/>
        </w:rPr>
        <w:t>이유</w:t>
      </w:r>
      <w:r>
        <w:rPr>
          <w:rFonts w:ascii="맑은 고딕" w:hAnsi="맑은 고딕" w:eastAsia="맑은 고딕"/>
          <w:b w:val="0"/>
          <w:sz w:val="14"/>
          <w:u w:val="none"/>
        </w:rPr>
        <w:t>가 틀림 — 진술의 전체 참·거짓을 판단.</w:t>
      </w:r>
    </w:p>
    <w:p>
      <w:pPr>
        <w:spacing w:before="0" w:after="20" w:line="259" w:lineRule="auto"/>
        <w:jc w:val="both"/>
        <w:snapToGrid w:val="0"/>
      </w:pPr>
      <w:r>
        <w:rPr>
          <w:rFonts w:ascii="맑은 고딕" w:hAnsi="맑은 고딕" w:eastAsia="맑은 고딕"/>
          <w:b/>
          <w:sz w:val="14"/>
          <w:u w:val="none"/>
        </w:rPr>
        <w:t>TED-5</w:t>
      </w:r>
      <w:r>
        <w:rPr>
          <w:rFonts w:ascii="맑은 고딕" w:hAnsi="맑은 고딕" w:eastAsia="맑은 고딕"/>
          <w:b w:val="0"/>
          <w:sz w:val="14"/>
          <w:u w:val="none"/>
        </w:rPr>
        <w:t xml:space="preserve"> </w:t>
      </w:r>
      <w:r>
        <w:rPr>
          <w:rFonts w:ascii="맑은 고딕" w:hAnsi="맑은 고딕" w:eastAsia="맑은 고딕"/>
          <w:b/>
          <w:sz w:val="14"/>
          <w:u w:val="none"/>
        </w:rPr>
        <w:t>②</w:t>
      </w:r>
      <w:r>
        <w:rPr>
          <w:rFonts w:ascii="맑은 고딕" w:hAnsi="맑은 고딕" w:eastAsia="맑은 고딕"/>
          <w:b w:val="0"/>
          <w:sz w:val="14"/>
          <w:u w:val="none"/>
        </w:rPr>
        <w:t xml:space="preserve"> — 본문 It’s highest during systole, when the heart </w:t>
      </w:r>
      <w:r>
        <w:rPr>
          <w:rFonts w:ascii="맑은 고딕" w:hAnsi="맑은 고딕" w:eastAsia="맑은 고딕"/>
          <w:b/>
          <w:sz w:val="14"/>
          <w:u w:val="none"/>
        </w:rPr>
        <w:t>contracts</w:t>
      </w:r>
      <w:r>
        <w:rPr>
          <w:rFonts w:ascii="맑은 고딕" w:hAnsi="맑은 고딕" w:eastAsia="맑은 고딕"/>
          <w:b w:val="0"/>
          <w:sz w:val="14"/>
          <w:u w:val="none"/>
        </w:rPr>
        <w:t xml:space="preserve"> to force blood. 행의 뒷부분(pressure highest)은 맞지만 앞부분 ‘rests and fills’가 이완기 설명. 반쪽만 맞는 행 = 불일치.</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⑤ ‘a bit less than’를 ‘more than’으로 잘못 기억한 학생은 ⑤를 고름.</w:t>
        <w:br/>
        <w:t xml:space="preserve">· 표 문항은 </w:t>
      </w:r>
      <w:r>
        <w:rPr>
          <w:rFonts w:ascii="맑은 고딕" w:hAnsi="맑은 고딕" w:eastAsia="맑은 고딕"/>
          <w:b/>
          <w:sz w:val="14"/>
          <w:u w:val="none"/>
        </w:rPr>
        <w:t>행의 앞뒤 모두</w:t>
      </w:r>
      <w:r>
        <w:rPr>
          <w:rFonts w:ascii="맑은 고딕" w:hAnsi="맑은 고딕" w:eastAsia="맑은 고딕"/>
          <w:b w:val="0"/>
          <w:sz w:val="14"/>
          <w:u w:val="none"/>
        </w:rPr>
        <w:t xml:space="preserve"> 검증해야 함 — 뒷부분만 보고 넘기면 ②를 놓침.</w:t>
      </w:r>
    </w:p>
    <w:p>
      <w:pPr>
        <w:spacing w:before="0" w:after="20" w:line="259" w:lineRule="auto"/>
        <w:jc w:val="both"/>
        <w:snapToGrid w:val="0"/>
      </w:pPr>
      <w:r>
        <w:rPr>
          <w:rFonts w:ascii="맑은 고딕" w:hAnsi="맑은 고딕" w:eastAsia="맑은 고딕"/>
          <w:b/>
          <w:sz w:val="14"/>
          <w:u w:val="none"/>
        </w:rPr>
        <w:t>TED-6</w:t>
      </w:r>
      <w:r>
        <w:rPr>
          <w:rFonts w:ascii="맑은 고딕" w:hAnsi="맑은 고딕" w:eastAsia="맑은 고딕"/>
          <w:b w:val="0"/>
          <w:sz w:val="14"/>
          <w:u w:val="none"/>
        </w:rPr>
        <w:t xml:space="preserve"> (A) </w:t>
      </w:r>
      <w:r>
        <w:rPr>
          <w:rFonts w:ascii="맑은 고딕" w:hAnsi="맑은 고딕" w:eastAsia="맑은 고딕"/>
          <w:b/>
          <w:sz w:val="14"/>
          <w:u w:val="none"/>
        </w:rPr>
        <w:t>tears</w:t>
      </w:r>
      <w:r>
        <w:rPr>
          <w:rFonts w:ascii="맑은 고딕" w:hAnsi="맑은 고딕" w:eastAsia="맑은 고딕"/>
          <w:b w:val="0"/>
          <w:sz w:val="14"/>
          <w:u w:val="none"/>
        </w:rPr>
        <w:t xml:space="preserve"> — the extra strain on the arterial wall can produce small tears를 동사로. (B) </w:t>
      </w:r>
      <w:r>
        <w:rPr>
          <w:rFonts w:ascii="맑은 고딕" w:hAnsi="맑은 고딕" w:eastAsia="맑은 고딕"/>
          <w:b/>
          <w:sz w:val="14"/>
          <w:u w:val="none"/>
        </w:rPr>
        <w:t>narrowed</w:t>
      </w:r>
      <w:r>
        <w:rPr>
          <w:rFonts w:ascii="맑은 고딕" w:hAnsi="맑은 고딕" w:eastAsia="맑은 고딕"/>
          <w:b w:val="0"/>
          <w:sz w:val="14"/>
          <w:u w:val="none"/>
        </w:rPr>
        <w:t xml:space="preserve"> — clogging the already narrowed pipe. → ①</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⑤ thickens: 벽을 두껍게 하는 것은 </w:t>
      </w:r>
      <w:r>
        <w:rPr>
          <w:rFonts w:ascii="맑은 고딕" w:hAnsi="맑은 고딕" w:eastAsia="맑은 고딕"/>
          <w:b/>
          <w:sz w:val="14"/>
          <w:u w:val="none"/>
        </w:rPr>
        <w:t>플라크</w:t>
      </w:r>
      <w:r>
        <w:rPr>
          <w:rFonts w:ascii="맑은 고딕" w:hAnsi="맑은 고딕" w:eastAsia="맑은 고딕"/>
          <w:b w:val="0"/>
          <w:sz w:val="14"/>
          <w:u w:val="none"/>
        </w:rPr>
        <w:t>. 고혈압이 직접 두껍게 하지 않음(인과 주체 오류). inflated는 풍선 어휘.</w:t>
        <w:br/>
        <w:t>· ② widened: 성형술 어휘를 병 진행에 섞은 함정.</w:t>
      </w:r>
    </w:p>
    <w:p>
      <w:pPr>
        <w:spacing w:before="0" w:after="20" w:line="259" w:lineRule="auto"/>
        <w:jc w:val="both"/>
        <w:snapToGrid w:val="0"/>
      </w:pPr>
      <w:r>
        <w:rPr>
          <w:rFonts w:ascii="맑은 고딕" w:hAnsi="맑은 고딕" w:eastAsia="맑은 고딕"/>
          <w:b/>
          <w:sz w:val="14"/>
          <w:u w:val="none"/>
        </w:rPr>
        <w:t>TED-위치1</w:t>
      </w:r>
      <w:r>
        <w:rPr>
          <w:rFonts w:ascii="맑은 고딕" w:hAnsi="맑은 고딕" w:eastAsia="맑은 고딕"/>
          <w:b w:val="0"/>
          <w:sz w:val="14"/>
          <w:u w:val="none"/>
        </w:rPr>
        <w:t xml:space="preserve"> (B) the tears가 주어진 글의 tears를 받음 → (C) then·as well은 앞선 백혈구 집결에 ‘더해’ 붙는다는 뜻 → (A) these deposits는 (C)의 지방·콜레스테롤. → ③</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⑤ C–B–A: (C)의 as well이 받을 대상이 없음.</w:t>
        <w:br/>
        <w:t>· ② B–A–C: (A)의 these deposits가 가리킬 침전물이 아직 없음.</w:t>
      </w:r>
    </w:p>
    <w:p>
      <w:pPr>
        <w:spacing w:before="0" w:after="20" w:line="259" w:lineRule="auto"/>
        <w:jc w:val="both"/>
        <w:snapToGrid w:val="0"/>
      </w:pPr>
      <w:r>
        <w:rPr>
          <w:rFonts w:ascii="맑은 고딕" w:hAnsi="맑은 고딕" w:eastAsia="맑은 고딕"/>
          <w:b/>
          <w:sz w:val="14"/>
          <w:u w:val="none"/>
        </w:rPr>
        <w:t>TED-위치2</w:t>
      </w:r>
      <w:r>
        <w:rPr>
          <w:rFonts w:ascii="맑은 고딕" w:hAnsi="맑은 고딕" w:eastAsia="맑은 고딕"/>
          <w:b w:val="0"/>
          <w:sz w:val="14"/>
          <w:u w:val="none"/>
        </w:rPr>
        <w:t xml:space="preserve"> ① 뒤 문장 If </w:t>
      </w:r>
      <w:r>
        <w:rPr>
          <w:rFonts w:ascii="맑은 고딕" w:hAnsi="맑은 고딕" w:eastAsia="맑은 고딕"/>
          <w:b/>
          <w:sz w:val="14"/>
          <w:u w:val="none"/>
        </w:rPr>
        <w:t>the</w:t>
      </w:r>
      <w:r>
        <w:rPr>
          <w:rFonts w:ascii="맑은 고딕" w:hAnsi="맑은 고딕" w:eastAsia="맑은 고딕"/>
          <w:b w:val="0"/>
          <w:sz w:val="14"/>
          <w:u w:val="none"/>
        </w:rPr>
        <w:t xml:space="preserve"> clot is big enough — 정관사 the는 이미 언급된 혈전을 전제. 혈전을 </w:t>
      </w:r>
      <w:r>
        <w:rPr>
          <w:rFonts w:ascii="맑은 고딕" w:hAnsi="맑은 고딕" w:eastAsia="맑은 고딕"/>
          <w:b/>
          <w:sz w:val="14"/>
          <w:u w:val="none"/>
        </w:rPr>
        <w:t>처음</w:t>
      </w:r>
      <w:r>
        <w:rPr>
          <w:rFonts w:ascii="맑은 고딕" w:hAnsi="맑은 고딕" w:eastAsia="맑은 고딕"/>
          <w:b w:val="0"/>
          <w:sz w:val="14"/>
          <w:u w:val="none"/>
        </w:rPr>
        <w:t xml:space="preserve"> 소개하는 주어진 문장이 그 앞에 와야 함. 또 dangerous consequences → 구체적 위험(파열·혈전)으로 이어지는 흐름.</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②·③: 이미 the clot이 등장한 뒤라 ‘소개’가 늦음.</w:t>
        <w:br/>
        <w:t>· ④: 뇌졸중까지 끝난 뒤 다시 파열로 돌아가면 흐름 역행.</w:t>
      </w:r>
    </w:p>
    <w:p>
      <w:pPr>
        <w:spacing w:before="0" w:after="20" w:line="259" w:lineRule="auto"/>
        <w:jc w:val="both"/>
        <w:snapToGrid w:val="0"/>
      </w:pPr>
      <w:r>
        <w:rPr>
          <w:rFonts w:ascii="맑은 고딕" w:hAnsi="맑은 고딕" w:eastAsia="맑은 고딕"/>
          <w:b/>
          <w:sz w:val="14"/>
          <w:u w:val="none"/>
        </w:rPr>
        <w:t>TED-서1</w:t>
      </w:r>
      <w:r>
        <w:rPr>
          <w:rFonts w:ascii="맑은 고딕" w:hAnsi="맑은 고딕" w:eastAsia="맑은 고딕"/>
          <w:b w:val="0"/>
          <w:sz w:val="14"/>
          <w:u w:val="none"/>
        </w:rPr>
        <w:t xml:space="preserve"> (A) </w:t>
      </w:r>
      <w:r>
        <w:rPr>
          <w:rFonts w:ascii="맑은 고딕" w:hAnsi="맑은 고딕" w:eastAsia="맑은 고딕"/>
          <w:b/>
          <w:sz w:val="14"/>
          <w:u w:val="none"/>
        </w:rPr>
        <w:t>muscular</w:t>
      </w:r>
      <w:r>
        <w:rPr>
          <w:rFonts w:ascii="맑은 고딕" w:hAnsi="맑은 고딕" w:eastAsia="맑은 고딕"/>
          <w:b w:val="0"/>
          <w:sz w:val="14"/>
          <w:u w:val="none"/>
        </w:rPr>
        <w:t xml:space="preserve"> — 명사 walls를 꾸미는 형용사. (B) </w:t>
      </w:r>
      <w:r>
        <w:rPr>
          <w:rFonts w:ascii="맑은 고딕" w:hAnsi="맑은 고딕" w:eastAsia="맑은 고딕"/>
          <w:b/>
          <w:sz w:val="14"/>
          <w:u w:val="none"/>
        </w:rPr>
        <w:t>rises and falls</w:t>
      </w:r>
      <w:r>
        <w:rPr>
          <w:rFonts w:ascii="맑은 고딕" w:hAnsi="맑은 고딕" w:eastAsia="맑은 고딕"/>
          <w:b w:val="0"/>
          <w:sz w:val="14"/>
          <w:u w:val="none"/>
        </w:rPr>
        <w:t xml:space="preserve"> — 주어 it(=force) 단수 → 두 동사 모두 -s. (C) </w:t>
      </w:r>
      <w:r>
        <w:rPr>
          <w:rFonts w:ascii="맑은 고딕" w:hAnsi="맑은 고딕" w:eastAsia="맑은 고딕"/>
          <w:b/>
          <w:sz w:val="14"/>
          <w:u w:val="none"/>
        </w:rPr>
        <w:t>at rest</w:t>
      </w:r>
      <w:r>
        <w:rPr>
          <w:rFonts w:ascii="맑은 고딕" w:hAnsi="맑은 고딕" w:eastAsia="맑은 고딕"/>
          <w:b w:val="0"/>
          <w:sz w:val="14"/>
          <w:u w:val="none"/>
        </w:rPr>
        <w:t xml:space="preserve"> — ‘쉬고 있는’ 관용구. (D) </w:t>
      </w:r>
      <w:r>
        <w:rPr>
          <w:rFonts w:ascii="맑은 고딕" w:hAnsi="맑은 고딕" w:eastAsia="맑은 고딕"/>
          <w:b/>
          <w:sz w:val="14"/>
          <w:u w:val="none"/>
        </w:rPr>
        <w:t>Taken together</w:t>
      </w:r>
      <w:r>
        <w:rPr>
          <w:rFonts w:ascii="맑은 고딕" w:hAnsi="맑은 고딕" w:eastAsia="맑은 고딕"/>
          <w:b w:val="0"/>
          <w:sz w:val="14"/>
          <w:u w:val="none"/>
        </w:rPr>
        <w:t xml:space="preserve"> — 수동 분사구문, 문두 대문자.</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(B) rise and fall(원형): 조건 ‘어형 변형’ 위반 + 수 일치 오류.</w:t>
        <w:br/>
        <w:t>· (D) Taking together: 주어 reading이 ‘취해지는’ 대상이므로 수동.</w:t>
        <w:br/>
        <w:t>· (A) muscle walls: 명사 병치도 영어로는 가능하지만 조건 ‘형용사’ 위반.</w:t>
      </w:r>
    </w:p>
    <w:p>
      <w:pPr>
        <w:spacing w:before="0" w:after="20" w:line="259" w:lineRule="auto"/>
        <w:jc w:val="both"/>
        <w:snapToGrid w:val="0"/>
      </w:pPr>
      <w:r>
        <w:rPr>
          <w:rFonts w:ascii="맑은 고딕" w:hAnsi="맑은 고딕" w:eastAsia="맑은 고딕"/>
          <w:b/>
          <w:sz w:val="14"/>
          <w:u w:val="none"/>
        </w:rPr>
        <w:t>TED-서2</w:t>
      </w:r>
      <w:r>
        <w:rPr>
          <w:rFonts w:ascii="맑은 고딕" w:hAnsi="맑은 고딕" w:eastAsia="맑은 고딕"/>
          <w:b w:val="0"/>
          <w:sz w:val="14"/>
          <w:u w:val="none"/>
        </w:rPr>
        <w:t xml:space="preserve"> (1) Yes, because 142 over 95 is above about 140 over 90, so the patient is hypertensive if the pressure regularly stays there. (22단어) — 본문 regularly rises above about 140 over 90 ~ and stays there.</w:t>
        <w:br/>
        <w:t>(2) 소금: How much salt do you usually eat? / 스트레스: Have you been under a lot of stress lately? / 혈액 성질: Do you have any condition that makes your blood thicker?</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(1)에서 ‘지속’ 조건(regularly/stays there) 누락 시 감점 — 프린트 모범답안도 이 조건을 명시.</w:t>
        <w:br/>
        <w:t>· (2) 두 질문이 모두 소금이면 조건 위반.</w:t>
      </w:r>
    </w:p>
    <w:p>
      <w:pPr>
        <w:spacing w:before="0" w:after="20" w:line="259" w:lineRule="auto"/>
        <w:jc w:val="both"/>
        <w:snapToGrid w:val="0"/>
      </w:pPr>
      <w:r>
        <w:rPr>
          <w:rFonts w:ascii="맑은 고딕" w:hAnsi="맑은 고딕" w:eastAsia="맑은 고딕"/>
          <w:b/>
          <w:sz w:val="14"/>
          <w:u w:val="none"/>
        </w:rPr>
        <w:t>TED-서3</w:t>
      </w:r>
      <w:r>
        <w:rPr>
          <w:rFonts w:ascii="맑은 고딕" w:hAnsi="맑은 고딕" w:eastAsia="맑은 고딕"/>
          <w:b w:val="0"/>
          <w:sz w:val="14"/>
          <w:u w:val="none"/>
        </w:rPr>
        <w:t xml:space="preserve"> (1) </w:t>
      </w:r>
      <w:r>
        <w:rPr>
          <w:rFonts w:ascii="맑은 고딕" w:hAnsi="맑은 고딕" w:eastAsia="맑은 고딕"/>
          <w:b/>
          <w:sz w:val="14"/>
          <w:u w:val="none"/>
        </w:rPr>
        <w:t>fluctuation</w:t>
      </w:r>
      <w:r>
        <w:rPr>
          <w:rFonts w:ascii="맑은 고딕" w:hAnsi="맑은 고딕" w:eastAsia="맑은 고딕"/>
          <w:b w:val="0"/>
          <w:sz w:val="14"/>
          <w:u w:val="none"/>
        </w:rPr>
        <w:t xml:space="preserve">(11자) — Ⓓ these fluctuations. (2) </w:t>
      </w:r>
      <w:r>
        <w:rPr>
          <w:rFonts w:ascii="맑은 고딕" w:hAnsi="맑은 고딕" w:eastAsia="맑은 고딕"/>
          <w:b/>
          <w:sz w:val="14"/>
          <w:u w:val="none"/>
        </w:rPr>
        <w:t>rupture</w:t>
      </w:r>
      <w:r>
        <w:rPr>
          <w:rFonts w:ascii="맑은 고딕" w:hAnsi="맑은 고딕" w:eastAsia="맑은 고딕"/>
          <w:b w:val="0"/>
          <w:sz w:val="14"/>
          <w:u w:val="none"/>
        </w:rPr>
        <w:t xml:space="preserve"> — Ⓔ If the plaque ruptures. (3) </w:t>
      </w:r>
      <w:r>
        <w:rPr>
          <w:rFonts w:ascii="맑은 고딕" w:hAnsi="맑은 고딕" w:eastAsia="맑은 고딕"/>
          <w:b/>
          <w:sz w:val="14"/>
          <w:u w:val="none"/>
        </w:rPr>
        <w:t>catheter</w:t>
      </w:r>
      <w:r>
        <w:rPr>
          <w:rFonts w:ascii="맑은 고딕" w:hAnsi="맑은 고딕" w:eastAsia="맑은 고딕"/>
          <w:b w:val="0"/>
          <w:sz w:val="14"/>
          <w:u w:val="none"/>
        </w:rPr>
        <w:t xml:space="preserve"> — Ⓕ balloon catheter. (4) </w:t>
      </w:r>
      <w:r>
        <w:rPr>
          <w:rFonts w:ascii="맑은 고딕" w:hAnsi="맑은 고딕" w:eastAsia="맑은 고딕"/>
          <w:b/>
          <w:sz w:val="14"/>
          <w:u w:val="none"/>
        </w:rPr>
        <w:t>composed</w:t>
      </w:r>
      <w:r>
        <w:rPr>
          <w:rFonts w:ascii="맑은 고딕" w:hAnsi="맑은 고딕" w:eastAsia="맑은 고딕"/>
          <w:b w:val="0"/>
          <w:sz w:val="14"/>
          <w:u w:val="none"/>
        </w:rPr>
        <w:t xml:space="preserve"> — Ⓕ is composed of.</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(1) 복수형 fluctuations로 쓰면 철자 개수 초과.</w:t>
        <w:br/>
        <w:t>· (2) 명사 rupture와 동사 rupture 동형 — 정의가 동사이므로 그대로 rupture.</w:t>
        <w:br/>
        <w:t>· (4) compose가 아니라 과거분사 composed.</w:t>
      </w:r>
    </w:p>
    <w:p>
      <w:pPr>
        <w:spacing w:before="0" w:after="20" w:line="259" w:lineRule="auto"/>
        <w:jc w:val="both"/>
        <w:snapToGrid w:val="0"/>
      </w:pPr>
      <w:r>
        <w:rPr>
          <w:rFonts w:ascii="맑은 고딕" w:hAnsi="맑은 고딕" w:eastAsia="맑은 고딕"/>
          <w:b/>
          <w:sz w:val="14"/>
          <w:u w:val="none"/>
        </w:rPr>
        <w:t>TED-서4</w:t>
      </w:r>
      <w:r>
        <w:rPr>
          <w:rFonts w:ascii="맑은 고딕" w:hAnsi="맑은 고딕" w:eastAsia="맑은 고딕"/>
          <w:b w:val="0"/>
          <w:sz w:val="14"/>
          <w:u w:val="none"/>
        </w:rPr>
        <w:t xml:space="preserve"> Long-term high blood pressure </w:t>
      </w:r>
      <w:r>
        <w:rPr>
          <w:rFonts w:ascii="맑은 고딕" w:hAnsi="맑은 고딕" w:eastAsia="맑은 고딕"/>
          <w:b/>
          <w:sz w:val="14"/>
          <w:u w:val="none"/>
        </w:rPr>
        <w:t>tears</w:t>
      </w:r>
      <w:r>
        <w:rPr>
          <w:rFonts w:ascii="맑은 고딕" w:hAnsi="맑은 고딕" w:eastAsia="맑은 고딕"/>
          <w:b w:val="0"/>
          <w:sz w:val="14"/>
          <w:u w:val="none"/>
        </w:rPr>
        <w:t xml:space="preserve"> the arterial wall, </w:t>
      </w:r>
      <w:r>
        <w:rPr>
          <w:rFonts w:ascii="맑은 고딕" w:hAnsi="맑은 고딕" w:eastAsia="맑은 고딕"/>
          <w:b/>
          <w:sz w:val="14"/>
          <w:u w:val="none"/>
        </w:rPr>
        <w:t>causing</w:t>
      </w:r>
      <w:r>
        <w:rPr>
          <w:rFonts w:ascii="맑은 고딕" w:hAnsi="맑은 고딕" w:eastAsia="맑은 고딕"/>
          <w:b w:val="0"/>
          <w:sz w:val="14"/>
          <w:u w:val="none"/>
        </w:rPr>
        <w:t xml:space="preserve"> inflammation and plaque buildup; if the plaque </w:t>
      </w:r>
      <w:r>
        <w:rPr>
          <w:rFonts w:ascii="맑은 고딕" w:hAnsi="맑은 고딕" w:eastAsia="맑은 고딕"/>
          <w:b/>
          <w:sz w:val="14"/>
          <w:u w:val="none"/>
        </w:rPr>
        <w:t>ruptures</w:t>
      </w:r>
      <w:r>
        <w:rPr>
          <w:rFonts w:ascii="맑은 고딕" w:hAnsi="맑은 고딕" w:eastAsia="맑은 고딕"/>
          <w:b w:val="0"/>
          <w:sz w:val="14"/>
          <w:u w:val="none"/>
        </w:rPr>
        <w:t xml:space="preserve">, a clot can block the </w:t>
      </w:r>
      <w:r>
        <w:rPr>
          <w:rFonts w:ascii="맑은 고딕" w:hAnsi="맑은 고딕" w:eastAsia="맑은 고딕"/>
          <w:b/>
          <w:sz w:val="14"/>
          <w:u w:val="none"/>
        </w:rPr>
        <w:t>narrowed</w:t>
      </w:r>
      <w:r>
        <w:rPr>
          <w:rFonts w:ascii="맑은 고딕" w:hAnsi="맑은 고딕" w:eastAsia="맑은 고딕"/>
          <w:b w:val="0"/>
          <w:sz w:val="14"/>
          <w:u w:val="none"/>
        </w:rPr>
        <w:t xml:space="preserve"> vessel. (25단어) — 변형 4곳: tears / causing / ruptures / narrowed.</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and causes로 쓰면 조건 ② 위반(분사구문 요구).</w:t>
        <w:br/>
        <w:t>· the narrow vessel(원형 유지): ‘좁아진’은 상태 결과 → narrowed.</w:t>
        <w:br/>
        <w:t>· 세미콜론 대신 마침표로 두 문장 만들면 ‘한 문장’ 조건 위반.</w:t>
      </w:r>
    </w:p>
    <w:p>
      <w:pPr>
        <w:spacing w:before="40" w:after="20" w:line="259" w:lineRule="auto"/>
        <w:jc w:val="both"/>
        <w:snapToGrid w:val="0"/>
      </w:pPr>
      <w:r>
        <w:rPr>
          <w:rFonts w:ascii="맑은 고딕" w:hAnsi="맑은 고딕" w:eastAsia="맑은 고딕"/>
          <w:b/>
          <w:sz w:val="14"/>
          <w:u w:val="none"/>
        </w:rPr>
        <w:t>원문 해석</w:t>
      </w:r>
      <w:r>
        <w:rPr>
          <w:rFonts w:ascii="맑은 고딕" w:hAnsi="맑은 고딕" w:eastAsia="맑은 고딕"/>
          <w:b w:val="0"/>
          <w:sz w:val="14"/>
          <w:u w:val="none"/>
        </w:rPr>
        <w:t xml:space="preserve"> 만약 여러분이 몸속의 모든 혈관을 한 줄로 늘어놓는다면, 그것(= 혈관)들은 길이가 95,000킬로미터일 것이고, 매일 그것(= 혈관)들은 7,500리터가 넘는 혈액에 해당하는 양을 실어 나르는데, 그것(= 매일 나르는 그 혈액량)은 사실 똑같은 4~5리터가 계속 반복해서 재순환되는 것이지만, 산소와, 포도당·아미노산 같은 귀중한 영양소를 몸의 조직들로 전달한다. 그 모든 혈액은 혈관의 근육질 벽에 힘을 가한다. 그 힘은 혈압이라고 불리며, 그것(= 혈압)은 심장 박동의 단계에 따라 오르내린다. 그것(= 혈압)은 수축기 동안 가장 높은데, 그때 심장은 동맥을 통해 혈액을 밀어 보내기 위해 수축한다. 이것(= 수축기에 가장 높아진 그 혈압)이 여러분의 수축기 혈압이다. 심장이 박동과 박동 사이에 쉬고 있을 때, 혈압은 가장 낮은 값, 즉 이완기 혈압으로 떨어진다. 전형적인 건강한 사람은 90~120 수은주 밀리미터(mmHg) 사이의 수축기 혈압과, 60~80 사이의 이완기 혈압을 만들어 낸다. 종합하면, 정상 수치는 120에 80(120/80)보다 조금 낮은 정도이다. 혈액은 순환계의 파이프(관)들을 통해 몸이라는 지형을 가로질러 이동한다. 어떤 배관 시스템에서든, 몇 가지 것들이 파이프 벽에 가해지는 힘을 증가시킬 수 있는데, 바로 유체의 성질, 추가된 유체, 혹은 더 좁아진 파이프이다. 그래서 만약 혈액이 걸쭉해지면, 그것(= 걸쭉해진 혈액)을 밀어내기 위해 더 높은 압력이 필요하고, 그래서 심장은 더 세게 펌프질할 것이다. 염분이 많은 식단은 비슷한 결과로 이어질 것이다. 소금은 수분 보유를 촉진하고, 그 추가된 수분은 혈액량과 혈압을 증가시키며, 또 투쟁-도피 반응(위험 앞에서 싸우거나 도망칠 준비를 하는 몸의 비상 반응) 같은 스트레스는 에피네프린과 노르에피네프린같이 주요 혈관을 수축시키는 호르몬을 분비하여, 흐름에 대한 저항을 증가시키고 상류 쪽의 압력을 높인다. 혈관은 보통 이러한 변동(= 앞서 말한 혈압의 오르내림)을 쉽게 감당할 수 있다. 혈관(= blood vessels) 벽에 박혀 있는 탄력 섬유가 그것(= 혈관)을 회복력 있게 만들어 주지만, 만약 여러분의 혈압이 우리가 고혈압이라고 부르는 약 140에 90(140/90) 위로 지속적으로 올라가 거기에 머무른다면, 그것(= 지속되는 고혈압)은 심각한 문제를 일으킬 수 있다. 그것(= 고혈압이 심각한 문제를 일으키는 것)은 동맥 벽에 가해지는 추가적인 부담이 작은 찢어짐(파열)을 만들어 낼 수 있기 때문이다. 손상된 조직이 부어오르면, 백혈구처럼 염증에 반응하는 물질들이 그 찢어진 부위 주변에 모여든다. 혈액 속을 떠다니는 지방과 콜레스테롤도 거기에 들러붙어, 결국 쌓여서 동맥 안쪽 벽을 뻣뻣하고 두껍게 만드는 플라크(침전물)를 형성한다. 이 상태(= 플라크가 쌓여 동맥 벽이 굳고 두꺼워진 것)는 죽상동맥경화증이라고 불리며, 그것(= 죽상동맥경화증)은 위험한 결과를 가져올 수 있다. 만약 그 플라크가 파열되면, 혈전이 그 찢어진 부위 위에 형성되어, 이미 좁아진 파이프(= 혈관)를 막아 버린다. 만약 그 혈전이 충분히 크다면, 그것(= 혈전)은 하류 쪽 세포들로 가는 산소와 영양소의 흐름을 완전히 차단할 수 있다. 심장에 혈액을 공급하는 혈관에서라면, 그것(= 그 완전한 차단)은 심장마비를 일으킬 것인데, 그때 산소를 빼앗긴 심장 근육 세포들이 죽기 시작한다. 만약 그 혈전이 뇌로 가는 혈류를 차단하면, 그것(= 그 차단)은 뇌졸중을 일으킨다. 위험하게 막힌 혈관은 혈관 성형술이라고 불리는 시술로 넓혀질 수 있다. 거기서 의사들은 와이어(철사)를 혈관을 통해 막힌 부위까지 통과시켜 넣고, 그런 다음 바람을 뺀 풍선 카테터를 그 와이어 위에 씌워 넣는다. 풍선이 부풀려지면, 그것(= 부풀려진 풍선)은 통로를 다시 강제로 연다. 때로는 스텐트라고 불리는 단단한 관이, 혈관(= 넓혀 놓은 혈관)이 열린 상태를 유지하도록 돕기 위해 혈관 안에 설치되어, 혈액이 자유롭게 흐르며 하류의 산소가 고갈된 세포들을 다시 채워 주게 한다. 압력 속에서도 유연함을 유지하는 것은 동맥에게 힘든 일이다. 그것들(= 동맥)이 퍼 나르는 유체(혈액)는 찐득해져 그것들(= 동맥)을 막을 수 있는 물질들로 이루어져 있고, 여러분의 전형적인 건강한 심장은 1분에 약 70번, 그리고 평균 수명 동안 적어도 25억 번 뛴다. 그것(= 25억 번의 박동이라는 그 엄청난 부담)은 감당 못 할 정도의 압력처럼 들릴 수도 있지만, 걱정하지 마라, 여러분의 동맥은 그 도전에 아주 잘 맞게 되어 있다.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